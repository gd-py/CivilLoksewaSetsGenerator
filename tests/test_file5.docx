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 pitot tube is used to measure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pressure</w:t>
      </w:r>
    </w:p>
    <w:p>
      <w:pPr>
        <w:pStyle w:val="a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difference in pressure</w:t>
      </w:r>
    </w:p>
    <w:p>
      <w:pPr>
        <w:pStyle w:val="a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velocity of flow</w:t>
      </w:r>
    </w:p>
    <w:p>
      <w:pPr>
        <w:pStyle w:val="a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thickness of a sharp crested weir is kept less than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one-half of the height of water on the sill</w:t>
      </w:r>
    </w:p>
    <w:p>
      <w:pPr>
        <w:pStyle w:val="b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one-fourth of the height of water on the sill</w:t>
      </w:r>
    </w:p>
    <w:p>
      <w:pPr>
        <w:pStyle w:val="b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two-third of the height of water on the sill</w:t>
      </w:r>
    </w:p>
    <w:p>
      <w:pPr>
        <w:pStyle w:val="b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xbxbxbx"/>
        <w:keepNext w:val="0"/>
        <w:keepLines w:val="0"/>
        <w:pageBreakBefore w:val="0"/>
        <w:widowControl/>
        <w:spacing w:before="0" w:after="160"/>
        <w:jc w:val="left"/>
      </w:pPr>
      <w:r>
        <w:t>3. The property of steam function ψ is :</w:t>
      </w:r>
    </w:p>
    <w:p>
      <w:pPr>
        <w:pStyle w:val="b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flow around any path in the fluid is zero for continuous flow</w:t>
      </w:r>
    </w:p>
    <w:p>
      <w:pPr>
        <w:pStyle w:val="b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rate of change of ψ with distance in an arbitrary direction, is proportional to the component of velocity normal to that direction</w:t>
      </w:r>
    </w:p>
    <w:p>
      <w:pPr>
        <w:pStyle w:val="b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velocity vector may be found by differentiating the stream function</w:t>
      </w:r>
    </w:p>
    <w:p>
      <w:pPr>
        <w:pStyle w:val="b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xbxbxbxabxbxbxax"/>
        <w:keepNext w:val="0"/>
        <w:keepLines w:val="0"/>
        <w:pageBreakBefore w:val="0"/>
        <w:widowControl/>
        <w:spacing w:before="0" w:after="160"/>
        <w:jc w:val="left"/>
      </w:pPr>
      <w:r>
        <w:t>4. The maximum vacuum created at the summit of a syphon is</w:t>
      </w:r>
    </w:p>
    <w:p>
      <w:pPr>
        <w:pStyle w:val="b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2.7 m of water</w:t>
      </w:r>
    </w:p>
    <w:p>
      <w:pPr>
        <w:pStyle w:val="baaxbxb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7.4 m of water</w:t>
      </w:r>
    </w:p>
    <w:p>
      <w:pPr>
        <w:pStyle w:val="baaxbxb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5.5 m of water</w:t>
      </w:r>
    </w:p>
    <w:p>
      <w:pPr>
        <w:pStyle w:val="baaxbxb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none.</w:t>
      </w:r>
    </w:p>
    <w:p>
      <w:pPr>
        <w:pStyle w:val="baaxbxbxbxabxbxbxaxabxaxbxbx"/>
        <w:keepNext w:val="0"/>
        <w:keepLines w:val="0"/>
        <w:pageBreakBefore w:val="0"/>
        <w:widowControl/>
        <w:spacing w:before="0" w:after="160"/>
        <w:jc w:val="left"/>
      </w:pPr>
      <w:r>
        <w:t>5. If the atmospheric pressure on the surface of an oil tank (sp. gr. 0.8) is 0.1 kg/cm2, the pressure at a depth of 2.5 m, is</w:t>
      </w:r>
    </w:p>
    <w:p>
      <w:pPr>
        <w:pStyle w:val="baaxbxbxb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metres of water</w:t>
      </w:r>
    </w:p>
    <w:p>
      <w:pPr>
        <w:pStyle w:val="baaxbxbxbxabxbxbxa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metres of water</w:t>
      </w:r>
    </w:p>
    <w:p>
      <w:pPr>
        <w:pStyle w:val="baaxbxbxbxabxbxbxa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 metres of water</w:t>
      </w:r>
    </w:p>
    <w:p>
      <w:pPr>
        <w:pStyle w:val="baaxbxbxbxabxbxbxa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 metres of water.</w:t>
      </w:r>
    </w:p>
    <w:p>
      <w:pPr>
        <w:pStyle w:val="baaxbxbxbxabxbxbxaxabxaxbxbxabxaxbxbx"/>
        <w:keepNext w:val="0"/>
        <w:keepLines w:val="0"/>
        <w:pageBreakBefore w:val="0"/>
        <w:widowControl/>
        <w:spacing w:before="0" w:after="160"/>
        <w:jc w:val="left"/>
      </w:pPr>
      <w:r>
        <w:t>6. The total pressure force on a plane area is equal to the area multiplied by the intensity of pressure at its centroid, if</w:t>
      </w:r>
    </w:p>
    <w:p>
      <w:pPr>
        <w:pStyle w:val="baaxbxbxbxabxbxbxaxabxa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is horizontal</w:t>
      </w:r>
    </w:p>
    <w:p>
      <w:pPr>
        <w:pStyle w:val="baaxbxbxbxabxbxbxaxabxa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is vertical</w:t>
      </w:r>
    </w:p>
    <w:p>
      <w:pPr>
        <w:pStyle w:val="baaxbxbxbxabxbxbxaxabxaxb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area is inclined</w:t>
      </w:r>
    </w:p>
    <w:p>
      <w:pPr>
        <w:pStyle w:val="baaxbxbxbxabxbxbxaxabxaxb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xbxbxbxabxbxbxaxabxaxbxbxabxaxbxbxabxbxbxax"/>
        <w:keepNext w:val="0"/>
        <w:keepLines w:val="0"/>
        <w:pageBreakBefore w:val="0"/>
        <w:widowControl/>
        <w:spacing w:before="0" w:after="160"/>
        <w:jc w:val="left"/>
      </w:pPr>
      <w:r>
        <w:t>7. If the volume of a liquid weighing 3000 kg is 4 cubic metres, 0.75 is its</w:t>
      </w:r>
    </w:p>
    <w:p>
      <w:pPr>
        <w:pStyle w:val="baaxbxbxbxabxbxbxaxabxaxbxb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 weight</w:t>
      </w:r>
    </w:p>
    <w:p>
      <w:pPr>
        <w:pStyle w:val="baaxbxbxbxabxbxbxaxabxaxbxb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specific mass</w:t>
      </w:r>
    </w:p>
    <w:p>
      <w:pPr>
        <w:pStyle w:val="baaxbxbxbxabxbxbxaxabxaxbxbxabxaxb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specific gravity</w:t>
      </w:r>
    </w:p>
    <w:p>
      <w:pPr>
        <w:pStyle w:val="baaxbxbxbxabxbxbxaxabxaxbxbxabxaxb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xbxbxbxabxbxbxaxabxaxbxbxabxaxbxbxabxbxbxaxabxbxaxbx"/>
        <w:keepNext w:val="0"/>
        <w:keepLines w:val="0"/>
        <w:pageBreakBefore w:val="0"/>
        <w:widowControl/>
        <w:spacing w:before="0" w:after="160"/>
        <w:jc w:val="left"/>
      </w:pPr>
      <w:r>
        <w:t>8. Bernoulli's equation assumes that</w:t>
      </w:r>
    </w:p>
    <w:p>
      <w:pPr>
        <w:pStyle w:val="baaxbxbxbxabxbxbxaxabxaxbxbxabxaxbxb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fluid is homogeneous</w:t>
      </w:r>
    </w:p>
    <w:p>
      <w:pPr>
        <w:pStyle w:val="baaxbxbxbxabxbxbxaxabxaxbxbxabxaxbxb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flow is steady</w:t>
      </w:r>
    </w:p>
    <w:p>
      <w:pPr>
        <w:pStyle w:val="baaxbxbxbxabxbxbxaxabxaxbxbxabxaxbxbxabxbxbxa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flow is along the stream line</w:t>
      </w:r>
    </w:p>
    <w:p>
      <w:pPr>
        <w:pStyle w:val="baaxbxbxbxabxbxbxaxabxaxbxbxabxaxbxbxabxbxbxa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xbxbxbxabxbxbxaxabxaxbxbxabxaxbxbxabxbxbxaxabxbxaxbxabxbxbxax"/>
        <w:keepNext w:val="0"/>
        <w:keepLines w:val="0"/>
        <w:pageBreakBefore w:val="0"/>
        <w:widowControl/>
        <w:spacing w:before="0" w:after="160"/>
        <w:jc w:val="left"/>
      </w:pPr>
      <w:r>
        <w:t>9. The time required to close a valve gradually is (where L is the length of pipe and C = velocity of pressure wave)</w:t>
      </w:r>
    </w:p>
    <w:p>
      <w:pPr>
        <w:pStyle w:val="baaxbxbxbxabxbxbxaxabxaxbxbxabxaxbxbxabxbxbxa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188105" cy="27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105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bxbxaxabxaxbxbxabxaxbxbxabxbxbxa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≤</w:t>
      </w:r>
      <w:r>
        <w:drawing>
          <wp:inline xmlns:a="http://schemas.openxmlformats.org/drawingml/2006/main" xmlns:pic="http://schemas.openxmlformats.org/drawingml/2006/picture">
            <wp:extent cx="188105" cy="27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105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bxbxaxabxaxbxbxabxaxbxbxabxbxbxaxabxbxaxbxabxbxbxaxabxbx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&gt;</w:t>
      </w:r>
      <w:r>
        <w:drawing>
          <wp:inline xmlns:a="http://schemas.openxmlformats.org/drawingml/2006/main" xmlns:pic="http://schemas.openxmlformats.org/drawingml/2006/picture">
            <wp:extent cx="188105" cy="274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105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bxbxaxabxaxbxbxabxaxbxbxabxbxbxaxabxbxaxbxabxbxbxaxabxbxxax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&lt;</w:t>
      </w:r>
      <w:r>
        <w:drawing>
          <wp:inline xmlns:a="http://schemas.openxmlformats.org/drawingml/2006/main" xmlns:pic="http://schemas.openxmlformats.org/drawingml/2006/picture">
            <wp:extent cx="188105" cy="274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105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bxbxaxabxaxbxbxabxaxbxbxabxbxbxaxabxbxaxbxabxbxbxaxabxbxxaxxbxx"/>
        <w:keepNext w:val="0"/>
        <w:keepLines w:val="0"/>
        <w:pageBreakBefore w:val="0"/>
        <w:widowControl/>
        <w:spacing w:before="0" w:after="160"/>
        <w:jc w:val="left"/>
      </w:pPr>
      <w:r>
        <w:t>10. A syphon is used</w:t>
      </w:r>
    </w:p>
    <w:p>
      <w:pPr>
        <w:pStyle w:val="baaxbxbxbxabxbxbxaxabxaxbxbxabxaxbxbxabxbxbxaxabxbxaxbxabxbxbxaxabxbxxaxxbx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connect water reservoirs at different levels intervened by a hill</w:t>
      </w:r>
    </w:p>
    <w:p>
      <w:pPr>
        <w:pStyle w:val="baaxbxbxbxabxbxbxaxabxaxbxbxabxaxbxbxabxbxbxaxabxbxaxbxabxbxbxaxabxbxxaxxbx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supply water to a town from higher level to lower level</w:t>
      </w:r>
    </w:p>
    <w:p>
      <w:pPr>
        <w:pStyle w:val="baaxbxbxbxabxbxbxaxabxaxbxbxabxaxbxbxabxbxbxaxabxbxaxbxabxbxbxaxabxbxxaxxbx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fill up a tank with water at higher level from a lower level</w:t>
      </w:r>
    </w:p>
    <w:p>
      <w:pPr>
        <w:pStyle w:val="baaxbxbxbxabxbxbxaxabxaxbxbxabxaxbxbxabxbxbxaxabxbxaxbxabxbxbxaxabxbxxaxxbx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xbxbxbxabxbxbxaxabxaxbxbxabxaxbxbxabxbxbxaxabxbxaxbxabxbxbxaxabxbxxaxxbxxaaxbxbxbx"/>
        <w:keepNext w:val="0"/>
        <w:keepLines w:val="0"/>
        <w:pageBreakBefore w:val="0"/>
        <w:widowControl/>
        <w:spacing w:before="0" w:after="160"/>
        <w:jc w:val="left"/>
      </w:pPr>
      <w:r>
        <w:t>11. Most economical section of a circular channel for maximum discharge</w:t>
      </w:r>
    </w:p>
    <w:p>
      <w:pPr>
        <w:pStyle w:val="baaxbxbxbxabxbxbxaxabxaxbxbxabxaxbxbxabxbxbxaxabxbxaxbxabxbxbxaxabxbxxaxxbx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hydraulic mean depth = 0.286 diameter of circular section</w:t>
      </w:r>
    </w:p>
    <w:p>
      <w:pPr>
        <w:pStyle w:val="baaxbxbxbxabxbxbxaxabxaxbxbxabxaxbxbxabxbxbxaxabxbxaxbxabxbxbxaxabxbxxaxxbx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wetted perimeter = 2.6 diameter of circular section</w:t>
      </w:r>
    </w:p>
    <w:p>
      <w:pPr>
        <w:pStyle w:val="baaxbxbxbxabxbxbxaxabxaxbxbxabxaxbxbxabxbxbxaxabxbxaxbxabxbxbxaxabxbxxaxxbx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wetted perimeter = 2.83 depth of water</w:t>
      </w:r>
    </w:p>
    <w:p>
      <w:pPr>
        <w:pStyle w:val="baaxbxbxbxabxbxbxaxabxaxbxbxabxaxbxbxabxbxbxaxabxbxaxbxabxbxbxaxabxbxxaxxbx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xbxbxbxabxbxbxaxabxaxbxbxabxaxbxbxabxbxbxaxabxbxaxbxabxbxbxaxabxbxxaxxbxxaaxbxbxbxabxbxbxax"/>
        <w:keepNext w:val="0"/>
        <w:keepLines w:val="0"/>
        <w:pageBreakBefore w:val="0"/>
        <w:widowControl/>
        <w:spacing w:before="0" w:after="160"/>
        <w:jc w:val="left"/>
      </w:pPr>
      <w:r>
        <w:t>12. Unit of kinematic viscosity is</w:t>
      </w:r>
    </w:p>
    <w:p>
      <w:pPr>
        <w:pStyle w:val="baaxbxbxbxabxbxbxaxabxaxbxbxabxaxbxbxabxbxbxaxabxbxaxbxabxbxbxaxabxbxxaxxbxxaaxbxb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m2/sec</w:t>
      </w:r>
    </w:p>
    <w:p>
      <w:pPr>
        <w:pStyle w:val="baaxbxbxbxabxbxbxaxabxaxbxbxabxaxbxbxabxbxbxaxabxbxaxbxabxbxbxaxabxbxxaxxbxxaaxbxb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Newton sec/m2</w:t>
      </w:r>
    </w:p>
    <w:p>
      <w:pPr>
        <w:pStyle w:val="baaxbxbxbxabxbxbxaxabxaxbxbxabxaxbxbxabxbxbxaxabxbxaxbxabxbxbxaxabxbxxaxxbxxaaxbxb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Newton sec/m3</w:t>
      </w:r>
    </w:p>
    <w:p>
      <w:pPr>
        <w:pStyle w:val="baaxbxbxbxabxbxbxaxabxaxbxbxabxaxbxbxabxbxbxaxabxbxaxbxabxbxbxaxabxbxxaxxbxxaaxbxb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Kg sec/m2.</w:t>
      </w:r>
    </w:p>
    <w:p>
      <w:pPr>
        <w:pStyle w:val="baaxbxbxbxabxbxbxaxabxaxbxbxabxaxbxbxabxbxbxaxabxbxaxbxabxbxbxaxabxbxxaxxbxxaaxbxbxbxabxbxbxaxaaxbxbxbx"/>
        <w:keepNext w:val="0"/>
        <w:keepLines w:val="0"/>
        <w:pageBreakBefore w:val="0"/>
        <w:widowControl/>
        <w:spacing w:before="0" w:after="160"/>
        <w:jc w:val="left"/>
      </w:pPr>
      <w:r>
        <w:t>13. The moment of inertia of a floating body along its longitudinal axis and the volume of water displaced by it are I and V respectively. The height of the metacentre above centre of buoyancy of the body, is</w:t>
      </w:r>
    </w:p>
    <w:p>
      <w:pPr>
        <w:pStyle w:val="baaxbxbxbxabxbxbxaxabxaxbxbxabxaxbxbxabxbxbxaxabxbxaxbxabxbxbxaxabxbxxaxxbxxaaxbxb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195943" cy="274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943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bxbxaxabxaxbxbxabxaxbxbxabxbxbxaxabxbxaxbxabxbxbxaxabxbxxaxxbxxaaxbxbxbxabxbxbxa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133241" cy="274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241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bxbxaxabxaxbxbxabxaxbxbxabxbxbxaxabxbxaxbxabxbxbxaxabxbxxaxxbxxaaxbxbxbxabxbxbxa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164592" cy="274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bxbxaxabxaxbxbxabxaxbxbxabxbxbxaxabxbxaxbxabxbxbxaxabxbxxaxxbxxaaxbxbxbxabxbxbxa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237744" cy="274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bxbxaxabxaxbxbxabxaxbxbxabxbxbxaxabxbxaxbxabxbxbxaxabxbxxaxxbxxaaxbxbxbxabxbxbxaxaaxbxbxbxabxaxbxbx"/>
        <w:keepNext w:val="0"/>
        <w:keepLines w:val="0"/>
        <w:pageBreakBefore w:val="0"/>
        <w:widowControl/>
        <w:spacing w:before="0" w:after="160"/>
        <w:jc w:val="left"/>
      </w:pPr>
      <w:r>
        <w:t>14. Time of emptying liquid from a hemispherical vessel through an orifice at its bottom, is</w:t>
      </w:r>
    </w:p>
    <w:p>
      <w:pPr>
        <w:pStyle w:val="baaxbxbxbxabxbxbxaxabxaxbxbxabxaxbxbxabxbxbxaxabxbxaxbxabxbxbxaxabxbxxaxxbxxaaxbxbxbxabxbxbxaxaaxb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486918" cy="274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91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bxbxaxabxaxbxbxabxaxbxbxabxbxbxaxabxbxaxbxabxbxbxaxabxbxxaxxbxxaaxbxbxbxabxbxbxaxaaxb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486918" cy="274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91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bxbxaxabxaxbxbxabxaxbxbxabxbxbxaxabxbxaxbxabxbxbxaxabxbxxaxxbxxaaxbxbxbxabxbxbxaxaaxbxb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486918" cy="274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91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bxbxaxabxaxbxbxabxaxbxbxabxbxbxaxabxbxaxbxabxbxbxaxabxbxxaxxbxxaaxbxbxbxabxbxbxaxaaxbxb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486918" cy="274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91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bxbxaxabxaxbxbxabxaxbxbxabxbxbxaxabxbxaxbxabxbxbxaxabxbxxaxxbxxaaxbxbxbxabxbxbxaxaaxbxbxbxabxaxbxbxabxbxbxax"/>
        <w:keepNext w:val="0"/>
        <w:keepLines w:val="0"/>
        <w:pageBreakBefore w:val="0"/>
        <w:widowControl/>
        <w:spacing w:before="0" w:after="160"/>
        <w:jc w:val="left"/>
      </w:pPr>
      <w:r>
        <w:t>15. Critical depth (h) of a channel, is</w:t>
      </w:r>
    </w:p>
    <w:p>
      <w:pPr>
        <w:pStyle w:val="baaxbxbxbxabxbxbxaxabxaxbxbxabxaxbxbxabxbxbxaxabxbxaxbxabxbxbxaxabxbxxaxxbxxaaxbxbxbxabxbxbxaxaaxbxbxbxabxaxb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358726" cy="274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726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bxbxaxabxaxbxbxabxaxbxbxabxbxbxaxabxbxaxbxabxbxbxaxabxbxxaxxbxxaaxbxbxbxabxbxbxaxaaxbxbxbxabxaxb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358726" cy="274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726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bxbxaxabxaxbxbxabxaxbxbxabxbxbxaxabxbxaxbxabxbxbxaxabxbxxaxxbxxaaxbxbxbxabxbxbxaxaaxbxbxbxabxaxb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399723" cy="274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723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bxbxaxabxaxbxbxabxaxbxbxabxbxbxaxabxbxaxbxabxbxbxaxabxbxxaxxbxxaaxbxbxbxabxbxbxaxaaxbxbxbxabxaxb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352697" cy="274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697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bxbxaxabxaxbxbxabxaxbxbxabxbxbxaxabxbxaxbxabxbxbxaxabxbxxaxxbxxaaxbxbxbxabxbxbxaxaaxbxbxbxabxaxbxbxabxbxbxaxaaxbxbxbx"/>
        <w:keepNext w:val="0"/>
        <w:keepLines w:val="0"/>
        <w:pageBreakBefore w:val="0"/>
        <w:widowControl/>
        <w:spacing w:before="0" w:after="160"/>
        <w:jc w:val="left"/>
      </w:pPr>
      <w:r>
        <w:t>16. The ratio of maximum velocity to average velocity of viscous fluid through a circular pipe is</w:t>
      </w:r>
    </w:p>
    <w:p>
      <w:pPr>
        <w:pStyle w:val="baaxbxbxbxabxbxbxaxabxaxbxbxabxaxbxbxabxbxbxaxabxbxaxbxabxbxbxaxabxbxxaxxbxxaaxbxbxbxabxbxbxaxaaxbxbxbxabxaxb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</w:t>
      </w:r>
    </w:p>
    <w:p>
      <w:pPr>
        <w:pStyle w:val="baaxbxbxbxabxbxbxaxabxaxbxbxabxaxbxbxabxbxbxaxabxbxaxbxabxbxbxaxabxbxxaxxbxxaaxbxbxbxabxbxbxaxaaxbxbxbxabxaxbxb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0.75</w:t>
      </w:r>
    </w:p>
    <w:p>
      <w:pPr>
        <w:pStyle w:val="baaxbxbxbxabxbxbxaxabxaxbxbxabxaxbxbxabxbxbxaxabxbxaxbxabxbxbxaxabxbxxaxxbxxaaxbxbxbxabxbxbxaxaaxbxbxbxabxaxbxbxabxbxbxa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1.25</w:t>
      </w:r>
    </w:p>
    <w:p>
      <w:pPr>
        <w:pStyle w:val="baaxbxbxbxabxbxbxaxabxaxbxbxabxaxbxbxabxbxbxaxabxbxaxbxabxbxbxaxabxbxxaxxbxxaaxbxbxbxabxbxbxaxaaxbxbxbxabxaxbxbxabxbxbxa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2.00</w:t>
      </w:r>
    </w:p>
    <w:p>
      <w:pPr>
        <w:pStyle w:val="baaxbxbxbxabxbxbxaxabxaxbxbxabxaxbxbxabxbxbxaxabxbxaxbxabxbxbxaxabxbxxaxxbxxaaxbxbxbxabxbxbxaxaaxbxbxbxabxaxbxbxabxbxbxaxaaxbxbxbxabxbxbxax"/>
        <w:keepNext w:val="0"/>
        <w:keepLines w:val="0"/>
        <w:pageBreakBefore w:val="0"/>
        <w:widowControl/>
        <w:spacing w:before="0" w:after="160"/>
        <w:jc w:val="left"/>
      </w:pPr>
      <w:r>
        <w:t>17. The shear stress distribution in viscous fluid through a circular pipe is :</w:t>
      </w:r>
    </w:p>
    <w:p>
      <w:pPr>
        <w:pStyle w:val="baaxbxbxbxabxbxbxaxabxaxbxbxabxaxbxbxabxbxbxaxabxbxaxbxabxbxbxaxabxbxxaxxbxxaaxbxbxbxabxbxbxaxaaxbxbxbxabxaxbxbxabxbxbxa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at the centre</w:t>
      </w:r>
    </w:p>
    <w:p>
      <w:pPr>
        <w:pStyle w:val="baaxbxbxbxabxbxbxaxabxaxbxbxabxaxbxbxabxbxbxaxabxbxaxbxabxbxbxaxabxbxxaxxbxxaaxbxbxbxabxbxbxaxaaxbxbxbxabxaxbxbxabxbxbxa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at the inside of surface</w:t>
      </w:r>
    </w:p>
    <w:p>
      <w:pPr>
        <w:pStyle w:val="baaxbxbxbxabxbxbxaxabxaxbxbxabxaxbxbxabxbxbxaxabxbxaxbxabxbxbxaxabxbxxaxxbxxaaxbxbxbxabxbxbxaxaaxbxbxbxabxaxbxbxabxbxbxaxaaxbxb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same throughout the section</w:t>
      </w:r>
    </w:p>
    <w:p>
      <w:pPr>
        <w:pStyle w:val="baaxbxbxbxabxbxbxaxabxaxbxbxabxaxbxbxabxbxbxaxabxbxaxbxabxbxbxaxabxbxxaxxbxxaaxbxbxbxabxbxbxaxaaxbxbxbxabxaxbxbxabxbxbxaxaaxbxb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xbxbxbxabxbxbxaxabxaxbxbxabxaxbxbxabxbxbxaxabxbxaxbxabxbxbxaxabxbxxaxxbxxaaxbxbxbxabxbxbxaxaaxbxbxbxabxaxbxbxabxbxbxaxaaxbxbxbxabxbxbxaxabxbxaxbx"/>
        <w:keepNext w:val="0"/>
        <w:keepLines w:val="0"/>
        <w:pageBreakBefore w:val="0"/>
        <w:widowControl/>
        <w:spacing w:before="0" w:after="160"/>
        <w:jc w:val="left"/>
      </w:pPr>
      <w:r>
        <w:t>18. Product of Renold number, Froud's number and Mach number is :</w:t>
      </w:r>
    </w:p>
    <w:p>
      <w:pPr>
        <w:pStyle w:val="baaxbxbxbxabxbxbxaxabxaxbxbxabxaxbxbxabxbxbxaxabxbxaxbxabxbxbxaxabxbxxaxxbxxaaxbxbxbxabxbxbxaxaaxbxbxbxabxaxbxbxabxbxbxaxaaxbxbxbxabxbxbxa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342900" cy="274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bxbxaxabxaxbxbxabxaxbxbxabxbxbxaxabxbxaxbxabxbxbxaxabxbxxaxxbxxaaxbxbxbxabxbxbxaxaaxbxbxbxabxaxbxbxabxbxbxaxaaxbxbxbxabxbxbxa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342900" cy="274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bxbxaxabxaxbxbxabxaxbxbxabxbxbxaxabxbxaxbxabxbxbxaxabxbxxaxxbxxaaxbxbxbxabxbxbxaxaaxbxbxbxabxaxbxbxabxbxbxaxaaxbxbxbxabxbxbxa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342900" cy="274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bxbxaxabxaxbxbxabxaxbxbxabxbxbxaxabxbxaxbxabxbxbxaxabxbxxaxxbxxaaxbxbxbxabxbxbxaxaaxbxbxbxabxaxbxbxabxbxbxaxaaxbxbxbxabxbxbxa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411480" cy="274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bxbxaxabxaxbxbxabxaxbxbxabxbxbxaxabxbxaxbxabxbxbxaxabxbxxaxxbxxaaxbxbxbxabxbxbxaxaaxbxbxbxabxaxbxbxabxbxbxaxaaxbxbxbxabxbxbxaxabxbxaxbxaaxbxbxbx"/>
        <w:keepNext w:val="0"/>
        <w:keepLines w:val="0"/>
        <w:pageBreakBefore w:val="0"/>
        <w:widowControl/>
        <w:spacing w:before="0" w:after="160"/>
        <w:jc w:val="left"/>
      </w:pPr>
      <w:r>
        <w:t>19. Pick up the correct statement from the following :</w:t>
      </w:r>
    </w:p>
    <w:p>
      <w:pPr>
        <w:pStyle w:val="baaxbxbxbxabxbxbxaxabxaxbxbxabxaxbxbxabxbxbxaxabxbxaxbxabxbxbxaxabxbxxaxxbxxaaxbxbxbxabxbxbxaxaaxbxbxbxabxaxbxbxabxbxbxaxaaxbxbxbxabxbxbxax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tranquil flow h &gt; √2g or v &lt; </w:t>
      </w:r>
      <w:r>
        <w:drawing>
          <wp:inline xmlns:a="http://schemas.openxmlformats.org/drawingml/2006/main" xmlns:pic="http://schemas.openxmlformats.org/drawingml/2006/picture">
            <wp:extent cx="163109" cy="274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3109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bxbxaxabxaxbxbxabxaxbxbxabxbxbxaxabxbxaxbxabxbxbxaxabxbxxaxxbxxaaxbxbxbxabxbxbxaxaaxbxbxbxabxaxbxbxabxbxbxaxaaxbxbxbxabxbxbxaxabxbxaxbxaaxbxbxbxabx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critical flow </w:t>
      </w:r>
      <w:r>
        <w:drawing>
          <wp:inline xmlns:a="http://schemas.openxmlformats.org/drawingml/2006/main" xmlns:pic="http://schemas.openxmlformats.org/drawingml/2006/picture">
            <wp:extent cx="358726" cy="274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726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bxbxaxabxaxbxbxabxaxbxbxabxbxbxaxabxbxaxbxabxbxbxaxabxbxxaxxbxxaaxbxbxbxabxbxbxaxaaxbxbxbxabxaxbxbxabxbxbxaxaaxbxbxbxabxbxbxaxabxbxaxbxaaxbxbxbxabxxax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torrential flow h &gt; </w:t>
      </w:r>
      <w:r>
        <w:drawing>
          <wp:inline xmlns:a="http://schemas.openxmlformats.org/drawingml/2006/main" xmlns:pic="http://schemas.openxmlformats.org/drawingml/2006/picture">
            <wp:extent cx="111442" cy="274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1442" cy="274320"/>
                    </a:xfrm>
                    <a:prstGeom prst="rect"/>
                  </pic:spPr>
                </pic:pic>
              </a:graphicData>
            </a:graphic>
          </wp:inline>
        </w:drawing>
        <w:t xml:space="preserve"> or v &lt; √gh</w:t>
      </w:r>
    </w:p>
    <w:p>
      <w:pPr>
        <w:pStyle w:val="baaxbxbxbxabxbxbxaxabxaxbxbxabxaxbxbxabxbxbxaxabxbxaxbxabxbxbxaxabxbxxaxxbxxaaxbxbxbxabxbxbxaxaaxbxbxbxabxaxbxbxabxbxbxaxaaxbxbxbxabxbxbxaxabxbxaxbxaaxbxbxbxabxxaxxbxx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xbxbxbxabxbxbxaxabxaxbxbxabxaxbxbxabxbxbxaxabxbxaxbxabxbxbxaxabxbxxaxxbxxaaxbxbxbxabxbxbxaxaaxbxbxbxabxaxbxbxabxbxbxaxaaxbxbxbxabxbxbxaxabxbxaxbxaaxbxbxbxabxxaxxbxxxbx"/>
        <w:keepNext w:val="0"/>
        <w:keepLines w:val="0"/>
        <w:pageBreakBefore w:val="0"/>
        <w:widowControl/>
        <w:spacing w:before="0" w:after="160"/>
        <w:jc w:val="left"/>
      </w:pPr>
      <w:r>
        <w:t>20. The side slope of Cipolletti weir is generally kept</w:t>
      </w:r>
    </w:p>
    <w:p>
      <w:pPr>
        <w:pStyle w:val="baaxbxbxbxabxbxbxaxabxaxbxbxabxaxbxbxabxbxbxaxabxbxaxbxabxbxbxaxabxbxxaxxbxxaaxbxbxbxabxbxbxaxaaxbxbxbxabxaxbxbxabxbxbxaxaaxbxbxbxabxbxbxaxabxbxaxbxaaxbxbxbxabxxaxxbxx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to 4</w:t>
      </w:r>
    </w:p>
    <w:p>
      <w:pPr>
        <w:pStyle w:val="baaxbxbxbxabxbxbxaxabxaxbxbxabxaxbxbxabxbxbxaxabxbxaxbxabxbxbxaxabxbxxaxxbxxaaxbxbxbxabxbxbxaxaaxbxbxbxabxaxbxbxabxbxbxaxaaxbxbxbxabxbxbxaxabxbxaxbxaaxbxbxbxabxxaxxbxx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to 3</w:t>
      </w:r>
    </w:p>
    <w:p>
      <w:pPr>
        <w:pStyle w:val="baaxbxbxbxabxbxbxaxabxaxbxbxabxaxbxbxabxbxbxaxabxbxaxbxabxbxbxaxabxbxxaxxbxxaaxbxbxbxabxbxbxaxaaxbxbxbxabxaxbxbxabxbxbxaxaaxbxbxbxabxbxbxaxabxbxaxbxaaxbxbxbxabxxaxxbxx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to 2</w:t>
      </w:r>
    </w:p>
    <w:p>
      <w:pPr>
        <w:pStyle w:val="baaxbxbxbxabxbxbxaxabxaxbxbxabxaxbxbxabxbxbxaxabxbxaxbxabxbxbxaxabxbxxaxxbxxaaxbxbxbxabxbxbxaxaaxbxbxbxabxaxbxbxabxbxbxaxaaxbxbxbxabxbxbxaxabxbxaxbxaaxbxbxbxabxxaxxbxx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: 5</w:t>
      </w:r>
    </w:p>
    <w:p>
      <w:pPr>
        <w:pStyle w:val="baaxbxbxbxabxbxbxaxabxaxbxbxabxaxbxbxabxbxbxaxabxbxaxbxabxbxbxaxabxbxxaxxbxxaaxbxbxbxabxbxbxaxaaxbxbxbxabxaxbxbxabxbxbxaxaaxbxbxbxabxbxbxaxabxbxaxbxaaxbxbxbxabxxaxxbxxxbxaaxbxbxbx"/>
        <w:keepNext w:val="0"/>
        <w:keepLines w:val="0"/>
        <w:pageBreakBefore w:val="0"/>
        <w:widowControl/>
        <w:spacing w:before="0" w:after="160"/>
        <w:jc w:val="left"/>
      </w:pPr>
      <w:r>
        <w:t xml:space="preserve">21. A cylinder 3 m in diameter and 4 m long retains water one side as shown in the below figure. If the weight of the cylinder is 2000 kgf, the horizontal reaction at B is </w:t>
      </w:r>
      <w:r/>
    </w:p>
    <w:p>
      <w:r>
        <w:drawing>
          <wp:inline xmlns:a="http://schemas.openxmlformats.org/drawingml/2006/main" xmlns:pic="http://schemas.openxmlformats.org/drawingml/2006/picture">
            <wp:extent cx="3857625" cy="23336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33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bxbxaxabxaxbxbxabxaxbxbxabxbxbxaxabxbxaxbxabxbxbxaxabxbxxaxxbxxaaxbxbxbxabxbxbxaxaaxbxbxbxabxaxbxbxabxbxbxaxaaxbxbxbxabxbxbxaxabxbxaxbxaaxbxbxbxabxxaxxbxxxbxaaxbxbxbxa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10,000 kgf</w:t>
      </w:r>
    </w:p>
    <w:p>
      <w:pPr>
        <w:pStyle w:val="baaxbxbxbxabxbxbxaxabxaxbxbxabxaxbxbxabxbxbxaxabxbxaxbxabxbxbxaxabxbxxaxxbxxaaxbxbxbxabxbxbxaxaaxbxbxbxabxaxbxbxabxbxbxaxaaxbxbxbxabxbxbxaxabxbxaxbxaaxbxbxbxabxxaxxbxxxbxaaxbxbxbxa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15,000 kgf</w:t>
      </w:r>
    </w:p>
    <w:p>
      <w:pPr>
        <w:pStyle w:val="baaxbxbxbxabxbxbxaxabxaxbxbxabxaxbxbxabxbxbxaxabxbxaxbxabxbxbxaxabxbxxaxxbxxaaxbxbxbxabxbxbxaxaaxbxbxbxabxaxbxbxabxbxbxaxaaxbxbxbxabxbxbxaxabxbxaxbxaaxbxbxbxabxxaxxbxxxbxaaxbxbxbxa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20,000 kgf</w:t>
      </w:r>
    </w:p>
    <w:p>
      <w:pPr>
        <w:pStyle w:val="baaxbxbxbxabxbxbxaxabxaxbxbxabxaxbxbxabxbxbxaxabxbxaxbxabxbxbxaxabxbxxaxxbxxaaxbxbxbxabxbxbxaxaaxbxbxbxabxaxbxbxabxbxbxaxaaxbxbxbxabxbxbxaxabxbxaxbxaaxbxbxbxabxxaxxbxxxbxaaxbxbxbxa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18,000 kgf.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Inside pressure in a hollow soap bubble in the air is : (where d is the diameter of the bubble)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190500" cy="274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190500" cy="274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190500" cy="274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190500" cy="274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bxbxax"/>
        <w:keepNext w:val="0"/>
        <w:keepLines w:val="0"/>
        <w:pageBreakBefore w:val="0"/>
        <w:widowControl/>
        <w:spacing w:before="0" w:after="160"/>
        <w:jc w:val="left"/>
      </w:pPr>
      <w:r>
        <w:t>23. The momentum correction factor (β) for the viscous flow through a circular pipe is</w:t>
      </w:r>
    </w:p>
    <w:p>
      <w:pPr>
        <w:pStyle w:val="c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1.33</w:t>
      </w:r>
    </w:p>
    <w:p>
      <w:pPr>
        <w:pStyle w:val="c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1.50</w:t>
      </w:r>
    </w:p>
    <w:p>
      <w:pPr>
        <w:pStyle w:val="c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1.66</w:t>
      </w:r>
    </w:p>
    <w:p>
      <w:pPr>
        <w:pStyle w:val="c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2.00</w:t>
      </w:r>
    </w:p>
    <w:p>
      <w:pPr>
        <w:pStyle w:val="cabxbxbxaxaaxbxbxbx"/>
        <w:keepNext w:val="0"/>
        <w:keepLines w:val="0"/>
        <w:pageBreakBefore w:val="0"/>
        <w:widowControl/>
        <w:spacing w:before="0" w:after="160"/>
        <w:jc w:val="left"/>
      </w:pPr>
      <w:r>
        <w:t>24. A piezometer opening in pipes measures</w:t>
      </w:r>
    </w:p>
    <w:p>
      <w:pPr>
        <w:pStyle w:val="c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velocity head</w:t>
      </w:r>
    </w:p>
    <w:p>
      <w:pPr>
        <w:pStyle w:val="cabxbxbxa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static pressure</w:t>
      </w:r>
    </w:p>
    <w:p>
      <w:pPr>
        <w:pStyle w:val="cabxbxbxa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pressure</w:t>
      </w:r>
    </w:p>
    <w:p>
      <w:pPr>
        <w:pStyle w:val="cabxbxbxa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negative static pressure.</w:t>
      </w:r>
    </w:p>
    <w:p>
      <w:pPr>
        <w:pStyle w:val="cabxbxbxaxaaxbxbxbxabxaxbxbx"/>
        <w:keepNext w:val="0"/>
        <w:keepLines w:val="0"/>
        <w:pageBreakBefore w:val="0"/>
        <w:widowControl/>
        <w:spacing w:before="0" w:after="160"/>
        <w:jc w:val="left"/>
      </w:pPr>
      <w:r>
        <w:t>25. An independent mass of a fluid does not posses</w:t>
      </w:r>
    </w:p>
    <w:p>
      <w:pPr>
        <w:pStyle w:val="cabxbxbxaxaaxb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elevation energy</w:t>
      </w:r>
    </w:p>
    <w:p>
      <w:pPr>
        <w:pStyle w:val="cabxbxbxaxaaxb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kinetic energy</w:t>
      </w:r>
    </w:p>
    <w:p>
      <w:pPr>
        <w:pStyle w:val="cabxbxbxaxaaxbxbxb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pressure energy</w:t>
      </w:r>
    </w:p>
    <w:p>
      <w:pPr>
        <w:pStyle w:val="cabxbxbxaxaaxbxbxb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bxaxaaxbxbxbxabxaxbxbxabxbxaxbx"/>
        <w:keepNext w:val="0"/>
        <w:keepLines w:val="0"/>
        <w:pageBreakBefore w:val="0"/>
        <w:widowControl/>
        <w:spacing w:before="0" w:after="160"/>
        <w:jc w:val="left"/>
      </w:pPr>
      <w:r>
        <w:t xml:space="preserve">26. While applying the Bernoulli's equation </w:t>
      </w:r>
      <w:r>
        <w:drawing>
          <wp:inline xmlns:a="http://schemas.openxmlformats.org/drawingml/2006/main" xmlns:pic="http://schemas.openxmlformats.org/drawingml/2006/picture">
            <wp:extent cx="994410" cy="274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94410" cy="274320"/>
                    </a:xfrm>
                    <a:prstGeom prst="rect"/>
                  </pic:spPr>
                </pic:pic>
              </a:graphicData>
            </a:graphic>
          </wp:inline>
        </w:drawing>
        <w:t xml:space="preserve"> = total head, the work any section done on the flow system, if any</w:t>
      </w:r>
    </w:p>
    <w:p>
      <w:pPr>
        <w:pStyle w:val="cabxbxbxaxaaxbxbxbxabxaxbxbxabxbxaxbx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added on the right side of the equation</w:t>
      </w:r>
    </w:p>
    <w:p>
      <w:pPr>
        <w:pStyle w:val="cabxbxbxaxaaxbxbxbxabxaxbxbxabxbxaxbxaa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added on the left side of the equation</w:t>
      </w:r>
    </w:p>
    <w:p>
      <w:pPr>
        <w:pStyle w:val="cabxbxbxaxaaxbxbxbxabxaxbxbxabxbxaxbxaa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ignored</w:t>
      </w:r>
    </w:p>
    <w:p>
      <w:pPr>
        <w:pStyle w:val="cabxbxbxaxaaxbxbxbxabxaxbxbxabxbxaxbxaa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bxaxaaxbxbxbxabxaxbxbxabxbxaxbxaaabxaxbxbx"/>
        <w:keepNext w:val="0"/>
        <w:keepLines w:val="0"/>
        <w:pageBreakBefore w:val="0"/>
        <w:widowControl/>
        <w:spacing w:before="0" w:after="160"/>
        <w:jc w:val="left"/>
      </w:pPr>
      <w:r>
        <w:t>27. Discharge Q over a rectangular weir of length L and height H, is given by the equation</w:t>
      </w:r>
    </w:p>
    <w:p>
      <w:pPr>
        <w:pStyle w:val="cabxbxbxaxaaxbxbxbxabxaxbxbxabxbxaxbxaa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 = 2/3 Cd√2g LH3/2</w:t>
      </w:r>
    </w:p>
    <w:p>
      <w:pPr>
        <w:pStyle w:val="cabxbxbxaxaaxbxbxbxabxaxbxbxabxbxaxbxaa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 = 2/3 CdL H√2gH</w:t>
      </w:r>
    </w:p>
    <w:p>
      <w:pPr>
        <w:pStyle w:val="cabxbxbxaxaaxbxbxbxabxaxbxbxabxbxaxbxaa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1558138" cy="274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5813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bxbxaxaaxbxbxbxabxaxbxbxabxbxaxbxaa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axbxbxbxabxaxbxbxabxbxaxbxaaabxaxbxbxabxbxbxax"/>
        <w:keepNext w:val="0"/>
        <w:keepLines w:val="0"/>
        <w:pageBreakBefore w:val="0"/>
        <w:widowControl/>
        <w:spacing w:before="0" w:after="160"/>
        <w:jc w:val="left"/>
      </w:pPr>
      <w:r>
        <w:t>28. A short tube mouthpiece will not run full at its outlet if the head under which the orifice works, is</w:t>
      </w:r>
    </w:p>
    <w:p>
      <w:pPr>
        <w:pStyle w:val="cabxbxbxaxaaxbxbxbxabxaxbxbxabxbxaxbxaa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12.2 m of the water</w:t>
      </w:r>
    </w:p>
    <w:p>
      <w:pPr>
        <w:pStyle w:val="cabxbxbxaxaaxbxbxbxabxaxbxbxabxbxaxbxaaabxaxb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than 12.2 m of the water</w:t>
      </w:r>
    </w:p>
    <w:p>
      <w:pPr>
        <w:pStyle w:val="cabxbxbxaxaaxbxbxbxabxaxbxbxabxbxaxbxaaabxaxb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of 12.2 m of water</w:t>
      </w:r>
    </w:p>
    <w:p>
      <w:pPr>
        <w:pStyle w:val="cabxbxbxaxaaxbxbxbxabxaxbxbxabxbxaxbxaaabxaxb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bxaxaaxbxbxbxabxaxbxbxabxbxaxbxaaabxaxbxbxabxbxbxaxabxaxbxbx"/>
        <w:keepNext w:val="0"/>
        <w:keepLines w:val="0"/>
        <w:pageBreakBefore w:val="0"/>
        <w:widowControl/>
        <w:spacing w:before="0" w:after="160"/>
        <w:jc w:val="left"/>
      </w:pPr>
      <w:r>
        <w:t>29. Hydrostatic pressure on a dam depends upon its</w:t>
      </w:r>
    </w:p>
    <w:p>
      <w:pPr>
        <w:pStyle w:val="cabxbxbxaxaaxbxbxbxabxaxbxbxabxbxaxbxaaabxaxbxb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depth</w:t>
      </w:r>
    </w:p>
    <w:p>
      <w:pPr>
        <w:pStyle w:val="cabxbxbxaxaaxbxbxbxabxaxbxbxabxbxaxbxaaabxaxbxb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shape</w:t>
      </w:r>
    </w:p>
    <w:p>
      <w:pPr>
        <w:pStyle w:val="cabxbxbxaxaaxbxbxbxabxaxbxbxabxbxaxbxaaabxaxbxbxabxbxbxa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material</w:t>
      </w:r>
    </w:p>
    <w:p>
      <w:pPr>
        <w:pStyle w:val="cabxbxbxaxaaxbxbxbxabxaxbxbxabxbxaxbxaaabxaxbxbxabxbxbxa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(b) and (c).</w:t>
      </w:r>
    </w:p>
    <w:p>
      <w:pPr>
        <w:pStyle w:val="cabxbxbxaxaaxbxbxbxabxaxbxbxabxbxaxbxaaabxaxbxbxabxbxbxaxabxaxbxbxabxbxbxax"/>
        <w:keepNext w:val="0"/>
        <w:keepLines w:val="0"/>
        <w:pageBreakBefore w:val="0"/>
        <w:widowControl/>
        <w:spacing w:before="0" w:after="160"/>
        <w:jc w:val="left"/>
      </w:pPr>
      <w:r>
        <w:t xml:space="preserve">30. When two layers of a fluid separated by dy move over the other with a difference of velocity dv, causes a shearing stress </w:t>
      </w:r>
      <w:r>
        <w:drawing>
          <wp:inline xmlns:a="http://schemas.openxmlformats.org/drawingml/2006/main" xmlns:pic="http://schemas.openxmlformats.org/drawingml/2006/picture">
            <wp:extent cx="462425" cy="274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2425" cy="274320"/>
                    </a:xfrm>
                    <a:prstGeom prst="rect"/>
                  </pic:spPr>
                </pic:pic>
              </a:graphicData>
            </a:graphic>
          </wp:inline>
        </w:drawing>
        <w:t>, where μ is known as</w:t>
      </w:r>
    </w:p>
    <w:p>
      <w:pPr>
        <w:pStyle w:val="cabxbxbxaxaaxbxbxbxabxaxbxbxabxbxaxbxaaabxaxbxbxabxbxbxaxabxaxbxbxabxbxbxax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absolute viscosity</w:t>
      </w:r>
    </w:p>
    <w:p>
      <w:pPr>
        <w:pStyle w:val="cabxbxbxaxaaxbxbxbxabxaxbxbxabxbxaxbxaaabxaxbxbxabxbxbxaxabxaxbxbxabxbxbxaxaa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dynamic viscosity</w:t>
      </w:r>
    </w:p>
    <w:p>
      <w:pPr>
        <w:pStyle w:val="cabxbxbxaxaaxbxbxbxabxaxbxbxabxbxaxbxaaabxaxbxbxabxbxbxaxabxaxbxbxabxbxbxaxaa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viscosity</w:t>
      </w:r>
    </w:p>
    <w:p>
      <w:pPr>
        <w:pStyle w:val="cabxbxbxaxaaxbxbxbxabxaxbxbxabxbxaxbxaaabxaxbxbxabxbxbxaxabxaxbxbxabxbxbxaxaa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axbxbxbxabxaxbxbxabxbxaxbxaaabxaxbxbxabxbxbxaxabxaxbxbxabxbxbxaxaaabxbxbxax"/>
        <w:keepNext w:val="0"/>
        <w:keepLines w:val="0"/>
        <w:pageBreakBefore w:val="0"/>
        <w:widowControl/>
        <w:spacing w:before="0" w:after="160"/>
        <w:jc w:val="left"/>
      </w:pPr>
      <w:r>
        <w:t>31. A pipe of 0.1 m2 cross sectional area suddenly enlarges to 0.3 m2 cross-sectional area. If the discharge of the pipe is 0.3 m3 /sec, the head loss is</w:t>
      </w:r>
    </w:p>
    <w:p>
      <w:pPr>
        <w:pStyle w:val="cabxbxbxaxaaxbxbxbxabxaxbxbxabxbxaxbxaaabxaxbxbxabxbxbxaxabxaxbxbxabxbxbxaxaa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2/g m of water</w:t>
      </w:r>
    </w:p>
    <w:p>
      <w:pPr>
        <w:pStyle w:val="cabxbxbxaxaaxbxbxbxabxaxbxbxabxbxaxbxaaabxaxbxbxabxbxbxaxabxaxbxbxabxbxbxaxaa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g/2 m of water</w:t>
      </w:r>
    </w:p>
    <w:p>
      <w:pPr>
        <w:pStyle w:val="cabxbxbxaxaaxbxbxbxabxaxbxbxabxbxaxbxaaabxaxbxbxabxbxbxaxabxaxbxbxabxbxbxaxaa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1g m of water</w:t>
      </w:r>
    </w:p>
    <w:p>
      <w:pPr>
        <w:pStyle w:val="cabxbxbxaxaaxbxbxbxabxaxbxbxabxbxaxbxaaabxaxbxbxabxbxbxaxabxaxbxbxabxbxbxaxaa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√g m of water.</w:t>
      </w:r>
    </w:p>
    <w:p>
      <w:pPr>
        <w:pStyle w:val="cabxbxbxaxaaxbxbxbxabxaxbxbxabxbxaxbxaaabxaxbxbxabxbxbxaxabxaxbxbxabxbxbxaxaaabxbxbxaxaaxbxbxbx"/>
        <w:keepNext w:val="0"/>
        <w:keepLines w:val="0"/>
        <w:pageBreakBefore w:val="0"/>
        <w:widowControl/>
        <w:spacing w:before="0" w:after="160"/>
        <w:jc w:val="left"/>
      </w:pPr>
      <w:r>
        <w:t>32. Maximum efficiency of transmission of power through a pipe, is</w:t>
      </w:r>
    </w:p>
    <w:p>
      <w:pPr>
        <w:pStyle w:val="cabxbxbxaxaaxbxbxbxabxaxbxbxabxbxaxbxaaabxaxbxbxabxbxbxaxabxaxbxbxabxbxbxaxaa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25%</w:t>
      </w:r>
    </w:p>
    <w:p>
      <w:pPr>
        <w:pStyle w:val="cabxbxbxaxaaxbxbxbxabxaxbxbxabxbxaxbxaaabxaxbxbxabxbxbxaxabxaxbxbxabxbxbxaxaa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33.3%</w:t>
      </w:r>
    </w:p>
    <w:p>
      <w:pPr>
        <w:pStyle w:val="cabxbxbxaxaaxbxbxbxabxaxbxbxabxbxaxbxaaabxaxbxbxabxbxbxaxabxaxbxbxabxbxbxaxaaabxbxbxa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50%</w:t>
      </w:r>
    </w:p>
    <w:p>
      <w:pPr>
        <w:pStyle w:val="cabxbxbxaxaaxbxbxbxabxaxbxbxabxbxaxbxaaabxaxbxbxabxbxbxaxabxaxbxbxabxbxbxaxaaabxbxbxa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66.67%.</w:t>
      </w:r>
    </w:p>
    <w:p>
      <w:pPr>
        <w:pStyle w:val="cabxbxbxaxaaxbxbxbxabxaxbxbxabxbxaxbxaaabxaxbxbxabxbxbxaxabxaxbxbxabxbxbxaxaaabxbxbxaxaaxbxbxbxabxbxbxax"/>
        <w:keepNext w:val="0"/>
        <w:keepLines w:val="0"/>
        <w:pageBreakBefore w:val="0"/>
        <w:widowControl/>
        <w:spacing w:before="0" w:after="160"/>
        <w:jc w:val="left"/>
      </w:pPr>
      <w:r>
        <w:t>33. An ideal flow of a liquid obeys</w:t>
      </w:r>
    </w:p>
    <w:p>
      <w:pPr>
        <w:pStyle w:val="cabxbxbxaxaaxbxbxbxabxaxbxbxabxbxaxbxaaabxaxbxbxabxbxbxaxabxaxbxbxabxbxbxaxaaabxbxbxaxaaxbxb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Continuity equation</w:t>
      </w:r>
    </w:p>
    <w:p>
      <w:pPr>
        <w:pStyle w:val="cabxbxbxaxaaxbxbxbxabxaxbxbxabxbxaxbxaaabxaxbxbxabxbxbxaxabxaxbxbxabxbxbxaxaaabxbxbxaxaaxbxb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Newton's law of viscosity</w:t>
      </w:r>
    </w:p>
    <w:p>
      <w:pPr>
        <w:pStyle w:val="cabxbxbxaxaaxbxbxbxabxaxbxbxabxbxaxbxaaabxaxbxbxabxbxbxaxabxaxbxbxabxbxbxaxaaabxbxbxaxaaxbxb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Newton's second law of motion</w:t>
      </w:r>
    </w:p>
    <w:p>
      <w:pPr>
        <w:pStyle w:val="cabxbxbxaxaaxbxbxbxabxaxbxbxabxbxaxbxaaabxaxbxbxabxbxbxaxabxaxbxbxabxbxbxaxaaabxbxbxaxaaxbxb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dynamic viscosity law,</w:t>
      </w:r>
    </w:p>
    <w:p>
      <w:pPr>
        <w:pStyle w:val="cabxbxbxaxaaxbxbxbxabxaxbxbxabxbxaxbxaaabxaxbxbxabxbxbxaxabxaxbxbxabxbxbxaxaaabxbxbxaxaaxbxbxbxabxbxbxaxaaxbxbxbx"/>
        <w:keepNext w:val="0"/>
        <w:keepLines w:val="0"/>
        <w:pageBreakBefore w:val="0"/>
        <w:widowControl/>
        <w:spacing w:before="0" w:after="160"/>
        <w:jc w:val="left"/>
      </w:pPr>
      <w:r>
        <w:t>34. Euler's equation for motion of liquids, is given by</w:t>
      </w:r>
    </w:p>
    <w:p>
      <w:pPr>
        <w:pStyle w:val="cabxbxbxaxaaxbxbxbxabxaxbxbxabxbxaxbxaaabxaxbxbxabxbxbxaxabxaxbxbxabxbxbxaxaaabxbxbxaxaaxbxb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904515" cy="274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04515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bxbxaxaaxbxbxbxabxaxbxbxabxbxaxbxaaabxaxbxbxabxbxbxaxabxaxbxbxabxbxbxaxaaabxbxbxaxaaxbxbxb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911929" cy="274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11929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bxbxaxaaxbxbxbxabxaxbxbxabxbxaxbxaaabxaxbxbxabxbxbxaxabxaxbxbxabxbxbxaxaaabxbxbxaxaaxbxbxbxabxbxbxa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926757" cy="274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26757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bxbxaxaaxbxbxbxabxaxbxbxabxbxaxbxaaabxaxbxbxabxbxbxaxabxaxbxbxabxbxbxaxaaabxbxbxaxaaxbxbxbxabxbxbxa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ρdp + gdz + vdv = 0</w:t>
      </w:r>
    </w:p>
    <w:p>
      <w:pPr>
        <w:pStyle w:val="cabxbxbxaxaaxbxbxbxabxaxbxbxabxbxaxbxaaabxaxbxbxabxbxbxaxabxaxbxbxabxbxbxaxaaabxbxbxaxaaxbxbxbxabxbxbxaxaaxbxbxbxabxbxaxbx"/>
        <w:keepNext w:val="0"/>
        <w:keepLines w:val="0"/>
        <w:pageBreakBefore w:val="0"/>
        <w:widowControl/>
        <w:spacing w:before="0" w:after="160"/>
        <w:jc w:val="left"/>
      </w:pPr>
      <w:r>
        <w:t>35. Reynold number is the ratio of initial force and</w:t>
      </w:r>
    </w:p>
    <w:p>
      <w:pPr>
        <w:pStyle w:val="cabxbxbxaxaaxbxbxbxabxaxbxbxabxbxaxbxaaabxaxbxbxabxbxbxaxabxaxbxbxabxbxbxaxaaabxbxbxaxaaxbxbxbxabxbxbxaxaaxbxbxb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viscosity</w:t>
      </w:r>
    </w:p>
    <w:p>
      <w:pPr>
        <w:pStyle w:val="cabxbxbxaxaaxbxbxbxabxaxbxbxabxbxaxbxaaabxaxbxbxabxbxbxaxabxaxbxbxabxbxbxaxaaabxbxbxaxaaxbxbxbxabxbxbxaxaaxbxbxb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elasticity</w:t>
      </w:r>
    </w:p>
    <w:p>
      <w:pPr>
        <w:pStyle w:val="cabxbxbxaxaaxbxbxbxabxaxbxbxabxbxaxbxaaabxaxbxbxabxbxbxaxabxaxbxbxabxbxbxaxaaabxbxbxaxaaxbxbxbxabxbxbxaxaaxbxbxb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gravitational force</w:t>
      </w:r>
    </w:p>
    <w:p>
      <w:pPr>
        <w:pStyle w:val="cabxbxbxaxaaxbxbxbxabxaxbxbxabxbxaxbxaaabxaxbxbxabxbxbxaxabxaxbxbxabxbxbxaxaaabxbxbxaxaaxbxbxbxabxbxbxaxaaxbxbxb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surface tension.</w:t>
      </w:r>
    </w:p>
    <w:p>
      <w:pPr>
        <w:pStyle w:val="cabxbxbxaxaaxbxbxbxabxaxbxbxabxbxaxbxaaabxaxbxbxabxbxbxaxabxaxbxbxabxbxbxaxaaabxbxbxaxaaxbxbxbxabxbxbxaxaaxbxbxbxabxbxaxbxaaxbxbxbx"/>
        <w:keepNext w:val="0"/>
        <w:keepLines w:val="0"/>
        <w:pageBreakBefore w:val="0"/>
        <w:widowControl/>
        <w:spacing w:before="0" w:after="160"/>
        <w:jc w:val="left"/>
      </w:pPr>
      <w:r>
        <w:t>36. When a body is totally or partially immersed in a fluid, it is buoyed up by a force equal to</w:t>
      </w:r>
    </w:p>
    <w:p>
      <w:pPr>
        <w:pStyle w:val="cabxbxbxaxaaxbxbxbxabxaxbxbxabxbxaxbxaaabxaxbxbxabxbxbxaxabxaxbxbxabxbxbxaxaaabxbxbxaxaaxbxbxbxabxbxbxaxaaxbxbxbxabxbxaxb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weight of the fluid displaced by the body</w:t>
      </w:r>
    </w:p>
    <w:p>
      <w:pPr>
        <w:pStyle w:val="cabxbxbxaxaaxbxbxbxabxaxbxbxabxbxaxbxaaabxaxbxbxabxbxbxaxabxaxbxbxabxbxbxaxaaabxbxbxaxaaxbxbxbxabxbxbxaxaaxbxbxbxabxbxaxb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weight of the body and fluild displaced by the body</w:t>
      </w:r>
    </w:p>
    <w:p>
      <w:pPr>
        <w:pStyle w:val="cabxbxbxaxaaxbxbxbxabxaxbxbxabxbxaxbxaaabxaxbxbxabxbxbxaxabxaxbxbxabxbxbxaxaaabxbxbxaxaaxbxbxbxabxbxbxaxaaxbxbxbxabxbxaxb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difference of weights of the fluid displaced and that of the body</w:t>
      </w:r>
    </w:p>
    <w:p>
      <w:pPr>
        <w:pStyle w:val="cabxbxbxaxaaxbxbxbxabxaxbxbxabxbxaxbxaaabxaxbxbxabxbxbxaxabxaxbxbxabxbxbxaxaaabxbxbxaxaaxbxbxbxabxbxbxaxaaxbxbxbxabxbxaxb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bxaxaaxbxbxbxabxaxbxbxabxbxaxbxaaabxaxbxbxabxbxbxaxabxaxbxbxabxbxbxaxaaabxbxbxaxaaxbxbxbxabxbxbxaxaaxbxbxbxabxbxaxbxaaxbxbxbxaaxbxbxbx"/>
        <w:keepNext w:val="0"/>
        <w:keepLines w:val="0"/>
        <w:pageBreakBefore w:val="0"/>
        <w:widowControl/>
        <w:spacing w:before="0" w:after="160"/>
        <w:jc w:val="left"/>
      </w:pPr>
      <w:r>
        <w:t>37. If D is the diameter of a pipe of length L and f is the coefficient of friction of pipe then diameter of the nozzle d is</w:t>
      </w:r>
    </w:p>
    <w:p>
      <w:pPr>
        <w:pStyle w:val="cabxbxbxaxaaxbxbxbxabxaxbxbxabxbxaxbxaaabxaxbxbxabxbxbxaxabxaxbxbxabxbxbxaxaaabxbxbxaxaaxbxbxbxabxbxbxaxaaxbxbxbxabxbxaxbxaaxbxbxb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381663" cy="274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663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bxbxaxaaxbxbxbxabxaxbxbxabxbxaxbxaaabxaxbxbxabxbxbxaxabxaxbxbxabxbxbxaxaaabxbxbxaxaaxbxbxbxabxbxbxaxaaxbxbxbxabxbxaxbxaaxbxbxb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381663" cy="274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663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bxbxaxaaxbxbxbxabxaxbxbxabxbxaxbxaaabxaxbxbxabxbxbxaxabxaxbxbxabxbxbxaxaaabxbxbxaxaaxbxbxbxabxbxbxaxaaxbxbxbxabxbxaxbxaaxbxbxb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381663" cy="274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663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bxbxaxaaxbxbxbxabxaxbxbxabxbxaxbxaaabxaxbxbxabxbxbxaxabxaxbxbxabxbxbxaxaaabxbxbxaxaaxbxbxbxabxbxbxaxaaxbxbxbxabxbxaxbxaaxbxbxb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bxaxaaxbxbxbxabxaxbxbxabxbxaxbxaaabxaxbxbxabxbxbxaxabxaxbxbxabxbxbxaxaaabxbxbxaxaaxbxbxbxabxbxbxaxaaxbxbxbxabxbxaxbxaaxbxbxbxaaxbxbxbxaaxbxbxbx"/>
        <w:keepNext w:val="0"/>
        <w:keepLines w:val="0"/>
        <w:pageBreakBefore w:val="0"/>
        <w:widowControl/>
        <w:spacing w:before="0" w:after="160"/>
        <w:jc w:val="left"/>
      </w:pPr>
      <w:r>
        <w:t>38. If the total head of the nozzle of a pipe is 37.5 m and discharge is 1 cumec, the power generated is</w:t>
      </w:r>
    </w:p>
    <w:p>
      <w:pPr>
        <w:pStyle w:val="cabxbxbxaxaaxbxbxbxabxaxbxbxabxbxaxbxaaabxaxbxbxabxbxbxaxabxaxbxbxabxbxbxaxaaabxbxbxaxaaxbxbxbxabxbxbxaxaaxbxbxbxabxbxaxbxaaxbxbxb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400 H.P.</w:t>
      </w:r>
    </w:p>
    <w:p>
      <w:pPr>
        <w:pStyle w:val="cabxbxbxaxaaxbxbxbxabxaxbxbxabxbxaxbxaaabxaxbxbxabxbxbxaxabxaxbxbxabxbxbxaxaaabxbxbxaxaaxbxbxbxabxbxbxaxaaxbxbxbxabxbxaxbxaaxbxbxbxaaxb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450 H.P.</w:t>
      </w:r>
    </w:p>
    <w:p>
      <w:pPr>
        <w:pStyle w:val="cabxbxbxaxaaxbxbxbxabxaxbxbxabxbxaxbxaaabxaxbxbxabxbxbxaxabxaxbxbxabxbxbxaxaaabxbxbxaxaaxbxbxbxabxbxbxaxaaxbxbxbxabxbxaxbxaaxbxbxbxaaxbxbxb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500 H.P.</w:t>
      </w:r>
    </w:p>
    <w:p>
      <w:pPr>
        <w:pStyle w:val="cabxbxbxaxaaxbxbxbxabxaxbxbxabxbxaxbxaaabxaxbxbxabxbxbxaxabxaxbxbxabxbxbxaxaaabxbxbxaxaaxbxbxbxabxbxbxaxaaxbxbxbxabxbxaxbxaaxbxbxbxaaxbxbxb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550 H.P.</w:t>
      </w:r>
    </w:p>
    <w:p>
      <w:pPr>
        <w:pStyle w:val="cabxbxbxaxaaxbxbxbxabxaxbxbxabxbxaxbxaaabxaxbxbxabxbxbxaxabxaxbxbxabxbxbxaxaaabxbxbxaxaaxbxbxbxabxbxbxaxaaxbxbxbxabxbxaxbxaaxbxbxbxaaxbxbxbxaaxbxbxbxabxbxaxbx"/>
        <w:keepNext w:val="0"/>
        <w:keepLines w:val="0"/>
        <w:pageBreakBefore w:val="0"/>
        <w:widowControl/>
        <w:spacing w:before="0" w:after="160"/>
        <w:jc w:val="left"/>
      </w:pPr>
      <w:r>
        <w:t>39. The phenomenon occuring in an open channel when a rapidly flowing stream abruptly changes to a slowly flowing stream causing a distinct rise of liquid surface, is</w:t>
      </w:r>
    </w:p>
    <w:p>
      <w:pPr>
        <w:pStyle w:val="cabxbxbxaxaaxbxbxbxabxaxbxbxabxbxaxbxaaabxaxbxbxabxbxbxaxabxaxbxbxabxbxbxaxaaabxbxbxaxaaxbxbxbxabxbxbxaxaaxbxbxbxabxbxaxbxaaxbxbxbxaaxbxbxbxaaxb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hammer</w:t>
      </w:r>
    </w:p>
    <w:p>
      <w:pPr>
        <w:pStyle w:val="cabxbxbxaxaaxbxbxbxabxaxbxbxabxbxaxbxaaabxaxbxbxabxbxbxaxabxaxbxbxabxbxbxaxaaabxbxbxaxaaxbxbxbxabxbxbxaxaaxbxbxbxabxbxaxbxaaxbxbxbxaaxbxbxbxaaxbxbxb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jump</w:t>
      </w:r>
    </w:p>
    <w:p>
      <w:pPr>
        <w:pStyle w:val="cabxbxbxaxaaxbxbxbxabxaxbxbxabxbxaxbxaaabxaxbxbxabxbxbxaxabxaxbxbxabxbxbxaxaaabxbxbxaxaaxbxbxbxabxbxbxaxaaxbxbxbxabxbxaxbxaaxbxbxbxaaxbxbxbxaaxbxbxb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discharge</w:t>
      </w:r>
    </w:p>
    <w:p>
      <w:pPr>
        <w:pStyle w:val="cabxbxbxaxaaxbxbxbxabxaxbxbxabxbxaxbxaaabxaxbxbxabxbxbxaxabxaxbxbxabxbxbxaxaaabxbxbxaxaaxbxbxbxabxbxbxaxaaxbxbxbxabxbxaxbxaaxbxbxbxaaxbxbxbxaaxbxbxb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bxaxaaxbxbxbxabxaxbxbxabxbxaxbxaaabxaxbxbxabxbxbxaxabxaxbxbxabxbxbxaxaaabxbxbxaxaaxbxbxbxabxbxbxaxaaxbxbxbxabxbxaxbxaaxbxbxbxaaxbxbxbxaaxbxbxbxabxbxaxbxabxaxbxbx"/>
        <w:keepNext w:val="0"/>
        <w:keepLines w:val="0"/>
        <w:pageBreakBefore w:val="0"/>
        <w:widowControl/>
        <w:spacing w:before="0" w:after="160"/>
        <w:jc w:val="left"/>
      </w:pPr>
      <w:r>
        <w:t>40. In a circular pipe of length L and diameter d, a viscous liquid is flowing with a velocity v. The loss in head, is</w:t>
      </w:r>
    </w:p>
    <w:p>
      <w:pPr>
        <w:pStyle w:val="cabxbxbxaxaaxbxbxbxabxaxbxbxabxbxaxbxaaabxaxbxbxabxbxbxaxabxaxbxbxabxbxbxaxaaabxbxbxaxaaxbxbxbxabxbxbxaxaaxbxbxbxabxbxaxbxaaxbxbxbxaaxbxbxbxaaxbxbxbxabxbxaxbx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675249" cy="274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75249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bxbxaxaaxbxbxbxabxaxbxbxabxbxaxbxaaabxaxbxbxabxbxbxaxabxaxbxbxabxbxbxaxaaabxbxbxaxaaxbxbxbxabxbxbxaxaaxbxbxbxabxbxaxbxaaxbxbxbxaaxbxbxbxaaxbxbxbxabxbxaxbx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626012" cy="274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6012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bxbxaxaaxbxbxbxabxaxbxbxabxbxaxbxaaabxaxbxbxabxbxbxaxabxaxbxbxabxbxbxaxaaabxbxbxaxaaxbxbxbxabxbxbxaxaaxbxbxbxabxbxaxbxaaxbxbxbxaaxbxbxbxaaxbxbxbxabxbxaxbx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569742" cy="274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9742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bxbxaxaaxbxbxbxabxaxbxbxabxbxaxbxaaabxaxbxbxabxbxbxaxabxaxbxbxabxbxbxaxaaabxbxbxaxaaxbxbxbxabxbxbxaxaaxbxbxbxabxbxaxbxaaxbxbxbxaaxbxbxbxaaxbxbxbxabxbxaxbx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441588" cy="274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158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bxbxaxaaxbxbxbxabxaxbxbxabxbxaxbxaaabxaxbxbxabxbxbxaxabxaxbxbxabxbxbxaxaaabxbxbxaxaaxbxbxbxabxbxbxaxaaxbxbxbxabxbxaxbxaaxbxbxbxaaxbxbxbxaaxbxbxbxabxbxaxbxabxaxbxbxaaxbxbxbx"/>
        <w:keepNext w:val="0"/>
        <w:keepLines w:val="0"/>
        <w:pageBreakBefore w:val="0"/>
        <w:widowControl/>
        <w:spacing w:before="0" w:after="160"/>
        <w:jc w:val="left"/>
      </w:pPr>
      <w:r>
        <w:t>41. The horizontal component of the force on a curved surface is equal to</w:t>
      </w:r>
    </w:p>
    <w:p>
      <w:pPr>
        <w:pStyle w:val="cabxbxbxaxaaxbxbxbxabxaxbxbxabxbxaxbxaaabxaxbxbxabxbxbxaxabxaxbxbxabxbxbxaxaaabxbxbxaxaaxbxbxbxabxbxbxaxaaxbxbxbxabxbxaxbxaaxbxbxbxaaxbxbxbxaaxbxbxbxabxbxaxbxabxa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weight of liquid vertically below the curved surface</w:t>
      </w:r>
    </w:p>
    <w:p>
      <w:pPr>
        <w:pStyle w:val="cabxbxbxaxaaxbxbxbxabxaxbxbxabxbxaxbxaaabxaxbxbxabxbxbxaxabxaxbxbxabxbxbxaxaaabxbxbxaxaaxbxbxbxabxbxbxaxaaxbxbxbxabxbxaxbxaaxbxbxbxaaxbxbxbxaaxbxbxbxabxbxaxbxabxaxbxb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force on a vetical projection of the curved surface</w:t>
      </w:r>
    </w:p>
    <w:p>
      <w:pPr>
        <w:pStyle w:val="cabxbxbxaxaaxbxbxbxabxaxbxbxabxbxaxbxaaabxaxbxbxabxbxbxaxabxaxbxbxabxbxbxaxaaabxbxbxaxaaxbxbxbxabxbxbxaxaaxbxbxbxabxbxaxbxaaxbxbxbxaaxbxbxbxaaxbxbxbxabxbxaxbxabxaxbxb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product of pressure at its centroid and the area</w:t>
      </w:r>
    </w:p>
    <w:p>
      <w:pPr>
        <w:pStyle w:val="cabxbxbxaxaaxbxbxbxabxaxbxbxabxbxaxbxaaabxaxbxbxabxbxbxaxabxaxbxbxabxbxbxaxaaabxbxbxaxaaxbxbxbxabxbxbxaxaaxbxbxbxabxbxaxbxaaxbxbxbxaaxbxbxbxaaxbxbxbxabxbxaxbxabxaxbxb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 of liquid retained by the curved area.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radius of gyration of the water line of a floating ship is 4 m and its metacentric height is 72.5 cm. The period of oscillation of the ship, is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2π</w:t>
      </w:r>
    </w:p>
    <w:p>
      <w:pPr>
        <w:pStyle w:val="d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3π</w:t>
      </w:r>
    </w:p>
    <w:p>
      <w:pPr>
        <w:pStyle w:val="d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4π</w:t>
      </w:r>
    </w:p>
    <w:p>
      <w:pPr>
        <w:pStyle w:val="d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π/2</w:t>
      </w:r>
    </w:p>
    <w:p>
      <w:pPr>
        <w:pStyle w:val="dabxaxbxbx"/>
        <w:keepNext w:val="0"/>
        <w:keepLines w:val="0"/>
        <w:pageBreakBefore w:val="0"/>
        <w:widowControl/>
        <w:spacing w:before="0" w:after="160"/>
        <w:jc w:val="left"/>
      </w:pPr>
      <w:r>
        <w:t>43. A pipe consisting of several pipes of varying diameters and lengths, may be replaced by an equivalent pipe of diameter D of length</w:t>
      </w:r>
    </w:p>
    <w:p>
      <w:pPr>
        <w:pStyle w:val="d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1205864" cy="274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05864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1205864" cy="274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05864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1205864" cy="274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05864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1205864" cy="274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05864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bxaxbxbxabxbxaxbx"/>
        <w:keepNext w:val="0"/>
        <w:keepLines w:val="0"/>
        <w:pageBreakBefore w:val="0"/>
        <w:widowControl/>
        <w:spacing w:before="0" w:after="160"/>
        <w:jc w:val="left"/>
      </w:pPr>
      <w:r>
        <w:t xml:space="preserve">44. The Empirical formula </w:t>
      </w:r>
      <w:r>
        <w:drawing>
          <wp:inline xmlns:a="http://schemas.openxmlformats.org/drawingml/2006/main" xmlns:pic="http://schemas.openxmlformats.org/drawingml/2006/picture">
            <wp:extent cx="1198659" cy="274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98659" cy="274320"/>
                    </a:xfrm>
                    <a:prstGeom prst="rect"/>
                  </pic:spPr>
                </pic:pic>
              </a:graphicData>
            </a:graphic>
          </wp:inline>
        </w:drawing>
        <w:t xml:space="preserve"> for discharge over large rectangular weirs, is known as</w:t>
      </w:r>
    </w:p>
    <w:p>
      <w:pPr>
        <w:pStyle w:val="dabxaxbxbxabxbxaxbx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Francis formula</w:t>
      </w:r>
    </w:p>
    <w:p>
      <w:pPr>
        <w:pStyle w:val="dabxaxbxbxabxbxaxbxaa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Bazin formula</w:t>
      </w:r>
    </w:p>
    <w:p>
      <w:pPr>
        <w:pStyle w:val="dabxaxbxbxabxbxaxbxaa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Rehbook formula</w:t>
      </w:r>
    </w:p>
    <w:p>
      <w:pPr>
        <w:pStyle w:val="dabxaxbxbxabxbxaxbxaa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Kutter's formula.</w:t>
      </w:r>
    </w:p>
    <w:p>
      <w:pPr>
        <w:pStyle w:val="dabxaxbxbxabxbxaxbxaaabxaxbxbx"/>
        <w:keepNext w:val="0"/>
        <w:keepLines w:val="0"/>
        <w:pageBreakBefore w:val="0"/>
        <w:widowControl/>
        <w:spacing w:before="0" w:after="160"/>
        <w:jc w:val="left"/>
      </w:pPr>
      <w:r>
        <w:t>45. The diameter (d) of a nozzle fixed at the end of a pipe (diameter D, length L) for maximum energy, is</w:t>
      </w:r>
    </w:p>
    <w:p>
      <w:pPr>
        <w:pStyle w:val="dabxaxbxbxabxbxaxbxaa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255181" cy="274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5181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bxaxbxbxabxbxaxbxaa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248194" cy="274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8194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bxaxbxbxabxbxaxbxaa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267789" cy="274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7789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bxaxbxbxabxbxaxbxaa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267629" cy="274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7629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bxaxbxbxabxbxaxbxaaabxaxbxbxabxbxaxbx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regarding Borda's mouth piece running full from the following :</w:t>
      </w:r>
    </w:p>
    <w:p>
      <w:pPr>
        <w:pStyle w:val="dabxaxbxbxabxbxaxbxaa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Theoretical velocity at the outlet is √2gH</w:t>
      </w:r>
    </w:p>
    <w:p>
      <w:pPr>
        <w:pStyle w:val="dabxaxbxbxabxbxaxbxaaabxa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Coefficient of velocity is 1/√2</w:t>
      </w:r>
    </w:p>
    <w:p>
      <w:pPr>
        <w:pStyle w:val="dabxaxbxbxabxbxaxbxaaabxa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Coefficient of contraction is 1</w:t>
      </w:r>
    </w:p>
    <w:p>
      <w:pPr>
        <w:pStyle w:val="dabxaxbxbxabxbxaxbxaaabxa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xaxbxbxabxbxaxbxaaabxaxbxbxabxbxaxbxabxbxbxax"/>
        <w:keepNext w:val="0"/>
        <w:keepLines w:val="0"/>
        <w:pageBreakBefore w:val="0"/>
        <w:widowControl/>
        <w:spacing w:before="0" w:after="160"/>
        <w:jc w:val="left"/>
      </w:pPr>
      <w:r>
        <w:t>47. Differential manometers are used to measure</w:t>
      </w:r>
    </w:p>
    <w:p>
      <w:pPr>
        <w:pStyle w:val="dabxaxbxbxabxbxaxbxaaabxaxb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pressure in water channels, pipes, etc.</w:t>
      </w:r>
    </w:p>
    <w:p>
      <w:pPr>
        <w:pStyle w:val="dabxaxbxbxabxbxaxbxaaabxaxbxbxabxbxa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difference in pressure at two points</w:t>
      </w:r>
    </w:p>
    <w:p>
      <w:pPr>
        <w:pStyle w:val="dabxaxbxbxabxbxaxbxaaabxaxbxbxabxbxa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atmospheric pressure</w:t>
      </w:r>
    </w:p>
    <w:p>
      <w:pPr>
        <w:pStyle w:val="dabxaxbxbxabxbxaxbxaaabxaxbxbxabxbxa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very low pressure.</w:t>
      </w:r>
    </w:p>
    <w:p>
      <w:pPr>
        <w:pStyle w:val="dabxaxbxbxabxbxaxbxaaabxaxbxbxabxbxaxbxabxbxbxaxabxaxbxbx"/>
        <w:keepNext w:val="0"/>
        <w:keepLines w:val="0"/>
        <w:pageBreakBefore w:val="0"/>
        <w:widowControl/>
        <w:spacing w:before="0" w:after="160"/>
        <w:jc w:val="left"/>
      </w:pPr>
      <w:r>
        <w:t>48. A tank 4m x 3m x 2m containing an oil of specific gravity 0.83 is moved with an acceleration g/2 m sec2. The ratio of the pressures at its bottom when it is moving vertically up and down, is</w:t>
      </w:r>
    </w:p>
    <w:p>
      <w:pPr>
        <w:pStyle w:val="dabxaxbxbxabxbxaxbxaaabxaxbxbxabxbxaxb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dabxaxbxbxabxbxaxbxaaabxaxbxbxabxbxaxbxabxbxbxa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dabxaxbxbxabxbxaxbxaaabxaxbxbxabxbxaxbxabxbxbxa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1/2</w:t>
      </w:r>
    </w:p>
    <w:p>
      <w:pPr>
        <w:pStyle w:val="dabxaxbxbxabxbxaxbxaaabxaxbxbxabxbxaxbxabxbxbxa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1/3</w:t>
      </w:r>
    </w:p>
    <w:p>
      <w:pPr>
        <w:pStyle w:val="dabxaxbxbxabxbxaxbxaaabxaxbxbxabxbxaxbxabxbxbxaxabxaxbxbxabxaxbxbx"/>
        <w:keepNext w:val="0"/>
        <w:keepLines w:val="0"/>
        <w:pageBreakBefore w:val="0"/>
        <w:widowControl/>
        <w:spacing w:before="0" w:after="160"/>
        <w:jc w:val="left"/>
      </w:pPr>
      <w:r>
        <w:t>49. The most familiar form of Bernoulli's equation, is</w:t>
      </w:r>
    </w:p>
    <w:p>
      <w:pPr>
        <w:pStyle w:val="dabxaxbxbxabxbxaxbxaaabxaxbxbxabxbxaxbxabxbxbxaxabxa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1404257" cy="274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04257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bxaxbxbxabxbxaxbxaaabxaxbxbxabxbxaxbxabxbxbxaxabxa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1008311" cy="274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08311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bxaxbxbxabxbxaxbxaaabxaxbxbxabxbxaxbxabxbxbxaxabxaxbxb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994410" cy="274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94410" cy="274320"/>
                    </a:xfrm>
                    <a:prstGeom prst="rect"/>
                  </pic:spPr>
                </pic:pic>
              </a:graphicData>
            </a:graphic>
          </wp:inline>
        </w:drawing>
        <w:t xml:space="preserve"> = constant head</w:t>
      </w:r>
    </w:p>
    <w:p>
      <w:pPr>
        <w:pStyle w:val="dabxaxbxbxabxbxaxbxaaabxaxbxbxabxbxaxbxabxbxbxaxabxaxbxbxabxaxbxbxabxbxax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bxaxbxbxabxbxaxbxaaabxaxbxbxabxbxaxbxabxbxbxaxabxaxbxbxabxaxbxbxabxbxaxxbx"/>
        <w:keepNext w:val="0"/>
        <w:keepLines w:val="0"/>
        <w:pageBreakBefore w:val="0"/>
        <w:widowControl/>
        <w:spacing w:before="0" w:after="160"/>
        <w:jc w:val="left"/>
      </w:pPr>
      <w:r>
        <w:t>50. Highest dam in India, is</w:t>
      </w:r>
    </w:p>
    <w:p>
      <w:pPr>
        <w:pStyle w:val="dabxaxbxbxabxbxaxbxaaabxaxbxbxabxbxaxbxabxbxbxaxabxaxbxbxabxaxbxbxabxbxax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Bhakra dam</w:t>
      </w:r>
    </w:p>
    <w:p>
      <w:pPr>
        <w:pStyle w:val="dabxaxbxbxabxbxaxbxaaabxaxbxbxabxbxaxbxabxbxbxaxabxaxbxbxabxaxbxbxabxbxax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Hirakund dam</w:t>
      </w:r>
    </w:p>
    <w:p>
      <w:pPr>
        <w:pStyle w:val="dabxaxbxbxabxbxaxbxaaabxaxbxbxabxbxaxbxabxbxbxaxabxaxbxbxabxaxbxbxabxbxax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Nagarjuna Sagar dam</w:t>
      </w:r>
    </w:p>
    <w:p>
      <w:pPr>
        <w:pStyle w:val="dabxaxbxbxabxbxaxbxaaabxaxbxbxabxbxaxbxabxbxbxaxabxaxbxbxabxaxbxbxabxbxax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Iddiki dam.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xb">
    <w:name w:val="a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xbxa">
    <w:name w:val="a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xbxaxb">
    <w:name w:val="a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">
    <w:name w:val="b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">
    <w:name w:val="b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">
    <w:name w:val="b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">
    <w:name w:val="b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">
    <w:name w:val="b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">
    <w:name w:val="b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">
    <w:name w:val="b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">
    <w:name w:val="b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bxbxax">
    <w:name w:val="b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">
    <w:name w:val="b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">
    <w:name w:val="baaxbxb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bxbxaxabxaxb">
    <w:name w:val="baaxbxb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">
    <w:name w:val="baaxbxb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">
    <w:name w:val="baaxbxb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">
    <w:name w:val="baaxbxbxb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">
    <w:name w:val="baaxbxbxbxabxbxbxa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bxbxaxabxaxbxbxabxaxb">
    <w:name w:val="baaxbxbxbxabxbxbxa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">
    <w:name w:val="baaxbxbxbxabxbxbxax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">
    <w:name w:val="baaxbxbxbxabxbxbxax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">
    <w:name w:val="baaxbxbxbxabxbxbxaxabxa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">
    <w:name w:val="baaxbxbxbxabxbxbxaxabxa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">
    <w:name w:val="baaxbxbxbxabxbxbxaxabxaxb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">
    <w:name w:val="baaxbxbxbxabxbxbxaxabxaxb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bxbxaxabxaxbxbxabxaxbxbxabxbxbxax">
    <w:name w:val="baaxbxbxbxabxbxbxaxabxaxbxb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">
    <w:name w:val="baaxbxbxbxabxbxbxaxabxaxbxb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">
    <w:name w:val="baaxbxbxbxabxbxbxaxabxaxbxb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">
    <w:name w:val="baaxbxbxbxabxbxbxaxabxaxbxbxabxaxb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bxbxaxabxaxbxbxabxaxbxbxabxbxbxaxabxbxaxb">
    <w:name w:val="baaxbxbxbxabxbxbxaxabxaxbxbxabxaxb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">
    <w:name w:val="baaxbxbxbxabxbxbxaxabxaxbxbxabxaxb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">
    <w:name w:val="baaxbxbxbxabxbxbxaxabxaxbxbxabxaxbxb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">
    <w:name w:val="baaxbxbxbxabxbxbxaxabxaxbxbxabxaxbxb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">
    <w:name w:val="baaxbxbxbxabxbxbxaxabxaxbxbxabxaxbxbxabxbxbxa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">
    <w:name w:val="baaxbxbxbxabxbxbxaxabxaxbxbxabxaxbxbxabxbxbxa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bxbxaxabxaxbxbxabxaxbxbxabxbxbxaxabxbxaxbxabxbxbxax">
    <w:name w:val="baaxbxbxbxabxbxbxaxabxaxbxbxabxaxbxbxabxbxbxa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">
    <w:name w:val="baaxbxbxbxabxbxbxaxabxaxbxbxabxaxbxbxabxbxbxa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">
    <w:name w:val="baaxbxbxbxabxbxbxaxabxaxbxbxabxaxbxbxabxbxbxa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">
    <w:name w:val="baaxbxbxbxabxbxbxaxabxaxbxbxabxaxbxbxabxbxbxaxabxbxaxbxabxbxbxaxabxbx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bxbxaxabxaxbxbxabxaxbxbxabxbxbxaxabxbxaxbxabxbxbxaxabxbxxaxxb">
    <w:name w:val="baaxbxbxbxabxbxbxaxabxaxbxbxabxaxbxbxabxbxbxaxabxbxaxbxabxbxbxaxabxbxxax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">
    <w:name w:val="baaxbxbxbxabxbxbxaxabxaxbxbxabxaxbxbxabxbxbxaxabxbxaxbxabxbxbxaxabxbxxaxxbx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">
    <w:name w:val="baaxbxbxbxabxbxbxaxabxaxbxbxabxaxbxbxabxbxbxaxabxbxaxbxabxbxbxaxabxbxxaxxbx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bxbxaxabxaxbxbxabxaxbxbxabxbxbxaxabxbxaxbxabxbxbxaxabxbxxaxxbxxaaxb">
    <w:name w:val="baaxbxbxbxabxbxbxaxabxaxbxbxabxaxbxbxabxbxbxaxabxbxaxbxabxbxbxaxabxbxxaxxbx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">
    <w:name w:val="baaxbxbxbxabxbxbxaxabxaxbxbxabxaxbxbxabxbxbxaxabxbxaxbxabxbxbxaxabxbxxaxxbx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">
    <w:name w:val="baaxbxbxbxabxbxbxaxabxaxbxbxabxaxbxbxabxbxbxaxabxbxaxbxabxbxbxaxabxbxxaxxbx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">
    <w:name w:val="baaxbxbxbxabxbxbxaxabxaxbxbxabxaxbxbxabxbxbxaxabxbxaxbxabxbxbxaxabxbxxaxxbx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">
    <w:name w:val="baaxbxbxbxabxbxbxaxabxaxbxbxabxaxbxbxabxbxbxaxabxbxaxbxabxbxbxaxabxbxxaxxbx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">
    <w:name w:val="baaxbxbxbxabxbxbxaxabxaxbxbxabxaxbxbxabxbxbxaxabxbxaxbxabxbxbxaxabxbxxaxxbx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">
    <w:name w:val="baaxbxbxbxabxbxbxaxabxaxbxbxabxaxbxbxabxbxbxaxabxbxaxbxabxbxbxaxabxbxxaxxbx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">
    <w:name w:val="baaxbxbxbxabxbxbxaxabxaxbxbxabxaxbxbxabxbxbxaxabxbxaxbxabxbxbxaxabxbxxaxxbx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">
    <w:name w:val="baaxbxbxbxabxbxbxaxabxaxbxbxabxaxbxbxabxbxbxaxabxbxaxbxabxbxbxaxabxbxxaxxbx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">
    <w:name w:val="baaxbxbxbxabxbxbxaxabxaxbxbxabxaxbxbxabxbxbxaxabxbxaxbxabxbxbxaxabxbxxaxxbxxaaxbxb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">
    <w:name w:val="baaxbxbxbxabxbxbxaxabxaxbxbxabxaxbxbxabxbxbxaxabxbxaxbxabxbxbxaxabxbxxaxxbxxaaxbxb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">
    <w:name w:val="baaxbxbxbxabxbxbxaxabxaxbxbxabxaxbxbxabxbxbxaxabxbxaxbxabxbxbxaxabxbxxaxxbxxaaxbxb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">
    <w:name w:val="baaxbxbxbxabxbxbxaxabxaxbxbxabxaxbxbxabxbxbxaxabxbxaxbxabxbxbxaxabxbxxaxxbxxaaxbxb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">
    <w:name w:val="baaxbxbxbxabxbxbxaxabxaxbxbxabxaxbxbxabxbxbxaxabxbxaxbxabxbxbxaxabxbxxaxxbxxaaxbxb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">
    <w:name w:val="baaxbxbxbxabxbxbxaxabxaxbxbxabxaxbxbxabxbxbxaxabxbxaxbxabxbxbxaxabxbxxaxxbxxaaxbxb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">
    <w:name w:val="baaxbxbxbxabxbxbxaxabxaxbxbxabxaxbxbxabxbxbxaxabxbxaxbxabxbxbxaxabxbxxaxxbxxaaxbxbxbxabxbxbxa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">
    <w:name w:val="baaxbxbxbxabxbxbxaxabxaxbxbxabxaxbxbxabxbxbxaxabxbxaxbxabxbxbxaxabxbxxaxxbxxaaxbxbxbxabxbxbxa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">
    <w:name w:val="baaxbxbxbxabxbxbxaxabxaxbxbxabxaxbxbxabxbxbxaxabxbxaxbxabxbxbxaxabxbxxaxxbxxaaxbxbxbxabxbxbxa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">
    <w:name w:val="baaxbxbxbxabxbxbxaxabxaxbxbxabxaxbxbxabxbxbxaxabxbxaxbxabxbxbxaxabxbxxaxxbxxaaxbxbxbxabxbxbxax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">
    <w:name w:val="baaxbxbxbxabxbxbxaxabxaxbxbxabxaxbxbxabxbxbxaxabxbxaxbxabxbxbxaxabxbxxaxxbxxaaxbxbxbxabxbxbxaxaaxb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">
    <w:name w:val="baaxbxbxbxabxbxbxaxabxaxbxbxabxaxbxbxabxbxbxaxabxbxaxbxabxbxbxaxabxbxxaxxbxxaaxbxbxbxabxbxbxaxaaxb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">
    <w:name w:val="baaxbxbxbxabxbxbxaxabxaxbxbxabxaxbxbxabxbxbxaxabxbxaxbxabxbxbxaxabxbxxaxxbxxaaxbxbxbxabxbxbxaxaaxbxb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">
    <w:name w:val="baaxbxbxbxabxbxbxaxabxaxbxbxabxaxbxbxabxbxbxaxabxbxaxbxabxbxbxaxabxbxxaxxbxxaaxbxbxbxabxbxbxaxaaxbxb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">
    <w:name w:val="baaxbxbxbxabxbxbxaxabxaxbxbxabxaxbxbxabxbxbxaxabxbxaxbxabxbxbxaxabxbxxaxxbxxaaxbxbxbxabxbxbxaxaaxbxbxb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">
    <w:name w:val="baaxbxbxbxabxbxbxaxabxaxbxbxabxaxbxbxabxbxbxaxabxbxaxbxabxbxbxaxabxbxxaxxbxxaaxbxbxbxabxbxbxaxaaxbxbxbxabxaxb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">
    <w:name w:val="baaxbxbxbxabxbxbxaxabxaxbxbxabxaxbxbxabxbxbxaxabxbxaxbxabxbxbxaxabxbxxaxxbxxaaxbxbxbxabxbxbxaxaaxbxbxbxabxaxb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">
    <w:name w:val="baaxbxbxbxabxbxbxaxabxaxbxbxabxaxbxbxabxbxbxaxabxbxaxbxabxbxbxaxabxbxxaxxbxxaaxbxbxbxabxbxbxaxaaxbxbxbxabxaxb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">
    <w:name w:val="baaxbxbxbxabxbxbxaxabxaxbxbxabxaxbxbxabxbxbxaxabxbxaxbxabxbxbxaxabxbxxaxxbxxaaxbxbxbxabxbxbxaxaaxbxbxbxabxaxb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">
    <w:name w:val="baaxbxbxbxabxbxbxaxabxaxbxbxabxaxbxbxabxbxbxaxabxbxaxbxabxbxbxaxabxbxxaxxbxxaaxbxbxbxabxbxbxaxaaxbxbxbxabxaxb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">
    <w:name w:val="baaxbxbxbxabxbxbxaxabxaxbxbxabxaxbxbxabxbxbxaxabxbxaxbxabxbxbxaxabxbxxaxxbxxaaxbxbxbxabxbxbxaxaaxbxbxbxabxaxb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">
    <w:name w:val="baaxbxbxbxabxbxbxaxabxaxbxbxabxaxbxbxabxbxbxaxabxbxaxbxabxbxbxaxabxbxxaxxbxxaaxbxbxbxabxbxbxaxaaxbxbxbxabxaxbxb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">
    <w:name w:val="baaxbxbxbxabxbxbxaxabxaxbxbxabxaxbxbxabxbxbxaxabxbxaxbxabxbxbxaxabxbxxaxxbxxaaxbxbxbxabxbxbxaxaaxbxbxbxabxaxbxbxabxbxbxa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">
    <w:name w:val="baaxbxbxbxabxbxbxaxabxaxbxbxabxaxbxbxabxbxbxaxabxbxaxbxabxbxbxaxabxbxxaxxbxxaaxbxbxbxabxbxbxaxaaxbxbxbxabxaxbxbxabxbxbxa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x">
    <w:name w:val="baaxbxbxbxabxbxbxaxabxaxbxbxabxaxbxbxabxbxbxaxabxbxaxbxabxbxbxaxabxbxxaxxbxxaaxbxbxbxabxbxbxaxaaxbxbxbxabxaxbxbxabxbxbxa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xab">
    <w:name w:val="baaxbxbxbxabxbxbxaxabxaxbxbxabxaxbxbxabxbxbxaxabxbxaxbxabxbxbxaxabxbxxaxxbxxaaxbxbxbxabxbxbxaxaaxbxbxbxabxaxbxbxabxbxbxa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xabxb">
    <w:name w:val="baaxbxbxbxabxbxbxaxabxaxbxbxabxaxbxbxabxbxbxaxabxbxaxbxabxbxbxaxabxbxxaxxbxxaaxbxbxbxabxbxbxaxaaxbxbxbxabxaxbxbxabxbxbxa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xabxbxa">
    <w:name w:val="baaxbxbxbxabxbxbxaxabxaxbxbxabxaxbxbxabxbxbxaxabxbxaxbxabxbxbxaxabxbxxaxxbxxaaxbxbxbxabxbxbxaxaaxbxbxbxabxaxbxbxabxbxbxaxaaxbxb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xabxbxaxb">
    <w:name w:val="baaxbxbxbxabxbxbxaxabxaxbxbxabxaxbxbxabxbxbxaxabxbxaxbxabxbxbxaxabxbxxaxxbxxaaxbxbxbxabxbxbxaxaaxbxbxbxabxaxbxbxabxbxbxaxaaxbxb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xabxbxaxbx">
    <w:name w:val="baaxbxbxbxabxbxbxaxabxaxbxbxabxaxbxbxabxbxbxaxabxbxaxbxabxbxbxaxabxbxxaxxbxxaaxbxbxbxabxbxbxaxaaxbxbxbxabxaxbxbxabxbxbxaxaaxbxb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xabxbxaxbxaa">
    <w:name w:val="baaxbxbxbxabxbxbxaxabxaxbxbxabxaxbxbxabxbxbxaxabxbxaxbxabxbxbxaxabxbxxaxxbxxaaxbxbxbxabxbxbxaxaaxbxbxbxabxaxbxbxabxbxbxaxaaxbxbxbxabxbxbxa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xabxbxaxbxaaxb">
    <w:name w:val="baaxbxbxbxabxbxbxaxabxaxbxbxabxaxbxbxabxbxbxaxabxbxaxbxabxbxbxaxabxbxxaxxbxxaaxbxbxbxabxbxbxaxaaxbxbxbxabxaxbxbxabxbxbxaxaaxbxbxbxabxbxbxa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xabxbxaxbxaaxbxb">
    <w:name w:val="baaxbxbxbxabxbxbxaxabxaxbxbxabxaxbxbxabxbxbxaxabxbxaxbxabxbxbxaxabxbxxaxxbxxaaxbxbxbxabxbxbxaxaaxbxbxbxabxaxbxbxabxbxbxaxaaxbxbxbxabxbxbxa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xabxbxaxbxaaxbxbxb">
    <w:name w:val="baaxbxbxbxabxbxbxaxabxaxbxbxabxaxbxbxabxbxbxaxabxbxaxbxabxbxbxaxabxbxxaxxbxxaaxbxbxbxabxbxbxaxaaxbxbxbxabxaxbxbxabxbxbxaxaaxbxbxbxabxbxbxa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xabxbxaxbxaaxbxbxbx">
    <w:name w:val="baaxbxbxbxabxbxbxaxabxaxbxbxabxaxbxbxabxbxbxaxabxbxaxbxabxbxbxaxabxbxxaxxbxxaaxbxbxbxabxbxbxaxaaxbxbxbxabxaxbxbxabxbxbxaxaaxbxbxbxabxbxbxa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xabxbxaxbxaaxbxbxbxab">
    <w:name w:val="baaxbxbxbxabxbxbxaxabxaxbxbxabxaxbxbxabxbxbxaxabxbxaxbxabxbxbxaxabxbxxaxxbxxaaxbxbxbxabxbxbxaxaaxbxbxbxabxaxbxbxabxbxbxaxaaxbxbxbxabxbxbxax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xabxbxaxbxaaxbxbxbxabxxa">
    <w:name w:val="baaxbxbxbxabxbxbxaxabxaxbxbxabxaxbxbxabxbxbxaxabxbxaxbxabxbxbxaxabxbxxaxxbxxaaxbxbxbxabxbxbxaxaaxbxbxbxabxaxbxbxabxbxbxaxaaxbxbxbxabxbxbxaxabxbxaxbxaaxbxbxbxabx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xabxbxaxbxaaxbxbxbxabxxaxxb">
    <w:name w:val="baaxbxbxbxabxbxbxaxabxaxbxbxabxaxbxbxabxbxbxaxabxbxaxbxabxbxbxaxabxbxxaxxbxxaaxbxbxbxabxbxbxaxaaxbxbxbxabxaxbxbxabxbxbxaxaaxbxbxbxabxbxbxaxabxbxaxbxaaxbxbxbxabxxax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xabxbxaxbxaaxbxbxbxabxxaxxbxxxb">
    <w:name w:val="baaxbxbxbxabxbxbxaxabxaxbxbxabxaxbxbxabxbxbxaxabxbxaxbxabxbxbxaxabxbxxaxxbxxaaxbxbxbxabxbxbxaxaaxbxbxbxabxaxbxbxabxbxbxaxaaxbxbxbxabxbxbxaxabxbxaxbxaaxbxbxbxabxxaxxbxx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xabxbxaxbxaaxbxbxbxabxxaxxbxxxbx">
    <w:name w:val="baaxbxbxbxabxbxbxaxabxaxbxbxabxaxbxbxabxbxbxaxabxbxaxbxabxbxbxaxabxbxxaxxbxxaaxbxbxbxabxbxbxaxaaxbxbxbxabxaxbxbxabxbxbxaxaaxbxbxbxabxbxbxaxabxbxaxbxaaxbxbxbxabxxaxxbxx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xabxbxaxbxaaxbxbxbxabxxaxxbxxxbxaa">
    <w:name w:val="baaxbxbxbxabxbxbxaxabxaxbxbxabxaxbxbxabxbxbxaxabxbxaxbxabxbxbxaxabxbxxaxxbxxaaxbxbxbxabxbxbxaxaaxbxbxbxabxaxbxbxabxbxbxaxaaxbxbxbxabxbxbxaxabxbxaxbxaaxbxbxbxabxxaxxbxx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xabxbxaxbxaaxbxbxbxabxxaxxbxxxbxaaxb">
    <w:name w:val="baaxbxbxbxabxbxbxaxabxaxbxbxabxaxbxbxabxbxbxaxabxbxaxbxabxbxbxaxabxbxxaxxbxxaaxbxbxbxabxbxbxaxaaxbxbxbxabxaxbxbxabxbxbxaxaaxbxbxbxabxbxbxaxabxbxaxbxaaxbxbxbxabxxaxxbxx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xabxbxaxbxaaxbxbxbxabxxaxxbxxxbxaaxbxb">
    <w:name w:val="baaxbxbxbxabxbxbxaxabxaxbxbxabxaxbxbxabxbxbxaxabxbxaxbxabxbxbxaxabxbxxaxxbxxaaxbxbxbxabxbxbxaxaaxbxbxbxabxaxbxbxabxbxbxaxaaxbxbxbxabxbxbxaxabxbxaxbxaaxbxbxbxabxxaxxbxx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xabxbxaxbxaaxbxbxbxabxxaxxbxxxbxaaxbxbxb">
    <w:name w:val="baaxbxbxbxabxbxbxaxabxaxbxbxabxaxbxbxabxbxbxaxabxbxaxbxabxbxbxaxabxbxxaxxbxxaaxbxbxbxabxbxbxaxaaxbxbxbxabxaxbxbxabxbxbxaxaaxbxbxbxabxbxbxaxabxbxaxbxaaxbxbxbxabxxaxxbxx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xabxbxaxbxaaxbxbxbxabxxaxxbxxxbxaaxbxbxbx">
    <w:name w:val="baaxbxbxbxabxbxbxaxabxaxbxbxabxaxbxbxabxbxbxaxabxbxaxbxabxbxbxaxabxbxxaxxbxxaaxbxbxbxabxbxbxaxaaxbxbxbxabxaxbxbxabxbxbxaxaaxbxbxbxabxbxbxaxabxbxaxbxaaxbxbxbxabxxaxxbxx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xabxbxaxbxaaxbxbxbxabxxaxxbxxxbxaaxbxbxbxaab">
    <w:name w:val="baaxbxbxbxabxbxbxaxabxaxbxbxabxaxbxbxabxbxbxaxabxbxaxbxabxbxbxaxabxbxxaxxbxxaaxbxbxbxabxbxbxaxaaxbxbxbxabxaxbxbxabxbxbxaxaaxbxbxbxabxbxbxaxabxbxaxbxaaxbxbxbxabxxaxxbxxxbxaaxbxbxbx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xabxbxaxbxaaxbxbxbxabxxaxxbxxxbxaaxbxbxbxaabxb">
    <w:name w:val="baaxbxbxbxabxbxbxaxabxaxbxbxabxaxbxbxabxbxbxaxabxbxaxbxabxbxbxaxabxbxxaxxbxxaaxbxbxbxabxbxbxaxaaxbxbxbxabxaxbxbxabxbxbxaxaaxbxbxbxabxbxbxaxabxbxaxbxaaxbxbxbxabxxaxxbxxxbxaaxbxbxbxa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xabxbxaxbxaaxbxbxbxabxxaxxbxxxbxaaxbxbxbxaabxbxb">
    <w:name w:val="baaxbxbxbxabxbxbxaxabxaxbxbxabxaxbxbxabxbxbxaxabxbxaxbxabxbxbxaxabxbxxaxxbxxaaxbxbxbxabxbxbxaxaaxbxbxbxabxaxbxbxabxbxbxaxaaxbxbxbxabxbxbxaxabxbxaxbxaaxbxbxbxabxxaxxbxxxbxaaxbxbxbxa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bxbxaxabxaxbxbxabxaxbxbxabxbxbxaxabxbxaxbxabxbxbxaxabxbxxaxxbxxaaxbxbxbxabxbxbxaxaaxbxbxbxabxaxbxbxabxbxbxaxaaxbxbxbxabxbxbxaxabxbxaxbxaaxbxbxbxabxxaxxbxxxbxaaxbxbxbxaabxbxbxa">
    <w:name w:val="baaxbxbxbxabxbxbxaxabxaxbxbxabxaxbxbxabxbxbxaxabxbxaxbxabxbxbxaxabxbxxaxxbxxaaxbxbxbxabxbxbxaxaaxbxbxbxabxaxbxbxabxbxbxaxaaxbxbxbxabxbxbxaxabxbxaxbxaaxbxbxbxabxxaxxbxxxbxaaxbxbxbxa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">
    <w:name w:val="c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">
    <w:name w:val="c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">
    <w:name w:val="c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">
    <w:name w:val="c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">
    <w:name w:val="c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axb">
    <w:name w:val="c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">
    <w:name w:val="c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">
    <w:name w:val="c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">
    <w:name w:val="c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">
    <w:name w:val="c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">
    <w:name w:val="cabxbxbxa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axbxbxbxabxaxb">
    <w:name w:val="cabxbxbxa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">
    <w:name w:val="cabxbxbxa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">
    <w:name w:val="cabxbxbxax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">
    <w:name w:val="cabxbxbxaxaaxb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">
    <w:name w:val="cabxbxbxaxaaxb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">
    <w:name w:val="cabxbxbxaxaaxbxbxb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axbxbxbxabxaxbxbxabxbxaxb">
    <w:name w:val="cabxbxbxaxaaxbxbxb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">
    <w:name w:val="cabxbxbxaxaaxbxbxb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">
    <w:name w:val="cabxbxbxaxaaxbxbxbxabxaxbxbxabxbxaxbx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">
    <w:name w:val="cabxbxbxaxaaxbxbxbxabxaxbxbxabxbxaxbxaa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axbxbxbxabxaxbxbxabxbxaxbxaaabxaxb">
    <w:name w:val="cabxbxbxaxaaxbxbxbxabxaxbxbxabxbxaxbxaa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">
    <w:name w:val="cabxbxbxaxaaxbxbxbxabxaxbxbxabxbxaxbxaa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">
    <w:name w:val="cabxbxbxaxaaxbxbxbxabxaxbxbxabxbxaxbxaa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">
    <w:name w:val="cabxbxbxaxaaxbxbxbxabxaxbxbxabxbxaxbxaa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">
    <w:name w:val="cabxbxbxaxaaxbxbxbxabxaxbxbxabxbxaxbxaa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">
    <w:name w:val="cabxbxbxaxaaxbxbxbxabxaxbxbxabxbxaxbxaa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">
    <w:name w:val="cabxbxbxaxaaxbxbxbxabxaxbxbxabxbxaxbxaa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axbxbxbxabxaxbxbxabxbxaxbxaaabxaxbxbxabxbxbxax">
    <w:name w:val="cabxbxbxaxaaxbxbxbxabxaxbxbxabxbxaxbxaa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">
    <w:name w:val="cabxbxbxaxaaxbxbxbxabxaxbxbxabxbxaxbxaa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">
    <w:name w:val="cabxbxbxaxaaxbxbxbxabxaxbxbxabxbxaxbxaaabxaxb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axbxbxbxabxaxbxbxabxbxaxbxaaabxaxbxbxabxbxbxaxabxaxb">
    <w:name w:val="cabxbxbxaxaaxbxbxbxabxaxbxbxabxbxaxbxaaabxaxb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">
    <w:name w:val="cabxbxbxaxaaxbxbxbxabxaxbxbxabxbxaxbxaaabxaxb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">
    <w:name w:val="cabxbxbxaxaaxbxbxbxabxaxbxbxabxbxaxbxaaabxaxb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">
    <w:name w:val="cabxbxbxaxaaxbxbxbxabxaxbxbxabxbxaxbxaaabxaxbxb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">
    <w:name w:val="cabxbxbxaxaaxbxbxbxabxaxbxbxabxbxaxbxaaabxaxbxb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">
    <w:name w:val="cabxbxbxaxaaxbxbxbxabxaxbxbxabxbxaxbxaaabxaxbxbxabxbxbxa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">
    <w:name w:val="cabxbxbxaxaaxbxbxbxabxaxbxbxabxbxaxbxaaabxaxbxbxabxbxbxa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axbxbxbxabxaxbxbxabxbxaxbxaaabxaxbxbxabxbxbxaxabxaxbxbxabxbxbxax">
    <w:name w:val="cabxbxbxaxaaxbxbxbxabxaxbxbxabxbxaxbxaaabxaxbxbxabxbxbxa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">
    <w:name w:val="cabxbxbxaxaaxbxbxbxabxaxbxbxabxbxaxbxaaabxaxbxbxabxbxbxaxabxaxbxbxabxbxbxax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">
    <w:name w:val="cabxbxbxaxaaxbxbxbxabxaxbxbxabxbxaxbxaaabxaxbxbxabxbxbxaxabxaxbxbxabxbxbxaxaa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">
    <w:name w:val="cabxbxbxaxaaxbxbxbxabxaxbxbxabxbxaxbxaaabxaxbxbxabxbxbxaxabxaxbxbxabxbxbxaxaa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">
    <w:name w:val="cabxbxbxaxaaxbxbxbxabxaxbxbxabxbxaxbxaaabxaxbxbxabxbxbxaxabxaxbxbxabxbxbxaxaa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">
    <w:name w:val="cabxbxbxaxaaxbxbxbxabxaxbxbxabxbxaxbxaaabxaxbxbxabxbxbxaxabxaxbxbxabxbxbxaxaa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">
    <w:name w:val="cabxbxbxaxaaxbxbxbxabxaxbxbxabxbxaxbxaaabxaxbxbxabxbxbxaxabxaxbxbxabxbxbxaxaa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">
    <w:name w:val="cabxbxbxaxaaxbxbxbxabxaxbxbxabxbxaxbxaaabxaxbxbxabxbxbxaxabxaxbxbxabxbxbxaxaa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">
    <w:name w:val="cabxbxbxaxaaxbxbxbxabxaxbxbxabxbxaxbxaaabxaxbxbxabxbxbxaxabxaxbxbxabxbxbxaxaa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">
    <w:name w:val="cabxbxbxaxaaxbxbxbxabxaxbxbxabxbxaxbxaaabxaxbxbxabxbxbxaxabxaxbxbxabxbxbxaxaa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">
    <w:name w:val="cabxbxbxaxaaxbxbxbxabxaxbxbxabxbxaxbxaaabxaxbxbxabxbxbxaxabxaxbxbxabxbxbxaxaa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">
    <w:name w:val="cabxbxbxaxaaxbxbxbxabxaxbxbxabxbxaxbxaaabxaxbxbxabxbxbxaxabxaxbxbxabxbxbxaxaa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">
    <w:name w:val="cabxbxbxaxaaxbxbxbxabxaxbxbxabxbxaxbxaaabxaxbxbxabxbxbxaxabxaxbxbxabxbxbxaxaa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">
    <w:name w:val="cabxbxbxaxaaxbxbxbxabxaxbxbxabxbxaxbxaaabxaxbxbxabxbxbxaxabxaxbxbxabxbxbxaxaaabxbxbxa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">
    <w:name w:val="cabxbxbxaxaaxbxbxbxabxaxbxbxabxbxaxbxaaabxaxbxbxabxbxbxaxabxaxbxbxabxbxbxaxaaabxbxbxa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">
    <w:name w:val="cabxbxbxaxaaxbxbxbxabxaxbxbxabxbxaxbxaaabxaxbxbxabxbxbxaxabxaxbxbxabxbxbxaxaaabxbxbxa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">
    <w:name w:val="cabxbxbxaxaaxbxbxbxabxaxbxbxabxbxaxbxaaabxaxbxbxabxbxbxaxabxaxbxbxabxbxbxaxaaabxbxbxaxaaxbxb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">
    <w:name w:val="cabxbxbxaxaaxbxbxbxabxaxbxbxabxbxaxbxaaabxaxbxbxabxbxbxaxabxaxbxbxabxbxbxaxaaabxbxbxaxaaxbxb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">
    <w:name w:val="cabxbxbxaxaaxbxbxbxabxaxbxbxabxbxaxbxaaabxaxbxbxabxbxbxaxabxaxbxbxabxbxbxaxaaabxbxbxaxaaxbxb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">
    <w:name w:val="cabxbxbxaxaaxbxbxbxabxaxbxbxabxbxaxbxaaabxaxbxbxabxbxbxaxabxaxbxbxabxbxbxaxaaabxbxbxaxaaxbxb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">
    <w:name w:val="cabxbxbxaxaaxbxbxbxabxaxbxbxabxbxaxbxaaabxaxbxbxabxbxbxaxabxaxbxbxabxbxbxaxaaabxbxbxaxaaxbxb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">
    <w:name w:val="cabxbxbxaxaaxbxbxbxabxaxbxbxabxbxaxbxaaabxaxbxbxabxbxbxaxabxaxbxbxabxbxbxaxaaabxbxbxaxaaxbxb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">
    <w:name w:val="cabxbxbxaxaaxbxbxbxabxaxbxbxabxbxaxbxaaabxaxbxbxabxbxbxaxabxaxbxbxabxbxbxaxaaabxbxbxaxaaxbxbxb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">
    <w:name w:val="cabxbxbxaxaaxbxbxbxabxaxbxbxabxbxaxbxaaabxaxbxbxabxbxbxaxabxaxbxbxabxbxbxaxaaabxbxbxaxaaxbxbxbxabxbxbxa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">
    <w:name w:val="cabxbxbxaxaaxbxbxbxabxaxbxbxabxbxaxbxaaabxaxbxbxabxbxbxaxabxaxbxbxabxbxbxaxaaabxbxbxaxaaxbxbxbxabxbxbxa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">
    <w:name w:val="cabxbxbxaxaaxbxbxbxabxaxbxbxabxbxaxbxaaabxaxbxbxabxbxbxaxabxaxbxbxabxbxbxaxaaabxbxbxaxaaxbxbxbxabxbxbxa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">
    <w:name w:val="cabxbxbxaxaaxbxbxbxabxaxbxbxabxbxaxbxaaabxaxbxbxabxbxbxaxabxaxbxbxabxbxbxaxaaabxbxbxaxaaxbxbxbxabxbxbxaxaaxbxbxb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">
    <w:name w:val="cabxbxbxaxaaxbxbxbxabxaxbxbxabxbxaxbxaaabxaxbxbxabxbxbxaxabxaxbxbxabxbxbxaxaaabxbxbxaxaaxbxbxbxabxbxbxaxaaxbxbxb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">
    <w:name w:val="cabxbxbxaxaaxbxbxbxabxaxbxbxabxbxaxbxaaabxaxbxbxabxbxbxaxabxaxbxbxabxbxbxaxaaabxbxbxaxaaxbxbxbxabxbxbxaxaaxbxbxb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">
    <w:name w:val="cabxbxbxaxaaxbxbxbxabxaxbxbxabxbxaxbxaaabxaxbxbxabxbxbxaxabxaxbxbxabxbxbxaxaaabxbxbxaxaaxbxbxbxabxbxbxaxaaxbxbxb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">
    <w:name w:val="cabxbxbxaxaaxbxbxbxabxaxbxbxabxbxaxbxaaabxaxbxbxabxbxbxaxabxaxbxbxabxbxbxaxaaabxbxbxaxaaxbxbxbxabxbxbxaxaaxbxbxb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">
    <w:name w:val="cabxbxbxaxaaxbxbxbxabxaxbxbxabxbxaxbxaaabxaxbxbxabxbxbxaxabxaxbxbxabxbxbxaxaaabxbxbxaxaaxbxbxbxabxbxbxaxaaxbxbxbxabxbxaxb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">
    <w:name w:val="cabxbxbxaxaaxbxbxbxabxaxbxbxabxbxaxbxaaabxaxbxbxabxbxbxaxabxaxbxbxabxbxbxaxaaabxbxbxaxaaxbxbxbxabxbxbxaxaaxbxbxbxabxbxaxb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">
    <w:name w:val="cabxbxbxaxaaxbxbxbxabxaxbxbxabxbxaxbxaaabxaxbxbxabxbxbxaxabxaxbxbxabxbxbxaxaaabxbxbxaxaaxbxbxbxabxbxbxaxaaxbxbxbxabxbxaxb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">
    <w:name w:val="cabxbxbxaxaaxbxbxbxabxaxbxbxabxbxaxbxaaabxaxbxbxabxbxbxaxabxaxbxbxabxbxbxaxaaabxbxbxaxaaxbxbxbxabxbxbxaxaaxbxbxbxabxbxaxb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x">
    <w:name w:val="cabxbxbxaxaaxbxbxbxabxaxbxbxabxbxaxbxaaabxaxbxbxabxbxbxaxabxaxbxbxabxbxbxaxaaabxbxbxaxaaxbxbxbxabxbxbxaxaaxbxbxbxabxbxaxb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xaa">
    <w:name w:val="cabxbxbxaxaaxbxbxbxabxaxbxbxabxbxaxbxaaabxaxbxbxabxbxbxaxabxaxbxbxabxbxbxaxaaabxbxbxaxaaxbxbxbxabxbxbxaxaaxbxbxbxabxbxaxbxaaxbxbxb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xaaxb">
    <w:name w:val="cabxbxbxaxaaxbxbxbxabxaxbxbxabxbxaxbxaaabxaxbxbxabxbxbxaxabxaxbxbxabxbxbxaxaaabxbxbxaxaaxbxbxbxabxbxbxaxaaxbxbxbxabxbxaxbxaaxbxbxb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xaaxbxb">
    <w:name w:val="cabxbxbxaxaaxbxbxbxabxaxbxbxabxbxaxbxaaabxaxbxbxabxbxbxaxabxaxbxbxabxbxbxaxaaabxbxbxaxaaxbxbxbxabxbxbxaxaaxbxbxbxabxbxaxbxaaxbxbxb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xaaxbxbxb">
    <w:name w:val="cabxbxbxaxaaxbxbxbxabxaxbxbxabxbxaxbxaaabxaxbxbxabxbxbxaxabxaxbxbxabxbxbxaxaaabxbxbxaxaaxbxbxbxabxbxbxaxaaxbxbxbxabxbxaxbxaaxbxbxb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xaaxbxbxbx">
    <w:name w:val="cabxbxbxaxaaxbxbxbxabxaxbxbxabxbxaxbxaaabxaxbxbxabxbxbxaxabxaxbxbxabxbxbxaxaaabxbxbxaxaaxbxbxbxabxbxbxaxaaxbxbxbxabxbxaxbxaaxbxbxb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xaaxbxbxbxab">
    <w:name w:val="cabxbxbxaxaaxbxbxbxabxaxbxbxabxbxaxbxaaabxaxbxbxabxbxbxaxabxaxbxbxabxbxbxaxaaabxbxbxaxaaxbxbxbxabxbxbxaxaaxbxbxbxabxbxaxbxaaxbxbxb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xaaxbxbxbxabxb">
    <w:name w:val="cabxbxbxaxaaxbxbxbxabxaxbxbxabxbxaxbxaaabxaxbxbxabxbxbxaxabxaxbxbxabxbxbxaxaaabxbxbxaxaaxbxbxbxabxbxbxaxaaxbxbxbxabxbxaxbxaaxbxbxbxaaxb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xaaxbxbxbxabxbxa">
    <w:name w:val="cabxbxbxaxaaxbxbxbxabxaxbxbxabxbxaxbxaaabxaxbxbxabxbxbxaxabxaxbxbxabxbxbxaxaaabxbxbxaxaaxbxbxbxabxbxbxaxaaxbxbxbxabxbxaxbxaaxbxbxbxaaxbxbxb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xaaxbxbxbxabxbxaxb">
    <w:name w:val="cabxbxbxaxaaxbxbxbxabxaxbxbxabxbxaxbxaaabxaxbxbxabxbxbxaxabxaxbxbxabxbxbxaxaaabxbxbxaxaaxbxbxbxabxbxbxaxaaxbxbxbxabxbxaxbxaaxbxbxbxaaxbxbxb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xaaxbxbxbxabxbxaxbx">
    <w:name w:val="cabxbxbxaxaaxbxbxbxabxaxbxbxabxbxaxbxaaabxaxbxbxabxbxbxaxabxaxbxbxabxbxbxaxaaabxbxbxaxaaxbxbxbxabxbxbxaxaaxbxbxbxabxbxaxbxaaxbxbxbxaaxbxbxb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xaaxbxbxbxabxbxaxbxab">
    <w:name w:val="cabxbxbxaxaaxbxbxbxabxaxbxbxabxbxaxbxaaabxaxbxbxabxbxbxaxabxaxbxbxabxbxbxaxaaabxbxbxaxaaxbxbxbxabxbxbxaxaaxbxbxbxabxbxaxbxaaxbxbxbxaaxbxbxbxaaxb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xaaxbxbxbxabxbxaxbxabxa">
    <w:name w:val="cabxbxbxaxaaxbxbxbxabxaxbxbxabxbxaxbxaaabxaxbxbxabxbxbxaxabxaxbxbxabxbxbxaxaaabxbxbxaxaaxbxbxbxabxbxbxaxaaxbxbxbxabxbxaxbxaaxbxbxbxaaxbxbxbxaaxbxbxb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xaaxbxbxbxabxbxaxbxabxaxb">
    <w:name w:val="cabxbxbxaxaaxbxbxbxabxaxbxbxabxbxaxbxaaabxaxbxbxabxbxbxaxabxaxbxbxabxbxbxaxaaabxbxbxaxaaxbxbxbxabxbxbxaxaaxbxbxbxabxbxaxbxaaxbxbxbxaaxbxbxbxaaxbxbxb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xaaxbxbxbxabxbxaxbxabxaxbxb">
    <w:name w:val="cabxbxbxaxaaxbxbxbxabxaxbxbxabxbxaxbxaaabxaxbxbxabxbxbxaxabxaxbxbxabxbxbxaxaaabxbxbxaxaaxbxbxbxabxbxbxaxaaxbxbxbxabxbxaxbxaaxbxbxbxaaxbxbxbxaaxbxbxb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xaaxbxbxbxabxbxaxbxabxaxbxbx">
    <w:name w:val="cabxbxbxaxaaxbxbxbxabxaxbxbxabxbxaxbxaaabxaxbxbxabxbxbxaxabxaxbxbxabxbxbxaxaaabxbxbxaxaaxbxbxbxabxbxbxaxaaxbxbxbxabxbxaxbxaaxbxbxbxaaxbxbxbxaaxbxbxb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xaaxbxbxbxabxbxaxbxabxaxbxbxaa">
    <w:name w:val="cabxbxbxaxaaxbxbxbxabxaxbxbxabxbxaxbxaaabxaxbxbxabxbxbxaxabxaxbxbxabxbxbxaxaaabxbxbxaxaaxbxbxbxabxbxbxaxaaxbxbxbxabxbxaxbxaaxbxbxbxaaxbxbxbxaaxbxbxbxabxbxaxbx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xaaxbxbxbxabxbxaxbxabxaxbxbxaaxb">
    <w:name w:val="cabxbxbxaxaaxbxbxbxabxaxbxbxabxbxaxbxaaabxaxbxbxabxbxbxaxabxaxbxbxabxbxbxaxaaabxbxbxaxaaxbxbxbxabxbxbxaxaaxbxbxbxabxbxaxbxaaxbxbxbxaaxbxbxbxaaxbxbxbxabxbxaxbx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xaaxbxbxbxabxbxaxbxabxaxbxbxaaxbxb">
    <w:name w:val="cabxbxbxaxaaxbxbxbxabxaxbxbxabxbxaxbxaaabxaxbxbxabxbxbxaxabxaxbxbxabxbxbxaxaaabxbxbxaxaaxbxbxbxabxbxbxaxaaxbxbxbxabxbxaxbxaaxbxbxbxaaxbxbxbxaaxbxbxbxabxbxaxbx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xaaxbxbxbxabxbxaxbxabxaxbxbxaaxbxbxb">
    <w:name w:val="cabxbxbxaxaaxbxbxbxabxaxbxbxabxbxaxbxaaabxaxbxbxabxbxbxaxabxaxbxbxabxbxbxaxaaabxbxbxaxaaxbxbxbxabxbxbxaxaaxbxbxbxabxbxaxbxaaxbxbxbxaaxbxbxbxaaxbxbxbxabxbxaxbx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xaaxbxbxbxabxbxaxbxabxaxbxbxaaxbxbxbx">
    <w:name w:val="cabxbxbxaxaaxbxbxbxabxaxbxbxabxbxaxbxaaabxaxbxbxabxbxbxaxabxaxbxbxabxbxbxaxaaabxbxbxaxaaxbxbxbxabxbxbxaxaaxbxbxbxabxbxaxbxaaxbxbxbxaaxbxbxbxaaxbxbxbxabxbxaxbxabxa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xaaxbxbxbxabxbxaxbxabxaxbxbxaaxbxbxbxab">
    <w:name w:val="cabxbxbxaxaaxbxbxbxabxaxbxbxabxbxaxbxaaabxaxbxbxabxbxbxaxabxaxbxbxabxbxbxaxaaabxbxbxaxaaxbxbxbxabxbxbxaxaaxbxbxbxabxbxaxbxaaxbxbxbxaaxbxbxbxaaxbxbxbxabxbxaxbxabxa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xaaxbxbxbxabxbxaxbxabxaxbxbxaaxbxbxbxabxa">
    <w:name w:val="cabxbxbxaxaaxbxbxbxabxaxbxbxabxbxaxbxaaabxaxbxbxabxbxbxaxabxaxbxbxabxbxbxaxaaabxbxbxaxaaxbxbxbxabxbxbxaxaaxbxbxbxabxbxaxbxaaxbxbxbxaaxbxbxbxaaxbxbxbxabxbxaxbxabxaxbxb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xaaxbxbxbxabxbxaxbxabxaxbxbxaaxbxbxbxabxaxb">
    <w:name w:val="cabxbxbxaxaaxbxbxbxabxaxbxbxabxbxaxbxaaabxaxbxbxabxbxbxaxabxaxbxbxabxbxbxaxaaabxbxbxaxaaxbxbxbxabxbxbxaxaaxbxbxbxabxbxaxbxaaxbxbxbxaaxbxbxbxaaxbxbxbxabxbxaxbxabxaxbxb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axbxbxbxabxaxbxbxabxbxaxbxaaabxaxbxbxabxbxbxaxabxaxbxbxabxbxbxaxaaabxbxbxaxaaxbxbxbxabxbxbxaxaaxbxbxbxabxbxaxbxaaxbxbxbxaaxbxbxbxaaxbxbxbxabxbxaxbxabxaxbxbxaaxbxbxbxabxaxbxb">
    <w:name w:val="cabxbxbxaxaaxbxbxbxabxaxbxbxabxbxaxbxaaabxaxbxbxabxbxbxaxabxaxbxbxabxbxbxaxaaabxbxbxaxaaxbxbxbxabxbxbxaxaaxbxbxbxabxbxaxbxaaxbxbxbxaaxbxbxbxaaxbxbxbxabxbxaxbxabxaxbxb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">
    <w:name w:val="d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axb">
    <w:name w:val="d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">
    <w:name w:val="d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">
    <w:name w:val="d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">
    <w:name w:val="d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">
    <w:name w:val="d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">
    <w:name w:val="d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axbxbxabxbxaxb">
    <w:name w:val="d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">
    <w:name w:val="d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">
    <w:name w:val="dabxaxbxbxabxbxaxbx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">
    <w:name w:val="dabxaxbxbxabxbxaxbxaa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axbxbxabxbxaxbxaaabxaxb">
    <w:name w:val="dabxaxbxbxabxbxaxbxaa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xbxb">
    <w:name w:val="dabxaxbxbxabxbxaxbxaa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xbxbx">
    <w:name w:val="dabxaxbxbxabxbxaxbxaa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xbxbxab">
    <w:name w:val="dabxaxbxbxabxbxaxbxaa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xbxbxabxb">
    <w:name w:val="dabxaxbxbxabxbxaxbxaa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xbxbxabxbxa">
    <w:name w:val="dabxaxbxbxabxbxaxbxaa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axbxbxabxbxaxbxaaabxaxbxbxabxbxaxb">
    <w:name w:val="dabxaxbxbxabxbxaxbxaa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xbxbxabxbxaxbx">
    <w:name w:val="dabxaxbxbxabxbxaxbxaa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xbxbxabxbxaxbxab">
    <w:name w:val="dabxaxbxbxabxbxaxbxaa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xbxbxabxbxaxbxabxb">
    <w:name w:val="dabxaxbxbxabxbxaxbxaaabxa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xbxbxabxbxaxbxabxbxb">
    <w:name w:val="dabxaxbxbxabxbxaxbxaaabxa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xbxbxabxbxaxbxabxbxbxa">
    <w:name w:val="dabxaxbxbxabxbxaxbxaaabxa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axbxbxabxbxaxbxaaabxaxbxbxabxbxaxbxabxbxbxax">
    <w:name w:val="dabxaxbxbxabxbxaxbxaaabxa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xbxbxabxbxaxbxabxbxbxaxab">
    <w:name w:val="dabxaxbxbxabxbxaxbxaaabxaxb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xbxbxabxbxaxbxabxbxbxaxabxa">
    <w:name w:val="dabxaxbxbxabxbxaxbxaaabxaxbxbxabxbxa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axbxbxabxbxaxbxaaabxaxbxbxabxbxaxbxabxbxbxaxabxaxb">
    <w:name w:val="dabxaxbxbxabxbxaxbxaaabxaxbxbxabxbxa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xbxbxabxbxaxbxabxbxbxaxabxaxbxb">
    <w:name w:val="dabxaxbxbxabxbxaxbxaaabxaxbxbxabxbxa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xbxbxabxbxaxbxabxbxbxaxabxaxbxbx">
    <w:name w:val="dabxaxbxbxabxbxaxbxaaabxaxbxbxabxbxa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xbxbxabxbxaxbxabxbxbxaxabxaxbxbxab">
    <w:name w:val="dabxaxbxbxabxbxaxbxaaabxaxbxbxabxbxaxb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xbxbxabxbxaxbxabxbxbxaxabxaxbxbxabxa">
    <w:name w:val="dabxaxbxbxabxbxaxbxaaabxaxbxbxabxbxaxbxabxbxbxa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axbxbxabxbxaxbxaaabxaxbxbxabxbxaxbxabxbxbxaxabxaxbxbxabxaxb">
    <w:name w:val="dabxaxbxbxabxbxaxbxaaabxaxbxbxabxbxaxbxabxbxbxa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xbxbxabxbxaxbxabxbxbxaxabxaxbxbxabxaxbxb">
    <w:name w:val="dabxaxbxbxabxbxaxbxaaabxaxbxbxabxbxaxbxabxbxbxax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xbxbxabxbxaxbxabxbxbxaxabxaxbxbxabxaxbxbx">
    <w:name w:val="dabxaxbxbxabxbxaxbxaaabxaxbxbxabxbxaxbxabxbxbxax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xbxbxabxbxaxbxabxbxbxaxabxaxbxbxabxaxbxbxab">
    <w:name w:val="dabxaxbxbxabxbxaxbxaaabxaxbxbxabxbxaxbxabxbxbxaxabxa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xbxbxabxbxaxbxabxbxbxaxabxaxbxbxabxaxbxbxabxb">
    <w:name w:val="dabxaxbxbxabxbxaxbxaaabxaxbxbxabxbxaxbxabxbxbxaxabxa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xbxbxabxbxaxbxabxbxbxaxabxaxbxbxabxaxbxbxabxbxa">
    <w:name w:val="dabxaxbxbxabxbxaxbxaaabxaxbxbxabxbxaxbxabxbxbxaxabxaxbxb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axbxbxabxbxaxbxaaabxaxbxbxabxbxaxbxabxbxbxaxabxaxbxbxabxaxbxbxabxbxaxxb">
    <w:name w:val="dabxaxbxbxabxbxaxbxaaabxaxbxbxabxbxaxbxabxbxbxaxabxaxbxbxabxaxbxbxabxbxax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xbxbxabxbxaxbxabxbxbxaxabxaxbxbxabxaxbxbxabxbxaxxbx">
    <w:name w:val="dabxaxbxbxabxbxaxbxaaabxaxbxbxabxbxaxbxabxbxbxaxabxaxbxbxabxaxbxbxabxbxax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xbxbxabxbxaxbxabxbxbxaxabxaxbxbxabxaxbxbxabxbxaxxbxaa">
    <w:name w:val="dabxaxbxbxabxbxaxbxaaabxaxbxbxabxbxaxbxabxbxbxaxabxaxbxbxabxaxbxbxabxbxax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axbxbxabxbxaxbxaaabxaxbxbxabxbxaxbxabxbxbxaxabxaxbxbxabxaxbxbxabxbxaxxbxaaxb">
    <w:name w:val="dabxaxbxbxabxbxaxbxaaabxaxbxbxabxbxaxbxabxbxbxaxabxaxbxbxabxaxbxbxabxbxax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xbxbxabxbxaxbxabxbxbxaxabxaxbxbxabxaxbxbxabxbxaxxbxaaxbxb">
    <w:name w:val="dabxaxbxbxabxbxaxbxaaabxaxbxbxabxbxaxbxabxbxbxaxabxaxbxbxabxaxbxbxabxbxax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axbxaaabxaxbxbxabxbxaxbxabxbxbxaxabxaxbxbxabxaxbxbxabxbxaxxbxaaxbxbxb">
    <w:name w:val="dabxaxbxbxabxbxaxbxaaabxaxbxbxabxbxaxbxabxbxbxaxabxaxbxbxabxaxbxbxabxbxaxxbxaaxbxbx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