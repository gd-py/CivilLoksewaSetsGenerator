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threshold markings are</w:t>
      </w:r>
    </w:p>
    <w:p>
      <w:pPr>
        <w:pStyle w:val="aab"/>
        <w:keepNext w:val="0"/>
        <w:keepLines w:val="0"/>
        <w:pageBreakBefore w:val="0"/>
        <w:widowControl/>
        <w:spacing w:before="0" w:after="160"/>
        <w:jc w:val="left"/>
      </w:pPr>
      <w:r>
        <w:t xml:space="preserve">    a. 1 m clear space between adjacents</w:t>
      </w:r>
    </w:p>
    <w:p>
      <w:pPr>
        <w:pStyle w:val="aabxb"/>
        <w:keepNext w:val="0"/>
        <w:keepLines w:val="0"/>
        <w:pageBreakBefore w:val="0"/>
        <w:widowControl/>
        <w:spacing w:before="0" w:after="160"/>
        <w:jc w:val="left"/>
      </w:pPr>
      <w:r>
        <w:t xml:space="preserve">    b. 45 m in length</w:t>
      </w:r>
    </w:p>
    <w:p>
      <w:pPr>
        <w:pStyle w:val="aabxbxb"/>
        <w:keepNext w:val="0"/>
        <w:keepLines w:val="0"/>
        <w:pageBreakBefore w:val="0"/>
        <w:widowControl/>
        <w:spacing w:before="0" w:after="160"/>
        <w:jc w:val="left"/>
      </w:pPr>
      <w:r>
        <w:t xml:space="preserve">    c. placed symmetrically on either side of the runway centre line</w:t>
      </w:r>
    </w:p>
    <w:p>
      <w:pPr>
        <w:pStyle w:val="aabxbxbx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The bearing of the longest line of a wind rose is S 45° E, the bearing of the runway will be numbered</w:t>
      </w:r>
    </w:p>
    <w:p>
      <w:pPr>
        <w:pStyle w:val="bab"/>
        <w:keepNext w:val="0"/>
        <w:keepLines w:val="0"/>
        <w:pageBreakBefore w:val="0"/>
        <w:widowControl/>
        <w:spacing w:before="0" w:after="160"/>
        <w:jc w:val="left"/>
      </w:pPr>
      <w:r>
        <w:t xml:space="preserve">    a. 315°</w:t>
      </w:r>
    </w:p>
    <w:p>
      <w:pPr>
        <w:pStyle w:val="babxb"/>
        <w:keepNext w:val="0"/>
        <w:keepLines w:val="0"/>
        <w:pageBreakBefore w:val="0"/>
        <w:widowControl/>
        <w:spacing w:before="0" w:after="160"/>
        <w:jc w:val="left"/>
      </w:pPr>
      <w:r>
        <w:t xml:space="preserve">    b. 13</w:t>
      </w:r>
    </w:p>
    <w:p>
      <w:pPr>
        <w:pStyle w:val="babxbxb"/>
        <w:keepNext w:val="0"/>
        <w:keepLines w:val="0"/>
        <w:pageBreakBefore w:val="0"/>
        <w:widowControl/>
        <w:spacing w:before="0" w:after="160"/>
        <w:jc w:val="left"/>
      </w:pPr>
      <w:r>
        <w:t xml:space="preserve">    c. 31</w:t>
      </w:r>
    </w:p>
    <w:p>
      <w:pPr>
        <w:pStyle w:val="babxbxbxa"/>
        <w:keepNext w:val="0"/>
        <w:keepLines w:val="0"/>
        <w:pageBreakBefore w:val="0"/>
        <w:widowControl/>
        <w:spacing w:before="0" w:after="160"/>
        <w:jc w:val="left"/>
      </w:pPr>
      <w:r>
        <w:t xml:space="preserve">    d. both (c) and (d)</w:t>
      </w:r>
    </w:p>
    <w:p>
      <w:pPr>
        <w:pStyle w:val="babxbxbxax"/>
        <w:keepNext w:val="0"/>
        <w:keepLines w:val="0"/>
        <w:pageBreakBefore w:val="0"/>
        <w:widowControl/>
        <w:spacing w:before="0" w:after="160"/>
        <w:jc w:val="left"/>
      </w:pPr>
      <w:r>
        <w:t>3. For the proposed runway stated in if the aerodrome reference temperature is 17°.2, the net designed length of the runway is</w:t>
      </w:r>
    </w:p>
    <w:p>
      <w:pPr>
        <w:pStyle w:val="babxbxbxaxab"/>
        <w:keepNext w:val="0"/>
        <w:keepLines w:val="0"/>
        <w:pageBreakBefore w:val="0"/>
        <w:widowControl/>
        <w:spacing w:before="0" w:after="160"/>
        <w:jc w:val="left"/>
      </w:pPr>
      <w:r>
        <w:t xml:space="preserve">    a. 2716 m</w:t>
      </w:r>
    </w:p>
    <w:p>
      <w:pPr>
        <w:pStyle w:val="babxbxbxaxabxa"/>
        <w:keepNext w:val="0"/>
        <w:keepLines w:val="0"/>
        <w:pageBreakBefore w:val="0"/>
        <w:widowControl/>
        <w:spacing w:before="0" w:after="160"/>
        <w:jc w:val="left"/>
      </w:pPr>
      <w:r>
        <w:t xml:space="preserve">    b. 2816 m</w:t>
      </w:r>
    </w:p>
    <w:p>
      <w:pPr>
        <w:pStyle w:val="babxbxbxaxabxaxb"/>
        <w:keepNext w:val="0"/>
        <w:keepLines w:val="0"/>
        <w:pageBreakBefore w:val="0"/>
        <w:widowControl/>
        <w:spacing w:before="0" w:after="160"/>
        <w:jc w:val="left"/>
      </w:pPr>
      <w:r>
        <w:t xml:space="preserve">    c. 2916 m</w:t>
      </w:r>
    </w:p>
    <w:p>
      <w:pPr>
        <w:pStyle w:val="babxbxbxaxabxaxbxb"/>
        <w:keepNext w:val="0"/>
        <w:keepLines w:val="0"/>
        <w:pageBreakBefore w:val="0"/>
        <w:widowControl/>
        <w:spacing w:before="0" w:after="160"/>
        <w:jc w:val="left"/>
      </w:pPr>
      <w:r>
        <w:t xml:space="preserve">    d. 3016 m</w:t>
      </w:r>
    </w:p>
    <w:p>
      <w:pPr>
        <w:pStyle w:val="babxbxbxaxabxaxbxbx"/>
        <w:keepNext w:val="0"/>
        <w:keepLines w:val="0"/>
        <w:pageBreakBefore w:val="0"/>
        <w:widowControl/>
        <w:spacing w:before="0" w:after="160"/>
        <w:jc w:val="left"/>
      </w:pPr>
      <w:r>
        <w:t>4. Pick up the correct statement from the following:</w:t>
      </w:r>
    </w:p>
    <w:p>
      <w:pPr>
        <w:pStyle w:val="babxbxbxaxabxaxbxbxab"/>
        <w:keepNext w:val="0"/>
        <w:keepLines w:val="0"/>
        <w:pageBreakBefore w:val="0"/>
        <w:widowControl/>
        <w:spacing w:before="0" w:after="160"/>
        <w:jc w:val="left"/>
      </w:pPr>
      <w:r>
        <w:t xml:space="preserve">    a. Landing speed is directly proportional to the wing loading</w:t>
      </w:r>
    </w:p>
    <w:p>
      <w:pPr>
        <w:pStyle w:val="babxbxbxaxabxaxbxbxabxb"/>
        <w:keepNext w:val="0"/>
        <w:keepLines w:val="0"/>
        <w:pageBreakBefore w:val="0"/>
        <w:widowControl/>
        <w:spacing w:before="0" w:after="160"/>
        <w:jc w:val="left"/>
      </w:pPr>
      <w:r>
        <w:t xml:space="preserve">    b. Wing loading remaining constant, the take off distance is directly proportional to the powder loading</w:t>
      </w:r>
    </w:p>
    <w:p>
      <w:pPr>
        <w:pStyle w:val="babxbxbxaxabxaxbxbxabxbxb"/>
        <w:keepNext w:val="0"/>
        <w:keepLines w:val="0"/>
        <w:pageBreakBefore w:val="0"/>
        <w:widowControl/>
        <w:spacing w:before="0" w:after="160"/>
        <w:jc w:val="left"/>
      </w:pPr>
      <w:r>
        <w:t xml:space="preserve">    c. Neither (a) nor (b)</w:t>
      </w:r>
    </w:p>
    <w:p>
      <w:pPr>
        <w:pStyle w:val="babxbxbxaxabxaxbxbxabxbxbxa"/>
        <w:keepNext w:val="0"/>
        <w:keepLines w:val="0"/>
        <w:pageBreakBefore w:val="0"/>
        <w:widowControl/>
        <w:spacing w:before="0" w:after="160"/>
        <w:jc w:val="left"/>
      </w:pPr>
      <w:r>
        <w:t xml:space="preserve">    d. Both (a) and (b)</w:t>
      </w:r>
    </w:p>
    <w:p>
      <w:pPr>
        <w:pStyle w:val="babxbxbxaxabxaxbxbxabxbxbxax"/>
        <w:keepNext w:val="0"/>
        <w:keepLines w:val="0"/>
        <w:pageBreakBefore w:val="0"/>
        <w:widowControl/>
        <w:spacing w:before="0" w:after="160"/>
        <w:jc w:val="left"/>
      </w:pPr>
      <w:r>
        <w:t>5. Pick up the correct statement from the following:</w:t>
      </w:r>
    </w:p>
    <w:p>
      <w:pPr>
        <w:pStyle w:val="babxbxbxaxabxaxbxbxabxbxbxaxab"/>
        <w:keepNext w:val="0"/>
        <w:keepLines w:val="0"/>
        <w:pageBreakBefore w:val="0"/>
        <w:widowControl/>
        <w:spacing w:before="0" w:after="160"/>
        <w:jc w:val="left"/>
      </w:pPr>
      <w:r>
        <w:t xml:space="preserve">    a. The wind data of an air port is depicted in the form of a chart known as wind rose</w:t>
      </w:r>
    </w:p>
    <w:p>
      <w:pPr>
        <w:pStyle w:val="babxbxbxaxabxaxbxbxabxbxbxaxabxb"/>
        <w:keepNext w:val="0"/>
        <w:keepLines w:val="0"/>
        <w:pageBreakBefore w:val="0"/>
        <w:widowControl/>
        <w:spacing w:before="0" w:after="160"/>
        <w:jc w:val="left"/>
      </w:pPr>
      <w:r>
        <w:t xml:space="preserve">    b. The landing and take off of the air craft is made against the wind direction</w:t>
      </w:r>
    </w:p>
    <w:p>
      <w:pPr>
        <w:pStyle w:val="babxbxbxaxabxaxbxbxabxbxbxaxabxbxb"/>
        <w:keepNext w:val="0"/>
        <w:keepLines w:val="0"/>
        <w:pageBreakBefore w:val="0"/>
        <w:widowControl/>
        <w:spacing w:before="0" w:after="160"/>
        <w:jc w:val="left"/>
      </w:pPr>
      <w:r>
        <w:t xml:space="preserve">    c. The product of wind loading and power loading is called air craft rating</w:t>
      </w:r>
    </w:p>
    <w:p>
      <w:pPr>
        <w:pStyle w:val="babxbxbxaxabxaxbxbxabxbxbxaxabxbxbxa"/>
        <w:keepNext w:val="0"/>
        <w:keepLines w:val="0"/>
        <w:pageBreakBefore w:val="0"/>
        <w:widowControl/>
        <w:spacing w:before="0" w:after="160"/>
        <w:jc w:val="left"/>
      </w:pPr>
      <w:r>
        <w:t xml:space="preserve">    d. All the above.</w:t>
      </w:r>
    </w:p>
    <w:p>
      <w:pPr>
        <w:pStyle w:val="babxbxbxaxabxaxbxbxabxbxbxaxabxbxbxax"/>
        <w:keepNext w:val="0"/>
        <w:keepLines w:val="0"/>
        <w:pageBreakBefore w:val="0"/>
        <w:widowControl/>
        <w:spacing w:before="0" w:after="160"/>
        <w:jc w:val="left"/>
      </w:pPr>
      <w:r>
        <w:t>6. The lift off distance is the distance along the centre of the runway between the starting point and</w:t>
      </w:r>
    </w:p>
    <w:p>
      <w:pPr>
        <w:pStyle w:val="babxbxbxaxabxaxbxbxabxbxbxaxabxbxbxaxaa"/>
        <w:keepNext w:val="0"/>
        <w:keepLines w:val="0"/>
        <w:pageBreakBefore w:val="0"/>
        <w:widowControl/>
        <w:spacing w:before="0" w:after="160"/>
        <w:jc w:val="left"/>
      </w:pPr>
      <w:r>
        <w:t xml:space="preserve">    a. end of the runway</w:t>
      </w:r>
    </w:p>
    <w:p>
      <w:pPr>
        <w:pStyle w:val="babxbxbxaxabxaxbxbxabxbxbxaxabxbxbxaxaaxb"/>
        <w:keepNext w:val="0"/>
        <w:keepLines w:val="0"/>
        <w:pageBreakBefore w:val="0"/>
        <w:widowControl/>
        <w:spacing w:before="0" w:after="160"/>
        <w:jc w:val="left"/>
      </w:pPr>
      <w:r>
        <w:t xml:space="preserve">    b. end of stopway</w:t>
      </w:r>
    </w:p>
    <w:p>
      <w:pPr>
        <w:pStyle w:val="babxbxbxaxabxaxbxbxabxbxbxaxabxbxbxaxaaxbxb"/>
        <w:keepNext w:val="0"/>
        <w:keepLines w:val="0"/>
        <w:pageBreakBefore w:val="0"/>
        <w:widowControl/>
        <w:spacing w:before="0" w:after="160"/>
        <w:jc w:val="left"/>
      </w:pPr>
      <w:r>
        <w:t xml:space="preserve">    c. point where air craft becomes air borne</w:t>
      </w:r>
    </w:p>
    <w:p>
      <w:pPr>
        <w:pStyle w:val="babxbxbxaxabxaxbxbxabxbxbxaxabxbxbxaxaaxbxbxb"/>
        <w:keepNext w:val="0"/>
        <w:keepLines w:val="0"/>
        <w:pageBreakBefore w:val="0"/>
        <w:widowControl/>
        <w:spacing w:before="0" w:after="160"/>
        <w:jc w:val="left"/>
      </w:pPr>
      <w:r>
        <w:t xml:space="preserve">    d. point where air craft attains a height of 10.7 m</w:t>
      </w:r>
    </w:p>
    <w:p>
      <w:pPr>
        <w:pStyle w:val="babxbxbxaxabxaxbxbxabxbxbxaxabxbxbxaxaaxbxbxbx"/>
        <w:keepNext w:val="0"/>
        <w:keepLines w:val="0"/>
        <w:pageBreakBefore w:val="0"/>
        <w:widowControl/>
        <w:spacing w:before="0" w:after="160"/>
        <w:jc w:val="left"/>
      </w:pPr>
      <w:r>
        <w:t>7. Pick up the correct statement from the following:</w:t>
      </w:r>
    </w:p>
    <w:p>
      <w:pPr>
        <w:pStyle w:val="babxbxbxaxabxaxbxbxabxbxbxaxabxbxbxaxaaxbxbxbxab"/>
        <w:keepNext w:val="0"/>
        <w:keepLines w:val="0"/>
        <w:pageBreakBefore w:val="0"/>
        <w:widowControl/>
        <w:spacing w:before="0" w:after="160"/>
        <w:jc w:val="left"/>
      </w:pPr>
      <w:r>
        <w:t xml:space="preserve">    a. Approximate geometric centre of the landing area, is called air port reference point</w:t>
      </w:r>
    </w:p>
    <w:p>
      <w:pPr>
        <w:pStyle w:val="babxbxbxaxabxaxbxbxabxbxbxaxabxbxbxaxaaxbxbxbxabxb"/>
        <w:keepNext w:val="0"/>
        <w:keepLines w:val="0"/>
        <w:pageBreakBefore w:val="0"/>
        <w:widowControl/>
        <w:spacing w:before="0" w:after="160"/>
        <w:jc w:val="left"/>
      </w:pPr>
      <w:r>
        <w:t xml:space="preserve">    b. The boundaries of horizontal surface and conical surface are marked with reference to air port reference point</w:t>
      </w:r>
    </w:p>
    <w:p>
      <w:pPr>
        <w:pStyle w:val="babxbxbxaxabxaxbxbxabxbxbxaxabxbxbxaxaaxbxbxbxabxbxb"/>
        <w:keepNext w:val="0"/>
        <w:keepLines w:val="0"/>
        <w:pageBreakBefore w:val="0"/>
        <w:widowControl/>
        <w:spacing w:before="0" w:after="160"/>
        <w:jc w:val="left"/>
      </w:pPr>
      <w:r>
        <w:t xml:space="preserve">    c. The location of the air port on a map is the position of air port reference point</w:t>
      </w:r>
    </w:p>
    <w:p>
      <w:pPr>
        <w:pStyle w:val="babxbxbxaxabxaxbxbxabxbxbxaxabxbxbxaxaaxbxbxbxabxbxbxa"/>
        <w:keepNext w:val="0"/>
        <w:keepLines w:val="0"/>
        <w:pageBreakBefore w:val="0"/>
        <w:widowControl/>
        <w:spacing w:before="0" w:after="160"/>
        <w:jc w:val="left"/>
      </w:pPr>
      <w:r>
        <w:t xml:space="preserve">    d. All the above.</w:t>
      </w:r>
    </w:p>
    <w:p>
      <w:pPr>
        <w:pStyle w:val="babxbxbxaxabxaxbxbxabxbxbxaxabxbxbxaxaaxbxbxbxabxbxbxax"/>
        <w:keepNext w:val="0"/>
        <w:keepLines w:val="0"/>
        <w:pageBreakBefore w:val="0"/>
        <w:widowControl/>
        <w:spacing w:before="0" w:after="160"/>
        <w:jc w:val="left"/>
      </w:pPr>
      <w:r>
        <w:t>8. The runway orientation is made so that landing and take off are</w:t>
      </w:r>
    </w:p>
    <w:p>
      <w:pPr>
        <w:pStyle w:val="babxbxbxaxabxaxbxbxabxbxbxaxabxbxbxaxaaxbxbxbxabxbxbxaxaa"/>
        <w:keepNext w:val="0"/>
        <w:keepLines w:val="0"/>
        <w:pageBreakBefore w:val="0"/>
        <w:widowControl/>
        <w:spacing w:before="0" w:after="160"/>
        <w:jc w:val="left"/>
      </w:pPr>
      <w:r>
        <w:t xml:space="preserve">    a. against the wind direction</w:t>
      </w:r>
    </w:p>
    <w:p>
      <w:pPr>
        <w:pStyle w:val="babxbxbxaxabxaxbxbxabxbxbxaxabxbxbxaxaaxbxbxbxabxbxbxaxaaxb"/>
        <w:keepNext w:val="0"/>
        <w:keepLines w:val="0"/>
        <w:pageBreakBefore w:val="0"/>
        <w:widowControl/>
        <w:spacing w:before="0" w:after="160"/>
        <w:jc w:val="left"/>
      </w:pPr>
      <w:r>
        <w:t xml:space="preserve">    b. along the wind direction</w:t>
      </w:r>
    </w:p>
    <w:p>
      <w:pPr>
        <w:pStyle w:val="babxbxbxaxabxaxbxbxabxbxbxaxabxbxbxaxaaxbxbxbxabxbxbxaxaaxbxb"/>
        <w:keepNext w:val="0"/>
        <w:keepLines w:val="0"/>
        <w:pageBreakBefore w:val="0"/>
        <w:widowControl/>
        <w:spacing w:before="0" w:after="160"/>
        <w:jc w:val="left"/>
      </w:pPr>
      <w:r>
        <w:t xml:space="preserve">    c. perpendicular to wind direction</w:t>
      </w:r>
    </w:p>
    <w:p>
      <w:pPr>
        <w:pStyle w:val="babxbxbxaxabxaxbxbxabxbxbxaxabxbxbxaxaaxbxbxbxabxbxbxaxaaxbxbxb"/>
        <w:keepNext w:val="0"/>
        <w:keepLines w:val="0"/>
        <w:pageBreakBefore w:val="0"/>
        <w:widowControl/>
        <w:spacing w:before="0" w:after="160"/>
        <w:jc w:val="left"/>
      </w:pPr>
      <w:r>
        <w:t xml:space="preserve">    d. none of these.</w:t>
      </w:r>
    </w:p>
    <w:p>
      <w:pPr>
        <w:pStyle w:val="babxbxbxaxabxaxbxbxabxbxbxaxabxbxbxaxaaxbxbxbxabxbxbxaxaaxbxbxbx"/>
        <w:keepNext w:val="0"/>
        <w:keepLines w:val="0"/>
        <w:pageBreakBefore w:val="0"/>
        <w:widowControl/>
        <w:spacing w:before="0" w:after="160"/>
        <w:jc w:val="left"/>
      </w:pPr>
      <w:r>
        <w:t>9. An aircraft is flying in an atmosphere of 30°C with a speed of 1260 km ph. Its speed is known as</w:t>
      </w:r>
    </w:p>
    <w:p>
      <w:pPr>
        <w:pStyle w:val="babxbxbxaxabxaxbxbxabxbxbxaxabxbxbxaxaaxbxbxbxabxbxbxaxaaxbxbxbxab"/>
        <w:keepNext w:val="0"/>
        <w:keepLines w:val="0"/>
        <w:pageBreakBefore w:val="0"/>
        <w:widowControl/>
        <w:spacing w:before="0" w:after="160"/>
        <w:jc w:val="left"/>
      </w:pPr>
      <w:r>
        <w:t xml:space="preserve">    a. subsonic</w:t>
      </w:r>
    </w:p>
    <w:p>
      <w:pPr>
        <w:pStyle w:val="babxbxbxaxabxaxbxbxabxbxbxaxabxbxbxaxaaxbxbxbxabxbxbxaxaaxbxbxbxabxa"/>
        <w:keepNext w:val="0"/>
        <w:keepLines w:val="0"/>
        <w:pageBreakBefore w:val="0"/>
        <w:widowControl/>
        <w:spacing w:before="0" w:after="160"/>
        <w:jc w:val="left"/>
      </w:pPr>
      <w:r>
        <w:t xml:space="preserve">    b. sonic</w:t>
      </w:r>
    </w:p>
    <w:p>
      <w:pPr>
        <w:pStyle w:val="babxbxbxaxabxaxbxbxabxbxbxaxabxbxbxaxaaxbxbxbxabxbxbxaxaaxbxbxbxabxaxb"/>
        <w:keepNext w:val="0"/>
        <w:keepLines w:val="0"/>
        <w:pageBreakBefore w:val="0"/>
        <w:widowControl/>
        <w:spacing w:before="0" w:after="160"/>
        <w:jc w:val="left"/>
      </w:pPr>
      <w:r>
        <w:t xml:space="preserve">    c. super-sonic</w:t>
      </w:r>
    </w:p>
    <w:p>
      <w:pPr>
        <w:pStyle w:val="babxbxbxaxabxaxbxbxabxbxbxaxabxbxbxaxaaxbxbxbxabxbxbxaxaaxbxbxbxabxaxbxb"/>
        <w:keepNext w:val="0"/>
        <w:keepLines w:val="0"/>
        <w:pageBreakBefore w:val="0"/>
        <w:widowControl/>
        <w:spacing w:before="0" w:after="160"/>
        <w:jc w:val="left"/>
      </w:pPr>
      <w:r>
        <w:t xml:space="preserve">    d. Mach.</w:t>
      </w:r>
    </w:p>
    <w:p>
      <w:pPr>
        <w:pStyle w:val="babxbxbxaxabxaxbxbxabxbxbxaxabxbxbxaxaaxbxbxbxabxbxbxaxaaxbxbxbxabxaxbxbx"/>
        <w:keepNext w:val="0"/>
        <w:keepLines w:val="0"/>
        <w:pageBreakBefore w:val="0"/>
        <w:widowControl/>
        <w:spacing w:before="0" w:after="160"/>
        <w:jc w:val="left"/>
      </w:pPr>
      <w:r>
        <w:t>10. According to I.C.A.O. the slope of transitional surface at right angles to the centre line of runway, is kept</w:t>
      </w:r>
    </w:p>
    <w:p>
      <w:pPr>
        <w:pStyle w:val="babxbxbxaxabxaxbxbxabxbxbxaxabxbxbxaxaaxbxbxbxabxbxbxaxaaxbxbxbxabxaxbxbxab"/>
        <w:keepNext w:val="0"/>
        <w:keepLines w:val="0"/>
        <w:pageBreakBefore w:val="0"/>
        <w:widowControl/>
        <w:spacing w:before="0" w:after="160"/>
        <w:jc w:val="left"/>
      </w:pPr>
      <w:r>
        <w:t xml:space="preserve">    a. 1 in 5</w:t>
      </w:r>
    </w:p>
    <w:p>
      <w:pPr>
        <w:pStyle w:val="babxbxbxaxabxaxbxbxabxbxbxaxabxbxbxaxaaxbxbxbxabxbxbxaxaaxbxbxbxabxaxbxbxabxb"/>
        <w:keepNext w:val="0"/>
        <w:keepLines w:val="0"/>
        <w:pageBreakBefore w:val="0"/>
        <w:widowControl/>
        <w:spacing w:before="0" w:after="160"/>
        <w:jc w:val="left"/>
      </w:pPr>
      <w:r>
        <w:t xml:space="preserve">    b. 1 in 6</w:t>
      </w:r>
    </w:p>
    <w:p>
      <w:pPr>
        <w:pStyle w:val="babxbxbxaxabxaxbxbxabxbxbxaxabxbxbxaxaaxbxbxbxabxbxbxaxaaxbxbxbxabxaxbxbxabxbxa"/>
        <w:keepNext w:val="0"/>
        <w:keepLines w:val="0"/>
        <w:pageBreakBefore w:val="0"/>
        <w:widowControl/>
        <w:spacing w:before="0" w:after="160"/>
        <w:jc w:val="left"/>
      </w:pPr>
      <w:r>
        <w:t xml:space="preserve">    c. 1 in 7</w:t>
      </w:r>
    </w:p>
    <w:p>
      <w:pPr>
        <w:pStyle w:val="babxbxbxaxabxaxbxbxabxbxbxaxabxbxbxaxaaxbxbxbxabxbxbxaxaaxbxbxbxabxaxbxbxabxbxaxb"/>
        <w:keepNext w:val="0"/>
        <w:keepLines w:val="0"/>
        <w:pageBreakBefore w:val="0"/>
        <w:widowControl/>
        <w:spacing w:before="0" w:after="160"/>
        <w:jc w:val="left"/>
      </w:pPr>
      <w:r>
        <w:t xml:space="preserve">    d. 1 in 10</w:t>
      </w:r>
    </w:p>
    <w:p>
      <w:pPr>
        <w:pStyle w:val="babxbxbxaxabxaxbxbxabxbxbxaxabxbxbxaxaaxbxbxbxabxbxbxaxaaxbxbxbxabxaxbxbxabxbxaxbx"/>
        <w:keepNext w:val="0"/>
        <w:keepLines w:val="0"/>
        <w:pageBreakBefore w:val="0"/>
        <w:widowControl/>
        <w:spacing w:before="0" w:after="160"/>
        <w:jc w:val="left"/>
      </w:pPr>
      <w:r>
        <w:t>11. The depressions and undulations in the pavement, are caused due to</w:t>
      </w:r>
    </w:p>
    <w:p>
      <w:pPr>
        <w:pStyle w:val="babxbxbxaxabxaxbxbxabxbxbxaxabxbxbxaxaaxbxbxbxabxbxbxaxaaxbxbxbxabxaxbxbxabxbxaxbxab"/>
        <w:keepNext w:val="0"/>
        <w:keepLines w:val="0"/>
        <w:pageBreakBefore w:val="0"/>
        <w:widowControl/>
        <w:spacing w:before="0" w:after="160"/>
        <w:jc w:val="left"/>
      </w:pPr>
      <w:r>
        <w:t xml:space="preserve">    a. impact of heavy wheel loads</w:t>
      </w:r>
    </w:p>
    <w:p>
      <w:pPr>
        <w:pStyle w:val="babxbxbxaxabxaxbxbxabxbxbxaxabxbxbxaxaaxbxbxbxabxbxbxaxaaxbxbxbxabxaxbxbxabxbxaxbxabxb"/>
        <w:keepNext w:val="0"/>
        <w:keepLines w:val="0"/>
        <w:pageBreakBefore w:val="0"/>
        <w:widowControl/>
        <w:spacing w:before="0" w:after="160"/>
        <w:jc w:val="left"/>
      </w:pPr>
      <w:r>
        <w:t xml:space="preserve">    b. punching effect</w:t>
      </w:r>
    </w:p>
    <w:p>
      <w:pPr>
        <w:pStyle w:val="babxbxbxaxabxaxbxbxabxbxbxaxabxbxbxaxaaxbxbxbxabxbxbxaxaaxbxbxbxabxaxbxbxabxbxaxbxabxbxb"/>
        <w:keepNext w:val="0"/>
        <w:keepLines w:val="0"/>
        <w:pageBreakBefore w:val="0"/>
        <w:widowControl/>
        <w:spacing w:before="0" w:after="160"/>
        <w:jc w:val="left"/>
      </w:pPr>
      <w:r>
        <w:t xml:space="preserve">    c. flexible gears</w:t>
      </w:r>
    </w:p>
    <w:p>
      <w:pPr>
        <w:pStyle w:val="babxbxbxaxabxaxbxbxabxbxbxaxabxbxbxaxaaxbxbxbxabxbxbxaxaaxbxbxbxabxaxbxbxabxbxaxbxabxbxbxa"/>
        <w:keepNext w:val="0"/>
        <w:keepLines w:val="0"/>
        <w:pageBreakBefore w:val="0"/>
        <w:widowControl/>
        <w:spacing w:before="0" w:after="160"/>
        <w:jc w:val="left"/>
      </w:pPr>
      <w:r>
        <w:t xml:space="preserve">    d. all the above.</w:t>
      </w:r>
    </w:p>
    <w:p>
      <w:pPr>
        <w:pStyle w:val="babxbxbxaxabxaxbxbxabxbxbxaxabxbxbxaxaaxbxbxbxabxbxbxaxaaxbxbxbxabxaxbxbxabxbxaxbxabxbxbxax"/>
        <w:keepNext w:val="0"/>
        <w:keepLines w:val="0"/>
        <w:pageBreakBefore w:val="0"/>
        <w:widowControl/>
        <w:spacing w:before="0" w:after="160"/>
        <w:jc w:val="left"/>
      </w:pPr>
      <w:r>
        <w:t>12. Pick up the incorrect statement from the following:</w:t>
      </w:r>
    </w:p>
    <w:p>
      <w:pPr>
        <w:pStyle w:val="babxbxbxaxabxaxbxbxabxbxbxaxabxbxbxaxaaxbxbxbxabxbxbxaxaaxbxbxbxabxaxbxbxabxbxaxbxabxbxbxaxab"/>
        <w:keepNext w:val="0"/>
        <w:keepLines w:val="0"/>
        <w:pageBreakBefore w:val="0"/>
        <w:widowControl/>
        <w:spacing w:before="0" w:after="160"/>
        <w:jc w:val="left"/>
      </w:pPr>
      <w:r>
        <w:t xml:space="preserve">    a. In single engine aeroplanes, the engine is provided in the nose of the aircraft</w:t>
      </w:r>
    </w:p>
    <w:p>
      <w:pPr>
        <w:pStyle w:val="babxbxbxaxabxaxbxbxabxbxbxaxabxbxbxaxaaxbxbxbxabxbxbxaxaaxbxbxbxabxaxbxbxabxbxaxbxabxbxbxaxabxb"/>
        <w:keepNext w:val="0"/>
        <w:keepLines w:val="0"/>
        <w:pageBreakBefore w:val="0"/>
        <w:widowControl/>
        <w:spacing w:before="0" w:after="160"/>
        <w:jc w:val="left"/>
      </w:pPr>
      <w:r>
        <w:t xml:space="preserve">    b. In double engine aeroplanes, one engine on either wing is placed symmetrically</w:t>
      </w:r>
    </w:p>
    <w:p>
      <w:pPr>
        <w:pStyle w:val="babxbxbxaxabxaxbxbxabxbxbxaxabxbxbxaxaaxbxbxbxabxbxbxaxaaxbxbxbxabxaxbxbxabxbxaxbxabxbxbxaxabxbxa"/>
        <w:keepNext w:val="0"/>
        <w:keepLines w:val="0"/>
        <w:pageBreakBefore w:val="0"/>
        <w:widowControl/>
        <w:spacing w:before="0" w:after="160"/>
        <w:jc w:val="left"/>
      </w:pPr>
      <w:r>
        <w:t xml:space="preserve">    c. In three engine aeroplanes, two engines are placed on both wings and one engine is placed in the tail</w:t>
      </w:r>
    </w:p>
    <w:p>
      <w:pPr>
        <w:pStyle w:val="babxbxbxaxabxaxbxbxabxbxbxaxabxbxbxaxaaxbxbxbxabxbxbxaxaaxbxbxbxabxaxbxbxabxbxaxbxabxbxbxaxabxbxaxb"/>
        <w:keepNext w:val="0"/>
        <w:keepLines w:val="0"/>
        <w:pageBreakBefore w:val="0"/>
        <w:widowControl/>
        <w:spacing w:before="0" w:after="160"/>
        <w:jc w:val="left"/>
      </w:pPr>
      <w:r>
        <w:t xml:space="preserve">    d. None of these.</w:t>
      </w:r>
    </w:p>
    <w:p>
      <w:pPr>
        <w:pStyle w:val="babxbxbxaxabxaxbxbxabxbxbxaxabxbxbxaxaaxbxbxbxabxbxbxaxaaxbxbxbxabxaxbxbxabxbxaxbxabxbxbxaxabxbxaxbx"/>
        <w:keepNext w:val="0"/>
        <w:keepLines w:val="0"/>
        <w:pageBreakBefore w:val="0"/>
        <w:widowControl/>
        <w:spacing w:before="0" w:after="160"/>
        <w:jc w:val="left"/>
      </w:pPr>
      <w:r>
        <w:t>13. Pick up the correct statement from the following:</w:t>
      </w:r>
    </w:p>
    <w:p>
      <w:pPr>
        <w:pStyle w:val="babxbxbxaxabxaxbxbxabxbxbxaxabxbxbxaxaaxbxbxbxabxbxbxaxaaxbxbxbxabxaxbxbxabxbxaxbxabxbxbxaxabxbxaxbxab"/>
        <w:keepNext w:val="0"/>
        <w:keepLines w:val="0"/>
        <w:pageBreakBefore w:val="0"/>
        <w:widowControl/>
        <w:spacing w:before="0" w:after="160"/>
        <w:jc w:val="left"/>
      </w:pPr>
      <w:r>
        <w:t xml:space="preserve">    a. The speed of the aircraft relative to the ground, is called cruising speed</w:t>
      </w:r>
    </w:p>
    <w:p>
      <w:pPr>
        <w:pStyle w:val="babxbxbxaxabxaxbxbxabxbxbxaxabxbxbxaxaaxbxbxbxabxbxbxaxaaxbxbxbxabxaxbxbxabxbxaxbxabxbxbxaxabxbxaxbxabxb"/>
        <w:keepNext w:val="0"/>
        <w:keepLines w:val="0"/>
        <w:pageBreakBefore w:val="0"/>
        <w:widowControl/>
        <w:spacing w:before="0" w:after="160"/>
        <w:jc w:val="left"/>
      </w:pPr>
      <w:r>
        <w:t xml:space="preserve">    b. The speed of the aircraft relative to wind, is called air speed</w:t>
      </w:r>
    </w:p>
    <w:p>
      <w:pPr>
        <w:pStyle w:val="babxbxbxaxabxaxbxbxabxbxbxaxabxbxbxaxaaxbxbxbxabxbxbxaxaaxbxbxbxabxaxbxbxabxbxaxbxabxbxbxaxabxbxaxbxabxbxb"/>
        <w:keepNext w:val="0"/>
        <w:keepLines w:val="0"/>
        <w:pageBreakBefore w:val="0"/>
        <w:widowControl/>
        <w:spacing w:before="0" w:after="160"/>
        <w:jc w:val="left"/>
      </w:pPr>
      <w:r>
        <w:t xml:space="preserve">    c. When wind is blowing the direction of the flight, air speed is less than cruising speed</w:t>
      </w:r>
    </w:p>
    <w:p>
      <w:pPr>
        <w:pStyle w:val="babxbxbxaxabxaxbxbxabxbxbxaxabxbxbxaxaaxbxbxbxabxbxbxaxaaxbxbxbxabxaxbxbxabxbxaxbxabxbxbxaxabxbxaxbxabxbxbxa"/>
        <w:keepNext w:val="0"/>
        <w:keepLines w:val="0"/>
        <w:pageBreakBefore w:val="0"/>
        <w:widowControl/>
        <w:spacing w:before="0" w:after="160"/>
        <w:jc w:val="left"/>
      </w:pPr>
      <w:r>
        <w:t xml:space="preserve">    d. All the above.</w:t>
      </w:r>
    </w:p>
    <w:p>
      <w:pPr>
        <w:pStyle w:val="babxbxbxaxabxaxbxbxabxbxbxaxabxbxbxaxaaxbxbxbxabxbxbxaxaaxbxbxbxabxaxbxbxabxbxaxbxabxbxbxaxabxbxaxbxabxbxbxax"/>
        <w:keepNext w:val="0"/>
        <w:keepLines w:val="0"/>
        <w:pageBreakBefore w:val="0"/>
        <w:widowControl/>
        <w:spacing w:before="0" w:after="160"/>
        <w:jc w:val="left"/>
      </w:pPr>
      <w:r>
        <w:t>14. Airport elevation is the reduced level above M.S.L. of</w:t>
      </w:r>
    </w:p>
    <w:p>
      <w:pPr>
        <w:pStyle w:val="babxbxbxaxabxaxbxbxabxbxbxaxabxbxbxaxaaxbxbxbxabxbxbxaxaaxbxbxbxabxaxbxbxabxbxaxbxabxbxbxaxabxbxaxbxabxbxbxaxab"/>
        <w:keepNext w:val="0"/>
        <w:keepLines w:val="0"/>
        <w:pageBreakBefore w:val="0"/>
        <w:widowControl/>
        <w:spacing w:before="0" w:after="160"/>
        <w:jc w:val="left"/>
      </w:pPr>
      <w:r>
        <w:t xml:space="preserve">    a. control tower</w:t>
      </w:r>
    </w:p>
    <w:p>
      <w:pPr>
        <w:pStyle w:val="babxbxbxaxabxaxbxbxabxbxbxaxabxbxbxaxaaxbxbxbxabxbxbxaxaaxbxbxbxabxaxbxbxabxbxaxbxabxbxbxaxabxbxaxbxabxbxbxaxabxa"/>
        <w:keepNext w:val="0"/>
        <w:keepLines w:val="0"/>
        <w:pageBreakBefore w:val="0"/>
        <w:widowControl/>
        <w:spacing w:before="0" w:after="160"/>
        <w:jc w:val="left"/>
      </w:pPr>
      <w:r>
        <w:t xml:space="preserve">    b. highest point of the landing area</w:t>
      </w:r>
    </w:p>
    <w:p>
      <w:pPr>
        <w:pStyle w:val="babxbxbxaxabxaxbxbxabxbxbxaxabxbxbxaxaaxbxbxbxabxbxbxaxaaxbxbxbxabxaxbxbxabxbxaxbxabxbxbxaxabxbxaxbxabxbxbxaxabxaxb"/>
        <w:keepNext w:val="0"/>
        <w:keepLines w:val="0"/>
        <w:pageBreakBefore w:val="0"/>
        <w:widowControl/>
        <w:spacing w:before="0" w:after="160"/>
        <w:jc w:val="left"/>
      </w:pPr>
      <w:r>
        <w:t xml:space="preserve">    c. lowest point of the landing area</w:t>
      </w:r>
    </w:p>
    <w:p>
      <w:pPr>
        <w:pStyle w:val="babxbxbxaxabxaxbxbxabxbxbxaxabxbxbxaxaaxbxbxbxabxbxbxaxaaxbxbxbxabxaxbxbxabxbxaxbxabxbxbxaxabxbxaxbxabxbxbxaxabxaxbxb"/>
        <w:keepNext w:val="0"/>
        <w:keepLines w:val="0"/>
        <w:pageBreakBefore w:val="0"/>
        <w:widowControl/>
        <w:spacing w:before="0" w:after="160"/>
        <w:jc w:val="left"/>
      </w:pPr>
      <w:r>
        <w:t xml:space="preserve">    d. none of these.</w:t>
      </w:r>
    </w:p>
    <w:p>
      <w:pPr>
        <w:pStyle w:val="babxbxbxaxabxaxbxbxabxbxbxaxabxbxbxaxaaxbxbxbxabxbxbxaxaaxbxbxbxabxaxbxbxabxbxaxbxabxbxbxaxabxbxaxbxabxbxbxaxabxaxbxbx"/>
        <w:keepNext w:val="0"/>
        <w:keepLines w:val="0"/>
        <w:pageBreakBefore w:val="0"/>
        <w:widowControl/>
        <w:spacing w:before="0" w:after="160"/>
        <w:jc w:val="left"/>
      </w:pPr>
      <w:r>
        <w:t>15. The reduced level of the proposed site of an air port is 2500 m above M.S.L. If the recommended length by I.C.A.O. for the runway at sea level is 2500 m, the required length of the runway is</w:t>
      </w:r>
    </w:p>
    <w:p>
      <w:pPr>
        <w:pStyle w:val="babxbxbxaxabxaxbxbxabxbxbxaxabxbxbxaxaaxbxbxbxabxbxbxaxaaxbxbxbxabxaxbxbxabxbxaxbxabxbxbxaxabxbxaxbxabxbxbxaxabxaxbxbxab"/>
        <w:keepNext w:val="0"/>
        <w:keepLines w:val="0"/>
        <w:pageBreakBefore w:val="0"/>
        <w:widowControl/>
        <w:spacing w:before="0" w:after="160"/>
        <w:jc w:val="left"/>
      </w:pPr>
      <w:r>
        <w:t xml:space="preserve">    a. 2500 m</w:t>
      </w:r>
    </w:p>
    <w:p>
      <w:pPr>
        <w:pStyle w:val="babxbxbxaxabxaxbxbxabxbxbxaxabxbxbxaxaaxbxbxbxabxbxbxaxaaxbxbxbxabxaxbxbxabxbxaxbxabxbxbxaxabxbxaxbxabxbxbxaxabxaxbxbxabxa"/>
        <w:keepNext w:val="0"/>
        <w:keepLines w:val="0"/>
        <w:pageBreakBefore w:val="0"/>
        <w:widowControl/>
        <w:spacing w:before="0" w:after="160"/>
        <w:jc w:val="left"/>
      </w:pPr>
      <w:r>
        <w:t xml:space="preserve">    b. 3725 m</w:t>
      </w:r>
    </w:p>
    <w:p>
      <w:pPr>
        <w:pStyle w:val="babxbxbxaxabxaxbxbxabxbxbxaxabxbxbxaxaaxbxbxbxabxbxbxaxaaxbxbxbxabxaxbxbxabxbxaxbxabxbxbxaxabxbxaxbxabxbxbxaxabxaxbxbxabxaxb"/>
        <w:keepNext w:val="0"/>
        <w:keepLines w:val="0"/>
        <w:pageBreakBefore w:val="0"/>
        <w:widowControl/>
        <w:spacing w:before="0" w:after="160"/>
        <w:jc w:val="left"/>
      </w:pPr>
      <w:r>
        <w:t xml:space="preserve">    c. 3000 m</w:t>
      </w:r>
    </w:p>
    <w:p>
      <w:pPr>
        <w:pStyle w:val="babxbxbxaxabxaxbxbxabxbxbxaxabxbxbxaxaaxbxbxbxabxbxbxaxaaxbxbxbxabxaxbxbxabxbxaxbxabxbxbxaxabxbxaxbxabxbxbxaxabxaxbxbxabxaxbxb"/>
        <w:keepNext w:val="0"/>
        <w:keepLines w:val="0"/>
        <w:pageBreakBefore w:val="0"/>
        <w:widowControl/>
        <w:spacing w:before="0" w:after="160"/>
        <w:jc w:val="left"/>
      </w:pPr>
      <w:r>
        <w:t xml:space="preserve">    d. 3250 m</w:t>
      </w:r>
    </w:p>
    <w:p>
      <w:pPr>
        <w:pStyle w:val="babxbxbxaxabxaxbxbxabxbxbxaxabxbxbxaxaaxbxbxbxabxbxbxaxaaxbxbxbxabxaxbxbxabxbxaxbxabxbxbxaxabxbxaxbxabxbxbxaxabxaxbxbxabxaxbxbx"/>
        <w:keepNext w:val="0"/>
        <w:keepLines w:val="0"/>
        <w:pageBreakBefore w:val="0"/>
        <w:widowControl/>
        <w:spacing w:before="0" w:after="160"/>
        <w:jc w:val="left"/>
      </w:pPr>
      <w:r>
        <w:t>16. According to I.C.A.O. the recommended length of air ports is decided on</w:t>
      </w:r>
    </w:p>
    <w:p>
      <w:pPr>
        <w:pStyle w:val="babxbxbxaxabxaxbxbxabxbxbxaxabxbxbxaxaaxbxbxbxabxbxbxaxaaxbxbxbxabxaxbxbxabxbxaxbxabxbxbxaxabxbxaxbxabxbxbxaxabxaxbxbxabxaxbxbxab"/>
        <w:keepNext w:val="0"/>
        <w:keepLines w:val="0"/>
        <w:pageBreakBefore w:val="0"/>
        <w:widowControl/>
        <w:spacing w:before="0" w:after="160"/>
        <w:jc w:val="left"/>
      </w:pPr>
      <w:r>
        <w:t xml:space="preserve">    a. sea level elevation</w:t>
      </w:r>
    </w:p>
    <w:p>
      <w:pPr>
        <w:pStyle w:val="babxbxbxaxabxaxbxbxabxbxbxaxabxbxbxaxaaxbxbxbxabxbxbxaxaaxbxbxbxabxaxbxbxabxbxaxbxabxbxbxaxabxbxaxbxabxbxbxaxabxaxbxbxabxaxbxbxabxb"/>
        <w:keepNext w:val="0"/>
        <w:keepLines w:val="0"/>
        <w:pageBreakBefore w:val="0"/>
        <w:widowControl/>
        <w:spacing w:before="0" w:after="160"/>
        <w:jc w:val="left"/>
      </w:pPr>
      <w:r>
        <w:t xml:space="preserve">    b. standard sea level temperature (15°C)</w:t>
      </w:r>
    </w:p>
    <w:p>
      <w:pPr>
        <w:pStyle w:val="babxbxbxaxabxaxbxbxabxbxbxaxabxbxbxaxaaxbxbxbxabxbxbxaxaaxbxbxbxabxaxbxbxabxbxaxbxabxbxbxaxabxbxaxbxabxbxbxaxabxaxbxbxabxaxbxbxabxbxb"/>
        <w:keepNext w:val="0"/>
        <w:keepLines w:val="0"/>
        <w:pageBreakBefore w:val="0"/>
        <w:widowControl/>
        <w:spacing w:before="0" w:after="160"/>
        <w:jc w:val="left"/>
      </w:pPr>
      <w:r>
        <w:t xml:space="preserve">    c. effective gradient percentage</w:t>
      </w:r>
    </w:p>
    <w:p>
      <w:pPr>
        <w:pStyle w:val="babxbxbxaxabxaxbxbxabxbxbxaxabxbxbxaxaaxbxbxbxabxbxbxaxaaxbxbxbxabxaxbxbxabxbxaxbxabxbxbxaxabxbxaxbxabxbxbxaxabxaxbxbxabxaxbxbxabxbxbxa"/>
        <w:keepNext w:val="0"/>
        <w:keepLines w:val="0"/>
        <w:pageBreakBefore w:val="0"/>
        <w:widowControl/>
        <w:spacing w:before="0" w:after="160"/>
        <w:jc w:val="left"/>
      </w:pPr>
      <w:r>
        <w:t xml:space="preserve">    d. all the above.</w:t>
      </w:r>
    </w:p>
    <w:p>
      <w:pPr>
        <w:pStyle w:val="babxbxbxaxabxaxbxbxabxbxbxaxabxbxbxaxaaxbxbxbxabxbxbxaxaaxbxbxbxabxaxbxbxabxbxaxbxabxbxbxaxabxbxaxbxabxbxbxaxabxaxbxbxabxaxbxbxabxbxbxax"/>
        <w:keepNext w:val="0"/>
        <w:keepLines w:val="0"/>
        <w:pageBreakBefore w:val="0"/>
        <w:widowControl/>
        <w:spacing w:before="0" w:after="160"/>
        <w:jc w:val="left"/>
      </w:pPr>
      <w:r>
        <w:t>17. Pick up the correct statement from the following:</w:t>
      </w:r>
    </w:p>
    <w:p>
      <w:pPr>
        <w:pStyle w:val="babxbxbxaxabxaxbxbxabxbxbxaxabxbxbxaxaaxbxbxbxabxbxbxaxaaxbxbxbxabxaxbxbxabxbxaxbxabxbxbxaxabxbxaxbxabxbxbxaxabxaxbxbxabxaxbxbxabxbxbxaxab"/>
        <w:keepNext w:val="0"/>
        <w:keepLines w:val="0"/>
        <w:pageBreakBefore w:val="0"/>
        <w:widowControl/>
        <w:spacing w:before="0" w:after="160"/>
        <w:jc w:val="left"/>
      </w:pPr>
      <w:r>
        <w:t xml:space="preserve">    a. The basic length of a runway is increased at a rate of 7% per 300 m of elevation of M.S.L.</w:t>
      </w:r>
    </w:p>
    <w:p>
      <w:pPr>
        <w:pStyle w:val="babxbxbxaxabxaxbxbxabxbxbxaxabxbxbxaxaaxbxbxbxabxbxbxaxaaxbxbxbxabxaxbxbxabxbxaxbxabxbxbxaxabxbxaxbxabxbxbxaxabxaxbxbxabxaxbxbxabxbxbxaxabxb"/>
        <w:keepNext w:val="0"/>
        <w:keepLines w:val="0"/>
        <w:pageBreakBefore w:val="0"/>
        <w:widowControl/>
        <w:spacing w:before="0" w:after="160"/>
        <w:jc w:val="left"/>
      </w:pPr>
      <w:r>
        <w:t xml:space="preserve">    b. The standard temperature at the site is obtained by reducing the standard sea level temperature of 15°C at the rate of 6.5°C per 1000 m rise in elevation</w:t>
      </w:r>
    </w:p>
    <w:p>
      <w:pPr>
        <w:pStyle w:val="babxbxbxaxabxaxbxbxabxbxbxaxabxbxbxaxaaxbxbxbxabxbxbxaxaaxbxbxbxabxaxbxbxabxbxaxbxabxbxbxaxabxbxaxbxabxbxbxaxabxaxbxbxabxaxbxbxabxbxbxaxabxbxb"/>
        <w:keepNext w:val="0"/>
        <w:keepLines w:val="0"/>
        <w:pageBreakBefore w:val="0"/>
        <w:widowControl/>
        <w:spacing w:before="0" w:after="160"/>
        <w:jc w:val="left"/>
      </w:pPr>
      <w:r>
        <w:t xml:space="preserve">    c. The aerodrome reference temperature is the monthly mean of the mean daily temperature for the hottest month of the year</w:t>
      </w:r>
    </w:p>
    <w:p>
      <w:pPr>
        <w:pStyle w:val="babxbxbxaxabxaxbxbxabxbxbxaxabxbxbxaxaaxbxbxbxabxbxbxaxaaxbxbxbxabxaxbxbxabxbxaxbxabxbxbxaxabxbxaxbxabxbxbxaxabxaxbxbxabxaxbxbxabxbxbxaxabxbxbxa"/>
        <w:keepNext w:val="0"/>
        <w:keepLines w:val="0"/>
        <w:pageBreakBefore w:val="0"/>
        <w:widowControl/>
        <w:spacing w:before="0" w:after="160"/>
        <w:jc w:val="left"/>
      </w:pPr>
      <w:r>
        <w:t xml:space="preserve">    d. All the above.</w:t>
      </w:r>
    </w:p>
    <w:p>
      <w:pPr>
        <w:pStyle w:val="babxbxbxaxabxaxbxbxabxbxbxaxabxbxbxaxaaxbxbxbxabxbxbxaxaaxbxbxbxabxaxbxbxabxbxaxbxabxbxbxaxabxbxaxbxabxbxbxaxabxaxbxbxabxaxbxbxabxbxbxaxabxbxbxax"/>
        <w:keepNext w:val="0"/>
        <w:keepLines w:val="0"/>
        <w:pageBreakBefore w:val="0"/>
        <w:widowControl/>
        <w:spacing w:before="0" w:after="160"/>
        <w:jc w:val="left"/>
      </w:pPr>
      <w:r>
        <w:t>18. The meterological condition which influences the size and location of an air port is</w:t>
      </w:r>
    </w:p>
    <w:p>
      <w:pPr>
        <w:pStyle w:val="babxbxbxaxabxaxbxbxabxbxbxaxabxbxbxaxaaxbxbxbxabxbxbxaxaaxbxbxbxabxaxbxbxabxbxaxbxabxbxbxaxabxbxaxbxabxbxbxaxabxaxbxbxabxaxbxbxabxbxbxaxabxbxbxaxab"/>
        <w:keepNext w:val="0"/>
        <w:keepLines w:val="0"/>
        <w:pageBreakBefore w:val="0"/>
        <w:widowControl/>
        <w:spacing w:before="0" w:after="160"/>
        <w:jc w:val="left"/>
      </w:pPr>
      <w:r>
        <w:t xml:space="preserve">    a. air density</w:t>
      </w:r>
    </w:p>
    <w:p>
      <w:pPr>
        <w:pStyle w:val="babxbxbxaxabxaxbxbxabxbxbxaxabxbxbxaxaaxbxbxbxabxbxbxaxaaxbxbxbxabxaxbxbxabxbxaxbxabxbxbxaxabxbxaxbxabxbxbxaxabxaxbxbxabxaxbxbxabxbxbxaxabxbxbxaxabxb"/>
        <w:keepNext w:val="0"/>
        <w:keepLines w:val="0"/>
        <w:pageBreakBefore w:val="0"/>
        <w:widowControl/>
        <w:spacing w:before="0" w:after="160"/>
        <w:jc w:val="left"/>
      </w:pPr>
      <w:r>
        <w:t xml:space="preserve">    b. reduced level</w:t>
      </w:r>
    </w:p>
    <w:p>
      <w:pPr>
        <w:pStyle w:val="babxbxbxaxabxaxbxbxabxbxbxaxabxbxbxaxaaxbxbxbxabxbxbxaxaaxbxbxbxabxaxbxbxabxbxaxbxabxbxbxaxabxbxaxbxabxbxbxaxabxaxbxbxabxaxbxbxabxbxbxaxabxbxbxaxabxbxb"/>
        <w:keepNext w:val="0"/>
        <w:keepLines w:val="0"/>
        <w:pageBreakBefore w:val="0"/>
        <w:widowControl/>
        <w:spacing w:before="0" w:after="160"/>
        <w:jc w:val="left"/>
      </w:pPr>
      <w:r>
        <w:t xml:space="preserve">    c. wind direction</w:t>
      </w:r>
    </w:p>
    <w:p>
      <w:pPr>
        <w:pStyle w:val="babxbxbxaxabxaxbxbxabxbxbxaxabxbxbxaxaaxbxbxbxabxbxbxaxaaxbxbxbxabxaxbxbxabxbxaxbxabxbxbxaxabxbxaxbxabxbxbxaxabxaxbxbxabxaxbxbxabxbxbxaxabxbxbxaxabxbxbxa"/>
        <w:keepNext w:val="0"/>
        <w:keepLines w:val="0"/>
        <w:pageBreakBefore w:val="0"/>
        <w:widowControl/>
        <w:spacing w:before="0" w:after="160"/>
        <w:jc w:val="left"/>
      </w:pPr>
      <w:r>
        <w:t xml:space="preserve">    d. all the above.</w:t>
      </w:r>
    </w:p>
    <w:p>
      <w:pPr>
        <w:pStyle w:val="babxbxbxaxabxaxbxbxabxbxbxaxabxbxbxaxaaxbxbxbxabxbxbxaxaaxbxbxbxabxaxbxbxabxbxaxbxabxbxbxaxabxbxaxbxabxbxbxaxabxaxbxbxabxaxbxbxabxbxbxaxabxbxbxaxabxbxbxax"/>
        <w:keepNext w:val="0"/>
        <w:keepLines w:val="0"/>
        <w:pageBreakBefore w:val="0"/>
        <w:widowControl/>
        <w:spacing w:before="0" w:after="160"/>
        <w:jc w:val="left"/>
      </w:pPr>
      <w:r>
        <w:t>19. Pick up the correct statement from the following:</w:t>
      </w:r>
    </w:p>
    <w:p>
      <w:pPr>
        <w:pStyle w:val="babxbxbxaxabxaxbxbxabxbxbxaxabxbxbxaxaaxbxbxbxabxbxbxaxaaxbxbxbxabxaxbxbxabxbxaxbxabxbxbxaxabxbxaxbxabxbxbxaxabxaxbxbxabxaxbxbxabxbxbxaxabxbxbxaxabxbxbxaxab"/>
        <w:keepNext w:val="0"/>
        <w:keepLines w:val="0"/>
        <w:pageBreakBefore w:val="0"/>
        <w:widowControl/>
        <w:spacing w:before="0" w:after="160"/>
        <w:jc w:val="left"/>
      </w:pPr>
      <w:r>
        <w:t xml:space="preserve">    a. The distance between the points of intersection of the extreme tangents to the transition curve is kept greater than 7500 m x sum of grade changes at the point of intersection</w:t>
      </w:r>
    </w:p>
    <w:p>
      <w:pPr>
        <w:pStyle w:val="babxbxbxaxabxaxbxbxabxbxbxaxabxbxbxaxaaxbxbxbxabxbxbxaxaaxbxbxbxabxaxbxbxabxbxaxbxabxbxbxaxabxbxaxbxabxbxbxaxabxaxbxbxabxaxbxbxabxbxbxaxabxbxbxaxabxbxbxaxabxb"/>
        <w:keepNext w:val="0"/>
        <w:keepLines w:val="0"/>
        <w:pageBreakBefore w:val="0"/>
        <w:widowControl/>
        <w:spacing w:before="0" w:after="160"/>
        <w:jc w:val="left"/>
      </w:pPr>
      <w:r>
        <w:t xml:space="preserve">    b. The rate of change of grade is limited to 0.3% per 30 m length of the curve</w:t>
      </w:r>
    </w:p>
    <w:p>
      <w:pPr>
        <w:pStyle w:val="babxbxbxaxabxaxbxbxabxbxbxaxabxbxbxaxaaxbxbxbxabxbxbxaxaaxbxbxbxabxaxbxbxabxbxaxbxabxbxbxaxabxbxaxbxabxbxbxaxabxaxbxbxabxaxbxbxabxbxbxaxabxbxbxaxabxbxbxaxabxbxb"/>
        <w:keepNext w:val="0"/>
        <w:keepLines w:val="0"/>
        <w:pageBreakBefore w:val="0"/>
        <w:widowControl/>
        <w:spacing w:before="0" w:after="160"/>
        <w:jc w:val="left"/>
      </w:pPr>
      <w:r>
        <w:t xml:space="preserve">    c. According to I.C.A.O. the maximum longitudinal gradient along a runway is limited to 1.5%</w:t>
      </w:r>
    </w:p>
    <w:p>
      <w:pPr>
        <w:pStyle w:val="babxbxbxaxabxaxbxbxabxbxbxaxabxbxbxaxaaxbxbxbxabxbxbxaxaaxbxbxbxabxaxbxbxabxbxaxbxabxbxbxaxabxbxaxbxabxbxbxaxabxaxbxbxabxaxbxbxabxbxbxaxabxbxbxaxabxbxbxaxabxbxbxa"/>
        <w:keepNext w:val="0"/>
        <w:keepLines w:val="0"/>
        <w:pageBreakBefore w:val="0"/>
        <w:widowControl/>
        <w:spacing w:before="0" w:after="160"/>
        <w:jc w:val="left"/>
      </w:pPr>
      <w:r>
        <w:t xml:space="preserve">    d. All the above.</w:t>
      </w:r>
    </w:p>
    <w:p>
      <w:pPr>
        <w:pStyle w:val="babxbxbxaxabxaxbxbxabxbxbxaxabxbxbxaxaaxbxbxbxabxbxbxaxaaxbxbxbxabxaxbxbxabxbxaxbxabxbxbxaxabxbxaxbxabxbxbxaxabxaxbxbxabxaxbxbxabxbxbxaxabxbxbxaxabxbxbxaxabxbxbxax"/>
        <w:keepNext w:val="0"/>
        <w:keepLines w:val="0"/>
        <w:pageBreakBefore w:val="0"/>
        <w:widowControl/>
        <w:spacing w:before="0" w:after="160"/>
        <w:jc w:val="left"/>
      </w:pPr>
      <w:r>
        <w:t>20. Conical surface of the approach area rises outwards</w:t>
      </w:r>
    </w:p>
    <w:p>
      <w:pPr>
        <w:pStyle w:val="babxbxbxaxabxaxbxbxabxbxbxaxabxbxbxaxaaxbxbxbxabxbxbxaxaaxbxbxbxabxaxbxbxabxbxaxbxabxbxbxaxabxbxaxbxabxbxbxaxabxaxbxbxabxaxbxbxabxbxbxaxabxbxbxaxabxbxbxaxabxbxbxaxab"/>
        <w:keepNext w:val="0"/>
        <w:keepLines w:val="0"/>
        <w:pageBreakBefore w:val="0"/>
        <w:widowControl/>
        <w:spacing w:before="0" w:after="160"/>
        <w:jc w:val="left"/>
      </w:pPr>
      <w:r>
        <w:t xml:space="preserve">    a. 1 in 10</w:t>
      </w:r>
    </w:p>
    <w:p>
      <w:pPr>
        <w:pStyle w:val="babxbxbxaxabxaxbxbxabxbxbxaxabxbxbxaxaaxbxbxbxabxbxbxaxaaxbxbxbxabxaxbxbxabxbxaxbxabxbxbxaxabxbxaxbxabxbxbxaxabxaxbxbxabxaxbxbxabxbxbxaxabxbxbxaxabxbxbxaxabxbxbxaxabxb"/>
        <w:keepNext w:val="0"/>
        <w:keepLines w:val="0"/>
        <w:pageBreakBefore w:val="0"/>
        <w:widowControl/>
        <w:spacing w:before="0" w:after="160"/>
        <w:jc w:val="left"/>
      </w:pPr>
      <w:r>
        <w:t xml:space="preserve">    b. 1 in 15</w:t>
      </w:r>
    </w:p>
    <w:p>
      <w:pPr>
        <w:pStyle w:val="babxbxbxaxabxaxbxbxabxbxbxaxabxbxbxaxaaxbxbxbxabxbxbxaxaaxbxbxbxabxaxbxbxabxbxaxbxabxbxbxaxabxbxaxbxabxbxbxaxabxaxbxbxabxaxbxbxabxbxbxaxabxbxbxaxabxbxbxaxabxbxbxaxabxbxa"/>
        <w:keepNext w:val="0"/>
        <w:keepLines w:val="0"/>
        <w:pageBreakBefore w:val="0"/>
        <w:widowControl/>
        <w:spacing w:before="0" w:after="160"/>
        <w:jc w:val="left"/>
      </w:pPr>
      <w:r>
        <w:t xml:space="preserve">    c. 1 in 20</w:t>
      </w:r>
    </w:p>
    <w:p>
      <w:pPr>
        <w:pStyle w:val="babxbxbxaxabxaxbxbxabxbxbxaxabxbxbxaxaaxbxbxbxabxbxbxaxaaxbxbxbxabxaxbxbxabxbxaxbxabxbxbxaxabxbxaxbxabxbxbxaxabxaxbxbxabxaxbxbxabxbxbxaxabxbxbxaxabxbxbxaxabxbxbxaxabxbxaxb"/>
        <w:keepNext w:val="0"/>
        <w:keepLines w:val="0"/>
        <w:pageBreakBefore w:val="0"/>
        <w:widowControl/>
        <w:spacing w:before="0" w:after="160"/>
        <w:jc w:val="left"/>
      </w:pPr>
      <w:r>
        <w:t xml:space="preserve">    d. 1 in 25</w:t>
      </w:r>
    </w:p>
    <w:p>
      <w:pPr>
        <w:pStyle w:val="babxbxbxaxabxaxbxbxabxbxbxaxabxbxbxaxaaxbxbxbxabxbxbxaxaaxbxbxbxabxaxbxbxabxbxaxbxabxbxbxaxabxbxaxbxabxbxbxaxabxaxbxbxabxaxbxbxabxbxbxaxabxbxbxaxabxbxbxaxabxbxbxaxabxbxaxbx"/>
        <w:keepNext w:val="0"/>
        <w:keepLines w:val="0"/>
        <w:pageBreakBefore w:val="0"/>
        <w:widowControl/>
        <w:spacing w:before="0" w:after="160"/>
        <w:jc w:val="left"/>
      </w:pPr>
      <w:r>
        <w:t>21. The thickness design of the pavement, is decided on the load carried by</w:t>
      </w:r>
    </w:p>
    <w:p>
      <w:pPr>
        <w:pStyle w:val="babxbxbxaxabxaxbxbxabxbxbxaxabxbxbxaxaaxbxbxbxabxbxbxaxaaxbxbxbxabxaxbxbxabxbxaxbxabxbxbxaxabxbxaxbxabxbxbxaxabxaxbxbxabxaxbxbxabxbxbxaxabxbxbxaxabxbxbxaxabxbxbxaxabxbxaxbxaa"/>
        <w:keepNext w:val="0"/>
        <w:keepLines w:val="0"/>
        <w:pageBreakBefore w:val="0"/>
        <w:widowControl/>
        <w:spacing w:before="0" w:after="160"/>
        <w:jc w:val="left"/>
      </w:pPr>
      <w:r>
        <w:t xml:space="preserve">    a. main gears</w:t>
      </w:r>
    </w:p>
    <w:p>
      <w:pPr>
        <w:pStyle w:val="babxbxbxaxabxaxbxbxabxbxbxaxabxbxbxaxaaxbxbxbxabxbxbxaxaaxbxbxbxabxaxbxbxabxbxaxbxabxbxbxaxabxbxaxbxabxbxbxaxabxaxbxbxabxaxbxbxabxbxbxaxabxbxbxaxabxbxbxaxabxbxbxaxabxbxaxbxaaxb"/>
        <w:keepNext w:val="0"/>
        <w:keepLines w:val="0"/>
        <w:pageBreakBefore w:val="0"/>
        <w:widowControl/>
        <w:spacing w:before="0" w:after="160"/>
        <w:jc w:val="left"/>
      </w:pPr>
      <w:r>
        <w:t xml:space="preserve">    b. nose wheel</w:t>
      </w:r>
    </w:p>
    <w:p>
      <w:pPr>
        <w:pStyle w:val="babxbxbxaxabxaxbxbxabxbxbxaxabxbxbxaxaaxbxbxbxabxbxbxaxaaxbxbxbxabxaxbxbxabxbxaxbxabxbxbxaxabxbxaxbxabxbxbxaxabxaxbxbxabxaxbxbxabxbxbxaxabxbxbxaxabxbxbxaxabxbxbxaxabxbxaxbxaaxbxb"/>
        <w:keepNext w:val="0"/>
        <w:keepLines w:val="0"/>
        <w:pageBreakBefore w:val="0"/>
        <w:widowControl/>
        <w:spacing w:before="0" w:after="160"/>
        <w:jc w:val="left"/>
      </w:pPr>
      <w:r>
        <w:t xml:space="preserve">    c. tail wheel</w:t>
      </w:r>
    </w:p>
    <w:p>
      <w:pPr>
        <w:pStyle w:val="babxbxbxaxabxaxbxbxabxbxbxaxabxbxbxaxaaxbxbxbxabxbxbxaxaaxbxbxbxabxaxbxbxabxbxaxbxabxbxbxaxabxbxaxbxabxbxbxaxabxaxbxbxabxaxbxbxabxbxbxaxabxbxbxaxabxbxbxaxabxbxbxaxabxbxaxbxaaxbxbxb"/>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For Class A Air port the difference of reduced levels of higher and lower edges of the conical surface, is</w:t>
      </w:r>
    </w:p>
    <w:p>
      <w:pPr>
        <w:pStyle w:val="cab"/>
        <w:keepNext w:val="0"/>
        <w:keepLines w:val="0"/>
        <w:pageBreakBefore w:val="0"/>
        <w:widowControl/>
        <w:spacing w:before="0" w:after="160"/>
        <w:jc w:val="left"/>
      </w:pPr>
      <w:r>
        <w:t xml:space="preserve">    a. 25 m</w:t>
      </w:r>
    </w:p>
    <w:p>
      <w:pPr>
        <w:pStyle w:val="cabxb"/>
        <w:keepNext w:val="0"/>
        <w:keepLines w:val="0"/>
        <w:pageBreakBefore w:val="0"/>
        <w:widowControl/>
        <w:spacing w:before="0" w:after="160"/>
        <w:jc w:val="left"/>
      </w:pPr>
      <w:r>
        <w:t xml:space="preserve">    b. 50 m</w:t>
      </w:r>
    </w:p>
    <w:p>
      <w:pPr>
        <w:pStyle w:val="cabxbxb"/>
        <w:keepNext w:val="0"/>
        <w:keepLines w:val="0"/>
        <w:pageBreakBefore w:val="0"/>
        <w:widowControl/>
        <w:spacing w:before="0" w:after="160"/>
        <w:jc w:val="left"/>
      </w:pPr>
      <w:r>
        <w:t xml:space="preserve">    c. 75 m</w:t>
      </w:r>
    </w:p>
    <w:p>
      <w:pPr>
        <w:pStyle w:val="cabxbxbxa"/>
        <w:keepNext w:val="0"/>
        <w:keepLines w:val="0"/>
        <w:pageBreakBefore w:val="0"/>
        <w:widowControl/>
        <w:spacing w:before="0" w:after="160"/>
        <w:jc w:val="left"/>
      </w:pPr>
      <w:r>
        <w:t xml:space="preserve">    d. 100 m</w:t>
      </w:r>
    </w:p>
    <w:p>
      <w:pPr>
        <w:pStyle w:val="cabxbxbxax"/>
        <w:keepNext w:val="0"/>
        <w:keepLines w:val="0"/>
        <w:pageBreakBefore w:val="0"/>
        <w:widowControl/>
        <w:spacing w:before="0" w:after="160"/>
        <w:jc w:val="left"/>
      </w:pPr>
      <w:r>
        <w:t>23. Beaufort scale is used to determine</w:t>
      </w:r>
    </w:p>
    <w:p>
      <w:pPr>
        <w:pStyle w:val="cabxbxbxaxaa"/>
        <w:keepNext w:val="0"/>
        <w:keepLines w:val="0"/>
        <w:pageBreakBefore w:val="0"/>
        <w:widowControl/>
        <w:spacing w:before="0" w:after="160"/>
        <w:jc w:val="left"/>
      </w:pPr>
      <w:r>
        <w:t xml:space="preserve">    a. strength of winds</w:t>
      </w:r>
    </w:p>
    <w:p>
      <w:pPr>
        <w:pStyle w:val="cabxbxbxaxaaxb"/>
        <w:keepNext w:val="0"/>
        <w:keepLines w:val="0"/>
        <w:pageBreakBefore w:val="0"/>
        <w:widowControl/>
        <w:spacing w:before="0" w:after="160"/>
        <w:jc w:val="left"/>
      </w:pPr>
      <w:r>
        <w:t xml:space="preserve">    b. direction of winds</w:t>
      </w:r>
    </w:p>
    <w:p>
      <w:pPr>
        <w:pStyle w:val="cabxbxbxaxaaxbxb"/>
        <w:keepNext w:val="0"/>
        <w:keepLines w:val="0"/>
        <w:pageBreakBefore w:val="0"/>
        <w:widowControl/>
        <w:spacing w:before="0" w:after="160"/>
        <w:jc w:val="left"/>
      </w:pPr>
      <w:r>
        <w:t xml:space="preserve">    c. height of air-crafts</w:t>
      </w:r>
    </w:p>
    <w:p>
      <w:pPr>
        <w:pStyle w:val="cabxbxbxaxaaxbxbxb"/>
        <w:keepNext w:val="0"/>
        <w:keepLines w:val="0"/>
        <w:pageBreakBefore w:val="0"/>
        <w:widowControl/>
        <w:spacing w:before="0" w:after="160"/>
        <w:jc w:val="left"/>
      </w:pPr>
      <w:r>
        <w:t xml:space="preserve">    d. none of these.</w:t>
      </w:r>
    </w:p>
    <w:p>
      <w:pPr>
        <w:pStyle w:val="cabxbxbxaxaaxbxbxbx"/>
        <w:keepNext w:val="0"/>
        <w:keepLines w:val="0"/>
        <w:pageBreakBefore w:val="0"/>
        <w:widowControl/>
        <w:spacing w:before="0" w:after="160"/>
        <w:jc w:val="left"/>
      </w:pPr>
      <w:r>
        <w:t>24. The fuse large includes</w:t>
      </w:r>
    </w:p>
    <w:p>
      <w:pPr>
        <w:pStyle w:val="cabxbxbxaxaaxbxbxbxab"/>
        <w:keepNext w:val="0"/>
        <w:keepLines w:val="0"/>
        <w:pageBreakBefore w:val="0"/>
        <w:widowControl/>
        <w:spacing w:before="0" w:after="160"/>
        <w:jc w:val="left"/>
      </w:pPr>
      <w:r>
        <w:t xml:space="preserve">    a. passengers chamber</w:t>
      </w:r>
    </w:p>
    <w:p>
      <w:pPr>
        <w:pStyle w:val="cabxbxbxaxaaxbxbxbxabxb"/>
        <w:keepNext w:val="0"/>
        <w:keepLines w:val="0"/>
        <w:pageBreakBefore w:val="0"/>
        <w:widowControl/>
        <w:spacing w:before="0" w:after="160"/>
        <w:jc w:val="left"/>
      </w:pPr>
      <w:r>
        <w:t xml:space="preserve">    b. pilot's cabin</w:t>
      </w:r>
    </w:p>
    <w:p>
      <w:pPr>
        <w:pStyle w:val="cabxbxbxaxaaxbxbxbxabxbxb"/>
        <w:keepNext w:val="0"/>
        <w:keepLines w:val="0"/>
        <w:pageBreakBefore w:val="0"/>
        <w:widowControl/>
        <w:spacing w:before="0" w:after="160"/>
        <w:jc w:val="left"/>
      </w:pPr>
      <w:r>
        <w:t xml:space="preserve">    c. tail of aircraft</w:t>
      </w:r>
    </w:p>
    <w:p>
      <w:pPr>
        <w:pStyle w:val="cabxbxbxaxaaxbxbxbxabxbxbxa"/>
        <w:keepNext w:val="0"/>
        <w:keepLines w:val="0"/>
        <w:pageBreakBefore w:val="0"/>
        <w:widowControl/>
        <w:spacing w:before="0" w:after="160"/>
        <w:jc w:val="left"/>
      </w:pPr>
      <w:r>
        <w:t xml:space="preserve">    d. all the above.</w:t>
      </w:r>
    </w:p>
    <w:p>
      <w:pPr>
        <w:pStyle w:val="cabxbxbxaxaaxbxbxbxabxbxbxax"/>
        <w:keepNext w:val="0"/>
        <w:keepLines w:val="0"/>
        <w:pageBreakBefore w:val="0"/>
        <w:widowControl/>
        <w:spacing w:before="0" w:after="160"/>
        <w:jc w:val="left"/>
      </w:pPr>
      <w:r>
        <w:t>25. Pick up the correct statement from the following:</w:t>
      </w:r>
    </w:p>
    <w:p>
      <w:pPr>
        <w:pStyle w:val="cabxbxbxaxaaxbxbxbxabxbxbxaxab"/>
        <w:keepNext w:val="0"/>
        <w:keepLines w:val="0"/>
        <w:pageBreakBefore w:val="0"/>
        <w:widowControl/>
        <w:spacing w:before="0" w:after="160"/>
        <w:jc w:val="left"/>
      </w:pPr>
      <w:r>
        <w:t xml:space="preserve">    a. The propellers which are driven by turbine engines, are technically called turboprops</w:t>
      </w:r>
    </w:p>
    <w:p>
      <w:pPr>
        <w:pStyle w:val="cabxbxbxaxaaxbxbxbxabxbxbxaxabxb"/>
        <w:keepNext w:val="0"/>
        <w:keepLines w:val="0"/>
        <w:pageBreakBefore w:val="0"/>
        <w:widowControl/>
        <w:spacing w:before="0" w:after="160"/>
        <w:jc w:val="left"/>
      </w:pPr>
      <w:r>
        <w:t xml:space="preserve">    b. The aircrafts which obtain the thrust directly from turbine engine, are called turbo-jets</w:t>
      </w:r>
    </w:p>
    <w:p>
      <w:pPr>
        <w:pStyle w:val="cabxbxbxaxaaxbxbxbxabxbxbxaxabxbxb"/>
        <w:keepNext w:val="0"/>
        <w:keepLines w:val="0"/>
        <w:pageBreakBefore w:val="0"/>
        <w:widowControl/>
        <w:spacing w:before="0" w:after="160"/>
        <w:jc w:val="left"/>
      </w:pPr>
      <w:r>
        <w:t xml:space="preserve">    c. The aircraft which is filled with a fan infront of turbo-jet engine, is called turbofan propelled aeroplane</w:t>
      </w:r>
    </w:p>
    <w:p>
      <w:pPr>
        <w:pStyle w:val="cabxbxbxaxaaxbxbxbxabxbxbxaxabxbxbxa"/>
        <w:keepNext w:val="0"/>
        <w:keepLines w:val="0"/>
        <w:pageBreakBefore w:val="0"/>
        <w:widowControl/>
        <w:spacing w:before="0" w:after="160"/>
        <w:jc w:val="left"/>
      </w:pPr>
      <w:r>
        <w:t xml:space="preserve">    d. All the above.</w:t>
      </w:r>
    </w:p>
    <w:p>
      <w:pPr>
        <w:pStyle w:val="cabxbxbxaxaaxbxbxbxabxbxbxaxabxbxbxax"/>
        <w:keepNext w:val="0"/>
        <w:keepLines w:val="0"/>
        <w:pageBreakBefore w:val="0"/>
        <w:widowControl/>
        <w:spacing w:before="0" w:after="160"/>
        <w:jc w:val="left"/>
      </w:pPr>
      <w:r>
        <w:t>26. The distance between main gears is 10 m, and the distance of nose gear from centre of main gears is 30 m. If the angle of turning is 60°, the distance of centre of rotation from the nearer main gear, is</w:t>
      </w:r>
    </w:p>
    <w:p>
      <w:pPr>
        <w:pStyle w:val="cabxbxbxaxaaxbxbxbxabxbxbxaxabxbxbxaxaa"/>
        <w:keepNext w:val="0"/>
        <w:keepLines w:val="0"/>
        <w:pageBreakBefore w:val="0"/>
        <w:widowControl/>
        <w:spacing w:before="0" w:after="160"/>
        <w:jc w:val="left"/>
      </w:pPr>
      <w:r>
        <w:t xml:space="preserve">    a. 12.30 m</w:t>
      </w:r>
    </w:p>
    <w:p>
      <w:pPr>
        <w:pStyle w:val="cabxbxbxaxaaxbxbxbxabxbxbxaxabxbxbxaxaaxb"/>
        <w:keepNext w:val="0"/>
        <w:keepLines w:val="0"/>
        <w:pageBreakBefore w:val="0"/>
        <w:widowControl/>
        <w:spacing w:before="0" w:after="160"/>
        <w:jc w:val="left"/>
      </w:pPr>
      <w:r>
        <w:t xml:space="preserve">    b. 11.30 m</w:t>
      </w:r>
    </w:p>
    <w:p>
      <w:pPr>
        <w:pStyle w:val="cabxbxbxaxaaxbxbxbxabxbxbxaxabxbxbxaxaaxbxb"/>
        <w:keepNext w:val="0"/>
        <w:keepLines w:val="0"/>
        <w:pageBreakBefore w:val="0"/>
        <w:widowControl/>
        <w:spacing w:before="0" w:after="160"/>
        <w:jc w:val="left"/>
      </w:pPr>
      <w:r>
        <w:t xml:space="preserve">    c. 10.30 m</w:t>
      </w:r>
    </w:p>
    <w:p>
      <w:pPr>
        <w:pStyle w:val="cabxbxbxaxaaxbxbxbxabxbxbxaxabxbxbxaxaaxbxbxb"/>
        <w:keepNext w:val="0"/>
        <w:keepLines w:val="0"/>
        <w:pageBreakBefore w:val="0"/>
        <w:widowControl/>
        <w:spacing w:before="0" w:after="160"/>
        <w:jc w:val="left"/>
      </w:pPr>
      <w:r>
        <w:t xml:space="preserve">    d. 9.30 m</w:t>
      </w:r>
    </w:p>
    <w:p>
      <w:pPr>
        <w:pStyle w:val="cabxbxbxaxaaxbxbxbxabxbxbxaxabxbxbxaxaaxbxbxbx"/>
        <w:keepNext w:val="0"/>
        <w:keepLines w:val="0"/>
        <w:pageBreakBefore w:val="0"/>
        <w:widowControl/>
        <w:spacing w:before="0" w:after="160"/>
        <w:jc w:val="left"/>
      </w:pPr>
      <w:r>
        <w:t>27. To cope up high temperature of 196°C, the taxi ways and aprons are constructed with</w:t>
      </w:r>
    </w:p>
    <w:p>
      <w:pPr>
        <w:pStyle w:val="cabxbxbxaxaaxbxbxbxabxbxbxaxabxbxbxaxaaxbxbxbxab"/>
        <w:keepNext w:val="0"/>
        <w:keepLines w:val="0"/>
        <w:pageBreakBefore w:val="0"/>
        <w:widowControl/>
        <w:spacing w:before="0" w:after="160"/>
        <w:jc w:val="left"/>
      </w:pPr>
      <w:r>
        <w:t xml:space="preserve">    a. rubberised tar concrete</w:t>
      </w:r>
    </w:p>
    <w:p>
      <w:pPr>
        <w:pStyle w:val="cabxbxbxaxaaxbxbxbxabxbxbxaxabxbxbxaxaaxbxbxbxabxb"/>
        <w:keepNext w:val="0"/>
        <w:keepLines w:val="0"/>
        <w:pageBreakBefore w:val="0"/>
        <w:widowControl/>
        <w:spacing w:before="0" w:after="160"/>
        <w:jc w:val="left"/>
      </w:pPr>
      <w:r>
        <w:t xml:space="preserve">    b. plain concrete</w:t>
      </w:r>
    </w:p>
    <w:p>
      <w:pPr>
        <w:pStyle w:val="cabxbxbxaxaaxbxbxbxabxbxbxaxabxbxbxaxaaxbxbxbxabxbxb"/>
        <w:keepNext w:val="0"/>
        <w:keepLines w:val="0"/>
        <w:pageBreakBefore w:val="0"/>
        <w:widowControl/>
        <w:spacing w:before="0" w:after="160"/>
        <w:jc w:val="left"/>
      </w:pPr>
      <w:r>
        <w:t xml:space="preserve">    c. epoxy asphalt concrete</w:t>
      </w:r>
    </w:p>
    <w:p>
      <w:pPr>
        <w:pStyle w:val="cabxbxbxaxaaxbxbxbxabxbxbxaxabxbxbxaxaaxbxbxbxabxbxbxa"/>
        <w:keepNext w:val="0"/>
        <w:keepLines w:val="0"/>
        <w:pageBreakBefore w:val="0"/>
        <w:widowControl/>
        <w:spacing w:before="0" w:after="160"/>
        <w:jc w:val="left"/>
      </w:pPr>
      <w:r>
        <w:t xml:space="preserve">    d. all the above.</w:t>
      </w:r>
    </w:p>
    <w:p>
      <w:pPr>
        <w:pStyle w:val="cabxbxbxaxaaxbxbxbxabxbxbxaxabxbxbxaxaaxbxbxbxabxbxbxax"/>
        <w:keepNext w:val="0"/>
        <w:keepLines w:val="0"/>
        <w:pageBreakBefore w:val="0"/>
        <w:widowControl/>
        <w:spacing w:before="0" w:after="160"/>
        <w:jc w:val="left"/>
      </w:pPr>
      <w:r>
        <w:t>28. Pick up the correct abbreviation from the following:</w:t>
      </w:r>
    </w:p>
    <w:p>
      <w:pPr>
        <w:pStyle w:val="cabxbxbxaxaaxbxbxbxabxbxbxaxabxbxbxaxaaxbxbxbxabxbxbxaxab"/>
        <w:keepNext w:val="0"/>
        <w:keepLines w:val="0"/>
        <w:pageBreakBefore w:val="0"/>
        <w:widowControl/>
        <w:spacing w:before="0" w:after="160"/>
        <w:jc w:val="left"/>
      </w:pPr>
      <w:r>
        <w:t xml:space="preserve">    a. V.H.F, (very high frequency)</w:t>
      </w:r>
    </w:p>
    <w:p>
      <w:pPr>
        <w:pStyle w:val="cabxbxbxaxaaxbxbxbxabxbxbxaxabxbxbxaxaaxbxbxbxabxbxbxaxabxb"/>
        <w:keepNext w:val="0"/>
        <w:keepLines w:val="0"/>
        <w:pageBreakBefore w:val="0"/>
        <w:widowControl/>
        <w:spacing w:before="0" w:after="160"/>
        <w:jc w:val="left"/>
      </w:pPr>
      <w:r>
        <w:t xml:space="preserve">    b. L.O.M. (low powered outer marker)</w:t>
      </w:r>
    </w:p>
    <w:p>
      <w:pPr>
        <w:pStyle w:val="cabxbxbxaxaaxbxbxbxabxbxbxaxabxbxbxaxaaxbxbxbxabxbxbxaxabxbxb"/>
        <w:keepNext w:val="0"/>
        <w:keepLines w:val="0"/>
        <w:pageBreakBefore w:val="0"/>
        <w:widowControl/>
        <w:spacing w:before="0" w:after="160"/>
        <w:jc w:val="left"/>
      </w:pPr>
      <w:r>
        <w:t xml:space="preserve">    c. L.M.M. (low powered middle marker)</w:t>
      </w:r>
    </w:p>
    <w:p>
      <w:pPr>
        <w:pStyle w:val="cabxbxbxaxaaxbxbxbxabxbxbxaxabxbxbxaxaaxbxbxbxabxbxbxaxabxbxbxa"/>
        <w:keepNext w:val="0"/>
        <w:keepLines w:val="0"/>
        <w:pageBreakBefore w:val="0"/>
        <w:widowControl/>
        <w:spacing w:before="0" w:after="160"/>
        <w:jc w:val="left"/>
      </w:pPr>
      <w:r>
        <w:t xml:space="preserve">    d. All the above</w:t>
      </w:r>
    </w:p>
    <w:p>
      <w:pPr>
        <w:pStyle w:val="cabxbxbxaxaaxbxbxbxabxbxbxaxabxbxbxaxaaxbxbxbxabxbxbxaxabxbxbxax"/>
        <w:keepNext w:val="0"/>
        <w:keepLines w:val="0"/>
        <w:pageBreakBefore w:val="0"/>
        <w:widowControl/>
        <w:spacing w:before="0" w:after="160"/>
        <w:jc w:val="left"/>
      </w:pPr>
      <w:r>
        <w:t>29. Wing loading of an aircraft is</w:t>
      </w:r>
    </w:p>
    <w:p>
      <w:pPr>
        <w:pStyle w:val="cabxbxbxaxaaxbxbxbxabxbxbxaxabxbxbxaxaaxbxbxbxabxbxbxaxabxbxbxa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266095" cy="2743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266095" cy="274320"/>
                    </a:xfrm>
                    <a:prstGeom prst="rect"/>
                  </pic:spPr>
                </pic:pic>
              </a:graphicData>
            </a:graphic>
          </wp:inline>
        </w:drawing>
      </w:r>
    </w:p>
    <w:p>
      <w:pPr>
        <w:pStyle w:val="cabxbxbxaxaaxbxbxbxabxbxbxaxabxbxbxaxaaxbxbxbxabxbxbxaxabxbxbxa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77315" cy="27432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7315" cy="274320"/>
                    </a:xfrm>
                    <a:prstGeom prst="rect"/>
                  </pic:spPr>
                </pic:pic>
              </a:graphicData>
            </a:graphic>
          </wp:inline>
        </w:drawing>
      </w:r>
    </w:p>
    <w:p>
      <w:pPr>
        <w:pStyle w:val="cabxbxbxaxaaxbxbxbxabxbxbxaxabxbxbxaxaaxbxbxbxabxbxbxaxabxbxbxa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65885" cy="27432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65885" cy="274320"/>
                    </a:xfrm>
                    <a:prstGeom prst="rect"/>
                  </pic:spPr>
                </pic:pic>
              </a:graphicData>
            </a:graphic>
          </wp:inline>
        </w:drawing>
      </w:r>
    </w:p>
    <w:p>
      <w:pPr>
        <w:pStyle w:val="cabxbxbxaxaaxbxbxbxabxbxbxaxabxbxbxaxaaxbxbxbxabxbxbxaxabxbxbxaxabxaxbxb"/>
        <w:keepNext w:val="0"/>
        <w:keepLines w:val="0"/>
        <w:pageBreakBefore w:val="0"/>
        <w:widowControl/>
        <w:spacing w:before="0" w:after="160"/>
        <w:jc w:val="left"/>
      </w:pPr>
      <w:r>
        <w:t xml:space="preserve">    d. None of these.</w:t>
      </w:r>
    </w:p>
    <w:p>
      <w:pPr>
        <w:pStyle w:val="cabxbxbxaxaaxbxbxbxabxbxbxaxabxbxbxaxaaxbxbxbxabxbxbxaxabxbxbxaxabxaxbxbx"/>
        <w:keepNext w:val="0"/>
        <w:keepLines w:val="0"/>
        <w:pageBreakBefore w:val="0"/>
        <w:widowControl/>
        <w:spacing w:before="0" w:after="160"/>
        <w:jc w:val="left"/>
      </w:pPr>
      <w:r>
        <w:t>30. Pick up the incorrect statement from the following:</w:t>
      </w:r>
    </w:p>
    <w:p>
      <w:pPr>
        <w:pStyle w:val="cabxbxbxaxaaxbxbxbxabxbxbxaxabxbxbxaxaaxbxbxbxabxbxbxaxabxbxbxaxabxaxbxbxab"/>
        <w:keepNext w:val="0"/>
        <w:keepLines w:val="0"/>
        <w:pageBreakBefore w:val="0"/>
        <w:widowControl/>
        <w:spacing w:before="0" w:after="160"/>
        <w:jc w:val="left"/>
      </w:pPr>
      <w:r>
        <w:t xml:space="preserve">    a. Channelization of pavement is caused by constant use of tri-cycle gears of aircraft</w:t>
      </w:r>
    </w:p>
    <w:p>
      <w:pPr>
        <w:pStyle w:val="cabxbxbxaxaaxbxbxbxabxbxbxaxabxbxbxaxaaxbxbxbxabxbxbxaxabxbxbxaxabxaxbxbxabxb"/>
        <w:keepNext w:val="0"/>
        <w:keepLines w:val="0"/>
        <w:pageBreakBefore w:val="0"/>
        <w:widowControl/>
        <w:spacing w:before="0" w:after="160"/>
        <w:jc w:val="left"/>
      </w:pPr>
      <w:r>
        <w:t xml:space="preserve">    b. Blast pads are used over cohesionless soils to resist erosion due to tremendous speed of the jet blast</w:t>
      </w:r>
    </w:p>
    <w:p>
      <w:pPr>
        <w:pStyle w:val="cabxbxbxaxaaxbxbxbxabxbxbxaxabxbxbxaxaaxbxbxbxabxbxbxaxabxbxbxaxabxaxbxbxabxbxb"/>
        <w:keepNext w:val="0"/>
        <w:keepLines w:val="0"/>
        <w:pageBreakBefore w:val="0"/>
        <w:widowControl/>
        <w:spacing w:before="0" w:after="160"/>
        <w:jc w:val="left"/>
      </w:pPr>
      <w:r>
        <w:t xml:space="preserve">    c. Over-run areas of at least 300 m length on either side of the runway are provided</w:t>
      </w:r>
    </w:p>
    <w:p>
      <w:pPr>
        <w:pStyle w:val="cabxbxbxaxaaxbxbxbxabxbxbxaxabxbxbxaxaaxbxbxbxabxbxbxaxabxbxbxaxabxaxbxbxabxbxbxa"/>
        <w:keepNext w:val="0"/>
        <w:keepLines w:val="0"/>
        <w:pageBreakBefore w:val="0"/>
        <w:widowControl/>
        <w:spacing w:before="0" w:after="160"/>
        <w:jc w:val="left"/>
      </w:pPr>
      <w:r>
        <w:t xml:space="preserve">    d. None of these.</w:t>
      </w:r>
    </w:p>
    <w:p>
      <w:pPr>
        <w:pStyle w:val="cabxbxbxaxaaxbxbxbxabxbxbxaxabxbxbxaxaaxbxbxbxabxbxbxaxabxbxbxaxabxaxbxbxabxbxbxax"/>
        <w:keepNext w:val="0"/>
        <w:keepLines w:val="0"/>
        <w:pageBreakBefore w:val="0"/>
        <w:widowControl/>
        <w:spacing w:before="0" w:after="160"/>
        <w:jc w:val="left"/>
      </w:pPr>
      <w:r>
        <w:t>31. From the end of an instrumental runway, the approach surface rises outwards</w:t>
      </w:r>
    </w:p>
    <w:p>
      <w:pPr>
        <w:pStyle w:val="cabxbxbxaxaaxbxbxbxabxbxbxaxabxbxbxaxaaxbxbxbxabxbxbxaxabxbxbxaxabxaxbxbxabxbxbxaxab"/>
        <w:keepNext w:val="0"/>
        <w:keepLines w:val="0"/>
        <w:pageBreakBefore w:val="0"/>
        <w:widowControl/>
        <w:spacing w:before="0" w:after="160"/>
        <w:jc w:val="left"/>
      </w:pPr>
      <w:r>
        <w:t xml:space="preserve">    a. 1 in 20</w:t>
      </w:r>
    </w:p>
    <w:p>
      <w:pPr>
        <w:pStyle w:val="cabxbxbxaxaaxbxbxbxabxbxbxaxabxbxbxaxaaxbxbxbxabxbxbxaxabxbxbxaxabxaxbxbxabxbxbxaxabxb"/>
        <w:keepNext w:val="0"/>
        <w:keepLines w:val="0"/>
        <w:pageBreakBefore w:val="0"/>
        <w:widowControl/>
        <w:spacing w:before="0" w:after="160"/>
        <w:jc w:val="left"/>
      </w:pPr>
      <w:r>
        <w:t xml:space="preserve">    b. 1 in 30</w:t>
      </w:r>
    </w:p>
    <w:p>
      <w:pPr>
        <w:pStyle w:val="cabxbxbxaxaaxbxbxbxabxbxbxaxabxbxbxaxaaxbxbxbxabxbxbxaxabxbxbxaxabxaxbxbxabxbxbxaxabxbxb"/>
        <w:keepNext w:val="0"/>
        <w:keepLines w:val="0"/>
        <w:pageBreakBefore w:val="0"/>
        <w:widowControl/>
        <w:spacing w:before="0" w:after="160"/>
        <w:jc w:val="left"/>
      </w:pPr>
      <w:r>
        <w:t xml:space="preserve">    c. 1 in 40</w:t>
      </w:r>
    </w:p>
    <w:p>
      <w:pPr>
        <w:pStyle w:val="cabxbxbxaxaaxbxbxbxabxbxbxaxabxbxbxaxaaxbxbxbxabxbxbxaxabxbxbxaxabxaxbxbxabxbxbxaxabxbxbxa"/>
        <w:keepNext w:val="0"/>
        <w:keepLines w:val="0"/>
        <w:pageBreakBefore w:val="0"/>
        <w:widowControl/>
        <w:spacing w:before="0" w:after="160"/>
        <w:jc w:val="left"/>
      </w:pPr>
      <w:r>
        <w:t xml:space="preserve">    d. 1 in 50</w:t>
      </w:r>
    </w:p>
    <w:p>
      <w:pPr>
        <w:pStyle w:val="cabxbxbxaxaaxbxbxbxabxbxbxaxabxbxbxaxaaxbxbxbxabxbxbxaxabxbxbxaxabxaxbxbxabxbxbxaxabxbxbxax"/>
        <w:keepNext w:val="0"/>
        <w:keepLines w:val="0"/>
        <w:pageBreakBefore w:val="0"/>
        <w:widowControl/>
        <w:spacing w:before="0" w:after="160"/>
        <w:jc w:val="left"/>
      </w:pPr>
      <w:r>
        <w:t>32. Speed of</w:t>
      </w:r>
    </w:p>
    <w:p>
      <w:pPr>
        <w:pStyle w:val="cabxbxbxaxaaxbxbxbxabxbxbxaxabxbxbxaxaaxbxbxbxabxbxbxaxabxbxbxaxabxaxbxbxabxbxbxaxabxbxbxaxab"/>
        <w:keepNext w:val="0"/>
        <w:keepLines w:val="0"/>
        <w:pageBreakBefore w:val="0"/>
        <w:widowControl/>
        <w:spacing w:before="0" w:after="160"/>
        <w:jc w:val="left"/>
      </w:pPr>
      <w:r>
        <w:t xml:space="preserve">    a. sound varies 2.4 km p.h. per degree centrigrade rise in temperature</w:t>
      </w:r>
    </w:p>
    <w:p>
      <w:pPr>
        <w:pStyle w:val="cabxbxbxaxaaxbxbxbxabxbxbxaxabxbxbxaxaaxbxbxbxabxbxbxaxabxbxbxaxabxaxbxbxabxbxbxaxabxbxbxaxabxb"/>
        <w:keepNext w:val="0"/>
        <w:keepLines w:val="0"/>
        <w:pageBreakBefore w:val="0"/>
        <w:widowControl/>
        <w:spacing w:before="0" w:after="160"/>
        <w:jc w:val="left"/>
      </w:pPr>
      <w:r>
        <w:t xml:space="preserve">    b. sound at 0°C is called one Mach</w:t>
      </w:r>
    </w:p>
    <w:p>
      <w:pPr>
        <w:pStyle w:val="cabxbxbxaxaaxbxbxbxabxbxbxaxabxbxbxaxaaxbxbxbxabxbxbxaxabxbxbxaxabxaxbxbxabxbxbxaxabxbxbxaxabxbxb"/>
        <w:keepNext w:val="0"/>
        <w:keepLines w:val="0"/>
        <w:pageBreakBefore w:val="0"/>
        <w:widowControl/>
        <w:spacing w:before="0" w:after="160"/>
        <w:jc w:val="left"/>
      </w:pPr>
      <w:r>
        <w:t xml:space="preserve">    c. an aircraft flying at 2975 km p.h., is called 2.5 Mach</w:t>
      </w:r>
    </w:p>
    <w:p>
      <w:pPr>
        <w:pStyle w:val="cabxbxbxaxaaxbxbxbxabxbxbxaxabxbxbxaxaaxbxbxbxabxbxbxaxabxbxbxaxabxaxbxbxabxbxbxaxabxbxbxaxabxbxbxa"/>
        <w:keepNext w:val="0"/>
        <w:keepLines w:val="0"/>
        <w:pageBreakBefore w:val="0"/>
        <w:widowControl/>
        <w:spacing w:before="0" w:after="160"/>
        <w:jc w:val="left"/>
      </w:pPr>
      <w:r>
        <w:t xml:space="preserve">    d. All the above.</w:t>
      </w:r>
    </w:p>
    <w:p>
      <w:pPr>
        <w:pStyle w:val="cabxbxbxaxaaxbxbxbxabxbxbxaxabxbxbxaxaaxbxbxbxabxbxbxaxabxbxbxaxabxaxbxbxabxbxbxaxabxbxbxaxabxbxbxax"/>
        <w:keepNext w:val="0"/>
        <w:keepLines w:val="0"/>
        <w:pageBreakBefore w:val="0"/>
        <w:widowControl/>
        <w:spacing w:before="0" w:after="160"/>
        <w:jc w:val="left"/>
      </w:pPr>
      <w:r>
        <w:t>33. Pick up the correct statement from the following:</w:t>
      </w:r>
    </w:p>
    <w:p>
      <w:pPr>
        <w:pStyle w:val="cabxbxbxaxaaxbxbxbxabxbxbxaxabxbxbxaxaaxbxbxbxabxbxbxaxabxbxbxaxabxaxbxbxabxbxbxaxabxbxbxaxabxbxbxaxab"/>
        <w:keepNext w:val="0"/>
        <w:keepLines w:val="0"/>
        <w:pageBreakBefore w:val="0"/>
        <w:widowControl/>
        <w:spacing w:before="0" w:after="160"/>
        <w:jc w:val="left"/>
      </w:pPr>
      <w:r>
        <w:t xml:space="preserve">    a. Approach areas are measured in horizontal surfaces</w:t>
      </w:r>
    </w:p>
    <w:p>
      <w:pPr>
        <w:pStyle w:val="cabxbxbxaxaaxbxbxbxabxbxbxaxabxbxbxaxaaxbxbxbxabxbxbxaxabxbxbxaxabxaxbxbxabxbxbxaxabxbxbxaxabxbxbxaxabxb"/>
        <w:keepNext w:val="0"/>
        <w:keepLines w:val="0"/>
        <w:pageBreakBefore w:val="0"/>
        <w:widowControl/>
        <w:spacing w:before="0" w:after="160"/>
        <w:jc w:val="left"/>
      </w:pPr>
      <w:r>
        <w:t xml:space="preserve">    b. The imaginary inclined plane which is directly above the approach area is called approach surface</w:t>
      </w:r>
    </w:p>
    <w:p>
      <w:pPr>
        <w:pStyle w:val="cabxbxbxaxaaxbxbxbxabxbxbxaxabxbxbxaxaaxbxbxbxabxbxbxaxabxbxbxaxabxaxbxbxabxbxbxaxabxbxbxaxabxbxbxaxabxbxb"/>
        <w:keepNext w:val="0"/>
        <w:keepLines w:val="0"/>
        <w:pageBreakBefore w:val="0"/>
        <w:widowControl/>
        <w:spacing w:before="0" w:after="160"/>
        <w:jc w:val="left"/>
      </w:pPr>
      <w:r>
        <w:t xml:space="preserve">    c. Obstruction clearance surface and approach surface are same</w:t>
      </w:r>
    </w:p>
    <w:p>
      <w:pPr>
        <w:pStyle w:val="cabxbxbxaxaaxbxbxbxabxbxbxaxabxbxbxaxaaxbxbxbxabxbxbxaxabxbxbxaxabxaxbxbxabxbxbxaxabxbxbxaxabxbxbxaxabxbxbxa"/>
        <w:keepNext w:val="0"/>
        <w:keepLines w:val="0"/>
        <w:pageBreakBefore w:val="0"/>
        <w:widowControl/>
        <w:spacing w:before="0" w:after="160"/>
        <w:jc w:val="left"/>
      </w:pPr>
      <w:r>
        <w:t xml:space="preserve">    d. All the above.</w:t>
      </w:r>
    </w:p>
    <w:p>
      <w:pPr>
        <w:pStyle w:val="cabxbxbxaxaaxbxbxbxabxbxbxaxabxbxbxaxaaxbxbxbxabxbxbxaxabxbxbxaxabxaxbxbxabxbxbxaxabxbxbxaxabxbxbxaxabxbxbxax"/>
        <w:keepNext w:val="0"/>
        <w:keepLines w:val="0"/>
        <w:pageBreakBefore w:val="0"/>
        <w:widowControl/>
        <w:spacing w:before="0" w:after="160"/>
        <w:jc w:val="left"/>
      </w:pPr>
      <w:r>
        <w:t>34. The coordinates of the ends of a runway are (5000, 5000) and (8000, 7000). The co-ordinates of an other runway are (4600, 5100) and (7000, 5300). The co-ordinates of the A.R.P. are</w:t>
      </w:r>
    </w:p>
    <w:p>
      <w:pPr>
        <w:pStyle w:val="cabxbxbxaxaaxbxbxbxabxbxbxaxabxbxbxaxaaxbxbxbxabxbxbxaxabxbxbxaxabxaxbxbxabxbxbxaxabxbxbxaxabxbxbxaxabxbxbxaxab"/>
        <w:keepNext w:val="0"/>
        <w:keepLines w:val="0"/>
        <w:pageBreakBefore w:val="0"/>
        <w:widowControl/>
        <w:spacing w:before="0" w:after="160"/>
        <w:jc w:val="left"/>
      </w:pPr>
      <w:r>
        <w:t xml:space="preserve">    a. (6500, 6000)</w:t>
      </w:r>
    </w:p>
    <w:p>
      <w:pPr>
        <w:pStyle w:val="cabxbxbxaxaaxbxbxbxabxbxbxaxabxbxbxaxaaxbxbxbxabxbxbxaxabxbxbxaxabxaxbxbxabxbxbxaxabxbxbxaxabxbxbxaxabxbxbxaxabxb"/>
        <w:keepNext w:val="0"/>
        <w:keepLines w:val="0"/>
        <w:pageBreakBefore w:val="0"/>
        <w:widowControl/>
        <w:spacing w:before="0" w:after="160"/>
        <w:jc w:val="left"/>
      </w:pPr>
      <w:r>
        <w:t xml:space="preserve">    b. (5800, 5200)</w:t>
      </w:r>
    </w:p>
    <w:p>
      <w:pPr>
        <w:pStyle w:val="cabxbxbxaxaaxbxbxbxabxbxbxaxabxbxbxaxaaxbxbxbxabxbxbxaxabxbxbxaxabxaxbxbxabxbxbxaxabxbxbxaxabxbxbxaxabxbxbxaxabxbxa"/>
        <w:keepNext w:val="0"/>
        <w:keepLines w:val="0"/>
        <w:pageBreakBefore w:val="0"/>
        <w:widowControl/>
        <w:spacing w:before="0" w:after="160"/>
        <w:jc w:val="left"/>
      </w:pPr>
      <w:r>
        <w:t xml:space="preserve">    c. (61500, 5600)</w:t>
      </w:r>
    </w:p>
    <w:p>
      <w:pPr>
        <w:pStyle w:val="cabxbxbxaxaaxbxbxbxabxbxbxaxabxbxbxaxaaxbxbxbxabxbxbxaxabxbxbxaxabxaxbxbxabxbxbxaxabxbxbxaxabxbxbxaxabxbxbxaxabxbxaxb"/>
        <w:keepNext w:val="0"/>
        <w:keepLines w:val="0"/>
        <w:pageBreakBefore w:val="0"/>
        <w:widowControl/>
        <w:spacing w:before="0" w:after="160"/>
        <w:jc w:val="left"/>
      </w:pPr>
      <w:r>
        <w:t xml:space="preserve">    d. (8000, 7000)</w:t>
      </w:r>
    </w:p>
    <w:p>
      <w:pPr>
        <w:pStyle w:val="cabxbxbxaxaaxbxbxbxabxbxbxaxabxbxbxaxaaxbxbxbxabxbxbxaxabxbxbxaxabxaxbxbxabxbxbxaxabxbxbxaxabxbxbxaxabxbxbxaxabxbxaxbx"/>
        <w:keepNext w:val="0"/>
        <w:keepLines w:val="0"/>
        <w:pageBreakBefore w:val="0"/>
        <w:widowControl/>
        <w:spacing w:before="0" w:after="160"/>
        <w:jc w:val="left"/>
      </w:pPr>
      <w:r>
        <w:t>35. A gradient of + 0.08% is followed by a gradient of - 0.07%. If the permissible rate of change of grade is 0.003 per 30 metres, the length of the transition curve, is</w:t>
      </w:r>
    </w:p>
    <w:p>
      <w:pPr>
        <w:pStyle w:val="cabxbxbxaxaaxbxbxbxabxbxbxaxabxbxbxaxaaxbxbxbxabxbxbxaxabxbxbxaxabxaxbxbxabxbxbxaxabxbxbxaxabxbxbxaxabxbxbxaxabxbxaxbxaa"/>
        <w:keepNext w:val="0"/>
        <w:keepLines w:val="0"/>
        <w:pageBreakBefore w:val="0"/>
        <w:widowControl/>
        <w:spacing w:before="0" w:after="160"/>
        <w:jc w:val="left"/>
      </w:pPr>
      <w:r>
        <w:t xml:space="preserve">    a. 150 m</w:t>
      </w:r>
    </w:p>
    <w:p>
      <w:pPr>
        <w:pStyle w:val="cabxbxbxaxaaxbxbxbxabxbxbxaxabxbxbxaxaaxbxbxbxabxbxbxaxabxbxbxaxabxaxbxbxabxbxbxaxabxbxbxaxabxbxbxaxabxbxbxaxabxbxaxbxaaxb"/>
        <w:keepNext w:val="0"/>
        <w:keepLines w:val="0"/>
        <w:pageBreakBefore w:val="0"/>
        <w:widowControl/>
        <w:spacing w:before="0" w:after="160"/>
        <w:jc w:val="left"/>
      </w:pPr>
      <w:r>
        <w:t xml:space="preserve">    b. 140 m</w:t>
      </w:r>
    </w:p>
    <w:p>
      <w:pPr>
        <w:pStyle w:val="cabxbxbxaxaaxbxbxbxabxbxbxaxabxbxbxaxaaxbxbxbxabxbxbxaxabxbxbxaxabxaxbxbxabxbxbxaxabxbxbxaxabxbxbxaxabxbxbxaxabxbxaxbxaaxbxb"/>
        <w:keepNext w:val="0"/>
        <w:keepLines w:val="0"/>
        <w:pageBreakBefore w:val="0"/>
        <w:widowControl/>
        <w:spacing w:before="0" w:after="160"/>
        <w:jc w:val="left"/>
      </w:pPr>
      <w:r>
        <w:t xml:space="preserve">    c. 160 m</w:t>
      </w:r>
    </w:p>
    <w:p>
      <w:pPr>
        <w:pStyle w:val="cabxbxbxaxaaxbxbxbxabxbxbxaxabxbxbxaxaaxbxbxbxabxbxbxaxabxbxbxaxabxaxbxbxabxbxbxaxabxbxbxaxabxbxbxaxabxbxbxaxabxbxaxbxaaxbxbxb"/>
        <w:keepNext w:val="0"/>
        <w:keepLines w:val="0"/>
        <w:pageBreakBefore w:val="0"/>
        <w:widowControl/>
        <w:spacing w:before="0" w:after="160"/>
        <w:jc w:val="left"/>
      </w:pPr>
      <w:r>
        <w:t xml:space="preserve">    d. 175 m</w:t>
      </w:r>
    </w:p>
    <w:p>
      <w:pPr>
        <w:pStyle w:val="cabxbxbxaxaaxbxbxbxabxbxbxaxabxbxbxaxaaxbxbxbxabxbxbxaxabxbxbxaxabxaxbxbxabxbxbxaxabxbxbxaxabxbxbxaxabxbxbxaxabxbxaxbxaaxbxbxbx"/>
        <w:keepNext w:val="0"/>
        <w:keepLines w:val="0"/>
        <w:pageBreakBefore w:val="0"/>
        <w:widowControl/>
        <w:spacing w:before="0" w:after="160"/>
        <w:jc w:val="left"/>
      </w:pPr>
      <w:r>
        <w:t>36. Pick up the correct statement from the following:</w:t>
      </w:r>
    </w:p>
    <w:p>
      <w:pPr>
        <w:pStyle w:val="cabxbxbxaxaaxbxbxbxabxbxbxaxabxbxbxaxaaxbxbxbxabxbxbxaxabxbxbxaxabxaxbxbxabxbxbxaxabxbxbxaxabxbxbxaxabxbxbxaxabxbxaxbxaaxbxbxbxab"/>
        <w:keepNext w:val="0"/>
        <w:keepLines w:val="0"/>
        <w:pageBreakBefore w:val="0"/>
        <w:widowControl/>
        <w:spacing w:before="0" w:after="160"/>
        <w:jc w:val="left"/>
      </w:pPr>
      <w:r>
        <w:t xml:space="preserve">    a. F.I.C. stands for flight information centre</w:t>
      </w:r>
    </w:p>
    <w:p>
      <w:pPr>
        <w:pStyle w:val="cabxbxbxaxaaxbxbxbxabxbxbxaxabxbxbxaxaaxbxbxbxabxbxbxaxabxbxbxaxabxaxbxbxabxbxbxaxabxbxbxaxabxbxbxaxabxbxbxaxabxbxaxbxaaxbxbxbxabxb"/>
        <w:keepNext w:val="0"/>
        <w:keepLines w:val="0"/>
        <w:pageBreakBefore w:val="0"/>
        <w:widowControl/>
        <w:spacing w:before="0" w:after="160"/>
        <w:jc w:val="left"/>
      </w:pPr>
      <w:r>
        <w:t xml:space="preserve">    b. Radius of control area is 160 km</w:t>
      </w:r>
    </w:p>
    <w:p>
      <w:pPr>
        <w:pStyle w:val="cabxbxbxaxaaxbxbxbxabxbxbxaxabxbxbxaxaaxbxbxbxabxbxbxaxabxbxbxaxabxaxbxbxabxbxbxaxabxbxbxaxabxbxbxaxabxbxbxaxabxbxaxbxaaxbxbxbxabxbxb"/>
        <w:keepNext w:val="0"/>
        <w:keepLines w:val="0"/>
        <w:pageBreakBefore w:val="0"/>
        <w:widowControl/>
        <w:spacing w:before="0" w:after="160"/>
        <w:jc w:val="left"/>
      </w:pPr>
      <w:r>
        <w:t xml:space="preserve">    c. Radius of control zone is 40 km</w:t>
      </w:r>
    </w:p>
    <w:p>
      <w:pPr>
        <w:pStyle w:val="cabxbxbxaxaaxbxbxbxabxbxbxaxabxbxbxaxaaxbxbxbxabxbxbxaxabxbxbxaxabxaxbxbxabxbxbxaxabxbxbxaxabxbxbxaxabxbxbxaxabxbxaxbxaaxbxbxbxabxbxbxa"/>
        <w:keepNext w:val="0"/>
        <w:keepLines w:val="0"/>
        <w:pageBreakBefore w:val="0"/>
        <w:widowControl/>
        <w:spacing w:before="0" w:after="160"/>
        <w:jc w:val="left"/>
      </w:pPr>
      <w:r>
        <w:t xml:space="preserve">    d. All the above.</w:t>
      </w:r>
    </w:p>
    <w:p>
      <w:pPr>
        <w:pStyle w:val="cabxbxbxaxaaxbxbxbxabxbxbxaxabxbxbxaxaaxbxbxbxabxbxbxaxabxbxbxaxabxaxbxbxabxbxbxaxabxbxbxaxabxbxbxaxabxbxbxaxabxbxaxbxaaxbxbxbxabxbxbxax"/>
        <w:keepNext w:val="0"/>
        <w:keepLines w:val="0"/>
        <w:pageBreakBefore w:val="0"/>
        <w:widowControl/>
        <w:spacing w:before="0" w:after="160"/>
        <w:jc w:val="left"/>
      </w:pPr>
      <w:r>
        <w:t>37. The bearing of the runway at threshold is 290°, the runway number is</w:t>
      </w:r>
    </w:p>
    <w:p>
      <w:pPr>
        <w:pStyle w:val="cabxbxbxaxaaxbxbxbxabxbxbxaxabxbxbxaxaaxbxbxbxabxbxbxaxabxbxbxaxabxaxbxbxabxbxbxaxabxbxbxaxabxbxbxaxabxbxbxaxabxbxaxbxaaxbxbxbxabxbxbxaxab"/>
        <w:keepNext w:val="0"/>
        <w:keepLines w:val="0"/>
        <w:pageBreakBefore w:val="0"/>
        <w:widowControl/>
        <w:spacing w:before="0" w:after="160"/>
        <w:jc w:val="left"/>
      </w:pPr>
      <w:r>
        <w:t xml:space="preserve">    a. N 70° W</w:t>
      </w:r>
    </w:p>
    <w:p>
      <w:pPr>
        <w:pStyle w:val="cabxbxbxaxaaxbxbxbxabxbxbxaxabxbxbxaxaaxbxbxbxabxbxbxaxabxbxbxaxabxaxbxbxabxbxbxaxabxbxbxaxabxbxbxaxabxbxbxaxabxbxaxbxaaxbxbxbxabxbxbxaxabxb"/>
        <w:keepNext w:val="0"/>
        <w:keepLines w:val="0"/>
        <w:pageBreakBefore w:val="0"/>
        <w:widowControl/>
        <w:spacing w:before="0" w:after="160"/>
        <w:jc w:val="left"/>
      </w:pPr>
      <w:r>
        <w:t xml:space="preserve">    b. 290°</w:t>
      </w:r>
    </w:p>
    <w:p>
      <w:pPr>
        <w:pStyle w:val="cabxbxbxaxaaxbxbxbxabxbxbxaxabxbxbxaxaaxbxbxbxabxbxbxaxabxbxbxaxabxaxbxbxabxbxbxaxabxbxbxaxabxbxbxaxabxbxbxaxabxbxaxbxaaxbxbxbxabxbxbxaxabxbxa"/>
        <w:keepNext w:val="0"/>
        <w:keepLines w:val="0"/>
        <w:pageBreakBefore w:val="0"/>
        <w:widowControl/>
        <w:spacing w:before="0" w:after="160"/>
        <w:jc w:val="left"/>
      </w:pPr>
      <w:r>
        <w:t xml:space="preserve">    c. 29°</w:t>
      </w:r>
    </w:p>
    <w:p>
      <w:pPr>
        <w:pStyle w:val="cabxbxbxaxaaxbxbxbxabxbxbxaxabxbxbxaxaaxbxbxbxabxbxbxaxabxbxbxaxabxaxbxbxabxbxbxaxabxbxbxaxabxbxbxaxabxbxbxaxabxbxaxbxaaxbxbxbxabxbxbxaxabxbxaxb"/>
        <w:keepNext w:val="0"/>
        <w:keepLines w:val="0"/>
        <w:pageBreakBefore w:val="0"/>
        <w:widowControl/>
        <w:spacing w:before="0" w:after="160"/>
        <w:jc w:val="left"/>
      </w:pPr>
      <w:r>
        <w:t xml:space="preserve">    d. W 20° N</w:t>
      </w:r>
    </w:p>
    <w:p>
      <w:pPr>
        <w:pStyle w:val="cabxbxbxaxaaxbxbxbxabxbxbxaxabxbxbxaxaaxbxbxbxabxbxbxaxabxbxbxaxabxaxbxbxabxbxbxaxabxbxbxaxabxbxbxaxabxbxbxaxabxbxaxbxaaxbxbxbxabxbxbxaxabxbxaxbx"/>
        <w:keepNext w:val="0"/>
        <w:keepLines w:val="0"/>
        <w:pageBreakBefore w:val="0"/>
        <w:widowControl/>
        <w:spacing w:before="0" w:after="160"/>
        <w:jc w:val="left"/>
      </w:pPr>
      <w:r>
        <w:t>38. The best direction of a runway is along the direction of</w:t>
      </w:r>
    </w:p>
    <w:p>
      <w:pPr>
        <w:pStyle w:val="cabxbxbxaxaaxbxbxbxabxbxbxaxabxbxbxaxaaxbxbxbxabxbxbxaxabxbxbxaxabxaxbxbxabxbxbxaxabxbxbxaxabxbxbxaxabxbxbxaxabxbxaxbxaaxbxbxbxabxbxbxaxabxbxaxbxaa"/>
        <w:keepNext w:val="0"/>
        <w:keepLines w:val="0"/>
        <w:pageBreakBefore w:val="0"/>
        <w:widowControl/>
        <w:spacing w:before="0" w:after="160"/>
        <w:jc w:val="left"/>
      </w:pPr>
      <w:r>
        <w:t xml:space="preserve">    a. longest line on wind rose diagram</w:t>
      </w:r>
    </w:p>
    <w:p>
      <w:pPr>
        <w:pStyle w:val="cabxbxbxaxaaxbxbxbxabxbxbxaxabxbxbxaxaaxbxbxbxabxbxbxaxabxbxbxaxabxaxbxbxabxbxbxaxabxbxbxaxabxbxbxaxabxbxbxaxabxbxaxbxaaxbxbxbxabxbxbxaxabxbxaxbxaaxb"/>
        <w:keepNext w:val="0"/>
        <w:keepLines w:val="0"/>
        <w:pageBreakBefore w:val="0"/>
        <w:widowControl/>
        <w:spacing w:before="0" w:after="160"/>
        <w:jc w:val="left"/>
      </w:pPr>
      <w:r>
        <w:t xml:space="preserve">    b. shortest line on the wind rose diagram</w:t>
      </w:r>
    </w:p>
    <w:p>
      <w:pPr>
        <w:pStyle w:val="cabxbxbxaxaaxbxbxbxabxbxbxaxabxbxbxaxaaxbxbxbxabxbxbxaxabxbxbxaxabxaxbxbxabxbxbxaxabxbxbxaxabxbxbxaxabxbxbxaxabxbxaxbxaaxbxbxbxabxbxbxaxabxbxaxbxaaxbxb"/>
        <w:keepNext w:val="0"/>
        <w:keepLines w:val="0"/>
        <w:pageBreakBefore w:val="0"/>
        <w:widowControl/>
        <w:spacing w:before="0" w:after="160"/>
        <w:jc w:val="left"/>
      </w:pPr>
      <w:r>
        <w:t xml:space="preserve">    c. line clear of wind rose diagram</w:t>
      </w:r>
    </w:p>
    <w:p>
      <w:pPr>
        <w:pStyle w:val="cabxbxbxaxaaxbxbxbxabxbxbxaxabxbxbxaxaaxbxbxbxabxbxbxaxabxbxbxaxabxaxbxbxabxbxbxaxabxbxbxaxabxbxbxaxabxbxbxaxabxbxaxbxaaxbxbxbxabxbxbxaxabxbxaxbxaaxbxbxb"/>
        <w:keepNext w:val="0"/>
        <w:keepLines w:val="0"/>
        <w:pageBreakBefore w:val="0"/>
        <w:widowControl/>
        <w:spacing w:before="0" w:after="160"/>
        <w:jc w:val="left"/>
      </w:pPr>
      <w:r>
        <w:t xml:space="preserve">    d. none of these.</w:t>
      </w:r>
    </w:p>
    <w:p>
      <w:pPr>
        <w:pStyle w:val="cabxbxbxaxaaxbxbxbxabxbxbxaxabxbxbxaxaaxbxbxbxabxbxbxaxabxbxbxaxabxaxbxbxabxbxbxaxabxbxbxaxabxbxbxaxabxbxbxaxabxbxaxbxaaxbxbxbxabxbxbxaxabxbxaxbxaaxbxbxbx"/>
        <w:keepNext w:val="0"/>
        <w:keepLines w:val="0"/>
        <w:pageBreakBefore w:val="0"/>
        <w:widowControl/>
        <w:spacing w:before="0" w:after="160"/>
        <w:jc w:val="left"/>
      </w:pPr>
      <w:r>
        <w:t>39. International Civil Aviation Organisation (I.C.A.O.) was set up at Montreal (Canada), in</w:t>
      </w:r>
    </w:p>
    <w:p>
      <w:pPr>
        <w:pStyle w:val="cabxbxbxaxaaxbxbxbxabxbxbxaxabxbxbxaxaaxbxbxbxabxbxbxaxabxbxbxaxabxaxbxbxabxbxbxaxabxbxbxaxabxbxbxaxabxbxbxaxabxbxaxbxaaxbxbxbxabxbxbxaxabxbxaxbxaaxbxbxbxab"/>
        <w:keepNext w:val="0"/>
        <w:keepLines w:val="0"/>
        <w:pageBreakBefore w:val="0"/>
        <w:widowControl/>
        <w:spacing w:before="0" w:after="160"/>
        <w:jc w:val="left"/>
      </w:pPr>
      <w:r>
        <w:t xml:space="preserve">    a. 1929</w:t>
      </w:r>
    </w:p>
    <w:p>
      <w:pPr>
        <w:pStyle w:val="cabxbxbxaxaaxbxbxbxabxbxbxaxabxbxbxaxaaxbxbxbxabxbxbxaxabxbxbxaxabxaxbxbxabxbxbxaxabxbxbxaxabxbxbxaxabxbxbxaxabxbxaxbxaaxbxbxbxabxbxbxaxabxbxaxbxaaxbxbxbxabxb"/>
        <w:keepNext w:val="0"/>
        <w:keepLines w:val="0"/>
        <w:pageBreakBefore w:val="0"/>
        <w:widowControl/>
        <w:spacing w:before="0" w:after="160"/>
        <w:jc w:val="left"/>
      </w:pPr>
      <w:r>
        <w:t xml:space="preserve">    b. 1939</w:t>
      </w:r>
    </w:p>
    <w:p>
      <w:pPr>
        <w:pStyle w:val="cabxbxbxaxaaxbxbxbxabxbxbxaxabxbxbxaxaaxbxbxbxabxbxbxaxabxbxbxaxabxaxbxbxabxbxbxaxabxbxbxaxabxbxbxaxabxbxbxaxabxbxaxbxaaxbxbxbxabxbxbxaxabxbxaxbxaaxbxbxbxabxbxa"/>
        <w:keepNext w:val="0"/>
        <w:keepLines w:val="0"/>
        <w:pageBreakBefore w:val="0"/>
        <w:widowControl/>
        <w:spacing w:before="0" w:after="160"/>
        <w:jc w:val="left"/>
      </w:pPr>
      <w:r>
        <w:t xml:space="preserve">    c. 1947</w:t>
      </w:r>
    </w:p>
    <w:p>
      <w:pPr>
        <w:pStyle w:val="cabxbxbxaxaaxbxbxbxabxbxbxaxabxbxbxaxaaxbxbxbxabxbxbxaxabxbxbxaxabxaxbxbxabxbxbxaxabxbxbxaxabxbxbxaxabxbxbxaxabxbxaxbxaaxbxbxbxabxbxbxaxabxbxaxbxaaxbxbxbxabxbxaxb"/>
        <w:keepNext w:val="0"/>
        <w:keepLines w:val="0"/>
        <w:pageBreakBefore w:val="0"/>
        <w:widowControl/>
        <w:spacing w:before="0" w:after="160"/>
        <w:jc w:val="left"/>
      </w:pPr>
      <w:r>
        <w:t xml:space="preserve">    d. 1950</w:t>
      </w:r>
    </w:p>
    <w:p>
      <w:pPr>
        <w:pStyle w:val="cabxbxbxaxaaxbxbxbxabxbxbxaxabxbxbxaxaaxbxbxbxabxbxbxaxabxbxbxaxabxaxbxbxabxbxbxaxabxbxbxaxabxbxbxaxabxbxbxaxabxbxaxbxaaxbxbxbxabxbxbxaxabxbxaxbxaaxbxbxbxabxbxaxbx"/>
        <w:keepNext w:val="0"/>
        <w:keepLines w:val="0"/>
        <w:pageBreakBefore w:val="0"/>
        <w:widowControl/>
        <w:spacing w:before="0" w:after="160"/>
        <w:jc w:val="left"/>
      </w:pPr>
      <w:r>
        <w:t>40. The air is blowing at a speed of 75 knots in the direction of the aircraft flying at a ground speed of 775 knots. The air speed of the aircraft, is</w:t>
      </w:r>
    </w:p>
    <w:p>
      <w:pPr>
        <w:pStyle w:val="cabxbxbxaxaaxbxbxbxabxbxbxaxabxbxbxaxaaxbxbxbxabxbxbxaxabxbxbxaxabxaxbxbxabxbxbxaxabxbxbxaxabxbxbxaxabxbxbxaxabxbxaxbxaaxbxbxbxabxbxbxaxabxbxaxbxaaxbxbxbxabxbxaxbxab"/>
        <w:keepNext w:val="0"/>
        <w:keepLines w:val="0"/>
        <w:pageBreakBefore w:val="0"/>
        <w:widowControl/>
        <w:spacing w:before="0" w:after="160"/>
        <w:jc w:val="left"/>
      </w:pPr>
      <w:r>
        <w:t xml:space="preserve">    a. 775 knots</w:t>
      </w:r>
    </w:p>
    <w:p>
      <w:pPr>
        <w:pStyle w:val="cabxbxbxaxaaxbxbxbxabxbxbxaxabxbxbxaxaaxbxbxbxabxbxbxaxabxbxbxaxabxaxbxbxabxbxbxaxabxbxbxaxabxbxbxaxabxbxbxaxabxbxaxbxaaxbxbxbxabxbxbxaxabxbxaxbxaaxbxbxbxabxbxaxbxabxb"/>
        <w:keepNext w:val="0"/>
        <w:keepLines w:val="0"/>
        <w:pageBreakBefore w:val="0"/>
        <w:widowControl/>
        <w:spacing w:before="0" w:after="160"/>
        <w:jc w:val="left"/>
      </w:pPr>
      <w:r>
        <w:t xml:space="preserve">    b. 75 knots</w:t>
      </w:r>
    </w:p>
    <w:p>
      <w:pPr>
        <w:pStyle w:val="cabxbxbxaxaaxbxbxbxabxbxbxaxabxbxbxaxaaxbxbxbxabxbxbxaxabxbxbxaxabxaxbxbxabxbxbxaxabxbxbxaxabxbxbxaxabxbxbxaxabxbxaxbxaaxbxbxbxabxbxbxaxabxbxaxbxaaxbxbxbxabxbxaxbxabxbxb"/>
        <w:keepNext w:val="0"/>
        <w:keepLines w:val="0"/>
        <w:pageBreakBefore w:val="0"/>
        <w:widowControl/>
        <w:spacing w:before="0" w:after="160"/>
        <w:jc w:val="left"/>
      </w:pPr>
      <w:r>
        <w:t xml:space="preserve">    c. 850 knots</w:t>
      </w:r>
    </w:p>
    <w:p>
      <w:pPr>
        <w:pStyle w:val="cabxbxbxaxaaxbxbxbxabxbxbxaxabxbxbxaxaaxbxbxbxabxbxbxaxabxbxbxaxabxaxbxbxabxbxbxaxabxbxbxaxabxbxbxaxabxbxbxaxabxbxaxbxaaxbxbxbxabxbxbxaxabxbxaxbxaaxbxbxbxabxbxaxbxabxbxbxa"/>
        <w:keepNext w:val="0"/>
        <w:keepLines w:val="0"/>
        <w:pageBreakBefore w:val="0"/>
        <w:widowControl/>
        <w:spacing w:before="0" w:after="160"/>
        <w:jc w:val="left"/>
      </w:pPr>
      <w:r>
        <w:t xml:space="preserve">    d. 675 knots</w:t>
      </w:r>
    </w:p>
    <w:p>
      <w:pPr>
        <w:pStyle w:val="cabxbxbxaxaaxbxbxbxabxbxbxaxabxbxbxaxaaxbxbxbxabxbxbxaxabxbxbxaxabxaxbxbxabxbxbxaxabxbxbxaxabxbxbxaxabxbxbxaxabxbxaxbxaaxbxbxbxabxbxbxaxabxbxaxbxaaxbxbxbxabxbxaxbxabxbxbxax"/>
        <w:keepNext w:val="0"/>
        <w:keepLines w:val="0"/>
        <w:pageBreakBefore w:val="0"/>
        <w:widowControl/>
        <w:spacing w:before="0" w:after="160"/>
        <w:jc w:val="left"/>
      </w:pPr>
      <w:r>
        <w:t>41. For the taxiways, the following statement is true</w:t>
      </w:r>
    </w:p>
    <w:p>
      <w:pPr>
        <w:pStyle w:val="cabxbxbxaxaaxbxbxbxabxbxbxaxabxbxbxaxaaxbxbxbxabxbxbxaxabxbxbxaxabxaxbxbxabxbxbxaxabxbxbxaxabxbxbxaxabxbxbxaxabxbxaxbxaaxbxbxbxabxbxbxaxabxbxaxbxaaxbxbxbxabxbxaxbxabxbxbxaxab"/>
        <w:keepNext w:val="0"/>
        <w:keepLines w:val="0"/>
        <w:pageBreakBefore w:val="0"/>
        <w:widowControl/>
        <w:spacing w:before="0" w:after="160"/>
        <w:jc w:val="left"/>
      </w:pPr>
      <w:r>
        <w:t xml:space="preserve">    a. The maximum longitudinal grade is 3%</w:t>
      </w:r>
    </w:p>
    <w:p>
      <w:pPr>
        <w:pStyle w:val="cabxbxbxaxaaxbxbxbxabxbxbxaxabxbxbxaxaaxbxbxbxabxbxbxaxabxbxbxaxabxaxbxbxabxbxbxaxabxbxbxaxabxbxbxaxabxbxbxaxabxbxaxbxaaxbxbxbxabxbxbxaxabxbxaxbxaaxbxbxbxabxbxaxbxabxbxbxaxabxb"/>
        <w:keepNext w:val="0"/>
        <w:keepLines w:val="0"/>
        <w:pageBreakBefore w:val="0"/>
        <w:widowControl/>
        <w:spacing w:before="0" w:after="160"/>
        <w:jc w:val="left"/>
      </w:pPr>
      <w:r>
        <w:t xml:space="preserve">    b. The permissible rate of change of grade is 1%</w:t>
      </w:r>
    </w:p>
    <w:p>
      <w:pPr>
        <w:pStyle w:val="cabxbxbxaxaaxbxbxbxabxbxbxaxabxbxbxaxaaxbxbxbxabxbxbxaxabxbxbxaxabxaxbxbxabxbxbxaxabxbxbxaxabxbxbxaxabxbxbxaxabxbxaxbxaaxbxbxbxabxbxbxaxabxbxaxbxaaxbxbxbxabxbxaxbxabxbxbxaxabxbxb"/>
        <w:keepNext w:val="0"/>
        <w:keepLines w:val="0"/>
        <w:pageBreakBefore w:val="0"/>
        <w:widowControl/>
        <w:spacing w:before="0" w:after="160"/>
        <w:jc w:val="left"/>
      </w:pPr>
      <w:r>
        <w:t xml:space="preserve">    c. The permissible transverse grade is 1.5%</w:t>
      </w:r>
    </w:p>
    <w:p>
      <w:pPr>
        <w:pStyle w:val="cabxbxbxaxaaxbxbxbxabxbxbxaxabxbxbxaxaaxbxbxbxabxbxbxaxabxbxbxaxabxaxbxbxabxbxbxaxabxbxbxaxabxbxbxaxabxbxbxaxabxbxaxbxaaxbxbxbxabxbxbxaxabxbxaxbxaaxbxbxbxabxbxaxbxabxbxbxaxabxbxbx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Pick up the correct statement from the following:</w:t>
      </w:r>
    </w:p>
    <w:p>
      <w:pPr>
        <w:pStyle w:val="dab"/>
        <w:keepNext w:val="0"/>
        <w:keepLines w:val="0"/>
        <w:pageBreakBefore w:val="0"/>
        <w:widowControl/>
        <w:spacing w:before="0" w:after="160"/>
        <w:jc w:val="left"/>
      </w:pPr>
      <w:r>
        <w:t xml:space="preserve">    a. Localizer indicates to the pilot his position with respect to the proposed alignment</w:t>
      </w:r>
    </w:p>
    <w:p>
      <w:pPr>
        <w:pStyle w:val="dabxb"/>
        <w:keepNext w:val="0"/>
        <w:keepLines w:val="0"/>
        <w:pageBreakBefore w:val="0"/>
        <w:widowControl/>
        <w:spacing w:before="0" w:after="160"/>
        <w:jc w:val="left"/>
      </w:pPr>
      <w:r>
        <w:t xml:space="preserve">    b. The glide slope indicates the correct angle of descent</w:t>
      </w:r>
    </w:p>
    <w:p>
      <w:pPr>
        <w:pStyle w:val="dabxbxb"/>
        <w:keepNext w:val="0"/>
        <w:keepLines w:val="0"/>
        <w:pageBreakBefore w:val="0"/>
        <w:widowControl/>
        <w:spacing w:before="0" w:after="160"/>
        <w:jc w:val="left"/>
      </w:pPr>
      <w:r>
        <w:t xml:space="preserve">    c. L.O.M. and L.M.M. help the pilot to judge his position for the runway</w:t>
      </w:r>
    </w:p>
    <w:p>
      <w:pPr>
        <w:pStyle w:val="dabxbxbxa"/>
        <w:keepNext w:val="0"/>
        <w:keepLines w:val="0"/>
        <w:pageBreakBefore w:val="0"/>
        <w:widowControl/>
        <w:spacing w:before="0" w:after="160"/>
        <w:jc w:val="left"/>
      </w:pPr>
      <w:r>
        <w:t xml:space="preserve">    d. All the above.</w:t>
      </w:r>
    </w:p>
    <w:p>
      <w:pPr>
        <w:pStyle w:val="dabxbxbxax"/>
        <w:keepNext w:val="0"/>
        <w:keepLines w:val="0"/>
        <w:pageBreakBefore w:val="0"/>
        <w:widowControl/>
        <w:spacing w:before="0" w:after="160"/>
        <w:jc w:val="left"/>
      </w:pPr>
      <w:r>
        <w:t>43. The maximum length and pavement strength of the runway is that of</w:t>
      </w:r>
    </w:p>
    <w:p>
      <w:pPr>
        <w:pStyle w:val="dabxbxbxaxaa"/>
        <w:keepNext w:val="0"/>
        <w:keepLines w:val="0"/>
        <w:pageBreakBefore w:val="0"/>
        <w:widowControl/>
        <w:spacing w:before="0" w:after="160"/>
        <w:jc w:val="left"/>
      </w:pPr>
      <w:r>
        <w:t xml:space="preserve">    a. A 1</w:t>
      </w:r>
    </w:p>
    <w:p>
      <w:pPr>
        <w:pStyle w:val="dabxbxbxaxaaxb"/>
        <w:keepNext w:val="0"/>
        <w:keepLines w:val="0"/>
        <w:pageBreakBefore w:val="0"/>
        <w:widowControl/>
        <w:spacing w:before="0" w:after="160"/>
        <w:jc w:val="left"/>
      </w:pPr>
      <w:r>
        <w:t xml:space="preserve">    b. B 2</w:t>
      </w:r>
    </w:p>
    <w:p>
      <w:pPr>
        <w:pStyle w:val="dabxbxbxaxaaxbxb"/>
        <w:keepNext w:val="0"/>
        <w:keepLines w:val="0"/>
        <w:pageBreakBefore w:val="0"/>
        <w:widowControl/>
        <w:spacing w:before="0" w:after="160"/>
        <w:jc w:val="left"/>
      </w:pPr>
      <w:r>
        <w:t xml:space="preserve">    c. B 3</w:t>
      </w:r>
    </w:p>
    <w:p>
      <w:pPr>
        <w:pStyle w:val="dabxbxbxaxaaxbxbxb"/>
        <w:keepNext w:val="0"/>
        <w:keepLines w:val="0"/>
        <w:pageBreakBefore w:val="0"/>
        <w:widowControl/>
        <w:spacing w:before="0" w:after="160"/>
        <w:jc w:val="left"/>
      </w:pPr>
      <w:r>
        <w:t xml:space="preserve">    d. G 7</w:t>
      </w:r>
    </w:p>
    <w:p>
      <w:pPr>
        <w:pStyle w:val="dabxbxbxaxaaxbxbxbx"/>
        <w:keepNext w:val="0"/>
        <w:keepLines w:val="0"/>
        <w:pageBreakBefore w:val="0"/>
        <w:widowControl/>
        <w:spacing w:before="0" w:after="160"/>
        <w:jc w:val="left"/>
      </w:pPr>
      <w:r>
        <w:t>44. According to the International Civil Aviation Organisation (I.C.A.O.), the runway lengths of aerodromes, have been coded by</w:t>
      </w:r>
    </w:p>
    <w:p>
      <w:pPr>
        <w:pStyle w:val="dabxbxbxaxaaxbxbxbxab"/>
        <w:keepNext w:val="0"/>
        <w:keepLines w:val="0"/>
        <w:pageBreakBefore w:val="0"/>
        <w:widowControl/>
        <w:spacing w:before="0" w:after="160"/>
        <w:jc w:val="left"/>
      </w:pPr>
      <w:r>
        <w:t xml:space="preserve">    a. Seven English alphabets</w:t>
      </w:r>
    </w:p>
    <w:p>
      <w:pPr>
        <w:pStyle w:val="dabxbxbxaxaaxbxbxbxabxb"/>
        <w:keepNext w:val="0"/>
        <w:keepLines w:val="0"/>
        <w:pageBreakBefore w:val="0"/>
        <w:widowControl/>
        <w:spacing w:before="0" w:after="160"/>
        <w:jc w:val="left"/>
      </w:pPr>
      <w:r>
        <w:t xml:space="preserve">    b. Last Seven English alphabets</w:t>
      </w:r>
    </w:p>
    <w:p>
      <w:pPr>
        <w:pStyle w:val="dabxbxbxaxaaxbxbxbxabxbxa"/>
        <w:keepNext w:val="0"/>
        <w:keepLines w:val="0"/>
        <w:pageBreakBefore w:val="0"/>
        <w:widowControl/>
        <w:spacing w:before="0" w:after="160"/>
        <w:jc w:val="left"/>
      </w:pPr>
      <w:r>
        <w:t xml:space="preserve">    c. First Seven English alphabets</w:t>
      </w:r>
    </w:p>
    <w:p>
      <w:pPr>
        <w:pStyle w:val="dabxbxbxaxaaxbxbxbxabxbxaxb"/>
        <w:keepNext w:val="0"/>
        <w:keepLines w:val="0"/>
        <w:pageBreakBefore w:val="0"/>
        <w:widowControl/>
        <w:spacing w:before="0" w:after="160"/>
        <w:jc w:val="left"/>
      </w:pPr>
      <w:r>
        <w:t xml:space="preserve">    d. First seven natural numbers.</w:t>
      </w:r>
    </w:p>
    <w:p>
      <w:pPr>
        <w:pStyle w:val="dabxbxbxaxaaxbxbxbxabxbxaxbx"/>
        <w:keepNext w:val="0"/>
        <w:keepLines w:val="0"/>
        <w:pageBreakBefore w:val="0"/>
        <w:widowControl/>
        <w:spacing w:before="0" w:after="160"/>
        <w:jc w:val="left"/>
      </w:pPr>
      <w:r>
        <w:t>45. Pick up the incorrect statement from the following:</w:t>
      </w:r>
    </w:p>
    <w:p>
      <w:pPr>
        <w:pStyle w:val="dabxbxbxaxaaxbxbxbxabxbxaxbxab"/>
        <w:keepNext w:val="0"/>
        <w:keepLines w:val="0"/>
        <w:pageBreakBefore w:val="0"/>
        <w:widowControl/>
        <w:spacing w:before="0" w:after="160"/>
        <w:jc w:val="left"/>
      </w:pPr>
      <w:r>
        <w:t xml:space="preserve">    a. L.M.M. is installed at 1.0 km from the threshold</w:t>
      </w:r>
    </w:p>
    <w:p>
      <w:pPr>
        <w:pStyle w:val="dabxbxbxaxaaxbxbxbxabxbxaxbxabxb"/>
        <w:keepNext w:val="0"/>
        <w:keepLines w:val="0"/>
        <w:pageBreakBefore w:val="0"/>
        <w:widowControl/>
        <w:spacing w:before="0" w:after="160"/>
        <w:jc w:val="left"/>
      </w:pPr>
      <w:r>
        <w:t xml:space="preserve">    b. Localizer antenna is installed at 300 m from the other end of the runway</w:t>
      </w:r>
    </w:p>
    <w:p>
      <w:pPr>
        <w:pStyle w:val="dabxbxbxaxaaxbxbxbxabxbxaxbxabxbxa"/>
        <w:keepNext w:val="0"/>
        <w:keepLines w:val="0"/>
        <w:pageBreakBefore w:val="0"/>
        <w:widowControl/>
        <w:spacing w:before="0" w:after="160"/>
        <w:jc w:val="left"/>
      </w:pPr>
      <w:r>
        <w:t xml:space="preserve">    c. Glide slope antenna is installed at the centre of the runway about 150 m on one side</w:t>
      </w:r>
    </w:p>
    <w:p>
      <w:pPr>
        <w:pStyle w:val="dabxbxbxaxaaxbxbxbxabxbxaxbxabxbxaxb"/>
        <w:keepNext w:val="0"/>
        <w:keepLines w:val="0"/>
        <w:pageBreakBefore w:val="0"/>
        <w:widowControl/>
        <w:spacing w:before="0" w:after="160"/>
        <w:jc w:val="left"/>
      </w:pPr>
      <w:r>
        <w:t xml:space="preserve">    d. None of these.</w:t>
      </w:r>
    </w:p>
    <w:p>
      <w:pPr>
        <w:pStyle w:val="dabxbxbxaxaaxbxbxbxabxbxaxbxabxbxaxbx"/>
        <w:keepNext w:val="0"/>
        <w:keepLines w:val="0"/>
        <w:pageBreakBefore w:val="0"/>
        <w:widowControl/>
        <w:spacing w:before="0" w:after="160"/>
        <w:jc w:val="left"/>
      </w:pPr>
      <w:r>
        <w:t>46. According to the International Civil Aviation Organisation (I.C.A.O.) the strength of runway pavements, have been coded by</w:t>
      </w:r>
    </w:p>
    <w:p>
      <w:pPr>
        <w:pStyle w:val="dabxbxbxaxaaxbxbxbxabxbxaxbxabxbxaxbxab"/>
        <w:keepNext w:val="0"/>
        <w:keepLines w:val="0"/>
        <w:pageBreakBefore w:val="0"/>
        <w:widowControl/>
        <w:spacing w:before="0" w:after="160"/>
        <w:jc w:val="left"/>
      </w:pPr>
      <w:r>
        <w:t xml:space="preserve">    a. Last Seven English alphabets</w:t>
      </w:r>
    </w:p>
    <w:p>
      <w:pPr>
        <w:pStyle w:val="dabxbxbxaxaaxbxbxbxabxbxaxbxabxbxaxbxabxb"/>
        <w:keepNext w:val="0"/>
        <w:keepLines w:val="0"/>
        <w:pageBreakBefore w:val="0"/>
        <w:widowControl/>
        <w:spacing w:before="0" w:after="160"/>
        <w:jc w:val="left"/>
      </w:pPr>
      <w:r>
        <w:t xml:space="preserve">    b. First Seven English alphabets</w:t>
      </w:r>
    </w:p>
    <w:p>
      <w:pPr>
        <w:pStyle w:val="dabxbxbxaxaaxbxbxbxabxbxaxbxabxbxaxbxabxbxa"/>
        <w:keepNext w:val="0"/>
        <w:keepLines w:val="0"/>
        <w:pageBreakBefore w:val="0"/>
        <w:widowControl/>
        <w:spacing w:before="0" w:after="160"/>
        <w:jc w:val="left"/>
      </w:pPr>
      <w:r>
        <w:t xml:space="preserve">    c. First seven numbers</w:t>
      </w:r>
    </w:p>
    <w:p>
      <w:pPr>
        <w:pStyle w:val="dabxbxbxaxaaxbxbxbxabxbxaxbxabxbxaxbxabxbxaxb"/>
        <w:keepNext w:val="0"/>
        <w:keepLines w:val="0"/>
        <w:pageBreakBefore w:val="0"/>
        <w:widowControl/>
        <w:spacing w:before="0" w:after="160"/>
        <w:jc w:val="left"/>
      </w:pPr>
      <w:r>
        <w:t xml:space="preserve">    d. None of these.</w:t>
      </w:r>
    </w:p>
    <w:p>
      <w:pPr>
        <w:pStyle w:val="dabxbxbxaxaaxbxbxbxabxbxaxbxabxbxaxbxabxbxaxbx"/>
        <w:keepNext w:val="0"/>
        <w:keepLines w:val="0"/>
        <w:pageBreakBefore w:val="0"/>
        <w:widowControl/>
        <w:spacing w:before="0" w:after="160"/>
        <w:jc w:val="left"/>
      </w:pPr>
      <w:r>
        <w:t>47. The strength of winds is measured with the help of</w:t>
      </w:r>
    </w:p>
    <w:p>
      <w:pPr>
        <w:pStyle w:val="dabxbxbxaxaaxbxbxbxabxbxaxbxabxbxaxbxabxbxaxbxaa"/>
        <w:keepNext w:val="0"/>
        <w:keepLines w:val="0"/>
        <w:pageBreakBefore w:val="0"/>
        <w:widowControl/>
        <w:spacing w:before="0" w:after="160"/>
        <w:jc w:val="left"/>
      </w:pPr>
      <w:r>
        <w:t xml:space="preserve">    a. Benfort scale</w:t>
      </w:r>
    </w:p>
    <w:p>
      <w:pPr>
        <w:pStyle w:val="dabxbxbxaxaaxbxbxbxabxbxaxbxabxbxaxbxabxbxaxbxaaxb"/>
        <w:keepNext w:val="0"/>
        <w:keepLines w:val="0"/>
        <w:pageBreakBefore w:val="0"/>
        <w:widowControl/>
        <w:spacing w:before="0" w:after="160"/>
        <w:jc w:val="left"/>
      </w:pPr>
      <w:r>
        <w:t xml:space="preserve">    b. Wind indicator</w:t>
      </w:r>
    </w:p>
    <w:p>
      <w:pPr>
        <w:pStyle w:val="dabxbxbxaxaaxbxbxbxabxbxaxbxabxbxaxbxabxbxaxbxaaxbxb"/>
        <w:keepNext w:val="0"/>
        <w:keepLines w:val="0"/>
        <w:pageBreakBefore w:val="0"/>
        <w:widowControl/>
        <w:spacing w:before="0" w:after="160"/>
        <w:jc w:val="left"/>
      </w:pPr>
      <w:r>
        <w:t xml:space="preserve">    c. Barometres</w:t>
      </w:r>
    </w:p>
    <w:p>
      <w:pPr>
        <w:pStyle w:val="dabxbxbxaxaaxbxbxbxabxbxaxbxabxbxaxbxabxbxaxbxaaxbxbxb"/>
        <w:keepNext w:val="0"/>
        <w:keepLines w:val="0"/>
        <w:pageBreakBefore w:val="0"/>
        <w:widowControl/>
        <w:spacing w:before="0" w:after="160"/>
        <w:jc w:val="left"/>
      </w:pPr>
      <w:r>
        <w:t xml:space="preserve">    d. None of these.</w:t>
      </w:r>
    </w:p>
    <w:p>
      <w:pPr>
        <w:pStyle w:val="dabxbxbxaxaaxbxbxbxabxbxaxbxabxbxaxbxabxbxaxbxaaxbxbxbx"/>
        <w:keepNext w:val="0"/>
        <w:keepLines w:val="0"/>
        <w:pageBreakBefore w:val="0"/>
        <w:widowControl/>
        <w:spacing w:before="0" w:after="160"/>
        <w:jc w:val="left"/>
      </w:pPr>
      <w:r>
        <w:t>48. The landing and take off of the air craft is made against the direction of wind. In no case the centre line of the runway should make an angle with the wind direction exceeding</w:t>
      </w:r>
    </w:p>
    <w:p>
      <w:pPr>
        <w:pStyle w:val="dabxbxbxaxaaxbxbxbxabxbxaxbxabxbxaxbxabxbxaxbxaaxbxbxbxab"/>
        <w:keepNext w:val="0"/>
        <w:keepLines w:val="0"/>
        <w:pageBreakBefore w:val="0"/>
        <w:widowControl/>
        <w:spacing w:before="0" w:after="160"/>
        <w:jc w:val="left"/>
      </w:pPr>
      <w:r>
        <w:t xml:space="preserve">    a. 10°</w:t>
      </w:r>
    </w:p>
    <w:p>
      <w:pPr>
        <w:pStyle w:val="dabxbxbxaxaaxbxbxbxabxbxaxbxabxbxaxbxabxbxaxbxaaxbxbxbxabxb"/>
        <w:keepNext w:val="0"/>
        <w:keepLines w:val="0"/>
        <w:pageBreakBefore w:val="0"/>
        <w:widowControl/>
        <w:spacing w:before="0" w:after="160"/>
        <w:jc w:val="left"/>
      </w:pPr>
      <w:r>
        <w:t xml:space="preserve">    b. 20°</w:t>
      </w:r>
    </w:p>
    <w:p>
      <w:pPr>
        <w:pStyle w:val="dabxbxbxaxaaxbxbxbxabxbxaxbxabxbxaxbxabxbxaxbxaaxbxbxbxabxbxa"/>
        <w:keepNext w:val="0"/>
        <w:keepLines w:val="0"/>
        <w:pageBreakBefore w:val="0"/>
        <w:widowControl/>
        <w:spacing w:before="0" w:after="160"/>
        <w:jc w:val="left"/>
      </w:pPr>
      <w:r>
        <w:t xml:space="preserve">    c. 30°</w:t>
      </w:r>
    </w:p>
    <w:p>
      <w:pPr>
        <w:pStyle w:val="dabxbxbxaxaaxbxbxbxabxbxaxbxabxbxaxbxabxbxaxbxaaxbxbxbxabxbxaxb"/>
        <w:keepNext w:val="0"/>
        <w:keepLines w:val="0"/>
        <w:pageBreakBefore w:val="0"/>
        <w:widowControl/>
        <w:spacing w:before="0" w:after="160"/>
        <w:jc w:val="left"/>
      </w:pPr>
      <w:r>
        <w:t xml:space="preserve">    d. 40°</w:t>
      </w:r>
    </w:p>
    <w:p>
      <w:pPr>
        <w:pStyle w:val="dabxbxbxaxaaxbxbxbxabxbxaxbxabxbxaxbxabxbxaxbxaaxbxbxbxabxbxaxbx"/>
        <w:keepNext w:val="0"/>
        <w:keepLines w:val="0"/>
        <w:pageBreakBefore w:val="0"/>
        <w:widowControl/>
        <w:spacing w:before="0" w:after="160"/>
        <w:jc w:val="left"/>
      </w:pPr>
      <w:r>
        <w:t>49. According to I.C.A.O. all markings on the runways are painted white and on taxiways</w:t>
      </w:r>
    </w:p>
    <w:p>
      <w:pPr>
        <w:pStyle w:val="dabxbxbxaxaaxbxbxbxabxbxaxbxabxbxaxbxabxbxaxbxaaxbxbxbxabxbxaxbxab"/>
        <w:keepNext w:val="0"/>
        <w:keepLines w:val="0"/>
        <w:pageBreakBefore w:val="0"/>
        <w:widowControl/>
        <w:spacing w:before="0" w:after="160"/>
        <w:jc w:val="left"/>
      </w:pPr>
      <w:r>
        <w:t xml:space="preserve">    a. black</w:t>
      </w:r>
    </w:p>
    <w:p>
      <w:pPr>
        <w:pStyle w:val="dabxbxbxaxaaxbxbxbxabxbxaxbxabxbxaxbxabxbxaxbxaaxbxbxbxabxbxaxbxabxb"/>
        <w:keepNext w:val="0"/>
        <w:keepLines w:val="0"/>
        <w:pageBreakBefore w:val="0"/>
        <w:widowControl/>
        <w:spacing w:before="0" w:after="160"/>
        <w:jc w:val="left"/>
      </w:pPr>
      <w:r>
        <w:t xml:space="preserve">    b. red</w:t>
      </w:r>
    </w:p>
    <w:p>
      <w:pPr>
        <w:pStyle w:val="dabxbxbxaxaaxbxbxbxabxbxaxbxabxbxaxbxabxbxaxbxaaxbxbxbxabxbxaxbxabxbxa"/>
        <w:keepNext w:val="0"/>
        <w:keepLines w:val="0"/>
        <w:pageBreakBefore w:val="0"/>
        <w:widowControl/>
        <w:spacing w:before="0" w:after="160"/>
        <w:jc w:val="left"/>
      </w:pPr>
      <w:r>
        <w:t xml:space="preserve">    c. yellow</w:t>
      </w:r>
    </w:p>
    <w:p>
      <w:pPr>
        <w:pStyle w:val="dabxbxbxaxaaxbxbxbxabxbxaxbxabxbxaxbxabxbxaxbxaaxbxbxbxabxbxaxbxabxbxaxb"/>
        <w:keepNext w:val="0"/>
        <w:keepLines w:val="0"/>
        <w:pageBreakBefore w:val="0"/>
        <w:widowControl/>
        <w:spacing w:before="0" w:after="160"/>
        <w:jc w:val="left"/>
      </w:pPr>
      <w:r>
        <w:t xml:space="preserve">    d. green</w:t>
      </w:r>
    </w:p>
    <w:p>
      <w:pPr>
        <w:pStyle w:val="dabxbxbxaxaaxbxbxbxabxbxaxbxabxbxaxbxabxbxaxbxaaxbxbxbxabxbxaxbxabxbxaxbx"/>
        <w:keepNext w:val="0"/>
        <w:keepLines w:val="0"/>
        <w:pageBreakBefore w:val="0"/>
        <w:widowControl/>
        <w:spacing w:before="0" w:after="160"/>
        <w:jc w:val="left"/>
      </w:pPr>
      <w:r>
        <w:t>50. If the width of the approach area near the runway end is 150 m, the width of the approach area at a distance of 3 kilometres from runway end will be</w:t>
      </w:r>
    </w:p>
    <w:p>
      <w:pPr>
        <w:pStyle w:val="dabxbxbxaxaaxbxbxbxabxbxaxbxabxbxaxbxabxbxaxbxaaxbxbxbxabxbxaxbxabxbxaxbxab"/>
        <w:keepNext w:val="0"/>
        <w:keepLines w:val="0"/>
        <w:pageBreakBefore w:val="0"/>
        <w:widowControl/>
        <w:spacing w:before="0" w:after="160"/>
        <w:jc w:val="left"/>
      </w:pPr>
      <w:r>
        <w:t xml:space="preserve">    a. 1500 m</w:t>
      </w:r>
    </w:p>
    <w:p>
      <w:pPr>
        <w:pStyle w:val="dabxbxbxaxaaxbxbxbxabxbxaxbxabxbxaxbxabxbxaxbxaaxbxbxbxabxbxaxbxabxbxaxbxabxa"/>
        <w:keepNext w:val="0"/>
        <w:keepLines w:val="0"/>
        <w:pageBreakBefore w:val="0"/>
        <w:widowControl/>
        <w:spacing w:before="0" w:after="160"/>
        <w:jc w:val="left"/>
      </w:pPr>
      <w:r>
        <w:t xml:space="preserve">    b. 1200 m</w:t>
      </w:r>
    </w:p>
    <w:p>
      <w:pPr>
        <w:pStyle w:val="dabxbxbxaxaaxbxbxbxabxbxaxbxabxbxaxbxabxbxaxbxaaxbxbxbxabxbxaxbxabxbxaxbxabxaxb"/>
        <w:keepNext w:val="0"/>
        <w:keepLines w:val="0"/>
        <w:pageBreakBefore w:val="0"/>
        <w:widowControl/>
        <w:spacing w:before="0" w:after="160"/>
        <w:jc w:val="left"/>
      </w:pPr>
      <w:r>
        <w:t xml:space="preserve">    c. 1000 m</w:t>
      </w:r>
    </w:p>
    <w:p>
      <w:pPr>
        <w:pStyle w:val="dabxbxbxaxaaxbxbxbxabxbxaxbxabxbxaxbxabxbxaxbxaaxbxbxbxabxbxaxbxabxbxaxbxabxaxbxb"/>
        <w:keepNext w:val="0"/>
        <w:keepLines w:val="0"/>
        <w:pageBreakBefore w:val="0"/>
        <w:widowControl/>
        <w:spacing w:before="0" w:after="160"/>
        <w:jc w:val="left"/>
      </w:pPr>
      <w:r>
        <w:t xml:space="preserve">    d. 800 m</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xb">
    <w:name w:val="aabxb"/>
    <w:rPr>
      <w:rFonts w:ascii="Times New Roman" w:hAnsi="Times New Roman"/>
      <w:b w:val="0"/>
      <w:i w:val="0"/>
      <w:color w:val="000000"/>
      <w:sz w:val="22"/>
      <w:u w:val="none"/>
    </w:rPr>
  </w:style>
  <w:style w:type="paragraph" w:customStyle="1" w:styleId="aabxbxb">
    <w:name w:val="aabxbxb"/>
    <w:rPr>
      <w:rFonts w:ascii="Times New Roman" w:hAnsi="Times New Roman"/>
      <w:b w:val="0"/>
      <w:i w:val="0"/>
      <w:color w:val="000000"/>
      <w:sz w:val="22"/>
      <w:u w:val="none"/>
    </w:rPr>
  </w:style>
  <w:style w:type="paragraph" w:customStyle="1" w:styleId="aabxbxbxa">
    <w:name w:val="aabxbxbx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xb">
    <w:name w:val="babxb"/>
    <w:rPr>
      <w:rFonts w:ascii="Times New Roman" w:hAnsi="Times New Roman"/>
      <w:b w:val="0"/>
      <w:i w:val="0"/>
      <w:color w:val="000000"/>
      <w:sz w:val="22"/>
      <w:u w:val="none"/>
    </w:rPr>
  </w:style>
  <w:style w:type="paragraph" w:customStyle="1" w:styleId="babxbxb">
    <w:name w:val="babxbxb"/>
    <w:rPr>
      <w:rFonts w:ascii="Times New Roman" w:hAnsi="Times New Roman"/>
      <w:b w:val="0"/>
      <w:i w:val="0"/>
      <w:color w:val="000000"/>
      <w:sz w:val="22"/>
      <w:u w:val="none"/>
    </w:rPr>
  </w:style>
  <w:style w:type="paragraph" w:customStyle="1" w:styleId="babxbxbxa">
    <w:name w:val="babxbxbxa"/>
    <w:rPr>
      <w:rFonts w:ascii="Times New Roman" w:hAnsi="Times New Roman"/>
      <w:b/>
      <w:i w:val="0"/>
      <w:color w:val="000000"/>
      <w:sz w:val="22"/>
      <w:u w:val="none"/>
    </w:rPr>
  </w:style>
  <w:style w:type="paragraph" w:customStyle="1" w:styleId="babxbxbxax">
    <w:name w:val="babxbxbxax"/>
    <w:rPr>
      <w:rFonts w:ascii="Times New Roman" w:hAnsi="Times New Roman"/>
      <w:b w:val="0"/>
      <w:i w:val="0"/>
      <w:color w:val="000000"/>
      <w:sz w:val="22"/>
      <w:u w:val="none"/>
    </w:rPr>
  </w:style>
  <w:style w:type="paragraph" w:customStyle="1" w:styleId="babxbxbxaxab">
    <w:name w:val="babxbxbxaxab"/>
    <w:rPr>
      <w:rFonts w:ascii="Times New Roman" w:hAnsi="Times New Roman"/>
      <w:b w:val="0"/>
      <w:i w:val="0"/>
      <w:color w:val="000000"/>
      <w:sz w:val="22"/>
      <w:u w:val="none"/>
    </w:rPr>
  </w:style>
  <w:style w:type="paragraph" w:customStyle="1" w:styleId="babxbxbxaxabxa">
    <w:name w:val="babxbxbxaxabxa"/>
    <w:rPr>
      <w:rFonts w:ascii="Times New Roman" w:hAnsi="Times New Roman"/>
      <w:b/>
      <w:i w:val="0"/>
      <w:color w:val="000000"/>
      <w:sz w:val="22"/>
      <w:u w:val="none"/>
    </w:rPr>
  </w:style>
  <w:style w:type="paragraph" w:customStyle="1" w:styleId="babxbxbxaxabxaxb">
    <w:name w:val="babxbxbxaxabxaxb"/>
    <w:rPr>
      <w:rFonts w:ascii="Times New Roman" w:hAnsi="Times New Roman"/>
      <w:b w:val="0"/>
      <w:i w:val="0"/>
      <w:color w:val="000000"/>
      <w:sz w:val="22"/>
      <w:u w:val="none"/>
    </w:rPr>
  </w:style>
  <w:style w:type="paragraph" w:customStyle="1" w:styleId="babxbxbxaxabxaxbxb">
    <w:name w:val="babxbxbxaxabxaxbxb"/>
    <w:rPr>
      <w:rFonts w:ascii="Times New Roman" w:hAnsi="Times New Roman"/>
      <w:b w:val="0"/>
      <w:i w:val="0"/>
      <w:color w:val="000000"/>
      <w:sz w:val="22"/>
      <w:u w:val="none"/>
    </w:rPr>
  </w:style>
  <w:style w:type="paragraph" w:customStyle="1" w:styleId="babxbxbxaxabxaxbxbx">
    <w:name w:val="babxbxbxaxabxaxbxbx"/>
    <w:rPr>
      <w:rFonts w:ascii="Times New Roman" w:hAnsi="Times New Roman"/>
      <w:b w:val="0"/>
      <w:i w:val="0"/>
      <w:color w:val="000000"/>
      <w:sz w:val="22"/>
      <w:u w:val="none"/>
    </w:rPr>
  </w:style>
  <w:style w:type="paragraph" w:customStyle="1" w:styleId="babxbxbxaxabxaxbxbxab">
    <w:name w:val="babxbxbxaxabxaxbxbxab"/>
    <w:rPr>
      <w:rFonts w:ascii="Times New Roman" w:hAnsi="Times New Roman"/>
      <w:b w:val="0"/>
      <w:i w:val="0"/>
      <w:color w:val="000000"/>
      <w:sz w:val="22"/>
      <w:u w:val="none"/>
    </w:rPr>
  </w:style>
  <w:style w:type="paragraph" w:customStyle="1" w:styleId="babxbxbxaxabxaxbxbxabxb">
    <w:name w:val="babxbxbxaxabxaxbxbxabxb"/>
    <w:rPr>
      <w:rFonts w:ascii="Times New Roman" w:hAnsi="Times New Roman"/>
      <w:b w:val="0"/>
      <w:i w:val="0"/>
      <w:color w:val="000000"/>
      <w:sz w:val="22"/>
      <w:u w:val="none"/>
    </w:rPr>
  </w:style>
  <w:style w:type="paragraph" w:customStyle="1" w:styleId="babxbxbxaxabxaxbxbxabxbxb">
    <w:name w:val="babxbxbxaxabxaxbxbxabxbxb"/>
    <w:rPr>
      <w:rFonts w:ascii="Times New Roman" w:hAnsi="Times New Roman"/>
      <w:b w:val="0"/>
      <w:i w:val="0"/>
      <w:color w:val="000000"/>
      <w:sz w:val="22"/>
      <w:u w:val="none"/>
    </w:rPr>
  </w:style>
  <w:style w:type="paragraph" w:customStyle="1" w:styleId="babxbxbxaxabxaxbxbxabxbxbxa">
    <w:name w:val="babxbxbxaxabxaxbxbxabxbxbxa"/>
    <w:rPr>
      <w:rFonts w:ascii="Times New Roman" w:hAnsi="Times New Roman"/>
      <w:b/>
      <w:i w:val="0"/>
      <w:color w:val="000000"/>
      <w:sz w:val="22"/>
      <w:u w:val="none"/>
    </w:rPr>
  </w:style>
  <w:style w:type="paragraph" w:customStyle="1" w:styleId="babxbxbxaxabxaxbxbxabxbxbxax">
    <w:name w:val="babxbxbxaxabxaxbxbxabxbxbxax"/>
    <w:rPr>
      <w:rFonts w:ascii="Times New Roman" w:hAnsi="Times New Roman"/>
      <w:b w:val="0"/>
      <w:i w:val="0"/>
      <w:color w:val="000000"/>
      <w:sz w:val="22"/>
      <w:u w:val="none"/>
    </w:rPr>
  </w:style>
  <w:style w:type="paragraph" w:customStyle="1" w:styleId="babxbxbxaxabxaxbxbxabxbxbxaxab">
    <w:name w:val="babxbxbxaxabxaxbxbxabxbxbxaxab"/>
    <w:rPr>
      <w:rFonts w:ascii="Times New Roman" w:hAnsi="Times New Roman"/>
      <w:b w:val="0"/>
      <w:i w:val="0"/>
      <w:color w:val="000000"/>
      <w:sz w:val="22"/>
      <w:u w:val="none"/>
    </w:rPr>
  </w:style>
  <w:style w:type="paragraph" w:customStyle="1" w:styleId="babxbxbxaxabxaxbxbxabxbxbxaxabxb">
    <w:name w:val="babxbxbxaxabxaxbxbxabxbxbxaxabxb"/>
    <w:rPr>
      <w:rFonts w:ascii="Times New Roman" w:hAnsi="Times New Roman"/>
      <w:b w:val="0"/>
      <w:i w:val="0"/>
      <w:color w:val="000000"/>
      <w:sz w:val="22"/>
      <w:u w:val="none"/>
    </w:rPr>
  </w:style>
  <w:style w:type="paragraph" w:customStyle="1" w:styleId="babxbxbxaxabxaxbxbxabxbxbxaxabxbxb">
    <w:name w:val="babxbxbxaxabxaxbxbxabxbxbxaxabxbxb"/>
    <w:rPr>
      <w:rFonts w:ascii="Times New Roman" w:hAnsi="Times New Roman"/>
      <w:b w:val="0"/>
      <w:i w:val="0"/>
      <w:color w:val="000000"/>
      <w:sz w:val="22"/>
      <w:u w:val="none"/>
    </w:rPr>
  </w:style>
  <w:style w:type="paragraph" w:customStyle="1" w:styleId="babxbxbxaxabxaxbxbxabxbxbxaxabxbxbxa">
    <w:name w:val="babxbxbxaxabxaxbxbxabxbxbxaxabxbxbxa"/>
    <w:rPr>
      <w:rFonts w:ascii="Times New Roman" w:hAnsi="Times New Roman"/>
      <w:b/>
      <w:i w:val="0"/>
      <w:color w:val="000000"/>
      <w:sz w:val="22"/>
      <w:u w:val="none"/>
    </w:rPr>
  </w:style>
  <w:style w:type="paragraph" w:customStyle="1" w:styleId="babxbxbxaxabxaxbxbxabxbxbxaxabxbxbxax">
    <w:name w:val="babxbxbxaxabxaxbxbxabxbxbxaxabxbxbxax"/>
    <w:rPr>
      <w:rFonts w:ascii="Times New Roman" w:hAnsi="Times New Roman"/>
      <w:b w:val="0"/>
      <w:i w:val="0"/>
      <w:color w:val="000000"/>
      <w:sz w:val="22"/>
      <w:u w:val="none"/>
    </w:rPr>
  </w:style>
  <w:style w:type="paragraph" w:customStyle="1" w:styleId="babxbxbxaxabxaxbxbxabxbxbxaxabxbxbxaxaa">
    <w:name w:val="babxbxbxaxabxaxbxbxabxbxbxaxabxbxbxaxaa"/>
    <w:rPr>
      <w:rFonts w:ascii="Times New Roman" w:hAnsi="Times New Roman"/>
      <w:b/>
      <w:i w:val="0"/>
      <w:color w:val="000000"/>
      <w:sz w:val="22"/>
      <w:u w:val="none"/>
    </w:rPr>
  </w:style>
  <w:style w:type="paragraph" w:customStyle="1" w:styleId="babxbxbxaxabxaxbxbxabxbxbxaxabxbxbxaxaaxb">
    <w:name w:val="babxbxbxaxabxaxbxbxabxbxbxaxabxbxbxaxaaxb"/>
    <w:rPr>
      <w:rFonts w:ascii="Times New Roman" w:hAnsi="Times New Roman"/>
      <w:b w:val="0"/>
      <w:i w:val="0"/>
      <w:color w:val="000000"/>
      <w:sz w:val="22"/>
      <w:u w:val="none"/>
    </w:rPr>
  </w:style>
  <w:style w:type="paragraph" w:customStyle="1" w:styleId="babxbxbxaxabxaxbxbxabxbxbxaxabxbxbxaxaaxbxb">
    <w:name w:val="babxbxbxaxabxaxbxbxabxbxbxaxabxbxbxaxaaxbxb"/>
    <w:rPr>
      <w:rFonts w:ascii="Times New Roman" w:hAnsi="Times New Roman"/>
      <w:b w:val="0"/>
      <w:i w:val="0"/>
      <w:color w:val="000000"/>
      <w:sz w:val="22"/>
      <w:u w:val="none"/>
    </w:rPr>
  </w:style>
  <w:style w:type="paragraph" w:customStyle="1" w:styleId="babxbxbxaxabxaxbxbxabxbxbxaxabxbxbxaxaaxbxbxb">
    <w:name w:val="babxbxbxaxabxaxbxbxabxbxbxaxabxbxbxaxaaxbxbxb"/>
    <w:rPr>
      <w:rFonts w:ascii="Times New Roman" w:hAnsi="Times New Roman"/>
      <w:b w:val="0"/>
      <w:i w:val="0"/>
      <w:color w:val="000000"/>
      <w:sz w:val="22"/>
      <w:u w:val="none"/>
    </w:rPr>
  </w:style>
  <w:style w:type="paragraph" w:customStyle="1" w:styleId="babxbxbxaxabxaxbxbxabxbxbxaxabxbxbxaxaaxbxbxbx">
    <w:name w:val="babxbxbxaxabxaxbxbxabxbxbxaxabxbxbxaxaaxbxbxbx"/>
    <w:rPr>
      <w:rFonts w:ascii="Times New Roman" w:hAnsi="Times New Roman"/>
      <w:b w:val="0"/>
      <w:i w:val="0"/>
      <w:color w:val="000000"/>
      <w:sz w:val="22"/>
      <w:u w:val="none"/>
    </w:rPr>
  </w:style>
  <w:style w:type="paragraph" w:customStyle="1" w:styleId="babxbxbxaxabxaxbxbxabxbxbxaxabxbxbxaxaaxbxbxbxab">
    <w:name w:val="babxbxbxaxabxaxbxbxabxbxbxaxabxbxbxaxaaxbxbxbxab"/>
    <w:rPr>
      <w:rFonts w:ascii="Times New Roman" w:hAnsi="Times New Roman"/>
      <w:b w:val="0"/>
      <w:i w:val="0"/>
      <w:color w:val="000000"/>
      <w:sz w:val="22"/>
      <w:u w:val="none"/>
    </w:rPr>
  </w:style>
  <w:style w:type="paragraph" w:customStyle="1" w:styleId="babxbxbxaxabxaxbxbxabxbxbxaxabxbxbxaxaaxbxbxbxabxb">
    <w:name w:val="babxbxbxaxabxaxbxbxabxbxbxaxabxbxbxaxaaxbxbxbxabxb"/>
    <w:rPr>
      <w:rFonts w:ascii="Times New Roman" w:hAnsi="Times New Roman"/>
      <w:b w:val="0"/>
      <w:i w:val="0"/>
      <w:color w:val="000000"/>
      <w:sz w:val="22"/>
      <w:u w:val="none"/>
    </w:rPr>
  </w:style>
  <w:style w:type="paragraph" w:customStyle="1" w:styleId="babxbxbxaxabxaxbxbxabxbxbxaxabxbxbxaxaaxbxbxbxabxbxb">
    <w:name w:val="babxbxbxaxabxaxbxbxabxbxbxaxabxbxbxaxaaxbxbxbxabxbxb"/>
    <w:rPr>
      <w:rFonts w:ascii="Times New Roman" w:hAnsi="Times New Roman"/>
      <w:b w:val="0"/>
      <w:i w:val="0"/>
      <w:color w:val="000000"/>
      <w:sz w:val="22"/>
      <w:u w:val="none"/>
    </w:rPr>
  </w:style>
  <w:style w:type="paragraph" w:customStyle="1" w:styleId="babxbxbxaxabxaxbxbxabxbxbxaxabxbxbxaxaaxbxbxbxabxbxbxa">
    <w:name w:val="babxbxbxaxabxaxbxbxabxbxbxaxabxbxbxaxaaxbxbxbxabxbxbxa"/>
    <w:rPr>
      <w:rFonts w:ascii="Times New Roman" w:hAnsi="Times New Roman"/>
      <w:b/>
      <w:i w:val="0"/>
      <w:color w:val="000000"/>
      <w:sz w:val="22"/>
      <w:u w:val="none"/>
    </w:rPr>
  </w:style>
  <w:style w:type="paragraph" w:customStyle="1" w:styleId="babxbxbxaxabxaxbxbxabxbxbxaxabxbxbxaxaaxbxbxbxabxbxbxax">
    <w:name w:val="babxbxbxaxabxaxbxbxabxbxbxaxabxbxbxaxaaxbxbxbxabxbxbxax"/>
    <w:rPr>
      <w:rFonts w:ascii="Times New Roman" w:hAnsi="Times New Roman"/>
      <w:b w:val="0"/>
      <w:i w:val="0"/>
      <w:color w:val="000000"/>
      <w:sz w:val="22"/>
      <w:u w:val="none"/>
    </w:rPr>
  </w:style>
  <w:style w:type="paragraph" w:customStyle="1" w:styleId="babxbxbxaxabxaxbxbxabxbxbxaxabxbxbxaxaaxbxbxbxabxbxbxaxaa">
    <w:name w:val="babxbxbxaxabxaxbxbxabxbxbxaxabxbxbxaxaaxbxbxbxabxbxbxaxaa"/>
    <w:rPr>
      <w:rFonts w:ascii="Times New Roman" w:hAnsi="Times New Roman"/>
      <w:b/>
      <w:i w:val="0"/>
      <w:color w:val="000000"/>
      <w:sz w:val="22"/>
      <w:u w:val="none"/>
    </w:rPr>
  </w:style>
  <w:style w:type="paragraph" w:customStyle="1" w:styleId="babxbxbxaxabxaxbxbxabxbxbxaxabxbxbxaxaaxbxbxbxabxbxbxaxaaxb">
    <w:name w:val="babxbxbxaxabxaxbxbxabxbxbxaxabxbxbxaxaaxbxbxbxabxbxbxaxaaxb"/>
    <w:rPr>
      <w:rFonts w:ascii="Times New Roman" w:hAnsi="Times New Roman"/>
      <w:b w:val="0"/>
      <w:i w:val="0"/>
      <w:color w:val="000000"/>
      <w:sz w:val="22"/>
      <w:u w:val="none"/>
    </w:rPr>
  </w:style>
  <w:style w:type="paragraph" w:customStyle="1" w:styleId="babxbxbxaxabxaxbxbxabxbxbxaxabxbxbxaxaaxbxbxbxabxbxbxaxaaxbxb">
    <w:name w:val="babxbxbxaxabxaxbxbxabxbxbxaxabxbxbxaxaaxbxbxbxabxbxbxaxaaxbxb"/>
    <w:rPr>
      <w:rFonts w:ascii="Times New Roman" w:hAnsi="Times New Roman"/>
      <w:b w:val="0"/>
      <w:i w:val="0"/>
      <w:color w:val="000000"/>
      <w:sz w:val="22"/>
      <w:u w:val="none"/>
    </w:rPr>
  </w:style>
  <w:style w:type="paragraph" w:customStyle="1" w:styleId="babxbxbxaxabxaxbxbxabxbxbxaxabxbxbxaxaaxbxbxbxabxbxbxaxaaxbxbxb">
    <w:name w:val="babxbxbxaxabxaxbxbxabxbxbxaxabxbxbxaxaaxbxbxbxabxbxbxaxaaxbxbxb"/>
    <w:rPr>
      <w:rFonts w:ascii="Times New Roman" w:hAnsi="Times New Roman"/>
      <w:b w:val="0"/>
      <w:i w:val="0"/>
      <w:color w:val="000000"/>
      <w:sz w:val="22"/>
      <w:u w:val="none"/>
    </w:rPr>
  </w:style>
  <w:style w:type="paragraph" w:customStyle="1" w:styleId="babxbxbxaxabxaxbxbxabxbxbxaxabxbxbxaxaaxbxbxbxabxbxbxaxaaxbxbxbx">
    <w:name w:val="babxbxbxaxabxaxbxbxabxbxbxaxabxbxbxaxaaxbxbxbxabxbxbxaxaaxbxbxbx"/>
    <w:rPr>
      <w:rFonts w:ascii="Times New Roman" w:hAnsi="Times New Roman"/>
      <w:b w:val="0"/>
      <w:i w:val="0"/>
      <w:color w:val="000000"/>
      <w:sz w:val="22"/>
      <w:u w:val="none"/>
    </w:rPr>
  </w:style>
  <w:style w:type="paragraph" w:customStyle="1" w:styleId="babxbxbxaxabxaxbxbxabxbxbxaxabxbxbxaxaaxbxbxbxabxbxbxaxaaxbxbxbxab">
    <w:name w:val="babxbxbxaxabxaxbxbxabxbxbxaxabxbxbxaxaaxbxbxbxabxbxbxaxaaxbxbxbxab"/>
    <w:rPr>
      <w:rFonts w:ascii="Times New Roman" w:hAnsi="Times New Roman"/>
      <w:b w:val="0"/>
      <w:i w:val="0"/>
      <w:color w:val="000000"/>
      <w:sz w:val="22"/>
      <w:u w:val="none"/>
    </w:rPr>
  </w:style>
  <w:style w:type="paragraph" w:customStyle="1" w:styleId="babxbxbxaxabxaxbxbxabxbxbxaxabxbxbxaxaaxbxbxbxabxbxbxaxaaxbxbxbxabxa">
    <w:name w:val="babxbxbxaxabxaxbxbxabxbxbxaxabxbxbxaxaaxbxbxbxabxbxbxaxaaxbxbxbxabxa"/>
    <w:rPr>
      <w:rFonts w:ascii="Times New Roman" w:hAnsi="Times New Roman"/>
      <w:b/>
      <w:i w:val="0"/>
      <w:color w:val="000000"/>
      <w:sz w:val="22"/>
      <w:u w:val="none"/>
    </w:rPr>
  </w:style>
  <w:style w:type="paragraph" w:customStyle="1" w:styleId="babxbxbxaxabxaxbxbxabxbxbxaxabxbxbxaxaaxbxbxbxabxbxbxaxaaxbxbxbxabxaxb">
    <w:name w:val="babxbxbxaxabxaxbxbxabxbxbxaxabxbxbxaxaaxbxbxbxabxbxbxaxaaxbxbxbxabxaxb"/>
    <w:rPr>
      <w:rFonts w:ascii="Times New Roman" w:hAnsi="Times New Roman"/>
      <w:b w:val="0"/>
      <w:i w:val="0"/>
      <w:color w:val="000000"/>
      <w:sz w:val="22"/>
      <w:u w:val="none"/>
    </w:rPr>
  </w:style>
  <w:style w:type="paragraph" w:customStyle="1" w:styleId="babxbxbxaxabxaxbxbxabxbxbxaxabxbxbxaxaaxbxbxbxabxbxbxaxaaxbxbxbxabxaxbxb">
    <w:name w:val="babxbxbxaxabxaxbxbxabxbxbxaxabxbxbxaxaaxbxbxbxabxbxbxaxaaxbxbxbxabxaxbxb"/>
    <w:rPr>
      <w:rFonts w:ascii="Times New Roman" w:hAnsi="Times New Roman"/>
      <w:b w:val="0"/>
      <w:i w:val="0"/>
      <w:color w:val="000000"/>
      <w:sz w:val="22"/>
      <w:u w:val="none"/>
    </w:rPr>
  </w:style>
  <w:style w:type="paragraph" w:customStyle="1" w:styleId="babxbxbxaxabxaxbxbxabxbxbxaxabxbxbxaxaaxbxbxbxabxbxbxaxaaxbxbxbxabxaxbxbx">
    <w:name w:val="babxbxbxaxabxaxbxbxabxbxbxaxabxbxbxaxaaxbxbxbxabxbxbxaxaaxbxbxbxabxaxbxbx"/>
    <w:rPr>
      <w:rFonts w:ascii="Times New Roman" w:hAnsi="Times New Roman"/>
      <w:b w:val="0"/>
      <w:i w:val="0"/>
      <w:color w:val="000000"/>
      <w:sz w:val="22"/>
      <w:u w:val="none"/>
    </w:rPr>
  </w:style>
  <w:style w:type="paragraph" w:customStyle="1" w:styleId="babxbxbxaxabxaxbxbxabxbxbxaxabxbxbxaxaaxbxbxbxabxbxbxaxaaxbxbxbxabxaxbxbxab">
    <w:name w:val="babxbxbxaxabxaxbxbxabxbxbxaxabxbxbxaxaaxbxbxbxabxbxbxaxaaxbxbxbxabxaxbxbxab"/>
    <w:rPr>
      <w:rFonts w:ascii="Times New Roman" w:hAnsi="Times New Roman"/>
      <w:b w:val="0"/>
      <w:i w:val="0"/>
      <w:color w:val="000000"/>
      <w:sz w:val="22"/>
      <w:u w:val="none"/>
    </w:rPr>
  </w:style>
  <w:style w:type="paragraph" w:customStyle="1" w:styleId="babxbxbxaxabxaxbxbxabxbxbxaxabxbxbxaxaaxbxbxbxabxbxbxaxaaxbxbxbxabxaxbxbxabxb">
    <w:name w:val="babxbxbxaxabxaxbxbxabxbxbxaxabxbxbxaxaaxbxbxbxabxbxbxaxaaxbxbxbxabxaxbxbxabxb"/>
    <w:rPr>
      <w:rFonts w:ascii="Times New Roman" w:hAnsi="Times New Roman"/>
      <w:b w:val="0"/>
      <w:i w:val="0"/>
      <w:color w:val="000000"/>
      <w:sz w:val="22"/>
      <w:u w:val="none"/>
    </w:rPr>
  </w:style>
  <w:style w:type="paragraph" w:customStyle="1" w:styleId="babxbxbxaxabxaxbxbxabxbxbxaxabxbxbxaxaaxbxbxbxabxbxbxaxaaxbxbxbxabxaxbxbxabxbxa">
    <w:name w:val="babxbxbxaxabxaxbxbxabxbxbxaxabxbxbxaxaaxbxbxbxabxbxbxaxaaxbxbxbxabxaxbxbxabxbxa"/>
    <w:rPr>
      <w:rFonts w:ascii="Times New Roman" w:hAnsi="Times New Roman"/>
      <w:b/>
      <w:i w:val="0"/>
      <w:color w:val="000000"/>
      <w:sz w:val="22"/>
      <w:u w:val="none"/>
    </w:rPr>
  </w:style>
  <w:style w:type="paragraph" w:customStyle="1" w:styleId="babxbxbxaxabxaxbxbxabxbxbxaxabxbxbxaxaaxbxbxbxabxbxbxaxaaxbxbxbxabxaxbxbxabxbxaxb">
    <w:name w:val="babxbxbxaxabxaxbxbxabxbxbxaxabxbxbxaxaaxbxbxbxabxbxbxaxaaxbxbxbxabxaxbxbxabxbxaxb"/>
    <w:rPr>
      <w:rFonts w:ascii="Times New Roman" w:hAnsi="Times New Roman"/>
      <w:b w:val="0"/>
      <w:i w:val="0"/>
      <w:color w:val="000000"/>
      <w:sz w:val="22"/>
      <w:u w:val="none"/>
    </w:rPr>
  </w:style>
  <w:style w:type="paragraph" w:customStyle="1" w:styleId="babxbxbxaxabxaxbxbxabxbxbxaxabxbxbxaxaaxbxbxbxabxbxbxaxaaxbxbxbxabxaxbxbxabxbxaxbx">
    <w:name w:val="babxbxbxaxabxaxbxbxabxbxbxaxabxbxbxaxaaxbxbxbxabxbxbxaxaaxbxbxbxabxaxbxbxabxbxaxbx"/>
    <w:rPr>
      <w:rFonts w:ascii="Times New Roman" w:hAnsi="Times New Roman"/>
      <w:b w:val="0"/>
      <w:i w:val="0"/>
      <w:color w:val="000000"/>
      <w:sz w:val="22"/>
      <w:u w:val="none"/>
    </w:rPr>
  </w:style>
  <w:style w:type="paragraph" w:customStyle="1" w:styleId="babxbxbxaxabxaxbxbxabxbxbxaxabxbxbxaxaaxbxbxbxabxbxbxaxaaxbxbxbxabxaxbxbxabxbxaxbxab">
    <w:name w:val="babxbxbxaxabxaxbxbxabxbxbxaxabxbxbxaxaaxbxbxbxabxbxbxaxaaxbxbxbxabxaxbxbxabxbxaxbxab"/>
    <w:rPr>
      <w:rFonts w:ascii="Times New Roman" w:hAnsi="Times New Roman"/>
      <w:b w:val="0"/>
      <w:i w:val="0"/>
      <w:color w:val="000000"/>
      <w:sz w:val="22"/>
      <w:u w:val="none"/>
    </w:rPr>
  </w:style>
  <w:style w:type="paragraph" w:customStyle="1" w:styleId="babxbxbxaxabxaxbxbxabxbxbxaxabxbxbxaxaaxbxbxbxabxbxbxaxaaxbxbxbxabxaxbxbxabxbxaxbxabxb">
    <w:name w:val="babxbxbxaxabxaxbxbxabxbxbxaxabxbxbxaxaaxbxbxbxabxbxbxaxaaxbxbxbxabxaxbxbxabxbxaxbxabxb"/>
    <w:rPr>
      <w:rFonts w:ascii="Times New Roman" w:hAnsi="Times New Roman"/>
      <w:b w:val="0"/>
      <w:i w:val="0"/>
      <w:color w:val="000000"/>
      <w:sz w:val="22"/>
      <w:u w:val="none"/>
    </w:rPr>
  </w:style>
  <w:style w:type="paragraph" w:customStyle="1" w:styleId="babxbxbxaxabxaxbxbxabxbxbxaxabxbxbxaxaaxbxbxbxabxbxbxaxaaxbxbxbxabxaxbxbxabxbxaxbxabxbxb">
    <w:name w:val="babxbxbxaxabxaxbxbxabxbxbxaxabxbxbxaxaaxbxbxbxabxbxbxaxaaxbxbxbxabxaxbxbxabxbxaxbxabxbxb"/>
    <w:rPr>
      <w:rFonts w:ascii="Times New Roman" w:hAnsi="Times New Roman"/>
      <w:b w:val="0"/>
      <w:i w:val="0"/>
      <w:color w:val="000000"/>
      <w:sz w:val="22"/>
      <w:u w:val="none"/>
    </w:rPr>
  </w:style>
  <w:style w:type="paragraph" w:customStyle="1" w:styleId="babxbxbxaxabxaxbxbxabxbxbxaxabxbxbxaxaaxbxbxbxabxbxbxaxaaxbxbxbxabxaxbxbxabxbxaxbxabxbxbxa">
    <w:name w:val="babxbxbxaxabxaxbxbxabxbxbxaxabxbxbxaxaaxbxbxbxabxbxbxaxaaxbxbxbxabxaxbxbxabxbxaxbxabxbxbxa"/>
    <w:rPr>
      <w:rFonts w:ascii="Times New Roman" w:hAnsi="Times New Roman"/>
      <w:b/>
      <w:i w:val="0"/>
      <w:color w:val="000000"/>
      <w:sz w:val="22"/>
      <w:u w:val="none"/>
    </w:rPr>
  </w:style>
  <w:style w:type="paragraph" w:customStyle="1" w:styleId="babxbxbxaxabxaxbxbxabxbxbxaxabxbxbxaxaaxbxbxbxabxbxbxaxaaxbxbxbxabxaxbxbxabxbxaxbxabxbxbxax">
    <w:name w:val="babxbxbxaxabxaxbxbxabxbxbxaxabxbxbxaxaaxbxbxbxabxbxbxaxaaxbxbxbxabxaxbxbxabxbxaxbxabxbxbxax"/>
    <w:rPr>
      <w:rFonts w:ascii="Times New Roman" w:hAnsi="Times New Roman"/>
      <w:b w:val="0"/>
      <w:i w:val="0"/>
      <w:color w:val="000000"/>
      <w:sz w:val="22"/>
      <w:u w:val="none"/>
    </w:rPr>
  </w:style>
  <w:style w:type="paragraph" w:customStyle="1" w:styleId="babxbxbxaxabxaxbxbxabxbxbxaxabxbxbxaxaaxbxbxbxabxbxbxaxaaxbxbxbxabxaxbxbxabxbxaxbxabxbxbxaxab">
    <w:name w:val="babxbxbxaxabxaxbxbxabxbxbxaxabxbxbxaxaaxbxbxbxabxbxbxaxaaxbxbxbxabxaxbxbxabxbxaxbxabxbxbxaxab"/>
    <w:rPr>
      <w:rFonts w:ascii="Times New Roman" w:hAnsi="Times New Roman"/>
      <w:b w:val="0"/>
      <w:i w:val="0"/>
      <w:color w:val="000000"/>
      <w:sz w:val="22"/>
      <w:u w:val="none"/>
    </w:rPr>
  </w:style>
  <w:style w:type="paragraph" w:customStyle="1" w:styleId="babxbxbxaxabxaxbxbxabxbxbxaxabxbxbxaxaaxbxbxbxabxbxbxaxaaxbxbxbxabxaxbxbxabxbxaxbxabxbxbxaxabxb">
    <w:name w:val="babxbxbxaxabxaxbxbxabxbxbxaxabxbxbxaxaaxbxbxbxabxbxbxaxaaxbxbxbxabxaxbxbxabxbxaxbxabxbxbxaxabxb"/>
    <w:rPr>
      <w:rFonts w:ascii="Times New Roman" w:hAnsi="Times New Roman"/>
      <w:b w:val="0"/>
      <w:i w:val="0"/>
      <w:color w:val="000000"/>
      <w:sz w:val="22"/>
      <w:u w:val="none"/>
    </w:rPr>
  </w:style>
  <w:style w:type="paragraph" w:customStyle="1" w:styleId="babxbxbxaxabxaxbxbxabxbxbxaxabxbxbxaxaaxbxbxbxabxbxbxaxaaxbxbxbxabxaxbxbxabxbxaxbxabxbxbxaxabxbxa">
    <w:name w:val="babxbxbxaxabxaxbxbxabxbxbxaxabxbxbxaxaaxbxbxbxabxbxbxaxaaxbxbxbxabxaxbxbxabxbxaxbxabxbxbxaxabxbxa"/>
    <w:rPr>
      <w:rFonts w:ascii="Times New Roman" w:hAnsi="Times New Roman"/>
      <w:b/>
      <w:i w:val="0"/>
      <w:color w:val="000000"/>
      <w:sz w:val="22"/>
      <w:u w:val="none"/>
    </w:rPr>
  </w:style>
  <w:style w:type="paragraph" w:customStyle="1" w:styleId="babxbxbxaxabxaxbxbxabxbxbxaxabxbxbxaxaaxbxbxbxabxbxbxaxaaxbxbxbxabxaxbxbxabxbxaxbxabxbxbxaxabxbxaxb">
    <w:name w:val="babxbxbxaxabxaxbxbxabxbxbxaxabxbxbxaxaaxbxbxbxabxbxbxaxaaxbxbxbxabxaxbxbxabxbxaxbxabxbxbxaxabxbxaxb"/>
    <w:rPr>
      <w:rFonts w:ascii="Times New Roman" w:hAnsi="Times New Roman"/>
      <w:b w:val="0"/>
      <w:i w:val="0"/>
      <w:color w:val="000000"/>
      <w:sz w:val="22"/>
      <w:u w:val="none"/>
    </w:rPr>
  </w:style>
  <w:style w:type="paragraph" w:customStyle="1" w:styleId="babxbxbxaxabxaxbxbxabxbxbxaxabxbxbxaxaaxbxbxbxabxbxbxaxaaxbxbxbxabxaxbxbxabxbxaxbxabxbxbxaxabxbxaxbx">
    <w:name w:val="babxbxbxaxabxaxbxbxabxbxbxaxabxbxbxaxaaxbxbxbxabxbxbxaxaaxbxbxbxabxaxbxbxabxbxaxbxabxbxbxaxabxbxaxbx"/>
    <w:rPr>
      <w:rFonts w:ascii="Times New Roman" w:hAnsi="Times New Roman"/>
      <w:b w:val="0"/>
      <w:i w:val="0"/>
      <w:color w:val="000000"/>
      <w:sz w:val="22"/>
      <w:u w:val="none"/>
    </w:rPr>
  </w:style>
  <w:style w:type="paragraph" w:customStyle="1" w:styleId="babxbxbxaxabxaxbxbxabxbxbxaxabxbxbxaxaaxbxbxbxabxbxbxaxaaxbxbxbxabxaxbxbxabxbxaxbxabxbxbxaxabxbxaxbxab">
    <w:name w:val="babxbxbxaxabxaxbxbxabxbxbxaxabxbxbxaxaaxbxbxbxabxbxbxaxaaxbxbxbxabxaxbxbxabxbxaxbxabxbxbxaxabxbxaxbxab"/>
    <w:rPr>
      <w:rFonts w:ascii="Times New Roman" w:hAnsi="Times New Roman"/>
      <w:b w:val="0"/>
      <w:i w:val="0"/>
      <w:color w:val="000000"/>
      <w:sz w:val="22"/>
      <w:u w:val="none"/>
    </w:rPr>
  </w:style>
  <w:style w:type="paragraph" w:customStyle="1" w:styleId="babxbxbxaxabxaxbxbxabxbxbxaxabxbxbxaxaaxbxbxbxabxbxbxaxaaxbxbxbxabxaxbxbxabxbxaxbxabxbxbxaxabxbxaxbxabxb">
    <w:name w:val="babxbxbxaxabxaxbxbxabxbxbxaxabxbxbxaxaaxbxbxbxabxbxbxaxaaxbxbxbxabxaxbxbxabxbxaxbxabxbxbxaxabxbxaxbxabxb"/>
    <w:rPr>
      <w:rFonts w:ascii="Times New Roman" w:hAnsi="Times New Roman"/>
      <w:b w:val="0"/>
      <w:i w:val="0"/>
      <w:color w:val="000000"/>
      <w:sz w:val="22"/>
      <w:u w:val="none"/>
    </w:rPr>
  </w:style>
  <w:style w:type="paragraph" w:customStyle="1" w:styleId="babxbxbxaxabxaxbxbxabxbxbxaxabxbxbxaxaaxbxbxbxabxbxbxaxaaxbxbxbxabxaxbxbxabxbxaxbxabxbxbxaxabxbxaxbxabxbxb">
    <w:name w:val="babxbxbxaxabxaxbxbxabxbxbxaxabxbxbxaxaaxbxbxbxabxbxbxaxaaxbxbxbxabxaxbxbxabxbxaxbxabxbxbxaxabxbxaxbxabxbxb"/>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
    <w:name w:val="babxbxbxaxabxaxbxbxabxbxbxaxabxbxbxaxaaxbxbxbxabxbxbxaxaaxbxbxbxabxaxbxbxabxbxaxbxabxbxbxaxabxbxaxbxabxbxbxa"/>
    <w:rPr>
      <w:rFonts w:ascii="Times New Roman" w:hAnsi="Times New Roman"/>
      <w:b/>
      <w:i w:val="0"/>
      <w:color w:val="000000"/>
      <w:sz w:val="22"/>
      <w:u w:val="none"/>
    </w:rPr>
  </w:style>
  <w:style w:type="paragraph" w:customStyle="1" w:styleId="babxbxbxaxabxaxbxbxabxbxbxaxabxbxbxaxaaxbxbxbxabxbxbxaxaaxbxbxbxabxaxbxbxabxbxaxbxabxbxbxaxabxbxaxbxabxbxbxax">
    <w:name w:val="babxbxbxaxabxaxbxbxabxbxbxaxabxbxbxaxaaxbxbxbxabxbxbxaxaaxbxbxbxabxaxbxbxabxbxaxbxabxbxbxaxabxbxaxbxabxbxbxax"/>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
    <w:name w:val="babxbxbxaxabxaxbxbxabxbxbxaxabxbxbxaxaaxbxbxbxabxbxbxaxaaxbxbxbxabxaxbxbxabxbxaxbxabxbxbxaxabxbxaxbxabxbxbxaxab"/>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
    <w:name w:val="babxbxbxaxabxaxbxbxabxbxbxaxabxbxbxaxaaxbxbxbxabxbxbxaxaaxbxbxbxabxaxbxbxabxbxaxbxabxbxbxaxabxbxaxbxabxbxbxaxabxa"/>
    <w:rPr>
      <w:rFonts w:ascii="Times New Roman" w:hAnsi="Times New Roman"/>
      <w:b/>
      <w:i w:val="0"/>
      <w:color w:val="000000"/>
      <w:sz w:val="22"/>
      <w:u w:val="none"/>
    </w:rPr>
  </w:style>
  <w:style w:type="paragraph" w:customStyle="1" w:styleId="babxbxbxaxabxaxbxbxabxbxbxaxabxbxbxaxaaxbxbxbxabxbxbxaxaaxbxbxbxabxaxbxbxabxbxaxbxabxbxbxaxabxbxaxbxabxbxbxaxabxaxb">
    <w:name w:val="babxbxbxaxabxaxbxbxabxbxbxaxabxbxbxaxaaxbxbxbxabxbxbxaxaaxbxbxbxabxaxbxbxabxbxaxbxabxbxbxaxabxbxaxbxabxbxbxaxabxaxb"/>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
    <w:name w:val="babxbxbxaxabxaxbxbxabxbxbxaxabxbxbxaxaaxbxbxbxabxbxbxaxaaxbxbxbxabxaxbxbxabxbxaxbxabxbxbxaxabxbxaxbxabxbxbxaxabxaxbxb"/>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x">
    <w:name w:val="babxbxbxaxabxaxbxbxabxbxbxaxabxbxbxaxaaxbxbxbxabxbxbxaxaaxbxbxbxabxaxbxbxabxbxaxbxabxbxbxaxabxbxaxbxabxbxbxaxabxaxbxbx"/>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xab">
    <w:name w:val="babxbxbxaxabxaxbxbxabxbxbxaxabxbxbxaxaaxbxbxbxabxbxbxaxaaxbxbxbxabxaxbxbxabxbxaxbxabxbxbxaxabxbxaxbxabxbxbxaxabxaxbxbxab"/>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xabxa">
    <w:name w:val="babxbxbxaxabxaxbxbxabxbxbxaxabxbxbxaxaaxbxbxbxabxbxbxaxaaxbxbxbxabxaxbxbxabxbxaxbxabxbxbxaxabxbxaxbxabxbxbxaxabxaxbxbxabxa"/>
    <w:rPr>
      <w:rFonts w:ascii="Times New Roman" w:hAnsi="Times New Roman"/>
      <w:b/>
      <w:i w:val="0"/>
      <w:color w:val="000000"/>
      <w:sz w:val="22"/>
      <w:u w:val="none"/>
    </w:rPr>
  </w:style>
  <w:style w:type="paragraph" w:customStyle="1" w:styleId="babxbxbxaxabxaxbxbxabxbxbxaxabxbxbxaxaaxbxbxbxabxbxbxaxaaxbxbxbxabxaxbxbxabxbxaxbxabxbxbxaxabxbxaxbxabxbxbxaxabxaxbxbxabxaxb">
    <w:name w:val="babxbxbxaxabxaxbxbxabxbxbxaxabxbxbxaxaaxbxbxbxabxbxbxaxaaxbxbxbxabxaxbxbxabxbxaxbxabxbxbxaxabxbxaxbxabxbxbxaxabxaxbxbxabxaxb"/>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xabxaxbxb">
    <w:name w:val="babxbxbxaxabxaxbxbxabxbxbxaxabxbxbxaxaaxbxbxbxabxbxbxaxaaxbxbxbxabxaxbxbxabxbxaxbxabxbxbxaxabxbxaxbxabxbxbxaxabxaxbxbxabxaxbxb"/>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xabxaxbxbx">
    <w:name w:val="babxbxbxaxabxaxbxbxabxbxbxaxabxbxbxaxaaxbxbxbxabxbxbxaxaaxbxbxbxabxaxbxbxabxbxaxbxabxbxbxaxabxbxaxbxabxbxbxaxabxaxbxbxabxaxbxbx"/>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xabxaxbxbxab">
    <w:name w:val="babxbxbxaxabxaxbxbxabxbxbxaxabxbxbxaxaaxbxbxbxabxbxbxaxaaxbxbxbxabxaxbxbxabxbxaxbxabxbxbxaxabxbxaxbxabxbxbxaxabxaxbxbxabxaxbxbxab"/>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xabxaxbxbxabxb">
    <w:name w:val="babxbxbxaxabxaxbxbxabxbxbxaxabxbxbxaxaaxbxbxbxabxbxbxaxaaxbxbxbxabxaxbxbxabxbxaxbxabxbxbxaxabxbxaxbxabxbxbxaxabxaxbxbxabxaxbxbxabxb"/>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xabxaxbxbxabxbxb">
    <w:name w:val="babxbxbxaxabxaxbxbxabxbxbxaxabxbxbxaxaaxbxbxbxabxbxbxaxaaxbxbxbxabxaxbxbxabxbxaxbxabxbxbxaxabxbxaxbxabxbxbxaxabxaxbxbxabxaxbxbxabxbxb"/>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xabxaxbxbxabxbxbxa">
    <w:name w:val="babxbxbxaxabxaxbxbxabxbxbxaxabxbxbxaxaaxbxbxbxabxbxbxaxaaxbxbxbxabxaxbxbxabxbxaxbxabxbxbxaxabxbxaxbxabxbxbxaxabxaxbxbxabxaxbxbxabxbxbxa"/>
    <w:rPr>
      <w:rFonts w:ascii="Times New Roman" w:hAnsi="Times New Roman"/>
      <w:b/>
      <w:i w:val="0"/>
      <w:color w:val="000000"/>
      <w:sz w:val="22"/>
      <w:u w:val="none"/>
    </w:rPr>
  </w:style>
  <w:style w:type="paragraph" w:customStyle="1" w:styleId="babxbxbxaxabxaxbxbxabxbxbxaxabxbxbxaxaaxbxbxbxabxbxbxaxaaxbxbxbxabxaxbxbxabxbxaxbxabxbxbxaxabxbxaxbxabxbxbxaxabxaxbxbxabxaxbxbxabxbxbxax">
    <w:name w:val="babxbxbxaxabxaxbxbxabxbxbxaxabxbxbxaxaaxbxbxbxabxbxbxaxaaxbxbxbxabxaxbxbxabxbxaxbxabxbxbxaxabxbxaxbxabxbxbxaxabxaxbxbxabxaxbxbxabxbxbxax"/>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xabxaxbxbxabxbxbxaxab">
    <w:name w:val="babxbxbxaxabxaxbxbxabxbxbxaxabxbxbxaxaaxbxbxbxabxbxbxaxaaxbxbxbxabxaxbxbxabxbxaxbxabxbxbxaxabxbxaxbxabxbxbxaxabxaxbxbxabxaxbxbxabxbxbxaxab"/>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xabxaxbxbxabxbxbxaxabxb">
    <w:name w:val="babxbxbxaxabxaxbxbxabxbxbxaxabxbxbxaxaaxbxbxbxabxbxbxaxaaxbxbxbxabxaxbxbxabxbxaxbxabxbxbxaxabxbxaxbxabxbxbxaxabxaxbxbxabxaxbxbxabxbxbxaxabxb"/>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xabxaxbxbxabxbxbxaxabxbxb">
    <w:name w:val="babxbxbxaxabxaxbxbxabxbxbxaxabxbxbxaxaaxbxbxbxabxbxbxaxaaxbxbxbxabxaxbxbxabxbxaxbxabxbxbxaxabxbxaxbxabxbxbxaxabxaxbxbxabxaxbxbxabxbxbxaxabxbxb"/>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xabxaxbxbxabxbxbxaxabxbxbxa">
    <w:name w:val="babxbxbxaxabxaxbxbxabxbxbxaxabxbxbxaxaaxbxbxbxabxbxbxaxaaxbxbxbxabxaxbxbxabxbxaxbxabxbxbxaxabxbxaxbxabxbxbxaxabxaxbxbxabxaxbxbxabxbxbxaxabxbxbxa"/>
    <w:rPr>
      <w:rFonts w:ascii="Times New Roman" w:hAnsi="Times New Roman"/>
      <w:b/>
      <w:i w:val="0"/>
      <w:color w:val="000000"/>
      <w:sz w:val="22"/>
      <w:u w:val="none"/>
    </w:rPr>
  </w:style>
  <w:style w:type="paragraph" w:customStyle="1" w:styleId="babxbxbxaxabxaxbxbxabxbxbxaxabxbxbxaxaaxbxbxbxabxbxbxaxaaxbxbxbxabxaxbxbxabxbxaxbxabxbxbxaxabxbxaxbxabxbxbxaxabxaxbxbxabxaxbxbxabxbxbxaxabxbxbxax">
    <w:name w:val="babxbxbxaxabxaxbxbxabxbxbxaxabxbxbxaxaaxbxbxbxabxbxbxaxaaxbxbxbxabxaxbxbxabxbxaxbxabxbxbxaxabxbxaxbxabxbxbxaxabxaxbxbxabxaxbxbxabxbxbxaxabxbxbxax"/>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xabxaxbxbxabxbxbxaxabxbxbxaxab">
    <w:name w:val="babxbxbxaxabxaxbxbxabxbxbxaxabxbxbxaxaaxbxbxbxabxbxbxaxaaxbxbxbxabxaxbxbxabxbxaxbxabxbxbxaxabxbxaxbxabxbxbxaxabxaxbxbxabxaxbxbxabxbxbxaxabxbxbxaxab"/>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xabxaxbxbxabxbxbxaxabxbxbxaxabxb">
    <w:name w:val="babxbxbxaxabxaxbxbxabxbxbxaxabxbxbxaxaaxbxbxbxabxbxbxaxaaxbxbxbxabxaxbxbxabxbxaxbxabxbxbxaxabxbxaxbxabxbxbxaxabxaxbxbxabxaxbxbxabxbxbxaxabxbxbxaxabxb"/>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xabxaxbxbxabxbxbxaxabxbxbxaxabxbxb">
    <w:name w:val="babxbxbxaxabxaxbxbxabxbxbxaxabxbxbxaxaaxbxbxbxabxbxbxaxaaxbxbxbxabxaxbxbxabxbxaxbxabxbxbxaxabxbxaxbxabxbxbxaxabxaxbxbxabxaxbxbxabxbxbxaxabxbxbxaxabxbxb"/>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xabxaxbxbxabxbxbxaxabxbxbxaxabxbxbxa">
    <w:name w:val="babxbxbxaxabxaxbxbxabxbxbxaxabxbxbxaxaaxbxbxbxabxbxbxaxaaxbxbxbxabxaxbxbxabxbxaxbxabxbxbxaxabxbxaxbxabxbxbxaxabxaxbxbxabxaxbxbxabxbxbxaxabxbxbxaxabxbxbxa"/>
    <w:rPr>
      <w:rFonts w:ascii="Times New Roman" w:hAnsi="Times New Roman"/>
      <w:b/>
      <w:i w:val="0"/>
      <w:color w:val="000000"/>
      <w:sz w:val="22"/>
      <w:u w:val="none"/>
    </w:rPr>
  </w:style>
  <w:style w:type="paragraph" w:customStyle="1" w:styleId="babxbxbxaxabxaxbxbxabxbxbxaxabxbxbxaxaaxbxbxbxabxbxbxaxaaxbxbxbxabxaxbxbxabxbxaxbxabxbxbxaxabxbxaxbxabxbxbxaxabxaxbxbxabxaxbxbxabxbxbxaxabxbxbxaxabxbxbxax">
    <w:name w:val="babxbxbxaxabxaxbxbxabxbxbxaxabxbxbxaxaaxbxbxbxabxbxbxaxaaxbxbxbxabxaxbxbxabxbxaxbxabxbxbxaxabxbxaxbxabxbxbxaxabxaxbxbxabxaxbxbxabxbxbxaxabxbxbxaxabxbxbxax"/>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xabxaxbxbxabxbxbxaxabxbxbxaxabxbxbxaxab">
    <w:name w:val="babxbxbxaxabxaxbxbxabxbxbxaxabxbxbxaxaaxbxbxbxabxbxbxaxaaxbxbxbxabxaxbxbxabxbxaxbxabxbxbxaxabxbxaxbxabxbxbxaxabxaxbxbxabxaxbxbxabxbxbxaxabxbxbxaxabxbxbxaxab"/>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xabxaxbxbxabxbxbxaxabxbxbxaxabxbxbxaxabxb">
    <w:name w:val="babxbxbxaxabxaxbxbxabxbxbxaxabxbxbxaxaaxbxbxbxabxbxbxaxaaxbxbxbxabxaxbxbxabxbxaxbxabxbxbxaxabxbxaxbxabxbxbxaxabxaxbxbxabxaxbxbxabxbxbxaxabxbxbxaxabxbxbxaxabxb"/>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xabxaxbxbxabxbxbxaxabxbxbxaxabxbxbxaxabxbxb">
    <w:name w:val="babxbxbxaxabxaxbxbxabxbxbxaxabxbxbxaxaaxbxbxbxabxbxbxaxaaxbxbxbxabxaxbxbxabxbxaxbxabxbxbxaxabxbxaxbxabxbxbxaxabxaxbxbxabxaxbxbxabxbxbxaxabxbxbxaxabxbxbxaxabxbxb"/>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xabxaxbxbxabxbxbxaxabxbxbxaxabxbxbxaxabxbxbxa">
    <w:name w:val="babxbxbxaxabxaxbxbxabxbxbxaxabxbxbxaxaaxbxbxbxabxbxbxaxaaxbxbxbxabxaxbxbxabxbxaxbxabxbxbxaxabxbxaxbxabxbxbxaxabxaxbxbxabxaxbxbxabxbxbxaxabxbxbxaxabxbxbxaxabxbxbxa"/>
    <w:rPr>
      <w:rFonts w:ascii="Times New Roman" w:hAnsi="Times New Roman"/>
      <w:b/>
      <w:i w:val="0"/>
      <w:color w:val="000000"/>
      <w:sz w:val="22"/>
      <w:u w:val="none"/>
    </w:rPr>
  </w:style>
  <w:style w:type="paragraph" w:customStyle="1" w:styleId="babxbxbxaxabxaxbxbxabxbxbxaxabxbxbxaxaaxbxbxbxabxbxbxaxaaxbxbxbxabxaxbxbxabxbxaxbxabxbxbxaxabxbxaxbxabxbxbxaxabxaxbxbxabxaxbxbxabxbxbxaxabxbxbxaxabxbxbxaxabxbxbxax">
    <w:name w:val="babxbxbxaxabxaxbxbxabxbxbxaxabxbxbxaxaaxbxbxbxabxbxbxaxaaxbxbxbxabxaxbxbxabxbxaxbxabxbxbxaxabxbxaxbxabxbxbxaxabxaxbxbxabxaxbxbxabxbxbxaxabxbxbxaxabxbxbxaxabxbxbxax"/>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xabxaxbxbxabxbxbxaxabxbxbxaxabxbxbxaxabxbxbxaxab">
    <w:name w:val="babxbxbxaxabxaxbxbxabxbxbxaxabxbxbxaxaaxbxbxbxabxbxbxaxaaxbxbxbxabxaxbxbxabxbxaxbxabxbxbxaxabxbxaxbxabxbxbxaxabxaxbxbxabxaxbxbxabxbxbxaxabxbxbxaxabxbxbxaxabxbxbxaxab"/>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xabxaxbxbxabxbxbxaxabxbxbxaxabxbxbxaxabxbxbxaxabxb">
    <w:name w:val="babxbxbxaxabxaxbxbxabxbxbxaxabxbxbxaxaaxbxbxbxabxbxbxaxaaxbxbxbxabxaxbxbxabxbxaxbxabxbxbxaxabxbxaxbxabxbxbxaxabxaxbxbxabxaxbxbxabxbxbxaxabxbxbxaxabxbxbxaxabxbxbxaxabxb"/>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xabxaxbxbxabxbxbxaxabxbxbxaxabxbxbxaxabxbxbxaxabxbxa">
    <w:name w:val="babxbxbxaxabxaxbxbxabxbxbxaxabxbxbxaxaaxbxbxbxabxbxbxaxaaxbxbxbxabxaxbxbxabxbxaxbxabxbxbxaxabxbxaxbxabxbxbxaxabxaxbxbxabxaxbxbxabxbxbxaxabxbxbxaxabxbxbxaxabxbxbxaxabxbxa"/>
    <w:rPr>
      <w:rFonts w:ascii="Times New Roman" w:hAnsi="Times New Roman"/>
      <w:b/>
      <w:i w:val="0"/>
      <w:color w:val="000000"/>
      <w:sz w:val="22"/>
      <w:u w:val="none"/>
    </w:rPr>
  </w:style>
  <w:style w:type="paragraph" w:customStyle="1" w:styleId="babxbxbxaxabxaxbxbxabxbxbxaxabxbxbxaxaaxbxbxbxabxbxbxaxaaxbxbxbxabxaxbxbxabxbxaxbxabxbxbxaxabxbxaxbxabxbxbxaxabxaxbxbxabxaxbxbxabxbxbxaxabxbxbxaxabxbxbxaxabxbxbxaxabxbxaxb">
    <w:name w:val="babxbxbxaxabxaxbxbxabxbxbxaxabxbxbxaxaaxbxbxbxabxbxbxaxaaxbxbxbxabxaxbxbxabxbxaxbxabxbxbxaxabxbxaxbxabxbxbxaxabxaxbxbxabxaxbxbxabxbxbxaxabxbxbxaxabxbxbxaxabxbxbxaxabxbxaxb"/>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xabxaxbxbxabxbxbxaxabxbxbxaxabxbxbxaxabxbxbxaxabxbxaxbx">
    <w:name w:val="babxbxbxaxabxaxbxbxabxbxbxaxabxbxbxaxaaxbxbxbxabxbxbxaxaaxbxbxbxabxaxbxbxabxbxaxbxabxbxbxaxabxbxaxbxabxbxbxaxabxaxbxbxabxaxbxbxabxbxbxaxabxbxbxaxabxbxbxaxabxbxbxaxabxbxaxbx"/>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xabxaxbxbxabxbxbxaxabxbxbxaxabxbxbxaxabxbxbxaxabxbxaxbxaa">
    <w:name w:val="babxbxbxaxabxaxbxbxabxbxbxaxabxbxbxaxaaxbxbxbxabxbxbxaxaaxbxbxbxabxaxbxbxabxbxaxbxabxbxbxaxabxbxaxbxabxbxbxaxabxaxbxbxabxaxbxbxabxbxbxaxabxbxbxaxabxbxbxaxabxbxbxaxabxbxaxbxaa"/>
    <w:rPr>
      <w:rFonts w:ascii="Times New Roman" w:hAnsi="Times New Roman"/>
      <w:b/>
      <w:i w:val="0"/>
      <w:color w:val="000000"/>
      <w:sz w:val="22"/>
      <w:u w:val="none"/>
    </w:rPr>
  </w:style>
  <w:style w:type="paragraph" w:customStyle="1" w:styleId="babxbxbxaxabxaxbxbxabxbxbxaxabxbxbxaxaaxbxbxbxabxbxbxaxaaxbxbxbxabxaxbxbxabxbxaxbxabxbxbxaxabxbxaxbxabxbxbxaxabxaxbxbxabxaxbxbxabxbxbxaxabxbxbxaxabxbxbxaxabxbxbxaxabxbxaxbxaaxb">
    <w:name w:val="babxbxbxaxabxaxbxbxabxbxbxaxabxbxbxaxaaxbxbxbxabxbxbxaxaaxbxbxbxabxaxbxbxabxbxaxbxabxbxbxaxabxbxaxbxabxbxbxaxabxaxbxbxabxaxbxbxabxbxbxaxabxbxbxaxabxbxbxaxabxbxbxaxabxbxaxbxaaxb"/>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xabxaxbxbxabxbxbxaxabxbxbxaxabxbxbxaxabxbxbxaxabxbxaxbxaaxbxb">
    <w:name w:val="babxbxbxaxabxaxbxbxabxbxbxaxabxbxbxaxaaxbxbxbxabxbxbxaxaaxbxbxbxabxaxbxbxabxbxaxbxabxbxbxaxabxbxaxbxabxbxbxaxabxaxbxbxabxaxbxbxabxbxbxaxabxbxbxaxabxbxbxaxabxbxbxaxabxbxaxbxaaxbxb"/>
    <w:rPr>
      <w:rFonts w:ascii="Times New Roman" w:hAnsi="Times New Roman"/>
      <w:b w:val="0"/>
      <w:i w:val="0"/>
      <w:color w:val="000000"/>
      <w:sz w:val="22"/>
      <w:u w:val="none"/>
    </w:rPr>
  </w:style>
  <w:style w:type="paragraph" w:customStyle="1" w:styleId="babxbxbxaxabxaxbxbxabxbxbxaxabxbxbxaxaaxbxbxbxabxbxbxaxaaxbxbxbxabxaxbxbxabxbxaxbxabxbxbxaxabxbxaxbxabxbxbxaxabxaxbxbxabxaxbxbxabxbxbxaxabxbxbxaxabxbxbxaxabxbxbxaxabxbxaxbxaaxbxbxb">
    <w:name w:val="babxbxbxaxabxaxbxbxabxbxbxaxabxbxbxaxaaxbxbxbxabxbxbxaxaaxbxbxbxabxaxbxbxabxbxaxbxabxbxbxaxabxbxaxbxabxbxbxaxabxaxbxbxabxaxbxbxabxbxbxaxabxbxbxaxabxbxbxaxabxbxbxaxabxbxaxbxaaxbxbx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xb">
    <w:name w:val="cabxb"/>
    <w:rPr>
      <w:rFonts w:ascii="Times New Roman" w:hAnsi="Times New Roman"/>
      <w:b w:val="0"/>
      <w:i w:val="0"/>
      <w:color w:val="000000"/>
      <w:sz w:val="22"/>
      <w:u w:val="none"/>
    </w:rPr>
  </w:style>
  <w:style w:type="paragraph" w:customStyle="1" w:styleId="cabxbxb">
    <w:name w:val="cabxbxb"/>
    <w:rPr>
      <w:rFonts w:ascii="Times New Roman" w:hAnsi="Times New Roman"/>
      <w:b w:val="0"/>
      <w:i w:val="0"/>
      <w:color w:val="000000"/>
      <w:sz w:val="22"/>
      <w:u w:val="none"/>
    </w:rPr>
  </w:style>
  <w:style w:type="paragraph" w:customStyle="1" w:styleId="cabxbxbxa">
    <w:name w:val="cabxbxbxa"/>
    <w:rPr>
      <w:rFonts w:ascii="Times New Roman" w:hAnsi="Times New Roman"/>
      <w:b/>
      <w:i w:val="0"/>
      <w:color w:val="000000"/>
      <w:sz w:val="22"/>
      <w:u w:val="none"/>
    </w:rPr>
  </w:style>
  <w:style w:type="paragraph" w:customStyle="1" w:styleId="cabxbxbxax">
    <w:name w:val="cabxbxbxax"/>
    <w:rPr>
      <w:rFonts w:ascii="Times New Roman" w:hAnsi="Times New Roman"/>
      <w:b w:val="0"/>
      <w:i w:val="0"/>
      <w:color w:val="000000"/>
      <w:sz w:val="22"/>
      <w:u w:val="none"/>
    </w:rPr>
  </w:style>
  <w:style w:type="paragraph" w:customStyle="1" w:styleId="cabxbxbxaxaa">
    <w:name w:val="cabxbxbxaxaa"/>
    <w:rPr>
      <w:rFonts w:ascii="Times New Roman" w:hAnsi="Times New Roman"/>
      <w:b/>
      <w:i w:val="0"/>
      <w:color w:val="000000"/>
      <w:sz w:val="22"/>
      <w:u w:val="none"/>
    </w:rPr>
  </w:style>
  <w:style w:type="paragraph" w:customStyle="1" w:styleId="cabxbxbxaxaaxb">
    <w:name w:val="cabxbxbxaxaaxb"/>
    <w:rPr>
      <w:rFonts w:ascii="Times New Roman" w:hAnsi="Times New Roman"/>
      <w:b w:val="0"/>
      <w:i w:val="0"/>
      <w:color w:val="000000"/>
      <w:sz w:val="22"/>
      <w:u w:val="none"/>
    </w:rPr>
  </w:style>
  <w:style w:type="paragraph" w:customStyle="1" w:styleId="cabxbxbxaxaaxbxb">
    <w:name w:val="cabxbxbxaxaaxbxb"/>
    <w:rPr>
      <w:rFonts w:ascii="Times New Roman" w:hAnsi="Times New Roman"/>
      <w:b w:val="0"/>
      <w:i w:val="0"/>
      <w:color w:val="000000"/>
      <w:sz w:val="22"/>
      <w:u w:val="none"/>
    </w:rPr>
  </w:style>
  <w:style w:type="paragraph" w:customStyle="1" w:styleId="cabxbxbxaxaaxbxbxb">
    <w:name w:val="cabxbxbxaxaaxbxbxb"/>
    <w:rPr>
      <w:rFonts w:ascii="Times New Roman" w:hAnsi="Times New Roman"/>
      <w:b w:val="0"/>
      <w:i w:val="0"/>
      <w:color w:val="000000"/>
      <w:sz w:val="22"/>
      <w:u w:val="none"/>
    </w:rPr>
  </w:style>
  <w:style w:type="paragraph" w:customStyle="1" w:styleId="cabxbxbxaxaaxbxbxbx">
    <w:name w:val="cabxbxbxaxaaxbxbxbx"/>
    <w:rPr>
      <w:rFonts w:ascii="Times New Roman" w:hAnsi="Times New Roman"/>
      <w:b w:val="0"/>
      <w:i w:val="0"/>
      <w:color w:val="000000"/>
      <w:sz w:val="22"/>
      <w:u w:val="none"/>
    </w:rPr>
  </w:style>
  <w:style w:type="paragraph" w:customStyle="1" w:styleId="cabxbxbxaxaaxbxbxbxab">
    <w:name w:val="cabxbxbxaxaaxbxbxbxab"/>
    <w:rPr>
      <w:rFonts w:ascii="Times New Roman" w:hAnsi="Times New Roman"/>
      <w:b w:val="0"/>
      <w:i w:val="0"/>
      <w:color w:val="000000"/>
      <w:sz w:val="22"/>
      <w:u w:val="none"/>
    </w:rPr>
  </w:style>
  <w:style w:type="paragraph" w:customStyle="1" w:styleId="cabxbxbxaxaaxbxbxbxabxb">
    <w:name w:val="cabxbxbxaxaaxbxbxbxabxb"/>
    <w:rPr>
      <w:rFonts w:ascii="Times New Roman" w:hAnsi="Times New Roman"/>
      <w:b w:val="0"/>
      <w:i w:val="0"/>
      <w:color w:val="000000"/>
      <w:sz w:val="22"/>
      <w:u w:val="none"/>
    </w:rPr>
  </w:style>
  <w:style w:type="paragraph" w:customStyle="1" w:styleId="cabxbxbxaxaaxbxbxbxabxbxb">
    <w:name w:val="cabxbxbxaxaaxbxbxbxabxbxb"/>
    <w:rPr>
      <w:rFonts w:ascii="Times New Roman" w:hAnsi="Times New Roman"/>
      <w:b w:val="0"/>
      <w:i w:val="0"/>
      <w:color w:val="000000"/>
      <w:sz w:val="22"/>
      <w:u w:val="none"/>
    </w:rPr>
  </w:style>
  <w:style w:type="paragraph" w:customStyle="1" w:styleId="cabxbxbxaxaaxbxbxbxabxbxbxa">
    <w:name w:val="cabxbxbxaxaaxbxbxbxabxbxbxa"/>
    <w:rPr>
      <w:rFonts w:ascii="Times New Roman" w:hAnsi="Times New Roman"/>
      <w:b/>
      <w:i w:val="0"/>
      <w:color w:val="000000"/>
      <w:sz w:val="22"/>
      <w:u w:val="none"/>
    </w:rPr>
  </w:style>
  <w:style w:type="paragraph" w:customStyle="1" w:styleId="cabxbxbxaxaaxbxbxbxabxbxbxax">
    <w:name w:val="cabxbxbxaxaaxbxbxbxabxbxbxax"/>
    <w:rPr>
      <w:rFonts w:ascii="Times New Roman" w:hAnsi="Times New Roman"/>
      <w:b w:val="0"/>
      <w:i w:val="0"/>
      <w:color w:val="000000"/>
      <w:sz w:val="22"/>
      <w:u w:val="none"/>
    </w:rPr>
  </w:style>
  <w:style w:type="paragraph" w:customStyle="1" w:styleId="cabxbxbxaxaaxbxbxbxabxbxbxaxab">
    <w:name w:val="cabxbxbxaxaaxbxbxbxabxbxbxaxab"/>
    <w:rPr>
      <w:rFonts w:ascii="Times New Roman" w:hAnsi="Times New Roman"/>
      <w:b w:val="0"/>
      <w:i w:val="0"/>
      <w:color w:val="000000"/>
      <w:sz w:val="22"/>
      <w:u w:val="none"/>
    </w:rPr>
  </w:style>
  <w:style w:type="paragraph" w:customStyle="1" w:styleId="cabxbxbxaxaaxbxbxbxabxbxbxaxabxb">
    <w:name w:val="cabxbxbxaxaaxbxbxbxabxbxbxaxabxb"/>
    <w:rPr>
      <w:rFonts w:ascii="Times New Roman" w:hAnsi="Times New Roman"/>
      <w:b w:val="0"/>
      <w:i w:val="0"/>
      <w:color w:val="000000"/>
      <w:sz w:val="22"/>
      <w:u w:val="none"/>
    </w:rPr>
  </w:style>
  <w:style w:type="paragraph" w:customStyle="1" w:styleId="cabxbxbxaxaaxbxbxbxabxbxbxaxabxbxb">
    <w:name w:val="cabxbxbxaxaaxbxbxbxabxbxbxaxabxbxb"/>
    <w:rPr>
      <w:rFonts w:ascii="Times New Roman" w:hAnsi="Times New Roman"/>
      <w:b w:val="0"/>
      <w:i w:val="0"/>
      <w:color w:val="000000"/>
      <w:sz w:val="22"/>
      <w:u w:val="none"/>
    </w:rPr>
  </w:style>
  <w:style w:type="paragraph" w:customStyle="1" w:styleId="cabxbxbxaxaaxbxbxbxabxbxbxaxabxbxbxa">
    <w:name w:val="cabxbxbxaxaaxbxbxbxabxbxbxaxabxbxbxa"/>
    <w:rPr>
      <w:rFonts w:ascii="Times New Roman" w:hAnsi="Times New Roman"/>
      <w:b/>
      <w:i w:val="0"/>
      <w:color w:val="000000"/>
      <w:sz w:val="22"/>
      <w:u w:val="none"/>
    </w:rPr>
  </w:style>
  <w:style w:type="paragraph" w:customStyle="1" w:styleId="cabxbxbxaxaaxbxbxbxabxbxbxaxabxbxbxax">
    <w:name w:val="cabxbxbxaxaaxbxbxbxabxbxbxaxabxbxbxax"/>
    <w:rPr>
      <w:rFonts w:ascii="Times New Roman" w:hAnsi="Times New Roman"/>
      <w:b w:val="0"/>
      <w:i w:val="0"/>
      <w:color w:val="000000"/>
      <w:sz w:val="22"/>
      <w:u w:val="none"/>
    </w:rPr>
  </w:style>
  <w:style w:type="paragraph" w:customStyle="1" w:styleId="cabxbxbxaxaaxbxbxbxabxbxbxaxabxbxbxaxaa">
    <w:name w:val="cabxbxbxaxaaxbxbxbxabxbxbxaxabxbxbxaxaa"/>
    <w:rPr>
      <w:rFonts w:ascii="Times New Roman" w:hAnsi="Times New Roman"/>
      <w:b/>
      <w:i w:val="0"/>
      <w:color w:val="000000"/>
      <w:sz w:val="22"/>
      <w:u w:val="none"/>
    </w:rPr>
  </w:style>
  <w:style w:type="paragraph" w:customStyle="1" w:styleId="cabxbxbxaxaaxbxbxbxabxbxbxaxabxbxbxaxaaxb">
    <w:name w:val="cabxbxbxaxaaxbxbxbxabxbxbxaxabxbxbxaxaaxb"/>
    <w:rPr>
      <w:rFonts w:ascii="Times New Roman" w:hAnsi="Times New Roman"/>
      <w:b w:val="0"/>
      <w:i w:val="0"/>
      <w:color w:val="000000"/>
      <w:sz w:val="22"/>
      <w:u w:val="none"/>
    </w:rPr>
  </w:style>
  <w:style w:type="paragraph" w:customStyle="1" w:styleId="cabxbxbxaxaaxbxbxbxabxbxbxaxabxbxbxaxaaxbxb">
    <w:name w:val="cabxbxbxaxaaxbxbxbxabxbxbxaxabxbxbxaxaaxbxb"/>
    <w:rPr>
      <w:rFonts w:ascii="Times New Roman" w:hAnsi="Times New Roman"/>
      <w:b w:val="0"/>
      <w:i w:val="0"/>
      <w:color w:val="000000"/>
      <w:sz w:val="22"/>
      <w:u w:val="none"/>
    </w:rPr>
  </w:style>
  <w:style w:type="paragraph" w:customStyle="1" w:styleId="cabxbxbxaxaaxbxbxbxabxbxbxaxabxbxbxaxaaxbxbxb">
    <w:name w:val="cabxbxbxaxaaxbxbxbxabxbxbxaxabxbxbxaxaaxbxbxb"/>
    <w:rPr>
      <w:rFonts w:ascii="Times New Roman" w:hAnsi="Times New Roman"/>
      <w:b w:val="0"/>
      <w:i w:val="0"/>
      <w:color w:val="000000"/>
      <w:sz w:val="22"/>
      <w:u w:val="none"/>
    </w:rPr>
  </w:style>
  <w:style w:type="paragraph" w:customStyle="1" w:styleId="cabxbxbxaxaaxbxbxbxabxbxbxaxabxbxbxaxaaxbxbxbx">
    <w:name w:val="cabxbxbxaxaaxbxbxbxabxbxbxaxabxbxbxaxaaxbxbxbx"/>
    <w:rPr>
      <w:rFonts w:ascii="Times New Roman" w:hAnsi="Times New Roman"/>
      <w:b w:val="0"/>
      <w:i w:val="0"/>
      <w:color w:val="000000"/>
      <w:sz w:val="22"/>
      <w:u w:val="none"/>
    </w:rPr>
  </w:style>
  <w:style w:type="paragraph" w:customStyle="1" w:styleId="cabxbxbxaxaaxbxbxbxabxbxbxaxabxbxbxaxaaxbxbxbxab">
    <w:name w:val="cabxbxbxaxaaxbxbxbxabxbxbxaxabxbxbxaxaaxbxbxbxab"/>
    <w:rPr>
      <w:rFonts w:ascii="Times New Roman" w:hAnsi="Times New Roman"/>
      <w:b w:val="0"/>
      <w:i w:val="0"/>
      <w:color w:val="000000"/>
      <w:sz w:val="22"/>
      <w:u w:val="none"/>
    </w:rPr>
  </w:style>
  <w:style w:type="paragraph" w:customStyle="1" w:styleId="cabxbxbxaxaaxbxbxbxabxbxbxaxabxbxbxaxaaxbxbxbxabxb">
    <w:name w:val="cabxbxbxaxaaxbxbxbxabxbxbxaxabxbxbxaxaaxbxbxbxabxb"/>
    <w:rPr>
      <w:rFonts w:ascii="Times New Roman" w:hAnsi="Times New Roman"/>
      <w:b w:val="0"/>
      <w:i w:val="0"/>
      <w:color w:val="000000"/>
      <w:sz w:val="22"/>
      <w:u w:val="none"/>
    </w:rPr>
  </w:style>
  <w:style w:type="paragraph" w:customStyle="1" w:styleId="cabxbxbxaxaaxbxbxbxabxbxbxaxabxbxbxaxaaxbxbxbxabxbxb">
    <w:name w:val="cabxbxbxaxaaxbxbxbxabxbxbxaxabxbxbxaxaaxbxbxbxabxbxb"/>
    <w:rPr>
      <w:rFonts w:ascii="Times New Roman" w:hAnsi="Times New Roman"/>
      <w:b w:val="0"/>
      <w:i w:val="0"/>
      <w:color w:val="000000"/>
      <w:sz w:val="22"/>
      <w:u w:val="none"/>
    </w:rPr>
  </w:style>
  <w:style w:type="paragraph" w:customStyle="1" w:styleId="cabxbxbxaxaaxbxbxbxabxbxbxaxabxbxbxaxaaxbxbxbxabxbxbxa">
    <w:name w:val="cabxbxbxaxaaxbxbxbxabxbxbxaxabxbxbxaxaaxbxbxbxabxbxbxa"/>
    <w:rPr>
      <w:rFonts w:ascii="Times New Roman" w:hAnsi="Times New Roman"/>
      <w:b/>
      <w:i w:val="0"/>
      <w:color w:val="000000"/>
      <w:sz w:val="22"/>
      <w:u w:val="none"/>
    </w:rPr>
  </w:style>
  <w:style w:type="paragraph" w:customStyle="1" w:styleId="cabxbxbxaxaaxbxbxbxabxbxbxaxabxbxbxaxaaxbxbxbxabxbxbxax">
    <w:name w:val="cabxbxbxaxaaxbxbxbxabxbxbxaxabxbxbxaxaaxbxbxbxabxbxbxax"/>
    <w:rPr>
      <w:rFonts w:ascii="Times New Roman" w:hAnsi="Times New Roman"/>
      <w:b w:val="0"/>
      <w:i w:val="0"/>
      <w:color w:val="000000"/>
      <w:sz w:val="22"/>
      <w:u w:val="none"/>
    </w:rPr>
  </w:style>
  <w:style w:type="paragraph" w:customStyle="1" w:styleId="cabxbxbxaxaaxbxbxbxabxbxbxaxabxbxbxaxaaxbxbxbxabxbxbxaxab">
    <w:name w:val="cabxbxbxaxaaxbxbxbxabxbxbxaxabxbxbxaxaaxbxbxbxabxbxbxaxab"/>
    <w:rPr>
      <w:rFonts w:ascii="Times New Roman" w:hAnsi="Times New Roman"/>
      <w:b w:val="0"/>
      <w:i w:val="0"/>
      <w:color w:val="000000"/>
      <w:sz w:val="22"/>
      <w:u w:val="none"/>
    </w:rPr>
  </w:style>
  <w:style w:type="paragraph" w:customStyle="1" w:styleId="cabxbxbxaxaaxbxbxbxabxbxbxaxabxbxbxaxaaxbxbxbxabxbxbxaxabxb">
    <w:name w:val="cabxbxbxaxaaxbxbxbxabxbxbxaxabxbxbxaxaaxbxbxbxabxbxbxaxabxb"/>
    <w:rPr>
      <w:rFonts w:ascii="Times New Roman" w:hAnsi="Times New Roman"/>
      <w:b w:val="0"/>
      <w:i w:val="0"/>
      <w:color w:val="000000"/>
      <w:sz w:val="22"/>
      <w:u w:val="none"/>
    </w:rPr>
  </w:style>
  <w:style w:type="paragraph" w:customStyle="1" w:styleId="cabxbxbxaxaaxbxbxbxabxbxbxaxabxbxbxaxaaxbxbxbxabxbxbxaxabxbxb">
    <w:name w:val="cabxbxbxaxaaxbxbxbxabxbxbxaxabxbxbxaxaaxbxbxbxabxbxbxaxabxbxb"/>
    <w:rPr>
      <w:rFonts w:ascii="Times New Roman" w:hAnsi="Times New Roman"/>
      <w:b w:val="0"/>
      <w:i w:val="0"/>
      <w:color w:val="000000"/>
      <w:sz w:val="22"/>
      <w:u w:val="none"/>
    </w:rPr>
  </w:style>
  <w:style w:type="paragraph" w:customStyle="1" w:styleId="cabxbxbxaxaaxbxbxbxabxbxbxaxabxbxbxaxaaxbxbxbxabxbxbxaxabxbxbxa">
    <w:name w:val="cabxbxbxaxaaxbxbxbxabxbxbxaxabxbxbxaxaaxbxbxbxabxbxbxaxabxbxbxa"/>
    <w:rPr>
      <w:rFonts w:ascii="Times New Roman" w:hAnsi="Times New Roman"/>
      <w:b/>
      <w:i w:val="0"/>
      <w:color w:val="000000"/>
      <w:sz w:val="22"/>
      <w:u w:val="none"/>
    </w:rPr>
  </w:style>
  <w:style w:type="paragraph" w:customStyle="1" w:styleId="cabxbxbxaxaaxbxbxbxabxbxbxaxabxbxbxaxaaxbxbxbxabxbxbxaxabxbxbxax">
    <w:name w:val="cabxbxbxaxaaxbxbxbxabxbxbxaxabxbxbxaxaaxbxbxbxabxbxbxaxabxbxbxax"/>
    <w:rPr>
      <w:rFonts w:ascii="Times New Roman" w:hAnsi="Times New Roman"/>
      <w:b w:val="0"/>
      <w:i w:val="0"/>
      <w:color w:val="000000"/>
      <w:sz w:val="22"/>
      <w:u w:val="none"/>
    </w:rPr>
  </w:style>
  <w:style w:type="paragraph" w:customStyle="1" w:styleId="cabxbxbxaxaaxbxbxbxabxbxbxaxabxbxbxaxaaxbxbxbxabxbxbxaxabxbxbxaxab">
    <w:name w:val="cabxbxbxaxaaxbxbxbxabxbxbxaxabxbxbxaxaaxbxbxbxabxbxbxaxabxbxbxaxab"/>
    <w:rPr>
      <w:rFonts w:ascii="Times New Roman" w:hAnsi="Times New Roman"/>
      <w:b w:val="0"/>
      <w:i w:val="0"/>
      <w:color w:val="000000"/>
      <w:sz w:val="22"/>
      <w:u w:val="none"/>
    </w:rPr>
  </w:style>
  <w:style w:type="paragraph" w:customStyle="1" w:styleId="cabxbxbxaxaaxbxbxbxabxbxbxaxabxbxbxaxaaxbxbxbxabxbxbxaxabxbxbxaxabxa">
    <w:name w:val="cabxbxbxaxaaxbxbxbxabxbxbxaxabxbxbxaxaaxbxbxbxabxbxbxaxabxbxbxaxabxa"/>
    <w:rPr>
      <w:rFonts w:ascii="Times New Roman" w:hAnsi="Times New Roman"/>
      <w:b/>
      <w:i w:val="0"/>
      <w:color w:val="000000"/>
      <w:sz w:val="22"/>
      <w:u w:val="none"/>
    </w:rPr>
  </w:style>
  <w:style w:type="paragraph" w:customStyle="1" w:styleId="cabxbxbxaxaaxbxbxbxabxbxbxaxabxbxbxaxaaxbxbxbxabxbxbxaxabxbxbxaxabxaxb">
    <w:name w:val="cabxbxbxaxaaxbxbxbxabxbxbxaxabxbxbxaxaaxbxbxbxabxbxbxaxabxbxbxaxabxaxb"/>
    <w:rPr>
      <w:rFonts w:ascii="Times New Roman" w:hAnsi="Times New Roman"/>
      <w:b w:val="0"/>
      <w:i w:val="0"/>
      <w:color w:val="000000"/>
      <w:sz w:val="22"/>
      <w:u w:val="none"/>
    </w:rPr>
  </w:style>
  <w:style w:type="paragraph" w:customStyle="1" w:styleId="cabxbxbxaxaaxbxbxbxabxbxbxaxabxbxbxaxaaxbxbxbxabxbxbxaxabxbxbxaxabxaxbxb">
    <w:name w:val="cabxbxbxaxaaxbxbxbxabxbxbxaxabxbxbxaxaaxbxbxbxabxbxbxaxabxbxbxaxabxaxbxb"/>
    <w:rPr>
      <w:rFonts w:ascii="Times New Roman" w:hAnsi="Times New Roman"/>
      <w:b w:val="0"/>
      <w:i w:val="0"/>
      <w:color w:val="000000"/>
      <w:sz w:val="22"/>
      <w:u w:val="none"/>
    </w:rPr>
  </w:style>
  <w:style w:type="paragraph" w:customStyle="1" w:styleId="cabxbxbxaxaaxbxbxbxabxbxbxaxabxbxbxaxaaxbxbxbxabxbxbxaxabxbxbxaxabxaxbxbx">
    <w:name w:val="cabxbxbxaxaaxbxbxbxabxbxbxaxabxbxbxaxaaxbxbxbxabxbxbxaxabxbxbxaxabxaxbxbx"/>
    <w:rPr>
      <w:rFonts w:ascii="Times New Roman" w:hAnsi="Times New Roman"/>
      <w:b w:val="0"/>
      <w:i w:val="0"/>
      <w:color w:val="000000"/>
      <w:sz w:val="22"/>
      <w:u w:val="none"/>
    </w:rPr>
  </w:style>
  <w:style w:type="paragraph" w:customStyle="1" w:styleId="cabxbxbxaxaaxbxbxbxabxbxbxaxabxbxbxaxaaxbxbxbxabxbxbxaxabxbxbxaxabxaxbxbxab">
    <w:name w:val="cabxbxbxaxaaxbxbxbxabxbxbxaxabxbxbxaxaaxbxbxbxabxbxbxaxabxbxbxaxabxaxbxbxab"/>
    <w:rPr>
      <w:rFonts w:ascii="Times New Roman" w:hAnsi="Times New Roman"/>
      <w:b w:val="0"/>
      <w:i w:val="0"/>
      <w:color w:val="000000"/>
      <w:sz w:val="22"/>
      <w:u w:val="none"/>
    </w:rPr>
  </w:style>
  <w:style w:type="paragraph" w:customStyle="1" w:styleId="cabxbxbxaxaaxbxbxbxabxbxbxaxabxbxbxaxaaxbxbxbxabxbxbxaxabxbxbxaxabxaxbxbxabxb">
    <w:name w:val="cabxbxbxaxaaxbxbxbxabxbxbxaxabxbxbxaxaaxbxbxbxabxbxbxaxabxbxbxaxabxaxbxbxabxb"/>
    <w:rPr>
      <w:rFonts w:ascii="Times New Roman" w:hAnsi="Times New Roman"/>
      <w:b w:val="0"/>
      <w:i w:val="0"/>
      <w:color w:val="000000"/>
      <w:sz w:val="22"/>
      <w:u w:val="none"/>
    </w:rPr>
  </w:style>
  <w:style w:type="paragraph" w:customStyle="1" w:styleId="cabxbxbxaxaaxbxbxbxabxbxbxaxabxbxbxaxaaxbxbxbxabxbxbxaxabxbxbxaxabxaxbxbxabxbxb">
    <w:name w:val="cabxbxbxaxaaxbxbxbxabxbxbxaxabxbxbxaxaaxbxbxbxabxbxbxaxabxbxbxaxabxaxbxbxabxbxb"/>
    <w:rPr>
      <w:rFonts w:ascii="Times New Roman" w:hAnsi="Times New Roman"/>
      <w:b w:val="0"/>
      <w:i w:val="0"/>
      <w:color w:val="000000"/>
      <w:sz w:val="22"/>
      <w:u w:val="none"/>
    </w:rPr>
  </w:style>
  <w:style w:type="paragraph" w:customStyle="1" w:styleId="cabxbxbxaxaaxbxbxbxabxbxbxaxabxbxbxaxaaxbxbxbxabxbxbxaxabxbxbxaxabxaxbxbxabxbxbxa">
    <w:name w:val="cabxbxbxaxaaxbxbxbxabxbxbxaxabxbxbxaxaaxbxbxbxabxbxbxaxabxbxbxaxabxaxbxbxabxbxbxa"/>
    <w:rPr>
      <w:rFonts w:ascii="Times New Roman" w:hAnsi="Times New Roman"/>
      <w:b/>
      <w:i w:val="0"/>
      <w:color w:val="000000"/>
      <w:sz w:val="22"/>
      <w:u w:val="none"/>
    </w:rPr>
  </w:style>
  <w:style w:type="paragraph" w:customStyle="1" w:styleId="cabxbxbxaxaaxbxbxbxabxbxbxaxabxbxbxaxaaxbxbxbxabxbxbxaxabxbxbxaxabxaxbxbxabxbxbxax">
    <w:name w:val="cabxbxbxaxaaxbxbxbxabxbxbxaxabxbxbxaxaaxbxbxbxabxbxbxaxabxbxbxaxabxaxbxbxabxbxbxax"/>
    <w:rPr>
      <w:rFonts w:ascii="Times New Roman" w:hAnsi="Times New Roman"/>
      <w:b w:val="0"/>
      <w:i w:val="0"/>
      <w:color w:val="000000"/>
      <w:sz w:val="22"/>
      <w:u w:val="none"/>
    </w:rPr>
  </w:style>
  <w:style w:type="paragraph" w:customStyle="1" w:styleId="cabxbxbxaxaaxbxbxbxabxbxbxaxabxbxbxaxaaxbxbxbxabxbxbxaxabxbxbxaxabxaxbxbxabxbxbxaxab">
    <w:name w:val="cabxbxbxaxaaxbxbxbxabxbxbxaxabxbxbxaxaaxbxbxbxabxbxbxaxabxbxbxaxabxaxbxbxabxbxbxaxab"/>
    <w:rPr>
      <w:rFonts w:ascii="Times New Roman" w:hAnsi="Times New Roman"/>
      <w:b w:val="0"/>
      <w:i w:val="0"/>
      <w:color w:val="000000"/>
      <w:sz w:val="22"/>
      <w:u w:val="none"/>
    </w:rPr>
  </w:style>
  <w:style w:type="paragraph" w:customStyle="1" w:styleId="cabxbxbxaxaaxbxbxbxabxbxbxaxabxbxbxaxaaxbxbxbxabxbxbxaxabxbxbxaxabxaxbxbxabxbxbxaxabxb">
    <w:name w:val="cabxbxbxaxaaxbxbxbxabxbxbxaxabxbxbxaxaaxbxbxbxabxbxbxaxabxbxbxaxabxaxbxbxabxbxbxaxabxb"/>
    <w:rPr>
      <w:rFonts w:ascii="Times New Roman" w:hAnsi="Times New Roman"/>
      <w:b w:val="0"/>
      <w:i w:val="0"/>
      <w:color w:val="000000"/>
      <w:sz w:val="22"/>
      <w:u w:val="none"/>
    </w:rPr>
  </w:style>
  <w:style w:type="paragraph" w:customStyle="1" w:styleId="cabxbxbxaxaaxbxbxbxabxbxbxaxabxbxbxaxaaxbxbxbxabxbxbxaxabxbxbxaxabxaxbxbxabxbxbxaxabxbxb">
    <w:name w:val="cabxbxbxaxaaxbxbxbxabxbxbxaxabxbxbxaxaaxbxbxbxabxbxbxaxabxbxbxaxabxaxbxbxabxbxbxaxabxbxb"/>
    <w:rPr>
      <w:rFonts w:ascii="Times New Roman" w:hAnsi="Times New Roman"/>
      <w:b w:val="0"/>
      <w:i w:val="0"/>
      <w:color w:val="000000"/>
      <w:sz w:val="22"/>
      <w:u w:val="none"/>
    </w:rPr>
  </w:style>
  <w:style w:type="paragraph" w:customStyle="1" w:styleId="cabxbxbxaxaaxbxbxbxabxbxbxaxabxbxbxaxaaxbxbxbxabxbxbxaxabxbxbxaxabxaxbxbxabxbxbxaxabxbxbxa">
    <w:name w:val="cabxbxbxaxaaxbxbxbxabxbxbxaxabxbxbxaxaaxbxbxbxabxbxbxaxabxbxbxaxabxaxbxbxabxbxbxaxabxbxbxa"/>
    <w:rPr>
      <w:rFonts w:ascii="Times New Roman" w:hAnsi="Times New Roman"/>
      <w:b/>
      <w:i w:val="0"/>
      <w:color w:val="000000"/>
      <w:sz w:val="22"/>
      <w:u w:val="none"/>
    </w:rPr>
  </w:style>
  <w:style w:type="paragraph" w:customStyle="1" w:styleId="cabxbxbxaxaaxbxbxbxabxbxbxaxabxbxbxaxaaxbxbxbxabxbxbxaxabxbxbxaxabxaxbxbxabxbxbxaxabxbxbxax">
    <w:name w:val="cabxbxbxaxaaxbxbxbxabxbxbxaxabxbxbxaxaaxbxbxbxabxbxbxaxabxbxbxaxabxaxbxbxabxbxbxaxabxbxbxax"/>
    <w:rPr>
      <w:rFonts w:ascii="Times New Roman" w:hAnsi="Times New Roman"/>
      <w:b w:val="0"/>
      <w:i w:val="0"/>
      <w:color w:val="000000"/>
      <w:sz w:val="22"/>
      <w:u w:val="none"/>
    </w:rPr>
  </w:style>
  <w:style w:type="paragraph" w:customStyle="1" w:styleId="cabxbxbxaxaaxbxbxbxabxbxbxaxabxbxbxaxaaxbxbxbxabxbxbxaxabxbxbxaxabxaxbxbxabxbxbxaxabxbxbxaxab">
    <w:name w:val="cabxbxbxaxaaxbxbxbxabxbxbxaxabxbxbxaxaaxbxbxbxabxbxbxaxabxbxbxaxabxaxbxbxabxbxbxaxabxbxbxaxab"/>
    <w:rPr>
      <w:rFonts w:ascii="Times New Roman" w:hAnsi="Times New Roman"/>
      <w:b w:val="0"/>
      <w:i w:val="0"/>
      <w:color w:val="000000"/>
      <w:sz w:val="22"/>
      <w:u w:val="none"/>
    </w:rPr>
  </w:style>
  <w:style w:type="paragraph" w:customStyle="1" w:styleId="cabxbxbxaxaaxbxbxbxabxbxbxaxabxbxbxaxaaxbxbxbxabxbxbxaxabxbxbxaxabxaxbxbxabxbxbxaxabxbxbxaxabxb">
    <w:name w:val="cabxbxbxaxaaxbxbxbxabxbxbxaxabxbxbxaxaaxbxbxbxabxbxbxaxabxbxbxaxabxaxbxbxabxbxbxaxabxbxbxaxabxb"/>
    <w:rPr>
      <w:rFonts w:ascii="Times New Roman" w:hAnsi="Times New Roman"/>
      <w:b w:val="0"/>
      <w:i w:val="0"/>
      <w:color w:val="000000"/>
      <w:sz w:val="22"/>
      <w:u w:val="none"/>
    </w:rPr>
  </w:style>
  <w:style w:type="paragraph" w:customStyle="1" w:styleId="cabxbxbxaxaaxbxbxbxabxbxbxaxabxbxbxaxaaxbxbxbxabxbxbxaxabxbxbxaxabxaxbxbxabxbxbxaxabxbxbxaxabxbxb">
    <w:name w:val="cabxbxbxaxaaxbxbxbxabxbxbxaxabxbxbxaxaaxbxbxbxabxbxbxaxabxbxbxaxabxaxbxbxabxbxbxaxabxbxbxaxabxbxb"/>
    <w:rPr>
      <w:rFonts w:ascii="Times New Roman" w:hAnsi="Times New Roman"/>
      <w:b w:val="0"/>
      <w:i w:val="0"/>
      <w:color w:val="000000"/>
      <w:sz w:val="22"/>
      <w:u w:val="none"/>
    </w:rPr>
  </w:style>
  <w:style w:type="paragraph" w:customStyle="1" w:styleId="cabxbxbxaxaaxbxbxbxabxbxbxaxabxbxbxaxaaxbxbxbxabxbxbxaxabxbxbxaxabxaxbxbxabxbxbxaxabxbxbxaxabxbxbxa">
    <w:name w:val="cabxbxbxaxaaxbxbxbxabxbxbxaxabxbxbxaxaaxbxbxbxabxbxbxaxabxbxbxaxabxaxbxbxabxbxbxaxabxbxbxaxabxbxbxa"/>
    <w:rPr>
      <w:rFonts w:ascii="Times New Roman" w:hAnsi="Times New Roman"/>
      <w:b/>
      <w:i w:val="0"/>
      <w:color w:val="000000"/>
      <w:sz w:val="22"/>
      <w:u w:val="none"/>
    </w:rPr>
  </w:style>
  <w:style w:type="paragraph" w:customStyle="1" w:styleId="cabxbxbxaxaaxbxbxbxabxbxbxaxabxbxbxaxaaxbxbxbxabxbxbxaxabxbxbxaxabxaxbxbxabxbxbxaxabxbxbxaxabxbxbxax">
    <w:name w:val="cabxbxbxaxaaxbxbxbxabxbxbxaxabxbxbxaxaaxbxbxbxabxbxbxaxabxbxbxaxabxaxbxbxabxbxbxaxabxbxbxaxabxbxbxax"/>
    <w:rPr>
      <w:rFonts w:ascii="Times New Roman" w:hAnsi="Times New Roman"/>
      <w:b w:val="0"/>
      <w:i w:val="0"/>
      <w:color w:val="000000"/>
      <w:sz w:val="22"/>
      <w:u w:val="none"/>
    </w:rPr>
  </w:style>
  <w:style w:type="paragraph" w:customStyle="1" w:styleId="cabxbxbxaxaaxbxbxbxabxbxbxaxabxbxbxaxaaxbxbxbxabxbxbxaxabxbxbxaxabxaxbxbxabxbxbxaxabxbxbxaxabxbxbxaxab">
    <w:name w:val="cabxbxbxaxaaxbxbxbxabxbxbxaxabxbxbxaxaaxbxbxbxabxbxbxaxabxbxbxaxabxaxbxbxabxbxbxaxabxbxbxaxabxbxbxaxab"/>
    <w:rPr>
      <w:rFonts w:ascii="Times New Roman" w:hAnsi="Times New Roman"/>
      <w:b w:val="0"/>
      <w:i w:val="0"/>
      <w:color w:val="000000"/>
      <w:sz w:val="22"/>
      <w:u w:val="none"/>
    </w:rPr>
  </w:style>
  <w:style w:type="paragraph" w:customStyle="1" w:styleId="cabxbxbxaxaaxbxbxbxabxbxbxaxabxbxbxaxaaxbxbxbxabxbxbxaxabxbxbxaxabxaxbxbxabxbxbxaxabxbxbxaxabxbxbxaxabxb">
    <w:name w:val="cabxbxbxaxaaxbxbxbxabxbxbxaxabxbxbxaxaaxbxbxbxabxbxbxaxabxbxbxaxabxaxbxbxabxbxbxaxabxbxbxaxabxbxbxaxabxb"/>
    <w:rPr>
      <w:rFonts w:ascii="Times New Roman" w:hAnsi="Times New Roman"/>
      <w:b w:val="0"/>
      <w:i w:val="0"/>
      <w:color w:val="000000"/>
      <w:sz w:val="22"/>
      <w:u w:val="none"/>
    </w:rPr>
  </w:style>
  <w:style w:type="paragraph" w:customStyle="1" w:styleId="cabxbxbxaxaaxbxbxbxabxbxbxaxabxbxbxaxaaxbxbxbxabxbxbxaxabxbxbxaxabxaxbxbxabxbxbxaxabxbxbxaxabxbxbxaxabxbxb">
    <w:name w:val="cabxbxbxaxaaxbxbxbxabxbxbxaxabxbxbxaxaaxbxbxbxabxbxbxaxabxbxbxaxabxaxbxbxabxbxbxaxabxbxbxaxabxbxbxaxabxbxb"/>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
    <w:name w:val="cabxbxbxaxaaxbxbxbxabxbxbxaxabxbxbxaxaaxbxbxbxabxbxbxaxabxbxbxaxabxaxbxbxabxbxbxaxabxbxbxaxabxbxbxaxabxbxbxa"/>
    <w:rPr>
      <w:rFonts w:ascii="Times New Roman" w:hAnsi="Times New Roman"/>
      <w:b/>
      <w:i w:val="0"/>
      <w:color w:val="000000"/>
      <w:sz w:val="22"/>
      <w:u w:val="none"/>
    </w:rPr>
  </w:style>
  <w:style w:type="paragraph" w:customStyle="1" w:styleId="cabxbxbxaxaaxbxbxbxabxbxbxaxabxbxbxaxaaxbxbxbxabxbxbxaxabxbxbxaxabxaxbxbxabxbxbxaxabxbxbxaxabxbxbxaxabxbxbxax">
    <w:name w:val="cabxbxbxaxaaxbxbxbxabxbxbxaxabxbxbxaxaaxbxbxbxabxbxbxaxabxbxbxaxabxaxbxbxabxbxbxaxabxbxbxaxabxbxbxaxabxbxbxax"/>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
    <w:name w:val="cabxbxbxaxaaxbxbxbxabxbxbxaxabxbxbxaxaaxbxbxbxabxbxbxaxabxbxbxaxabxaxbxbxabxbxbxaxabxbxbxaxabxbxbxaxabxbxbxaxab"/>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
    <w:name w:val="cabxbxbxaxaaxbxbxbxabxbxbxaxabxbxbxaxaaxbxbxbxabxbxbxaxabxbxbxaxabxaxbxbxabxbxbxaxabxbxbxaxabxbxbxaxabxbxbxaxabxb"/>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
    <w:name w:val="cabxbxbxaxaaxbxbxbxabxbxbxaxabxbxbxaxaaxbxbxbxabxbxbxaxabxbxbxaxabxaxbxbxabxbxbxaxabxbxbxaxabxbxbxaxabxbxbxaxabxbxa"/>
    <w:rPr>
      <w:rFonts w:ascii="Times New Roman" w:hAnsi="Times New Roman"/>
      <w:b/>
      <w:i w:val="0"/>
      <w:color w:val="000000"/>
      <w:sz w:val="22"/>
      <w:u w:val="none"/>
    </w:rPr>
  </w:style>
  <w:style w:type="paragraph" w:customStyle="1" w:styleId="cabxbxbxaxaaxbxbxbxabxbxbxaxabxbxbxaxaaxbxbxbxabxbxbxaxabxbxbxaxabxaxbxbxabxbxbxaxabxbxbxaxabxbxbxaxabxbxbxaxabxbxaxb">
    <w:name w:val="cabxbxbxaxaaxbxbxbxabxbxbxaxabxbxbxaxaaxbxbxbxabxbxbxaxabxbxbxaxabxaxbxbxabxbxbxaxabxbxbxaxabxbxbxaxabxbxbxaxabxbxaxb"/>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
    <w:name w:val="cabxbxbxaxaaxbxbxbxabxbxbxaxabxbxbxaxaaxbxbxbxabxbxbxaxabxbxbxaxabxaxbxbxabxbxbxaxabxbxbxaxabxbxbxaxabxbxbxaxabxbxaxbx"/>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aa">
    <w:name w:val="cabxbxbxaxaaxbxbxbxabxbxbxaxabxbxbxaxaaxbxbxbxabxbxbxaxabxbxbxaxabxaxbxbxabxbxbxaxabxbxbxaxabxbxbxaxabxbxbxaxabxbxaxbxaa"/>
    <w:rPr>
      <w:rFonts w:ascii="Times New Roman" w:hAnsi="Times New Roman"/>
      <w:b/>
      <w:i w:val="0"/>
      <w:color w:val="000000"/>
      <w:sz w:val="22"/>
      <w:u w:val="none"/>
    </w:rPr>
  </w:style>
  <w:style w:type="paragraph" w:customStyle="1" w:styleId="cabxbxbxaxaaxbxbxbxabxbxbxaxabxbxbxaxaaxbxbxbxabxbxbxaxabxbxbxaxabxaxbxbxabxbxbxaxabxbxbxaxabxbxbxaxabxbxbxaxabxbxaxbxaaxb">
    <w:name w:val="cabxbxbxaxaaxbxbxbxabxbxbxaxabxbxbxaxaaxbxbxbxabxbxbxaxabxbxbxaxabxaxbxbxabxbxbxaxabxbxbxaxabxbxbxaxabxbxbxaxabxbxaxbxaaxb"/>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aaxbxb">
    <w:name w:val="cabxbxbxaxaaxbxbxbxabxbxbxaxabxbxbxaxaaxbxbxbxabxbxbxaxabxbxbxaxabxaxbxbxabxbxbxaxabxbxbxaxabxbxbxaxabxbxbxaxabxbxaxbxaaxbxb"/>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aaxbxbxb">
    <w:name w:val="cabxbxbxaxaaxbxbxbxabxbxbxaxabxbxbxaxaaxbxbxbxabxbxbxaxabxbxbxaxabxaxbxbxabxbxbxaxabxbxbxaxabxbxbxaxabxbxbxaxabxbxaxbxaaxbxbxb"/>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aaxbxbxbx">
    <w:name w:val="cabxbxbxaxaaxbxbxbxabxbxbxaxabxbxbxaxaaxbxbxbxabxbxbxaxabxbxbxaxabxaxbxbxabxbxbxaxabxbxbxaxabxbxbxaxabxbxbxaxabxbxaxbxaaxbxbxbx"/>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aaxbxbxbxab">
    <w:name w:val="cabxbxbxaxaaxbxbxbxabxbxbxaxabxbxbxaxaaxbxbxbxabxbxbxaxabxbxbxaxabxaxbxbxabxbxbxaxabxbxbxaxabxbxbxaxabxbxbxaxabxbxaxbxaaxbxbxbxab"/>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aaxbxbxbxabxb">
    <w:name w:val="cabxbxbxaxaaxbxbxbxabxbxbxaxabxbxbxaxaaxbxbxbxabxbxbxaxabxbxbxaxabxaxbxbxabxbxbxaxabxbxbxaxabxbxbxaxabxbxbxaxabxbxaxbxaaxbxbxbxabxb"/>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aaxbxbxbxabxbxb">
    <w:name w:val="cabxbxbxaxaaxbxbxbxabxbxbxaxabxbxbxaxaaxbxbxbxabxbxbxaxabxbxbxaxabxaxbxbxabxbxbxaxabxbxbxaxabxbxbxaxabxbxbxaxabxbxaxbxaaxbxbxbxabxbxb"/>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aaxbxbxbxabxbxbxa">
    <w:name w:val="cabxbxbxaxaaxbxbxbxabxbxbxaxabxbxbxaxaaxbxbxbxabxbxbxaxabxbxbxaxabxaxbxbxabxbxbxaxabxbxbxaxabxbxbxaxabxbxbxaxabxbxaxbxaaxbxbxbxabxbxbxa"/>
    <w:rPr>
      <w:rFonts w:ascii="Times New Roman" w:hAnsi="Times New Roman"/>
      <w:b/>
      <w:i w:val="0"/>
      <w:color w:val="000000"/>
      <w:sz w:val="22"/>
      <w:u w:val="none"/>
    </w:rPr>
  </w:style>
  <w:style w:type="paragraph" w:customStyle="1" w:styleId="cabxbxbxaxaaxbxbxbxabxbxbxaxabxbxbxaxaaxbxbxbxabxbxbxaxabxbxbxaxabxaxbxbxabxbxbxaxabxbxbxaxabxbxbxaxabxbxbxaxabxbxaxbxaaxbxbxbxabxbxbxax">
    <w:name w:val="cabxbxbxaxaaxbxbxbxabxbxbxaxabxbxbxaxaaxbxbxbxabxbxbxaxabxbxbxaxabxaxbxbxabxbxbxaxabxbxbxaxabxbxbxaxabxbxbxaxabxbxaxbxaaxbxbxbxabxbxbxax"/>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aaxbxbxbxabxbxbxaxab">
    <w:name w:val="cabxbxbxaxaaxbxbxbxabxbxbxaxabxbxbxaxaaxbxbxbxabxbxbxaxabxbxbxaxabxaxbxbxabxbxbxaxabxbxbxaxabxbxbxaxabxbxbxaxabxbxaxbxaaxbxbxbxabxbxbxaxab"/>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aaxbxbxbxabxbxbxaxabxb">
    <w:name w:val="cabxbxbxaxaaxbxbxbxabxbxbxaxabxbxbxaxaaxbxbxbxabxbxbxaxabxbxbxaxabxaxbxbxabxbxbxaxabxbxbxaxabxbxbxaxabxbxbxaxabxbxaxbxaaxbxbxbxabxbxbxaxabxb"/>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aaxbxbxbxabxbxbxaxabxbxa">
    <w:name w:val="cabxbxbxaxaaxbxbxbxabxbxbxaxabxbxbxaxaaxbxbxbxabxbxbxaxabxbxbxaxabxaxbxbxabxbxbxaxabxbxbxaxabxbxbxaxabxbxbxaxabxbxaxbxaaxbxbxbxabxbxbxaxabxbxa"/>
    <w:rPr>
      <w:rFonts w:ascii="Times New Roman" w:hAnsi="Times New Roman"/>
      <w:b/>
      <w:i w:val="0"/>
      <w:color w:val="000000"/>
      <w:sz w:val="22"/>
      <w:u w:val="none"/>
    </w:rPr>
  </w:style>
  <w:style w:type="paragraph" w:customStyle="1" w:styleId="cabxbxbxaxaaxbxbxbxabxbxbxaxabxbxbxaxaaxbxbxbxabxbxbxaxabxbxbxaxabxaxbxbxabxbxbxaxabxbxbxaxabxbxbxaxabxbxbxaxabxbxaxbxaaxbxbxbxabxbxbxaxabxbxaxb">
    <w:name w:val="cabxbxbxaxaaxbxbxbxabxbxbxaxabxbxbxaxaaxbxbxbxabxbxbxaxabxbxbxaxabxaxbxbxabxbxbxaxabxbxbxaxabxbxbxaxabxbxbxaxabxbxaxbxaaxbxbxbxabxbxbxaxabxbxaxb"/>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aaxbxbxbxabxbxbxaxabxbxaxbx">
    <w:name w:val="cabxbxbxaxaaxbxbxbxabxbxbxaxabxbxbxaxaaxbxbxbxabxbxbxaxabxbxbxaxabxaxbxbxabxbxbxaxabxbxbxaxabxbxbxaxabxbxbxaxabxbxaxbxaaxbxbxbxabxbxbxaxabxbxaxbx"/>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aaxbxbxbxabxbxbxaxabxbxaxbxaa">
    <w:name w:val="cabxbxbxaxaaxbxbxbxabxbxbxaxabxbxbxaxaaxbxbxbxabxbxbxaxabxbxbxaxabxaxbxbxabxbxbxaxabxbxbxaxabxbxbxaxabxbxbxaxabxbxaxbxaaxbxbxbxabxbxbxaxabxbxaxbxaa"/>
    <w:rPr>
      <w:rFonts w:ascii="Times New Roman" w:hAnsi="Times New Roman"/>
      <w:b/>
      <w:i w:val="0"/>
      <w:color w:val="000000"/>
      <w:sz w:val="22"/>
      <w:u w:val="none"/>
    </w:rPr>
  </w:style>
  <w:style w:type="paragraph" w:customStyle="1" w:styleId="cabxbxbxaxaaxbxbxbxabxbxbxaxabxbxbxaxaaxbxbxbxabxbxbxaxabxbxbxaxabxaxbxbxabxbxbxaxabxbxbxaxabxbxbxaxabxbxbxaxabxbxaxbxaaxbxbxbxabxbxbxaxabxbxaxbxaaxb">
    <w:name w:val="cabxbxbxaxaaxbxbxbxabxbxbxaxabxbxbxaxaaxbxbxbxabxbxbxaxabxbxbxaxabxaxbxbxabxbxbxaxabxbxbxaxabxbxbxaxabxbxbxaxabxbxaxbxaaxbxbxbxabxbxbxaxabxbxaxbxaaxb"/>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aaxbxbxbxabxbxbxaxabxbxaxbxaaxbxb">
    <w:name w:val="cabxbxbxaxaaxbxbxbxabxbxbxaxabxbxbxaxaaxbxbxbxabxbxbxaxabxbxbxaxabxaxbxbxabxbxbxaxabxbxbxaxabxbxbxaxabxbxbxaxabxbxaxbxaaxbxbxbxabxbxbxaxabxbxaxbxaaxbxb"/>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aaxbxbxbxabxbxbxaxabxbxaxbxaaxbxbxb">
    <w:name w:val="cabxbxbxaxaaxbxbxbxabxbxbxaxabxbxbxaxaaxbxbxbxabxbxbxaxabxbxbxaxabxaxbxbxabxbxbxaxabxbxbxaxabxbxbxaxabxbxbxaxabxbxaxbxaaxbxbxbxabxbxbxaxabxbxaxbxaaxbxbxb"/>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aaxbxbxbxabxbxbxaxabxbxaxbxaaxbxbxbx">
    <w:name w:val="cabxbxbxaxaaxbxbxbxabxbxbxaxabxbxbxaxaaxbxbxbxabxbxbxaxabxbxbxaxabxaxbxbxabxbxbxaxabxbxbxaxabxbxbxaxabxbxbxaxabxbxaxbxaaxbxbxbxabxbxbxaxabxbxaxbxaaxbxbxbx"/>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aaxbxbxbxabxbxbxaxabxbxaxbxaaxbxbxbxab">
    <w:name w:val="cabxbxbxaxaaxbxbxbxabxbxbxaxabxbxbxaxaaxbxbxbxabxbxbxaxabxbxbxaxabxaxbxbxabxbxbxaxabxbxbxaxabxbxbxaxabxbxbxaxabxbxaxbxaaxbxbxbxabxbxbxaxabxbxaxbxaaxbxbxbxab"/>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aaxbxbxbxabxbxbxaxabxbxaxbxaaxbxbxbxabxb">
    <w:name w:val="cabxbxbxaxaaxbxbxbxabxbxbxaxabxbxbxaxaaxbxbxbxabxbxbxaxabxbxbxaxabxaxbxbxabxbxbxaxabxbxbxaxabxbxbxaxabxbxbxaxabxbxaxbxaaxbxbxbxabxbxbxaxabxbxaxbxaaxbxbxbxabxb"/>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aaxbxbxbxabxbxbxaxabxbxaxbxaaxbxbxbxabxbxa">
    <w:name w:val="cabxbxbxaxaaxbxbxbxabxbxbxaxabxbxbxaxaaxbxbxbxabxbxbxaxabxbxbxaxabxaxbxbxabxbxbxaxabxbxbxaxabxbxbxaxabxbxbxaxabxbxaxbxaaxbxbxbxabxbxbxaxabxbxaxbxaaxbxbxbxabxbxa"/>
    <w:rPr>
      <w:rFonts w:ascii="Times New Roman" w:hAnsi="Times New Roman"/>
      <w:b/>
      <w:i w:val="0"/>
      <w:color w:val="000000"/>
      <w:sz w:val="22"/>
      <w:u w:val="none"/>
    </w:rPr>
  </w:style>
  <w:style w:type="paragraph" w:customStyle="1" w:styleId="cabxbxbxaxaaxbxbxbxabxbxbxaxabxbxbxaxaaxbxbxbxabxbxbxaxabxbxbxaxabxaxbxbxabxbxbxaxabxbxbxaxabxbxbxaxabxbxbxaxabxbxaxbxaaxbxbxbxabxbxbxaxabxbxaxbxaaxbxbxbxabxbxaxb">
    <w:name w:val="cabxbxbxaxaaxbxbxbxabxbxbxaxabxbxbxaxaaxbxbxbxabxbxbxaxabxbxbxaxabxaxbxbxabxbxbxaxabxbxbxaxabxbxbxaxabxbxbxaxabxbxaxbxaaxbxbxbxabxbxbxaxabxbxaxbxaaxbxbxbxabxbxaxb"/>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aaxbxbxbxabxbxbxaxabxbxaxbxaaxbxbxbxabxbxaxbx">
    <w:name w:val="cabxbxbxaxaaxbxbxbxabxbxbxaxabxbxbxaxaaxbxbxbxabxbxbxaxabxbxbxaxabxaxbxbxabxbxbxaxabxbxbxaxabxbxbxaxabxbxbxaxabxbxaxbxaaxbxbxbxabxbxbxaxabxbxaxbxaaxbxbxbxabxbxaxbx"/>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aaxbxbxbxabxbxbxaxabxbxaxbxaaxbxbxbxabxbxaxbxab">
    <w:name w:val="cabxbxbxaxaaxbxbxbxabxbxbxaxabxbxbxaxaaxbxbxbxabxbxbxaxabxbxbxaxabxaxbxbxabxbxbxaxabxbxbxaxabxbxbxaxabxbxbxaxabxbxaxbxaaxbxbxbxabxbxbxaxabxbxaxbxaaxbxbxbxabxbxaxbxab"/>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aaxbxbxbxabxbxbxaxabxbxaxbxaaxbxbxbxabxbxaxbxabxb">
    <w:name w:val="cabxbxbxaxaaxbxbxbxabxbxbxaxabxbxbxaxaaxbxbxbxabxbxbxaxabxbxbxaxabxaxbxbxabxbxbxaxabxbxbxaxabxbxbxaxabxbxbxaxabxbxaxbxaaxbxbxbxabxbxbxaxabxbxaxbxaaxbxbxbxabxbxaxbxabxb"/>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aaxbxbxbxabxbxbxaxabxbxaxbxaaxbxbxbxabxbxaxbxabxbxb">
    <w:name w:val="cabxbxbxaxaaxbxbxbxabxbxbxaxabxbxbxaxaaxbxbxbxabxbxbxaxabxbxbxaxabxaxbxbxabxbxbxaxabxbxbxaxabxbxbxaxabxbxbxaxabxbxaxbxaaxbxbxbxabxbxbxaxabxbxaxbxaaxbxbxbxabxbxaxbxabxbxb"/>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aaxbxbxbxabxbxbxaxabxbxaxbxaaxbxbxbxabxbxaxbxabxbxbxa">
    <w:name w:val="cabxbxbxaxaaxbxbxbxabxbxbxaxabxbxbxaxaaxbxbxbxabxbxbxaxabxbxbxaxabxaxbxbxabxbxbxaxabxbxbxaxabxbxbxaxabxbxbxaxabxbxaxbxaaxbxbxbxabxbxbxaxabxbxaxbxaaxbxbxbxabxbxaxbxabxbxbxa"/>
    <w:rPr>
      <w:rFonts w:ascii="Times New Roman" w:hAnsi="Times New Roman"/>
      <w:b/>
      <w:i w:val="0"/>
      <w:color w:val="000000"/>
      <w:sz w:val="22"/>
      <w:u w:val="none"/>
    </w:rPr>
  </w:style>
  <w:style w:type="paragraph" w:customStyle="1" w:styleId="cabxbxbxaxaaxbxbxbxabxbxbxaxabxbxbxaxaaxbxbxbxabxbxbxaxabxbxbxaxabxaxbxbxabxbxbxaxabxbxbxaxabxbxbxaxabxbxbxaxabxbxaxbxaaxbxbxbxabxbxbxaxabxbxaxbxaaxbxbxbxabxbxaxbxabxbxbxax">
    <w:name w:val="cabxbxbxaxaaxbxbxbxabxbxbxaxabxbxbxaxaaxbxbxbxabxbxbxaxabxbxbxaxabxaxbxbxabxbxbxaxabxbxbxaxabxbxbxaxabxbxbxaxabxbxaxbxaaxbxbxbxabxbxbxaxabxbxaxbxaaxbxbxbxabxbxaxbxabxbxbxax"/>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aaxbxbxbxabxbxbxaxabxbxaxbxaaxbxbxbxabxbxaxbxabxbxbxaxab">
    <w:name w:val="cabxbxbxaxaaxbxbxbxabxbxbxaxabxbxbxaxaaxbxbxbxabxbxbxaxabxbxbxaxabxaxbxbxabxbxbxaxabxbxbxaxabxbxbxaxabxbxbxaxabxbxaxbxaaxbxbxbxabxbxbxaxabxbxaxbxaaxbxbxbxabxbxaxbxabxbxbxaxab"/>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aaxbxbxbxabxbxbxaxabxbxaxbxaaxbxbxbxabxbxaxbxabxbxbxaxabxb">
    <w:name w:val="cabxbxbxaxaaxbxbxbxabxbxbxaxabxbxbxaxaaxbxbxbxabxbxbxaxabxbxbxaxabxaxbxbxabxbxbxaxabxbxbxaxabxbxbxaxabxbxbxaxabxbxaxbxaaxbxbxbxabxbxbxaxabxbxaxbxaaxbxbxbxabxbxaxbxabxbxbxaxabxb"/>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aaxbxbxbxabxbxbxaxabxbxaxbxaaxbxbxbxabxbxaxbxabxbxbxaxabxbxb">
    <w:name w:val="cabxbxbxaxaaxbxbxbxabxbxbxaxabxbxbxaxaaxbxbxbxabxbxbxaxabxbxbxaxabxaxbxbxabxbxbxaxabxbxbxaxabxbxbxaxabxbxbxaxabxbxaxbxaaxbxbxbxabxbxbxaxabxbxaxbxaaxbxbxbxabxbxaxbxabxbxbxaxabxbxb"/>
    <w:rPr>
      <w:rFonts w:ascii="Times New Roman" w:hAnsi="Times New Roman"/>
      <w:b w:val="0"/>
      <w:i w:val="0"/>
      <w:color w:val="000000"/>
      <w:sz w:val="22"/>
      <w:u w:val="none"/>
    </w:rPr>
  </w:style>
  <w:style w:type="paragraph" w:customStyle="1" w:styleId="cabxbxbxaxaaxbxbxbxabxbxbxaxabxbxbxaxaaxbxbxbxabxbxbxaxabxbxbxaxabxaxbxbxabxbxbxaxabxbxbxaxabxbxbxaxabxbxbxaxabxbxaxbxaaxbxbxbxabxbxbxaxabxbxaxbxaaxbxbxbxabxbxaxbxabxbxbxaxabxbxbxa">
    <w:name w:val="cabxbxbxaxaaxbxbxbxabxbxbxaxabxbxbxaxaaxbxbxbxabxbxbxaxabxbxbxaxabxaxbxbxabxbxbxaxabxbxbxaxabxbxbxaxabxbxbxaxabxbxaxbxaaxbxbxbxabxbxbxaxabxbxaxbxaaxbxbxbxabxbxaxbxabxbxbxaxabxbxbx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xb">
    <w:name w:val="dabxb"/>
    <w:rPr>
      <w:rFonts w:ascii="Times New Roman" w:hAnsi="Times New Roman"/>
      <w:b w:val="0"/>
      <w:i w:val="0"/>
      <w:color w:val="000000"/>
      <w:sz w:val="22"/>
      <w:u w:val="none"/>
    </w:rPr>
  </w:style>
  <w:style w:type="paragraph" w:customStyle="1" w:styleId="dabxbxb">
    <w:name w:val="dabxbxb"/>
    <w:rPr>
      <w:rFonts w:ascii="Times New Roman" w:hAnsi="Times New Roman"/>
      <w:b w:val="0"/>
      <w:i w:val="0"/>
      <w:color w:val="000000"/>
      <w:sz w:val="22"/>
      <w:u w:val="none"/>
    </w:rPr>
  </w:style>
  <w:style w:type="paragraph" w:customStyle="1" w:styleId="dabxbxbxa">
    <w:name w:val="dabxbxbxa"/>
    <w:rPr>
      <w:rFonts w:ascii="Times New Roman" w:hAnsi="Times New Roman"/>
      <w:b/>
      <w:i w:val="0"/>
      <w:color w:val="000000"/>
      <w:sz w:val="22"/>
      <w:u w:val="none"/>
    </w:rPr>
  </w:style>
  <w:style w:type="paragraph" w:customStyle="1" w:styleId="dabxbxbxax">
    <w:name w:val="dabxbxbxax"/>
    <w:rPr>
      <w:rFonts w:ascii="Times New Roman" w:hAnsi="Times New Roman"/>
      <w:b w:val="0"/>
      <w:i w:val="0"/>
      <w:color w:val="000000"/>
      <w:sz w:val="22"/>
      <w:u w:val="none"/>
    </w:rPr>
  </w:style>
  <w:style w:type="paragraph" w:customStyle="1" w:styleId="dabxbxbxaxaa">
    <w:name w:val="dabxbxbxaxaa"/>
    <w:rPr>
      <w:rFonts w:ascii="Times New Roman" w:hAnsi="Times New Roman"/>
      <w:b/>
      <w:i w:val="0"/>
      <w:color w:val="000000"/>
      <w:sz w:val="22"/>
      <w:u w:val="none"/>
    </w:rPr>
  </w:style>
  <w:style w:type="paragraph" w:customStyle="1" w:styleId="dabxbxbxaxaaxb">
    <w:name w:val="dabxbxbxaxaaxb"/>
    <w:rPr>
      <w:rFonts w:ascii="Times New Roman" w:hAnsi="Times New Roman"/>
      <w:b w:val="0"/>
      <w:i w:val="0"/>
      <w:color w:val="000000"/>
      <w:sz w:val="22"/>
      <w:u w:val="none"/>
    </w:rPr>
  </w:style>
  <w:style w:type="paragraph" w:customStyle="1" w:styleId="dabxbxbxaxaaxbxb">
    <w:name w:val="dabxbxbxaxaaxbxb"/>
    <w:rPr>
      <w:rFonts w:ascii="Times New Roman" w:hAnsi="Times New Roman"/>
      <w:b w:val="0"/>
      <w:i w:val="0"/>
      <w:color w:val="000000"/>
      <w:sz w:val="22"/>
      <w:u w:val="none"/>
    </w:rPr>
  </w:style>
  <w:style w:type="paragraph" w:customStyle="1" w:styleId="dabxbxbxaxaaxbxbxb">
    <w:name w:val="dabxbxbxaxaaxbxbxb"/>
    <w:rPr>
      <w:rFonts w:ascii="Times New Roman" w:hAnsi="Times New Roman"/>
      <w:b w:val="0"/>
      <w:i w:val="0"/>
      <w:color w:val="000000"/>
      <w:sz w:val="22"/>
      <w:u w:val="none"/>
    </w:rPr>
  </w:style>
  <w:style w:type="paragraph" w:customStyle="1" w:styleId="dabxbxbxaxaaxbxbxbx">
    <w:name w:val="dabxbxbxaxaaxbxbxbx"/>
    <w:rPr>
      <w:rFonts w:ascii="Times New Roman" w:hAnsi="Times New Roman"/>
      <w:b w:val="0"/>
      <w:i w:val="0"/>
      <w:color w:val="000000"/>
      <w:sz w:val="22"/>
      <w:u w:val="none"/>
    </w:rPr>
  </w:style>
  <w:style w:type="paragraph" w:customStyle="1" w:styleId="dabxbxbxaxaaxbxbxbxab">
    <w:name w:val="dabxbxbxaxaaxbxbxbxab"/>
    <w:rPr>
      <w:rFonts w:ascii="Times New Roman" w:hAnsi="Times New Roman"/>
      <w:b w:val="0"/>
      <w:i w:val="0"/>
      <w:color w:val="000000"/>
      <w:sz w:val="22"/>
      <w:u w:val="none"/>
    </w:rPr>
  </w:style>
  <w:style w:type="paragraph" w:customStyle="1" w:styleId="dabxbxbxaxaaxbxbxbxabxb">
    <w:name w:val="dabxbxbxaxaaxbxbxbxabxb"/>
    <w:rPr>
      <w:rFonts w:ascii="Times New Roman" w:hAnsi="Times New Roman"/>
      <w:b w:val="0"/>
      <w:i w:val="0"/>
      <w:color w:val="000000"/>
      <w:sz w:val="22"/>
      <w:u w:val="none"/>
    </w:rPr>
  </w:style>
  <w:style w:type="paragraph" w:customStyle="1" w:styleId="dabxbxbxaxaaxbxbxbxabxbxa">
    <w:name w:val="dabxbxbxaxaaxbxbxbxabxbxa"/>
    <w:rPr>
      <w:rFonts w:ascii="Times New Roman" w:hAnsi="Times New Roman"/>
      <w:b/>
      <w:i w:val="0"/>
      <w:color w:val="000000"/>
      <w:sz w:val="22"/>
      <w:u w:val="none"/>
    </w:rPr>
  </w:style>
  <w:style w:type="paragraph" w:customStyle="1" w:styleId="dabxbxbxaxaaxbxbxbxabxbxaxb">
    <w:name w:val="dabxbxbxaxaaxbxbxbxabxbxaxb"/>
    <w:rPr>
      <w:rFonts w:ascii="Times New Roman" w:hAnsi="Times New Roman"/>
      <w:b w:val="0"/>
      <w:i w:val="0"/>
      <w:color w:val="000000"/>
      <w:sz w:val="22"/>
      <w:u w:val="none"/>
    </w:rPr>
  </w:style>
  <w:style w:type="paragraph" w:customStyle="1" w:styleId="dabxbxbxaxaaxbxbxbxabxbxaxbx">
    <w:name w:val="dabxbxbxaxaaxbxbxbxabxbxaxbx"/>
    <w:rPr>
      <w:rFonts w:ascii="Times New Roman" w:hAnsi="Times New Roman"/>
      <w:b w:val="0"/>
      <w:i w:val="0"/>
      <w:color w:val="000000"/>
      <w:sz w:val="22"/>
      <w:u w:val="none"/>
    </w:rPr>
  </w:style>
  <w:style w:type="paragraph" w:customStyle="1" w:styleId="dabxbxbxaxaaxbxbxbxabxbxaxbxab">
    <w:name w:val="dabxbxbxaxaaxbxbxbxabxbxaxbxab"/>
    <w:rPr>
      <w:rFonts w:ascii="Times New Roman" w:hAnsi="Times New Roman"/>
      <w:b w:val="0"/>
      <w:i w:val="0"/>
      <w:color w:val="000000"/>
      <w:sz w:val="22"/>
      <w:u w:val="none"/>
    </w:rPr>
  </w:style>
  <w:style w:type="paragraph" w:customStyle="1" w:styleId="dabxbxbxaxaaxbxbxbxabxbxaxbxabxb">
    <w:name w:val="dabxbxbxaxaaxbxbxbxabxbxaxbxabxb"/>
    <w:rPr>
      <w:rFonts w:ascii="Times New Roman" w:hAnsi="Times New Roman"/>
      <w:b w:val="0"/>
      <w:i w:val="0"/>
      <w:color w:val="000000"/>
      <w:sz w:val="22"/>
      <w:u w:val="none"/>
    </w:rPr>
  </w:style>
  <w:style w:type="paragraph" w:customStyle="1" w:styleId="dabxbxbxaxaaxbxbxbxabxbxaxbxabxbxa">
    <w:name w:val="dabxbxbxaxaaxbxbxbxabxbxaxbxabxbxa"/>
    <w:rPr>
      <w:rFonts w:ascii="Times New Roman" w:hAnsi="Times New Roman"/>
      <w:b/>
      <w:i w:val="0"/>
      <w:color w:val="000000"/>
      <w:sz w:val="22"/>
      <w:u w:val="none"/>
    </w:rPr>
  </w:style>
  <w:style w:type="paragraph" w:customStyle="1" w:styleId="dabxbxbxaxaaxbxbxbxabxbxaxbxabxbxaxb">
    <w:name w:val="dabxbxbxaxaaxbxbxbxabxbxaxbxabxbxaxb"/>
    <w:rPr>
      <w:rFonts w:ascii="Times New Roman" w:hAnsi="Times New Roman"/>
      <w:b w:val="0"/>
      <w:i w:val="0"/>
      <w:color w:val="000000"/>
      <w:sz w:val="22"/>
      <w:u w:val="none"/>
    </w:rPr>
  </w:style>
  <w:style w:type="paragraph" w:customStyle="1" w:styleId="dabxbxbxaxaaxbxbxbxabxbxaxbxabxbxaxbx">
    <w:name w:val="dabxbxbxaxaaxbxbxbxabxbxaxbxabxbxaxbx"/>
    <w:rPr>
      <w:rFonts w:ascii="Times New Roman" w:hAnsi="Times New Roman"/>
      <w:b w:val="0"/>
      <w:i w:val="0"/>
      <w:color w:val="000000"/>
      <w:sz w:val="22"/>
      <w:u w:val="none"/>
    </w:rPr>
  </w:style>
  <w:style w:type="paragraph" w:customStyle="1" w:styleId="dabxbxbxaxaaxbxbxbxabxbxaxbxabxbxaxbxab">
    <w:name w:val="dabxbxbxaxaaxbxbxbxabxbxaxbxabxbxaxbxab"/>
    <w:rPr>
      <w:rFonts w:ascii="Times New Roman" w:hAnsi="Times New Roman"/>
      <w:b w:val="0"/>
      <w:i w:val="0"/>
      <w:color w:val="000000"/>
      <w:sz w:val="22"/>
      <w:u w:val="none"/>
    </w:rPr>
  </w:style>
  <w:style w:type="paragraph" w:customStyle="1" w:styleId="dabxbxbxaxaaxbxbxbxabxbxaxbxabxbxaxbxabxb">
    <w:name w:val="dabxbxbxaxaaxbxbxbxabxbxaxbxabxbxaxbxabxb"/>
    <w:rPr>
      <w:rFonts w:ascii="Times New Roman" w:hAnsi="Times New Roman"/>
      <w:b w:val="0"/>
      <w:i w:val="0"/>
      <w:color w:val="000000"/>
      <w:sz w:val="22"/>
      <w:u w:val="none"/>
    </w:rPr>
  </w:style>
  <w:style w:type="paragraph" w:customStyle="1" w:styleId="dabxbxbxaxaaxbxbxbxabxbxaxbxabxbxaxbxabxbxa">
    <w:name w:val="dabxbxbxaxaaxbxbxbxabxbxaxbxabxbxaxbxabxbxa"/>
    <w:rPr>
      <w:rFonts w:ascii="Times New Roman" w:hAnsi="Times New Roman"/>
      <w:b/>
      <w:i w:val="0"/>
      <w:color w:val="000000"/>
      <w:sz w:val="22"/>
      <w:u w:val="none"/>
    </w:rPr>
  </w:style>
  <w:style w:type="paragraph" w:customStyle="1" w:styleId="dabxbxbxaxaaxbxbxbxabxbxaxbxabxbxaxbxabxbxaxb">
    <w:name w:val="dabxbxbxaxaaxbxbxbxabxbxaxbxabxbxaxbxabxbxaxb"/>
    <w:rPr>
      <w:rFonts w:ascii="Times New Roman" w:hAnsi="Times New Roman"/>
      <w:b w:val="0"/>
      <w:i w:val="0"/>
      <w:color w:val="000000"/>
      <w:sz w:val="22"/>
      <w:u w:val="none"/>
    </w:rPr>
  </w:style>
  <w:style w:type="paragraph" w:customStyle="1" w:styleId="dabxbxbxaxaaxbxbxbxabxbxaxbxabxbxaxbxabxbxaxbx">
    <w:name w:val="dabxbxbxaxaaxbxbxbxabxbxaxbxabxbxaxbxabxbxaxbx"/>
    <w:rPr>
      <w:rFonts w:ascii="Times New Roman" w:hAnsi="Times New Roman"/>
      <w:b w:val="0"/>
      <w:i w:val="0"/>
      <w:color w:val="000000"/>
      <w:sz w:val="22"/>
      <w:u w:val="none"/>
    </w:rPr>
  </w:style>
  <w:style w:type="paragraph" w:customStyle="1" w:styleId="dabxbxbxaxaaxbxbxbxabxbxaxbxabxbxaxbxabxbxaxbxaa">
    <w:name w:val="dabxbxbxaxaaxbxbxbxabxbxaxbxabxbxaxbxabxbxaxbxaa"/>
    <w:rPr>
      <w:rFonts w:ascii="Times New Roman" w:hAnsi="Times New Roman"/>
      <w:b/>
      <w:i w:val="0"/>
      <w:color w:val="000000"/>
      <w:sz w:val="22"/>
      <w:u w:val="none"/>
    </w:rPr>
  </w:style>
  <w:style w:type="paragraph" w:customStyle="1" w:styleId="dabxbxbxaxaaxbxbxbxabxbxaxbxabxbxaxbxabxbxaxbxaaxb">
    <w:name w:val="dabxbxbxaxaaxbxbxbxabxbxaxbxabxbxaxbxabxbxaxbxaaxb"/>
    <w:rPr>
      <w:rFonts w:ascii="Times New Roman" w:hAnsi="Times New Roman"/>
      <w:b w:val="0"/>
      <w:i w:val="0"/>
      <w:color w:val="000000"/>
      <w:sz w:val="22"/>
      <w:u w:val="none"/>
    </w:rPr>
  </w:style>
  <w:style w:type="paragraph" w:customStyle="1" w:styleId="dabxbxbxaxaaxbxbxbxabxbxaxbxabxbxaxbxabxbxaxbxaaxbxb">
    <w:name w:val="dabxbxbxaxaaxbxbxbxabxbxaxbxabxbxaxbxabxbxaxbxaaxbxb"/>
    <w:rPr>
      <w:rFonts w:ascii="Times New Roman" w:hAnsi="Times New Roman"/>
      <w:b w:val="0"/>
      <w:i w:val="0"/>
      <w:color w:val="000000"/>
      <w:sz w:val="22"/>
      <w:u w:val="none"/>
    </w:rPr>
  </w:style>
  <w:style w:type="paragraph" w:customStyle="1" w:styleId="dabxbxbxaxaaxbxbxbxabxbxaxbxabxbxaxbxabxbxaxbxaaxbxbxb">
    <w:name w:val="dabxbxbxaxaaxbxbxbxabxbxaxbxabxbxaxbxabxbxaxbxaaxbxbxb"/>
    <w:rPr>
      <w:rFonts w:ascii="Times New Roman" w:hAnsi="Times New Roman"/>
      <w:b w:val="0"/>
      <w:i w:val="0"/>
      <w:color w:val="000000"/>
      <w:sz w:val="22"/>
      <w:u w:val="none"/>
    </w:rPr>
  </w:style>
  <w:style w:type="paragraph" w:customStyle="1" w:styleId="dabxbxbxaxaaxbxbxbxabxbxaxbxabxbxaxbxabxbxaxbxaaxbxbxbx">
    <w:name w:val="dabxbxbxaxaaxbxbxbxabxbxaxbxabxbxaxbxabxbxaxbxaaxbxbxbx"/>
    <w:rPr>
      <w:rFonts w:ascii="Times New Roman" w:hAnsi="Times New Roman"/>
      <w:b w:val="0"/>
      <w:i w:val="0"/>
      <w:color w:val="000000"/>
      <w:sz w:val="22"/>
      <w:u w:val="none"/>
    </w:rPr>
  </w:style>
  <w:style w:type="paragraph" w:customStyle="1" w:styleId="dabxbxbxaxaaxbxbxbxabxbxaxbxabxbxaxbxabxbxaxbxaaxbxbxbxab">
    <w:name w:val="dabxbxbxaxaaxbxbxbxabxbxaxbxabxbxaxbxabxbxaxbxaaxbxbxbxab"/>
    <w:rPr>
      <w:rFonts w:ascii="Times New Roman" w:hAnsi="Times New Roman"/>
      <w:b w:val="0"/>
      <w:i w:val="0"/>
      <w:color w:val="000000"/>
      <w:sz w:val="22"/>
      <w:u w:val="none"/>
    </w:rPr>
  </w:style>
  <w:style w:type="paragraph" w:customStyle="1" w:styleId="dabxbxbxaxaaxbxbxbxabxbxaxbxabxbxaxbxabxbxaxbxaaxbxbxbxabxb">
    <w:name w:val="dabxbxbxaxaaxbxbxbxabxbxaxbxabxbxaxbxabxbxaxbxaaxbxbxbxabxb"/>
    <w:rPr>
      <w:rFonts w:ascii="Times New Roman" w:hAnsi="Times New Roman"/>
      <w:b w:val="0"/>
      <w:i w:val="0"/>
      <w:color w:val="000000"/>
      <w:sz w:val="22"/>
      <w:u w:val="none"/>
    </w:rPr>
  </w:style>
  <w:style w:type="paragraph" w:customStyle="1" w:styleId="dabxbxbxaxaaxbxbxbxabxbxaxbxabxbxaxbxabxbxaxbxaaxbxbxbxabxbxa">
    <w:name w:val="dabxbxbxaxaaxbxbxbxabxbxaxbxabxbxaxbxabxbxaxbxaaxbxbxbxabxbxa"/>
    <w:rPr>
      <w:rFonts w:ascii="Times New Roman" w:hAnsi="Times New Roman"/>
      <w:b/>
      <w:i w:val="0"/>
      <w:color w:val="000000"/>
      <w:sz w:val="22"/>
      <w:u w:val="none"/>
    </w:rPr>
  </w:style>
  <w:style w:type="paragraph" w:customStyle="1" w:styleId="dabxbxbxaxaaxbxbxbxabxbxaxbxabxbxaxbxabxbxaxbxaaxbxbxbxabxbxaxb">
    <w:name w:val="dabxbxbxaxaaxbxbxbxabxbxaxbxabxbxaxbxabxbxaxbxaaxbxbxbxabxbxaxb"/>
    <w:rPr>
      <w:rFonts w:ascii="Times New Roman" w:hAnsi="Times New Roman"/>
      <w:b w:val="0"/>
      <w:i w:val="0"/>
      <w:color w:val="000000"/>
      <w:sz w:val="22"/>
      <w:u w:val="none"/>
    </w:rPr>
  </w:style>
  <w:style w:type="paragraph" w:customStyle="1" w:styleId="dabxbxbxaxaaxbxbxbxabxbxaxbxabxbxaxbxabxbxaxbxaaxbxbxbxabxbxaxbx">
    <w:name w:val="dabxbxbxaxaaxbxbxbxabxbxaxbxabxbxaxbxabxbxaxbxaaxbxbxbxabxbxaxbx"/>
    <w:rPr>
      <w:rFonts w:ascii="Times New Roman" w:hAnsi="Times New Roman"/>
      <w:b w:val="0"/>
      <w:i w:val="0"/>
      <w:color w:val="000000"/>
      <w:sz w:val="22"/>
      <w:u w:val="none"/>
    </w:rPr>
  </w:style>
  <w:style w:type="paragraph" w:customStyle="1" w:styleId="dabxbxbxaxaaxbxbxbxabxbxaxbxabxbxaxbxabxbxaxbxaaxbxbxbxabxbxaxbxab">
    <w:name w:val="dabxbxbxaxaaxbxbxbxabxbxaxbxabxbxaxbxabxbxaxbxaaxbxbxbxabxbxaxbxab"/>
    <w:rPr>
      <w:rFonts w:ascii="Times New Roman" w:hAnsi="Times New Roman"/>
      <w:b w:val="0"/>
      <w:i w:val="0"/>
      <w:color w:val="000000"/>
      <w:sz w:val="22"/>
      <w:u w:val="none"/>
    </w:rPr>
  </w:style>
  <w:style w:type="paragraph" w:customStyle="1" w:styleId="dabxbxbxaxaaxbxbxbxabxbxaxbxabxbxaxbxabxbxaxbxaaxbxbxbxabxbxaxbxabxb">
    <w:name w:val="dabxbxbxaxaaxbxbxbxabxbxaxbxabxbxaxbxabxbxaxbxaaxbxbxbxabxbxaxbxabxb"/>
    <w:rPr>
      <w:rFonts w:ascii="Times New Roman" w:hAnsi="Times New Roman"/>
      <w:b w:val="0"/>
      <w:i w:val="0"/>
      <w:color w:val="000000"/>
      <w:sz w:val="22"/>
      <w:u w:val="none"/>
    </w:rPr>
  </w:style>
  <w:style w:type="paragraph" w:customStyle="1" w:styleId="dabxbxbxaxaaxbxbxbxabxbxaxbxabxbxaxbxabxbxaxbxaaxbxbxbxabxbxaxbxabxbxa">
    <w:name w:val="dabxbxbxaxaaxbxbxbxabxbxaxbxabxbxaxbxabxbxaxbxaaxbxbxbxabxbxaxbxabxbxa"/>
    <w:rPr>
      <w:rFonts w:ascii="Times New Roman" w:hAnsi="Times New Roman"/>
      <w:b/>
      <w:i w:val="0"/>
      <w:color w:val="000000"/>
      <w:sz w:val="22"/>
      <w:u w:val="none"/>
    </w:rPr>
  </w:style>
  <w:style w:type="paragraph" w:customStyle="1" w:styleId="dabxbxbxaxaaxbxbxbxabxbxaxbxabxbxaxbxabxbxaxbxaaxbxbxbxabxbxaxbxabxbxaxb">
    <w:name w:val="dabxbxbxaxaaxbxbxbxabxbxaxbxabxbxaxbxabxbxaxbxaaxbxbxbxabxbxaxbxabxbxaxb"/>
    <w:rPr>
      <w:rFonts w:ascii="Times New Roman" w:hAnsi="Times New Roman"/>
      <w:b w:val="0"/>
      <w:i w:val="0"/>
      <w:color w:val="000000"/>
      <w:sz w:val="22"/>
      <w:u w:val="none"/>
    </w:rPr>
  </w:style>
  <w:style w:type="paragraph" w:customStyle="1" w:styleId="dabxbxbxaxaaxbxbxbxabxbxaxbxabxbxaxbxabxbxaxbxaaxbxbxbxabxbxaxbxabxbxaxbx">
    <w:name w:val="dabxbxbxaxaaxbxbxbxabxbxaxbxabxbxaxbxabxbxaxbxaaxbxbxbxabxbxaxbxabxbxaxbx"/>
    <w:rPr>
      <w:rFonts w:ascii="Times New Roman" w:hAnsi="Times New Roman"/>
      <w:b w:val="0"/>
      <w:i w:val="0"/>
      <w:color w:val="000000"/>
      <w:sz w:val="22"/>
      <w:u w:val="none"/>
    </w:rPr>
  </w:style>
  <w:style w:type="paragraph" w:customStyle="1" w:styleId="dabxbxbxaxaaxbxbxbxabxbxaxbxabxbxaxbxabxbxaxbxaaxbxbxbxabxbxaxbxabxbxaxbxab">
    <w:name w:val="dabxbxbxaxaaxbxbxbxabxbxaxbxabxbxaxbxabxbxaxbxaaxbxbxbxabxbxaxbxabxbxaxbxab"/>
    <w:rPr>
      <w:rFonts w:ascii="Times New Roman" w:hAnsi="Times New Roman"/>
      <w:b w:val="0"/>
      <w:i w:val="0"/>
      <w:color w:val="000000"/>
      <w:sz w:val="22"/>
      <w:u w:val="none"/>
    </w:rPr>
  </w:style>
  <w:style w:type="paragraph" w:customStyle="1" w:styleId="dabxbxbxaxaaxbxbxbxabxbxaxbxabxbxaxbxabxbxaxbxaaxbxbxbxabxbxaxbxabxbxaxbxabxa">
    <w:name w:val="dabxbxbxaxaaxbxbxbxabxbxaxbxabxbxaxbxabxbxaxbxaaxbxbxbxabxbxaxbxabxbxaxbxabxa"/>
    <w:rPr>
      <w:rFonts w:ascii="Times New Roman" w:hAnsi="Times New Roman"/>
      <w:b/>
      <w:i w:val="0"/>
      <w:color w:val="000000"/>
      <w:sz w:val="22"/>
      <w:u w:val="none"/>
    </w:rPr>
  </w:style>
  <w:style w:type="paragraph" w:customStyle="1" w:styleId="dabxbxbxaxaaxbxbxbxabxbxaxbxabxbxaxbxabxbxaxbxaaxbxbxbxabxbxaxbxabxbxaxbxabxaxb">
    <w:name w:val="dabxbxbxaxaaxbxbxbxabxbxaxbxabxbxaxbxabxbxaxbxaaxbxbxbxabxbxaxbxabxbxaxbxabxaxb"/>
    <w:rPr>
      <w:rFonts w:ascii="Times New Roman" w:hAnsi="Times New Roman"/>
      <w:b w:val="0"/>
      <w:i w:val="0"/>
      <w:color w:val="000000"/>
      <w:sz w:val="22"/>
      <w:u w:val="none"/>
    </w:rPr>
  </w:style>
  <w:style w:type="paragraph" w:customStyle="1" w:styleId="dabxbxbxaxaaxbxbxbxabxbxaxbxabxbxaxbxabxbxaxbxaaxbxbxbxabxbxaxbxabxbxaxbxabxaxbxb">
    <w:name w:val="dabxbxbxaxaaxbxbxbxabxbxaxbxabxbxaxbxabxbxaxbxaaxbxbxbxabxbxaxbxabxbxaxbxabxaxbx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