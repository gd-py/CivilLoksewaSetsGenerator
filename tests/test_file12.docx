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Borrow pits should preferably be located in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on the left side of the canal</w:t>
      </w:r>
    </w:p>
    <w:p>
      <w:pPr>
        <w:pStyle w:val="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field on the right side of the canal</w:t>
      </w:r>
    </w:p>
    <w:p>
      <w:pPr>
        <w:pStyle w:val="a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fields on both sides of the canal</w:t>
      </w:r>
    </w:p>
    <w:p>
      <w:pPr>
        <w:pStyle w:val="a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central half width of the section of the canal.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Irrigation canals are generally aligned along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line</w:t>
      </w:r>
    </w:p>
    <w:p>
      <w:pPr>
        <w:pStyle w:val="b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b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 line</w:t>
      </w:r>
    </w:p>
    <w:p>
      <w:pPr>
        <w:pStyle w:val="b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straight line.</w:t>
      </w:r>
    </w:p>
    <w:p>
      <w:pPr>
        <w:pStyle w:val="baaxbxbxbx"/>
        <w:keepNext w:val="0"/>
        <w:keepLines w:val="0"/>
        <w:pageBreakBefore w:val="0"/>
        <w:widowControl/>
        <w:spacing w:before="0" w:after="160"/>
        <w:jc w:val="left"/>
      </w:pPr>
      <w:r>
        <w:t>3. The length of a meander is the distance along the river between the tangent point of one curve to the tangent point of</w:t>
      </w:r>
    </w:p>
    <w:p>
      <w:pPr>
        <w:pStyle w:val="b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reverse curve</w:t>
      </w:r>
    </w:p>
    <w:p>
      <w:pPr>
        <w:pStyle w:val="b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next curve of the same order</w:t>
      </w:r>
    </w:p>
    <w:p>
      <w:pPr>
        <w:pStyle w:val="b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reverse curve plus the width of the river</w:t>
      </w:r>
    </w:p>
    <w:p>
      <w:pPr>
        <w:pStyle w:val="b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axbxbx"/>
        <w:keepNext w:val="0"/>
        <w:keepLines w:val="0"/>
        <w:pageBreakBefore w:val="0"/>
        <w:widowControl/>
        <w:spacing w:before="0" w:after="160"/>
        <w:jc w:val="left"/>
      </w:pPr>
      <w:r>
        <w:t>4. If B and d are the bed width and depth of a channel in metres, the combined losses due to evaporation and seepage in cumecs per kilometre length of the channel, is</w:t>
      </w:r>
    </w:p>
    <w:p>
      <w:pPr>
        <w:pStyle w:val="b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771525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754380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768095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809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798755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875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xbxax"/>
        <w:keepNext w:val="0"/>
        <w:keepLines w:val="0"/>
        <w:pageBreakBefore w:val="0"/>
        <w:widowControl/>
        <w:spacing w:before="0" w:after="160"/>
        <w:jc w:val="left"/>
      </w:pPr>
      <w:r>
        <w:t>5. Pick up the incorrect statement from the following</w:t>
      </w:r>
    </w:p>
    <w:p>
      <w:pPr>
        <w:pStyle w:val="baaxb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Side walls of a venturi head flume are splayed out from the end of the throat at 1 : 10 for a length of 4.5 m</w:t>
      </w:r>
    </w:p>
    <w:p>
      <w:pPr>
        <w:pStyle w:val="baaxb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side walls should be such that the width of the flume is made equal to 2/3rd the bed width of the distributary</w:t>
      </w:r>
    </w:p>
    <w:p>
      <w:pPr>
        <w:pStyle w:val="baaxbxb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Once the width of the flume becomes 2/3rd of the width of the distributary, the splayed walls are increased to 1 in 3 to get full bed width</w:t>
      </w:r>
    </w:p>
    <w:p>
      <w:pPr>
        <w:pStyle w:val="baaxbxb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6. The difference in level between the top of a bank and supply level in a canal, is called</w:t>
      </w:r>
    </w:p>
    <w:p>
      <w:pPr>
        <w:pStyle w:val="baaxbxbxb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berm</w:t>
      </w:r>
    </w:p>
    <w:p>
      <w:pPr>
        <w:pStyle w:val="baaxbxbxbxabxa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board</w:t>
      </w:r>
    </w:p>
    <w:p>
      <w:pPr>
        <w:pStyle w:val="baaxbxbxbxabxa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bank</w:t>
      </w:r>
    </w:p>
    <w:p>
      <w:pPr>
        <w:pStyle w:val="baaxbxbxbxabxa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a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7. F.S.L. of a canal at its head with respect to parent channel is kept</w:t>
      </w:r>
    </w:p>
    <w:p>
      <w:pPr>
        <w:pStyle w:val="baaxbxbxbxabxaxbxb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same level</w:t>
      </w:r>
    </w:p>
    <w:p>
      <w:pPr>
        <w:pStyle w:val="baaxbxbxbxabxaxbxbxabxbxbxa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 lower</w:t>
      </w:r>
    </w:p>
    <w:p>
      <w:pPr>
        <w:pStyle w:val="baaxbxbxbxabxaxbxbxabxbxbxa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 higher</w:t>
      </w:r>
    </w:p>
    <w:p>
      <w:pPr>
        <w:pStyle w:val="baaxbxbxbxabxaxbxbxabxbxbxa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axbxbxabxbxbxaxabxbxbxaxabxaxbxbxabxaxbxbx"/>
        <w:keepNext w:val="0"/>
        <w:keepLines w:val="0"/>
        <w:pageBreakBefore w:val="0"/>
        <w:widowControl/>
        <w:spacing w:before="0" w:after="160"/>
        <w:jc w:val="left"/>
      </w:pPr>
      <w:r>
        <w:t>8. The measure to remove water logging of land, is</w:t>
      </w:r>
    </w:p>
    <w:p>
      <w:pPr>
        <w:pStyle w:val="baaxbxbxbxabxaxbxbxabxbxbxaxabxbxbxa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percolation from canals and water courses</w:t>
      </w:r>
    </w:p>
    <w:p>
      <w:pPr>
        <w:pStyle w:val="baaxbxbxbxabxaxbxbxabxbxbxaxabxbxbxa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outflow from the ground water reservoir</w:t>
      </w:r>
    </w:p>
    <w:p>
      <w:pPr>
        <w:pStyle w:val="baaxbxbxbxabxaxbxbxabxbxbxaxabxbxbxaxabxa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xbxbxbxabxaxbxbxabxbxbxaxabxbxbxaxabxa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baaxbxbxbxabxaxbxbxabxbxbxaxabxbxbxaxabxaxbxbxabxaxbxbxabxbxaxbx"/>
        <w:keepNext w:val="0"/>
        <w:keepLines w:val="0"/>
        <w:pageBreakBefore w:val="0"/>
        <w:widowControl/>
        <w:spacing w:before="0" w:after="160"/>
        <w:jc w:val="left"/>
      </w:pPr>
      <w:r>
        <w:t>9. Attracting groynes are built</w:t>
      </w:r>
    </w:p>
    <w:p>
      <w:pPr>
        <w:pStyle w:val="baaxbxbxbxabxaxbxbxabxbxbxaxabxbxbxaxabxaxb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baaxbxbxbxabxaxbxbxabxbxbxaxabxbxbxaxabxaxbxbxabxaxb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down stream</w:t>
      </w:r>
    </w:p>
    <w:p>
      <w:pPr>
        <w:pStyle w:val="baaxbxbxbxabxaxbxbxabxbxbxaxabxbxbxaxabxaxbxbxabxaxb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up stream</w:t>
      </w:r>
    </w:p>
    <w:p>
      <w:pPr>
        <w:pStyle w:val="baaxbxbxbxabxaxbxbxabxbxbxaxabxbxbxaxabxaxbxbxabxaxb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axbxbxabxbxbxaxabxbxbxaxabxaxbxbxabxaxbxbxabxbxaxbxabxaxbxbx"/>
        <w:keepNext w:val="0"/>
        <w:keepLines w:val="0"/>
        <w:pageBreakBefore w:val="0"/>
        <w:widowControl/>
        <w:spacing w:before="0" w:after="160"/>
        <w:jc w:val="left"/>
      </w:pPr>
      <w:r>
        <w:t>10. Retrogression of the bed level of a river downstream a weir, occurs due to</w:t>
      </w:r>
    </w:p>
    <w:p>
      <w:pPr>
        <w:pStyle w:val="baaxbxbxbxabxaxbxbxabxbxbxaxabxbxbxaxabxaxbxbxabxaxb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heavy impact of water</w:t>
      </w:r>
    </w:p>
    <w:p>
      <w:pPr>
        <w:pStyle w:val="baaxbxbxbxabxaxbxbxabxbxbxaxabxbxbxaxabxaxbxbxabxaxb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of the bed level</w:t>
      </w:r>
    </w:p>
    <w:p>
      <w:pPr>
        <w:pStyle w:val="baaxbxbxbxabxaxbxbxabxbxbxaxabxbxbxaxabxaxbxbxabxaxbxbx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percentage of silt</w:t>
      </w:r>
    </w:p>
    <w:p>
      <w:pPr>
        <w:pStyle w:val="baaxbxbxbxabxaxbxbxabxbxbxaxabxbxbxaxabxaxbxbxabxaxbxbx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soft soil strata.</w:t>
      </w:r>
    </w:p>
    <w:p>
      <w:pPr>
        <w:pStyle w:val="baaxbxbxbxabxaxbxbxabxbxbxaxabxbxbxaxabxaxbxbxabxaxbxbxabxbxaxbxabxaxbxbxabxbxaxbx"/>
        <w:keepNext w:val="0"/>
        <w:keepLines w:val="0"/>
        <w:pageBreakBefore w:val="0"/>
        <w:widowControl/>
        <w:spacing w:before="0" w:after="160"/>
        <w:jc w:val="left"/>
      </w:pPr>
      <w:r>
        <w:t>11. According to G.W. Pickles the effect of confining the flood water of a river between levee, is to increase</w:t>
      </w:r>
    </w:p>
    <w:p>
      <w:pPr>
        <w:pStyle w:val="baaxbxbxbxabxaxbxbxabxbxbxaxabxbxbxaxabxaxbxbxabxaxbxbxabxbxa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surface elevation during floods</w:t>
      </w:r>
    </w:p>
    <w:p>
      <w:pPr>
        <w:pStyle w:val="baaxbxbxbxabxaxbxbxabxbxbxaxabxbxbxaxabxaxbxbxabxaxbxbxabxbxa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discharge</w:t>
      </w:r>
    </w:p>
    <w:p>
      <w:pPr>
        <w:pStyle w:val="baaxbxbxbxabxaxbxbxabxbxbxaxabxbxbxaxabxaxbxbxabxaxbxbxabxbxaxb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and scouring action</w:t>
      </w:r>
    </w:p>
    <w:p>
      <w:pPr>
        <w:pStyle w:val="baaxbxbxbxabxaxbxbxabxbxbxaxabxbxbxaxabxaxbxbxabxaxbxbxabxbxaxb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slope of streams above the leveed portion.</w:t>
      </w:r>
    </w:p>
    <w:p>
      <w:pPr>
        <w:pStyle w:val="baaxbxbxbxabxaxbxbxabxbxbxaxabxbxbxaxabxaxbxbxabxaxbxbxabxbxaxbxabxaxbxbxabxbxaxbxabxbxbxax"/>
        <w:keepNext w:val="0"/>
        <w:keepLines w:val="0"/>
        <w:pageBreakBefore w:val="0"/>
        <w:widowControl/>
        <w:spacing w:before="0" w:after="160"/>
        <w:jc w:val="left"/>
      </w:pPr>
      <w:r>
        <w:t>12. In a canal syphon, the flow is</w:t>
      </w:r>
    </w:p>
    <w:p>
      <w:pPr>
        <w:pStyle w:val="baaxbxbxbxabxaxbxbxabxbxbxaxabxbxbxaxabxaxbxbxabxaxbxbxabxbxaxb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 atmospheric pressure</w:t>
      </w:r>
    </w:p>
    <w:p>
      <w:pPr>
        <w:pStyle w:val="baaxbxbxbxabxaxbxbxabxbxbxaxabxbxbxaxabxaxbxbxabxaxbxbxabxbxaxbxabxa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 flow</w:t>
      </w:r>
    </w:p>
    <w:p>
      <w:pPr>
        <w:pStyle w:val="baaxbxbxbxabxaxbxbxabxbxbxaxabxbxbxaxabxaxbxbxabxaxbxbxabxbxaxbxabxa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with critical velocity</w:t>
      </w:r>
    </w:p>
    <w:p>
      <w:pPr>
        <w:pStyle w:val="baaxbxbxbxabxaxbxbxabxbxbxaxabxbxbxaxabxaxbxbxabxaxbxbxabxbxaxbxabxa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 negative pressure.</w:t>
      </w:r>
    </w:p>
    <w:p>
      <w:pPr>
        <w:pStyle w:val="baaxbxbxbxabxaxbxbxabxbxbxaxabxbxbxaxabxaxbxbxabxaxbxbxabxbxaxbxabxa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13. A water-logged land is found suitable for cultivation due to</w:t>
      </w:r>
    </w:p>
    <w:p>
      <w:pPr>
        <w:pStyle w:val="baaxbxbxbxabxaxbxbxabxbxbxaxabxbxbxaxabxaxbxbxabxaxbxbxabxbxaxbxabxaxb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tillage for preparation of the field for optimum condition of germination</w:t>
      </w:r>
    </w:p>
    <w:p>
      <w:pPr>
        <w:pStyle w:val="baaxbxbxbxabxaxbxbxabxbxbxaxabxbxbxaxabxaxbxbxabxaxbxbxabxbxaxbxabxaxbxb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absence of aeration of soil from root zone of the plant</w:t>
      </w:r>
    </w:p>
    <w:p>
      <w:pPr>
        <w:pStyle w:val="baaxbxbxbxabxaxbxbxabxbxbxaxabxbxbxaxabxaxbxbxabxaxbxbxabxbxaxbxabxaxbxbxabxbxa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regular supply of water to plants from the water table by capillary action</w:t>
      </w:r>
    </w:p>
    <w:p>
      <w:pPr>
        <w:pStyle w:val="baaxbxbxbxabxaxbxbxabxbxbxaxabxbxbxaxabxaxbxbxabxaxbxbxabxbxaxbxabxaxbxbxabxbxa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axbxbxabxbxbxaxabxbxbxaxabxaxbxbxabxaxbxbxabxbxaxbxabxaxbxbxabxbxaxbxabxbxbxaxabxaxbxbxabxbxbxax"/>
        <w:keepNext w:val="0"/>
        <w:keepLines w:val="0"/>
        <w:pageBreakBefore w:val="0"/>
        <w:widowControl/>
        <w:spacing w:before="0" w:after="160"/>
        <w:jc w:val="left"/>
      </w:pPr>
      <w:r>
        <w:t>14. When a canal and a drainage approach each other at the same level, the structure so provided, is</w:t>
      </w:r>
    </w:p>
    <w:p>
      <w:pPr>
        <w:pStyle w:val="baaxbxbxbxabxaxbxbxabxbxbxaxabxbxbxaxabxaxbxbxabxaxbxbxabxbxaxbxabxaxbxbxabxbxaxb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baaxbxbxbxabxaxbxbxabxbxbxaxabxbxbxaxabxaxbxbxabxaxbxbxabxbxaxbxabxaxbxbxabxbxaxb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</w:t>
      </w:r>
    </w:p>
    <w:p>
      <w:pPr>
        <w:pStyle w:val="baaxbxbxbxabxaxbxbxabxbxbxaxabxbxbxaxabxaxbxbxabxaxbxbxabxbxaxbxabxaxbxbxabxbxaxbxabxbxbxa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level crossing</w:t>
      </w:r>
    </w:p>
    <w:p>
      <w:pPr>
        <w:pStyle w:val="baaxbxbxbxabxaxbxbxabxbxbxaxabxbxbxaxabxaxbxbxabxaxbxbxabxbxaxbxabxaxbxbxabxbxaxbxabxbxbxa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inlet and outlet.</w:t>
      </w:r>
    </w:p>
    <w:p>
      <w:pPr>
        <w:pStyle w:val="baaxbxbxbxabxaxbxbxabxbxbxaxabxbxbxaxabxaxbxbxabxaxbxbxabxbxaxbxabxaxbxbxabxbxaxbxabxbxbxaxabxaxbxbxabxbxbxaxabxbxaxbx"/>
        <w:keepNext w:val="0"/>
        <w:keepLines w:val="0"/>
        <w:pageBreakBefore w:val="0"/>
        <w:widowControl/>
        <w:spacing w:before="0" w:after="160"/>
        <w:jc w:val="left"/>
      </w:pPr>
      <w:r>
        <w:t>15. For smooth entry of water in a canal, the angle between head regulator and water is generally kept</w:t>
      </w:r>
    </w:p>
    <w:p>
      <w:pPr>
        <w:pStyle w:val="baaxbxbxbxabxaxbxbxabxbxbxaxabxbxbxaxabxaxbxbxabxaxbxbxabxbxaxbxabxaxbxbxabxbxaxbxabxbxbxaxabxa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80°</w:t>
      </w:r>
    </w:p>
    <w:p>
      <w:pPr>
        <w:pStyle w:val="baaxbxbxbxabxaxbxbxabxbxbxaxabxbxbxaxabxaxbxbxabxaxbxbxabxbxaxbxabxaxbxbxabxbxaxbxabxbxbxaxabxa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baaxbxbxbxabxaxbxbxabxbxbxaxabxbxbxaxabxaxbxbxabxaxbxbxabxbxaxbxabxaxbxbxabxbxaxbxabxbxbxaxabxaxb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110°</w:t>
      </w:r>
    </w:p>
    <w:p>
      <w:pPr>
        <w:pStyle w:val="baaxbxbxbxabxaxbxbxabxbxbxaxabxbxbxaxabxaxbxbxabxaxbxbxabxbxaxbxabxaxbxbxabxbxaxbxabxbxbxaxabxaxb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baaxbxbxbxabxaxbxbxabxbxbxaxabxbxbxaxabxaxbxbxabxaxbxbxabxbxaxbxabxaxbxbxabxbxaxbxabxbxbxaxabxaxb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16. If L is total length of a canal in kilometres, P is total perimeter of its lining in metres and C is the cost of lining per square metre, the additional expenditure involved on lining, is</w:t>
      </w:r>
    </w:p>
    <w:p>
      <w:pPr>
        <w:pStyle w:val="baaxbxbxbxabxaxbxbxabxbxbxaxabxbxbxaxabxaxbxbxabxaxbxbxabxbxaxbxabxaxbxbxabxbxaxbxabxbxbxaxabxaxbxbxabxbxbxax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1000 PLC</w:t>
      </w:r>
    </w:p>
    <w:p>
      <w:pPr>
        <w:pStyle w:val="baaxbxbxbxabxaxbxbxabxbxbxaxabxbxbxaxabxaxbxbxabxaxbxbxabxbxaxbxabxaxbxbxabxbxaxbxabxbxbxaxabxaxbxbxabxbxbxax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304800" cy="2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xbxaxabxbxbxaxabxaxbxbxabxaxbxbxabxbxaxbxabxaxbxbxabxbxaxbxabxbxbxaxabxaxbxbxabxbxbxax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348461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46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xbxaxabxbxbxaxabxaxbxbxabxaxbxbxabxbxaxbxabxaxbxbxabxbxaxbxabxbxbxaxabxaxbxbxabxbxbxax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327414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41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xbxaxabxbxbxaxabxaxbxbxabxaxbxbxabxbxaxbxabxaxbxbxabxbxaxbxabxbxbxaxabxaxbxbxabxbxbxaxabxbxaxbxabxbxaxbxaaxbxbxbx"/>
        <w:keepNext w:val="0"/>
        <w:keepLines w:val="0"/>
        <w:pageBreakBefore w:val="0"/>
        <w:widowControl/>
        <w:spacing w:before="0" w:after="160"/>
        <w:jc w:val="left"/>
      </w:pPr>
      <w:r>
        <w:t>17. Pick up the incorrect statement from the following:</w:t>
      </w:r>
    </w:p>
    <w:p>
      <w:pPr>
        <w:pStyle w:val="baaxbxbxbxabxaxbxbxabxbxbxaxabxbxbxaxabxaxbxbxabxaxbxbxabxbxaxbxabxaxbxbxabxbxaxbxabxbxbxaxabxaxbxbxabxbxbxaxabxbxa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free flooding irrigation, water is admitted at one corner of a field and is allowed to spread over the entire area</w:t>
      </w:r>
    </w:p>
    <w:p>
      <w:pPr>
        <w:pStyle w:val="baaxbxbxbxabxaxbxbxabxbxbxaxabxbxbxaxabxaxbxbxabxaxbxbxabxbxaxbxabxaxbxbxabxbxaxbxabxbxbxaxabxaxbxbxabxbxbxaxabxbxa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check method of irrigation, the field is divided into smaller compartments and water is admitted to each in turn</w:t>
      </w:r>
    </w:p>
    <w:p>
      <w:pPr>
        <w:pStyle w:val="baaxbxbxbxabxaxbxbxabxbxbxaxabxbxbxaxabxaxbxbxabxaxbxbxabxbxaxbxabxaxbxbxabxbxaxbxabxbxbxaxabxaxbxbxabxbxbxaxabxbxaxb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furrow irrigation water is admitted between the rows of plants in the field</w:t>
      </w:r>
    </w:p>
    <w:p>
      <w:pPr>
        <w:pStyle w:val="baaxbxbxbxabxaxbxbxabxbxbxaxabxbxbxaxabxaxbxbxabxaxbxbxabxbxaxbxabxaxbxbxabxbxaxbxabxbxbxaxabxaxbxbxabxbxbxaxabxbxaxb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xbxbxbxabxaxbxbxabxbxbxaxabxbxbxaxabxaxbxbxabxaxbxbxabxbxaxbxabxaxbxbxabxbxaxbxabxbxbxaxabxaxbxbxabxbxbxaxabxbxaxbxabxbxaxbxaaxbxbxbxabxbxbxax"/>
        <w:keepNext w:val="0"/>
        <w:keepLines w:val="0"/>
        <w:pageBreakBefore w:val="0"/>
        <w:widowControl/>
        <w:spacing w:before="0" w:after="160"/>
        <w:jc w:val="left"/>
      </w:pPr>
      <w:r>
        <w:t>18. Fundamental momentum equation for a hydraulic jump, is</w:t>
      </w:r>
    </w:p>
    <w:p>
      <w:pPr>
        <w:pStyle w:val="baaxbxbxbxabxaxbxbxabxbxbxaxabxbxbxaxabxaxbxbxabxaxbxbxabxbxaxbxabxaxbxbxabxbxaxbxabxbxbxaxabxaxbxbxabxbxbxaxabxbxaxbxabxbxa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356772" cy="27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677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xbxaxabxbxbxaxabxaxbxbxabxaxbxbxabxbxaxbxabxaxbxbxabxbxaxbxabxbxbxaxabxaxbxbxabxbxbxaxabxbxaxbxabxbxaxbxaaxb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1231095" cy="27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109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xbxaxabxbxbxaxabxaxbxbxabxaxbxbxabxbxaxbxabxaxbxbxabxbxaxbxabxbxbxaxabxaxbxbxabxbxbxaxabxbxaxbxabxbxaxbxaaxb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1329397" cy="274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9397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xbxaxabxbxbxaxabxaxbxbxabxaxbxbxabxbxaxbxabxaxbxbxabxbxaxbxabxbxbxaxabxaxbxbxabxbxbxaxabxbxaxbxabxbxaxbxaaxb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1330452" cy="274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045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axbxbxbxabxaxbxbxabxbxbxaxabxbxbxaxabxaxbxbxabxaxbxbxabxbxaxbxabxaxbxbxabxbxaxbxabxbxbxaxabxaxbxbxabxbxbxaxabxbxaxbxabxbxaxbxaaxbxbxbxabxbxbxaxabxaxbxbx"/>
        <w:keepNext w:val="0"/>
        <w:keepLines w:val="0"/>
        <w:pageBreakBefore w:val="0"/>
        <w:widowControl/>
        <w:spacing w:before="0" w:after="160"/>
        <w:jc w:val="left"/>
      </w:pPr>
      <w:r>
        <w:t>19. In a Sarda type fall, the rectangular crest, may be used for discharge upto</w:t>
      </w:r>
    </w:p>
    <w:p>
      <w:pPr>
        <w:pStyle w:val="baaxbxbxbxabxaxbxbxabxbxbxaxabxbxbxaxabxaxbxbxabxaxbxbxabxbxaxbxabxaxbxbxabxbxaxbxabxbxbxaxabxaxbxbxabxbxbxaxabxbxaxbxabxbxaxbxaaxbxb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cumecs</w:t>
      </w:r>
    </w:p>
    <w:p>
      <w:pPr>
        <w:pStyle w:val="baaxbxbxbxabxaxbxbxabxbxbxaxabxbxbxaxabxaxbxbxabxaxbxbxabxbxaxbxabxaxbxbxabxbxaxbxabxbxbxaxabxaxbxbxabxbxbxaxabxbxaxbxabxbxaxbxaaxbxbxb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cumecs</w:t>
      </w:r>
    </w:p>
    <w:p>
      <w:pPr>
        <w:pStyle w:val="baaxbxbxbxabxaxbxbxabxbxbxaxabxbxbxaxabxaxbxbxabxaxbxbxabxbxaxbxabxaxbxbxabxbxaxbxabxbxbxaxabxaxbxbxabxbxbxaxabxbxaxbxabxbxaxbxaaxbxbxb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cumecs</w:t>
      </w:r>
    </w:p>
    <w:p>
      <w:pPr>
        <w:pStyle w:val="baaxbxbxbxabxaxbxbxabxbxbxaxabxbxbxaxabxaxbxbxabxaxbxbxabxbxaxbxabxaxbxbxabxbxaxbxabxbxbxaxabxaxbxbxabxbxbxaxabxbxaxbxabxbxaxbxaaxbxbxb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cumecs.</w:t>
      </w:r>
    </w:p>
    <w:p>
      <w:pPr>
        <w:pStyle w:val="baaxbxbxbxabxaxbxbxabxbxbxaxabxbxbxaxabxaxbxbxabxaxbxbxabxbxaxbxabxaxbxbxabxbxaxbxabxbxbxaxabxaxbxbxabxbxbxaxabxbxaxbxabxbxaxbxaaxbxbxbxabxbxbxaxabxaxbxbxabxaxbxbx"/>
        <w:keepNext w:val="0"/>
        <w:keepLines w:val="0"/>
        <w:pageBreakBefore w:val="0"/>
        <w:widowControl/>
        <w:spacing w:before="0" w:after="160"/>
        <w:jc w:val="left"/>
      </w:pPr>
      <w:r>
        <w:t>20. When a canal is carried over a natural drainage, the structure provided, is known as</w:t>
      </w:r>
    </w:p>
    <w:p>
      <w:pPr>
        <w:pStyle w:val="baaxbxbxbxabxaxbxbxabxbxbxaxabxbxbxaxabxaxbxbxabxaxbxbxabxbxaxbxabxaxbxbxabxbxaxbxabxbxbxaxabxaxbxbxabxbxbxaxabxbxaxbxabxbxaxbxaaxbxbxbxabxbxbxa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baaxbxbxbxabxaxbxbxabxbxbxaxabxbxbxaxabxaxbxbxabxaxbxbxabxbxaxbxabxaxbxbxabxbxaxbxabxbxbxaxabxaxbxbxabxbxbxaxabxbxaxbxabxbxaxbxaaxbxbxbxabxbxbxaxabxaxb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baaxbxbxbxabxaxbxbxabxbxbxaxabxbxbxaxabxaxbxbxabxaxbxbxabxbxaxbxabxaxbxbxabxbxaxbxabxbxbxaxabxaxbxbxabxbxbxaxabxbxaxbxabxbxaxbxaaxbxbxbxabxbxbxaxabxaxb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baaxbxbxbxabxaxbxbxabxbxbxaxabxbxbxaxabxaxbxbxabxaxbxbxabxbxaxbxabxaxbxbxabxbxaxbxabxbxbxaxabxaxbxbxabxbxbxaxabxbxaxbxabxbxaxbxaaxbxbxbxabxbxbxaxabxaxb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baaxbxbxbxabxaxbxbxabxbxbxaxabxbxbxaxabxaxbxbxabxaxbxbxabxbxaxbxabxaxbxbxabxbxaxbxabxbxbxaxabxaxbxbxabxbxbxaxabxbxaxbxabxbxaxbxaaxbxbxbxabxbxbxaxabxaxbxbxabxaxbxbxabxaxbxbx"/>
        <w:keepNext w:val="0"/>
        <w:keepLines w:val="0"/>
        <w:pageBreakBefore w:val="0"/>
        <w:widowControl/>
        <w:spacing w:before="0" w:after="160"/>
        <w:jc w:val="left"/>
      </w:pPr>
      <w:r>
        <w:t>21. For the stability of a structure against seepage pressure according to Khosla's creep theory, the critical gradient is</w:t>
      </w:r>
    </w:p>
    <w:p>
      <w:pPr>
        <w:pStyle w:val="baaxbxbxbxabxaxbxbxabxbxbxaxabxbxbxaxabxaxbxbxabxaxbxbxabxbxaxbxabxaxbxbxabxbxaxbxabxbxbxaxabxaxbxbxabxbxbxaxabxbxaxbxabxbxaxbxaaxbxbxbxabxbxbxaxabxaxb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</w:t>
      </w:r>
    </w:p>
    <w:p>
      <w:pPr>
        <w:pStyle w:val="baaxbxbxbxabxaxbxbxabxbxbxaxabxbxbxaxabxaxbxbxabxaxbxbxabxbxaxbxabxaxbxbxabxbxaxbxabxbxbxaxabxaxbxbxabxbxbxaxabxbxaxbxabxbxaxbxaaxbxbxbxabxbxbxaxabxaxbxb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axbxbxbxabxaxbxbxabxbxbxaxabxbxbxaxabxaxbxbxabxaxbxbxabxbxaxbxabxaxbxbxabxbxaxbxabxbxbxaxabxaxbxbxabxbxbxaxabxbxaxbxabxbxaxbxaaxbxbxbxabxbxbxaxabxaxbxb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baaxbxbxbxabxaxbxbxabxbxbxaxabxbxbxaxabxaxbxbxabxaxbxbxabxbxaxbxabxaxbxbxabxbxaxbxabxbxbxaxabxaxbxbxabxbxbxaxabxbxaxbxabxbxaxbxaaxbxbxbxabxbxbxaxabxaxbxb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correct statement from the following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Approach of the water line in a flumed channel section should not be steeper than </w:t>
      </w:r>
      <w:r>
        <w:drawing>
          <wp:inline xmlns:a="http://schemas.openxmlformats.org/drawingml/2006/main" xmlns:pic="http://schemas.openxmlformats.org/drawingml/2006/picture">
            <wp:extent cx="353728" cy="274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72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Departure of the water line from a flumed channel section should not be steeper than 30°</w:t>
      </w:r>
    </w:p>
    <w:p>
      <w:pPr>
        <w:pStyle w:val="cabx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Approach of the water line should not be steeper than 30° and departure line not steeper than </w:t>
      </w:r>
      <w:r>
        <w:drawing>
          <wp:inline xmlns:a="http://schemas.openxmlformats.org/drawingml/2006/main" xmlns:pic="http://schemas.openxmlformats.org/drawingml/2006/picture">
            <wp:extent cx="353728" cy="274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728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in a flumed channel section</w:t>
      </w:r>
    </w:p>
    <w:p>
      <w:pPr>
        <w:pStyle w:val="cabxxbxaxx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Approach and departure of the water line in a flumed channel section, should not be steeper than </w:t>
      </w:r>
      <w:r>
        <w:drawing>
          <wp:inline xmlns:a="http://schemas.openxmlformats.org/drawingml/2006/main" xmlns:pic="http://schemas.openxmlformats.org/drawingml/2006/picture">
            <wp:extent cx="353728" cy="274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72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bxxbxaxxxbxx"/>
        <w:keepNext w:val="0"/>
        <w:keepLines w:val="0"/>
        <w:pageBreakBefore w:val="0"/>
        <w:widowControl/>
        <w:spacing w:before="0" w:after="160"/>
        <w:jc w:val="left"/>
      </w:pPr>
      <w:r>
        <w:t>23. Groynes are generally built</w:t>
      </w:r>
    </w:p>
    <w:p>
      <w:pPr>
        <w:pStyle w:val="cabxxbxaxxxbx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bxxbxaxxxbx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bxxbxaxxxbx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bxxbxaxxxbx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xbxaxxxbxxabxaxbxbx"/>
        <w:keepNext w:val="0"/>
        <w:keepLines w:val="0"/>
        <w:pageBreakBefore w:val="0"/>
        <w:widowControl/>
        <w:spacing w:before="0" w:after="160"/>
        <w:jc w:val="left"/>
      </w:pPr>
      <w:r>
        <w:t>24. The top of the capillary zone</w:t>
      </w:r>
    </w:p>
    <w:p>
      <w:pPr>
        <w:pStyle w:val="cabxxbxaxxxbx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lies below the water table at every point</w:t>
      </w:r>
    </w:p>
    <w:p>
      <w:pPr>
        <w:pStyle w:val="cabxxbxaxxxbx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lies above the water table at every point</w:t>
      </w:r>
    </w:p>
    <w:p>
      <w:pPr>
        <w:pStyle w:val="cabxxbxaxxxbx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coincides the water table at every point</w:t>
      </w:r>
    </w:p>
    <w:p>
      <w:pPr>
        <w:pStyle w:val="cabxxbxaxxxbx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xbxaxxxbxxabxaxbxbxabxaxbxbx"/>
        <w:keepNext w:val="0"/>
        <w:keepLines w:val="0"/>
        <w:pageBreakBefore w:val="0"/>
        <w:widowControl/>
        <w:spacing w:before="0" w:after="160"/>
        <w:jc w:val="left"/>
      </w:pPr>
      <w:r>
        <w:t>25. Pick up the incorrect statement from the following. Culturable commanded area is the gross area of an irrigation canal system less</w:t>
      </w:r>
    </w:p>
    <w:p>
      <w:pPr>
        <w:pStyle w:val="cabxxbxaxxxbx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populated area</w:t>
      </w:r>
    </w:p>
    <w:p>
      <w:pPr>
        <w:pStyle w:val="cabxxbxaxxxbx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alkaline area</w:t>
      </w:r>
    </w:p>
    <w:p>
      <w:pPr>
        <w:pStyle w:val="cabxxbxaxxxbx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forest area</w:t>
      </w:r>
    </w:p>
    <w:p>
      <w:pPr>
        <w:pStyle w:val="cabxxbxaxxxbx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fallow land.</w:t>
      </w:r>
    </w:p>
    <w:p>
      <w:pPr>
        <w:pStyle w:val="cabxxbxaxxxbxxabxaxbxbxabxaxbxbxabxbxbxax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</w:t>
      </w:r>
    </w:p>
    <w:p>
      <w:pPr>
        <w:pStyle w:val="cabxxbxaxxxbxxabxa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level crossing, a crest with its top at the canal F.S.L. is provided across the drainage at its up-stream junction with canal</w:t>
      </w:r>
    </w:p>
    <w:p>
      <w:pPr>
        <w:pStyle w:val="cabxxbxaxxxbxxabxa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 level crossing a regulator is provided across the drainage at its down-stream</w:t>
      </w:r>
    </w:p>
    <w:p>
      <w:pPr>
        <w:pStyle w:val="cabxxbxaxxxbxxabxaxb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a level crossing, a cross regulator is provided on the canal below the crossing</w:t>
      </w:r>
    </w:p>
    <w:p>
      <w:pPr>
        <w:pStyle w:val="cabxxbxaxxxbxxabxaxb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xbxaxxxbxxabxaxb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27. For the design of major hydraulic structures on the canals, the method generally preferred to, is based on</w:t>
      </w:r>
    </w:p>
    <w:p>
      <w:pPr>
        <w:pStyle w:val="cabxxbxaxxxbxxabxaxbxb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Bligh's theory</w:t>
      </w:r>
    </w:p>
    <w:p>
      <w:pPr>
        <w:pStyle w:val="cabxxbxaxxxbxxabxaxbxb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Electrical analogy method</w:t>
      </w:r>
    </w:p>
    <w:p>
      <w:pPr>
        <w:pStyle w:val="cabxxbxaxxxbxxabxaxbxbx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relaxation method</w:t>
      </w:r>
    </w:p>
    <w:p>
      <w:pPr>
        <w:pStyle w:val="cabxxbxaxxxbxxabxaxbxbx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Khosla's method of independent variables.</w:t>
      </w:r>
    </w:p>
    <w:p>
      <w:pPr>
        <w:pStyle w:val="cabxxbxaxxxbxxabxaxbxbx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28. For designing the venturi head,</w:t>
      </w:r>
    </w:p>
    <w:p>
      <w:pPr>
        <w:pStyle w:val="cabxxbxaxxxbxxabxaxbxbxabxa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throat should not be less than the width obtained from the formula B = Q / 1.2d3/2, where d is the difference in levels of F.S.L. and sill</w:t>
      </w:r>
    </w:p>
    <w:p>
      <w:pPr>
        <w:pStyle w:val="cabxxbxaxxxbxxabxaxbxbxabxa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throat width should not be less than 60 cm</w:t>
      </w:r>
    </w:p>
    <w:p>
      <w:pPr>
        <w:pStyle w:val="cabxxbxaxxxbxxabxaxbxbxabxa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throat should be 2.5 times the depth measured to F.S.L. in the main canal</w:t>
      </w:r>
    </w:p>
    <w:p>
      <w:pPr>
        <w:pStyle w:val="cabxxbxaxxxbxxabxaxbxbxabxa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xbxaxxxbxxabxaxbxbxabxa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29. The sinuosity of a meander is the ratio of</w:t>
      </w:r>
    </w:p>
    <w:p>
      <w:pPr>
        <w:pStyle w:val="cabxxbxaxxxbxxabxaxbxbxabxaxb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 length and the width of meander</w:t>
      </w:r>
    </w:p>
    <w:p>
      <w:pPr>
        <w:pStyle w:val="cabxxbxaxxxbxxabxaxbxbxabxaxb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meander length and half width of the river</w:t>
      </w:r>
    </w:p>
    <w:p>
      <w:pPr>
        <w:pStyle w:val="cabxxbxaxxxbxxabxaxbxbxabxaxbxbxabxbxbxax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curved length and the straight distance</w:t>
      </w:r>
    </w:p>
    <w:p>
      <w:pPr>
        <w:pStyle w:val="cabxxbxaxxxbxxabxaxbxbxabxaxbxbxabxbxbxax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xbxaxxxbxxabxaxbxbxabxaxbxbxabxbxbxax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30. The top soil of a water logged field becomes more alkaline and infertile if its pH value is</w:t>
      </w:r>
    </w:p>
    <w:p>
      <w:pPr>
        <w:pStyle w:val="cabxxbxaxxxbxxabxaxbxbxabxaxbxbxabxbxbxax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</w:t>
      </w:r>
    </w:p>
    <w:p>
      <w:pPr>
        <w:pStyle w:val="cabxxbxaxxxbxxabxaxbxbxabxaxbxbxabxbxbxaxabxbxbxa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</w:t>
      </w:r>
    </w:p>
    <w:p>
      <w:pPr>
        <w:pStyle w:val="cabxxbxaxxxbxxabxaxbxbxabxaxbxbxabxbxbxaxabxbxbxaxabxbxbxa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cabxxbxaxxxbxxabxaxbxbxabxaxbxbxabxbxbxaxabxbxbxaxabxbxbxa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</w:t>
      </w:r>
    </w:p>
    <w:p>
      <w:pPr>
        <w:pStyle w:val="cabxxbxaxxxbxxabxaxbxbxabxaxbxbxabxbxbxaxabxbxbxaxabxbxbxaxabxbxbxaxabxbxaxbxabxbxbxax"/>
        <w:keepNext w:val="0"/>
        <w:keepLines w:val="0"/>
        <w:pageBreakBefore w:val="0"/>
        <w:widowControl/>
        <w:spacing w:before="0" w:after="160"/>
        <w:jc w:val="left"/>
      </w:pPr>
      <w:r>
        <w:t>31. The main function of a diversion head works of a canal from a river, is</w:t>
      </w:r>
    </w:p>
    <w:p>
      <w:pPr>
        <w:pStyle w:val="cabxxbxaxxxbxxabxaxbxbxabxaxbxbxabxbxbxaxabxbxbxaxabxbxbxa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control floods</w:t>
      </w:r>
    </w:p>
    <w:p>
      <w:pPr>
        <w:pStyle w:val="cabxxbxaxxxbxxabxaxbxbxabxaxbxbxabxbxbxaxabxbxbxaxabxbxbxaxabxbxbxa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store water</w:t>
      </w:r>
    </w:p>
    <w:p>
      <w:pPr>
        <w:pStyle w:val="cabxxbxaxxxbxxabxaxbxbxabxaxbxbxabxbxbxaxabxbxbxaxabxbxbxaxabxbxbxa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raise water level</w:t>
      </w:r>
    </w:p>
    <w:p>
      <w:pPr>
        <w:pStyle w:val="cabxxbxaxxxbxxabxaxbxbxabxaxbxbxabxbxbxaxabxbxbxaxabxbxbxaxabxbxbxa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xbxaxxxbxxabxaxbxbxabxaxbxbxabxbxbxaxabxbxbxaxabxbxbxaxabxbxbxaxabxbxaxbxabxbxbxaxabxbxaxbx"/>
        <w:keepNext w:val="0"/>
        <w:keepLines w:val="0"/>
        <w:pageBreakBefore w:val="0"/>
        <w:widowControl/>
        <w:spacing w:before="0" w:after="160"/>
        <w:jc w:val="left"/>
      </w:pPr>
      <w:r>
        <w:t>32. Side slopes generally kept for canals in loam soil, are :</w:t>
      </w:r>
    </w:p>
    <w:p>
      <w:pPr>
        <w:pStyle w:val="cabxxbxaxxxbxxabxaxbxbxabxaxbxbxabxbxbxaxabxbxbxaxabxbxbxaxabxbxbxa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in cutting and </w:t>
      </w:r>
      <w:r>
        <w:drawing>
          <wp:inline xmlns:a="http://schemas.openxmlformats.org/drawingml/2006/main" xmlns:pic="http://schemas.openxmlformats.org/drawingml/2006/picture">
            <wp:extent cx="201706" cy="274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706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: 1 in filling</w:t>
      </w:r>
    </w:p>
    <w:p>
      <w:pPr>
        <w:pStyle w:val="cabxxbxaxxxbxxabxaxbxbxabxaxbxbxabxbxbxaxabxbxbxaxabxbxbxaxabxbxbxaxabxbxaxbxabxbxbxaxabxbxaxbxabxx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201706" cy="274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706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: 1 in cutting and 2 : 1 in filling</w:t>
      </w:r>
    </w:p>
    <w:p>
      <w:pPr>
        <w:pStyle w:val="cabxxbxaxxxbxxabxaxbxbxabxaxbxbxabxbxbxaxabxbxbxaxabxbxbxaxabxbxbxaxabxbxaxbxabxbxbxaxabxbxaxbxabxxxbx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bxxbxaxxxbxxabxaxbxbxabxaxbxbxabxbxbxaxabxbxbxaxabxbxbxaxabxbxbxaxabxbxaxbxabxbxbxaxabxbxaxbxabxxxbx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p>
      <w:pPr>
        <w:pStyle w:val="cabxxbxaxxxbxxabxaxbxbxabxaxbxbxabxbxbxaxabxbxbxaxabxbxbxaxabxbxbxaxabxbxaxbxabxbxbxaxabxbxaxbxabxxxbxxbxax"/>
        <w:keepNext w:val="0"/>
        <w:keepLines w:val="0"/>
        <w:pageBreakBefore w:val="0"/>
        <w:widowControl/>
        <w:spacing w:before="0" w:after="160"/>
        <w:jc w:val="left"/>
      </w:pPr>
      <w:r>
        <w:t>33. When a canal flowing under pressure is carried below a natural drainage such that its F.S.L. does not touch the underside of the supporting structure, the structure so provided, is called</w:t>
      </w:r>
    </w:p>
    <w:p>
      <w:pPr>
        <w:pStyle w:val="cabxxbxaxxxbxxabxaxbxbxabxaxbxbxabxbxbxaxabxbxbxaxabxbxbxaxabxbxbxaxabxbxaxbxabxbxbxaxabxbxaxbxabxxxbx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bxxbxaxxxbxxabxaxbxbxabxaxbxbxabxbxbxaxabxbxbxaxabxbxbxaxabxbxbxaxabxbxaxbxabxbxbxaxabxbxaxbxabxxxbx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bxxbxaxxxbxxabxaxbxbxabxaxbxbxabxbxbxaxabxbxbxaxabxbxbxaxabxbxbxaxabxbxaxbxabxbxbxaxabxbxaxbxabxxxbx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bxxbxaxxxbxxabxaxbxbxabxaxbxbxabxbxbxaxabxbxbxaxabxbxbxaxabxbxbxaxabxbxaxbxabxbxbxaxabxbxaxbxabxxxbx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bxxbxaxxxbxxabxaxbxbxabxaxbxbxabxbxbxaxabxbxbxaxabxbxbxaxabxbxbxaxabxbxaxbxabxbxbxaxabxbxaxbxabxxxbxxbxaxabxbxaxbx"/>
        <w:keepNext w:val="0"/>
        <w:keepLines w:val="0"/>
        <w:pageBreakBefore w:val="0"/>
        <w:widowControl/>
        <w:spacing w:before="0" w:after="160"/>
        <w:jc w:val="left"/>
      </w:pPr>
      <w:r>
        <w:t>34. For the conditions enumerated to provide a crossing at C1 You will probably provide</w:t>
      </w:r>
    </w:p>
    <w:p>
      <w:pPr>
        <w:pStyle w:val="cabxxbxaxxxbxxabxaxbxbxabxaxbxbxabxbxbxaxabxbxbxaxabxbxbxaxabxbxbxaxabxbxaxbxabxbxbxaxabxbxaxbxabxxxbx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bxxbxaxxxbxxabxaxbxbxabxaxbxbxabxbxbxaxabxbxbxaxabxbxbxaxabxbxbxaxabxbxaxbxabxbxbxaxabxbxaxbxabxxxbxxbxa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super-passage</w:t>
      </w:r>
    </w:p>
    <w:p>
      <w:pPr>
        <w:pStyle w:val="cabxxbxaxxxbxxabxaxbxbxabxaxbxbxabxbxbxaxabxbxbxaxabxbxbxaxabxbxbxaxabxbxaxbxabxbxbxaxabxbxaxbxabxxxbxxbxa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syphon aqueduct</w:t>
      </w:r>
    </w:p>
    <w:p>
      <w:pPr>
        <w:pStyle w:val="cabxxbxaxxxbxxabxaxbxbxabxaxbxbxabxbxbxaxabxbxbxaxabxbxbxaxabxbxbxaxabxbxaxbxabxbxbxaxabxbxaxbxabxxxbxxbxa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xbxaxxxbxxabxaxbxbxabxaxbxbxabxbxbxaxabxbxbxaxabxbxbxaxabxbxbxaxabxbxaxbxabxbxbxaxabxbxaxbxabxxxbxxbxaxabxbxaxbxabxaxbxbx"/>
        <w:keepNext w:val="0"/>
        <w:keepLines w:val="0"/>
        <w:pageBreakBefore w:val="0"/>
        <w:widowControl/>
        <w:spacing w:before="0" w:after="160"/>
        <w:jc w:val="left"/>
      </w:pPr>
      <w:r>
        <w:t>35. If the straight sides of a triangular section of a lined canal with circular bottom of radius R, make an angle θ with horizontal, the perimeter of the canal is</w:t>
      </w:r>
    </w:p>
    <w:p>
      <w:pPr>
        <w:pStyle w:val="cabxxbxaxxxbxxabxaxbxbxabxaxbxbxabxbxbxaxabxbxbxaxabxbxbxaxabxbxbxaxabxbxaxbxabxbxbxaxabxbxaxbxabxxxbxxbxa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2R(θ + tan θ)</w:t>
      </w:r>
    </w:p>
    <w:p>
      <w:pPr>
        <w:pStyle w:val="cabxxbxaxxxbxxabxaxbxbxabxaxbxbxabxbxbxaxabxbxbxaxabxbxbxaxabxbxbxaxabxbxaxbxabxbxbxaxabxbxaxbxabxxxbxxbxa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R(θ + cos θ)</w:t>
      </w:r>
    </w:p>
    <w:p>
      <w:pPr>
        <w:pStyle w:val="cabxxbxaxxxbxxabxaxbxbxabxaxbxbxabxbxbxaxabxbxbxaxabxbxbxaxabxbxbxaxabxbxaxbxabxbxbxaxabxbxaxbxabxxxbxxbxax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2R(θ + cos θ)</w:t>
      </w:r>
    </w:p>
    <w:p>
      <w:pPr>
        <w:pStyle w:val="cabxxbxaxxxbxxabxaxbxbxabxaxbxbxabxbxbxaxabxbxbxaxabxbxbxaxabxbxbxaxabxbxaxbxabxbxbxaxabxbxaxbxabxxxbxxbxax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xbxaxxxbxxabxaxbxbxabxaxbxbxabxbxbxaxabxbxbxaxabxbxbxaxabxbxbxaxabxbxaxbxabxbxbxaxabxbxaxbxabxxxbxxbxaxabxbxaxbxabxaxbxbxabxbxaxbx"/>
        <w:keepNext w:val="0"/>
        <w:keepLines w:val="0"/>
        <w:pageBreakBefore w:val="0"/>
        <w:widowControl/>
        <w:spacing w:before="0" w:after="160"/>
        <w:jc w:val="left"/>
      </w:pPr>
      <w:r>
        <w:t>36. The crest level of a canal diversion head work, depends upon</w:t>
      </w:r>
    </w:p>
    <w:p>
      <w:pPr>
        <w:pStyle w:val="cabxxbxaxxxbxxabxaxbxbxabxaxbxbxabxbxbxaxabxbxbxaxabxbxbxaxabxbxbxaxabxbxaxbxabxbxbxaxabxbxaxbxabxxxbxxbxaxabxbxa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 perimeters</w:t>
      </w:r>
    </w:p>
    <w:p>
      <w:pPr>
        <w:pStyle w:val="cabxxbxaxxxbxxabxaxbxbxabxaxbxbxabxbxbxaxabxbxbxaxabxbxbxaxabxbxbxaxabxbxaxbxabxbxbxaxabxbxaxbxabxxxbxxbxaxabxbxa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pond level</w:t>
      </w:r>
    </w:p>
    <w:p>
      <w:pPr>
        <w:pStyle w:val="cabxxbxaxxxbxxabxaxbxbxabxaxbxbxabxbxbxaxabxbxbxaxabxbxbxaxabxbxbxaxabxbxaxbxabxbxbxaxabxbxaxbxabxxxbxxbxaxabxbxaxbxabxa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all the above</w:t>
      </w:r>
    </w:p>
    <w:p>
      <w:pPr>
        <w:pStyle w:val="cabxxbxaxxxbxxabxaxbxbxabxaxbxbxabxbxbxaxabxbxbxaxabxbxbxaxabxbxbxaxabxbxaxbxabxbxbxaxabxbxaxbxabxxxbxxbxaxabxbxaxbxabxa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these.</w:t>
      </w:r>
    </w:p>
    <w:p>
      <w:pPr>
        <w:pStyle w:val="cabxxbxaxxxbxxabxaxbxbxabxaxbxbxabxbxbxaxabxbxbxaxabxbxbxaxabxbxbxaxabxbxaxbxabxbxbxaxabxbxaxbxabxxxbxxbxaxabxbxaxbxabxaxbxbxabxbxaxbxabxbxaxbx"/>
        <w:keepNext w:val="0"/>
        <w:keepLines w:val="0"/>
        <w:pageBreakBefore w:val="0"/>
        <w:widowControl/>
        <w:spacing w:before="0" w:after="160"/>
        <w:jc w:val="left"/>
      </w:pPr>
      <w:r>
        <w:t>37. The depth of rice root zone, is</w:t>
      </w:r>
    </w:p>
    <w:p>
      <w:pPr>
        <w:pStyle w:val="cabxxbxaxxxbxxabxaxbxbxabxaxbxbxabxbxbxaxabxbxbxaxabxbxbxaxabxbxbxaxabxbxaxbxabxbxbxaxabxbxaxbxabxxxbxxbxaxabxbxaxbxabxaxb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bxxbxaxxxbxxabxaxbxbxabxaxbxbxabxbxbxaxabxbxbxaxabxbxbxaxabxbxbxaxabxbxaxbxabxbxbxaxabxbxaxbxabxxxbxxbxaxabxbxaxbxabxaxb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bxxbxaxxxbxxabxaxbxbxabxaxbxbxabxbxbxaxabxbxbxaxabxbxbxaxabxbxbxaxabxbxaxbxabxbxbxaxabxbxaxbxabxxxbxxbxaxabxbxaxbxabxaxb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bxxbxaxxxbxxabxaxbxbxabxaxbxbxabxbxbxaxabxbxbxaxabxbxbxaxabxbxbxaxabxbxaxbxabxbxbxaxabxbxaxbxabxxxbxxbxaxabxbxaxbxabxaxb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cabxxbxaxxxbxxabxaxbxbxabxaxbxbxabxbxbxaxabxbxbxaxabxbxbxaxabxbxbxaxabxbxaxbxabxbxbxaxabxbxaxbxabxxxbxxbxaxabxbxaxbxabxaxb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>38. The intensity of irrigation means</w:t>
      </w:r>
    </w:p>
    <w:p>
      <w:pPr>
        <w:pStyle w:val="cabxxbxaxxxbxxabxaxbxbxabxaxbxbxabxbxbxaxabxbxbxaxabxbxbxaxabxbxbxaxabxbxaxbxabxbxbxaxabxbxaxbxabxxxbxxbxaxabxbxaxbxabxaxbxbxabxbxaxb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bxxbxaxxxbxxabxaxbxbxabxaxbxbxabxbxbxaxabxbxbxaxabxbxbxaxabxbxbxaxabxbxaxbxabxbxbxaxabxbxaxbxabxxxbxxbxaxabxbxaxbxabxaxbxbxabxbxaxb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bxxbxaxxxbxxabxaxbxbxabxaxbxbxabxbxbxaxabxbxbxaxabxbxbxaxabxbxbxaxabxbxaxbxabxbxbxaxabxbxaxbxabxxxbxxbxaxabxbxaxbxabxaxbxbxabxbxaxb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bxxbxaxxxbxxabxaxbxbxabxaxbxbxabxbxbxaxabxbxbxaxabxbxbxaxabxbxbxaxabxbxaxbxabxbxbxaxabxbxaxbxabxxxbxxbxaxabxbxaxbxabxaxbxbxabxbxaxb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bxxbxaxxxbxxabxaxbxbxabxaxbxbxabxbxbxaxabxbxbxaxabxbxbxaxabxbxbxaxabxbxaxbxabxbxbxaxabxbxaxbxabxxxbxxbxaxabxbxaxbxabxaxbxbxabxbxaxbxabxbxaxbxabxbxbxaxaaxbxbxbx"/>
        <w:keepNext w:val="0"/>
        <w:keepLines w:val="0"/>
        <w:pageBreakBefore w:val="0"/>
        <w:widowControl/>
        <w:spacing w:before="0" w:after="160"/>
        <w:jc w:val="left"/>
      </w:pPr>
      <w:r>
        <w:t>39. The saturation line is the line up to which banks get saturated after the canal runs for some time. The saturation gradient in ordinary loam soil, is generally</w:t>
      </w:r>
    </w:p>
    <w:p>
      <w:pPr>
        <w:pStyle w:val="cabxxbxaxxxbxxabxaxbxbxabxaxbxbxabxbxbxaxabxbxbxaxabxbxbxaxabxbxbxaxabxbxaxbxabxbxbxaxabxbxaxbxabxxxbxxbxaxabxbxaxbxabxaxbxbxabxbxaxbxabxbxa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: 1</w:t>
      </w:r>
    </w:p>
    <w:p>
      <w:pPr>
        <w:pStyle w:val="cabxxbxaxxxbxxabxaxbxbxabxaxbxbxabxbxbxaxabxbxbxaxabxbxbxaxabxbxbxaxabxbxaxbxabxbxbxaxabxbxaxbxabxxxbxxbxaxabxbxaxbxabxaxbxbxabxbxaxbxabxbxaxb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: 1</w:t>
      </w:r>
    </w:p>
    <w:p>
      <w:pPr>
        <w:pStyle w:val="cabxxbxaxxxbxxabxaxbxbxabxaxbxbxabxbxbxaxabxbxbxaxabxbxbxaxabxbxbxaxabxbxaxbxabxbxbxaxabxbxaxbxabxxxbxxbxaxabxbxaxbxabxaxbxbxabxbxaxbxabxbxaxb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: 1</w:t>
      </w:r>
    </w:p>
    <w:p>
      <w:pPr>
        <w:pStyle w:val="cabxxbxaxxxbxxabxaxbxbxabxaxbxbxabxbxbxaxabxbxbxaxabxbxbxaxabxbxbxaxabxbxaxbxabxbxbxaxabxbxaxbxabxxxbxxbxaxabxbxaxbxabxaxbxbxabxbxaxbxabxbxaxbx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: 1</w:t>
      </w:r>
    </w:p>
    <w:p>
      <w:pPr>
        <w:pStyle w:val="cabxxbxaxxxbxxabxaxbxbxabxaxbxbxabxbxbxaxabxbxbxaxabxbxbxaxabxbxbxaxabxbxaxbxabxbxbxaxabxbxaxbxabxxxbxxbxaxabxbxaxbxabxaxbxbxabxbxaxbxabxbxaxbxabxbxbxaxaaxbxbxbxabxaxbxbx"/>
        <w:keepNext w:val="0"/>
        <w:keepLines w:val="0"/>
        <w:pageBreakBefore w:val="0"/>
        <w:widowControl/>
        <w:spacing w:before="0" w:after="160"/>
        <w:jc w:val="left"/>
      </w:pPr>
      <w:r>
        <w:t>40. The depth of the crest of a scouring sluice below the crest of a head regulator, is generally kept</w:t>
      </w:r>
    </w:p>
    <w:p>
      <w:pPr>
        <w:pStyle w:val="cabxxbxaxxxbxxabxaxbxbxabxaxbxbxabxbxbxaxabxbxbxaxabxbxbxaxabxbxbxaxabxbxaxbxabxbxbxaxabxbxaxbxabxxxbxxbxaxabxbxaxbxabxaxbxbxabxbxaxbxabxbxaxbxabxbxbxaxaaxbxb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1.20 m</w:t>
      </w:r>
    </w:p>
    <w:p>
      <w:pPr>
        <w:pStyle w:val="cabxxbxaxxxbxxabxaxbxbxabxaxbxbxabxbxbxaxabxbxbxaxabxbxbxaxabxbxbxaxabxbxaxbxabxbxbxaxabxbxaxbxabxxxbxxbxaxabxbxaxbxabxaxbxbxabxbxaxbxabxbxaxbxabxbxbxaxaaxbxb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2.20 m</w:t>
      </w:r>
    </w:p>
    <w:p>
      <w:pPr>
        <w:pStyle w:val="cabxxbxaxxxbxxabxaxbxbxabxaxbxbxabxbxbxaxabxbxbxaxabxbxbxaxabxbxbxaxabxbxaxbxabxbxbxaxabxbxaxbxabxxxbxxbxaxabxbxaxbxabxaxbxbxabxbxaxbxabxbxaxbxabxbxbxaxaaxbxb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3.20 m</w:t>
      </w:r>
    </w:p>
    <w:p>
      <w:pPr>
        <w:pStyle w:val="cabxxbxaxxxbxxabxaxbxbxabxaxbxbxabxbxbxaxabxbxbxaxabxbxbxaxabxbxbxaxabxbxaxbxabxbxbxaxabxbxaxbxabxxxbxxbxaxabxbxaxbxabxaxbxbxabxbxaxbxabxbxaxbxabxbxbxaxaaxbxb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4.90 m</w:t>
      </w:r>
    </w:p>
    <w:p>
      <w:pPr>
        <w:pStyle w:val="cabxxbxaxxxbxxabxaxbxbxabxaxbxbxabxbxbxaxabxbxbxaxabxbxbxaxabxbxbxaxabxbxaxbxabxbxbxaxabxbxaxbxabxxxbxxbxaxabxbxaxbxabxaxbxbxabxbxaxbxabxbxaxbxabxbxbxaxaaxbxbxbxabxaxbxbxaaxbxbxbx"/>
        <w:keepNext w:val="0"/>
        <w:keepLines w:val="0"/>
        <w:pageBreakBefore w:val="0"/>
        <w:widowControl/>
        <w:spacing w:before="0" w:after="160"/>
        <w:jc w:val="left"/>
      </w:pPr>
      <w:r>
        <w:t>41. The discharge over a trapezoidal crest of a Sarda fall with free over fall conditions, is</w:t>
      </w:r>
    </w:p>
    <w:p>
      <w:pPr>
        <w:pStyle w:val="cabxxbxaxxxbxxabxaxbxbxabxaxbxbxabxbxbxaxabxbxbxaxabxbxbxaxabxbxbxaxabxbxaxbxabxbxbxaxabxbxaxbxabxxxbxxbxaxabxbxaxbxabxaxbxbxabxbxaxbxabxbxaxbxabxbxbxaxaaxbxb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0.45 √2g . LH3/2 (H/B)1/3</w:t>
      </w:r>
    </w:p>
    <w:p>
      <w:pPr>
        <w:pStyle w:val="cabxxbxaxxxbxxabxaxbxbxabxaxbxbxabxbxbxaxabxbxbxaxabxbxbxaxabxbxbxaxabxbxaxbxabxbxbxaxabxbxaxbxabxxxbxxbxaxabxbxaxbxabxaxbxbxabxbxaxbxabxbxaxbxabxbxbxaxaaxbxbxb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0.45 √2g . LH2/3 (H/B)2/3</w:t>
      </w:r>
    </w:p>
    <w:p>
      <w:pPr>
        <w:pStyle w:val="cabxxbxaxxxbxxabxaxbxbxabxaxbxbxabxbxbxaxabxbxbxaxabxbxbxaxabxbxbxaxabxbxaxbxabxbxbxaxabxbxaxbxabxxxbxxbxaxabxbxaxbxabxaxbxbxabxbxaxbxabxbxaxbxabxbxbxaxaaxbxbxbxabxa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0.45 √2g . LH3/2 (H/B)1/6</w:t>
      </w:r>
    </w:p>
    <w:p>
      <w:pPr>
        <w:pStyle w:val="cabxxbxaxxxbxxabxaxbxbxabxaxbxbxabxbxbxaxabxbxbxaxabxbxbxaxabxbxbxaxabxbxaxbxabxbxbxaxabxbxaxbxabxxxbxxbxaxabxbxaxbxabxaxbxbxabxbxaxbxabxbxaxbxabxbxbxaxaaxbxbxbxabxa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0.45 √2g . LH1/6 (H/B)3/2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If q is the discharge per unit width of a channel and D1 D2 are the depths of water before and after hydraulic jump, the following relationship is true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</w:t>
      </w:r>
      <w:r>
        <w:drawing>
          <wp:inline xmlns:a="http://schemas.openxmlformats.org/drawingml/2006/main" xmlns:pic="http://schemas.openxmlformats.org/drawingml/2006/picture">
            <wp:extent cx="1032309" cy="274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2309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</w:t>
      </w:r>
      <w:r>
        <w:drawing>
          <wp:inline xmlns:a="http://schemas.openxmlformats.org/drawingml/2006/main" xmlns:pic="http://schemas.openxmlformats.org/drawingml/2006/picture">
            <wp:extent cx="894806" cy="274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480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  <w:r>
        <w:drawing>
          <wp:inline xmlns:a="http://schemas.openxmlformats.org/drawingml/2006/main" xmlns:pic="http://schemas.openxmlformats.org/drawingml/2006/picture">
            <wp:extent cx="979714" cy="274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971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  <w:r>
        <w:drawing>
          <wp:inline xmlns:a="http://schemas.openxmlformats.org/drawingml/2006/main" xmlns:pic="http://schemas.openxmlformats.org/drawingml/2006/picture">
            <wp:extent cx="927463" cy="274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27463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bxbxaxbx"/>
        <w:keepNext w:val="0"/>
        <w:keepLines w:val="0"/>
        <w:pageBreakBefore w:val="0"/>
        <w:widowControl/>
        <w:spacing w:before="0" w:after="160"/>
        <w:jc w:val="left"/>
      </w:pPr>
      <w:r>
        <w:t>43. A river training work is generally required when the river is</w:t>
      </w:r>
    </w:p>
    <w:p>
      <w:pPr>
        <w:pStyle w:val="d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meandering</w:t>
      </w:r>
    </w:p>
    <w:p>
      <w:pPr>
        <w:pStyle w:val="d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aggrading</w:t>
      </w:r>
    </w:p>
    <w:p>
      <w:pPr>
        <w:pStyle w:val="d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degrading</w:t>
      </w:r>
    </w:p>
    <w:p>
      <w:pPr>
        <w:pStyle w:val="d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axbxaaxbxbxbx"/>
        <w:keepNext w:val="0"/>
        <w:keepLines w:val="0"/>
        <w:pageBreakBefore w:val="0"/>
        <w:widowControl/>
        <w:spacing w:before="0" w:after="160"/>
        <w:jc w:val="left"/>
      </w:pPr>
      <w:r>
        <w:t xml:space="preserve">44. For loss of head in a canal inverted syphon barrel, the factor in the Unwin formula </w:t>
      </w:r>
      <w:r>
        <w:drawing>
          <wp:inline xmlns:a="http://schemas.openxmlformats.org/drawingml/2006/main" xmlns:pic="http://schemas.openxmlformats.org/drawingml/2006/picture">
            <wp:extent cx="992541" cy="274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92541" cy="274320"/>
                    </a:xfrm>
                    <a:prstGeom prst="rect"/>
                  </pic:spPr>
                </pic:pic>
              </a:graphicData>
            </a:graphic>
          </wp:inline>
        </w:drawing>
        <w:t xml:space="preserve"> is a coefficient for loss of head due to</w:t>
      </w:r>
    </w:p>
    <w:p>
      <w:pPr>
        <w:pStyle w:val="dabxbxaxbxaaxbxbxbx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friction</w:t>
      </w:r>
    </w:p>
    <w:p>
      <w:pPr>
        <w:pStyle w:val="dabxbxaxbxaaxbxbxbxaa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exit</w:t>
      </w:r>
    </w:p>
    <w:p>
      <w:pPr>
        <w:pStyle w:val="dabxbxaxbxaaxbxbxbxaa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entry</w:t>
      </w:r>
    </w:p>
    <w:p>
      <w:pPr>
        <w:pStyle w:val="dabxbxaxbxaaxbxbxbxaa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gradient</w:t>
      </w:r>
    </w:p>
    <w:p>
      <w:pPr>
        <w:pStyle w:val="dabxbxaxbxaaxbxbxbxaaabxbxaxbx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bxbxaxbxaaxbxbxbxaa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setting of an outlet is higher than that required for proportionality, the outlet is hyper-proportional</w:t>
      </w:r>
    </w:p>
    <w:p>
      <w:pPr>
        <w:pStyle w:val="dabxbxaxbxaaxbxbxbxaa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setting of an outlet is lower than that required for proportionality, the outlet is sub-proportional</w:t>
      </w:r>
    </w:p>
    <w:p>
      <w:pPr>
        <w:pStyle w:val="dabxbxaxbxaaxbxbxbxaa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flexibility is zero, it is a rigid module</w:t>
      </w:r>
    </w:p>
    <w:p>
      <w:pPr>
        <w:pStyle w:val="dabxbxaxbxaaxbxbxbxaa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axbxaaxbxbxbxaaabxbxaxbxabxbxbxax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bxbxaxbxaaxbxbxbxaa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Duty of canal water is usually calculated at the head discharge of a channel</w:t>
      </w:r>
    </w:p>
    <w:p>
      <w:pPr>
        <w:pStyle w:val="dabxbxaxbxaaxbxbxbxaa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Duty of canal water at the head of a channel and at the outlet of a distributary, differ considerably due to progressive losses of water</w:t>
      </w:r>
    </w:p>
    <w:p>
      <w:pPr>
        <w:pStyle w:val="dabxbxaxbxaaxbxbxbxaa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Duty of canal water at the outlet of a distributary, is generally known as outlet factor or outlet discharge factor</w:t>
      </w:r>
    </w:p>
    <w:p>
      <w:pPr>
        <w:pStyle w:val="dabxbxaxbxaaxbxbxbxaa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axbxaaxbxbxbxaaabxbxaxbxabxbxbxaxabxbxbxax"/>
        <w:keepNext w:val="0"/>
        <w:keepLines w:val="0"/>
        <w:pageBreakBefore w:val="0"/>
        <w:widowControl/>
        <w:spacing w:before="0" w:after="160"/>
        <w:jc w:val="left"/>
      </w:pPr>
      <w:r>
        <w:t>47. Water-shed line is abondened for aligning an irrigation canal if</w:t>
      </w:r>
    </w:p>
    <w:p>
      <w:pPr>
        <w:pStyle w:val="dabxbxaxbxaaxbxbxbxaa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shed forms a sharp loop</w:t>
      </w:r>
    </w:p>
    <w:p>
      <w:pPr>
        <w:pStyle w:val="dabxbxaxbxaaxbxbxbxaa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canal has to take off from a river</w:t>
      </w:r>
    </w:p>
    <w:p>
      <w:pPr>
        <w:pStyle w:val="dabxbxaxbxaaxbxbxbxaa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towns and villages are located on the water shed line</w:t>
      </w:r>
    </w:p>
    <w:p>
      <w:pPr>
        <w:pStyle w:val="dabxbxaxbxaaxbxbxbxaa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axbxaaxbxbxbxaa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48. Pick up the incorrect statement from the following</w:t>
      </w:r>
    </w:p>
    <w:p>
      <w:pPr>
        <w:pStyle w:val="dabxbxaxbxaaxbxbxbxaaabxbxa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bank in the cross-section of a canal is provided on the right</w:t>
      </w:r>
    </w:p>
    <w:p>
      <w:pPr>
        <w:pStyle w:val="dabxbxaxbxaaxbxbxbxaaabxbxaxbxabxbxbxa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bank in the cross-section of a canal is provided on the left</w:t>
      </w:r>
    </w:p>
    <w:p>
      <w:pPr>
        <w:pStyle w:val="dabxbxaxbxaaxbxbxbxaaabxbxaxbxabxbxbxa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'dowla' in the cross-section of a canal is provided on the left</w:t>
      </w:r>
    </w:p>
    <w:p>
      <w:pPr>
        <w:pStyle w:val="dabxbxaxbxaaxbxbxbxaaabxbxaxbxabxbxbxa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xbxaxbxaaxbxbxbxaaabxbxaxbxabxbxbxaxabxbxbxaxabxbxbxaxabxaxbxbx"/>
        <w:keepNext w:val="0"/>
        <w:keepLines w:val="0"/>
        <w:pageBreakBefore w:val="0"/>
        <w:widowControl/>
        <w:spacing w:before="0" w:after="160"/>
        <w:jc w:val="left"/>
      </w:pPr>
      <w:r>
        <w:t>49. For a given discharge in a channel, Blench curves give the relationship between the loss of head (HL) and</w:t>
      </w:r>
    </w:p>
    <w:p>
      <w:pPr>
        <w:pStyle w:val="dabxbxaxbxaaxbxbxbxaaabxbxaxbxabxbxbxa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energy up-stream</w:t>
      </w:r>
    </w:p>
    <w:p>
      <w:pPr>
        <w:pStyle w:val="dabxbxaxbxaaxbxbxbxaaabxbxaxbxabxbxbxaxabxbxbxa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energy down-stream</w:t>
      </w:r>
    </w:p>
    <w:p>
      <w:pPr>
        <w:pStyle w:val="dabxbxaxbxaaxbxbxbxaaabxbxaxbxabxbxbxaxabxbxbxa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depth of water down-stream</w:t>
      </w:r>
    </w:p>
    <w:p>
      <w:pPr>
        <w:pStyle w:val="dabxbxaxbxaaxbxbxbxaaabxbxaxbxabxbxbxaxabxbxbxa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 of water down-stream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">
    <w:name w:val="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b">
    <w:name w:val="a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xbxbxa">
    <w:name w:val="a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">
    <w:name w:val="b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">
    <w:name w:val="b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">
    <w:name w:val="b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">
    <w:name w:val="b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">
    <w:name w:val="b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">
    <w:name w:val="b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">
    <w:name w:val="b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">
    <w:name w:val="b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">
    <w:name w:val="b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">
    <w:name w:val="b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">
    <w:name w:val="b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">
    <w:name w:val="b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">
    <w:name w:val="b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">
    <w:name w:val="baaxb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">
    <w:name w:val="baaxb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">
    <w:name w:val="baaxb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">
    <w:name w:val="baaxbxb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">
    <w:name w:val="baaxbxb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">
    <w:name w:val="baaxbxb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">
    <w:name w:val="baaxbxbxb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">
    <w:name w:val="baaxbxbxbxabxa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">
    <w:name w:val="baaxbxbxbxabxa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">
    <w:name w:val="baaxbxbxbxabxa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">
    <w:name w:val="baaxbxbxbxabxa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">
    <w:name w:val="baaxbxbxbxabxaxbxb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">
    <w:name w:val="baaxbxbxbxabxaxbxbxabxbxbxa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">
    <w:name w:val="baaxbxbxbxabxaxbxbxabxbxbxa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">
    <w:name w:val="baaxbxbxbxabxaxbxbxabxbxbxa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">
    <w:name w:val="baaxbxbxbxabxaxbxbxabxbxbxa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">
    <w:name w:val="baaxbxbxbxabxaxbxbxabxbxbxaxabxbxbxa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">
    <w:name w:val="baaxbxbxbxabxaxbxbxabxbxbxaxabxbxbxa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">
    <w:name w:val="baaxbxbxbxabxaxbxbxabxbxbxaxabxbxbxaxabxa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">
    <w:name w:val="baaxbxbxbxabxaxbxbxabxbxbxaxabxbxbxaxabxa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">
    <w:name w:val="baaxbxbxbxabxaxbxbxabxbxbxaxabxbxbxaxabxa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">
    <w:name w:val="baaxbxbxbxabxaxbxbxabxbxbxaxabxbxbxaxabxaxb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">
    <w:name w:val="baaxbxbxbxabxaxbxbxabxbxbxaxabxbxbxaxabxaxbxbxabxaxb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">
    <w:name w:val="baaxbxbxbxabxaxbxbxabxbxbxaxabxbxbxaxabxaxbxbxabxaxb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">
    <w:name w:val="baaxbxbxbxabxaxbxbxabxbxbxaxabxbxbxaxabxaxbxbxabxaxb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">
    <w:name w:val="baaxbxbxbxabxaxbxbxabxbxbxaxabxbxbxaxabxaxbxbxabxaxb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">
    <w:name w:val="baaxbxbxbxabxaxbxbxabxbxbxaxabxbxbxaxabxaxbxbxabxaxb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">
    <w:name w:val="baaxbxbxbxabxaxbxbxabxbxbxaxabxbxbxaxabxaxbxbxabxaxb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">
    <w:name w:val="baaxbxbxbxabxaxbxbxabxbxbxaxabxbxbxaxabxaxbxbxabxaxbxbx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">
    <w:name w:val="baaxbxbxbxabxaxbxbxabxbxbxaxabxbxbxaxabxaxbxbxabxaxbxbx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">
    <w:name w:val="baaxbxbxbxabxaxbxbxabxbxbxaxabxbxbxaxabxaxbxbxabxaxbxbx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">
    <w:name w:val="baaxbxbxbxabxaxbxbxabxbxbxaxabxbxbxaxabxaxbxbxabxaxbxbxabxbxa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">
    <w:name w:val="baaxbxbxbxabxaxbxbxabxbxbxaxabxbxbxaxabxaxbxbxabxaxbxbxabxbxa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">
    <w:name w:val="baaxbxbxbxabxaxbxbxabxbxbxaxabxbxbxaxabxaxbxbxabxaxbxbxabxbxaxb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">
    <w:name w:val="baaxbxbxbxabxaxbxbxabxbxbxaxabxbxbxaxabxaxbxbxabxaxbxbxabxbxaxb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">
    <w:name w:val="baaxbxbxbxabxaxbxbxabxbxbxaxabxbxbxaxabxaxbxbxabxaxbxbxabxbxaxb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">
    <w:name w:val="baaxbxbxbxabxaxbxbxabxbxbxaxabxbxbxaxabxaxbxbxabxaxbxbxabxbxaxb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">
    <w:name w:val="baaxbxbxbxabxaxbxbxabxbxbxaxabxbxbxaxabxaxbxbxabxaxbxbxabxbxaxbxabxa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">
    <w:name w:val="baaxbxbxbxabxaxbxbxabxbxbxaxabxbxbxaxabxaxbxbxabxaxbxbxabxbxaxbxabxa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">
    <w:name w:val="baaxbxbxbxabxaxbxbxabxbxbxaxabxbxbxaxabxaxbxbxabxaxbxbxabxbxaxbxabxa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">
    <w:name w:val="baaxbxbxbxabxaxbxbxabxbxbxaxabxbxbxaxabxaxbxbxabxaxbxbxabxbxaxbxabxa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">
    <w:name w:val="baaxbxbxbxabxaxbxbxabxbxbxaxabxbxbxaxabxaxbxbxabxaxbxbxabxbxaxbxabxaxb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">
    <w:name w:val="baaxbxbxbxabxaxbxbxabxbxbxaxabxbxbxaxabxaxbxbxabxaxbxbxabxbxaxbxabxaxbxb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">
    <w:name w:val="baaxbxbxbxabxaxbxbxabxbxbxaxabxbxbxaxabxaxbxbxabxaxbxbxabxbxaxbxabxaxbxbxabxbxa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">
    <w:name w:val="baaxbxbxbxabxaxbxbxabxbxbxaxabxbxbxaxabxaxbxbxabxaxbxbxabxbxaxbxabxaxbxbxabxbxa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">
    <w:name w:val="baaxbxbxbxabxaxbxbxabxbxbxaxabxbxbxaxabxaxbxbxabxaxbxbxabxbxaxbxabxaxbxbxabxbxaxb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">
    <w:name w:val="baaxbxbxbxabxaxbxbxabxbxbxaxabxbxbxaxabxaxbxbxabxaxbxbxabxbxaxbxabxaxbxbxabxbxaxb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">
    <w:name w:val="baaxbxbxbxabxaxbxbxabxbxbxaxabxbxbxaxabxaxbxbxabxaxbxbxabxbxaxbxabxaxbxbxabxbxaxb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">
    <w:name w:val="baaxbxbxbxabxaxbxbxabxbxbxaxabxbxbxaxabxaxbxbxabxaxbxbxabxbxaxbxabxaxbxbxabxbxaxbxabxbxbxa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">
    <w:name w:val="baaxbxbxbxabxaxbxbxabxbxbxaxabxbxbxaxabxaxbxbxabxaxbxbxabxbxaxbxabxaxbxbxabxbxaxbxabxbxbxa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">
    <w:name w:val="baaxbxbxbxabxaxbxbxabxbxbxaxabxbxbxaxabxaxbxbxabxaxbxbxabxbxaxbxabxaxbxbxabxbxaxbxabxbxbxax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">
    <w:name w:val="baaxbxbxbxabxaxbxbxabxbxbxaxabxbxbxaxabxaxbxbxabxaxbxbxabxbxaxbxabxaxbxbxabxbxaxbxabxbxbxaxabxa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">
    <w:name w:val="baaxbxbxbxabxaxbxbxabxbxbxaxabxbxbxaxabxaxbxbxabxaxbxbxabxbxaxbxabxaxbxbxabxbxaxbxabxbxbxaxabxa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">
    <w:name w:val="baaxbxbxbxabxaxbxbxabxbxbxaxabxbxbxaxabxaxbxbxabxaxbxbxabxbxaxbxabxaxbxbxabxbxaxbxabxbxbxaxabxaxb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">
    <w:name w:val="baaxbxbxbxabxaxbxbxabxbxbxaxabxbxbxaxabxaxbxbxabxaxbxbxabxbxaxbxabxaxbxbxabxbxaxbxabxbxbxaxabxaxb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">
    <w:name w:val="baaxbxbxbxabxaxbxbxabxbxbxaxabxbxbxaxabxaxbxbxabxaxbxbxabxbxaxbxabxaxbxbxabxbxaxbxabxbxbxaxabxaxb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">
    <w:name w:val="baaxbxbxbxabxaxbxbxabxbxbxaxabxbxbxaxabxaxbxbxabxaxbxbxabxbxaxbxabxaxbxbxabxbxaxbxabxbxbxaxabxaxbxbxabxbxbxax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">
    <w:name w:val="baaxbxbxbxabxaxbxbxabxbxbxaxabxbxbxaxabxaxbxbxabxaxbxbxabxbxaxbxabxaxbxbxabxbxaxbxabxbxbxaxabxaxbxbxabxbxbxax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">
    <w:name w:val="baaxbxbxbxabxaxbxbxabxbxbxaxabxbxbxaxabxaxbxbxabxaxbxbxabxbxaxbxabxaxbxbxabxbxaxbxabxbxbxaxabxaxbxbxabxbxbxax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">
    <w:name w:val="baaxbxbxbxabxaxbxbxabxbxbxaxabxbxbxaxabxaxbxbxabxaxbxbxabxbxaxbxabxaxbxbxabxbxaxbxabxbxbxaxabxaxbxbxabxbxbxax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">
    <w:name w:val="baaxbxbxbxabxaxbxbxabxbxbxaxabxbxbxaxabxaxbxbxabxaxbxbxabxbxaxbxabxaxbxbxabxbxaxbxabxbxbxaxabxaxbxbxabxbxbxaxabxbxa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">
    <w:name w:val="baaxbxbxbxabxaxbxbxabxbxbxaxabxbxbxaxabxaxbxbxabxaxbxbxabxbxaxbxabxaxbxbxabxbxaxbxabxbxbxaxabxaxbxbxabxbxbxaxabxbxa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">
    <w:name w:val="baaxbxbxbxabxaxbxbxabxbxbxaxabxbxbxaxabxaxbxbxabxaxbxbxabxbxaxbxabxaxbxbxabxbxaxbxabxbxbxaxabxaxbxbxabxbxbxaxabxbxa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">
    <w:name w:val="baaxbxbxbxabxaxbxbxabxbxbxaxabxbxbxaxabxaxbxbxabxaxbxbxabxbxaxbxabxaxbxbxabxbxaxbxabxbxbxaxabxaxbxbxabxbxbxaxabxbxaxb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">
    <w:name w:val="baaxbxbxbxabxaxbxbxabxbxbxaxabxbxbxaxabxaxbxbxabxaxbxbxabxbxaxbxabxaxbxbxabxbxaxbxabxbxbxaxabxaxbxbxabxbxbxaxabxbxaxbx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">
    <w:name w:val="baaxbxbxbxabxaxbxbxabxbxbxaxabxbxbxaxabxaxbxbxabxaxbxbxabxbxaxbxabxaxbxbxabxbxaxbxabxbxbxaxabxaxbxbxabxbxbxaxabxbxaxbx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">
    <w:name w:val="baaxbxbxbxabxaxbxbxabxbxbxaxabxbxbxaxabxaxbxbxabxaxbxbxabxbxaxbxabxaxbxbxabxbxaxbxabxbxbxaxabxaxbxbxabxbxbxaxabxbxaxbxabxbxa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">
    <w:name w:val="baaxbxbxbxabxaxbxbxabxbxbxaxabxbxbxaxabxaxbxbxabxaxbxbxabxbxaxbxabxaxbxbxabxbxaxbxabxbxbxaxabxaxbxbxabxbxbxaxabxbxaxbxabxbxaxbxaaxb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">
    <w:name w:val="baaxbxbxbxabxaxbxbxabxbxbxaxabxbxbxaxabxaxbxbxabxaxbxbxabxbxaxbxabxaxbxbxabxbxaxbxabxbxbxaxabxaxbxbxabxbxbxaxabxbxaxbxabxbxaxbxaaxb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">
    <w:name w:val="baaxbxbxbxabxaxbxbxabxbxbxaxabxbxbxaxabxaxbxbxabxaxbxbxabxbxaxbxabxaxbxbxabxbxaxbxabxbxbxaxabxaxbxbxabxbxbxaxabxbxaxbxabxbxaxbxaaxb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">
    <w:name w:val="baaxbxbxbxabxaxbxbxabxbxbxaxabxbxbxaxabxaxbxbxabxaxbxbxabxbxaxbxabxaxbxbxabxbxaxbxabxbxbxaxabxaxbxbxabxbxbxaxabxbxaxbxabxbxaxbxaaxb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">
    <w:name w:val="baaxbxbxbxabxaxbxbxabxbxbxaxabxbxbxaxabxaxbxbxabxaxbxbxabxbxaxbxabxaxbxbxabxbxaxbxabxbxbxaxabxaxbxbxabxbxbxaxabxbxaxbxabxbxaxbxaaxbxb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">
    <w:name w:val="baaxbxbxbxabxaxbxbxabxbxbxaxabxbxbxaxabxaxbxbxabxaxbxbxabxbxaxbxabxaxbxbxabxbxaxbxabxbxbxaxabxaxbxbxabxbxbxaxabxbxaxbxabxbxaxbxaaxbxbxb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">
    <w:name w:val="baaxbxbxbxabxaxbxbxabxbxbxaxabxbxbxaxabxaxbxbxabxaxbxbxabxbxaxbxabxaxbxbxabxbxaxbxabxbxbxaxabxaxbxbxabxbxbxaxabxbxaxbxabxbxaxbxaaxbxbxb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">
    <w:name w:val="baaxbxbxbxabxaxbxbxabxbxbxaxabxbxbxaxabxaxbxbxabxaxbxbxabxbxaxbxabxaxbxbxabxbxaxbxabxbxbxaxabxaxbxbxabxbxbxaxabxbxaxbxabxbxaxbxaaxbxbxb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x">
    <w:name w:val="baaxbxbxbxabxaxbxbxabxbxbxaxabxbxbxaxabxaxbxbxabxaxbxbxabxbxaxbxabxaxbxbxabxbxaxbxabxbxbxaxabxaxbxbxabxbxbxaxabxbxaxbxabxbxaxbxaaxbxbxb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xab">
    <w:name w:val="baaxbxbxbxabxaxbxbxabxbxbxaxabxbxbxaxabxaxbxbxabxaxbxbxabxbxaxbxabxaxbxbxabxbxaxbxabxbxbxaxabxaxbxbxabxbxbxaxabxbxaxbxabxbxaxbxaaxbxbxbxabxbxbxa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xabxa">
    <w:name w:val="baaxbxbxbxabxaxbxbxabxbxbxaxabxbxbxaxabxaxbxbxabxaxbxbxabxbxaxbxabxaxbxbxabxbxaxbxabxbxbxaxabxaxbxbxabxbxbxaxabxbxaxbxabxbxaxbxaaxbxbxbxabxbxbxaxabxaxb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xabxaxb">
    <w:name w:val="baaxbxbxbxabxaxbxbxabxbxbxaxabxbxbxaxabxaxbxbxabxaxbxbxabxbxaxbxabxaxbxbxabxbxaxbxabxbxbxaxabxaxbxbxabxbxbxaxabxbxaxbxabxbxaxbxaaxbxbxbxabxbxbxaxabxaxb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xabxaxbxb">
    <w:name w:val="baaxbxbxbxabxaxbxbxabxbxbxaxabxbxbxaxabxaxbxbxabxaxbxbxabxbxaxbxabxaxbxbxabxbxaxbxabxbxbxaxabxaxbxbxabxbxbxaxabxbxaxbxabxbxaxbxaaxbxbxbxabxbxbxaxabxaxb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xabxaxbxbx">
    <w:name w:val="baaxbxbxbxabxaxbxbxabxbxbxaxabxbxbxaxabxaxbxbxabxaxbxbxabxbxaxbxabxaxbxbxabxbxaxbxabxbxbxaxabxaxbxbxabxbxbxaxabxbxaxbxabxbxaxbxaaxbxbxbxabxbxbxaxabxaxb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xabxaxbxbxab">
    <w:name w:val="baaxbxbxbxabxaxbxbxabxbxbxaxabxbxbxaxabxaxbxbxabxaxbxbxabxbxaxbxabxaxbxbxabxbxaxbxabxbxbxaxabxaxbxbxabxbxbxaxabxbxaxbxabxbxaxbxaaxbxbxbxabxbxbxaxabxaxb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xabxaxbxbxabxb">
    <w:name w:val="baaxbxbxbxabxaxbxbxabxbxbxaxabxbxbxaxabxaxbxbxabxaxbxbxabxbxaxbxabxaxbxbxabxbxaxbxabxbxbxaxabxaxbxbxabxbxbxaxabxbxaxbxabxbxaxbxaaxbxbxbxabxbxbxaxabxaxbxb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xabxaxbxbxabxbxb">
    <w:name w:val="baaxbxbxbxabxaxbxbxabxbxbxaxabxbxbxaxabxaxbxbxabxaxbxbxabxbxaxbxabxaxbxbxabxbxaxbxabxbxbxaxabxaxbxbxabxbxbxaxabxbxaxbxabxbxaxbxaaxbxbxbxabxbxbxaxabxaxbxb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xbxbxbxabxaxbxbxabxbxbxaxabxbxbxaxabxaxbxbxabxaxbxbxabxbxaxbxabxaxbxbxabxbxaxbxabxbxbxaxabxaxbxbxabxbxbxaxabxbxaxbxabxbxaxbxaaxbxbxbxabxbxbxaxabxaxbxbxabxaxbxbxabxaxbxbxabxbxbxa">
    <w:name w:val="baaxbxbxbxabxaxbxbxabxbxbxaxabxbxbxaxabxaxbxbxabxaxbxbxabxbxaxbxabxaxbxbxabxbxaxbxabxbxbxaxabxaxbxbxabxbxbxaxabxbxaxbxabxbxaxbxaaxbxbxbxabxbxbxaxabxaxbxb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">
    <w:name w:val="cab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">
    <w:name w:val="cabx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">
    <w:name w:val="cabxxbxax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">
    <w:name w:val="cabxxbxaxxxbx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">
    <w:name w:val="cabxxbxaxxxbx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">
    <w:name w:val="cabxxbxaxxxbx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">
    <w:name w:val="cabxxbxaxxxbx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">
    <w:name w:val="cabxxbxaxxxbx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">
    <w:name w:val="cabxxbxaxxxbx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">
    <w:name w:val="cabxxbxaxxxbx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">
    <w:name w:val="cabxxbxaxxxbx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">
    <w:name w:val="cabxxbxaxxxbx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">
    <w:name w:val="cabxxbxaxxxbx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">
    <w:name w:val="cabxxbxaxxxbx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">
    <w:name w:val="cabxxbxaxxxbx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">
    <w:name w:val="cabxxbxaxxxbx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">
    <w:name w:val="cabxxbxaxxxbx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">
    <w:name w:val="cabxxbxaxxxbx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">
    <w:name w:val="cabxxbxaxxxbxxabxa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">
    <w:name w:val="cabxxbxaxxxbxxabxa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">
    <w:name w:val="cabxxbxaxxxbxxabxa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">
    <w:name w:val="cabxxbxaxxxbxxabxaxb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">
    <w:name w:val="cabxxbxaxxxbxxabxaxb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">
    <w:name w:val="cabxxbxaxxxbxxabxaxb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">
    <w:name w:val="cabxxbxaxxxbxxabxaxbxb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">
    <w:name w:val="cabxxbxaxxxbxxabxaxbxb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">
    <w:name w:val="cabxxbxaxxxbxxabxaxbxbx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">
    <w:name w:val="cabxxbxaxxxbxxabxaxbxbx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">
    <w:name w:val="cabxxbxaxxxbxxabxaxbxbx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">
    <w:name w:val="cabxxbxaxxxbxxabxaxbxbxabxa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">
    <w:name w:val="cabxxbxaxxxbxxabxaxbxbxabxa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">
    <w:name w:val="cabxxbxaxxxbxxabxaxbxbxabxa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">
    <w:name w:val="cabxxbxaxxxbxxabxaxbxbxabxa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">
    <w:name w:val="cabxxbxaxxxbxxabxaxbxbxabxa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">
    <w:name w:val="cabxxbxaxxxbxxabxaxbxbxabxaxb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">
    <w:name w:val="cabxxbxaxxxbxxabxaxbxbxabxaxb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">
    <w:name w:val="cabxxbxaxxxbxxabxaxbxbxabxaxbxbxabxbxbxax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">
    <w:name w:val="cabxxbxaxxxbxxabxaxbxbxabxaxbxbxabxbxbxax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">
    <w:name w:val="cabxxbxaxxxbxxabxaxbxbxabxaxbxbxabxbxbxax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">
    <w:name w:val="cabxxbxaxxxbxxabxaxbxbxabxaxbxbxabxbxbxax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">
    <w:name w:val="cabxxbxaxxxbxxabxaxbxbxabxaxbxbxabxbxbxaxabxbxbxa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">
    <w:name w:val="cabxxbxaxxxbxxabxaxbxbxabxaxbxbxabxbxbxaxabxbxbxaxabxbxbxa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">
    <w:name w:val="cabxxbxaxxxbxxabxaxbxbxabxaxbxbxabxbxbxaxabxbxbxaxabxbxbxa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">
    <w:name w:val="cabxxbxaxxxbxxabxaxbxbxabxaxbxbxabxbxbxaxabxbxbxaxabxbxbxa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">
    <w:name w:val="cabxxbxaxxxbxxabxaxbxbxabxaxbxbxabxbxbxaxabxbxbxaxabxbxbxa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">
    <w:name w:val="cabxxbxaxxxbxxabxaxbxbxabxaxbxbxabxbxbxaxabxbxbxaxabxbxbxaxabxbxbxa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">
    <w:name w:val="cabxxbxaxxxbxxabxaxbxbxabxaxbxbxabxbxbxaxabxbxbxaxabxbxbxaxabxbxbxa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">
    <w:name w:val="cabxxbxaxxxbxxabxaxbxbxabxaxbxbxabxbxbxaxabxbxbxaxabxbxbxaxabxbxbxa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">
    <w:name w:val="cabxxbxaxxxbxxabxaxbxbxabxaxbxbxabxbxbxaxabxbxbxaxabxbxbxaxabxbxbxa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">
    <w:name w:val="cabxxbxaxxxbxxabxaxbxbxabxaxbxbxabxbxbxaxabxbxbxaxabxbxbxaxabxbxbxa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">
    <w:name w:val="cabxxbxaxxxbxxabxaxbxbxabxaxbxbxabxbxbxaxabxbxbxaxabxbxbxaxabxbxbxaxabxbxaxbxabxbxbxaxabxbxaxbxabx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">
    <w:name w:val="cabxxbxaxxxbxxabxaxbxbxabxaxbxbxabxbxbxaxabxbxbxaxabxbxbxaxabxbxbxaxabxbxaxbxabxbxbxaxabxbxaxbxabxxxbx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">
    <w:name w:val="cabxxbxaxxxbxxabxaxbxbxabxaxbxbxabxbxbxaxabxbxbxaxabxbxbxaxabxbxbxaxabxbxaxbxabxbxbxaxabxbxaxbxabxxxbx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">
    <w:name w:val="cabxxbxaxxxbxxabxaxbxbxabxaxbxbxabxbxbxaxabxbxbxaxabxbxbxaxabxbxbxaxabxbxaxbxabxbxbxaxabxbxaxbxabxxxbx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">
    <w:name w:val="cabxxbxaxxxbxxabxaxbxbxabxaxbxbxabxbxbxaxabxbxbxaxabxbxbxaxabxbxbxaxabxbxaxbxabxbxbxaxabxbxaxbxabxxxbx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">
    <w:name w:val="cabxxbxaxxxbxxabxaxbxbxabxaxbxbxabxbxbxaxabxbxbxaxabxbxbxaxabxbxbxaxabxbxaxbxabxbxbxaxabxbxaxbxabxxxbx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">
    <w:name w:val="cabxxbxaxxxbxxabxaxbxbxabxaxbxbxabxbxbxaxabxbxbxaxabxbxbxaxabxbxbxaxabxbxaxbxabxbxbxaxabxbxaxbxabxxxbx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">
    <w:name w:val="cabxxbxaxxxbxxabxaxbxbxabxaxbxbxabxbxbxaxabxbxbxaxabxbxbxaxabxbxbxaxabxbxaxbxabxbxbxaxabxbxaxbxabxxxbx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">
    <w:name w:val="cabxxbxaxxxbxxabxaxbxbxabxaxbxbxabxbxbxaxabxbxbxaxabxbxbxaxabxbxbxaxabxbxaxbxabxbxbxaxabxbxaxbxabxxxbx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">
    <w:name w:val="cabxxbxaxxxbxxabxaxbxbxabxaxbxbxabxbxbxaxabxbxbxaxabxbxbxaxabxbxbxaxabxbxaxbxabxbxbxaxabxbxaxbxabxxxbx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">
    <w:name w:val="cabxxbxaxxxbxxabxaxbxbxabxaxbxbxabxbxbxaxabxbxbxaxabxbxbxaxabxbxbxaxabxbxaxbxabxbxbxaxabxbxaxbxabxxxbxxbxa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">
    <w:name w:val="cabxxbxaxxxbxxabxaxbxbxabxaxbxbxabxbxbxaxabxbxbxaxabxbxbxaxabxbxbxaxabxbxaxbxabxbxbxaxabxbxaxbxabxxxbxxbxa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">
    <w:name w:val="cabxxbxaxxxbxxabxaxbxbxabxaxbxbxabxbxbxaxabxbxbxaxabxbxbxaxabxbxbxaxabxbxaxbxabxbxbxaxabxbxaxbxabxxxbxxbxa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">
    <w:name w:val="cabxxbxaxxxbxxabxaxbxbxabxaxbxbxabxbxbxaxabxbxbxaxabxbxbxaxabxbxbxaxabxbxaxbxabxbxbxaxabxbxaxbxabxxxbxxbxa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">
    <w:name w:val="cabxxbxaxxxbxxabxaxbxbxabxaxbxbxabxbxbxaxabxbxbxaxabxbxbxaxabxbxbxaxabxbxaxbxabxbxbxaxabxbxaxbxabxxxbxxbxa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">
    <w:name w:val="cabxxbxaxxxbxxabxaxbxbxabxaxbxbxabxbxbxaxabxbxbxaxabxbxbxaxabxbxbxaxabxbxaxbxabxbxbxaxabxbxaxbxabxxxbxxbxa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">
    <w:name w:val="cabxxbxaxxxbxxabxaxbxbxabxaxbxbxabxbxbxaxabxbxbxaxabxbxbxaxabxbxbxaxabxbxaxbxabxbxbxaxabxbxaxbxabxxxbxxbxax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">
    <w:name w:val="cabxxbxaxxxbxxabxaxbxbxabxaxbxbxabxbxbxaxabxbxbxaxabxbxbxaxabxbxbxaxabxbxaxbxabxbxbxaxabxbxaxbxabxxxbxxbxax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">
    <w:name w:val="cabxxbxaxxxbxxabxaxbxbxabxaxbxbxabxbxbxaxabxbxbxaxabxbxbxaxabxbxbxaxabxbxaxbxabxbxbxaxabxbxaxbxabxxxbxxbxax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">
    <w:name w:val="cabxxbxaxxxbxxabxaxbxbxabxaxbxbxabxbxbxaxabxbxbxaxabxbxbxaxabxbxbxaxabxbxaxbxabxbxbxaxabxbxaxbxabxxxbxxbxaxabxbxa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">
    <w:name w:val="cabxxbxaxxxbxxabxaxbxbxabxaxbxbxabxbxbxaxabxbxbxaxabxbxbxaxabxbxbxaxabxbxaxbxabxbxbxaxabxbxaxbxabxxxbxxbxaxabxbxa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">
    <w:name w:val="cabxxbxaxxxbxxabxaxbxbxabxaxbxbxabxbxbxaxabxbxbxaxabxbxbxaxabxbxbxaxabxbxaxbxabxbxbxaxabxbxaxbxabxxxbxxbxaxabxbxaxbxabxa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">
    <w:name w:val="cabxxbxaxxxbxxabxaxbxbxabxaxbxbxabxbxbxaxabxbxbxaxabxbxbxaxabxbxbxaxabxbxaxbxabxbxbxaxabxbxaxbxabxxxbxxbxaxabxbxaxbxabxa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">
    <w:name w:val="cabxxbxaxxxbxxabxaxbxbxabxaxbxbxabxbxbxaxabxbxbxaxabxbxbxaxabxbxbxaxabxbxaxbxabxbxbxaxabxbxaxbxabxxxbxxbxaxabxbxaxbxabxa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">
    <w:name w:val="cabxxbxaxxxbxxabxaxbxbxabxaxbxbxabxbxbxaxabxbxbxaxabxbxbxaxabxbxbxaxabxbxaxbxabxbxbxaxabxbxaxbxabxxxbxxbxaxabxbxaxbxabxaxb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">
    <w:name w:val="cabxxbxaxxxbxxabxaxbxbxabxaxbxbxabxbxbxaxabxbxbxaxabxbxbxaxabxbxbxaxabxbxaxbxabxbxbxaxabxbxaxbxabxxxbxxbxaxabxbxaxbxabxaxb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">
    <w:name w:val="cabxxbxaxxxbxxabxaxbxbxabxaxbxbxabxbxbxaxabxbxbxaxabxbxbxaxabxbxbxaxabxbxaxbxabxbxbxaxabxbxaxbxabxxxbxxbxaxabxbxaxbxabxaxb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">
    <w:name w:val="cabxxbxaxxxbxxabxaxbxbxabxaxbxbxabxbxbxaxabxbxbxaxabxbxbxaxabxbxbxaxabxbxaxbxabxbxbxaxabxbxaxbxabxxxbxxbxaxabxbxaxbxabxaxb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">
    <w:name w:val="cabxxbxaxxxbxxabxaxbxbxabxaxbxbxabxbxbxaxabxbxbxaxabxbxbxaxabxbxbxaxabxbxaxbxabxbxbxaxabxbxaxbxabxxxbxxbxaxabxbxaxbxabxaxb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">
    <w:name w:val="cabxxbxaxxxbxxabxaxbxbxabxaxbxbxabxbxbxaxabxbxbxaxabxbxbxaxabxbxbxaxabxbxaxbxabxbxbxaxabxbxaxbxabxxxbxxbxaxabxbxaxbxabxaxbxbxabxbxaxb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">
    <w:name w:val="cabxxbxaxxxbxxabxaxbxbxabxaxbxbxabxbxbxaxabxbxbxaxabxbxbxaxabxbxbxaxabxbxaxbxabxbxbxaxabxbxaxbxabxxxbxxbxaxabxbxaxbxabxaxbxbxabxbxaxb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">
    <w:name w:val="cabxxbxaxxxbxxabxaxbxbxabxaxbxbxabxbxbxaxabxbxbxaxabxbxbxaxabxbxbxaxabxbxaxbxabxbxbxaxabxbxaxbxabxxxbxxbxaxabxbxaxbxabxaxbxbxabxbxaxb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">
    <w:name w:val="cabxxbxaxxxbxxabxaxbxbxabxaxbxbxabxbxbxaxabxbxbxaxabxbxbxaxabxbxbxaxabxbxaxbxabxbxbxaxabxbxaxbxabxxxbxxbxaxabxbxaxbxabxaxbxbxabxbxaxb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">
    <w:name w:val="cabxxbxaxxxbxxabxaxbxbxabxaxbxbxabxbxbxaxabxbxbxaxabxbxbxaxabxbxbxaxabxbxaxbxabxbxbxaxabxbxaxbxabxxxbxxbxaxabxbxaxbxabxaxbxbxabxbxaxb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">
    <w:name w:val="cabxxbxaxxxbxxabxaxbxbxabxaxbxbxabxbxbxaxabxbxbxaxabxbxbxaxabxbxbxaxabxbxaxbxabxbxbxaxabxbxaxbxabxxxbxxbxaxabxbxaxbxabxaxbxbxabxbxaxbxabxbxa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">
    <w:name w:val="cabxxbxaxxxbxxabxaxbxbxabxaxbxbxabxbxbxaxabxbxbxaxabxbxbxaxabxbxbxaxabxbxaxbxabxbxbxaxabxbxaxbxabxxxbxxbxaxabxbxaxbxabxaxbxbxabxbxaxbxabxbxaxb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">
    <w:name w:val="cabxxbxaxxxbxxabxaxbxbxabxaxbxbxabxbxbxaxabxbxbxaxabxbxbxaxabxbxbxaxabxbxaxbxabxbxbxaxabxbxaxbxabxxxbxxbxaxabxbxaxbxabxaxbxbxabxbxaxbxabxbxaxb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">
    <w:name w:val="cabxxbxaxxxbxxabxaxbxbxabxaxbxbxabxbxbxaxabxbxbxaxabxbxbxaxabxbxbxaxabxbxaxbxabxbxbxaxabxbxaxbxabxxxbxxbxaxabxbxaxbxabxaxbxbxabxbxaxbxabxbxaxbx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x">
    <w:name w:val="cabxxbxaxxxbxxabxaxbxbxabxaxbxbxabxbxbxaxabxbxbxaxabxbxbxaxabxbxbxaxabxbxaxbxabxbxbxaxabxbxaxbxabxxxbxxbxaxabxbxaxbxabxaxbxbxabxbxaxbxabxbxaxbxabxbxbxa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xaa">
    <w:name w:val="cabxxbxaxxxbxxabxaxbxbxabxaxbxbxabxbxbxaxabxbxbxaxabxbxbxaxabxbxbxaxabxbxaxbxabxbxbxaxabxbxaxbxabxxxbxxbxaxabxbxaxbxabxaxbxbxabxbxaxbxabxbxaxbxabxbxbxaxaaxbxb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xaaxb">
    <w:name w:val="cabxxbxaxxxbxxabxaxbxbxabxaxbxbxabxbxbxaxabxbxbxaxabxbxbxaxabxbxbxaxabxbxaxbxabxbxbxaxabxbxaxbxabxxxbxxbxaxabxbxaxbxabxaxbxbxabxbxaxbxabxbxaxbxabxbxbxaxaaxbxb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xaaxbxb">
    <w:name w:val="cabxxbxaxxxbxxabxaxbxbxabxaxbxbxabxbxbxaxabxbxbxaxabxbxbxaxabxbxbxaxabxbxaxbxabxbxbxaxabxbxaxbxabxxxbxxbxaxabxbxaxbxabxaxbxbxabxbxaxbxabxbxaxbxabxbxbxaxaaxbxb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xaaxbxbxb">
    <w:name w:val="cabxxbxaxxxbxxabxaxbxbxabxaxbxbxabxbxbxaxabxbxbxaxabxbxbxaxabxbxbxaxabxbxaxbxabxbxbxaxabxbxaxbxabxxxbxxbxaxabxbxaxbxabxaxbxbxabxbxaxbxabxbxaxbxabxbxbxaxaaxbxb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xaaxbxbxbx">
    <w:name w:val="cabxxbxaxxxbxxabxaxbxbxabxaxbxbxabxbxbxaxabxbxbxaxabxbxbxaxabxbxbxaxabxbxaxbxabxbxbxaxabxbxaxbxabxxxbxxbxaxabxbxaxbxabxaxbxbxabxbxaxbxabxbxaxbxabxbxbxaxaaxbxb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xaaxbxbxbxab">
    <w:name w:val="cabxxbxaxxxbxxabxaxbxbxabxaxbxbxabxbxbxaxabxbxbxaxabxbxbxaxabxbxbxaxabxbxaxbxabxbxbxaxabxbxaxbxabxxxbxxbxaxabxbxaxbxabxaxbxbxabxbxaxbxabxbxaxbxabxbxbxaxaaxbxb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xaaxbxbxbxabxb">
    <w:name w:val="cabxxbxaxxxbxxabxaxbxbxabxaxbxbxabxbxbxaxabxbxbxaxabxbxbxaxabxbxbxaxabxbxaxbxabxbxbxaxabxbxaxbxabxxxbxxbxaxabxbxaxbxabxaxbxbxabxbxaxbxabxbxaxbxabxbxbxaxaaxbxbxb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xaaxbxbxbxabxbxa">
    <w:name w:val="cabxxbxaxxxbxxabxaxbxbxabxaxbxbxabxbxbxaxabxbxbxaxabxbxbxaxabxbxbxaxabxbxaxbxabxbxbxaxabxbxaxbxabxxxbxxbxaxabxbxaxbxabxaxbxbxabxbxaxbxabxbxaxbxabxbxbxaxaaxbxbxbxabxa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xbxaxxxbxxabxaxbxbxabxaxbxbxabxbxbxaxabxbxbxaxabxbxbxaxabxbxbxaxabxbxaxbxabxbxbxaxabxbxaxbxabxxxbxxbxaxabxbxaxbxabxaxbxbxabxbxaxbxabxbxaxbxabxbxbxaxaaxbxbxbxabxaxbxbxaaxbxbxbxabxbxaxb">
    <w:name w:val="cabxxbxaxxxbxxabxaxbxbxabxaxbxbxabxbxbxaxabxbxbxaxabxbxbxaxabxbxbxaxabxbxaxbxabxbxbxaxabxbxaxbxabxxxbxxbxaxabxbxaxbxabxaxbxbxabxbxaxbxabxbxaxbxabxbxbxaxaaxbxbxbxabxa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">
    <w:name w:val="d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">
    <w:name w:val="d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">
    <w:name w:val="d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">
    <w:name w:val="d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">
    <w:name w:val="d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axb">
    <w:name w:val="d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">
    <w:name w:val="d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">
    <w:name w:val="d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">
    <w:name w:val="d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">
    <w:name w:val="dabxbxaxbxaaxbxbxbx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">
    <w:name w:val="dabxbxaxbxaaxbxbxbxaa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">
    <w:name w:val="dabxbxaxbxaaxbxbxbxaa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axbxbxbxaaabxbxaxb">
    <w:name w:val="dabxbxaxbxaaxbxbxbxaa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">
    <w:name w:val="dabxbxaxbxaaxbxbxbxaa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">
    <w:name w:val="dabxbxaxbxaaxbxbxbxaa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">
    <w:name w:val="dabxbxaxbxaaxbxbxbxaa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">
    <w:name w:val="dabxbxaxbxaaxbxbxbxaa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">
    <w:name w:val="dabxbxaxbxaaxbxbxbxaa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axbxbxbxaaabxbxaxbxabxbxbxax">
    <w:name w:val="dabxbxaxbxaaxbxbxbxaa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">
    <w:name w:val="dabxbxaxbxaaxbxbxbxaa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">
    <w:name w:val="dabxbxaxbxaaxbxbxbxaa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">
    <w:name w:val="dabxbxaxbxaaxbxbxbxaa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">
    <w:name w:val="dabxbxaxbxaaxbxbxbxaa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axbxbxbxaaabxbxaxbxabxbxbxaxabxbxbxax">
    <w:name w:val="dabxbxaxbxaaxbxbxbxaa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">
    <w:name w:val="dabxbxaxbxaaxbxbxbxaa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xb">
    <w:name w:val="dabxbxaxbxaaxbxbxbxaa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xbxb">
    <w:name w:val="dabxbxaxbxaaxbxbxbxaa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xbxbxa">
    <w:name w:val="dabxbxaxbxaaxbxbxbxaa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axbxbxbxaaabxbxaxbxabxbxbxaxabxbxbxaxabxbxbxax">
    <w:name w:val="dabxbxaxbxaaxbxbxbxaa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xbxbxaxab">
    <w:name w:val="dabxbxaxbxaaxbxbxbxaaabxbxa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xbxbxaxabxa">
    <w:name w:val="dabxbxaxbxaaxbxbxbxaaabxbxaxbxabxbxbxa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axbxbxbxaaabxbxaxbxabxbxbxaxabxbxbxaxabxbxbxaxabxaxb">
    <w:name w:val="dabxbxaxbxaaxbxbxbxaaabxbxaxbxabxbxbxa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xbxbxaxabxaxbxb">
    <w:name w:val="dabxbxaxbxaaxbxbxbxaaabxbxaxbxabxbxbxa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xbxbxaxabxaxbxbx">
    <w:name w:val="dabxbxaxbxaaxbxbxbxaaabxbxaxbxabxbxbxa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xbxbxaxabxaxbxbxab">
    <w:name w:val="dabxbxaxbxaaxbxbxbxaaabxbxaxbxabxbxbxa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xbxbxaxabxaxbxbxabxa">
    <w:name w:val="dabxbxaxbxaaxbxbxbxaaabxbxaxbxabxbxbxaxabxbxbxa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axbxaaxbxbxbxaaabxbxaxbxabxbxbxaxabxbxbxaxabxbxbxaxabxaxbxbxabxaxb">
    <w:name w:val="dabxbxaxbxaaxbxbxbxaaabxbxaxbxabxbxbxaxabxbxbxa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axbxaaxbxbxbxaaabxbxaxbxabxbxbxaxabxbxbxaxabxbxbxaxabxaxbxbxabxaxbxb">
    <w:name w:val="dabxbxaxbxaaxbxbxbxaaabxbxaxbxabxbxbxaxabxbxbxaxabxbxbxaxabxaxbxbxabxaxbx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