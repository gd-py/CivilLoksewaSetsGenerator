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For quality control of Portland cement, the test essentially done is</w:t>
      </w:r>
    </w:p>
    <w:p>
      <w:pPr>
        <w:pStyle w:val="aab"/>
        <w:keepNext w:val="0"/>
        <w:keepLines w:val="0"/>
        <w:pageBreakBefore w:val="0"/>
        <w:widowControl/>
        <w:spacing w:before="0" w:after="160"/>
        <w:jc w:val="left"/>
      </w:pPr>
      <w:r>
        <w:t xml:space="preserve">    a. soundness</w:t>
      </w:r>
    </w:p>
    <w:p>
      <w:pPr>
        <w:pStyle w:val="aabxb"/>
        <w:keepNext w:val="0"/>
        <w:keepLines w:val="0"/>
        <w:pageBreakBefore w:val="0"/>
        <w:widowControl/>
        <w:spacing w:before="0" w:after="160"/>
        <w:jc w:val="left"/>
      </w:pPr>
      <w:r>
        <w:t xml:space="preserve">    b. tensile strength</w:t>
      </w:r>
    </w:p>
    <w:p>
      <w:pPr>
        <w:pStyle w:val="aabxbxb"/>
        <w:keepNext w:val="0"/>
        <w:keepLines w:val="0"/>
        <w:pageBreakBefore w:val="0"/>
        <w:widowControl/>
        <w:spacing w:before="0" w:after="160"/>
        <w:jc w:val="left"/>
      </w:pPr>
      <w:r>
        <w:t xml:space="preserve">    c. consistency</w:t>
      </w:r>
    </w:p>
    <w:p>
      <w:pPr>
        <w:pStyle w:val="aabxbxbx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If 1500 g of water is required to have a cement paste 1875 g of normal consistency, the percentage of water is,</w:t>
      </w:r>
    </w:p>
    <w:p>
      <w:pPr>
        <w:pStyle w:val="baa"/>
        <w:keepNext w:val="0"/>
        <w:keepLines w:val="0"/>
        <w:pageBreakBefore w:val="0"/>
        <w:widowControl/>
        <w:spacing w:before="0" w:after="160"/>
        <w:jc w:val="left"/>
      </w:pPr>
      <w:r>
        <w:t xml:space="preserve">    a. 25%</w:t>
      </w:r>
    </w:p>
    <w:p>
      <w:pPr>
        <w:pStyle w:val="baaxb"/>
        <w:keepNext w:val="0"/>
        <w:keepLines w:val="0"/>
        <w:pageBreakBefore w:val="0"/>
        <w:widowControl/>
        <w:spacing w:before="0" w:after="160"/>
        <w:jc w:val="left"/>
      </w:pPr>
      <w:r>
        <w:t xml:space="preserve">    b. 30%</w:t>
      </w:r>
    </w:p>
    <w:p>
      <w:pPr>
        <w:pStyle w:val="baaxbxb"/>
        <w:keepNext w:val="0"/>
        <w:keepLines w:val="0"/>
        <w:pageBreakBefore w:val="0"/>
        <w:widowControl/>
        <w:spacing w:before="0" w:after="160"/>
        <w:jc w:val="left"/>
      </w:pPr>
      <w:r>
        <w:t xml:space="preserve">    c. 35%</w:t>
      </w:r>
    </w:p>
    <w:p>
      <w:pPr>
        <w:pStyle w:val="baaxbxbxb"/>
        <w:keepNext w:val="0"/>
        <w:keepLines w:val="0"/>
        <w:pageBreakBefore w:val="0"/>
        <w:widowControl/>
        <w:spacing w:before="0" w:after="160"/>
        <w:jc w:val="left"/>
      </w:pPr>
      <w:r>
        <w:t xml:space="preserve">    d. 40%</w:t>
      </w:r>
    </w:p>
    <w:p>
      <w:pPr>
        <w:pStyle w:val="baaxbxbxbx"/>
        <w:keepNext w:val="0"/>
        <w:keepLines w:val="0"/>
        <w:pageBreakBefore w:val="0"/>
        <w:widowControl/>
        <w:spacing w:before="0" w:after="160"/>
        <w:jc w:val="left"/>
      </w:pPr>
      <w:r>
        <w:t>3. Under normal conditions using an ordinary cement, the period of removal of the form work, is :</w:t>
      </w:r>
    </w:p>
    <w:p>
      <w:pPr>
        <w:pStyle w:val="baaxbxbxbxab"/>
        <w:keepNext w:val="0"/>
        <w:keepLines w:val="0"/>
        <w:pageBreakBefore w:val="0"/>
        <w:widowControl/>
        <w:spacing w:before="0" w:after="160"/>
        <w:jc w:val="left"/>
      </w:pPr>
      <w:r>
        <w:t xml:space="preserve">    a. 14 days for bottom slabs of spans 4.6 m and more</w:t>
      </w:r>
    </w:p>
    <w:p>
      <w:pPr>
        <w:pStyle w:val="baaxbxbxbxabxb"/>
        <w:keepNext w:val="0"/>
        <w:keepLines w:val="0"/>
        <w:pageBreakBefore w:val="0"/>
        <w:widowControl/>
        <w:spacing w:before="0" w:after="160"/>
        <w:jc w:val="left"/>
      </w:pPr>
      <w:r>
        <w:t xml:space="preserve">    b. 21 days for bottom beams over 6 m spans</w:t>
      </w:r>
    </w:p>
    <w:p>
      <w:pPr>
        <w:pStyle w:val="baaxbxbxbxabxbxb"/>
        <w:keepNext w:val="0"/>
        <w:keepLines w:val="0"/>
        <w:pageBreakBefore w:val="0"/>
        <w:widowControl/>
        <w:spacing w:before="0" w:after="160"/>
        <w:jc w:val="left"/>
      </w:pPr>
      <w:r>
        <w:t xml:space="preserve">    c. 2 days for vertical sides of columns</w:t>
      </w:r>
    </w:p>
    <w:p>
      <w:pPr>
        <w:pStyle w:val="baaxbxbxbxabxbxbxa"/>
        <w:keepNext w:val="0"/>
        <w:keepLines w:val="0"/>
        <w:pageBreakBefore w:val="0"/>
        <w:widowControl/>
        <w:spacing w:before="0" w:after="160"/>
        <w:jc w:val="left"/>
      </w:pPr>
      <w:r>
        <w:t xml:space="preserve">    d. all the above.</w:t>
      </w:r>
    </w:p>
    <w:p>
      <w:pPr>
        <w:pStyle w:val="baaxbxbxbxabxbxbxax"/>
        <w:keepNext w:val="0"/>
        <w:keepLines w:val="0"/>
        <w:pageBreakBefore w:val="0"/>
        <w:widowControl/>
        <w:spacing w:before="0" w:after="160"/>
        <w:jc w:val="left"/>
      </w:pPr>
      <w:r>
        <w:t xml:space="preserve">4. Wp and Wf are the weights of a cylinder containing partially compacted and fully compacted concrete. If the compaction factor </w:t>
      </w:r>
      <w:r>
        <w:drawing>
          <wp:inline xmlns:a="http://schemas.openxmlformats.org/drawingml/2006/main" xmlns:pic="http://schemas.openxmlformats.org/drawingml/2006/picture">
            <wp:extent cx="218337" cy="2743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18337" cy="274320"/>
                    </a:xfrm>
                    <a:prstGeom prst="rect"/>
                  </pic:spPr>
                </pic:pic>
              </a:graphicData>
            </a:graphic>
          </wp:inline>
        </w:drawing>
        <w:t xml:space="preserve"> is 0.95, the workability of concrete is</w:t>
      </w:r>
    </w:p>
    <w:p>
      <w:pPr>
        <w:pStyle w:val="baaxbxbxbxabxbxbxaxaaab"/>
        <w:keepNext w:val="0"/>
        <w:keepLines w:val="0"/>
        <w:pageBreakBefore w:val="0"/>
        <w:widowControl/>
        <w:spacing w:before="0" w:after="160"/>
        <w:jc w:val="left"/>
      </w:pPr>
      <w:r>
        <w:t xml:space="preserve">    a. very low</w:t>
      </w:r>
    </w:p>
    <w:p>
      <w:pPr>
        <w:pStyle w:val="baaxbxbxbxabxbxbxaxaaabxb"/>
        <w:keepNext w:val="0"/>
        <w:keepLines w:val="0"/>
        <w:pageBreakBefore w:val="0"/>
        <w:widowControl/>
        <w:spacing w:before="0" w:after="160"/>
        <w:jc w:val="left"/>
      </w:pPr>
      <w:r>
        <w:t xml:space="preserve">    b. low</w:t>
      </w:r>
    </w:p>
    <w:p>
      <w:pPr>
        <w:pStyle w:val="baaxbxbxbxabxbxbxaxaaabxbxa"/>
        <w:keepNext w:val="0"/>
        <w:keepLines w:val="0"/>
        <w:pageBreakBefore w:val="0"/>
        <w:widowControl/>
        <w:spacing w:before="0" w:after="160"/>
        <w:jc w:val="left"/>
      </w:pPr>
      <w:r>
        <w:t xml:space="preserve">    c. high</w:t>
      </w:r>
    </w:p>
    <w:p>
      <w:pPr>
        <w:pStyle w:val="baaxbxbxbxabxbxbxaxaaabxbxaxb"/>
        <w:keepNext w:val="0"/>
        <w:keepLines w:val="0"/>
        <w:pageBreakBefore w:val="0"/>
        <w:widowControl/>
        <w:spacing w:before="0" w:after="160"/>
        <w:jc w:val="left"/>
      </w:pPr>
      <w:r>
        <w:t xml:space="preserve">    d. none of these.</w:t>
      </w:r>
    </w:p>
    <w:p>
      <w:pPr>
        <w:pStyle w:val="baaxbxbxbxabxbxbxaxaaabxbxaxbx"/>
        <w:keepNext w:val="0"/>
        <w:keepLines w:val="0"/>
        <w:pageBreakBefore w:val="0"/>
        <w:widowControl/>
        <w:spacing w:before="0" w:after="160"/>
        <w:jc w:val="left"/>
      </w:pPr>
      <w:r>
        <w:t>5. For given water content, workability decreases if the concrete aggregates contain an excess of</w:t>
      </w:r>
    </w:p>
    <w:p>
      <w:pPr>
        <w:pStyle w:val="baaxbxbxbxabxbxbxaxaaabxbxaxbxab"/>
        <w:keepNext w:val="0"/>
        <w:keepLines w:val="0"/>
        <w:pageBreakBefore w:val="0"/>
        <w:widowControl/>
        <w:spacing w:before="0" w:after="160"/>
        <w:jc w:val="left"/>
      </w:pPr>
      <w:r>
        <w:t xml:space="preserve">    a. flat particles</w:t>
      </w:r>
    </w:p>
    <w:p>
      <w:pPr>
        <w:pStyle w:val="baaxbxbxbxabxbxbxaxaaabxbxaxbxabxb"/>
        <w:keepNext w:val="0"/>
        <w:keepLines w:val="0"/>
        <w:pageBreakBefore w:val="0"/>
        <w:widowControl/>
        <w:spacing w:before="0" w:after="160"/>
        <w:jc w:val="left"/>
      </w:pPr>
      <w:r>
        <w:t xml:space="preserve">    b. elongated particles</w:t>
      </w:r>
    </w:p>
    <w:p>
      <w:pPr>
        <w:pStyle w:val="baaxbxbxbxabxbxbxaxaaabxbxaxbxabxbxb"/>
        <w:keepNext w:val="0"/>
        <w:keepLines w:val="0"/>
        <w:pageBreakBefore w:val="0"/>
        <w:widowControl/>
        <w:spacing w:before="0" w:after="160"/>
        <w:jc w:val="left"/>
      </w:pPr>
      <w:r>
        <w:t xml:space="preserve">    c. flaky paticles</w:t>
      </w:r>
    </w:p>
    <w:p>
      <w:pPr>
        <w:pStyle w:val="baaxbxbxbxabxbxbxaxaaabxbxaxbxabxbxbxa"/>
        <w:keepNext w:val="0"/>
        <w:keepLines w:val="0"/>
        <w:pageBreakBefore w:val="0"/>
        <w:widowControl/>
        <w:spacing w:before="0" w:after="160"/>
        <w:jc w:val="left"/>
      </w:pPr>
      <w:r>
        <w:t xml:space="preserve">    d. all the above.</w:t>
      </w:r>
    </w:p>
    <w:p>
      <w:pPr>
        <w:pStyle w:val="baaxbxbxbxabxbxbxaxaaabxbxaxbxabxbxbxax"/>
        <w:keepNext w:val="0"/>
        <w:keepLines w:val="0"/>
        <w:pageBreakBefore w:val="0"/>
        <w:widowControl/>
        <w:spacing w:before="0" w:after="160"/>
        <w:jc w:val="left"/>
      </w:pPr>
      <w:r>
        <w:t>6. M10 grade of concrete approximates</w:t>
      </w:r>
    </w:p>
    <w:p>
      <w:pPr>
        <w:pStyle w:val="baaxbxbxbxabxbxbxaxaaabxbxaxbxabxbxbxaxaa"/>
        <w:keepNext w:val="0"/>
        <w:keepLines w:val="0"/>
        <w:pageBreakBefore w:val="0"/>
        <w:widowControl/>
        <w:spacing w:before="0" w:after="160"/>
        <w:jc w:val="left"/>
      </w:pPr>
      <w:r>
        <w:t xml:space="preserve">    a. 1 : 3 : 6 mix</w:t>
      </w:r>
    </w:p>
    <w:p>
      <w:pPr>
        <w:pStyle w:val="baaxbxbxbxabxbxbxaxaaabxbxaxbxabxbxbxaxaaxb"/>
        <w:keepNext w:val="0"/>
        <w:keepLines w:val="0"/>
        <w:pageBreakBefore w:val="0"/>
        <w:widowControl/>
        <w:spacing w:before="0" w:after="160"/>
        <w:jc w:val="left"/>
      </w:pPr>
      <w:r>
        <w:t xml:space="preserve">    b. 1 : 1 : 2 mix</w:t>
      </w:r>
    </w:p>
    <w:p>
      <w:pPr>
        <w:pStyle w:val="baaxbxbxbxabxbxbxaxaaabxbxaxbxabxbxbxaxaaxbxb"/>
        <w:keepNext w:val="0"/>
        <w:keepLines w:val="0"/>
        <w:pageBreakBefore w:val="0"/>
        <w:widowControl/>
        <w:spacing w:before="0" w:after="160"/>
        <w:jc w:val="left"/>
      </w:pPr>
      <w:r>
        <w:t xml:space="preserve">    c. 1 : 2 : 4 mix</w:t>
      </w:r>
    </w:p>
    <w:p>
      <w:pPr>
        <w:pStyle w:val="baaxbxbxbxabxbxbxaxaaabxbxaxbxabxbxbxaxaaxbxbxb"/>
        <w:keepNext w:val="0"/>
        <w:keepLines w:val="0"/>
        <w:pageBreakBefore w:val="0"/>
        <w:widowControl/>
        <w:spacing w:before="0" w:after="160"/>
        <w:jc w:val="left"/>
      </w:pPr>
      <w:r>
        <w:t xml:space="preserve">    d. 1 : 1.5 : 3 mix</w:t>
      </w:r>
    </w:p>
    <w:p>
      <w:pPr>
        <w:pStyle w:val="baaxbxbxbxabxbxbxaxaaabxbxaxbxabxbxbxaxaaxbxbxbx"/>
        <w:keepNext w:val="0"/>
        <w:keepLines w:val="0"/>
        <w:pageBreakBefore w:val="0"/>
        <w:widowControl/>
        <w:spacing w:before="0" w:after="160"/>
        <w:jc w:val="left"/>
      </w:pPr>
      <w:r>
        <w:t>7. For ensuring quality of concrete, use</w:t>
      </w:r>
    </w:p>
    <w:p>
      <w:pPr>
        <w:pStyle w:val="baaxbxbxbxabxbxbxaxaaabxbxaxbxabxbxbxaxaaxbxbxbxab"/>
        <w:keepNext w:val="0"/>
        <w:keepLines w:val="0"/>
        <w:pageBreakBefore w:val="0"/>
        <w:widowControl/>
        <w:spacing w:before="0" w:after="160"/>
        <w:jc w:val="left"/>
      </w:pPr>
      <w:r>
        <w:t xml:space="preserve">    a. single sized aggegates</w:t>
      </w:r>
    </w:p>
    <w:p>
      <w:pPr>
        <w:pStyle w:val="baaxbxbxbxabxbxbxaxaaabxbxaxbxabxbxbxaxaaxbxbxbxabxb"/>
        <w:keepNext w:val="0"/>
        <w:keepLines w:val="0"/>
        <w:pageBreakBefore w:val="0"/>
        <w:widowControl/>
        <w:spacing w:before="0" w:after="160"/>
        <w:jc w:val="left"/>
      </w:pPr>
      <w:r>
        <w:t xml:space="preserve">    b. two sized aggregate</w:t>
      </w:r>
    </w:p>
    <w:p>
      <w:pPr>
        <w:pStyle w:val="baaxbxbxbxabxbxbxaxaaabxbxaxbxabxbxbxaxaaxbxbxbxabxbxa"/>
        <w:keepNext w:val="0"/>
        <w:keepLines w:val="0"/>
        <w:pageBreakBefore w:val="0"/>
        <w:widowControl/>
        <w:spacing w:before="0" w:after="160"/>
        <w:jc w:val="left"/>
      </w:pPr>
      <w:r>
        <w:t xml:space="preserve">    c. graded aggregates</w:t>
      </w:r>
    </w:p>
    <w:p>
      <w:pPr>
        <w:pStyle w:val="baaxbxbxbxabxbxbxaxaaabxbxaxbxabxbxbxaxaaxbxbxbxabxbxaxb"/>
        <w:keepNext w:val="0"/>
        <w:keepLines w:val="0"/>
        <w:pageBreakBefore w:val="0"/>
        <w:widowControl/>
        <w:spacing w:before="0" w:after="160"/>
        <w:jc w:val="left"/>
      </w:pPr>
      <w:r>
        <w:t xml:space="preserve">    d. coarse aggregates.</w:t>
      </w:r>
    </w:p>
    <w:p>
      <w:pPr>
        <w:pStyle w:val="baaxbxbxbxabxbxbxaxaaabxbxaxbxabxbxbxaxaaxbxbxbxabxbxaxbx"/>
        <w:keepNext w:val="0"/>
        <w:keepLines w:val="0"/>
        <w:pageBreakBefore w:val="0"/>
        <w:widowControl/>
        <w:spacing w:before="0" w:after="160"/>
        <w:jc w:val="left"/>
      </w:pPr>
      <w:r>
        <w:t>8. According to I.S. : 456, the number of grades of concrete mixes, is</w:t>
      </w:r>
    </w:p>
    <w:p>
      <w:pPr>
        <w:pStyle w:val="baaxbxbxbxabxbxbxaxaaabxbxaxbxabxbxbxaxaaxbxbxbxabxbxaxbxab"/>
        <w:keepNext w:val="0"/>
        <w:keepLines w:val="0"/>
        <w:pageBreakBefore w:val="0"/>
        <w:widowControl/>
        <w:spacing w:before="0" w:after="160"/>
        <w:jc w:val="left"/>
      </w:pPr>
      <w:r>
        <w:t xml:space="preserve">    a. 4</w:t>
      </w:r>
    </w:p>
    <w:p>
      <w:pPr>
        <w:pStyle w:val="baaxbxbxbxabxbxbxaxaaabxbxaxbxabxbxbxaxaaxbxbxbxabxbxaxbxabxb"/>
        <w:keepNext w:val="0"/>
        <w:keepLines w:val="0"/>
        <w:pageBreakBefore w:val="0"/>
        <w:widowControl/>
        <w:spacing w:before="0" w:after="160"/>
        <w:jc w:val="left"/>
      </w:pPr>
      <w:r>
        <w:t xml:space="preserve">    b. 5</w:t>
      </w:r>
    </w:p>
    <w:p>
      <w:pPr>
        <w:pStyle w:val="baaxbxbxbxabxbxbxaxaaabxbxaxbxabxbxbxaxaaxbxbxbxabxbxaxbxabxbxb"/>
        <w:keepNext w:val="0"/>
        <w:keepLines w:val="0"/>
        <w:pageBreakBefore w:val="0"/>
        <w:widowControl/>
        <w:spacing w:before="0" w:after="160"/>
        <w:jc w:val="left"/>
      </w:pPr>
      <w:r>
        <w:t xml:space="preserve">    c. 6</w:t>
      </w:r>
    </w:p>
    <w:p>
      <w:pPr>
        <w:pStyle w:val="baaxbxbxbxabxbxbxaxaaabxbxaxbxabxbxbxaxaaxbxbxbxabxbxaxbxabxbxbxa"/>
        <w:keepNext w:val="0"/>
        <w:keepLines w:val="0"/>
        <w:pageBreakBefore w:val="0"/>
        <w:widowControl/>
        <w:spacing w:before="0" w:after="160"/>
        <w:jc w:val="left"/>
      </w:pPr>
      <w:r>
        <w:t xml:space="preserve">    d. 7</w:t>
      </w:r>
    </w:p>
    <w:p>
      <w:pPr>
        <w:pStyle w:val="baaxbxbxbxabxbxbxaxaaabxbxaxbxabxbxbxaxaaxbxbxbxabxbxaxbxabxbxbxax"/>
        <w:keepNext w:val="0"/>
        <w:keepLines w:val="0"/>
        <w:pageBreakBefore w:val="0"/>
        <w:widowControl/>
        <w:spacing w:before="0" w:after="160"/>
        <w:jc w:val="left"/>
      </w:pPr>
      <w:r>
        <w:t>9. The mixture of different ingredients of cement, is burnt at</w:t>
      </w:r>
    </w:p>
    <w:p>
      <w:pPr>
        <w:pStyle w:val="baaxbxbxbxabxbxbxaxaaabxbxaxbxabxbxbxaxaaxbxbxbxabxbxaxbxabxbxbxaxab"/>
        <w:keepNext w:val="0"/>
        <w:keepLines w:val="0"/>
        <w:pageBreakBefore w:val="0"/>
        <w:widowControl/>
        <w:spacing w:before="0" w:after="160"/>
        <w:jc w:val="left"/>
      </w:pPr>
      <w:r>
        <w:t xml:space="preserve">    a. 1200°C</w:t>
      </w:r>
    </w:p>
    <w:p>
      <w:pPr>
        <w:pStyle w:val="baaxbxbxbxabxbxbxaxaaabxbxaxbxabxbxbxaxaaxbxbxbxabxbxaxbxabxbxbxaxabxa"/>
        <w:keepNext w:val="0"/>
        <w:keepLines w:val="0"/>
        <w:pageBreakBefore w:val="0"/>
        <w:widowControl/>
        <w:spacing w:before="0" w:after="160"/>
        <w:jc w:val="left"/>
      </w:pPr>
      <w:r>
        <w:t xml:space="preserve">    b. 1400°C</w:t>
      </w:r>
    </w:p>
    <w:p>
      <w:pPr>
        <w:pStyle w:val="baaxbxbxbxabxbxbxaxaaabxbxaxbxabxbxbxaxaaxbxbxbxabxbxaxbxabxbxbxaxabxaxb"/>
        <w:keepNext w:val="0"/>
        <w:keepLines w:val="0"/>
        <w:pageBreakBefore w:val="0"/>
        <w:widowControl/>
        <w:spacing w:before="0" w:after="160"/>
        <w:jc w:val="left"/>
      </w:pPr>
      <w:r>
        <w:t xml:space="preserve">    c. 1600°C</w:t>
      </w:r>
    </w:p>
    <w:p>
      <w:pPr>
        <w:pStyle w:val="baaxbxbxbxabxbxbxaxaaabxbxaxbxabxbxbxaxaaxbxbxbxabxbxaxbxabxbxbxaxabxaxbxb"/>
        <w:keepNext w:val="0"/>
        <w:keepLines w:val="0"/>
        <w:pageBreakBefore w:val="0"/>
        <w:widowControl/>
        <w:spacing w:before="0" w:after="160"/>
        <w:jc w:val="left"/>
      </w:pPr>
      <w:r>
        <w:t xml:space="preserve">    d. 1800°C</w:t>
      </w:r>
    </w:p>
    <w:p>
      <w:pPr>
        <w:pStyle w:val="baaxbxbxbxabxbxbxaxaaabxbxaxbxabxbxbxaxaaxbxbxbxabxbxaxbxabxbxbxaxabxaxbxbx"/>
        <w:keepNext w:val="0"/>
        <w:keepLines w:val="0"/>
        <w:pageBreakBefore w:val="0"/>
        <w:widowControl/>
        <w:spacing w:before="0" w:after="160"/>
        <w:jc w:val="left"/>
      </w:pPr>
      <w:r>
        <w:t>10. The risk of segregation is more for</w:t>
      </w:r>
    </w:p>
    <w:p>
      <w:pPr>
        <w:pStyle w:val="baaxbxbxbxabxbxbxaxaaabxbxaxbxabxbxbxaxaaxbxbxbxabxbxaxbxabxbxbxaxabxaxbxbxab"/>
        <w:keepNext w:val="0"/>
        <w:keepLines w:val="0"/>
        <w:pageBreakBefore w:val="0"/>
        <w:widowControl/>
        <w:spacing w:before="0" w:after="160"/>
        <w:jc w:val="left"/>
      </w:pPr>
      <w:r>
        <w:t xml:space="preserve">    a. wetter mix</w:t>
      </w:r>
    </w:p>
    <w:p>
      <w:pPr>
        <w:pStyle w:val="baaxbxbxbxabxbxbxaxaaabxbxaxbxabxbxbxaxaaxbxbxbxabxbxaxbxabxbxbxaxabxaxbxbxabxb"/>
        <w:keepNext w:val="0"/>
        <w:keepLines w:val="0"/>
        <w:pageBreakBefore w:val="0"/>
        <w:widowControl/>
        <w:spacing w:before="0" w:after="160"/>
        <w:jc w:val="left"/>
      </w:pPr>
      <w:r>
        <w:t xml:space="preserve">    b. larger proportion of maximum size aggregate</w:t>
      </w:r>
    </w:p>
    <w:p>
      <w:pPr>
        <w:pStyle w:val="baaxbxbxbxabxbxbxaxaaabxbxaxbxabxbxbxaxaaxbxbxbxabxbxaxbxabxbxbxaxabxaxbxbxabxbxb"/>
        <w:keepNext w:val="0"/>
        <w:keepLines w:val="0"/>
        <w:pageBreakBefore w:val="0"/>
        <w:widowControl/>
        <w:spacing w:before="0" w:after="160"/>
        <w:jc w:val="left"/>
      </w:pPr>
      <w:r>
        <w:t xml:space="preserve">    c. coarser grading</w:t>
      </w:r>
    </w:p>
    <w:p>
      <w:pPr>
        <w:pStyle w:val="baaxbxbxbxabxbxbxaxaaabxbxaxbxabxbxbxaxaaxbxbxbxabxbxaxbxabxbxbxaxabxaxbxbxabxbxbxa"/>
        <w:keepNext w:val="0"/>
        <w:keepLines w:val="0"/>
        <w:pageBreakBefore w:val="0"/>
        <w:widowControl/>
        <w:spacing w:before="0" w:after="160"/>
        <w:jc w:val="left"/>
      </w:pPr>
      <w:r>
        <w:t xml:space="preserve">    d. all the above.</w:t>
      </w:r>
    </w:p>
    <w:p>
      <w:pPr>
        <w:pStyle w:val="baaxbxbxbxabxbxbxaxaaabxbxaxbxabxbxbxaxaaxbxbxbxabxbxaxbxabxbxbxaxabxaxbxbxabxbxbxax"/>
        <w:keepNext w:val="0"/>
        <w:keepLines w:val="0"/>
        <w:pageBreakBefore w:val="0"/>
        <w:widowControl/>
        <w:spacing w:before="0" w:after="160"/>
        <w:jc w:val="left"/>
      </w:pPr>
      <w:r>
        <w:t>11. After casting, an ordinary cement concrete on drying</w:t>
      </w:r>
    </w:p>
    <w:p>
      <w:pPr>
        <w:pStyle w:val="baaxbxbxbxabxbxbxaxaaabxbxaxbxabxbxbxaxaaxbxbxbxabxbxaxbxabxbxbxaxabxaxbxbxabxbxbxaxab"/>
        <w:keepNext w:val="0"/>
        <w:keepLines w:val="0"/>
        <w:pageBreakBefore w:val="0"/>
        <w:widowControl/>
        <w:spacing w:before="0" w:after="160"/>
        <w:jc w:val="left"/>
      </w:pPr>
      <w:r>
        <w:t xml:space="preserve">    a. expands</w:t>
      </w:r>
    </w:p>
    <w:p>
      <w:pPr>
        <w:pStyle w:val="baaxbxbxbxabxbxbxaxaaabxbxaxbxabxbxbxaxaaxbxbxbxabxbxaxbxabxbxbxaxabxaxbxbxabxbxbxaxabxb"/>
        <w:keepNext w:val="0"/>
        <w:keepLines w:val="0"/>
        <w:pageBreakBefore w:val="0"/>
        <w:widowControl/>
        <w:spacing w:before="0" w:after="160"/>
        <w:jc w:val="left"/>
      </w:pPr>
      <w:r>
        <w:t xml:space="preserve">    b. mix</w:t>
      </w:r>
    </w:p>
    <w:p>
      <w:pPr>
        <w:pStyle w:val="baaxbxbxbxabxbxbxaxaaabxbxaxbxabxbxbxaxaaxbxbxbxabxbxaxbxabxbxbxaxabxaxbxbxabxbxbxaxabxbxa"/>
        <w:keepNext w:val="0"/>
        <w:keepLines w:val="0"/>
        <w:pageBreakBefore w:val="0"/>
        <w:widowControl/>
        <w:spacing w:before="0" w:after="160"/>
        <w:jc w:val="left"/>
      </w:pPr>
      <w:r>
        <w:t xml:space="preserve">    c. shrinks</w:t>
      </w:r>
    </w:p>
    <w:p>
      <w:pPr>
        <w:pStyle w:val="baaxbxbxbxabxbxbxaxaaabxbxaxbxabxbxbxaxaaxbxbxbxabxbxaxbxabxbxbxaxabxaxbxbxabxbxbxaxabxbxaxb"/>
        <w:keepNext w:val="0"/>
        <w:keepLines w:val="0"/>
        <w:pageBreakBefore w:val="0"/>
        <w:widowControl/>
        <w:spacing w:before="0" w:after="160"/>
        <w:jc w:val="left"/>
      </w:pPr>
      <w:r>
        <w:t xml:space="preserve">    d. none of these.</w:t>
      </w:r>
    </w:p>
    <w:p>
      <w:pPr>
        <w:pStyle w:val="baaxbxbxbxabxbxbxaxaaabxbxaxbxabxbxbxaxaaxbxbxbxabxbxaxbxabxbxbxaxabxaxbxbxabxbxbxaxabxbxaxbx"/>
        <w:keepNext w:val="0"/>
        <w:keepLines w:val="0"/>
        <w:pageBreakBefore w:val="0"/>
        <w:widowControl/>
        <w:spacing w:before="0" w:after="160"/>
        <w:jc w:val="left"/>
      </w:pPr>
      <w:r>
        <w:t>12. Hydration of cement is due to chemical action of water with</w:t>
      </w:r>
    </w:p>
    <w:p>
      <w:pPr>
        <w:pStyle w:val="baaxbxbxbxabxbxbxaxaaabxbxaxbxabxbxbxaxaaxbxbxbxabxbxaxbxabxbxbxaxabxaxbxbxabxbxbxaxabxbxaxbxab"/>
        <w:keepNext w:val="0"/>
        <w:keepLines w:val="0"/>
        <w:pageBreakBefore w:val="0"/>
        <w:widowControl/>
        <w:spacing w:before="0" w:after="160"/>
        <w:jc w:val="left"/>
      </w:pPr>
      <w:r>
        <w:t xml:space="preserve">    a. Tricalcium silicate and dicalcium silicate</w:t>
      </w:r>
    </w:p>
    <w:p>
      <w:pPr>
        <w:pStyle w:val="baaxbxbxbxabxbxbxaxaaabxbxaxbxabxbxbxaxaaxbxbxbxabxbxaxbxabxbxbxaxabxaxbxbxabxbxbxaxabxbxaxbxabxb"/>
        <w:keepNext w:val="0"/>
        <w:keepLines w:val="0"/>
        <w:pageBreakBefore w:val="0"/>
        <w:widowControl/>
        <w:spacing w:before="0" w:after="160"/>
        <w:jc w:val="left"/>
      </w:pPr>
      <w:r>
        <w:t xml:space="preserve">    b. Dicalcium silicate and tricalcium aluminate</w:t>
      </w:r>
    </w:p>
    <w:p>
      <w:pPr>
        <w:pStyle w:val="baaxbxbxbxabxbxbxaxaaabxbxaxbxabxbxbxaxaaxbxbxbxabxbxaxbxabxbxbxaxabxaxbxbxabxbxbxaxabxbxaxbxabxbxb"/>
        <w:keepNext w:val="0"/>
        <w:keepLines w:val="0"/>
        <w:pageBreakBefore w:val="0"/>
        <w:widowControl/>
        <w:spacing w:before="0" w:after="160"/>
        <w:jc w:val="left"/>
      </w:pPr>
      <w:r>
        <w:t xml:space="preserve">    c. Tricalcium aluminate and tricalcium alumino ferrite</w:t>
      </w:r>
    </w:p>
    <w:p>
      <w:pPr>
        <w:pStyle w:val="baaxbxbxbxabxbxbxaxaaabxbxaxbxabxbxbxaxaaxbxbxbxabxbxaxbxabxbxbxaxabxaxbxbxabxbxbxaxabxbxaxbxabxbxbxa"/>
        <w:keepNext w:val="0"/>
        <w:keepLines w:val="0"/>
        <w:pageBreakBefore w:val="0"/>
        <w:widowControl/>
        <w:spacing w:before="0" w:after="160"/>
        <w:jc w:val="left"/>
      </w:pPr>
      <w:r>
        <w:t xml:space="preserve">    d. All the above.</w:t>
      </w:r>
    </w:p>
    <w:p>
      <w:pPr>
        <w:pStyle w:val="baaxbxbxbxabxbxbxaxaaabxbxaxbxabxbxbxaxaaxbxbxbxabxbxaxbxabxbxbxaxabxaxbxbxabxbxbxaxabxbxaxbxabxbxbxax"/>
        <w:keepNext w:val="0"/>
        <w:keepLines w:val="0"/>
        <w:pageBreakBefore w:val="0"/>
        <w:widowControl/>
        <w:spacing w:before="0" w:after="160"/>
        <w:jc w:val="left"/>
      </w:pPr>
      <w:r>
        <w:t>13. To obtain cement dry powder, lime stones and shales or their slurry, is burnt in a rotary kiln at a temperature between</w:t>
      </w:r>
    </w:p>
    <w:p>
      <w:pPr>
        <w:pStyle w:val="baaxbxbxbxabxbxbxaxaaabxbxaxbxabxbxbxaxaaxbxbxbxabxbxaxbxabxbxbxaxabxaxbxbxabxbxbxaxabxbxaxbxabxbxbxaxab"/>
        <w:keepNext w:val="0"/>
        <w:keepLines w:val="0"/>
        <w:pageBreakBefore w:val="0"/>
        <w:widowControl/>
        <w:spacing w:before="0" w:after="160"/>
        <w:jc w:val="left"/>
      </w:pPr>
      <w:r>
        <w:t xml:space="preserve">    a. 1200° and 1300°C</w:t>
      </w:r>
    </w:p>
    <w:p>
      <w:pPr>
        <w:pStyle w:val="baaxbxbxbxabxbxbxaxaaabxbxaxbxabxbxbxaxaaxbxbxbxabxbxaxbxabxbxbxaxabxaxbxbxabxbxbxaxabxbxaxbxabxbxbxaxabxb"/>
        <w:keepNext w:val="0"/>
        <w:keepLines w:val="0"/>
        <w:pageBreakBefore w:val="0"/>
        <w:widowControl/>
        <w:spacing w:before="0" w:after="160"/>
        <w:jc w:val="left"/>
      </w:pPr>
      <w:r>
        <w:t xml:space="preserve">    b. 1300° and 1400°C</w:t>
      </w:r>
    </w:p>
    <w:p>
      <w:pPr>
        <w:pStyle w:val="baaxbxbxbxabxbxbxaxaaabxbxaxbxabxbxbxaxaaxbxbxbxabxbxaxbxabxbxbxaxabxaxbxbxabxbxbxaxabxbxaxbxabxbxbxaxabxbxa"/>
        <w:keepNext w:val="0"/>
        <w:keepLines w:val="0"/>
        <w:pageBreakBefore w:val="0"/>
        <w:widowControl/>
        <w:spacing w:before="0" w:after="160"/>
        <w:jc w:val="left"/>
      </w:pPr>
      <w:r>
        <w:t xml:space="preserve">    c. 1400° and 1500°C</w:t>
      </w:r>
    </w:p>
    <w:p>
      <w:pPr>
        <w:pStyle w:val="baaxbxbxbxabxbxbxaxaaabxbxaxbxabxbxbxaxaaxbxbxbxabxbxaxbxabxbxbxaxabxaxbxbxabxbxbxaxabxbxaxbxabxbxbxaxabxbxaxb"/>
        <w:keepNext w:val="0"/>
        <w:keepLines w:val="0"/>
        <w:pageBreakBefore w:val="0"/>
        <w:widowControl/>
        <w:spacing w:before="0" w:after="160"/>
        <w:jc w:val="left"/>
      </w:pPr>
      <w:r>
        <w:t xml:space="preserve">    d. 1500° and 1600°C</w:t>
      </w:r>
    </w:p>
    <w:p>
      <w:pPr>
        <w:pStyle w:val="baaxbxbxbxabxbxbxaxaaabxbxaxbxabxbxbxaxaaxbxbxbxabxbxaxbxabxbxbxaxabxaxbxbxabxbxbxaxabxbxaxbxabxbxbxaxabxbxaxbx"/>
        <w:keepNext w:val="0"/>
        <w:keepLines w:val="0"/>
        <w:pageBreakBefore w:val="0"/>
        <w:widowControl/>
        <w:spacing w:before="0" w:after="160"/>
        <w:jc w:val="left"/>
      </w:pPr>
      <w:r>
        <w:t>14. Permissible compressive strength of M 300 concrete grade is</w:t>
      </w:r>
    </w:p>
    <w:p>
      <w:pPr>
        <w:pStyle w:val="baaxbxbxbxabxbxbxaxaaabxbxaxbxabxbxbxaxaaxbxbxbxabxbxaxbxabxbxbxaxabxaxbxbxabxbxbxaxabxbxaxbxabxbxbxaxabxbxaxbxab"/>
        <w:keepNext w:val="0"/>
        <w:keepLines w:val="0"/>
        <w:pageBreakBefore w:val="0"/>
        <w:widowControl/>
        <w:spacing w:before="0" w:after="160"/>
        <w:jc w:val="left"/>
      </w:pPr>
      <w:r>
        <w:t xml:space="preserve">    a. 150 kg/cm2</w:t>
      </w:r>
    </w:p>
    <w:p>
      <w:pPr>
        <w:pStyle w:val="baaxbxbxbxabxbxbxaxaaabxbxaxbxabxbxbxaxaaxbxbxbxabxbxaxbxabxbxbxaxabxaxbxbxabxbxbxaxabxbxaxbxabxbxbxaxabxbxaxbxabxb"/>
        <w:keepNext w:val="0"/>
        <w:keepLines w:val="0"/>
        <w:pageBreakBefore w:val="0"/>
        <w:widowControl/>
        <w:spacing w:before="0" w:after="160"/>
        <w:jc w:val="left"/>
      </w:pPr>
      <w:r>
        <w:t xml:space="preserve">    b. 200 kg/cm2</w:t>
      </w:r>
    </w:p>
    <w:p>
      <w:pPr>
        <w:pStyle w:val="baaxbxbxbxabxbxbxaxaaabxbxaxbxabxbxbxaxaaxbxbxbxabxbxaxbxabxbxbxaxabxaxbxbxabxbxbxaxabxbxaxbxabxbxbxaxabxbxaxbxabxbxb"/>
        <w:keepNext w:val="0"/>
        <w:keepLines w:val="0"/>
        <w:pageBreakBefore w:val="0"/>
        <w:widowControl/>
        <w:spacing w:before="0" w:after="160"/>
        <w:jc w:val="left"/>
      </w:pPr>
      <w:r>
        <w:t xml:space="preserve">    c. 250 kg/cm2</w:t>
      </w:r>
    </w:p>
    <w:p>
      <w:pPr>
        <w:pStyle w:val="baaxbxbxbxabxbxbxaxaaabxbxaxbxabxbxbxaxaaxbxbxbxabxbxaxbxabxbxbxaxabxaxbxbxabxbxbxaxabxbxaxbxabxbxbxaxabxbxaxbxabxbxbxa"/>
        <w:keepNext w:val="0"/>
        <w:keepLines w:val="0"/>
        <w:pageBreakBefore w:val="0"/>
        <w:widowControl/>
        <w:spacing w:before="0" w:after="160"/>
        <w:jc w:val="left"/>
      </w:pPr>
      <w:r>
        <w:t xml:space="preserve">    d. 300 kg/cm2</w:t>
      </w:r>
    </w:p>
    <w:p>
      <w:pPr>
        <w:pStyle w:val="baaxbxbxbxabxbxbxaxaaabxbxaxbxabxbxbxaxaaxbxbxbxabxbxaxbxabxbxbxaxabxaxbxbxabxbxbxaxabxbxaxbxabxbxbxaxabxbxaxbxabxbxbxax"/>
        <w:keepNext w:val="0"/>
        <w:keepLines w:val="0"/>
        <w:pageBreakBefore w:val="0"/>
        <w:widowControl/>
        <w:spacing w:before="0" w:after="160"/>
        <w:jc w:val="left"/>
      </w:pPr>
      <w:r>
        <w:t>15. The standard sand now a days used in India, is obtained from</w:t>
      </w:r>
    </w:p>
    <w:p>
      <w:pPr>
        <w:pStyle w:val="baaxbxbxbxabxbxbxaxaaabxbxaxbxabxbxbxaxaaxbxbxbxabxbxaxbxabxbxbxaxabxaxbxbxabxbxbxaxabxbxaxbxabxbxbxaxabxbxaxbxabxbxbxaxab"/>
        <w:keepNext w:val="0"/>
        <w:keepLines w:val="0"/>
        <w:pageBreakBefore w:val="0"/>
        <w:widowControl/>
        <w:spacing w:before="0" w:after="160"/>
        <w:jc w:val="left"/>
      </w:pPr>
      <w:r>
        <w:t xml:space="preserve">    a. Jullundur (Punjab)</w:t>
      </w:r>
    </w:p>
    <w:p>
      <w:pPr>
        <w:pStyle w:val="baaxbxbxbxabxbxbxaxaaabxbxaxbxabxbxbxaxaaxbxbxbxabxbxaxbxabxbxbxaxabxaxbxbxabxbxbxaxabxbxaxbxabxbxbxaxabxbxaxbxabxbxbxaxabxb"/>
        <w:keepNext w:val="0"/>
        <w:keepLines w:val="0"/>
        <w:pageBreakBefore w:val="0"/>
        <w:widowControl/>
        <w:spacing w:before="0" w:after="160"/>
        <w:jc w:val="left"/>
      </w:pPr>
      <w:r>
        <w:t xml:space="preserve">    b. Hyderabad (Andhra Pradesh)</w:t>
      </w:r>
    </w:p>
    <w:p>
      <w:pPr>
        <w:pStyle w:val="baaxbxbxbxabxbxbxaxaaabxbxaxbxabxbxbxaxaaxbxbxbxabxbxaxbxabxbxbxaxabxaxbxbxabxbxbxaxabxbxaxbxabxbxbxaxabxbxaxbxabxbxbxaxabxbxa"/>
        <w:keepNext w:val="0"/>
        <w:keepLines w:val="0"/>
        <w:pageBreakBefore w:val="0"/>
        <w:widowControl/>
        <w:spacing w:before="0" w:after="160"/>
        <w:jc w:val="left"/>
      </w:pPr>
      <w:r>
        <w:t xml:space="preserve">    c. Ennore (Madras)</w:t>
      </w:r>
    </w:p>
    <w:p>
      <w:pPr>
        <w:pStyle w:val="baaxbxbxbxabxbxbxaxaaabxbxaxbxabxbxbxaxaaxbxbxbxabxbxaxbxabxbxbxaxabxaxbxbxabxbxbxaxabxbxaxbxabxbxbxaxabxbxaxbxabxbxbxaxabxbxaxb"/>
        <w:keepNext w:val="0"/>
        <w:keepLines w:val="0"/>
        <w:pageBreakBefore w:val="0"/>
        <w:widowControl/>
        <w:spacing w:before="0" w:after="160"/>
        <w:jc w:val="left"/>
      </w:pPr>
      <w:r>
        <w:t xml:space="preserve">    d. Cuttuck (Orissa).</w:t>
      </w:r>
    </w:p>
    <w:p>
      <w:pPr>
        <w:pStyle w:val="baaxbxbxbxabxbxbxaxaaabxbxaxbxabxbxbxaxaaxbxbxbxabxbxaxbxabxbxbxaxabxaxbxbxabxbxbxaxabxbxaxbxabxbxbxaxabxbxaxbxabxbxbxaxabxbxaxbx"/>
        <w:keepNext w:val="0"/>
        <w:keepLines w:val="0"/>
        <w:pageBreakBefore w:val="0"/>
        <w:widowControl/>
        <w:spacing w:before="0" w:after="160"/>
        <w:jc w:val="left"/>
      </w:pPr>
      <w:r>
        <w:t>16. The maximum amount of dust which may be permitted in aggregates is</w:t>
      </w:r>
    </w:p>
    <w:p>
      <w:pPr>
        <w:pStyle w:val="baaxbxbxbxabxbxbxaxaaabxbxaxbxabxbxbxaxaaxbxbxbxabxbxaxbxabxbxbxaxabxaxbxbxabxbxbxaxabxbxaxbxabxbxbxaxabxbxaxbxabxbxbxaxabxbxaxbxab"/>
        <w:keepNext w:val="0"/>
        <w:keepLines w:val="0"/>
        <w:pageBreakBefore w:val="0"/>
        <w:widowControl/>
        <w:spacing w:before="0" w:after="160"/>
        <w:jc w:val="left"/>
      </w:pPr>
      <w:r>
        <w:t xml:space="preserve">    a. 5% of the total aggregates for low workability with a coarse grading</w:t>
      </w:r>
    </w:p>
    <w:p>
      <w:pPr>
        <w:pStyle w:val="baaxbxbxbxabxbxbxaxaaabxbxaxbxabxbxbxaxaaxbxbxbxabxbxaxbxabxbxbxaxabxaxbxbxabxbxbxaxabxbxaxbxabxbxbxaxabxbxaxbxabxbxbxaxabxbxaxbxabxb"/>
        <w:keepNext w:val="0"/>
        <w:keepLines w:val="0"/>
        <w:pageBreakBefore w:val="0"/>
        <w:widowControl/>
        <w:spacing w:before="0" w:after="160"/>
        <w:jc w:val="left"/>
      </w:pPr>
      <w:r>
        <w:t xml:space="preserve">    b. 10% of the total aggregates for low workability with a fine grading</w:t>
      </w:r>
    </w:p>
    <w:p>
      <w:pPr>
        <w:pStyle w:val="baaxbxbxbxabxbxbxaxaaabxbxaxbxabxbxbxaxaaxbxbxbxabxbxaxbxabxbxbxaxabxaxbxbxabxbxbxaxabxbxaxbxabxbxbxaxabxbxaxbxabxbxbxaxabxbxaxbxabxbxb"/>
        <w:keepNext w:val="0"/>
        <w:keepLines w:val="0"/>
        <w:pageBreakBefore w:val="0"/>
        <w:widowControl/>
        <w:spacing w:before="0" w:after="160"/>
        <w:jc w:val="left"/>
      </w:pPr>
      <w:r>
        <w:t xml:space="preserve">    c. 20% of the total aggregates for a mix having high workability with fine grading</w:t>
      </w:r>
    </w:p>
    <w:p>
      <w:pPr>
        <w:pStyle w:val="baaxbxbxbxabxbxbxaxaaabxbxaxbxabxbxbxaxaaxbxbxbxabxbxaxbxabxbxbxaxabxaxbxbxabxbxbxaxabxbxaxbxabxbxbxaxabxbxaxbxabxbxbxaxabxbxaxbxabxbxbxa"/>
        <w:keepNext w:val="0"/>
        <w:keepLines w:val="0"/>
        <w:pageBreakBefore w:val="0"/>
        <w:widowControl/>
        <w:spacing w:before="0" w:after="160"/>
        <w:jc w:val="left"/>
      </w:pPr>
      <w:r>
        <w:t xml:space="preserve">    d. all the above.</w:t>
      </w:r>
    </w:p>
    <w:p>
      <w:pPr>
        <w:pStyle w:val="baaxbxbxbxabxbxbxaxaaabxbxaxbxabxbxbxaxaaxbxbxbxabxbxaxbxabxbxbxaxabxaxbxbxabxbxbxaxabxbxaxbxabxbxbxaxabxbxaxbxabxbxbxaxabxbxaxbxabxbxbxax"/>
        <w:keepNext w:val="0"/>
        <w:keepLines w:val="0"/>
        <w:pageBreakBefore w:val="0"/>
        <w:widowControl/>
        <w:spacing w:before="0" w:after="160"/>
        <w:jc w:val="left"/>
      </w:pPr>
      <w:r>
        <w:t>17. Proper proportioning of concrete, ensures</w:t>
      </w:r>
    </w:p>
    <w:p>
      <w:pPr>
        <w:pStyle w:val="baaxbxbxbxabxbxbxaxaaabxbxaxbxabxbxbxaxaaxbxbxbxabxbxaxbxabxbxbxaxabxaxbxbxabxbxbxaxabxbxaxbxabxbxbxaxabxbxaxbxabxbxbxaxabxbxaxbxabxbxbxaxab"/>
        <w:keepNext w:val="0"/>
        <w:keepLines w:val="0"/>
        <w:pageBreakBefore w:val="0"/>
        <w:widowControl/>
        <w:spacing w:before="0" w:after="160"/>
        <w:jc w:val="left"/>
      </w:pPr>
      <w:r>
        <w:t xml:space="preserve">    a. desired durability</w:t>
      </w:r>
    </w:p>
    <w:p>
      <w:pPr>
        <w:pStyle w:val="baaxbxbxbxabxbxbxaxaaabxbxaxbxabxbxbxaxaaxbxbxbxabxbxaxbxabxbxbxaxabxaxbxbxabxbxbxaxabxbxaxbxabxbxbxaxabxbxaxbxabxbxbxaxabxbxaxbxabxbxbxaxabxb"/>
        <w:keepNext w:val="0"/>
        <w:keepLines w:val="0"/>
        <w:pageBreakBefore w:val="0"/>
        <w:widowControl/>
        <w:spacing w:before="0" w:after="160"/>
        <w:jc w:val="left"/>
      </w:pPr>
      <w:r>
        <w:t xml:space="preserve">    b. water tightness of the structure</w:t>
      </w:r>
    </w:p>
    <w:p>
      <w:pPr>
        <w:pStyle w:val="baaxbxbxbxabxbxbxaxaaabxbxaxbxabxbxbxaxaaxbxbxbxabxbxaxbxabxbxbxaxabxaxbxbxabxbxbxaxabxbxaxbxabxbxbxaxabxbxaxbxabxbxbxaxabxbxaxbxabxbxbxaxabxbxb"/>
        <w:keepNext w:val="0"/>
        <w:keepLines w:val="0"/>
        <w:pageBreakBefore w:val="0"/>
        <w:widowControl/>
        <w:spacing w:before="0" w:after="160"/>
        <w:jc w:val="left"/>
      </w:pPr>
      <w:r>
        <w:t xml:space="preserve">    c. resistance to water</w:t>
      </w:r>
    </w:p>
    <w:p>
      <w:pPr>
        <w:pStyle w:val="baaxbxbxbxabxbxbxaxaaabxbxaxbxabxbxbxaxaaxbxbxbxabxbxaxbxabxbxbxaxabxaxbxbxabxbxbxaxabxbxaxbxabxbxbxaxabxbxaxbxabxbxbxaxabxbxaxbxabxbxbxaxabxbxbxa"/>
        <w:keepNext w:val="0"/>
        <w:keepLines w:val="0"/>
        <w:pageBreakBefore w:val="0"/>
        <w:widowControl/>
        <w:spacing w:before="0" w:after="160"/>
        <w:jc w:val="left"/>
      </w:pPr>
      <w:r>
        <w:t xml:space="preserve">    d. all the above.</w:t>
      </w:r>
    </w:p>
    <w:p>
      <w:pPr>
        <w:pStyle w:val="baaxbxbxbxabxbxbxaxaaabxbxaxbxabxbxbxaxaaxbxbxbxabxbxaxbxabxbxbxaxabxaxbxbxabxbxbxaxabxbxaxbxabxbxbxaxabxbxaxbxabxbxbxaxabxbxaxbxabxbxbxaxabxbxbxax"/>
        <w:keepNext w:val="0"/>
        <w:keepLines w:val="0"/>
        <w:pageBreakBefore w:val="0"/>
        <w:widowControl/>
        <w:spacing w:before="0" w:after="160"/>
        <w:jc w:val="left"/>
      </w:pPr>
      <w:r>
        <w:t>18. The bulk density of aggregates does not depend upon :</w:t>
      </w:r>
    </w:p>
    <w:p>
      <w:pPr>
        <w:pStyle w:val="baaxbxbxbxabxbxbxaxaaabxbxaxbxabxbxbxaxaaxbxbxbxabxbxaxbxabxbxbxaxabxaxbxbxabxbxbxaxabxbxaxbxabxbxbxaxabxbxaxbxabxbxbxaxabxbxaxbxabxbxbxaxabxbxbxaxab"/>
        <w:keepNext w:val="0"/>
        <w:keepLines w:val="0"/>
        <w:pageBreakBefore w:val="0"/>
        <w:widowControl/>
        <w:spacing w:before="0" w:after="160"/>
        <w:jc w:val="left"/>
      </w:pPr>
      <w:r>
        <w:t xml:space="preserve">    a. specific gravity of aggregates</w:t>
      </w:r>
    </w:p>
    <w:p>
      <w:pPr>
        <w:pStyle w:val="baaxbxbxbxabxbxbxaxaaabxbxaxbxabxbxbxaxaaxbxbxbxabxbxaxbxabxbxbxaxabxaxbxbxabxbxbxaxabxbxaxbxabxbxbxaxabxbxaxbxabxbxbxaxabxbxaxbxabxbxbxaxabxbxbxaxabxb"/>
        <w:keepNext w:val="0"/>
        <w:keepLines w:val="0"/>
        <w:pageBreakBefore w:val="0"/>
        <w:widowControl/>
        <w:spacing w:before="0" w:after="160"/>
        <w:jc w:val="left"/>
      </w:pPr>
      <w:r>
        <w:t xml:space="preserve">    b. grading of aggregates</w:t>
      </w:r>
    </w:p>
    <w:p>
      <w:pPr>
        <w:pStyle w:val="baaxbxbxbxabxbxbxaxaaabxbxaxbxabxbxbxaxaaxbxbxbxabxbxaxbxabxbxbxaxabxaxbxbxabxbxbxaxabxbxaxbxabxbxbxaxabxbxaxbxabxbxbxaxabxbxaxbxabxbxbxaxabxbxbxaxabxbxa"/>
        <w:keepNext w:val="0"/>
        <w:keepLines w:val="0"/>
        <w:pageBreakBefore w:val="0"/>
        <w:widowControl/>
        <w:spacing w:before="0" w:after="160"/>
        <w:jc w:val="left"/>
      </w:pPr>
      <w:r>
        <w:t xml:space="preserve">    c. size and shape of the container</w:t>
      </w:r>
    </w:p>
    <w:p>
      <w:pPr>
        <w:pStyle w:val="baaxbxbxbxabxbxbxaxaaabxbxaxbxabxbxbxaxaaxbxbxbxabxbxaxbxabxbxbxaxabxaxbxbxabxbxbxaxabxbxaxbxabxbxbxaxabxbxaxbxabxbxbxaxabxbxaxbxabxbxbxaxabxbxbxaxabxbxaxb"/>
        <w:keepNext w:val="0"/>
        <w:keepLines w:val="0"/>
        <w:pageBreakBefore w:val="0"/>
        <w:widowControl/>
        <w:spacing w:before="0" w:after="160"/>
        <w:jc w:val="left"/>
      </w:pPr>
      <w:r>
        <w:t xml:space="preserve">    d. none of these.</w:t>
      </w:r>
    </w:p>
    <w:p>
      <w:pPr>
        <w:pStyle w:val="baaxbxbxbxabxbxbxaxaaabxbxaxbxabxbxbxaxaaxbxbxbxabxbxaxbxabxbxbxaxabxaxbxbxabxbxbxaxabxbxaxbxabxbxbxaxabxbxaxbxabxbxbxaxabxbxaxbxabxbxbxaxabxbxbxaxabxbxaxbx"/>
        <w:keepNext w:val="0"/>
        <w:keepLines w:val="0"/>
        <w:pageBreakBefore w:val="0"/>
        <w:widowControl/>
        <w:spacing w:before="0" w:after="160"/>
        <w:jc w:val="left"/>
      </w:pPr>
      <w:r>
        <w:t>19. Curing</w:t>
      </w:r>
    </w:p>
    <w:p>
      <w:pPr>
        <w:pStyle w:val="baaxbxbxbxabxbxbxaxaaabxbxaxbxabxbxbxaxaaxbxbxbxabxbxaxbxabxbxbxaxabxaxbxbxabxbxbxaxabxbxaxbxabxbxbxaxabxbxaxbxabxbxbxaxabxbxaxbxabxbxbxaxabxbxbxaxabxbxaxbxab"/>
        <w:keepNext w:val="0"/>
        <w:keepLines w:val="0"/>
        <w:pageBreakBefore w:val="0"/>
        <w:widowControl/>
        <w:spacing w:before="0" w:after="160"/>
        <w:jc w:val="left"/>
      </w:pPr>
      <w:r>
        <w:t xml:space="preserve">    a. reduces the shrinkage of concrete</w:t>
      </w:r>
    </w:p>
    <w:p>
      <w:pPr>
        <w:pStyle w:val="baaxbxbxbxabxbxbxaxaaabxbxaxbxabxbxbxaxaaxbxbxbxabxbxaxbxabxbxbxaxabxaxbxbxabxbxbxaxabxbxaxbxabxbxbxaxabxbxaxbxabxbxbxaxabxbxaxbxabxbxbxaxabxbxbxaxabxbxaxbxabxb"/>
        <w:keepNext w:val="0"/>
        <w:keepLines w:val="0"/>
        <w:pageBreakBefore w:val="0"/>
        <w:widowControl/>
        <w:spacing w:before="0" w:after="160"/>
        <w:jc w:val="left"/>
      </w:pPr>
      <w:r>
        <w:t xml:space="preserve">    b. preserves the properties of concrete</w:t>
      </w:r>
    </w:p>
    <w:p>
      <w:pPr>
        <w:pStyle w:val="baaxbxbxbxabxbxbxaxaaabxbxaxbxabxbxbxaxaaxbxbxbxabxbxaxbxabxbxbxaxabxaxbxbxabxbxbxaxabxbxaxbxabxbxbxaxabxbxaxbxabxbxbxaxabxbxaxbxabxbxbxaxabxbxbxaxabxbxaxbxabxbxb"/>
        <w:keepNext w:val="0"/>
        <w:keepLines w:val="0"/>
        <w:pageBreakBefore w:val="0"/>
        <w:widowControl/>
        <w:spacing w:before="0" w:after="160"/>
        <w:jc w:val="left"/>
      </w:pPr>
      <w:r>
        <w:t xml:space="preserve">    c. prevents the loss of water by evaporation</w:t>
      </w:r>
    </w:p>
    <w:p>
      <w:pPr>
        <w:pStyle w:val="baaxbxbxbxabxbxbxaxaaabxbxaxbxabxbxbxaxaaxbxbxbxabxbxaxbxabxbxbxaxabxaxbxbxabxbxbxaxabxbxaxbxabxbxbxaxabxbxaxbxabxbxbxaxabxbxaxbxabxbxbxaxabxbxbxaxabxbxaxbxabxbxbxa"/>
        <w:keepNext w:val="0"/>
        <w:keepLines w:val="0"/>
        <w:pageBreakBefore w:val="0"/>
        <w:widowControl/>
        <w:spacing w:before="0" w:after="160"/>
        <w:jc w:val="left"/>
      </w:pPr>
      <w:r>
        <w:t xml:space="preserve">    d. all of the above.</w:t>
      </w:r>
    </w:p>
    <w:p>
      <w:pPr>
        <w:pStyle w:val="baaxbxbxbxabxbxbxaxaaabxbxaxbxabxbxbxaxaaxbxbxbxabxbxaxbxabxbxbxaxabxaxbxbxabxbxbxaxabxbxaxbxabxbxbxaxabxbxaxbxabxbxbxaxabxbxaxbxabxbxbxaxabxbxbxaxabxbxaxbxabxbxbxax"/>
        <w:keepNext w:val="0"/>
        <w:keepLines w:val="0"/>
        <w:pageBreakBefore w:val="0"/>
        <w:widowControl/>
        <w:spacing w:before="0" w:after="160"/>
        <w:jc w:val="left"/>
      </w:pPr>
      <w:r>
        <w:t>20. While compacting the concrete by a mechanical vibrator, the slump should not exceed</w:t>
      </w:r>
    </w:p>
    <w:p>
      <w:pPr>
        <w:pStyle w:val="baaxbxbxbxabxbxbxaxaaabxbxaxbxabxbxbxaxaaxbxbxbxabxbxaxbxabxbxbxaxabxaxbxbxabxbxbxaxabxbxaxbxabxbxbxaxabxbxaxbxabxbxbxaxabxbxaxbxabxbxbxaxabxbxbxaxabxbxaxbxabxbxbxaxaa"/>
        <w:keepNext w:val="0"/>
        <w:keepLines w:val="0"/>
        <w:pageBreakBefore w:val="0"/>
        <w:widowControl/>
        <w:spacing w:before="0" w:after="160"/>
        <w:jc w:val="left"/>
      </w:pPr>
      <w:r>
        <w:t xml:space="preserve">    a. 5.0 cm</w:t>
      </w:r>
    </w:p>
    <w:p>
      <w:pPr>
        <w:pStyle w:val="baaxbxbxbxabxbxbxaxaaabxbxaxbxabxbxbxaxaaxbxbxbxabxbxaxbxabxbxbxaxabxaxbxbxabxbxbxaxabxbxaxbxabxbxbxaxabxbxaxbxabxbxbxaxabxbxaxbxabxbxbxaxabxbxbxaxabxbxaxbxabxbxbxaxaaxb"/>
        <w:keepNext w:val="0"/>
        <w:keepLines w:val="0"/>
        <w:pageBreakBefore w:val="0"/>
        <w:widowControl/>
        <w:spacing w:before="0" w:after="160"/>
        <w:jc w:val="left"/>
      </w:pPr>
      <w:r>
        <w:t xml:space="preserve">    b. 7.5 cm</w:t>
      </w:r>
    </w:p>
    <w:p>
      <w:pPr>
        <w:pStyle w:val="baaxbxbxbxabxbxbxaxaaabxbxaxbxabxbxbxaxaaxbxbxbxabxbxaxbxabxbxbxaxabxaxbxbxabxbxbxaxabxbxaxbxabxbxbxaxabxbxaxbxabxbxbxaxabxbxaxbxabxbxbxaxabxbxbxaxabxbxaxbxabxbxbxaxaaxbxb"/>
        <w:keepNext w:val="0"/>
        <w:keepLines w:val="0"/>
        <w:pageBreakBefore w:val="0"/>
        <w:widowControl/>
        <w:spacing w:before="0" w:after="160"/>
        <w:jc w:val="left"/>
      </w:pPr>
      <w:r>
        <w:t xml:space="preserve">    c. 10 cm</w:t>
      </w:r>
    </w:p>
    <w:p>
      <w:pPr>
        <w:pStyle w:val="baaxbxbxbxabxbxbxaxaaabxbxaxbxabxbxbxaxaaxbxbxbxabxbxaxbxabxbxbxaxabxaxbxbxabxbxbxaxabxbxaxbxabxbxbxaxabxbxaxbxabxbxbxaxabxbxaxbxabxbxbxaxabxbxbxaxabxbxaxbxabxbxbxaxaaxbxbxb"/>
        <w:keepNext w:val="0"/>
        <w:keepLines w:val="0"/>
        <w:pageBreakBefore w:val="0"/>
        <w:widowControl/>
        <w:spacing w:before="0" w:after="160"/>
        <w:jc w:val="left"/>
      </w:pPr>
      <w:r>
        <w:t xml:space="preserve">    d. 15 cm</w:t>
      </w:r>
    </w:p>
    <w:p>
      <w:pPr>
        <w:pStyle w:val="baaxbxbxbxabxbxbxaxaaabxbxaxbxabxbxbxaxaaxbxbxbxabxbxaxbxabxbxbxaxabxaxbxbxabxbxbxaxabxbxaxbxabxbxbxaxabxbxaxbxabxbxbxaxabxbxaxbxabxbxbxaxabxbxbxaxabxbxaxbxabxbxbxaxaaxbxbxbx"/>
        <w:keepNext w:val="0"/>
        <w:keepLines w:val="0"/>
        <w:pageBreakBefore w:val="0"/>
        <w:widowControl/>
        <w:spacing w:before="0" w:after="160"/>
        <w:jc w:val="left"/>
      </w:pPr>
      <w:r>
        <w:t>21. Construction joints are provided</w:t>
      </w:r>
    </w:p>
    <w:p>
      <w:pPr>
        <w:pStyle w:val="baaxbxbxbxabxbxbxaxaaabxbxaxbxabxbxbxaxaaxbxbxbxabxbxaxbxabxbxbxaxabxaxbxbxabxbxbxaxabxbxaxbxabxbxbxaxabxbxaxbxabxbxbxaxabxbxaxbxabxbxbxaxabxbxbxaxabxbxaxbxabxbxbxaxaaxbxbxbxab"/>
        <w:keepNext w:val="0"/>
        <w:keepLines w:val="0"/>
        <w:pageBreakBefore w:val="0"/>
        <w:widowControl/>
        <w:spacing w:before="0" w:after="160"/>
        <w:jc w:val="left"/>
      </w:pPr>
      <w:r>
        <w:t xml:space="preserve">    a. where the member is supported by other member</w:t>
      </w:r>
    </w:p>
    <w:p>
      <w:pPr>
        <w:pStyle w:val="baaxbxbxbxabxbxbxaxaaabxbxaxbxabxbxbxaxaaxbxbxbxabxbxaxbxabxbxbxaxabxaxbxbxabxbxbxaxabxbxaxbxabxbxbxaxabxbxaxbxabxbxbxaxabxbxaxbxabxbxbxaxabxbxbxaxabxbxaxbxabxbxbxaxaaxbxbxbxabxb"/>
        <w:keepNext w:val="0"/>
        <w:keepLines w:val="0"/>
        <w:pageBreakBefore w:val="0"/>
        <w:widowControl/>
        <w:spacing w:before="0" w:after="160"/>
        <w:jc w:val="left"/>
      </w:pPr>
      <w:r>
        <w:t xml:space="preserve">    b. at 18 m apart in huge structures</w:t>
      </w:r>
    </w:p>
    <w:p>
      <w:pPr>
        <w:pStyle w:val="baaxbxbxbxabxbxbxaxaaabxbxaxbxabxbxbxaxaaxbxbxbxabxbxaxbxabxbxbxaxabxaxbxbxabxbxbxaxabxbxaxbxabxbxbxaxabxbxaxbxabxbxbxaxabxbxaxbxabxbxbxaxabxbxbxaxabxbxaxbxabxbxbxaxaaxbxbxbxabxbxb"/>
        <w:keepNext w:val="0"/>
        <w:keepLines w:val="0"/>
        <w:pageBreakBefore w:val="0"/>
        <w:widowControl/>
        <w:spacing w:before="0" w:after="160"/>
        <w:jc w:val="left"/>
      </w:pPr>
      <w:r>
        <w:t xml:space="preserve">    c. in concrete wall at sill level of windows</w:t>
      </w:r>
    </w:p>
    <w:p>
      <w:pPr>
        <w:pStyle w:val="baaxbxbxbxabxbxbxaxaaabxbxaxbxabxbxbxaxaaxbxbxbxabxbxaxbxabxbxbxaxabxaxbxbxabxbxbxaxabxbxaxbxabxbxbxaxabxbxaxbxabxbxbxaxabxbxaxbxabxbxbxaxabxbxbxaxabxbxaxbxabxbxbxaxaaxbxbxbxabxbxbx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An aggregate is said to be flaky if its least dimension is less than</w:t>
      </w:r>
    </w:p>
    <w:p>
      <w:pPr>
        <w:pStyle w:val="cab"/>
        <w:keepNext w:val="0"/>
        <w:keepLines w:val="0"/>
        <w:pageBreakBefore w:val="0"/>
        <w:widowControl/>
        <w:spacing w:before="0" w:after="160"/>
        <w:jc w:val="left"/>
      </w:pPr>
      <w:r>
        <w:t xml:space="preserve">    a. 2/5th of mean dimension</w:t>
      </w:r>
    </w:p>
    <w:p>
      <w:pPr>
        <w:pStyle w:val="cabxa"/>
        <w:keepNext w:val="0"/>
        <w:keepLines w:val="0"/>
        <w:pageBreakBefore w:val="0"/>
        <w:widowControl/>
        <w:spacing w:before="0" w:after="160"/>
        <w:jc w:val="left"/>
      </w:pPr>
      <w:r>
        <w:t xml:space="preserve">    b. 3/5th of mean dimension</w:t>
      </w:r>
    </w:p>
    <w:p>
      <w:pPr>
        <w:pStyle w:val="cabxaxb"/>
        <w:keepNext w:val="0"/>
        <w:keepLines w:val="0"/>
        <w:pageBreakBefore w:val="0"/>
        <w:widowControl/>
        <w:spacing w:before="0" w:after="160"/>
        <w:jc w:val="left"/>
      </w:pPr>
      <w:r>
        <w:t xml:space="preserve">    c. 4/5th of mean dimension</w:t>
      </w:r>
    </w:p>
    <w:p>
      <w:pPr>
        <w:pStyle w:val="cabxaxbxb"/>
        <w:keepNext w:val="0"/>
        <w:keepLines w:val="0"/>
        <w:pageBreakBefore w:val="0"/>
        <w:widowControl/>
        <w:spacing w:before="0" w:after="160"/>
        <w:jc w:val="left"/>
      </w:pPr>
      <w:r>
        <w:t xml:space="preserve">    d. none of these.</w:t>
      </w:r>
    </w:p>
    <w:p>
      <w:pPr>
        <w:pStyle w:val="cabxaxbxbx"/>
        <w:keepNext w:val="0"/>
        <w:keepLines w:val="0"/>
        <w:pageBreakBefore w:val="0"/>
        <w:widowControl/>
        <w:spacing w:before="0" w:after="160"/>
        <w:jc w:val="left"/>
      </w:pPr>
      <w:r>
        <w:t>23. The following proportion of the ingredients of concrete mix, is not in conformation to arbitrary method of proportioning</w:t>
      </w:r>
    </w:p>
    <w:p>
      <w:pPr>
        <w:pStyle w:val="cabxaxbxbxab"/>
        <w:keepNext w:val="0"/>
        <w:keepLines w:val="0"/>
        <w:pageBreakBefore w:val="0"/>
        <w:widowControl/>
        <w:spacing w:before="0" w:after="160"/>
        <w:jc w:val="left"/>
      </w:pPr>
      <w:r>
        <w:t xml:space="preserve">    a. 1 : 2 : 4</w:t>
      </w:r>
    </w:p>
    <w:p>
      <w:pPr>
        <w:pStyle w:val="cabxaxbxbxabxb"/>
        <w:keepNext w:val="0"/>
        <w:keepLines w:val="0"/>
        <w:pageBreakBefore w:val="0"/>
        <w:widowControl/>
        <w:spacing w:before="0" w:after="160"/>
        <w:jc w:val="left"/>
      </w:pPr>
      <w:r>
        <w:t xml:space="preserve">    b. 1 : 3 : 6</w:t>
      </w:r>
    </w:p>
    <w:p>
      <w:pPr>
        <w:pStyle w:val="cabxaxbxbxabxbxb"/>
        <w:keepNext w:val="0"/>
        <w:keepLines w:val="0"/>
        <w:pageBreakBefore w:val="0"/>
        <w:widowControl/>
        <w:spacing w:before="0" w:after="160"/>
        <w:jc w:val="left"/>
      </w:pPr>
      <w:r>
        <w:t xml:space="preserve">    c. 1 : 2 : 8</w:t>
      </w:r>
    </w:p>
    <w:p>
      <w:pPr>
        <w:pStyle w:val="cabxaxbxbxabxbxbxa"/>
        <w:keepNext w:val="0"/>
        <w:keepLines w:val="0"/>
        <w:pageBreakBefore w:val="0"/>
        <w:widowControl/>
        <w:spacing w:before="0" w:after="160"/>
        <w:jc w:val="left"/>
      </w:pPr>
      <w:r>
        <w:t xml:space="preserve">    d. 1 : 4 : 10</w:t>
      </w:r>
    </w:p>
    <w:p>
      <w:pPr>
        <w:pStyle w:val="cabxaxbxbxabxbxbxax"/>
        <w:keepNext w:val="0"/>
        <w:keepLines w:val="0"/>
        <w:pageBreakBefore w:val="0"/>
        <w:widowControl/>
        <w:spacing w:before="0" w:after="160"/>
        <w:jc w:val="left"/>
      </w:pPr>
      <w:r>
        <w:t>24. The increased cohesiveness of concrete, makes it</w:t>
      </w:r>
    </w:p>
    <w:p>
      <w:pPr>
        <w:pStyle w:val="cabxaxbxbxabxbxbxaxaa"/>
        <w:keepNext w:val="0"/>
        <w:keepLines w:val="0"/>
        <w:pageBreakBefore w:val="0"/>
        <w:widowControl/>
        <w:spacing w:before="0" w:after="160"/>
        <w:jc w:val="left"/>
      </w:pPr>
      <w:r>
        <w:t xml:space="preserve">    a. less liable to segregation</w:t>
      </w:r>
    </w:p>
    <w:p>
      <w:pPr>
        <w:pStyle w:val="cabxaxbxbxabxbxbxaxaaxb"/>
        <w:keepNext w:val="0"/>
        <w:keepLines w:val="0"/>
        <w:pageBreakBefore w:val="0"/>
        <w:widowControl/>
        <w:spacing w:before="0" w:after="160"/>
        <w:jc w:val="left"/>
      </w:pPr>
      <w:r>
        <w:t xml:space="preserve">    b. more liable to segregation</w:t>
      </w:r>
    </w:p>
    <w:p>
      <w:pPr>
        <w:pStyle w:val="cabxaxbxbxabxbxbxaxaaxbxb"/>
        <w:keepNext w:val="0"/>
        <w:keepLines w:val="0"/>
        <w:pageBreakBefore w:val="0"/>
        <w:widowControl/>
        <w:spacing w:before="0" w:after="160"/>
        <w:jc w:val="left"/>
      </w:pPr>
      <w:r>
        <w:t xml:space="preserve">    c. more liable to bleeding</w:t>
      </w:r>
    </w:p>
    <w:p>
      <w:pPr>
        <w:pStyle w:val="cabxaxbxbxabxbxbxaxaaxbxbxb"/>
        <w:keepNext w:val="0"/>
        <w:keepLines w:val="0"/>
        <w:pageBreakBefore w:val="0"/>
        <w:widowControl/>
        <w:spacing w:before="0" w:after="160"/>
        <w:jc w:val="left"/>
      </w:pPr>
      <w:r>
        <w:t xml:space="preserve">    d. more liable for surface scaling in frosty weather</w:t>
      </w:r>
    </w:p>
    <w:p>
      <w:pPr>
        <w:pStyle w:val="cabxaxbxbxabxbxbxaxaaxbxbxbx"/>
        <w:keepNext w:val="0"/>
        <w:keepLines w:val="0"/>
        <w:pageBreakBefore w:val="0"/>
        <w:widowControl/>
        <w:spacing w:before="0" w:after="160"/>
        <w:jc w:val="left"/>
      </w:pPr>
      <w:r>
        <w:t>25. The ratio of the length to breadth of a wooden float, is</w:t>
      </w:r>
    </w:p>
    <w:p>
      <w:pPr>
        <w:pStyle w:val="cabxaxbxbxabxbxbxaxaaxbxbxbxab"/>
        <w:keepNext w:val="0"/>
        <w:keepLines w:val="0"/>
        <w:pageBreakBefore w:val="0"/>
        <w:widowControl/>
        <w:spacing w:before="0" w:after="160"/>
        <w:jc w:val="left"/>
      </w:pPr>
      <w:r>
        <w:t xml:space="preserve">    a. 5.5</w:t>
      </w:r>
    </w:p>
    <w:p>
      <w:pPr>
        <w:pStyle w:val="cabxaxbxbxabxbxbxaxaaxbxbxbxabxb"/>
        <w:keepNext w:val="0"/>
        <w:keepLines w:val="0"/>
        <w:pageBreakBefore w:val="0"/>
        <w:widowControl/>
        <w:spacing w:before="0" w:after="160"/>
        <w:jc w:val="left"/>
      </w:pPr>
      <w:r>
        <w:t xml:space="preserve">    b. 6.5</w:t>
      </w:r>
    </w:p>
    <w:p>
      <w:pPr>
        <w:pStyle w:val="cabxaxbxbxabxbxbxaxaaxbxbxbxabxbxa"/>
        <w:keepNext w:val="0"/>
        <w:keepLines w:val="0"/>
        <w:pageBreakBefore w:val="0"/>
        <w:widowControl/>
        <w:spacing w:before="0" w:after="160"/>
        <w:jc w:val="left"/>
      </w:pPr>
      <w:r>
        <w:t xml:space="preserve">    c. 7.5</w:t>
      </w:r>
    </w:p>
    <w:p>
      <w:pPr>
        <w:pStyle w:val="cabxaxbxbxabxbxbxaxaaxbxbxbxabxbxaxb"/>
        <w:keepNext w:val="0"/>
        <w:keepLines w:val="0"/>
        <w:pageBreakBefore w:val="0"/>
        <w:widowControl/>
        <w:spacing w:before="0" w:after="160"/>
        <w:jc w:val="left"/>
      </w:pPr>
      <w:r>
        <w:t xml:space="preserve">    d. 8.5</w:t>
      </w:r>
    </w:p>
    <w:p>
      <w:pPr>
        <w:pStyle w:val="cabxaxbxbxabxbxbxaxaaxbxbxbxabxbxaxbx"/>
        <w:keepNext w:val="0"/>
        <w:keepLines w:val="0"/>
        <w:pageBreakBefore w:val="0"/>
        <w:widowControl/>
        <w:spacing w:before="0" w:after="160"/>
        <w:jc w:val="left"/>
      </w:pPr>
      <w:r>
        <w:t>26. To ensure constant moisture content in aggregates</w:t>
      </w:r>
    </w:p>
    <w:p>
      <w:pPr>
        <w:pStyle w:val="cabxaxbxbxabxbxbxaxaaxbxbxbxabxbxaxbxab"/>
        <w:keepNext w:val="0"/>
        <w:keepLines w:val="0"/>
        <w:pageBreakBefore w:val="0"/>
        <w:widowControl/>
        <w:spacing w:before="0" w:after="160"/>
        <w:jc w:val="left"/>
      </w:pPr>
      <w:r>
        <w:t xml:space="preserve">    a. height of each aggregate pile should not exceed 1.50 m</w:t>
      </w:r>
    </w:p>
    <w:p>
      <w:pPr>
        <w:pStyle w:val="cabxaxbxbxabxbxbxaxaaxbxbxbxabxbxaxbxabxb"/>
        <w:keepNext w:val="0"/>
        <w:keepLines w:val="0"/>
        <w:pageBreakBefore w:val="0"/>
        <w:widowControl/>
        <w:spacing w:before="0" w:after="160"/>
        <w:jc w:val="left"/>
      </w:pPr>
      <w:r>
        <w:t xml:space="preserve">    b. aggregate pile should be left for 24 hours before aggregates are used</w:t>
      </w:r>
    </w:p>
    <w:p>
      <w:pPr>
        <w:pStyle w:val="cabxaxbxbxabxbxbxaxaaxbxbxbxabxbxaxbxabxbxb"/>
        <w:keepNext w:val="0"/>
        <w:keepLines w:val="0"/>
        <w:pageBreakBefore w:val="0"/>
        <w:widowControl/>
        <w:spacing w:before="0" w:after="160"/>
        <w:jc w:val="left"/>
      </w:pPr>
      <w:r>
        <w:t xml:space="preserve">    c. conical heaps of aggregates should be avoided to prevent moisture variation</w:t>
      </w:r>
    </w:p>
    <w:p>
      <w:pPr>
        <w:pStyle w:val="cabxaxbxbxabxbxbxaxaaxbxbxbxabxbxaxbxabxbxbxa"/>
        <w:keepNext w:val="0"/>
        <w:keepLines w:val="0"/>
        <w:pageBreakBefore w:val="0"/>
        <w:widowControl/>
        <w:spacing w:before="0" w:after="160"/>
        <w:jc w:val="left"/>
      </w:pPr>
      <w:r>
        <w:t xml:space="preserve">    d. all the above.</w:t>
      </w:r>
    </w:p>
    <w:p>
      <w:pPr>
        <w:pStyle w:val="cabxaxbxbxabxbxbxaxaaxbxbxbxabxbxaxbxabxbxbxax"/>
        <w:keepNext w:val="0"/>
        <w:keepLines w:val="0"/>
        <w:pageBreakBefore w:val="0"/>
        <w:widowControl/>
        <w:spacing w:before="0" w:after="160"/>
        <w:jc w:val="left"/>
      </w:pPr>
      <w:r>
        <w:t>27. Workability improved by adding</w:t>
      </w:r>
    </w:p>
    <w:p>
      <w:pPr>
        <w:pStyle w:val="cabxaxbxbxabxbxbxaxaaxbxbxbxabxbxaxbxabxbxbxaxab"/>
        <w:keepNext w:val="0"/>
        <w:keepLines w:val="0"/>
        <w:pageBreakBefore w:val="0"/>
        <w:widowControl/>
        <w:spacing w:before="0" w:after="160"/>
        <w:jc w:val="left"/>
      </w:pPr>
      <w:r>
        <w:t xml:space="preserve">    a. foaming agent</w:t>
      </w:r>
    </w:p>
    <w:p>
      <w:pPr>
        <w:pStyle w:val="cabxaxbxbxabxbxbxaxaaxbxbxbxabxbxaxbxabxbxbxaxabxb"/>
        <w:keepNext w:val="0"/>
        <w:keepLines w:val="0"/>
        <w:pageBreakBefore w:val="0"/>
        <w:widowControl/>
        <w:spacing w:before="0" w:after="160"/>
        <w:jc w:val="left"/>
      </w:pPr>
      <w:r>
        <w:t xml:space="preserve">    b. oily-agent</w:t>
      </w:r>
    </w:p>
    <w:p>
      <w:pPr>
        <w:pStyle w:val="cabxaxbxbxabxbxbxaxaaxbxbxbxabxbxaxbxabxbxbxaxabxbxb"/>
        <w:keepNext w:val="0"/>
        <w:keepLines w:val="0"/>
        <w:pageBreakBefore w:val="0"/>
        <w:widowControl/>
        <w:spacing w:before="0" w:after="160"/>
        <w:jc w:val="left"/>
      </w:pPr>
      <w:r>
        <w:t xml:space="preserve">    c. aluminium compound</w:t>
      </w:r>
    </w:p>
    <w:p>
      <w:pPr>
        <w:pStyle w:val="cabxaxbxbxabxbxbxaxaaxbxbxbxabxbxaxbxabxbxbxaxabxbxbxa"/>
        <w:keepNext w:val="0"/>
        <w:keepLines w:val="0"/>
        <w:pageBreakBefore w:val="0"/>
        <w:widowControl/>
        <w:spacing w:before="0" w:after="160"/>
        <w:jc w:val="left"/>
      </w:pPr>
      <w:r>
        <w:t xml:space="preserve">    d. all the above.</w:t>
      </w:r>
    </w:p>
    <w:p>
      <w:pPr>
        <w:pStyle w:val="cabxaxbxbxabxbxbxaxaaxbxbxbxabxbxaxbxabxbxbxaxabxbxbxax"/>
        <w:keepNext w:val="0"/>
        <w:keepLines w:val="0"/>
        <w:pageBreakBefore w:val="0"/>
        <w:widowControl/>
        <w:spacing w:before="0" w:after="160"/>
        <w:jc w:val="left"/>
      </w:pPr>
      <w:r>
        <w:t>28. The commonly used material in the manufacture of cement is</w:t>
      </w:r>
    </w:p>
    <w:p>
      <w:pPr>
        <w:pStyle w:val="cabxaxbxbxabxbxbxaxaaxbxbxbxabxbxaxbxabxbxbxaxabxbxbxaxab"/>
        <w:keepNext w:val="0"/>
        <w:keepLines w:val="0"/>
        <w:pageBreakBefore w:val="0"/>
        <w:widowControl/>
        <w:spacing w:before="0" w:after="160"/>
        <w:jc w:val="left"/>
      </w:pPr>
      <w:r>
        <w:t xml:space="preserve">    a. sand stone</w:t>
      </w:r>
    </w:p>
    <w:p>
      <w:pPr>
        <w:pStyle w:val="cabxaxbxbxabxbxbxaxaaxbxbxbxabxbxaxbxabxbxbxaxabxbxbxaxabxb"/>
        <w:keepNext w:val="0"/>
        <w:keepLines w:val="0"/>
        <w:pageBreakBefore w:val="0"/>
        <w:widowControl/>
        <w:spacing w:before="0" w:after="160"/>
        <w:jc w:val="left"/>
      </w:pPr>
      <w:r>
        <w:t xml:space="preserve">    b. slate</w:t>
      </w:r>
    </w:p>
    <w:p>
      <w:pPr>
        <w:pStyle w:val="cabxaxbxbxabxbxbxaxaaxbxbxbxabxbxaxbxabxbxbxaxabxbxbxaxabxbxa"/>
        <w:keepNext w:val="0"/>
        <w:keepLines w:val="0"/>
        <w:pageBreakBefore w:val="0"/>
        <w:widowControl/>
        <w:spacing w:before="0" w:after="160"/>
        <w:jc w:val="left"/>
      </w:pPr>
      <w:r>
        <w:t xml:space="preserve">    c. lime stone</w:t>
      </w:r>
    </w:p>
    <w:p>
      <w:pPr>
        <w:pStyle w:val="cabxaxbxbxabxbxbxaxaaxbxbxbxabxbxaxbxabxbxbxaxabxbxbxaxabxbxaxb"/>
        <w:keepNext w:val="0"/>
        <w:keepLines w:val="0"/>
        <w:pageBreakBefore w:val="0"/>
        <w:widowControl/>
        <w:spacing w:before="0" w:after="160"/>
        <w:jc w:val="left"/>
      </w:pPr>
      <w:r>
        <w:t xml:space="preserve">    d. graphite.</w:t>
      </w:r>
    </w:p>
    <w:p>
      <w:pPr>
        <w:pStyle w:val="cabxaxbxbxabxbxbxaxaaxbxbxbxabxbxaxbxabxbxbxaxabxbxbxaxabxbxaxbx"/>
        <w:keepNext w:val="0"/>
        <w:keepLines w:val="0"/>
        <w:pageBreakBefore w:val="0"/>
        <w:widowControl/>
        <w:spacing w:before="0" w:after="160"/>
        <w:jc w:val="left"/>
      </w:pPr>
      <w:r>
        <w:t>29. If 20 kg of coarse aggregate is sieved through 80 mm, 40 mm, 20 mm, 10 mm, 4.75 mm, 2.36 mm, 1.18 mm, 600 micron, 300 micron and 150 micron standard sieves and the weights retained are 0 kg, 2 kg, 8 kg, 6 kg, 4 kg respectively, the fineness modulus of the aggregate, is</w:t>
      </w:r>
    </w:p>
    <w:p>
      <w:pPr>
        <w:pStyle w:val="cabxaxbxbxabxbxbxaxaaxbxbxbxabxbxaxbxabxbxbxaxabxbxbxaxabxbxaxbxab"/>
        <w:keepNext w:val="0"/>
        <w:keepLines w:val="0"/>
        <w:pageBreakBefore w:val="0"/>
        <w:widowControl/>
        <w:spacing w:before="0" w:after="160"/>
        <w:jc w:val="left"/>
      </w:pPr>
      <w:r>
        <w:t xml:space="preserve">    a. 7.35</w:t>
      </w:r>
    </w:p>
    <w:p>
      <w:pPr>
        <w:pStyle w:val="cabxaxbxbxabxbxbxaxaaxbxbxbxabxbxaxbxabxbxbxaxabxbxbxaxabxbxaxbxabxa"/>
        <w:keepNext w:val="0"/>
        <w:keepLines w:val="0"/>
        <w:pageBreakBefore w:val="0"/>
        <w:widowControl/>
        <w:spacing w:before="0" w:after="160"/>
        <w:jc w:val="left"/>
      </w:pPr>
      <w:r>
        <w:t xml:space="preserve">    b. 7.40</w:t>
      </w:r>
    </w:p>
    <w:p>
      <w:pPr>
        <w:pStyle w:val="cabxaxbxbxabxbxbxaxaaxbxbxbxabxbxaxbxabxbxbxaxabxbxbxaxabxbxaxbxabxaxb"/>
        <w:keepNext w:val="0"/>
        <w:keepLines w:val="0"/>
        <w:pageBreakBefore w:val="0"/>
        <w:widowControl/>
        <w:spacing w:before="0" w:after="160"/>
        <w:jc w:val="left"/>
      </w:pPr>
      <w:r>
        <w:t xml:space="preserve">    c. 7.45</w:t>
      </w:r>
    </w:p>
    <w:p>
      <w:pPr>
        <w:pStyle w:val="cabxaxbxbxabxbxbxaxaaxbxbxbxabxbxaxbxabxbxbxaxabxbxbxaxabxbxaxbxabxaxbxb"/>
        <w:keepNext w:val="0"/>
        <w:keepLines w:val="0"/>
        <w:pageBreakBefore w:val="0"/>
        <w:widowControl/>
        <w:spacing w:before="0" w:after="160"/>
        <w:jc w:val="left"/>
      </w:pPr>
      <w:r>
        <w:t xml:space="preserve">    d. none of these.</w:t>
      </w:r>
    </w:p>
    <w:p>
      <w:pPr>
        <w:pStyle w:val="cabxaxbxbxabxbxbxaxaaxbxbxbxabxbxaxbxabxbxbxaxabxbxbxaxabxbxaxbxabxaxbxbx"/>
        <w:keepNext w:val="0"/>
        <w:keepLines w:val="0"/>
        <w:pageBreakBefore w:val="0"/>
        <w:widowControl/>
        <w:spacing w:before="0" w:after="160"/>
        <w:jc w:val="left"/>
      </w:pPr>
      <w:r>
        <w:t>30. Curing a concrete for long period ensures better</w:t>
      </w:r>
    </w:p>
    <w:p>
      <w:pPr>
        <w:pStyle w:val="cabxaxbxbxabxbxbxaxaaxbxbxbxabxbxaxbxabxbxbxaxabxbxbxaxabxbxaxbxabxaxbxbxab"/>
        <w:keepNext w:val="0"/>
        <w:keepLines w:val="0"/>
        <w:pageBreakBefore w:val="0"/>
        <w:widowControl/>
        <w:spacing w:before="0" w:after="160"/>
        <w:jc w:val="left"/>
      </w:pPr>
      <w:r>
        <w:t xml:space="preserve">    a. strength</w:t>
      </w:r>
    </w:p>
    <w:p>
      <w:pPr>
        <w:pStyle w:val="cabxaxbxbxabxbxbxaxaaxbxbxbxabxbxaxbxabxbxbxaxabxbxbxaxabxbxaxbxabxaxbxbxabxb"/>
        <w:keepNext w:val="0"/>
        <w:keepLines w:val="0"/>
        <w:pageBreakBefore w:val="0"/>
        <w:widowControl/>
        <w:spacing w:before="0" w:after="160"/>
        <w:jc w:val="left"/>
      </w:pPr>
      <w:r>
        <w:t xml:space="preserve">    b. water resistance</w:t>
      </w:r>
    </w:p>
    <w:p>
      <w:pPr>
        <w:pStyle w:val="cabxaxbxbxabxbxbxaxaaxbxbxbxabxbxaxbxabxbxbxaxabxbxbxaxabxbxaxbxabxaxbxbxabxbxb"/>
        <w:keepNext w:val="0"/>
        <w:keepLines w:val="0"/>
        <w:pageBreakBefore w:val="0"/>
        <w:widowControl/>
        <w:spacing w:before="0" w:after="160"/>
        <w:jc w:val="left"/>
      </w:pPr>
      <w:r>
        <w:t xml:space="preserve">    c. water tightness and durability</w:t>
      </w:r>
    </w:p>
    <w:p>
      <w:pPr>
        <w:pStyle w:val="cabxaxbxbxabxbxbxaxaaxbxbxbxabxbxaxbxabxbxbxaxabxbxbxaxabxbxaxbxabxaxbxbxabxbxbxa"/>
        <w:keepNext w:val="0"/>
        <w:keepLines w:val="0"/>
        <w:pageBreakBefore w:val="0"/>
        <w:widowControl/>
        <w:spacing w:before="0" w:after="160"/>
        <w:jc w:val="left"/>
      </w:pPr>
      <w:r>
        <w:t xml:space="preserve">    d. all the above.</w:t>
      </w:r>
    </w:p>
    <w:p>
      <w:pPr>
        <w:pStyle w:val="cabxaxbxbxabxbxbxaxaaxbxbxbxabxbxaxbxabxbxbxaxabxbxbxaxabxbxaxbxabxaxbxbxabxbxbxax"/>
        <w:keepNext w:val="0"/>
        <w:keepLines w:val="0"/>
        <w:pageBreakBefore w:val="0"/>
        <w:widowControl/>
        <w:spacing w:before="0" w:after="160"/>
        <w:jc w:val="left"/>
      </w:pPr>
      <w:r>
        <w:t>31. For the construction of cement concrete floor, the maximum permissible size of aggregate, is</w:t>
      </w:r>
    </w:p>
    <w:p>
      <w:pPr>
        <w:pStyle w:val="cabxaxbxbxabxbxbxaxaaxbxbxbxabxbxaxbxabxbxbxaxabxbxbxaxabxbxaxbxabxaxbxbxabxbxbxaxab"/>
        <w:keepNext w:val="0"/>
        <w:keepLines w:val="0"/>
        <w:pageBreakBefore w:val="0"/>
        <w:widowControl/>
        <w:spacing w:before="0" w:after="160"/>
        <w:jc w:val="left"/>
      </w:pPr>
      <w:r>
        <w:t xml:space="preserve">    a. 6 mm</w:t>
      </w:r>
    </w:p>
    <w:p>
      <w:pPr>
        <w:pStyle w:val="cabxaxbxbxabxbxbxaxaaxbxbxbxabxbxaxbxabxbxbxaxabxbxbxaxabxbxaxbxabxaxbxbxabxbxbxaxabxb"/>
        <w:keepNext w:val="0"/>
        <w:keepLines w:val="0"/>
        <w:pageBreakBefore w:val="0"/>
        <w:widowControl/>
        <w:spacing w:before="0" w:after="160"/>
        <w:jc w:val="left"/>
      </w:pPr>
      <w:r>
        <w:t xml:space="preserve">    b. 8 mm</w:t>
      </w:r>
    </w:p>
    <w:p>
      <w:pPr>
        <w:pStyle w:val="cabxaxbxbxabxbxbxaxaaxbxbxbxabxbxaxbxabxbxbxaxabxbxbxaxabxbxaxbxabxaxbxbxabxbxbxaxabxbxa"/>
        <w:keepNext w:val="0"/>
        <w:keepLines w:val="0"/>
        <w:pageBreakBefore w:val="0"/>
        <w:widowControl/>
        <w:spacing w:before="0" w:after="160"/>
        <w:jc w:val="left"/>
      </w:pPr>
      <w:r>
        <w:t xml:space="preserve">    c. 10 mm</w:t>
      </w:r>
    </w:p>
    <w:p>
      <w:pPr>
        <w:pStyle w:val="cabxaxbxbxabxbxbxaxaaxbxbxbxabxbxaxbxabxbxbxaxabxbxbxaxabxbxaxbxabxaxbxbxabxbxbxaxabxbxaxb"/>
        <w:keepNext w:val="0"/>
        <w:keepLines w:val="0"/>
        <w:pageBreakBefore w:val="0"/>
        <w:widowControl/>
        <w:spacing w:before="0" w:after="160"/>
        <w:jc w:val="left"/>
      </w:pPr>
      <w:r>
        <w:t xml:space="preserve">    d. 12 mm</w:t>
      </w:r>
    </w:p>
    <w:p>
      <w:pPr>
        <w:pStyle w:val="cabxaxbxbxabxbxbxaxaaxbxbxbxabxbxaxbxabxbxbxaxabxbxbxaxabxbxaxbxabxaxbxbxabxbxbxaxabxbxaxbx"/>
        <w:keepNext w:val="0"/>
        <w:keepLines w:val="0"/>
        <w:pageBreakBefore w:val="0"/>
        <w:widowControl/>
        <w:spacing w:before="0" w:after="160"/>
        <w:jc w:val="left"/>
      </w:pPr>
      <w:r>
        <w:t>32. The process of proper and accurate measurement of concrete ingredients for uniformity of proportion, is known</w:t>
      </w:r>
    </w:p>
    <w:p>
      <w:pPr>
        <w:pStyle w:val="cabxaxbxbxabxbxbxaxaaxbxbxbxabxbxaxbxabxbxbxaxabxbxbxaxabxbxaxbxabxaxbxbxabxbxbxaxabxbxaxbxab"/>
        <w:keepNext w:val="0"/>
        <w:keepLines w:val="0"/>
        <w:pageBreakBefore w:val="0"/>
        <w:widowControl/>
        <w:spacing w:before="0" w:after="160"/>
        <w:jc w:val="left"/>
      </w:pPr>
      <w:r>
        <w:t xml:space="preserve">    a. curing</w:t>
      </w:r>
    </w:p>
    <w:p>
      <w:pPr>
        <w:pStyle w:val="cabxaxbxbxabxbxbxaxaaxbxbxbxabxbxaxbxabxbxbxaxabxbxbxaxabxbxaxbxabxaxbxbxabxbxbxaxabxbxaxbxabxb"/>
        <w:keepNext w:val="0"/>
        <w:keepLines w:val="0"/>
        <w:pageBreakBefore w:val="0"/>
        <w:widowControl/>
        <w:spacing w:before="0" w:after="160"/>
        <w:jc w:val="left"/>
      </w:pPr>
      <w:r>
        <w:t xml:space="preserve">    b. mixing</w:t>
      </w:r>
    </w:p>
    <w:p>
      <w:pPr>
        <w:pStyle w:val="cabxaxbxbxabxbxbxaxaaxbxbxbxabxbxaxbxabxbxbxaxabxbxbxaxabxbxaxbxabxaxbxbxabxbxbxaxabxbxaxbxabxbxa"/>
        <w:keepNext w:val="0"/>
        <w:keepLines w:val="0"/>
        <w:pageBreakBefore w:val="0"/>
        <w:widowControl/>
        <w:spacing w:before="0" w:after="160"/>
        <w:jc w:val="left"/>
      </w:pPr>
      <w:r>
        <w:t xml:space="preserve">    c. batching</w:t>
      </w:r>
    </w:p>
    <w:p>
      <w:pPr>
        <w:pStyle w:val="cabxaxbxbxabxbxbxaxaaxbxbxbxabxbxaxbxabxbxbxaxabxbxbxaxabxbxaxbxabxaxbxbxabxbxbxaxabxbxaxbxabxbxaxb"/>
        <w:keepNext w:val="0"/>
        <w:keepLines w:val="0"/>
        <w:pageBreakBefore w:val="0"/>
        <w:widowControl/>
        <w:spacing w:before="0" w:after="160"/>
        <w:jc w:val="left"/>
      </w:pPr>
      <w:r>
        <w:t xml:space="preserve">    d. none of these.</w:t>
      </w:r>
    </w:p>
    <w:p>
      <w:pPr>
        <w:pStyle w:val="cabxaxbxbxabxbxbxaxaaxbxbxbxabxbxaxbxabxbxbxaxabxbxbxaxabxbxaxbxabxaxbxbxabxbxbxaxabxbxaxbxabxbxaxbx"/>
        <w:keepNext w:val="0"/>
        <w:keepLines w:val="0"/>
        <w:pageBreakBefore w:val="0"/>
        <w:widowControl/>
        <w:spacing w:before="0" w:after="160"/>
        <w:jc w:val="left"/>
      </w:pPr>
      <w:r>
        <w:t>33. Pick up the correct statement from the following:</w:t>
      </w:r>
    </w:p>
    <w:p>
      <w:pPr>
        <w:pStyle w:val="cabxaxbxbxabxbxbxaxaaxbxbxbxabxbxaxbxabxbxbxaxabxbxbxaxabxbxaxbxabxaxbxbxabxbxbxaxabxbxaxbxabxbxaxbxab"/>
        <w:keepNext w:val="0"/>
        <w:keepLines w:val="0"/>
        <w:pageBreakBefore w:val="0"/>
        <w:widowControl/>
        <w:spacing w:before="0" w:after="160"/>
        <w:jc w:val="left"/>
      </w:pPr>
      <w:r>
        <w:t xml:space="preserve">    a. Insufficient quantity of water makes the concrete unworkable</w:t>
      </w:r>
    </w:p>
    <w:p>
      <w:pPr>
        <w:pStyle w:val="cabxaxbxbxabxbxbxaxaaxbxbxbxabxbxaxbxabxbxbxaxabxbxbxaxabxbxaxbxabxaxbxbxabxbxbxaxabxbxaxbxabxbxaxbxabxb"/>
        <w:keepNext w:val="0"/>
        <w:keepLines w:val="0"/>
        <w:pageBreakBefore w:val="0"/>
        <w:widowControl/>
        <w:spacing w:before="0" w:after="160"/>
        <w:jc w:val="left"/>
      </w:pPr>
      <w:r>
        <w:t xml:space="preserve">    b. Excess quantity of water makes the concrete segregated</w:t>
      </w:r>
    </w:p>
    <w:p>
      <w:pPr>
        <w:pStyle w:val="cabxaxbxbxabxbxbxaxaaxbxbxbxabxbxaxbxabxbxbxaxabxbxbxaxabxbxaxbxabxaxbxbxabxbxbxaxabxbxaxbxabxbxaxbxabxbxb"/>
        <w:keepNext w:val="0"/>
        <w:keepLines w:val="0"/>
        <w:pageBreakBefore w:val="0"/>
        <w:widowControl/>
        <w:spacing w:before="0" w:after="160"/>
        <w:jc w:val="left"/>
      </w:pPr>
      <w:r>
        <w:t xml:space="preserve">    c. Excess quantity of water causes bleeding in concrete</w:t>
      </w:r>
    </w:p>
    <w:p>
      <w:pPr>
        <w:pStyle w:val="cabxaxbxbxabxbxbxaxaaxbxbxbxabxbxaxbxabxbxbxaxabxbxbxaxabxbxaxbxabxaxbxbxabxbxbxaxabxbxaxbxabxbxaxbxabxbxbxa"/>
        <w:keepNext w:val="0"/>
        <w:keepLines w:val="0"/>
        <w:pageBreakBefore w:val="0"/>
        <w:widowControl/>
        <w:spacing w:before="0" w:after="160"/>
        <w:jc w:val="left"/>
      </w:pPr>
      <w:r>
        <w:t xml:space="preserve">    d. All the above.</w:t>
      </w:r>
    </w:p>
    <w:p>
      <w:pPr>
        <w:pStyle w:val="cabxaxbxbxabxbxbxaxaaxbxbxbxabxbxaxbxabxbxbxaxabxbxbxaxabxbxaxbxabxaxbxbxabxbxbxaxabxbxaxbxabxbxaxbxabxbxbxax"/>
        <w:keepNext w:val="0"/>
        <w:keepLines w:val="0"/>
        <w:pageBreakBefore w:val="0"/>
        <w:widowControl/>
        <w:spacing w:before="0" w:after="160"/>
        <w:jc w:val="left"/>
      </w:pPr>
      <w:r>
        <w:t>34. The preliminary test is repeated if the difference of compressive strength of three test specimens, exceeds</w:t>
      </w:r>
    </w:p>
    <w:p>
      <w:pPr>
        <w:pStyle w:val="cabxaxbxbxabxbxbxaxaaxbxbxbxabxbxaxbxabxbxbxaxabxbxbxaxabxbxaxbxabxaxbxbxabxbxbxaxabxbxaxbxabxbxaxbxabxbxbxaxab"/>
        <w:keepNext w:val="0"/>
        <w:keepLines w:val="0"/>
        <w:pageBreakBefore w:val="0"/>
        <w:widowControl/>
        <w:spacing w:before="0" w:after="160"/>
        <w:jc w:val="left"/>
      </w:pPr>
      <w:r>
        <w:t xml:space="preserve">    a. 8 kg/cm2</w:t>
      </w:r>
    </w:p>
    <w:p>
      <w:pPr>
        <w:pStyle w:val="cabxaxbxbxabxbxbxaxaaxbxbxbxabxbxaxbxabxbxbxaxabxbxbxaxabxbxaxbxabxaxbxbxabxbxbxaxabxbxaxbxabxbxaxbxabxbxbxaxabxb"/>
        <w:keepNext w:val="0"/>
        <w:keepLines w:val="0"/>
        <w:pageBreakBefore w:val="0"/>
        <w:widowControl/>
        <w:spacing w:before="0" w:after="160"/>
        <w:jc w:val="left"/>
      </w:pPr>
      <w:r>
        <w:t xml:space="preserve">    b. 10 kg/cm2</w:t>
      </w:r>
    </w:p>
    <w:p>
      <w:pPr>
        <w:pStyle w:val="cabxaxbxbxabxbxbxaxaaxbxbxbxabxbxaxbxabxbxbxaxabxbxbxaxabxbxaxbxabxaxbxbxabxbxbxaxabxbxaxbxabxbxaxbxabxbxbxaxabxbxb"/>
        <w:keepNext w:val="0"/>
        <w:keepLines w:val="0"/>
        <w:pageBreakBefore w:val="0"/>
        <w:widowControl/>
        <w:spacing w:before="0" w:after="160"/>
        <w:jc w:val="left"/>
      </w:pPr>
      <w:r>
        <w:t xml:space="preserve">    c. 12 kg/cm2</w:t>
      </w:r>
    </w:p>
    <w:p>
      <w:pPr>
        <w:pStyle w:val="cabxaxbxbxabxbxbxaxaaxbxbxbxabxbxaxbxabxbxbxaxabxbxbxaxabxbxaxbxabxaxbxbxabxbxbxaxabxbxaxbxabxbxaxbxabxbxbxaxabxbxbxa"/>
        <w:keepNext w:val="0"/>
        <w:keepLines w:val="0"/>
        <w:pageBreakBefore w:val="0"/>
        <w:widowControl/>
        <w:spacing w:before="0" w:after="160"/>
        <w:jc w:val="left"/>
      </w:pPr>
      <w:r>
        <w:t xml:space="preserve">    d. 15 kg/cm2</w:t>
      </w:r>
    </w:p>
    <w:p>
      <w:pPr>
        <w:pStyle w:val="cabxaxbxbxabxbxbxaxaaxbxbxbxabxbxaxbxabxbxbxaxabxbxbxaxabxbxaxbxabxaxbxbxabxbxbxaxabxbxaxbxabxbxaxbxabxbxbxaxabxbxbxax"/>
        <w:keepNext w:val="0"/>
        <w:keepLines w:val="0"/>
        <w:pageBreakBefore w:val="0"/>
        <w:widowControl/>
        <w:spacing w:before="0" w:after="160"/>
        <w:jc w:val="left"/>
      </w:pPr>
      <w:r>
        <w:t>35. Pick up the correct proportions of chemical ingredients of cement</w:t>
      </w:r>
    </w:p>
    <w:p>
      <w:pPr>
        <w:pStyle w:val="cabxaxbxbxabxbxbxaxaaxbxbxbxabxbxaxbxabxbxbxaxabxbxbxaxabxbxaxbxabxaxbxbxabxbxbxaxabxbxaxbxabxbxaxbxabxbxbxaxabxbxbxaxaa"/>
        <w:keepNext w:val="0"/>
        <w:keepLines w:val="0"/>
        <w:pageBreakBefore w:val="0"/>
        <w:widowControl/>
        <w:spacing w:before="0" w:after="160"/>
        <w:jc w:val="left"/>
      </w:pPr>
      <w:r>
        <w:t xml:space="preserve">    a. Lime : Silica : Alumina : Iron oxide : 63 : 22 : 6 : 3</w:t>
      </w:r>
    </w:p>
    <w:p>
      <w:pPr>
        <w:pStyle w:val="cabxaxbxbxabxbxbxaxaaxbxbxbxabxbxaxbxabxbxbxaxabxbxbxaxabxbxaxbxabxaxbxbxabxbxbxaxabxbxaxbxabxbxaxbxabxbxbxaxabxbxbxaxaaxb"/>
        <w:keepNext w:val="0"/>
        <w:keepLines w:val="0"/>
        <w:pageBreakBefore w:val="0"/>
        <w:widowControl/>
        <w:spacing w:before="0" w:after="160"/>
        <w:jc w:val="left"/>
      </w:pPr>
      <w:r>
        <w:t xml:space="preserve">    b. Silica : Lime : Alumina : Iron oxide : 63 : 22 : 6 : 3</w:t>
      </w:r>
    </w:p>
    <w:p>
      <w:pPr>
        <w:pStyle w:val="cabxaxbxbxabxbxbxaxaaxbxbxbxabxbxaxbxabxbxbxaxabxbxbxaxabxbxaxbxabxaxbxbxabxbxbxaxabxbxaxbxabxbxaxbxabxbxbxaxabxbxbxaxaaxbxb"/>
        <w:keepNext w:val="0"/>
        <w:keepLines w:val="0"/>
        <w:pageBreakBefore w:val="0"/>
        <w:widowControl/>
        <w:spacing w:before="0" w:after="160"/>
        <w:jc w:val="left"/>
      </w:pPr>
      <w:r>
        <w:t xml:space="preserve">    c. Alumina : Silica : Lime : Iron oxide : 63 : 22 : 6 : 3</w:t>
      </w:r>
    </w:p>
    <w:p>
      <w:pPr>
        <w:pStyle w:val="cabxaxbxbxabxbxbxaxaaxbxbxbxabxbxaxbxabxbxbxaxabxbxbxaxabxbxaxbxabxaxbxbxabxbxbxaxabxbxaxbxabxbxaxbxabxbxbxaxabxbxbxaxaaxbxbxb"/>
        <w:keepNext w:val="0"/>
        <w:keepLines w:val="0"/>
        <w:pageBreakBefore w:val="0"/>
        <w:widowControl/>
        <w:spacing w:before="0" w:after="160"/>
        <w:jc w:val="left"/>
      </w:pPr>
      <w:r>
        <w:t xml:space="preserve">    d. Iron oxide : Alumina : Silica : Lime : 63 : 22 : 6 : 3</w:t>
      </w:r>
    </w:p>
    <w:p>
      <w:pPr>
        <w:pStyle w:val="cabxaxbxbxabxbxbxaxaaxbxbxbxabxbxaxbxabxbxbxaxabxbxbxaxabxbxaxbxabxaxbxbxabxbxbxaxabxbxaxbxabxbxaxbxabxbxbxaxabxbxbxaxaaxbxbxbx"/>
        <w:keepNext w:val="0"/>
        <w:keepLines w:val="0"/>
        <w:pageBreakBefore w:val="0"/>
        <w:widowControl/>
        <w:spacing w:before="0" w:after="160"/>
        <w:jc w:val="left"/>
      </w:pPr>
      <w:r>
        <w:t>36. Transport of concrete by pumps, is done for a distance of</w:t>
      </w:r>
    </w:p>
    <w:p>
      <w:pPr>
        <w:pStyle w:val="cabxaxbxbxabxbxbxaxaaxbxbxbxabxbxaxbxabxbxbxaxabxbxbxaxabxbxaxbxabxaxbxbxabxbxbxaxabxbxaxbxabxbxaxbxabxbxbxaxabxbxbxaxaaxbxbxbxab"/>
        <w:keepNext w:val="0"/>
        <w:keepLines w:val="0"/>
        <w:pageBreakBefore w:val="0"/>
        <w:widowControl/>
        <w:spacing w:before="0" w:after="160"/>
        <w:jc w:val="left"/>
      </w:pPr>
      <w:r>
        <w:t xml:space="preserve">    a. 200 m</w:t>
      </w:r>
    </w:p>
    <w:p>
      <w:pPr>
        <w:pStyle w:val="cabxaxbxbxabxbxbxaxaaxbxbxbxabxbxaxbxabxbxbxaxabxbxbxaxabxbxaxbxabxaxbxbxabxbxbxaxabxbxaxbxabxbxaxbxabxbxbxaxabxbxbxaxaaxbxbxbxabxb"/>
        <w:keepNext w:val="0"/>
        <w:keepLines w:val="0"/>
        <w:pageBreakBefore w:val="0"/>
        <w:widowControl/>
        <w:spacing w:before="0" w:after="160"/>
        <w:jc w:val="left"/>
      </w:pPr>
      <w:r>
        <w:t xml:space="preserve">    b. 300 m</w:t>
      </w:r>
    </w:p>
    <w:p>
      <w:pPr>
        <w:pStyle w:val="cabxaxbxbxabxbxbxaxaaxbxbxbxabxbxaxbxabxbxbxaxabxbxbxaxabxbxaxbxabxaxbxbxabxbxbxaxabxbxaxbxabxbxaxbxabxbxbxaxabxbxbxaxaaxbxbxbxabxbxa"/>
        <w:keepNext w:val="0"/>
        <w:keepLines w:val="0"/>
        <w:pageBreakBefore w:val="0"/>
        <w:widowControl/>
        <w:spacing w:before="0" w:after="160"/>
        <w:jc w:val="left"/>
      </w:pPr>
      <w:r>
        <w:t xml:space="preserve">    c. 400 m</w:t>
      </w:r>
    </w:p>
    <w:p>
      <w:pPr>
        <w:pStyle w:val="cabxaxbxbxabxbxbxaxaaxbxbxbxabxbxaxbxabxbxbxaxabxbxbxaxabxbxaxbxabxaxbxbxabxbxbxaxabxbxaxbxabxbxaxbxabxbxbxaxabxbxbxaxaaxbxbxbxabxbxaxb"/>
        <w:keepNext w:val="0"/>
        <w:keepLines w:val="0"/>
        <w:pageBreakBefore w:val="0"/>
        <w:widowControl/>
        <w:spacing w:before="0" w:after="160"/>
        <w:jc w:val="left"/>
      </w:pPr>
      <w:r>
        <w:t xml:space="preserve">    d. none of these.</w:t>
      </w:r>
    </w:p>
    <w:p>
      <w:pPr>
        <w:pStyle w:val="cabxaxbxbxabxbxbxaxaaxbxbxbxabxbxaxbxabxbxbxaxabxbxbxaxabxbxaxbxabxaxbxbxabxbxbxaxabxbxaxbxabxbxaxbxabxbxbxaxabxbxbxaxaaxbxbxbxabxbxaxbx"/>
        <w:keepNext w:val="0"/>
        <w:keepLines w:val="0"/>
        <w:pageBreakBefore w:val="0"/>
        <w:widowControl/>
        <w:spacing w:before="0" w:after="160"/>
        <w:jc w:val="left"/>
      </w:pPr>
      <w:r>
        <w:t>37. If X, Y and Z are the fineness modulli of coarse, fine and combined aggregates, the percentage (P) of fine aggregates to combined aggregates, is</w:t>
      </w:r>
    </w:p>
    <w:p>
      <w:pPr>
        <w:pStyle w:val="cabxaxbxbxabxbxbxaxaaxbxbxbxabxbxaxbxabxbxbxaxabxbxbxaxabxbxaxbxabxaxbxbxabxbxbxaxabxbxaxbxabxbxaxbxabxbxbxaxabxbxbxaxaaxbxbxbxabxbxa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79837" cy="2743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79837" cy="274320"/>
                    </a:xfrm>
                    <a:prstGeom prst="rect"/>
                  </pic:spPr>
                </pic:pic>
              </a:graphicData>
            </a:graphic>
          </wp:inline>
        </w:drawing>
      </w:r>
    </w:p>
    <w:p>
      <w:pPr>
        <w:pStyle w:val="cabxaxbxbxabxbxbxaxaaxbxbxbxabxbxaxbxabxbxbxaxabxbxbxaxabxbxaxbxabxaxbxbxabxbxbxaxabxbxaxbxabxbxaxbxabxbxbxaxabxbxbxaxaaxbxbxbxabxbxa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85800" cy="27432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85800" cy="274320"/>
                    </a:xfrm>
                    <a:prstGeom prst="rect"/>
                  </pic:spPr>
                </pic:pic>
              </a:graphicData>
            </a:graphic>
          </wp:inline>
        </w:drawing>
      </w:r>
    </w:p>
    <w:p>
      <w:pPr>
        <w:pStyle w:val="cabxaxbxbxabxbxbxaxaaxbxbxbxabxbxaxbxabxbxbxaxabxbxbxaxabxbxaxbxabxaxbxbxabxbxbxaxabxbxaxbxabxbxaxbxabxbxbxaxabxbxbxaxaaxbxbxbxabxbxa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91763" cy="27432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91763" cy="274320"/>
                    </a:xfrm>
                    <a:prstGeom prst="rect"/>
                  </pic:spPr>
                </pic:pic>
              </a:graphicData>
            </a:graphic>
          </wp:inline>
        </w:drawing>
      </w:r>
    </w:p>
    <w:p>
      <w:pPr>
        <w:pStyle w:val="cabxaxbxbxabxbxbxaxaaxbxbxbxabxbxaxbxabxbxbxaxabxbxbxaxabxbxaxbxabxaxbxbxabxbxbxaxabxbxaxbxabxbxaxbxabxbxbxaxabxbxbxaxaaxbxbxbxabxbxa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79837" cy="27432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79837" cy="274320"/>
                    </a:xfrm>
                    <a:prstGeom prst="rect"/>
                  </pic:spPr>
                </pic:pic>
              </a:graphicData>
            </a:graphic>
          </wp:inline>
        </w:drawing>
      </w:r>
    </w:p>
    <w:p>
      <w:pPr>
        <w:pStyle w:val="cabxaxbxbxabxbxbxaxaaxbxbxbxabxbxaxbxabxbxbxaxabxbxbxaxabxbxaxbxabxaxbxbxabxbxbxaxabxbxaxbxabxbxaxbxabxbxbxaxabxbxbxaxaaxbxbxbxabxbxaxbxaaxbxbxbx"/>
        <w:keepNext w:val="0"/>
        <w:keepLines w:val="0"/>
        <w:pageBreakBefore w:val="0"/>
        <w:widowControl/>
        <w:spacing w:before="0" w:after="160"/>
        <w:jc w:val="left"/>
      </w:pPr>
      <w:r>
        <w:t>38. Slump test is done for</w:t>
      </w:r>
    </w:p>
    <w:p>
      <w:pPr>
        <w:pStyle w:val="cabxaxbxbxabxbxbxaxaaxbxbxbxabxbxaxbxabxbxbxaxabxbxbxaxabxbxaxbxabxaxbxbxabxbxbxaxabxbxaxbxabxbxaxbxabxbxbxaxabxbxbxaxaaxbxbxbxabxbxaxbxaaxbxbxbxab"/>
        <w:keepNext w:val="0"/>
        <w:keepLines w:val="0"/>
        <w:pageBreakBefore w:val="0"/>
        <w:widowControl/>
        <w:spacing w:before="0" w:after="160"/>
        <w:jc w:val="left"/>
      </w:pPr>
      <w:r>
        <w:t xml:space="preserve">    a. clay</w:t>
      </w:r>
    </w:p>
    <w:p>
      <w:pPr>
        <w:pStyle w:val="cabxaxbxbxabxbxbxaxaaxbxbxbxabxbxaxbxabxbxbxaxabxbxbxaxabxbxaxbxabxaxbxbxabxbxbxaxabxbxaxbxabxbxaxbxabxbxbxaxabxbxbxaxaaxbxbxbxabxbxaxbxaaxbxbxbxabxb"/>
        <w:keepNext w:val="0"/>
        <w:keepLines w:val="0"/>
        <w:pageBreakBefore w:val="0"/>
        <w:widowControl/>
        <w:spacing w:before="0" w:after="160"/>
        <w:jc w:val="left"/>
      </w:pPr>
      <w:r>
        <w:t xml:space="preserve">    b. sand</w:t>
      </w:r>
    </w:p>
    <w:p>
      <w:pPr>
        <w:pStyle w:val="cabxaxbxbxabxbxbxaxaaxbxbxbxabxbxaxbxabxbxbxaxabxbxbxaxabxbxaxbxabxaxbxbxabxbxbxaxabxbxaxbxabxbxaxbxabxbxbxaxabxbxbxaxaaxbxbxbxabxbxaxbxaaxbxbxbxabxbxb"/>
        <w:keepNext w:val="0"/>
        <w:keepLines w:val="0"/>
        <w:pageBreakBefore w:val="0"/>
        <w:widowControl/>
        <w:spacing w:before="0" w:after="160"/>
        <w:jc w:val="left"/>
      </w:pPr>
      <w:r>
        <w:t xml:space="preserve">    c. lime</w:t>
      </w:r>
    </w:p>
    <w:p>
      <w:pPr>
        <w:pStyle w:val="cabxaxbxbxabxbxbxaxaaxbxbxbxabxbxaxbxabxbxbxaxabxbxbxaxabxbxaxbxabxaxbxbxabxbxbxaxabxbxaxbxabxbxaxbxabxbxbxaxabxbxbxaxaaxbxbxbxabxbxaxbxaaxbxbxbxabxbxbxa"/>
        <w:keepNext w:val="0"/>
        <w:keepLines w:val="0"/>
        <w:pageBreakBefore w:val="0"/>
        <w:widowControl/>
        <w:spacing w:before="0" w:after="160"/>
        <w:jc w:val="left"/>
      </w:pPr>
      <w:r>
        <w:t xml:space="preserve">    d. concrete.</w:t>
      </w:r>
    </w:p>
    <w:p>
      <w:pPr>
        <w:pStyle w:val="cabxaxbxbxabxbxbxaxaaxbxbxbxabxbxaxbxabxbxbxaxabxbxbxaxabxbxaxbxabxaxbxbxabxbxbxaxabxbxaxbxabxbxaxbxabxbxbxaxabxbxbxaxaaxbxbxbxabxbxaxbxaaxbxbxbxabxbxbxax"/>
        <w:keepNext w:val="0"/>
        <w:keepLines w:val="0"/>
        <w:pageBreakBefore w:val="0"/>
        <w:widowControl/>
        <w:spacing w:before="0" w:after="160"/>
        <w:jc w:val="left"/>
      </w:pPr>
      <w:r>
        <w:t>39. The high strength of rapid hardening cement at early stage, is due to its</w:t>
      </w:r>
    </w:p>
    <w:p>
      <w:pPr>
        <w:pStyle w:val="cabxaxbxbxabxbxbxaxaaxbxbxbxabxbxaxbxabxbxbxaxabxbxbxaxabxbxaxbxabxaxbxbxabxbxbxaxabxbxaxbxabxbxaxbxabxbxbxaxabxbxbxaxaaxbxbxbxabxbxaxbxaaxbxbxbxabxbxbxaxab"/>
        <w:keepNext w:val="0"/>
        <w:keepLines w:val="0"/>
        <w:pageBreakBefore w:val="0"/>
        <w:widowControl/>
        <w:spacing w:before="0" w:after="160"/>
        <w:jc w:val="left"/>
      </w:pPr>
      <w:r>
        <w:t xml:space="preserve">    a. finer grinding</w:t>
      </w:r>
    </w:p>
    <w:p>
      <w:pPr>
        <w:pStyle w:val="cabxaxbxbxabxbxbxaxaaxbxbxbxabxbxaxbxabxbxbxaxabxbxbxaxabxbxaxbxabxaxbxbxabxbxbxaxabxbxaxbxabxbxaxbxabxbxbxaxabxbxbxaxaaxbxbxbxabxbxaxbxaaxbxbxbxabxbxbxaxabxb"/>
        <w:keepNext w:val="0"/>
        <w:keepLines w:val="0"/>
        <w:pageBreakBefore w:val="0"/>
        <w:widowControl/>
        <w:spacing w:before="0" w:after="160"/>
        <w:jc w:val="left"/>
      </w:pPr>
      <w:r>
        <w:t xml:space="preserve">    b. burning at high temperature</w:t>
      </w:r>
    </w:p>
    <w:p>
      <w:pPr>
        <w:pStyle w:val="cabxaxbxbxabxbxbxaxaaxbxbxbxabxbxaxbxabxbxbxaxabxbxbxaxabxbxaxbxabxaxbxbxabxbxbxaxabxbxaxbxabxbxaxbxabxbxbxaxabxbxbxaxaaxbxbxbxabxbxaxbxaaxbxbxbxabxbxbxaxabxbxa"/>
        <w:keepNext w:val="0"/>
        <w:keepLines w:val="0"/>
        <w:pageBreakBefore w:val="0"/>
        <w:widowControl/>
        <w:spacing w:before="0" w:after="160"/>
        <w:jc w:val="left"/>
      </w:pPr>
      <w:r>
        <w:t xml:space="preserve">    c. increased lime cement</w:t>
      </w:r>
    </w:p>
    <w:p>
      <w:pPr>
        <w:pStyle w:val="cabxaxbxbxabxbxbxaxaaxbxbxbxabxbxaxbxabxbxbxaxabxbxbxaxabxbxaxbxabxaxbxbxabxbxbxaxabxbxaxbxabxbxaxbxabxbxbxaxabxbxbxaxaaxbxbxbxabxbxaxbxaaxbxbxbxabxbxbxaxabxbxaxb"/>
        <w:keepNext w:val="0"/>
        <w:keepLines w:val="0"/>
        <w:pageBreakBefore w:val="0"/>
        <w:widowControl/>
        <w:spacing w:before="0" w:after="160"/>
        <w:jc w:val="left"/>
      </w:pPr>
      <w:r>
        <w:t xml:space="preserve">    d. higher content of tricalcium.</w:t>
      </w:r>
    </w:p>
    <w:p>
      <w:pPr>
        <w:pStyle w:val="cabxaxbxbxabxbxbxaxaaxbxbxbxabxbxaxbxabxbxbxaxabxbxbxaxabxbxaxbxabxaxbxbxabxbxbxaxabxbxaxbxabxbxaxbxabxbxbxaxabxbxbxaxaaxbxbxbxabxbxaxbxaaxbxbxbxabxbxbxaxabxbxaxbx"/>
        <w:keepNext w:val="0"/>
        <w:keepLines w:val="0"/>
        <w:pageBreakBefore w:val="0"/>
        <w:widowControl/>
        <w:spacing w:before="0" w:after="160"/>
        <w:jc w:val="left"/>
      </w:pPr>
      <w:r>
        <w:t>40. Pick up the correct statement from the following:</w:t>
      </w:r>
    </w:p>
    <w:p>
      <w:pPr>
        <w:pStyle w:val="cabxaxbxbxabxbxbxaxaaxbxbxbxabxbxaxbxabxbxbxaxabxbxbxaxabxbxaxbxabxaxbxbxabxbxbxaxabxbxaxbxabxbxaxbxabxbxbxaxabxbxbxaxaaxbxbxbxabxbxaxbxaaxbxbxbxabxbxbxaxabxbxaxbxab"/>
        <w:keepNext w:val="0"/>
        <w:keepLines w:val="0"/>
        <w:pageBreakBefore w:val="0"/>
        <w:widowControl/>
        <w:spacing w:before="0" w:after="160"/>
        <w:jc w:val="left"/>
      </w:pPr>
      <w:r>
        <w:t xml:space="preserve">    a. Water and aggregates are measured in litres</w:t>
      </w:r>
    </w:p>
    <w:p>
      <w:pPr>
        <w:pStyle w:val="cabxaxbxbxabxbxbxaxaaxbxbxbxabxbxaxbxabxbxbxaxabxbxbxaxabxbxaxbxabxaxbxbxabxbxbxaxabxbxaxbxabxbxaxbxabxbxbxaxabxbxbxaxaaxbxbxbxabxbxaxbxaaxbxbxbxabxbxbxaxabxbxaxbxabxb"/>
        <w:keepNext w:val="0"/>
        <w:keepLines w:val="0"/>
        <w:pageBreakBefore w:val="0"/>
        <w:widowControl/>
        <w:spacing w:before="0" w:after="160"/>
        <w:jc w:val="left"/>
      </w:pPr>
      <w:r>
        <w:t xml:space="preserve">    b. The finished concrete is measured in cubic metres</w:t>
      </w:r>
    </w:p>
    <w:p>
      <w:pPr>
        <w:pStyle w:val="cabxaxbxbxabxbxbxaxaaxbxbxbxabxbxaxbxabxbxbxaxabxbxbxaxabxbxaxbxabxaxbxbxabxbxbxaxabxbxaxbxabxbxaxbxabxbxbxaxabxbxbxaxaaxbxbxbxabxbxaxbxaaxbxbxbxabxbxbxaxabxbxaxbxabxbxb"/>
        <w:keepNext w:val="0"/>
        <w:keepLines w:val="0"/>
        <w:pageBreakBefore w:val="0"/>
        <w:widowControl/>
        <w:spacing w:before="0" w:after="160"/>
        <w:jc w:val="left"/>
      </w:pPr>
      <w:r>
        <w:t xml:space="preserve">    c. 20 bags of cement make one tonne</w:t>
      </w:r>
    </w:p>
    <w:p>
      <w:pPr>
        <w:pStyle w:val="cabxaxbxbxabxbxbxaxaaxbxbxbxabxbxaxbxabxbxbxaxabxbxbxaxabxbxaxbxabxaxbxbxabxbxbxaxabxbxaxbxabxbxaxbxabxbxbxaxabxbxbxaxaaxbxbxbxabxbxaxbxaaxbxbxbxabxbxbxaxabxbxaxbxabxbxbxa"/>
        <w:keepNext w:val="0"/>
        <w:keepLines w:val="0"/>
        <w:pageBreakBefore w:val="0"/>
        <w:widowControl/>
        <w:spacing w:before="0" w:after="160"/>
        <w:jc w:val="left"/>
      </w:pPr>
      <w:r>
        <w:t xml:space="preserve">    d. All the above.</w:t>
      </w:r>
    </w:p>
    <w:p>
      <w:pPr>
        <w:pStyle w:val="cabxaxbxbxabxbxbxaxaaxbxbxbxabxbxaxbxabxbxbxaxabxbxbxaxabxbxaxbxabxaxbxbxabxbxbxaxabxbxaxbxabxbxaxbxabxbxbxaxabxbxbxaxaaxbxbxbxabxbxaxbxaaxbxbxbxabxbxbxaxabxbxaxbxabxbxbxax"/>
        <w:keepNext w:val="0"/>
        <w:keepLines w:val="0"/>
        <w:pageBreakBefore w:val="0"/>
        <w:widowControl/>
        <w:spacing w:before="0" w:after="160"/>
        <w:jc w:val="left"/>
      </w:pPr>
      <w:r>
        <w:t>41. Concrete mainly consists of</w:t>
      </w:r>
    </w:p>
    <w:p>
      <w:pPr>
        <w:pStyle w:val="cabxaxbxbxabxbxbxaxaaxbxbxbxabxbxaxbxabxbxbxaxabxbxbxaxabxbxaxbxabxaxbxbxabxbxbxaxabxbxaxbxabxbxaxbxabxbxbxaxabxbxbxaxaaxbxbxbxabxbxaxbxaaxbxbxbxabxbxbxaxabxbxaxbxabxbxbxaxab"/>
        <w:keepNext w:val="0"/>
        <w:keepLines w:val="0"/>
        <w:pageBreakBefore w:val="0"/>
        <w:widowControl/>
        <w:spacing w:before="0" w:after="160"/>
        <w:jc w:val="left"/>
      </w:pPr>
      <w:r>
        <w:t xml:space="preserve">    a. aggregates</w:t>
      </w:r>
    </w:p>
    <w:p>
      <w:pPr>
        <w:pStyle w:val="cabxaxbxbxabxbxbxaxaaxbxbxbxabxbxaxbxabxbxbxaxabxbxbxaxabxbxaxbxabxaxbxbxabxbxbxaxabxbxaxbxabxbxaxbxabxbxbxaxabxbxbxaxaaxbxbxbxabxbxaxbxaaxbxbxbxabxbxbxaxabxbxaxbxabxbxbxaxabxb"/>
        <w:keepNext w:val="0"/>
        <w:keepLines w:val="0"/>
        <w:pageBreakBefore w:val="0"/>
        <w:widowControl/>
        <w:spacing w:before="0" w:after="160"/>
        <w:jc w:val="left"/>
      </w:pPr>
      <w:r>
        <w:t xml:space="preserve">    b. admixture</w:t>
      </w:r>
    </w:p>
    <w:p>
      <w:pPr>
        <w:pStyle w:val="cabxaxbxbxabxbxbxaxaaxbxbxbxabxbxaxbxabxbxbxaxabxbxbxaxabxbxaxbxabxaxbxbxabxbxbxaxabxbxaxbxabxbxaxbxabxbxbxaxabxbxbxaxaaxbxbxbxabxbxaxbxaaxbxbxbxabxbxbxaxabxbxaxbxabxbxbxaxabxbxb"/>
        <w:keepNext w:val="0"/>
        <w:keepLines w:val="0"/>
        <w:pageBreakBefore w:val="0"/>
        <w:widowControl/>
        <w:spacing w:before="0" w:after="160"/>
        <w:jc w:val="left"/>
      </w:pPr>
      <w:r>
        <w:t xml:space="preserve">    c. water</w:t>
      </w:r>
    </w:p>
    <w:p>
      <w:pPr>
        <w:pStyle w:val="cabxaxbxbxabxbxbxaxaaxbxbxbxabxbxaxbxabxbxbxaxabxbxbxaxabxbxaxbxabxaxbxbxabxbxbxaxabxbxaxbxabxbxaxbxabxbxbxaxabxbxbxaxaaxbxbxbxabxbxaxbxaaxbxbxbxabxbxbxaxabxbxaxbxabxbxbxaxabxbxbx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Vicat's apparatus is used for</w:t>
      </w:r>
    </w:p>
    <w:p>
      <w:pPr>
        <w:pStyle w:val="daa"/>
        <w:keepNext w:val="0"/>
        <w:keepLines w:val="0"/>
        <w:pageBreakBefore w:val="0"/>
        <w:widowControl/>
        <w:spacing w:before="0" w:after="160"/>
        <w:jc w:val="left"/>
      </w:pPr>
      <w:r>
        <w:t xml:space="preserve">    a. consistency test</w:t>
      </w:r>
    </w:p>
    <w:p>
      <w:pPr>
        <w:pStyle w:val="daaxb"/>
        <w:keepNext w:val="0"/>
        <w:keepLines w:val="0"/>
        <w:pageBreakBefore w:val="0"/>
        <w:widowControl/>
        <w:spacing w:before="0" w:after="160"/>
        <w:jc w:val="left"/>
      </w:pPr>
      <w:r>
        <w:t xml:space="preserve">    b. setting time test</w:t>
      </w:r>
    </w:p>
    <w:p>
      <w:pPr>
        <w:pStyle w:val="daaxbxb"/>
        <w:keepNext w:val="0"/>
        <w:keepLines w:val="0"/>
        <w:pageBreakBefore w:val="0"/>
        <w:widowControl/>
        <w:spacing w:before="0" w:after="160"/>
        <w:jc w:val="left"/>
      </w:pPr>
      <w:r>
        <w:t xml:space="preserve">    c. soundness test</w:t>
      </w:r>
    </w:p>
    <w:p>
      <w:pPr>
        <w:pStyle w:val="daaxbxbxb"/>
        <w:keepNext w:val="0"/>
        <w:keepLines w:val="0"/>
        <w:pageBreakBefore w:val="0"/>
        <w:widowControl/>
        <w:spacing w:before="0" w:after="160"/>
        <w:jc w:val="left"/>
      </w:pPr>
      <w:r>
        <w:t xml:space="preserve">    d. compressive strength test.</w:t>
      </w:r>
    </w:p>
    <w:p>
      <w:pPr>
        <w:pStyle w:val="daaxbxbxbx"/>
        <w:keepNext w:val="0"/>
        <w:keepLines w:val="0"/>
        <w:pageBreakBefore w:val="0"/>
        <w:widowControl/>
        <w:spacing w:before="0" w:after="160"/>
        <w:jc w:val="left"/>
      </w:pPr>
      <w:r>
        <w:t>43. M 150 grade of concrete approximates</w:t>
      </w:r>
    </w:p>
    <w:p>
      <w:pPr>
        <w:pStyle w:val="daaxbxbxbxab"/>
        <w:keepNext w:val="0"/>
        <w:keepLines w:val="0"/>
        <w:pageBreakBefore w:val="0"/>
        <w:widowControl/>
        <w:spacing w:before="0" w:after="160"/>
        <w:jc w:val="left"/>
      </w:pPr>
      <w:r>
        <w:t xml:space="preserve">    a. 1 : 1 :2 mix</w:t>
      </w:r>
    </w:p>
    <w:p>
      <w:pPr>
        <w:pStyle w:val="daaxbxbxbxabxa"/>
        <w:keepNext w:val="0"/>
        <w:keepLines w:val="0"/>
        <w:pageBreakBefore w:val="0"/>
        <w:widowControl/>
        <w:spacing w:before="0" w:after="160"/>
        <w:jc w:val="left"/>
      </w:pPr>
      <w:r>
        <w:t xml:space="preserve">    b. 1 : 2 : 4 mix</w:t>
      </w:r>
    </w:p>
    <w:p>
      <w:pPr>
        <w:pStyle w:val="daaxbxbxbxabxaxb"/>
        <w:keepNext w:val="0"/>
        <w:keepLines w:val="0"/>
        <w:pageBreakBefore w:val="0"/>
        <w:widowControl/>
        <w:spacing w:before="0" w:after="160"/>
        <w:jc w:val="left"/>
      </w:pPr>
      <w:r>
        <w:t xml:space="preserve">    c. 1 : 1.5 : 3 mix</w:t>
      </w:r>
    </w:p>
    <w:p>
      <w:pPr>
        <w:pStyle w:val="daaxbxbxbxabxaxbxb"/>
        <w:keepNext w:val="0"/>
        <w:keepLines w:val="0"/>
        <w:pageBreakBefore w:val="0"/>
        <w:widowControl/>
        <w:spacing w:before="0" w:after="160"/>
        <w:jc w:val="left"/>
      </w:pPr>
      <w:r>
        <w:t xml:space="preserve">    d. none of these.</w:t>
      </w:r>
    </w:p>
    <w:p>
      <w:pPr>
        <w:pStyle w:val="daaxbxbxbxabxaxbxbx"/>
        <w:keepNext w:val="0"/>
        <w:keepLines w:val="0"/>
        <w:pageBreakBefore w:val="0"/>
        <w:widowControl/>
        <w:spacing w:before="0" w:after="160"/>
        <w:jc w:val="left"/>
      </w:pPr>
      <w:r>
        <w:t>44. Workability of concrete is measured by</w:t>
      </w:r>
    </w:p>
    <w:p>
      <w:pPr>
        <w:pStyle w:val="daaxbxbxbxabxaxbxbxab"/>
        <w:keepNext w:val="0"/>
        <w:keepLines w:val="0"/>
        <w:pageBreakBefore w:val="0"/>
        <w:widowControl/>
        <w:spacing w:before="0" w:after="160"/>
        <w:jc w:val="left"/>
      </w:pPr>
      <w:r>
        <w:t xml:space="preserve">    a. Vicat apparatus test</w:t>
      </w:r>
    </w:p>
    <w:p>
      <w:pPr>
        <w:pStyle w:val="daaxbxbxbxabxaxbxbxabxa"/>
        <w:keepNext w:val="0"/>
        <w:keepLines w:val="0"/>
        <w:pageBreakBefore w:val="0"/>
        <w:widowControl/>
        <w:spacing w:before="0" w:after="160"/>
        <w:jc w:val="left"/>
      </w:pPr>
      <w:r>
        <w:t xml:space="preserve">    b. Slump test</w:t>
      </w:r>
    </w:p>
    <w:p>
      <w:pPr>
        <w:pStyle w:val="daaxbxbxbxabxaxbxbxabxaxb"/>
        <w:keepNext w:val="0"/>
        <w:keepLines w:val="0"/>
        <w:pageBreakBefore w:val="0"/>
        <w:widowControl/>
        <w:spacing w:before="0" w:after="160"/>
        <w:jc w:val="left"/>
      </w:pPr>
      <w:r>
        <w:t xml:space="preserve">    c. Minimum void method</w:t>
      </w:r>
    </w:p>
    <w:p>
      <w:pPr>
        <w:pStyle w:val="daaxbxbxbxabxaxbxbxabxaxbxb"/>
        <w:keepNext w:val="0"/>
        <w:keepLines w:val="0"/>
        <w:pageBreakBefore w:val="0"/>
        <w:widowControl/>
        <w:spacing w:before="0" w:after="160"/>
        <w:jc w:val="left"/>
      </w:pPr>
      <w:r>
        <w:t xml:space="preserve">    d. Talbot Richard test.</w:t>
      </w:r>
    </w:p>
    <w:p>
      <w:pPr>
        <w:pStyle w:val="daaxbxbxbxabxaxbxbxabxaxbxbx"/>
        <w:keepNext w:val="0"/>
        <w:keepLines w:val="0"/>
        <w:pageBreakBefore w:val="0"/>
        <w:widowControl/>
        <w:spacing w:before="0" w:after="160"/>
        <w:jc w:val="left"/>
      </w:pPr>
      <w:r>
        <w:t>45. The rock which is not calcareous, is :</w:t>
      </w:r>
    </w:p>
    <w:p>
      <w:pPr>
        <w:pStyle w:val="daaxbxbxbxabxaxbxbxabxaxbxbxab"/>
        <w:keepNext w:val="0"/>
        <w:keepLines w:val="0"/>
        <w:pageBreakBefore w:val="0"/>
        <w:widowControl/>
        <w:spacing w:before="0" w:after="160"/>
        <w:jc w:val="left"/>
      </w:pPr>
      <w:r>
        <w:t xml:space="preserve">    a. macl</w:t>
      </w:r>
    </w:p>
    <w:p>
      <w:pPr>
        <w:pStyle w:val="daaxbxbxbxabxaxbxbxabxaxbxbxabxb"/>
        <w:keepNext w:val="0"/>
        <w:keepLines w:val="0"/>
        <w:pageBreakBefore w:val="0"/>
        <w:widowControl/>
        <w:spacing w:before="0" w:after="160"/>
        <w:jc w:val="left"/>
      </w:pPr>
      <w:r>
        <w:t xml:space="preserve">    b. chalk</w:t>
      </w:r>
    </w:p>
    <w:p>
      <w:pPr>
        <w:pStyle w:val="daaxbxbxbxabxaxbxbxabxaxbxbxabxbxa"/>
        <w:keepNext w:val="0"/>
        <w:keepLines w:val="0"/>
        <w:pageBreakBefore w:val="0"/>
        <w:widowControl/>
        <w:spacing w:before="0" w:after="160"/>
        <w:jc w:val="left"/>
      </w:pPr>
      <w:r>
        <w:t xml:space="preserve">    c. laterite</w:t>
      </w:r>
    </w:p>
    <w:p>
      <w:pPr>
        <w:pStyle w:val="daaxbxbxbxabxaxbxbxabxaxbxbxabxbxaxb"/>
        <w:keepNext w:val="0"/>
        <w:keepLines w:val="0"/>
        <w:pageBreakBefore w:val="0"/>
        <w:widowControl/>
        <w:spacing w:before="0" w:after="160"/>
        <w:jc w:val="left"/>
      </w:pPr>
      <w:r>
        <w:t xml:space="preserve">    d. none of these.</w:t>
      </w:r>
    </w:p>
    <w:p>
      <w:pPr>
        <w:pStyle w:val="daaxbxbxbxabxaxbxbxabxaxbxbxabxbxaxbx"/>
        <w:keepNext w:val="0"/>
        <w:keepLines w:val="0"/>
        <w:pageBreakBefore w:val="0"/>
        <w:widowControl/>
        <w:spacing w:before="0" w:after="160"/>
        <w:jc w:val="left"/>
      </w:pPr>
      <w:r>
        <w:t>46. Internal friction between the ingredients of concrete, is decreased by using</w:t>
      </w:r>
    </w:p>
    <w:p>
      <w:pPr>
        <w:pStyle w:val="daaxbxbxbxabxaxbxbxabxaxbxbxabxbxaxbxab"/>
        <w:keepNext w:val="0"/>
        <w:keepLines w:val="0"/>
        <w:pageBreakBefore w:val="0"/>
        <w:widowControl/>
        <w:spacing w:before="0" w:after="160"/>
        <w:jc w:val="left"/>
      </w:pPr>
      <w:r>
        <w:t xml:space="preserve">    a. fine aggregates</w:t>
      </w:r>
    </w:p>
    <w:p>
      <w:pPr>
        <w:pStyle w:val="daaxbxbxbxabxaxbxbxabxaxbxbxabxbxaxbxabxb"/>
        <w:keepNext w:val="0"/>
        <w:keepLines w:val="0"/>
        <w:pageBreakBefore w:val="0"/>
        <w:widowControl/>
        <w:spacing w:before="0" w:after="160"/>
        <w:jc w:val="left"/>
      </w:pPr>
      <w:r>
        <w:t xml:space="preserve">    b. rich mix</w:t>
      </w:r>
    </w:p>
    <w:p>
      <w:pPr>
        <w:pStyle w:val="daaxbxbxbxabxaxbxbxabxaxbxbxabxbxaxbxabxbxa"/>
        <w:keepNext w:val="0"/>
        <w:keepLines w:val="0"/>
        <w:pageBreakBefore w:val="0"/>
        <w:widowControl/>
        <w:spacing w:before="0" w:after="160"/>
        <w:jc w:val="left"/>
      </w:pPr>
      <w:r>
        <w:t xml:space="preserve">    c. more water and coarse aggregates</w:t>
      </w:r>
    </w:p>
    <w:p>
      <w:pPr>
        <w:pStyle w:val="daaxbxbxbxabxaxbxbxabxaxbxbxabxbxaxbxabxbxaxb"/>
        <w:keepNext w:val="0"/>
        <w:keepLines w:val="0"/>
        <w:pageBreakBefore w:val="0"/>
        <w:widowControl/>
        <w:spacing w:before="0" w:after="160"/>
        <w:jc w:val="left"/>
      </w:pPr>
      <w:r>
        <w:t xml:space="preserve">    d. none of these.</w:t>
      </w:r>
    </w:p>
    <w:p>
      <w:pPr>
        <w:pStyle w:val="daaxbxbxbxabxaxbxbxabxaxbxbxabxbxaxbxabxbxaxbx"/>
        <w:keepNext w:val="0"/>
        <w:keepLines w:val="0"/>
        <w:pageBreakBefore w:val="0"/>
        <w:widowControl/>
        <w:spacing w:before="0" w:after="160"/>
        <w:jc w:val="left"/>
      </w:pPr>
      <w:r>
        <w:t>47. For road pavements, the cement generally used, is</w:t>
      </w:r>
    </w:p>
    <w:p>
      <w:pPr>
        <w:pStyle w:val="daaxbxbxbxabxaxbxbxabxaxbxbxabxbxaxbxabxbxaxbxaa"/>
        <w:keepNext w:val="0"/>
        <w:keepLines w:val="0"/>
        <w:pageBreakBefore w:val="0"/>
        <w:widowControl/>
        <w:spacing w:before="0" w:after="160"/>
        <w:jc w:val="left"/>
      </w:pPr>
      <w:r>
        <w:t xml:space="preserve">    a. rapid hardening cement</w:t>
      </w:r>
    </w:p>
    <w:p>
      <w:pPr>
        <w:pStyle w:val="daaxbxbxbxabxaxbxbxabxaxbxbxabxbxaxbxabxbxaxbxaaxb"/>
        <w:keepNext w:val="0"/>
        <w:keepLines w:val="0"/>
        <w:pageBreakBefore w:val="0"/>
        <w:widowControl/>
        <w:spacing w:before="0" w:after="160"/>
        <w:jc w:val="left"/>
      </w:pPr>
      <w:r>
        <w:t xml:space="preserve">    b. low heat cement</w:t>
      </w:r>
    </w:p>
    <w:p>
      <w:pPr>
        <w:pStyle w:val="daaxbxbxbxabxaxbxbxabxaxbxbxabxbxaxbxabxbxaxbxaaxbxb"/>
        <w:keepNext w:val="0"/>
        <w:keepLines w:val="0"/>
        <w:pageBreakBefore w:val="0"/>
        <w:widowControl/>
        <w:spacing w:before="0" w:after="160"/>
        <w:jc w:val="left"/>
      </w:pPr>
      <w:r>
        <w:t xml:space="preserve">    c. blast furnace slag cement</w:t>
      </w:r>
    </w:p>
    <w:p>
      <w:pPr>
        <w:pStyle w:val="daaxbxbxbxabxaxbxbxabxaxbxbxabxbxaxbxabxbxaxbxaaxbxbxb"/>
        <w:keepNext w:val="0"/>
        <w:keepLines w:val="0"/>
        <w:pageBreakBefore w:val="0"/>
        <w:widowControl/>
        <w:spacing w:before="0" w:after="160"/>
        <w:jc w:val="left"/>
      </w:pPr>
      <w:r>
        <w:t xml:space="preserve">    d. none of these.</w:t>
      </w:r>
    </w:p>
    <w:p>
      <w:pPr>
        <w:pStyle w:val="daaxbxbxbxabxaxbxbxabxaxbxbxabxbxaxbxabxbxaxbxaaxbxbxbx"/>
        <w:keepNext w:val="0"/>
        <w:keepLines w:val="0"/>
        <w:pageBreakBefore w:val="0"/>
        <w:widowControl/>
        <w:spacing w:before="0" w:after="160"/>
        <w:jc w:val="left"/>
      </w:pPr>
      <w:r>
        <w:t>48. Construction joints are generally provided in concrete</w:t>
      </w:r>
    </w:p>
    <w:p>
      <w:pPr>
        <w:pStyle w:val="daaxbxbxbxabxaxbxbxabxaxbxbxabxbxaxbxabxbxaxbxaaxbxbxbxab"/>
        <w:keepNext w:val="0"/>
        <w:keepLines w:val="0"/>
        <w:pageBreakBefore w:val="0"/>
        <w:widowControl/>
        <w:spacing w:before="0" w:after="160"/>
        <w:jc w:val="left"/>
      </w:pPr>
      <w:r>
        <w:t xml:space="preserve">    a. retaining walls</w:t>
      </w:r>
    </w:p>
    <w:p>
      <w:pPr>
        <w:pStyle w:val="daaxbxbxbxabxaxbxbxabxaxbxbxabxbxaxbxabxbxaxbxaaxbxbxbxabxb"/>
        <w:keepNext w:val="0"/>
        <w:keepLines w:val="0"/>
        <w:pageBreakBefore w:val="0"/>
        <w:widowControl/>
        <w:spacing w:before="0" w:after="160"/>
        <w:jc w:val="left"/>
      </w:pPr>
      <w:r>
        <w:t xml:space="preserve">    b. lining of canals</w:t>
      </w:r>
    </w:p>
    <w:p>
      <w:pPr>
        <w:pStyle w:val="daaxbxbxbxabxaxbxbxabxaxbxbxabxbxaxbxabxbxaxbxaaxbxbxbxabxbxb"/>
        <w:keepNext w:val="0"/>
        <w:keepLines w:val="0"/>
        <w:pageBreakBefore w:val="0"/>
        <w:widowControl/>
        <w:spacing w:before="0" w:after="160"/>
        <w:jc w:val="left"/>
      </w:pPr>
      <w:r>
        <w:t xml:space="preserve">    c. lining of tunnels</w:t>
      </w:r>
    </w:p>
    <w:p>
      <w:pPr>
        <w:pStyle w:val="daaxbxbxbxabxaxbxbxabxaxbxbxabxbxaxbxabxbxaxbxaaxbxbxbxabxbxbx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xb">
    <w:name w:val="aabxb"/>
    <w:rPr>
      <w:rFonts w:ascii="Times New Roman" w:hAnsi="Times New Roman"/>
      <w:b w:val="0"/>
      <w:i w:val="0"/>
      <w:color w:val="000000"/>
      <w:sz w:val="22"/>
      <w:u w:val="none"/>
    </w:rPr>
  </w:style>
  <w:style w:type="paragraph" w:customStyle="1" w:styleId="aabxbxb">
    <w:name w:val="aabxbxb"/>
    <w:rPr>
      <w:rFonts w:ascii="Times New Roman" w:hAnsi="Times New Roman"/>
      <w:b w:val="0"/>
      <w:i w:val="0"/>
      <w:color w:val="000000"/>
      <w:sz w:val="22"/>
      <w:u w:val="none"/>
    </w:rPr>
  </w:style>
  <w:style w:type="paragraph" w:customStyle="1" w:styleId="aabxbxbxa">
    <w:name w:val="aabxbxbx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xb">
    <w:name w:val="baaxb"/>
    <w:rPr>
      <w:rFonts w:ascii="Times New Roman" w:hAnsi="Times New Roman"/>
      <w:b w:val="0"/>
      <w:i w:val="0"/>
      <w:color w:val="000000"/>
      <w:sz w:val="22"/>
      <w:u w:val="none"/>
    </w:rPr>
  </w:style>
  <w:style w:type="paragraph" w:customStyle="1" w:styleId="baaxbxb">
    <w:name w:val="baaxbxb"/>
    <w:rPr>
      <w:rFonts w:ascii="Times New Roman" w:hAnsi="Times New Roman"/>
      <w:b w:val="0"/>
      <w:i w:val="0"/>
      <w:color w:val="000000"/>
      <w:sz w:val="22"/>
      <w:u w:val="none"/>
    </w:rPr>
  </w:style>
  <w:style w:type="paragraph" w:customStyle="1" w:styleId="baaxbxbxb">
    <w:name w:val="baaxbxbxb"/>
    <w:rPr>
      <w:rFonts w:ascii="Times New Roman" w:hAnsi="Times New Roman"/>
      <w:b w:val="0"/>
      <w:i w:val="0"/>
      <w:color w:val="000000"/>
      <w:sz w:val="22"/>
      <w:u w:val="none"/>
    </w:rPr>
  </w:style>
  <w:style w:type="paragraph" w:customStyle="1" w:styleId="baaxbxbxbx">
    <w:name w:val="baaxbxbxbx"/>
    <w:rPr>
      <w:rFonts w:ascii="Times New Roman" w:hAnsi="Times New Roman"/>
      <w:b w:val="0"/>
      <w:i w:val="0"/>
      <w:color w:val="000000"/>
      <w:sz w:val="22"/>
      <w:u w:val="none"/>
    </w:rPr>
  </w:style>
  <w:style w:type="paragraph" w:customStyle="1" w:styleId="baaxbxbxbxab">
    <w:name w:val="baaxbxbxbxab"/>
    <w:rPr>
      <w:rFonts w:ascii="Times New Roman" w:hAnsi="Times New Roman"/>
      <w:b w:val="0"/>
      <w:i w:val="0"/>
      <w:color w:val="000000"/>
      <w:sz w:val="22"/>
      <w:u w:val="none"/>
    </w:rPr>
  </w:style>
  <w:style w:type="paragraph" w:customStyle="1" w:styleId="baaxbxbxbxabxb">
    <w:name w:val="baaxbxbxbxabxb"/>
    <w:rPr>
      <w:rFonts w:ascii="Times New Roman" w:hAnsi="Times New Roman"/>
      <w:b w:val="0"/>
      <w:i w:val="0"/>
      <w:color w:val="000000"/>
      <w:sz w:val="22"/>
      <w:u w:val="none"/>
    </w:rPr>
  </w:style>
  <w:style w:type="paragraph" w:customStyle="1" w:styleId="baaxbxbxbxabxbxb">
    <w:name w:val="baaxbxbxbxabxbxb"/>
    <w:rPr>
      <w:rFonts w:ascii="Times New Roman" w:hAnsi="Times New Roman"/>
      <w:b w:val="0"/>
      <w:i w:val="0"/>
      <w:color w:val="000000"/>
      <w:sz w:val="22"/>
      <w:u w:val="none"/>
    </w:rPr>
  </w:style>
  <w:style w:type="paragraph" w:customStyle="1" w:styleId="baaxbxbxbxabxbxbxa">
    <w:name w:val="baaxbxbxbxabxbxbxa"/>
    <w:rPr>
      <w:rFonts w:ascii="Times New Roman" w:hAnsi="Times New Roman"/>
      <w:b/>
      <w:i w:val="0"/>
      <w:color w:val="000000"/>
      <w:sz w:val="22"/>
      <w:u w:val="none"/>
    </w:rPr>
  </w:style>
  <w:style w:type="paragraph" w:customStyle="1" w:styleId="baaxbxbxbxabxbxbxax">
    <w:name w:val="baaxbxbxbxabxbxbxax"/>
    <w:rPr>
      <w:rFonts w:ascii="Times New Roman" w:hAnsi="Times New Roman"/>
      <w:b w:val="0"/>
      <w:i w:val="0"/>
      <w:color w:val="000000"/>
      <w:sz w:val="22"/>
      <w:u w:val="none"/>
    </w:rPr>
  </w:style>
  <w:style w:type="paragraph" w:customStyle="1" w:styleId="baaxbxbxbxabxbxbxaxaaab">
    <w:name w:val="baaxbxbxbxabxbxbxaxaaab"/>
    <w:rPr>
      <w:rFonts w:ascii="Times New Roman" w:hAnsi="Times New Roman"/>
      <w:b w:val="0"/>
      <w:i w:val="0"/>
      <w:color w:val="000000"/>
      <w:sz w:val="22"/>
      <w:u w:val="none"/>
    </w:rPr>
  </w:style>
  <w:style w:type="paragraph" w:customStyle="1" w:styleId="baaxbxbxbxabxbxbxaxaaabxb">
    <w:name w:val="baaxbxbxbxabxbxbxaxaaabxb"/>
    <w:rPr>
      <w:rFonts w:ascii="Times New Roman" w:hAnsi="Times New Roman"/>
      <w:b w:val="0"/>
      <w:i w:val="0"/>
      <w:color w:val="000000"/>
      <w:sz w:val="22"/>
      <w:u w:val="none"/>
    </w:rPr>
  </w:style>
  <w:style w:type="paragraph" w:customStyle="1" w:styleId="baaxbxbxbxabxbxbxaxaaabxbxa">
    <w:name w:val="baaxbxbxbxabxbxbxaxaaabxbxa"/>
    <w:rPr>
      <w:rFonts w:ascii="Times New Roman" w:hAnsi="Times New Roman"/>
      <w:b/>
      <w:i w:val="0"/>
      <w:color w:val="000000"/>
      <w:sz w:val="22"/>
      <w:u w:val="none"/>
    </w:rPr>
  </w:style>
  <w:style w:type="paragraph" w:customStyle="1" w:styleId="baaxbxbxbxabxbxbxaxaaabxbxaxb">
    <w:name w:val="baaxbxbxbxabxbxbxaxaaabxbxaxb"/>
    <w:rPr>
      <w:rFonts w:ascii="Times New Roman" w:hAnsi="Times New Roman"/>
      <w:b w:val="0"/>
      <w:i w:val="0"/>
      <w:color w:val="000000"/>
      <w:sz w:val="22"/>
      <w:u w:val="none"/>
    </w:rPr>
  </w:style>
  <w:style w:type="paragraph" w:customStyle="1" w:styleId="baaxbxbxbxabxbxbxaxaaabxbxaxbx">
    <w:name w:val="baaxbxbxbxabxbxbxaxaaabxbxaxbx"/>
    <w:rPr>
      <w:rFonts w:ascii="Times New Roman" w:hAnsi="Times New Roman"/>
      <w:b w:val="0"/>
      <w:i w:val="0"/>
      <w:color w:val="000000"/>
      <w:sz w:val="22"/>
      <w:u w:val="none"/>
    </w:rPr>
  </w:style>
  <w:style w:type="paragraph" w:customStyle="1" w:styleId="baaxbxbxbxabxbxbxaxaaabxbxaxbxab">
    <w:name w:val="baaxbxbxbxabxbxbxaxaaabxbxaxbxab"/>
    <w:rPr>
      <w:rFonts w:ascii="Times New Roman" w:hAnsi="Times New Roman"/>
      <w:b w:val="0"/>
      <w:i w:val="0"/>
      <w:color w:val="000000"/>
      <w:sz w:val="22"/>
      <w:u w:val="none"/>
    </w:rPr>
  </w:style>
  <w:style w:type="paragraph" w:customStyle="1" w:styleId="baaxbxbxbxabxbxbxaxaaabxbxaxbxabxb">
    <w:name w:val="baaxbxbxbxabxbxbxaxaaabxbxaxbxabxb"/>
    <w:rPr>
      <w:rFonts w:ascii="Times New Roman" w:hAnsi="Times New Roman"/>
      <w:b w:val="0"/>
      <w:i w:val="0"/>
      <w:color w:val="000000"/>
      <w:sz w:val="22"/>
      <w:u w:val="none"/>
    </w:rPr>
  </w:style>
  <w:style w:type="paragraph" w:customStyle="1" w:styleId="baaxbxbxbxabxbxbxaxaaabxbxaxbxabxbxb">
    <w:name w:val="baaxbxbxbxabxbxbxaxaaabxbxaxbxabxbxb"/>
    <w:rPr>
      <w:rFonts w:ascii="Times New Roman" w:hAnsi="Times New Roman"/>
      <w:b w:val="0"/>
      <w:i w:val="0"/>
      <w:color w:val="000000"/>
      <w:sz w:val="22"/>
      <w:u w:val="none"/>
    </w:rPr>
  </w:style>
  <w:style w:type="paragraph" w:customStyle="1" w:styleId="baaxbxbxbxabxbxbxaxaaabxbxaxbxabxbxbxa">
    <w:name w:val="baaxbxbxbxabxbxbxaxaaabxbxaxbxabxbxbxa"/>
    <w:rPr>
      <w:rFonts w:ascii="Times New Roman" w:hAnsi="Times New Roman"/>
      <w:b/>
      <w:i w:val="0"/>
      <w:color w:val="000000"/>
      <w:sz w:val="22"/>
      <w:u w:val="none"/>
    </w:rPr>
  </w:style>
  <w:style w:type="paragraph" w:customStyle="1" w:styleId="baaxbxbxbxabxbxbxaxaaabxbxaxbxabxbxbxax">
    <w:name w:val="baaxbxbxbxabxbxbxaxaaabxbxaxbxabxbxbxax"/>
    <w:rPr>
      <w:rFonts w:ascii="Times New Roman" w:hAnsi="Times New Roman"/>
      <w:b w:val="0"/>
      <w:i w:val="0"/>
      <w:color w:val="000000"/>
      <w:sz w:val="22"/>
      <w:u w:val="none"/>
    </w:rPr>
  </w:style>
  <w:style w:type="paragraph" w:customStyle="1" w:styleId="baaxbxbxbxabxbxbxaxaaabxbxaxbxabxbxbxaxaa">
    <w:name w:val="baaxbxbxbxabxbxbxaxaaabxbxaxbxabxbxbxaxaa"/>
    <w:rPr>
      <w:rFonts w:ascii="Times New Roman" w:hAnsi="Times New Roman"/>
      <w:b/>
      <w:i w:val="0"/>
      <w:color w:val="000000"/>
      <w:sz w:val="22"/>
      <w:u w:val="none"/>
    </w:rPr>
  </w:style>
  <w:style w:type="paragraph" w:customStyle="1" w:styleId="baaxbxbxbxabxbxbxaxaaabxbxaxbxabxbxbxaxaaxb">
    <w:name w:val="baaxbxbxbxabxbxbxaxaaabxbxaxbxabxbxbxaxaaxb"/>
    <w:rPr>
      <w:rFonts w:ascii="Times New Roman" w:hAnsi="Times New Roman"/>
      <w:b w:val="0"/>
      <w:i w:val="0"/>
      <w:color w:val="000000"/>
      <w:sz w:val="22"/>
      <w:u w:val="none"/>
    </w:rPr>
  </w:style>
  <w:style w:type="paragraph" w:customStyle="1" w:styleId="baaxbxbxbxabxbxbxaxaaabxbxaxbxabxbxbxaxaaxbxb">
    <w:name w:val="baaxbxbxbxabxbxbxaxaaabxbxaxbxabxbxbxaxaaxbxb"/>
    <w:rPr>
      <w:rFonts w:ascii="Times New Roman" w:hAnsi="Times New Roman"/>
      <w:b w:val="0"/>
      <w:i w:val="0"/>
      <w:color w:val="000000"/>
      <w:sz w:val="22"/>
      <w:u w:val="none"/>
    </w:rPr>
  </w:style>
  <w:style w:type="paragraph" w:customStyle="1" w:styleId="baaxbxbxbxabxbxbxaxaaabxbxaxbxabxbxbxaxaaxbxbxb">
    <w:name w:val="baaxbxbxbxabxbxbxaxaaabxbxaxbxabxbxbxaxaaxbxbxb"/>
    <w:rPr>
      <w:rFonts w:ascii="Times New Roman" w:hAnsi="Times New Roman"/>
      <w:b w:val="0"/>
      <w:i w:val="0"/>
      <w:color w:val="000000"/>
      <w:sz w:val="22"/>
      <w:u w:val="none"/>
    </w:rPr>
  </w:style>
  <w:style w:type="paragraph" w:customStyle="1" w:styleId="baaxbxbxbxabxbxbxaxaaabxbxaxbxabxbxbxaxaaxbxbxbx">
    <w:name w:val="baaxbxbxbxabxbxbxaxaaabxbxaxbxabxbxbxaxaaxbxbxbx"/>
    <w:rPr>
      <w:rFonts w:ascii="Times New Roman" w:hAnsi="Times New Roman"/>
      <w:b w:val="0"/>
      <w:i w:val="0"/>
      <w:color w:val="000000"/>
      <w:sz w:val="22"/>
      <w:u w:val="none"/>
    </w:rPr>
  </w:style>
  <w:style w:type="paragraph" w:customStyle="1" w:styleId="baaxbxbxbxabxbxbxaxaaabxbxaxbxabxbxbxaxaaxbxbxbxab">
    <w:name w:val="baaxbxbxbxabxbxbxaxaaabxbxaxbxabxbxbxaxaaxbxbxbxab"/>
    <w:rPr>
      <w:rFonts w:ascii="Times New Roman" w:hAnsi="Times New Roman"/>
      <w:b w:val="0"/>
      <w:i w:val="0"/>
      <w:color w:val="000000"/>
      <w:sz w:val="22"/>
      <w:u w:val="none"/>
    </w:rPr>
  </w:style>
  <w:style w:type="paragraph" w:customStyle="1" w:styleId="baaxbxbxbxabxbxbxaxaaabxbxaxbxabxbxbxaxaaxbxbxbxabxb">
    <w:name w:val="baaxbxbxbxabxbxbxaxaaabxbxaxbxabxbxbxaxaaxbxbxbxabxb"/>
    <w:rPr>
      <w:rFonts w:ascii="Times New Roman" w:hAnsi="Times New Roman"/>
      <w:b w:val="0"/>
      <w:i w:val="0"/>
      <w:color w:val="000000"/>
      <w:sz w:val="22"/>
      <w:u w:val="none"/>
    </w:rPr>
  </w:style>
  <w:style w:type="paragraph" w:customStyle="1" w:styleId="baaxbxbxbxabxbxbxaxaaabxbxaxbxabxbxbxaxaaxbxbxbxabxbxa">
    <w:name w:val="baaxbxbxbxabxbxbxaxaaabxbxaxbxabxbxbxaxaaxbxbxbxabxbxa"/>
    <w:rPr>
      <w:rFonts w:ascii="Times New Roman" w:hAnsi="Times New Roman"/>
      <w:b/>
      <w:i w:val="0"/>
      <w:color w:val="000000"/>
      <w:sz w:val="22"/>
      <w:u w:val="none"/>
    </w:rPr>
  </w:style>
  <w:style w:type="paragraph" w:customStyle="1" w:styleId="baaxbxbxbxabxbxbxaxaaabxbxaxbxabxbxbxaxaaxbxbxbxabxbxaxb">
    <w:name w:val="baaxbxbxbxabxbxbxaxaaabxbxaxbxabxbxbxaxaaxbxbxbxabxbxaxb"/>
    <w:rPr>
      <w:rFonts w:ascii="Times New Roman" w:hAnsi="Times New Roman"/>
      <w:b w:val="0"/>
      <w:i w:val="0"/>
      <w:color w:val="000000"/>
      <w:sz w:val="22"/>
      <w:u w:val="none"/>
    </w:rPr>
  </w:style>
  <w:style w:type="paragraph" w:customStyle="1" w:styleId="baaxbxbxbxabxbxbxaxaaabxbxaxbxabxbxbxaxaaxbxbxbxabxbxaxbx">
    <w:name w:val="baaxbxbxbxabxbxbxaxaaabxbxaxbxabxbxbxaxaaxbxbxbxabxbxaxbx"/>
    <w:rPr>
      <w:rFonts w:ascii="Times New Roman" w:hAnsi="Times New Roman"/>
      <w:b w:val="0"/>
      <w:i w:val="0"/>
      <w:color w:val="000000"/>
      <w:sz w:val="22"/>
      <w:u w:val="none"/>
    </w:rPr>
  </w:style>
  <w:style w:type="paragraph" w:customStyle="1" w:styleId="baaxbxbxbxabxbxbxaxaaabxbxaxbxabxbxbxaxaaxbxbxbxabxbxaxbxab">
    <w:name w:val="baaxbxbxbxabxbxbxaxaaabxbxaxbxabxbxbxaxaaxbxbxbxabxbxaxbxab"/>
    <w:rPr>
      <w:rFonts w:ascii="Times New Roman" w:hAnsi="Times New Roman"/>
      <w:b w:val="0"/>
      <w:i w:val="0"/>
      <w:color w:val="000000"/>
      <w:sz w:val="22"/>
      <w:u w:val="none"/>
    </w:rPr>
  </w:style>
  <w:style w:type="paragraph" w:customStyle="1" w:styleId="baaxbxbxbxabxbxbxaxaaabxbxaxbxabxbxbxaxaaxbxbxbxabxbxaxbxabxb">
    <w:name w:val="baaxbxbxbxabxbxbxaxaaabxbxaxbxabxbxbxaxaaxbxbxbxabxbxaxbxabxb"/>
    <w:rPr>
      <w:rFonts w:ascii="Times New Roman" w:hAnsi="Times New Roman"/>
      <w:b w:val="0"/>
      <w:i w:val="0"/>
      <w:color w:val="000000"/>
      <w:sz w:val="22"/>
      <w:u w:val="none"/>
    </w:rPr>
  </w:style>
  <w:style w:type="paragraph" w:customStyle="1" w:styleId="baaxbxbxbxabxbxbxaxaaabxbxaxbxabxbxbxaxaaxbxbxbxabxbxaxbxabxbxb">
    <w:name w:val="baaxbxbxbxabxbxbxaxaaabxbxaxbxabxbxbxaxaaxbxbxbxabxbxaxbxabxbxb"/>
    <w:rPr>
      <w:rFonts w:ascii="Times New Roman" w:hAnsi="Times New Roman"/>
      <w:b w:val="0"/>
      <w:i w:val="0"/>
      <w:color w:val="000000"/>
      <w:sz w:val="22"/>
      <w:u w:val="none"/>
    </w:rPr>
  </w:style>
  <w:style w:type="paragraph" w:customStyle="1" w:styleId="baaxbxbxbxabxbxbxaxaaabxbxaxbxabxbxbxaxaaxbxbxbxabxbxaxbxabxbxbxa">
    <w:name w:val="baaxbxbxbxabxbxbxaxaaabxbxaxbxabxbxbxaxaaxbxbxbxabxbxaxbxabxbxbxa"/>
    <w:rPr>
      <w:rFonts w:ascii="Times New Roman" w:hAnsi="Times New Roman"/>
      <w:b/>
      <w:i w:val="0"/>
      <w:color w:val="000000"/>
      <w:sz w:val="22"/>
      <w:u w:val="none"/>
    </w:rPr>
  </w:style>
  <w:style w:type="paragraph" w:customStyle="1" w:styleId="baaxbxbxbxabxbxbxaxaaabxbxaxbxabxbxbxaxaaxbxbxbxabxbxaxbxabxbxbxax">
    <w:name w:val="baaxbxbxbxabxbxbxaxaaabxbxaxbxabxbxbxaxaaxbxbxbxabxbxaxbxabxbxbxax"/>
    <w:rPr>
      <w:rFonts w:ascii="Times New Roman" w:hAnsi="Times New Roman"/>
      <w:b w:val="0"/>
      <w:i w:val="0"/>
      <w:color w:val="000000"/>
      <w:sz w:val="22"/>
      <w:u w:val="none"/>
    </w:rPr>
  </w:style>
  <w:style w:type="paragraph" w:customStyle="1" w:styleId="baaxbxbxbxabxbxbxaxaaabxbxaxbxabxbxbxaxaaxbxbxbxabxbxaxbxabxbxbxaxab">
    <w:name w:val="baaxbxbxbxabxbxbxaxaaabxbxaxbxabxbxbxaxaaxbxbxbxabxbxaxbxabxbxbxaxab"/>
    <w:rPr>
      <w:rFonts w:ascii="Times New Roman" w:hAnsi="Times New Roman"/>
      <w:b w:val="0"/>
      <w:i w:val="0"/>
      <w:color w:val="000000"/>
      <w:sz w:val="22"/>
      <w:u w:val="none"/>
    </w:rPr>
  </w:style>
  <w:style w:type="paragraph" w:customStyle="1" w:styleId="baaxbxbxbxabxbxbxaxaaabxbxaxbxabxbxbxaxaaxbxbxbxabxbxaxbxabxbxbxaxabxa">
    <w:name w:val="baaxbxbxbxabxbxbxaxaaabxbxaxbxabxbxbxaxaaxbxbxbxabxbxaxbxabxbxbxaxabxa"/>
    <w:rPr>
      <w:rFonts w:ascii="Times New Roman" w:hAnsi="Times New Roman"/>
      <w:b/>
      <w:i w:val="0"/>
      <w:color w:val="000000"/>
      <w:sz w:val="22"/>
      <w:u w:val="none"/>
    </w:rPr>
  </w:style>
  <w:style w:type="paragraph" w:customStyle="1" w:styleId="baaxbxbxbxabxbxbxaxaaabxbxaxbxabxbxbxaxaaxbxbxbxabxbxaxbxabxbxbxaxabxaxb">
    <w:name w:val="baaxbxbxbxabxbxbxaxaaabxbxaxbxabxbxbxaxaaxbxbxbxabxbxaxbxabxbxbxaxabxaxb"/>
    <w:rPr>
      <w:rFonts w:ascii="Times New Roman" w:hAnsi="Times New Roman"/>
      <w:b w:val="0"/>
      <w:i w:val="0"/>
      <w:color w:val="000000"/>
      <w:sz w:val="22"/>
      <w:u w:val="none"/>
    </w:rPr>
  </w:style>
  <w:style w:type="paragraph" w:customStyle="1" w:styleId="baaxbxbxbxabxbxbxaxaaabxbxaxbxabxbxbxaxaaxbxbxbxabxbxaxbxabxbxbxaxabxaxbxb">
    <w:name w:val="baaxbxbxbxabxbxbxaxaaabxbxaxbxabxbxbxaxaaxbxbxbxabxbxaxbxabxbxbxaxabxaxbxb"/>
    <w:rPr>
      <w:rFonts w:ascii="Times New Roman" w:hAnsi="Times New Roman"/>
      <w:b w:val="0"/>
      <w:i w:val="0"/>
      <w:color w:val="000000"/>
      <w:sz w:val="22"/>
      <w:u w:val="none"/>
    </w:rPr>
  </w:style>
  <w:style w:type="paragraph" w:customStyle="1" w:styleId="baaxbxbxbxabxbxbxaxaaabxbxaxbxabxbxbxaxaaxbxbxbxabxbxaxbxabxbxbxaxabxaxbxbx">
    <w:name w:val="baaxbxbxbxabxbxbxaxaaabxbxaxbxabxbxbxaxaaxbxbxbxabxbxaxbxabxbxbxaxabxaxbxbx"/>
    <w:rPr>
      <w:rFonts w:ascii="Times New Roman" w:hAnsi="Times New Roman"/>
      <w:b w:val="0"/>
      <w:i w:val="0"/>
      <w:color w:val="000000"/>
      <w:sz w:val="22"/>
      <w:u w:val="none"/>
    </w:rPr>
  </w:style>
  <w:style w:type="paragraph" w:customStyle="1" w:styleId="baaxbxbxbxabxbxbxaxaaabxbxaxbxabxbxbxaxaaxbxbxbxabxbxaxbxabxbxbxaxabxaxbxbxab">
    <w:name w:val="baaxbxbxbxabxbxbxaxaaabxbxaxbxabxbxbxaxaaxbxbxbxabxbxaxbxabxbxbxaxabxaxbxbxab"/>
    <w:rPr>
      <w:rFonts w:ascii="Times New Roman" w:hAnsi="Times New Roman"/>
      <w:b w:val="0"/>
      <w:i w:val="0"/>
      <w:color w:val="000000"/>
      <w:sz w:val="22"/>
      <w:u w:val="none"/>
    </w:rPr>
  </w:style>
  <w:style w:type="paragraph" w:customStyle="1" w:styleId="baaxbxbxbxabxbxbxaxaaabxbxaxbxabxbxbxaxaaxbxbxbxabxbxaxbxabxbxbxaxabxaxbxbxabxb">
    <w:name w:val="baaxbxbxbxabxbxbxaxaaabxbxaxbxabxbxbxaxaaxbxbxbxabxbxaxbxabxbxbxaxabxaxbxbxabxb"/>
    <w:rPr>
      <w:rFonts w:ascii="Times New Roman" w:hAnsi="Times New Roman"/>
      <w:b w:val="0"/>
      <w:i w:val="0"/>
      <w:color w:val="000000"/>
      <w:sz w:val="22"/>
      <w:u w:val="none"/>
    </w:rPr>
  </w:style>
  <w:style w:type="paragraph" w:customStyle="1" w:styleId="baaxbxbxbxabxbxbxaxaaabxbxaxbxabxbxbxaxaaxbxbxbxabxbxaxbxabxbxbxaxabxaxbxbxabxbxb">
    <w:name w:val="baaxbxbxbxabxbxbxaxaaabxbxaxbxabxbxbxaxaaxbxbxbxabxbxaxbxabxbxbxaxabxaxbxbxabxbxb"/>
    <w:rPr>
      <w:rFonts w:ascii="Times New Roman" w:hAnsi="Times New Roman"/>
      <w:b w:val="0"/>
      <w:i w:val="0"/>
      <w:color w:val="000000"/>
      <w:sz w:val="22"/>
      <w:u w:val="none"/>
    </w:rPr>
  </w:style>
  <w:style w:type="paragraph" w:customStyle="1" w:styleId="baaxbxbxbxabxbxbxaxaaabxbxaxbxabxbxbxaxaaxbxbxbxabxbxaxbxabxbxbxaxabxaxbxbxabxbxbxa">
    <w:name w:val="baaxbxbxbxabxbxbxaxaaabxbxaxbxabxbxbxaxaaxbxbxbxabxbxaxbxabxbxbxaxabxaxbxbxabxbxbxa"/>
    <w:rPr>
      <w:rFonts w:ascii="Times New Roman" w:hAnsi="Times New Roman"/>
      <w:b/>
      <w:i w:val="0"/>
      <w:color w:val="000000"/>
      <w:sz w:val="22"/>
      <w:u w:val="none"/>
    </w:rPr>
  </w:style>
  <w:style w:type="paragraph" w:customStyle="1" w:styleId="baaxbxbxbxabxbxbxaxaaabxbxaxbxabxbxbxaxaaxbxbxbxabxbxaxbxabxbxbxaxabxaxbxbxabxbxbxax">
    <w:name w:val="baaxbxbxbxabxbxbxaxaaabxbxaxbxabxbxbxaxaaxbxbxbxabxbxaxbxabxbxbxaxabxaxbxbxabxbxbxax"/>
    <w:rPr>
      <w:rFonts w:ascii="Times New Roman" w:hAnsi="Times New Roman"/>
      <w:b w:val="0"/>
      <w:i w:val="0"/>
      <w:color w:val="000000"/>
      <w:sz w:val="22"/>
      <w:u w:val="none"/>
    </w:rPr>
  </w:style>
  <w:style w:type="paragraph" w:customStyle="1" w:styleId="baaxbxbxbxabxbxbxaxaaabxbxaxbxabxbxbxaxaaxbxbxbxabxbxaxbxabxbxbxaxabxaxbxbxabxbxbxaxab">
    <w:name w:val="baaxbxbxbxabxbxbxaxaaabxbxaxbxabxbxbxaxaaxbxbxbxabxbxaxbxabxbxbxaxabxaxbxbxabxbxbxaxab"/>
    <w:rPr>
      <w:rFonts w:ascii="Times New Roman" w:hAnsi="Times New Roman"/>
      <w:b w:val="0"/>
      <w:i w:val="0"/>
      <w:color w:val="000000"/>
      <w:sz w:val="22"/>
      <w:u w:val="none"/>
    </w:rPr>
  </w:style>
  <w:style w:type="paragraph" w:customStyle="1" w:styleId="baaxbxbxbxabxbxbxaxaaabxbxaxbxabxbxbxaxaaxbxbxbxabxbxaxbxabxbxbxaxabxaxbxbxabxbxbxaxabxb">
    <w:name w:val="baaxbxbxbxabxbxbxaxaaabxbxaxbxabxbxbxaxaaxbxbxbxabxbxaxbxabxbxbxaxabxaxbxbxabxbxbxaxabxb"/>
    <w:rPr>
      <w:rFonts w:ascii="Times New Roman" w:hAnsi="Times New Roman"/>
      <w:b w:val="0"/>
      <w:i w:val="0"/>
      <w:color w:val="000000"/>
      <w:sz w:val="22"/>
      <w:u w:val="none"/>
    </w:rPr>
  </w:style>
  <w:style w:type="paragraph" w:customStyle="1" w:styleId="baaxbxbxbxabxbxbxaxaaabxbxaxbxabxbxbxaxaaxbxbxbxabxbxaxbxabxbxbxaxabxaxbxbxabxbxbxaxabxbxa">
    <w:name w:val="baaxbxbxbxabxbxbxaxaaabxbxaxbxabxbxbxaxaaxbxbxbxabxbxaxbxabxbxbxaxabxaxbxbxabxbxbxaxabxbxa"/>
    <w:rPr>
      <w:rFonts w:ascii="Times New Roman" w:hAnsi="Times New Roman"/>
      <w:b/>
      <w:i w:val="0"/>
      <w:color w:val="000000"/>
      <w:sz w:val="22"/>
      <w:u w:val="none"/>
    </w:rPr>
  </w:style>
  <w:style w:type="paragraph" w:customStyle="1" w:styleId="baaxbxbxbxabxbxbxaxaaabxbxaxbxabxbxbxaxaaxbxbxbxabxbxaxbxabxbxbxaxabxaxbxbxabxbxbxaxabxbxaxb">
    <w:name w:val="baaxbxbxbxabxbxbxaxaaabxbxaxbxabxbxbxaxaaxbxbxbxabxbxaxbxabxbxbxaxabxaxbxbxabxbxbxaxabxbxaxb"/>
    <w:rPr>
      <w:rFonts w:ascii="Times New Roman" w:hAnsi="Times New Roman"/>
      <w:b w:val="0"/>
      <w:i w:val="0"/>
      <w:color w:val="000000"/>
      <w:sz w:val="22"/>
      <w:u w:val="none"/>
    </w:rPr>
  </w:style>
  <w:style w:type="paragraph" w:customStyle="1" w:styleId="baaxbxbxbxabxbxbxaxaaabxbxaxbxabxbxbxaxaaxbxbxbxabxbxaxbxabxbxbxaxabxaxbxbxabxbxbxaxabxbxaxbx">
    <w:name w:val="baaxbxbxbxabxbxbxaxaaabxbxaxbxabxbxbxaxaaxbxbxbxabxbxaxbxabxbxbxaxabxaxbxbxabxbxbxaxabxbxaxbx"/>
    <w:rPr>
      <w:rFonts w:ascii="Times New Roman" w:hAnsi="Times New Roman"/>
      <w:b w:val="0"/>
      <w:i w:val="0"/>
      <w:color w:val="000000"/>
      <w:sz w:val="22"/>
      <w:u w:val="none"/>
    </w:rPr>
  </w:style>
  <w:style w:type="paragraph" w:customStyle="1" w:styleId="baaxbxbxbxabxbxbxaxaaabxbxaxbxabxbxbxaxaaxbxbxbxabxbxaxbxabxbxbxaxabxaxbxbxabxbxbxaxabxbxaxbxab">
    <w:name w:val="baaxbxbxbxabxbxbxaxaaabxbxaxbxabxbxbxaxaaxbxbxbxabxbxaxbxabxbxbxaxabxaxbxbxabxbxbxaxabxbxaxbxab"/>
    <w:rPr>
      <w:rFonts w:ascii="Times New Roman" w:hAnsi="Times New Roman"/>
      <w:b w:val="0"/>
      <w:i w:val="0"/>
      <w:color w:val="000000"/>
      <w:sz w:val="22"/>
      <w:u w:val="none"/>
    </w:rPr>
  </w:style>
  <w:style w:type="paragraph" w:customStyle="1" w:styleId="baaxbxbxbxabxbxbxaxaaabxbxaxbxabxbxbxaxaaxbxbxbxabxbxaxbxabxbxbxaxabxaxbxbxabxbxbxaxabxbxaxbxabxb">
    <w:name w:val="baaxbxbxbxabxbxbxaxaaabxbxaxbxabxbxbxaxaaxbxbxbxabxbxaxbxabxbxbxaxabxaxbxbxabxbxbxaxabxbxaxbxabxb"/>
    <w:rPr>
      <w:rFonts w:ascii="Times New Roman" w:hAnsi="Times New Roman"/>
      <w:b w:val="0"/>
      <w:i w:val="0"/>
      <w:color w:val="000000"/>
      <w:sz w:val="22"/>
      <w:u w:val="none"/>
    </w:rPr>
  </w:style>
  <w:style w:type="paragraph" w:customStyle="1" w:styleId="baaxbxbxbxabxbxbxaxaaabxbxaxbxabxbxbxaxaaxbxbxbxabxbxaxbxabxbxbxaxabxaxbxbxabxbxbxaxabxbxaxbxabxbxb">
    <w:name w:val="baaxbxbxbxabxbxbxaxaaabxbxaxbxabxbxbxaxaaxbxbxbxabxbxaxbxabxbxbxaxabxaxbxbxabxbxbxaxabxbxaxbxabxbxb"/>
    <w:rPr>
      <w:rFonts w:ascii="Times New Roman" w:hAnsi="Times New Roman"/>
      <w:b w:val="0"/>
      <w:i w:val="0"/>
      <w:color w:val="000000"/>
      <w:sz w:val="22"/>
      <w:u w:val="none"/>
    </w:rPr>
  </w:style>
  <w:style w:type="paragraph" w:customStyle="1" w:styleId="baaxbxbxbxabxbxbxaxaaabxbxaxbxabxbxbxaxaaxbxbxbxabxbxaxbxabxbxbxaxabxaxbxbxabxbxbxaxabxbxaxbxabxbxbxa">
    <w:name w:val="baaxbxbxbxabxbxbxaxaaabxbxaxbxabxbxbxaxaaxbxbxbxabxbxaxbxabxbxbxaxabxaxbxbxabxbxbxaxabxbxaxbxabxbxbxa"/>
    <w:rPr>
      <w:rFonts w:ascii="Times New Roman" w:hAnsi="Times New Roman"/>
      <w:b/>
      <w:i w:val="0"/>
      <w:color w:val="000000"/>
      <w:sz w:val="22"/>
      <w:u w:val="none"/>
    </w:rPr>
  </w:style>
  <w:style w:type="paragraph" w:customStyle="1" w:styleId="baaxbxbxbxabxbxbxaxaaabxbxaxbxabxbxbxaxaaxbxbxbxabxbxaxbxabxbxbxaxabxaxbxbxabxbxbxaxabxbxaxbxabxbxbxax">
    <w:name w:val="baaxbxbxbxabxbxbxaxaaabxbxaxbxabxbxbxaxaaxbxbxbxabxbxaxbxabxbxbxaxabxaxbxbxabxbxbxaxabxbxaxbxabxbxbxax"/>
    <w:rPr>
      <w:rFonts w:ascii="Times New Roman" w:hAnsi="Times New Roman"/>
      <w:b w:val="0"/>
      <w:i w:val="0"/>
      <w:color w:val="000000"/>
      <w:sz w:val="22"/>
      <w:u w:val="none"/>
    </w:rPr>
  </w:style>
  <w:style w:type="paragraph" w:customStyle="1" w:styleId="baaxbxbxbxabxbxbxaxaaabxbxaxbxabxbxbxaxaaxbxbxbxabxbxaxbxabxbxbxaxabxaxbxbxabxbxbxaxabxbxaxbxabxbxbxaxab">
    <w:name w:val="baaxbxbxbxabxbxbxaxaaabxbxaxbxabxbxbxaxaaxbxbxbxabxbxaxbxabxbxbxaxabxaxbxbxabxbxbxaxabxbxaxbxabxbxbxaxa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
    <w:name w:val="baaxbxbxbxabxbxbxaxaaabxbxaxbxabxbxbxaxaaxbxbxbxabxbxaxbxabxbxbxaxabxaxbxbxabxbxbxaxabxbxaxbxabxbxbxaxabx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
    <w:name w:val="baaxbxbxbxabxbxbxaxaaabxbxaxbxabxbxbxaxaaxbxbxbxabxbxaxbxabxbxbxaxabxaxbxbxabxbxbxaxabxbxaxbxabxbxbxaxabxbxa"/>
    <w:rPr>
      <w:rFonts w:ascii="Times New Roman" w:hAnsi="Times New Roman"/>
      <w:b/>
      <w:i w:val="0"/>
      <w:color w:val="000000"/>
      <w:sz w:val="22"/>
      <w:u w:val="none"/>
    </w:rPr>
  </w:style>
  <w:style w:type="paragraph" w:customStyle="1" w:styleId="baaxbxbxbxabxbxbxaxaaabxbxaxbxabxbxbxaxaaxbxbxbxabxbxaxbxabxbxbxaxabxaxbxbxabxbxbxaxabxbxaxbxabxbxbxaxabxbxaxb">
    <w:name w:val="baaxbxbxbxabxbxbxaxaaabxbxaxbxabxbxbxaxaaxbxbxbxabxbxaxbxabxbxbxaxabxaxbxbxabxbxbxaxabxbxaxbxabxbxbxaxabxbxax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
    <w:name w:val="baaxbxbxbxabxbxbxaxaaabxbxaxbxabxbxbxaxaaxbxbxbxabxbxaxbxabxbxbxaxabxaxbxbxabxbxbxaxabxbxaxbxabxbxbxaxabxbxaxbx"/>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
    <w:name w:val="baaxbxbxbxabxbxbxaxaaabxbxaxbxabxbxbxaxaaxbxbxbxabxbxaxbxabxbxbxaxabxaxbxbxabxbxbxaxabxbxaxbxabxbxbxaxabxbxaxbxa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
    <w:name w:val="baaxbxbxbxabxbxbxaxaaabxbxaxbxabxbxbxaxaaxbxbxbxabxbxaxbxabxbxbxaxabxaxbxbxabxbxbxaxabxbxaxbxabxbxbxaxabxbxaxbxabx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
    <w:name w:val="baaxbxbxbxabxbxbxaxaaabxbxaxbxabxbxbxaxaaxbxbxbxabxbxaxbxabxbxbxaxabxaxbxbxabxbxbxaxabxbxaxbxabxbxbxaxabxbxaxbxabxbx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
    <w:name w:val="baaxbxbxbxabxbxbxaxaaabxbxaxbxabxbxbxaxaaxbxbxbxabxbxaxbxabxbxbxaxabxaxbxbxabxbxbxaxabxbxaxbxabxbxbxaxabxbxaxbxabxbxbxa"/>
    <w:rPr>
      <w:rFonts w:ascii="Times New Roman" w:hAnsi="Times New Roman"/>
      <w:b/>
      <w:i w:val="0"/>
      <w:color w:val="000000"/>
      <w:sz w:val="22"/>
      <w:u w:val="none"/>
    </w:rPr>
  </w:style>
  <w:style w:type="paragraph" w:customStyle="1" w:styleId="baaxbxbxbxabxbxbxaxaaabxbxaxbxabxbxbxaxaaxbxbxbxabxbxaxbxabxbxbxaxabxaxbxbxabxbxbxaxabxbxaxbxabxbxbxaxabxbxaxbxabxbxbxax">
    <w:name w:val="baaxbxbxbxabxbxbxaxaaabxbxaxbxabxbxbxaxaaxbxbxbxabxbxaxbxabxbxbxaxabxaxbxbxabxbxbxaxabxbxaxbxabxbxbxaxabxbxaxbxabxbxbxax"/>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
    <w:name w:val="baaxbxbxbxabxbxbxaxaaabxbxaxbxabxbxbxaxaaxbxbxbxabxbxaxbxabxbxbxaxabxaxbxbxabxbxbxaxabxbxaxbxabxbxbxaxabxbxaxbxabxbxbxaxa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
    <w:name w:val="baaxbxbxbxabxbxbxaxaaabxbxaxbxabxbxbxaxaaxbxbxbxabxbxaxbxabxbxbxaxabxaxbxbxabxbxbxaxabxbxaxbxabxbxbxaxabxbxaxbxabxbxbxaxabx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
    <w:name w:val="baaxbxbxbxabxbxbxaxaaabxbxaxbxabxbxbxaxaaxbxbxbxabxbxaxbxabxbxbxaxabxaxbxbxabxbxbxaxabxbxaxbxabxbxbxaxabxbxaxbxabxbxbxaxabxbxa"/>
    <w:rPr>
      <w:rFonts w:ascii="Times New Roman" w:hAnsi="Times New Roman"/>
      <w:b/>
      <w:i w:val="0"/>
      <w:color w:val="000000"/>
      <w:sz w:val="22"/>
      <w:u w:val="none"/>
    </w:rPr>
  </w:style>
  <w:style w:type="paragraph" w:customStyle="1" w:styleId="baaxbxbxbxabxbxbxaxaaabxbxaxbxabxbxbxaxaaxbxbxbxabxbxaxbxabxbxbxaxabxaxbxbxabxbxbxaxabxbxaxbxabxbxbxaxabxbxaxbxabxbxbxaxabxbxaxb">
    <w:name w:val="baaxbxbxbxabxbxbxaxaaabxbxaxbxabxbxbxaxaaxbxbxbxabxbxaxbxabxbxbxaxabxaxbxbxabxbxbxaxabxbxaxbxabxbxbxaxabxbxaxbxabxbxbxaxabxbxax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
    <w:name w:val="baaxbxbxbxabxbxbxaxaaabxbxaxbxabxbxbxaxaaxbxbxbxabxbxaxbxabxbxbxaxabxaxbxbxabxbxbxaxabxbxaxbxabxbxbxaxabxbxaxbxabxbxbxaxabxbxaxbx"/>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
    <w:name w:val="baaxbxbxbxabxbxbxaxaaabxbxaxbxabxbxbxaxaaxbxbxbxabxbxaxbxabxbxbxaxabxaxbxbxabxbxbxaxabxbxaxbxabxbxbxaxabxbxaxbxabxbxbxaxabxbxaxbxa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
    <w:name w:val="baaxbxbxbxabxbxbxaxaaabxbxaxbxabxbxbxaxaaxbxbxbxabxbxaxbxabxbxbxaxabxaxbxbxabxbxbxaxabxbxaxbxabxbxbxaxabxbxaxbxabxbxbxaxabxbxaxbxabx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
    <w:name w:val="baaxbxbxbxabxbxbxaxaaabxbxaxbxabxbxbxaxaaxbxbxbxabxbxaxbxabxbxbxaxabxaxbxbxabxbxbxaxabxbxaxbxabxbxbxaxabxbxaxbxabxbxbxaxabxbxaxbxabxbx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
    <w:name w:val="baaxbxbxbxabxbxbxaxaaabxbxaxbxabxbxbxaxaaxbxbxbxabxbxaxbxabxbxbxaxabxaxbxbxabxbxbxaxabxbxaxbxabxbxbxaxabxbxaxbxabxbxbxaxabxbxaxbxabxbxbxa"/>
    <w:rPr>
      <w:rFonts w:ascii="Times New Roman" w:hAnsi="Times New Roman"/>
      <w:b/>
      <w:i w:val="0"/>
      <w:color w:val="000000"/>
      <w:sz w:val="22"/>
      <w:u w:val="none"/>
    </w:rPr>
  </w:style>
  <w:style w:type="paragraph" w:customStyle="1" w:styleId="baaxbxbxbxabxbxbxaxaaabxbxaxbxabxbxbxaxaaxbxbxbxabxbxaxbxabxbxbxaxabxaxbxbxabxbxbxaxabxbxaxbxabxbxbxaxabxbxaxbxabxbxbxaxabxbxaxbxabxbxbxax">
    <w:name w:val="baaxbxbxbxabxbxbxaxaaabxbxaxbxabxbxbxaxaaxbxbxbxabxbxaxbxabxbxbxaxabxaxbxbxabxbxbxaxabxbxaxbxabxbxbxaxabxbxaxbxabxbxbxaxabxbxaxbxabxbxbxax"/>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xab">
    <w:name w:val="baaxbxbxbxabxbxbxaxaaabxbxaxbxabxbxbxaxaaxbxbxbxabxbxaxbxabxbxbxaxabxaxbxbxabxbxbxaxabxbxaxbxabxbxbxaxabxbxaxbxabxbxbxaxabxbxaxbxabxbxbxaxa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xabxb">
    <w:name w:val="baaxbxbxbxabxbxbxaxaaabxbxaxbxabxbxbxaxaaxbxbxbxabxbxaxbxabxbxbxaxabxaxbxbxabxbxbxaxabxbxaxbxabxbxbxaxabxbxaxbxabxbxbxaxabxbxaxbxabxbxbxaxabx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xabxbxb">
    <w:name w:val="baaxbxbxbxabxbxbxaxaaabxbxaxbxabxbxbxaxaaxbxbxbxabxbxaxbxabxbxbxaxabxaxbxbxabxbxbxaxabxbxaxbxabxbxbxaxabxbxaxbxabxbxbxaxabxbxaxbxabxbxbxaxabxbx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xabxbxbxa">
    <w:name w:val="baaxbxbxbxabxbxbxaxaaabxbxaxbxabxbxbxaxaaxbxbxbxabxbxaxbxabxbxbxaxabxaxbxbxabxbxbxaxabxbxaxbxabxbxbxaxabxbxaxbxabxbxbxaxabxbxaxbxabxbxbxaxabxbxbxa"/>
    <w:rPr>
      <w:rFonts w:ascii="Times New Roman" w:hAnsi="Times New Roman"/>
      <w:b/>
      <w:i w:val="0"/>
      <w:color w:val="000000"/>
      <w:sz w:val="22"/>
      <w:u w:val="none"/>
    </w:rPr>
  </w:style>
  <w:style w:type="paragraph" w:customStyle="1" w:styleId="baaxbxbxbxabxbxbxaxaaabxbxaxbxabxbxbxaxaaxbxbxbxabxbxaxbxabxbxbxaxabxaxbxbxabxbxbxaxabxbxaxbxabxbxbxaxabxbxaxbxabxbxbxaxabxbxaxbxabxbxbxaxabxbxbxax">
    <w:name w:val="baaxbxbxbxabxbxbxaxaaabxbxaxbxabxbxbxaxaaxbxbxbxabxbxaxbxabxbxbxaxabxaxbxbxabxbxbxaxabxbxaxbxabxbxbxaxabxbxaxbxabxbxbxaxabxbxaxbxabxbxbxaxabxbxbxax"/>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xabxbxbxaxab">
    <w:name w:val="baaxbxbxbxabxbxbxaxaaabxbxaxbxabxbxbxaxaaxbxbxbxabxbxaxbxabxbxbxaxabxaxbxbxabxbxbxaxabxbxaxbxabxbxbxaxabxbxaxbxabxbxbxaxabxbxaxbxabxbxbxaxabxbxbxaxa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xabxbxbxaxabxb">
    <w:name w:val="baaxbxbxbxabxbxbxaxaaabxbxaxbxabxbxbxaxaaxbxbxbxabxbxaxbxabxbxbxaxabxaxbxbxabxbxbxaxabxbxaxbxabxbxbxaxabxbxaxbxabxbxbxaxabxbxaxbxabxbxbxaxabxbxbxaxabx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xabxbxbxaxabxbxa">
    <w:name w:val="baaxbxbxbxabxbxbxaxaaabxbxaxbxabxbxbxaxaaxbxbxbxabxbxaxbxabxbxbxaxabxaxbxbxabxbxbxaxabxbxaxbxabxbxbxaxabxbxaxbxabxbxbxaxabxbxaxbxabxbxbxaxabxbxbxaxabxbxa"/>
    <w:rPr>
      <w:rFonts w:ascii="Times New Roman" w:hAnsi="Times New Roman"/>
      <w:b/>
      <w:i w:val="0"/>
      <w:color w:val="000000"/>
      <w:sz w:val="22"/>
      <w:u w:val="none"/>
    </w:rPr>
  </w:style>
  <w:style w:type="paragraph" w:customStyle="1" w:styleId="baaxbxbxbxabxbxbxaxaaabxbxaxbxabxbxbxaxaaxbxbxbxabxbxaxbxabxbxbxaxabxaxbxbxabxbxbxaxabxbxaxbxabxbxbxaxabxbxaxbxabxbxbxaxabxbxaxbxabxbxbxaxabxbxbxaxabxbxaxb">
    <w:name w:val="baaxbxbxbxabxbxbxaxaaabxbxaxbxabxbxbxaxaaxbxbxbxabxbxaxbxabxbxbxaxabxaxbxbxabxbxbxaxabxbxaxbxabxbxbxaxabxbxaxbxabxbxbxaxabxbxaxbxabxbxbxaxabxbxbxaxabxbxax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xabxbxbxaxabxbxaxbx">
    <w:name w:val="baaxbxbxbxabxbxbxaxaaabxbxaxbxabxbxbxaxaaxbxbxbxabxbxaxbxabxbxbxaxabxaxbxbxabxbxbxaxabxbxaxbxabxbxbxaxabxbxaxbxabxbxbxaxabxbxaxbxabxbxbxaxabxbxbxaxabxbxaxbx"/>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xabxbxbxaxabxbxaxbxab">
    <w:name w:val="baaxbxbxbxabxbxbxaxaaabxbxaxbxabxbxbxaxaaxbxbxbxabxbxaxbxabxbxbxaxabxaxbxbxabxbxbxaxabxbxaxbxabxbxbxaxabxbxaxbxabxbxbxaxabxbxaxbxabxbxbxaxabxbxbxaxabxbxaxbxa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xabxbxbxaxabxbxaxbxabxb">
    <w:name w:val="baaxbxbxbxabxbxbxaxaaabxbxaxbxabxbxbxaxaaxbxbxbxabxbxaxbxabxbxbxaxabxaxbxbxabxbxbxaxabxbxaxbxabxbxbxaxabxbxaxbxabxbxbxaxabxbxaxbxabxbxbxaxabxbxbxaxabxbxaxbxabx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xabxbxbxaxabxbxaxbxabxbxb">
    <w:name w:val="baaxbxbxbxabxbxbxaxaaabxbxaxbxabxbxbxaxaaxbxbxbxabxbxaxbxabxbxbxaxabxaxbxbxabxbxbxaxabxbxaxbxabxbxbxaxabxbxaxbxabxbxbxaxabxbxaxbxabxbxbxaxabxbxbxaxabxbxaxbxabxbx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xabxbxbxaxabxbxaxbxabxbxbxa">
    <w:name w:val="baaxbxbxbxabxbxbxaxaaabxbxaxbxabxbxbxaxaaxbxbxbxabxbxaxbxabxbxbxaxabxaxbxbxabxbxbxaxabxbxaxbxabxbxbxaxabxbxaxbxabxbxbxaxabxbxaxbxabxbxbxaxabxbxbxaxabxbxaxbxabxbxbxa"/>
    <w:rPr>
      <w:rFonts w:ascii="Times New Roman" w:hAnsi="Times New Roman"/>
      <w:b/>
      <w:i w:val="0"/>
      <w:color w:val="000000"/>
      <w:sz w:val="22"/>
      <w:u w:val="none"/>
    </w:rPr>
  </w:style>
  <w:style w:type="paragraph" w:customStyle="1" w:styleId="baaxbxbxbxabxbxbxaxaaabxbxaxbxabxbxbxaxaaxbxbxbxabxbxaxbxabxbxbxaxabxaxbxbxabxbxbxaxabxbxaxbxabxbxbxaxabxbxaxbxabxbxbxaxabxbxaxbxabxbxbxaxabxbxbxaxabxbxaxbxabxbxbxax">
    <w:name w:val="baaxbxbxbxabxbxbxaxaaabxbxaxbxabxbxbxaxaaxbxbxbxabxbxaxbxabxbxbxaxabxaxbxbxabxbxbxaxabxbxaxbxabxbxbxaxabxbxaxbxabxbxbxaxabxbxaxbxabxbxbxaxabxbxbxaxabxbxaxbxabxbxbxax"/>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xabxbxbxaxabxbxaxbxabxbxbxaxaa">
    <w:name w:val="baaxbxbxbxabxbxbxaxaaabxbxaxbxabxbxbxaxaaxbxbxbxabxbxaxbxabxbxbxaxabxaxbxbxabxbxbxaxabxbxaxbxabxbxbxaxabxbxaxbxabxbxbxaxabxbxaxbxabxbxbxaxabxbxbxaxabxbxaxbxabxbxbxaxaa"/>
    <w:rPr>
      <w:rFonts w:ascii="Times New Roman" w:hAnsi="Times New Roman"/>
      <w:b/>
      <w:i w:val="0"/>
      <w:color w:val="000000"/>
      <w:sz w:val="22"/>
      <w:u w:val="none"/>
    </w:rPr>
  </w:style>
  <w:style w:type="paragraph" w:customStyle="1" w:styleId="baaxbxbxbxabxbxbxaxaaabxbxaxbxabxbxbxaxaaxbxbxbxabxbxaxbxabxbxbxaxabxaxbxbxabxbxbxaxabxbxaxbxabxbxbxaxabxbxaxbxabxbxbxaxabxbxaxbxabxbxbxaxabxbxbxaxabxbxaxbxabxbxbxaxaaxb">
    <w:name w:val="baaxbxbxbxabxbxbxaxaaabxbxaxbxabxbxbxaxaaxbxbxbxabxbxaxbxabxbxbxaxabxaxbxbxabxbxbxaxabxbxaxbxabxbxbxaxabxbxaxbxabxbxbxaxabxbxaxbxabxbxbxaxabxbxbxaxabxbxaxbxabxbxbxaxaax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xabxbxbxaxabxbxaxbxabxbxbxaxaaxbxb">
    <w:name w:val="baaxbxbxbxabxbxbxaxaaabxbxaxbxabxbxbxaxaaxbxbxbxabxbxaxbxabxbxbxaxabxaxbxbxabxbxbxaxabxbxaxbxabxbxbxaxabxbxaxbxabxbxbxaxabxbxaxbxabxbxbxaxabxbxbxaxabxbxaxbxabxbxbxaxaaxbx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xabxbxbxaxabxbxaxbxabxbxbxaxaaxbxbxb">
    <w:name w:val="baaxbxbxbxabxbxbxaxaaabxbxaxbxabxbxbxaxaaxbxbxbxabxbxaxbxabxbxbxaxabxaxbxbxabxbxbxaxabxbxaxbxabxbxbxaxabxbxaxbxabxbxbxaxabxbxaxbxabxbxbxaxabxbxbxaxabxbxaxbxabxbxbxaxaaxbxbx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xabxbxbxaxabxbxaxbxabxbxbxaxaaxbxbxbx">
    <w:name w:val="baaxbxbxbxabxbxbxaxaaabxbxaxbxabxbxbxaxaaxbxbxbxabxbxaxbxabxbxbxaxabxaxbxbxabxbxbxaxabxbxaxbxabxbxbxaxabxbxaxbxabxbxbxaxabxbxaxbxabxbxbxaxabxbxbxaxabxbxaxbxabxbxbxaxaaxbxbxbx"/>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xabxbxbxaxabxbxaxbxabxbxbxaxaaxbxbxbxab">
    <w:name w:val="baaxbxbxbxabxbxbxaxaaabxbxaxbxabxbxbxaxaaxbxbxbxabxbxaxbxabxbxbxaxabxaxbxbxabxbxbxaxabxbxaxbxabxbxbxaxabxbxaxbxabxbxbxaxabxbxaxbxabxbxbxaxabxbxbxaxabxbxaxbxabxbxbxaxaaxbxbxbxa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xabxbxbxaxabxbxaxbxabxbxbxaxaaxbxbxbxabxb">
    <w:name w:val="baaxbxbxbxabxbxbxaxaaabxbxaxbxabxbxbxaxaaxbxbxbxabxbxaxbxabxbxbxaxabxaxbxbxabxbxbxaxabxbxaxbxabxbxbxaxabxbxaxbxabxbxbxaxabxbxaxbxabxbxbxaxabxbxbxaxabxbxaxbxabxbxbxaxaaxbxbxbxabx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xabxbxbxaxabxbxaxbxabxbxbxaxaaxbxbxbxabxbxb">
    <w:name w:val="baaxbxbxbxabxbxbxaxaaabxbxaxbxabxbxbxaxaaxbxbxbxabxbxaxbxabxbxbxaxabxaxbxbxabxbxbxaxabxbxaxbxabxbxbxaxabxbxaxbxabxbxbxaxabxbxaxbxabxbxbxaxabxbxbxaxabxbxaxbxabxbxbxaxaaxbxbxbxabxbxb"/>
    <w:rPr>
      <w:rFonts w:ascii="Times New Roman" w:hAnsi="Times New Roman"/>
      <w:b w:val="0"/>
      <w:i w:val="0"/>
      <w:color w:val="000000"/>
      <w:sz w:val="22"/>
      <w:u w:val="none"/>
    </w:rPr>
  </w:style>
  <w:style w:type="paragraph" w:customStyle="1" w:styleId="baaxbxbxbxabxbxbxaxaaabxbxaxbxabxbxbxaxaaxbxbxbxabxbxaxbxabxbxbxaxabxaxbxbxabxbxbxaxabxbxaxbxabxbxbxaxabxbxaxbxabxbxbxaxabxbxaxbxabxbxbxaxabxbxbxaxabxbxaxbxabxbxbxaxaaxbxbxbxabxbxbxa">
    <w:name w:val="baaxbxbxbxabxbxbxaxaaabxbxaxbxabxbxbxaxaaxbxbxbxabxbxaxbxabxbxbxaxabxaxbxbxabxbxbxaxabxbxaxbxabxbxbxaxabxbxaxbxabxbxbxaxabxbxaxbxabxbxbxaxabxbxbxaxabxbxaxbxabxbxbxaxaaxbxbxbxabxbxbx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xa">
    <w:name w:val="cabxa"/>
    <w:rPr>
      <w:rFonts w:ascii="Times New Roman" w:hAnsi="Times New Roman"/>
      <w:b/>
      <w:i w:val="0"/>
      <w:color w:val="000000"/>
      <w:sz w:val="22"/>
      <w:u w:val="none"/>
    </w:rPr>
  </w:style>
  <w:style w:type="paragraph" w:customStyle="1" w:styleId="cabxaxb">
    <w:name w:val="cabxaxb"/>
    <w:rPr>
      <w:rFonts w:ascii="Times New Roman" w:hAnsi="Times New Roman"/>
      <w:b w:val="0"/>
      <w:i w:val="0"/>
      <w:color w:val="000000"/>
      <w:sz w:val="22"/>
      <w:u w:val="none"/>
    </w:rPr>
  </w:style>
  <w:style w:type="paragraph" w:customStyle="1" w:styleId="cabxaxbxb">
    <w:name w:val="cabxaxbxb"/>
    <w:rPr>
      <w:rFonts w:ascii="Times New Roman" w:hAnsi="Times New Roman"/>
      <w:b w:val="0"/>
      <w:i w:val="0"/>
      <w:color w:val="000000"/>
      <w:sz w:val="22"/>
      <w:u w:val="none"/>
    </w:rPr>
  </w:style>
  <w:style w:type="paragraph" w:customStyle="1" w:styleId="cabxaxbxbx">
    <w:name w:val="cabxaxbxbx"/>
    <w:rPr>
      <w:rFonts w:ascii="Times New Roman" w:hAnsi="Times New Roman"/>
      <w:b w:val="0"/>
      <w:i w:val="0"/>
      <w:color w:val="000000"/>
      <w:sz w:val="22"/>
      <w:u w:val="none"/>
    </w:rPr>
  </w:style>
  <w:style w:type="paragraph" w:customStyle="1" w:styleId="cabxaxbxbxab">
    <w:name w:val="cabxaxbxbxab"/>
    <w:rPr>
      <w:rFonts w:ascii="Times New Roman" w:hAnsi="Times New Roman"/>
      <w:b w:val="0"/>
      <w:i w:val="0"/>
      <w:color w:val="000000"/>
      <w:sz w:val="22"/>
      <w:u w:val="none"/>
    </w:rPr>
  </w:style>
  <w:style w:type="paragraph" w:customStyle="1" w:styleId="cabxaxbxbxabxb">
    <w:name w:val="cabxaxbxbxabxb"/>
    <w:rPr>
      <w:rFonts w:ascii="Times New Roman" w:hAnsi="Times New Roman"/>
      <w:b w:val="0"/>
      <w:i w:val="0"/>
      <w:color w:val="000000"/>
      <w:sz w:val="22"/>
      <w:u w:val="none"/>
    </w:rPr>
  </w:style>
  <w:style w:type="paragraph" w:customStyle="1" w:styleId="cabxaxbxbxabxbxb">
    <w:name w:val="cabxaxbxbxabxbxb"/>
    <w:rPr>
      <w:rFonts w:ascii="Times New Roman" w:hAnsi="Times New Roman"/>
      <w:b w:val="0"/>
      <w:i w:val="0"/>
      <w:color w:val="000000"/>
      <w:sz w:val="22"/>
      <w:u w:val="none"/>
    </w:rPr>
  </w:style>
  <w:style w:type="paragraph" w:customStyle="1" w:styleId="cabxaxbxbxabxbxbxa">
    <w:name w:val="cabxaxbxbxabxbxbxa"/>
    <w:rPr>
      <w:rFonts w:ascii="Times New Roman" w:hAnsi="Times New Roman"/>
      <w:b/>
      <w:i w:val="0"/>
      <w:color w:val="000000"/>
      <w:sz w:val="22"/>
      <w:u w:val="none"/>
    </w:rPr>
  </w:style>
  <w:style w:type="paragraph" w:customStyle="1" w:styleId="cabxaxbxbxabxbxbxax">
    <w:name w:val="cabxaxbxbxabxbxbxax"/>
    <w:rPr>
      <w:rFonts w:ascii="Times New Roman" w:hAnsi="Times New Roman"/>
      <w:b w:val="0"/>
      <w:i w:val="0"/>
      <w:color w:val="000000"/>
      <w:sz w:val="22"/>
      <w:u w:val="none"/>
    </w:rPr>
  </w:style>
  <w:style w:type="paragraph" w:customStyle="1" w:styleId="cabxaxbxbxabxbxbxaxaa">
    <w:name w:val="cabxaxbxbxabxbxbxaxaa"/>
    <w:rPr>
      <w:rFonts w:ascii="Times New Roman" w:hAnsi="Times New Roman"/>
      <w:b/>
      <w:i w:val="0"/>
      <w:color w:val="000000"/>
      <w:sz w:val="22"/>
      <w:u w:val="none"/>
    </w:rPr>
  </w:style>
  <w:style w:type="paragraph" w:customStyle="1" w:styleId="cabxaxbxbxabxbxbxaxaaxb">
    <w:name w:val="cabxaxbxbxabxbxbxaxaaxb"/>
    <w:rPr>
      <w:rFonts w:ascii="Times New Roman" w:hAnsi="Times New Roman"/>
      <w:b w:val="0"/>
      <w:i w:val="0"/>
      <w:color w:val="000000"/>
      <w:sz w:val="22"/>
      <w:u w:val="none"/>
    </w:rPr>
  </w:style>
  <w:style w:type="paragraph" w:customStyle="1" w:styleId="cabxaxbxbxabxbxbxaxaaxbxb">
    <w:name w:val="cabxaxbxbxabxbxbxaxaaxbxb"/>
    <w:rPr>
      <w:rFonts w:ascii="Times New Roman" w:hAnsi="Times New Roman"/>
      <w:b w:val="0"/>
      <w:i w:val="0"/>
      <w:color w:val="000000"/>
      <w:sz w:val="22"/>
      <w:u w:val="none"/>
    </w:rPr>
  </w:style>
  <w:style w:type="paragraph" w:customStyle="1" w:styleId="cabxaxbxbxabxbxbxaxaaxbxbxb">
    <w:name w:val="cabxaxbxbxabxbxbxaxaaxbxbxb"/>
    <w:rPr>
      <w:rFonts w:ascii="Times New Roman" w:hAnsi="Times New Roman"/>
      <w:b w:val="0"/>
      <w:i w:val="0"/>
      <w:color w:val="000000"/>
      <w:sz w:val="22"/>
      <w:u w:val="none"/>
    </w:rPr>
  </w:style>
  <w:style w:type="paragraph" w:customStyle="1" w:styleId="cabxaxbxbxabxbxbxaxaaxbxbxbx">
    <w:name w:val="cabxaxbxbxabxbxbxaxaaxbxbxbx"/>
    <w:rPr>
      <w:rFonts w:ascii="Times New Roman" w:hAnsi="Times New Roman"/>
      <w:b w:val="0"/>
      <w:i w:val="0"/>
      <w:color w:val="000000"/>
      <w:sz w:val="22"/>
      <w:u w:val="none"/>
    </w:rPr>
  </w:style>
  <w:style w:type="paragraph" w:customStyle="1" w:styleId="cabxaxbxbxabxbxbxaxaaxbxbxbxab">
    <w:name w:val="cabxaxbxbxabxbxbxaxaaxbxbxbxab"/>
    <w:rPr>
      <w:rFonts w:ascii="Times New Roman" w:hAnsi="Times New Roman"/>
      <w:b w:val="0"/>
      <w:i w:val="0"/>
      <w:color w:val="000000"/>
      <w:sz w:val="22"/>
      <w:u w:val="none"/>
    </w:rPr>
  </w:style>
  <w:style w:type="paragraph" w:customStyle="1" w:styleId="cabxaxbxbxabxbxbxaxaaxbxbxbxabxb">
    <w:name w:val="cabxaxbxbxabxbxbxaxaaxbxbxbxabxb"/>
    <w:rPr>
      <w:rFonts w:ascii="Times New Roman" w:hAnsi="Times New Roman"/>
      <w:b w:val="0"/>
      <w:i w:val="0"/>
      <w:color w:val="000000"/>
      <w:sz w:val="22"/>
      <w:u w:val="none"/>
    </w:rPr>
  </w:style>
  <w:style w:type="paragraph" w:customStyle="1" w:styleId="cabxaxbxbxabxbxbxaxaaxbxbxbxabxbxa">
    <w:name w:val="cabxaxbxbxabxbxbxaxaaxbxbxbxabxbxa"/>
    <w:rPr>
      <w:rFonts w:ascii="Times New Roman" w:hAnsi="Times New Roman"/>
      <w:b/>
      <w:i w:val="0"/>
      <w:color w:val="000000"/>
      <w:sz w:val="22"/>
      <w:u w:val="none"/>
    </w:rPr>
  </w:style>
  <w:style w:type="paragraph" w:customStyle="1" w:styleId="cabxaxbxbxabxbxbxaxaaxbxbxbxabxbxaxb">
    <w:name w:val="cabxaxbxbxabxbxbxaxaaxbxbxbxabxbxaxb"/>
    <w:rPr>
      <w:rFonts w:ascii="Times New Roman" w:hAnsi="Times New Roman"/>
      <w:b w:val="0"/>
      <w:i w:val="0"/>
      <w:color w:val="000000"/>
      <w:sz w:val="22"/>
      <w:u w:val="none"/>
    </w:rPr>
  </w:style>
  <w:style w:type="paragraph" w:customStyle="1" w:styleId="cabxaxbxbxabxbxbxaxaaxbxbxbxabxbxaxbx">
    <w:name w:val="cabxaxbxbxabxbxbxaxaaxbxbxbxabxbxaxbx"/>
    <w:rPr>
      <w:rFonts w:ascii="Times New Roman" w:hAnsi="Times New Roman"/>
      <w:b w:val="0"/>
      <w:i w:val="0"/>
      <w:color w:val="000000"/>
      <w:sz w:val="22"/>
      <w:u w:val="none"/>
    </w:rPr>
  </w:style>
  <w:style w:type="paragraph" w:customStyle="1" w:styleId="cabxaxbxbxabxbxbxaxaaxbxbxbxabxbxaxbxab">
    <w:name w:val="cabxaxbxbxabxbxbxaxaaxbxbxbxabxbxaxbxab"/>
    <w:rPr>
      <w:rFonts w:ascii="Times New Roman" w:hAnsi="Times New Roman"/>
      <w:b w:val="0"/>
      <w:i w:val="0"/>
      <w:color w:val="000000"/>
      <w:sz w:val="22"/>
      <w:u w:val="none"/>
    </w:rPr>
  </w:style>
  <w:style w:type="paragraph" w:customStyle="1" w:styleId="cabxaxbxbxabxbxbxaxaaxbxbxbxabxbxaxbxabxb">
    <w:name w:val="cabxaxbxbxabxbxbxaxaaxbxbxbxabxbxaxbxabxb"/>
    <w:rPr>
      <w:rFonts w:ascii="Times New Roman" w:hAnsi="Times New Roman"/>
      <w:b w:val="0"/>
      <w:i w:val="0"/>
      <w:color w:val="000000"/>
      <w:sz w:val="22"/>
      <w:u w:val="none"/>
    </w:rPr>
  </w:style>
  <w:style w:type="paragraph" w:customStyle="1" w:styleId="cabxaxbxbxabxbxbxaxaaxbxbxbxabxbxaxbxabxbxb">
    <w:name w:val="cabxaxbxbxabxbxbxaxaaxbxbxbxabxbxaxbxabxbxb"/>
    <w:rPr>
      <w:rFonts w:ascii="Times New Roman" w:hAnsi="Times New Roman"/>
      <w:b w:val="0"/>
      <w:i w:val="0"/>
      <w:color w:val="000000"/>
      <w:sz w:val="22"/>
      <w:u w:val="none"/>
    </w:rPr>
  </w:style>
  <w:style w:type="paragraph" w:customStyle="1" w:styleId="cabxaxbxbxabxbxbxaxaaxbxbxbxabxbxaxbxabxbxbxa">
    <w:name w:val="cabxaxbxbxabxbxbxaxaaxbxbxbxabxbxaxbxabxbxbxa"/>
    <w:rPr>
      <w:rFonts w:ascii="Times New Roman" w:hAnsi="Times New Roman"/>
      <w:b/>
      <w:i w:val="0"/>
      <w:color w:val="000000"/>
      <w:sz w:val="22"/>
      <w:u w:val="none"/>
    </w:rPr>
  </w:style>
  <w:style w:type="paragraph" w:customStyle="1" w:styleId="cabxaxbxbxabxbxbxaxaaxbxbxbxabxbxaxbxabxbxbxax">
    <w:name w:val="cabxaxbxbxabxbxbxaxaaxbxbxbxabxbxaxbxabxbxbxax"/>
    <w:rPr>
      <w:rFonts w:ascii="Times New Roman" w:hAnsi="Times New Roman"/>
      <w:b w:val="0"/>
      <w:i w:val="0"/>
      <w:color w:val="000000"/>
      <w:sz w:val="22"/>
      <w:u w:val="none"/>
    </w:rPr>
  </w:style>
  <w:style w:type="paragraph" w:customStyle="1" w:styleId="cabxaxbxbxabxbxbxaxaaxbxbxbxabxbxaxbxabxbxbxaxab">
    <w:name w:val="cabxaxbxbxabxbxbxaxaaxbxbxbxabxbxaxbxabxbxbxaxab"/>
    <w:rPr>
      <w:rFonts w:ascii="Times New Roman" w:hAnsi="Times New Roman"/>
      <w:b w:val="0"/>
      <w:i w:val="0"/>
      <w:color w:val="000000"/>
      <w:sz w:val="22"/>
      <w:u w:val="none"/>
    </w:rPr>
  </w:style>
  <w:style w:type="paragraph" w:customStyle="1" w:styleId="cabxaxbxbxabxbxbxaxaaxbxbxbxabxbxaxbxabxbxbxaxabxb">
    <w:name w:val="cabxaxbxbxabxbxbxaxaaxbxbxbxabxbxaxbxabxbxbxaxabxb"/>
    <w:rPr>
      <w:rFonts w:ascii="Times New Roman" w:hAnsi="Times New Roman"/>
      <w:b w:val="0"/>
      <w:i w:val="0"/>
      <w:color w:val="000000"/>
      <w:sz w:val="22"/>
      <w:u w:val="none"/>
    </w:rPr>
  </w:style>
  <w:style w:type="paragraph" w:customStyle="1" w:styleId="cabxaxbxbxabxbxbxaxaaxbxbxbxabxbxaxbxabxbxbxaxabxbxb">
    <w:name w:val="cabxaxbxbxabxbxbxaxaaxbxbxbxabxbxaxbxabxbxbxaxabxbxb"/>
    <w:rPr>
      <w:rFonts w:ascii="Times New Roman" w:hAnsi="Times New Roman"/>
      <w:b w:val="0"/>
      <w:i w:val="0"/>
      <w:color w:val="000000"/>
      <w:sz w:val="22"/>
      <w:u w:val="none"/>
    </w:rPr>
  </w:style>
  <w:style w:type="paragraph" w:customStyle="1" w:styleId="cabxaxbxbxabxbxbxaxaaxbxbxbxabxbxaxbxabxbxbxaxabxbxbxa">
    <w:name w:val="cabxaxbxbxabxbxbxaxaaxbxbxbxabxbxaxbxabxbxbxaxabxbxbxa"/>
    <w:rPr>
      <w:rFonts w:ascii="Times New Roman" w:hAnsi="Times New Roman"/>
      <w:b/>
      <w:i w:val="0"/>
      <w:color w:val="000000"/>
      <w:sz w:val="22"/>
      <w:u w:val="none"/>
    </w:rPr>
  </w:style>
  <w:style w:type="paragraph" w:customStyle="1" w:styleId="cabxaxbxbxabxbxbxaxaaxbxbxbxabxbxaxbxabxbxbxaxabxbxbxax">
    <w:name w:val="cabxaxbxbxabxbxbxaxaaxbxbxbxabxbxaxbxabxbxbxaxabxbxbxax"/>
    <w:rPr>
      <w:rFonts w:ascii="Times New Roman" w:hAnsi="Times New Roman"/>
      <w:b w:val="0"/>
      <w:i w:val="0"/>
      <w:color w:val="000000"/>
      <w:sz w:val="22"/>
      <w:u w:val="none"/>
    </w:rPr>
  </w:style>
  <w:style w:type="paragraph" w:customStyle="1" w:styleId="cabxaxbxbxabxbxbxaxaaxbxbxbxabxbxaxbxabxbxbxaxabxbxbxaxab">
    <w:name w:val="cabxaxbxbxabxbxbxaxaaxbxbxbxabxbxaxbxabxbxbxaxabxbxbxaxab"/>
    <w:rPr>
      <w:rFonts w:ascii="Times New Roman" w:hAnsi="Times New Roman"/>
      <w:b w:val="0"/>
      <w:i w:val="0"/>
      <w:color w:val="000000"/>
      <w:sz w:val="22"/>
      <w:u w:val="none"/>
    </w:rPr>
  </w:style>
  <w:style w:type="paragraph" w:customStyle="1" w:styleId="cabxaxbxbxabxbxbxaxaaxbxbxbxabxbxaxbxabxbxbxaxabxbxbxaxabxb">
    <w:name w:val="cabxaxbxbxabxbxbxaxaaxbxbxbxabxbxaxbxabxbxbxaxabxbxbxaxabxb"/>
    <w:rPr>
      <w:rFonts w:ascii="Times New Roman" w:hAnsi="Times New Roman"/>
      <w:b w:val="0"/>
      <w:i w:val="0"/>
      <w:color w:val="000000"/>
      <w:sz w:val="22"/>
      <w:u w:val="none"/>
    </w:rPr>
  </w:style>
  <w:style w:type="paragraph" w:customStyle="1" w:styleId="cabxaxbxbxabxbxbxaxaaxbxbxbxabxbxaxbxabxbxbxaxabxbxbxaxabxbxa">
    <w:name w:val="cabxaxbxbxabxbxbxaxaaxbxbxbxabxbxaxbxabxbxbxaxabxbxbxaxabxbxa"/>
    <w:rPr>
      <w:rFonts w:ascii="Times New Roman" w:hAnsi="Times New Roman"/>
      <w:b/>
      <w:i w:val="0"/>
      <w:color w:val="000000"/>
      <w:sz w:val="22"/>
      <w:u w:val="none"/>
    </w:rPr>
  </w:style>
  <w:style w:type="paragraph" w:customStyle="1" w:styleId="cabxaxbxbxabxbxbxaxaaxbxbxbxabxbxaxbxabxbxbxaxabxbxbxaxabxbxaxb">
    <w:name w:val="cabxaxbxbxabxbxbxaxaaxbxbxbxabxbxaxbxabxbxbxaxabxbxbxaxabxbxaxb"/>
    <w:rPr>
      <w:rFonts w:ascii="Times New Roman" w:hAnsi="Times New Roman"/>
      <w:b w:val="0"/>
      <w:i w:val="0"/>
      <w:color w:val="000000"/>
      <w:sz w:val="22"/>
      <w:u w:val="none"/>
    </w:rPr>
  </w:style>
  <w:style w:type="paragraph" w:customStyle="1" w:styleId="cabxaxbxbxabxbxbxaxaaxbxbxbxabxbxaxbxabxbxbxaxabxbxbxaxabxbxaxbx">
    <w:name w:val="cabxaxbxbxabxbxbxaxaaxbxbxbxabxbxaxbxabxbxbxaxabxbxbxaxabxbxaxbx"/>
    <w:rPr>
      <w:rFonts w:ascii="Times New Roman" w:hAnsi="Times New Roman"/>
      <w:b w:val="0"/>
      <w:i w:val="0"/>
      <w:color w:val="000000"/>
      <w:sz w:val="22"/>
      <w:u w:val="none"/>
    </w:rPr>
  </w:style>
  <w:style w:type="paragraph" w:customStyle="1" w:styleId="cabxaxbxbxabxbxbxaxaaxbxbxbxabxbxaxbxabxbxbxaxabxbxbxaxabxbxaxbxab">
    <w:name w:val="cabxaxbxbxabxbxbxaxaaxbxbxbxabxbxaxbxabxbxbxaxabxbxbxaxabxbxaxbxab"/>
    <w:rPr>
      <w:rFonts w:ascii="Times New Roman" w:hAnsi="Times New Roman"/>
      <w:b w:val="0"/>
      <w:i w:val="0"/>
      <w:color w:val="000000"/>
      <w:sz w:val="22"/>
      <w:u w:val="none"/>
    </w:rPr>
  </w:style>
  <w:style w:type="paragraph" w:customStyle="1" w:styleId="cabxaxbxbxabxbxbxaxaaxbxbxbxabxbxaxbxabxbxbxaxabxbxbxaxabxbxaxbxabxa">
    <w:name w:val="cabxaxbxbxabxbxbxaxaaxbxbxbxabxbxaxbxabxbxbxaxabxbxbxaxabxbxaxbxabxa"/>
    <w:rPr>
      <w:rFonts w:ascii="Times New Roman" w:hAnsi="Times New Roman"/>
      <w:b/>
      <w:i w:val="0"/>
      <w:color w:val="000000"/>
      <w:sz w:val="22"/>
      <w:u w:val="none"/>
    </w:rPr>
  </w:style>
  <w:style w:type="paragraph" w:customStyle="1" w:styleId="cabxaxbxbxabxbxbxaxaaxbxbxbxabxbxaxbxabxbxbxaxabxbxbxaxabxbxaxbxabxaxb">
    <w:name w:val="cabxaxbxbxabxbxbxaxaaxbxbxbxabxbxaxbxabxbxbxaxabxbxbxaxabxbxaxbxabxaxb"/>
    <w:rPr>
      <w:rFonts w:ascii="Times New Roman" w:hAnsi="Times New Roman"/>
      <w:b w:val="0"/>
      <w:i w:val="0"/>
      <w:color w:val="000000"/>
      <w:sz w:val="22"/>
      <w:u w:val="none"/>
    </w:rPr>
  </w:style>
  <w:style w:type="paragraph" w:customStyle="1" w:styleId="cabxaxbxbxabxbxbxaxaaxbxbxbxabxbxaxbxabxbxbxaxabxbxbxaxabxbxaxbxabxaxbxb">
    <w:name w:val="cabxaxbxbxabxbxbxaxaaxbxbxbxabxbxaxbxabxbxbxaxabxbxbxaxabxbxaxbxabxaxbxb"/>
    <w:rPr>
      <w:rFonts w:ascii="Times New Roman" w:hAnsi="Times New Roman"/>
      <w:b w:val="0"/>
      <w:i w:val="0"/>
      <w:color w:val="000000"/>
      <w:sz w:val="22"/>
      <w:u w:val="none"/>
    </w:rPr>
  </w:style>
  <w:style w:type="paragraph" w:customStyle="1" w:styleId="cabxaxbxbxabxbxbxaxaaxbxbxbxabxbxaxbxabxbxbxaxabxbxbxaxabxbxaxbxabxaxbxbx">
    <w:name w:val="cabxaxbxbxabxbxbxaxaaxbxbxbxabxbxaxbxabxbxbxaxabxbxbxaxabxbxaxbxabxaxbxbx"/>
    <w:rPr>
      <w:rFonts w:ascii="Times New Roman" w:hAnsi="Times New Roman"/>
      <w:b w:val="0"/>
      <w:i w:val="0"/>
      <w:color w:val="000000"/>
      <w:sz w:val="22"/>
      <w:u w:val="none"/>
    </w:rPr>
  </w:style>
  <w:style w:type="paragraph" w:customStyle="1" w:styleId="cabxaxbxbxabxbxbxaxaaxbxbxbxabxbxaxbxabxbxbxaxabxbxbxaxabxbxaxbxabxaxbxbxab">
    <w:name w:val="cabxaxbxbxabxbxbxaxaaxbxbxbxabxbxaxbxabxbxbxaxabxbxbxaxabxbxaxbxabxaxbxbxab"/>
    <w:rPr>
      <w:rFonts w:ascii="Times New Roman" w:hAnsi="Times New Roman"/>
      <w:b w:val="0"/>
      <w:i w:val="0"/>
      <w:color w:val="000000"/>
      <w:sz w:val="22"/>
      <w:u w:val="none"/>
    </w:rPr>
  </w:style>
  <w:style w:type="paragraph" w:customStyle="1" w:styleId="cabxaxbxbxabxbxbxaxaaxbxbxbxabxbxaxbxabxbxbxaxabxbxbxaxabxbxaxbxabxaxbxbxabxb">
    <w:name w:val="cabxaxbxbxabxbxbxaxaaxbxbxbxabxbxaxbxabxbxbxaxabxbxbxaxabxbxaxbxabxaxbxbxabxb"/>
    <w:rPr>
      <w:rFonts w:ascii="Times New Roman" w:hAnsi="Times New Roman"/>
      <w:b w:val="0"/>
      <w:i w:val="0"/>
      <w:color w:val="000000"/>
      <w:sz w:val="22"/>
      <w:u w:val="none"/>
    </w:rPr>
  </w:style>
  <w:style w:type="paragraph" w:customStyle="1" w:styleId="cabxaxbxbxabxbxbxaxaaxbxbxbxabxbxaxbxabxbxbxaxabxbxbxaxabxbxaxbxabxaxbxbxabxbxb">
    <w:name w:val="cabxaxbxbxabxbxbxaxaaxbxbxbxabxbxaxbxabxbxbxaxabxbxbxaxabxbxaxbxabxaxbxbxabxbxb"/>
    <w:rPr>
      <w:rFonts w:ascii="Times New Roman" w:hAnsi="Times New Roman"/>
      <w:b w:val="0"/>
      <w:i w:val="0"/>
      <w:color w:val="000000"/>
      <w:sz w:val="22"/>
      <w:u w:val="none"/>
    </w:rPr>
  </w:style>
  <w:style w:type="paragraph" w:customStyle="1" w:styleId="cabxaxbxbxabxbxbxaxaaxbxbxbxabxbxaxbxabxbxbxaxabxbxbxaxabxbxaxbxabxaxbxbxabxbxbxa">
    <w:name w:val="cabxaxbxbxabxbxbxaxaaxbxbxbxabxbxaxbxabxbxbxaxabxbxbxaxabxbxaxbxabxaxbxbxabxbxbxa"/>
    <w:rPr>
      <w:rFonts w:ascii="Times New Roman" w:hAnsi="Times New Roman"/>
      <w:b/>
      <w:i w:val="0"/>
      <w:color w:val="000000"/>
      <w:sz w:val="22"/>
      <w:u w:val="none"/>
    </w:rPr>
  </w:style>
  <w:style w:type="paragraph" w:customStyle="1" w:styleId="cabxaxbxbxabxbxbxaxaaxbxbxbxabxbxaxbxabxbxbxaxabxbxbxaxabxbxaxbxabxaxbxbxabxbxbxax">
    <w:name w:val="cabxaxbxbxabxbxbxaxaaxbxbxbxabxbxaxbxabxbxbxaxabxbxbxaxabxbxaxbxabxaxbxbxabxbxbxax"/>
    <w:rPr>
      <w:rFonts w:ascii="Times New Roman" w:hAnsi="Times New Roman"/>
      <w:b w:val="0"/>
      <w:i w:val="0"/>
      <w:color w:val="000000"/>
      <w:sz w:val="22"/>
      <w:u w:val="none"/>
    </w:rPr>
  </w:style>
  <w:style w:type="paragraph" w:customStyle="1" w:styleId="cabxaxbxbxabxbxbxaxaaxbxbxbxabxbxaxbxabxbxbxaxabxbxbxaxabxbxaxbxabxaxbxbxabxbxbxaxab">
    <w:name w:val="cabxaxbxbxabxbxbxaxaaxbxbxbxabxbxaxbxabxbxbxaxabxbxbxaxabxbxaxbxabxaxbxbxabxbxbxaxab"/>
    <w:rPr>
      <w:rFonts w:ascii="Times New Roman" w:hAnsi="Times New Roman"/>
      <w:b w:val="0"/>
      <w:i w:val="0"/>
      <w:color w:val="000000"/>
      <w:sz w:val="22"/>
      <w:u w:val="none"/>
    </w:rPr>
  </w:style>
  <w:style w:type="paragraph" w:customStyle="1" w:styleId="cabxaxbxbxabxbxbxaxaaxbxbxbxabxbxaxbxabxbxbxaxabxbxbxaxabxbxaxbxabxaxbxbxabxbxbxaxabxb">
    <w:name w:val="cabxaxbxbxabxbxbxaxaaxbxbxbxabxbxaxbxabxbxbxaxabxbxbxaxabxbxaxbxabxaxbxbxabxbxbxaxabxb"/>
    <w:rPr>
      <w:rFonts w:ascii="Times New Roman" w:hAnsi="Times New Roman"/>
      <w:b w:val="0"/>
      <w:i w:val="0"/>
      <w:color w:val="000000"/>
      <w:sz w:val="22"/>
      <w:u w:val="none"/>
    </w:rPr>
  </w:style>
  <w:style w:type="paragraph" w:customStyle="1" w:styleId="cabxaxbxbxabxbxbxaxaaxbxbxbxabxbxaxbxabxbxbxaxabxbxbxaxabxbxaxbxabxaxbxbxabxbxbxaxabxbxa">
    <w:name w:val="cabxaxbxbxabxbxbxaxaaxbxbxbxabxbxaxbxabxbxbxaxabxbxbxaxabxbxaxbxabxaxbxbxabxbxbxaxabxbxa"/>
    <w:rPr>
      <w:rFonts w:ascii="Times New Roman" w:hAnsi="Times New Roman"/>
      <w:b/>
      <w:i w:val="0"/>
      <w:color w:val="000000"/>
      <w:sz w:val="22"/>
      <w:u w:val="none"/>
    </w:rPr>
  </w:style>
  <w:style w:type="paragraph" w:customStyle="1" w:styleId="cabxaxbxbxabxbxbxaxaaxbxbxbxabxbxaxbxabxbxbxaxabxbxbxaxabxbxaxbxabxaxbxbxabxbxbxaxabxbxaxb">
    <w:name w:val="cabxaxbxbxabxbxbxaxaaxbxbxbxabxbxaxbxabxbxbxaxabxbxbxaxabxbxaxbxabxaxbxbxabxbxbxaxabxbxaxb"/>
    <w:rPr>
      <w:rFonts w:ascii="Times New Roman" w:hAnsi="Times New Roman"/>
      <w:b w:val="0"/>
      <w:i w:val="0"/>
      <w:color w:val="000000"/>
      <w:sz w:val="22"/>
      <w:u w:val="none"/>
    </w:rPr>
  </w:style>
  <w:style w:type="paragraph" w:customStyle="1" w:styleId="cabxaxbxbxabxbxbxaxaaxbxbxbxabxbxaxbxabxbxbxaxabxbxbxaxabxbxaxbxabxaxbxbxabxbxbxaxabxbxaxbx">
    <w:name w:val="cabxaxbxbxabxbxbxaxaaxbxbxbxabxbxaxbxabxbxbxaxabxbxbxaxabxbxaxbxabxaxbxbxabxbxbxaxabxbxaxbx"/>
    <w:rPr>
      <w:rFonts w:ascii="Times New Roman" w:hAnsi="Times New Roman"/>
      <w:b w:val="0"/>
      <w:i w:val="0"/>
      <w:color w:val="000000"/>
      <w:sz w:val="22"/>
      <w:u w:val="none"/>
    </w:rPr>
  </w:style>
  <w:style w:type="paragraph" w:customStyle="1" w:styleId="cabxaxbxbxabxbxbxaxaaxbxbxbxabxbxaxbxabxbxbxaxabxbxbxaxabxbxaxbxabxaxbxbxabxbxbxaxabxbxaxbxab">
    <w:name w:val="cabxaxbxbxabxbxbxaxaaxbxbxbxabxbxaxbxabxbxbxaxabxbxbxaxabxbxaxbxabxaxbxbxabxbxbxaxabxbxaxbxab"/>
    <w:rPr>
      <w:rFonts w:ascii="Times New Roman" w:hAnsi="Times New Roman"/>
      <w:b w:val="0"/>
      <w:i w:val="0"/>
      <w:color w:val="000000"/>
      <w:sz w:val="22"/>
      <w:u w:val="none"/>
    </w:rPr>
  </w:style>
  <w:style w:type="paragraph" w:customStyle="1" w:styleId="cabxaxbxbxabxbxbxaxaaxbxbxbxabxbxaxbxabxbxbxaxabxbxbxaxabxbxaxbxabxaxbxbxabxbxbxaxabxbxaxbxabxb">
    <w:name w:val="cabxaxbxbxabxbxbxaxaaxbxbxbxabxbxaxbxabxbxbxaxabxbxbxaxabxbxaxbxabxaxbxbxabxbxbxaxabxbxaxbxabxb"/>
    <w:rPr>
      <w:rFonts w:ascii="Times New Roman" w:hAnsi="Times New Roman"/>
      <w:b w:val="0"/>
      <w:i w:val="0"/>
      <w:color w:val="000000"/>
      <w:sz w:val="22"/>
      <w:u w:val="none"/>
    </w:rPr>
  </w:style>
  <w:style w:type="paragraph" w:customStyle="1" w:styleId="cabxaxbxbxabxbxbxaxaaxbxbxbxabxbxaxbxabxbxbxaxabxbxbxaxabxbxaxbxabxaxbxbxabxbxbxaxabxbxaxbxabxbxa">
    <w:name w:val="cabxaxbxbxabxbxbxaxaaxbxbxbxabxbxaxbxabxbxbxaxabxbxbxaxabxbxaxbxabxaxbxbxabxbxbxaxabxbxaxbxabxbxa"/>
    <w:rPr>
      <w:rFonts w:ascii="Times New Roman" w:hAnsi="Times New Roman"/>
      <w:b/>
      <w:i w:val="0"/>
      <w:color w:val="000000"/>
      <w:sz w:val="22"/>
      <w:u w:val="none"/>
    </w:rPr>
  </w:style>
  <w:style w:type="paragraph" w:customStyle="1" w:styleId="cabxaxbxbxabxbxbxaxaaxbxbxbxabxbxaxbxabxbxbxaxabxbxbxaxabxbxaxbxabxaxbxbxabxbxbxaxabxbxaxbxabxbxaxb">
    <w:name w:val="cabxaxbxbxabxbxbxaxaaxbxbxbxabxbxaxbxabxbxbxaxabxbxbxaxabxbxaxbxabxaxbxbxabxbxbxaxabxbxaxbxabxbxaxb"/>
    <w:rPr>
      <w:rFonts w:ascii="Times New Roman" w:hAnsi="Times New Roman"/>
      <w:b w:val="0"/>
      <w:i w:val="0"/>
      <w:color w:val="000000"/>
      <w:sz w:val="22"/>
      <w:u w:val="none"/>
    </w:rPr>
  </w:style>
  <w:style w:type="paragraph" w:customStyle="1" w:styleId="cabxaxbxbxabxbxbxaxaaxbxbxbxabxbxaxbxabxbxbxaxabxbxbxaxabxbxaxbxabxaxbxbxabxbxbxaxabxbxaxbxabxbxaxbx">
    <w:name w:val="cabxaxbxbxabxbxbxaxaaxbxbxbxabxbxaxbxabxbxbxaxabxbxbxaxabxbxaxbxabxaxbxbxabxbxbxaxabxbxaxbxabxbxaxbx"/>
    <w:rPr>
      <w:rFonts w:ascii="Times New Roman" w:hAnsi="Times New Roman"/>
      <w:b w:val="0"/>
      <w:i w:val="0"/>
      <w:color w:val="000000"/>
      <w:sz w:val="22"/>
      <w:u w:val="none"/>
    </w:rPr>
  </w:style>
  <w:style w:type="paragraph" w:customStyle="1" w:styleId="cabxaxbxbxabxbxbxaxaaxbxbxbxabxbxaxbxabxbxbxaxabxbxbxaxabxbxaxbxabxaxbxbxabxbxbxaxabxbxaxbxabxbxaxbxab">
    <w:name w:val="cabxaxbxbxabxbxbxaxaaxbxbxbxabxbxaxbxabxbxbxaxabxbxbxaxabxbxaxbxabxaxbxbxabxbxbxaxabxbxaxbxabxbxaxbxab"/>
    <w:rPr>
      <w:rFonts w:ascii="Times New Roman" w:hAnsi="Times New Roman"/>
      <w:b w:val="0"/>
      <w:i w:val="0"/>
      <w:color w:val="000000"/>
      <w:sz w:val="22"/>
      <w:u w:val="none"/>
    </w:rPr>
  </w:style>
  <w:style w:type="paragraph" w:customStyle="1" w:styleId="cabxaxbxbxabxbxbxaxaaxbxbxbxabxbxaxbxabxbxbxaxabxbxbxaxabxbxaxbxabxaxbxbxabxbxbxaxabxbxaxbxabxbxaxbxabxb">
    <w:name w:val="cabxaxbxbxabxbxbxaxaaxbxbxbxabxbxaxbxabxbxbxaxabxbxbxaxabxbxaxbxabxaxbxbxabxbxbxaxabxbxaxbxabxbxaxbxabx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
    <w:name w:val="cabxaxbxbxabxbxbxaxaaxbxbxbxabxbxaxbxabxbxbxaxabxbxbxaxabxbxaxbxabxaxbxbxabxbxbxaxabxbxaxbxabxbxaxbxabxbx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
    <w:name w:val="cabxaxbxbxabxbxbxaxaaxbxbxbxabxbxaxbxabxbxbxaxabxbxbxaxabxbxaxbxabxaxbxbxabxbxbxaxabxbxaxbxabxbxaxbxabxbxbxa"/>
    <w:rPr>
      <w:rFonts w:ascii="Times New Roman" w:hAnsi="Times New Roman"/>
      <w:b/>
      <w:i w:val="0"/>
      <w:color w:val="000000"/>
      <w:sz w:val="22"/>
      <w:u w:val="none"/>
    </w:rPr>
  </w:style>
  <w:style w:type="paragraph" w:customStyle="1" w:styleId="cabxaxbxbxabxbxbxaxaaxbxbxbxabxbxaxbxabxbxbxaxabxbxbxaxabxbxaxbxabxaxbxbxabxbxbxaxabxbxaxbxabxbxaxbxabxbxbxax">
    <w:name w:val="cabxaxbxbxabxbxbxaxaaxbxbxbxabxbxaxbxabxbxbxaxabxbxbxaxabxbxaxbxabxaxbxbxabxbxbxaxabxbxaxbxabxbxaxbxabxbxbxax"/>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
    <w:name w:val="cabxaxbxbxabxbxbxaxaaxbxbxbxabxbxaxbxabxbxbxaxabxbxbxaxabxbxaxbxabxaxbxbxabxbxbxaxabxbxaxbxabxbxaxbxabxbxbxaxa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
    <w:name w:val="cabxaxbxbxabxbxbxaxaaxbxbxbxabxbxaxbxabxbxbxaxabxbxbxaxabxbxaxbxabxaxbxbxabxbxbxaxabxbxaxbxabxbxaxbxabxbxbxaxabx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
    <w:name w:val="cabxaxbxbxabxbxbxaxaaxbxbxbxabxbxaxbxabxbxbxaxabxbxbxaxabxbxaxbxabxaxbxbxabxbxbxaxabxbxaxbxabxbxaxbxabxbxbxaxabxbx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
    <w:name w:val="cabxaxbxbxabxbxbxaxaaxbxbxbxabxbxaxbxabxbxbxaxabxbxbxaxabxbxaxbxabxaxbxbxabxbxbxaxabxbxaxbxabxbxaxbxabxbxbxaxabxbxbxa"/>
    <w:rPr>
      <w:rFonts w:ascii="Times New Roman" w:hAnsi="Times New Roman"/>
      <w:b/>
      <w:i w:val="0"/>
      <w:color w:val="000000"/>
      <w:sz w:val="22"/>
      <w:u w:val="none"/>
    </w:rPr>
  </w:style>
  <w:style w:type="paragraph" w:customStyle="1" w:styleId="cabxaxbxbxabxbxbxaxaaxbxbxbxabxbxaxbxabxbxbxaxabxbxbxaxabxbxaxbxabxaxbxbxabxbxbxaxabxbxaxbxabxbxaxbxabxbxbxaxabxbxbxax">
    <w:name w:val="cabxaxbxbxabxbxbxaxaaxbxbxbxabxbxaxbxabxbxbxaxabxbxbxaxabxbxaxbxabxaxbxbxabxbxbxaxabxbxaxbxabxbxaxbxabxbxbxaxabxbxbxax"/>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
    <w:name w:val="cabxaxbxbxabxbxbxaxaaxbxbxbxabxbxaxbxabxbxbxaxabxbxbxaxabxbxaxbxabxaxbxbxabxbxbxaxabxbxaxbxabxbxaxbxabxbxbxaxabxbxbxaxaa"/>
    <w:rPr>
      <w:rFonts w:ascii="Times New Roman" w:hAnsi="Times New Roman"/>
      <w:b/>
      <w:i w:val="0"/>
      <w:color w:val="000000"/>
      <w:sz w:val="22"/>
      <w:u w:val="none"/>
    </w:rPr>
  </w:style>
  <w:style w:type="paragraph" w:customStyle="1" w:styleId="cabxaxbxbxabxbxbxaxaaxbxbxbxabxbxaxbxabxbxbxaxabxbxbxaxabxbxaxbxabxaxbxbxabxbxbxaxabxbxaxbxabxbxaxbxabxbxbxaxabxbxbxaxaaxb">
    <w:name w:val="cabxaxbxbxabxbxbxaxaaxbxbxbxabxbxaxbxabxbxbxaxabxbxbxaxabxbxaxbxabxaxbxbxabxbxbxaxabxbxaxbxabxbxaxbxabxbxbxaxabxbxbxaxaax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
    <w:name w:val="cabxaxbxbxabxbxbxaxaaxbxbxbxabxbxaxbxabxbxbxaxabxbxbxaxabxbxaxbxabxaxbxbxabxbxbxaxabxbxaxbxabxbxaxbxabxbxbxaxabxbxbxaxaaxbx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
    <w:name w:val="cabxaxbxbxabxbxbxaxaaxbxbxbxabxbxaxbxabxbxbxaxabxbxbxaxabxbxaxbxabxaxbxbxabxbxbxaxabxbxaxbxabxbxaxbxabxbxbxaxabxbxbxaxaaxbxbx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
    <w:name w:val="cabxaxbxbxabxbxbxaxaaxbxbxbxabxbxaxbxabxbxbxaxabxbxbxaxabxbxaxbxabxaxbxbxabxbxbxaxabxbxaxbxabxbxaxbxabxbxbxaxabxbxbxaxaaxbxbxbx"/>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
    <w:name w:val="cabxaxbxbxabxbxbxaxaaxbxbxbxabxbxaxbxabxbxbxaxabxbxbxaxabxbxaxbxabxaxbxbxabxbxbxaxabxbxaxbxabxbxaxbxabxbxbxaxabxbxbxaxaaxbxbxbxa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
    <w:name w:val="cabxaxbxbxabxbxbxaxaaxbxbxbxabxbxaxbxabxbxbxaxabxbxbxaxabxbxaxbxabxaxbxbxabxbxbxaxabxbxaxbxabxbxaxbxabxbxbxaxabxbxbxaxaaxbxbxbxabx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
    <w:name w:val="cabxaxbxbxabxbxbxaxaaxbxbxbxabxbxaxbxabxbxbxaxabxbxbxaxabxbxaxbxabxaxbxbxabxbxbxaxabxbxaxbxabxbxaxbxabxbxbxaxabxbxbxaxaaxbxbxbxabxbxa"/>
    <w:rPr>
      <w:rFonts w:ascii="Times New Roman" w:hAnsi="Times New Roman"/>
      <w:b/>
      <w:i w:val="0"/>
      <w:color w:val="000000"/>
      <w:sz w:val="22"/>
      <w:u w:val="none"/>
    </w:rPr>
  </w:style>
  <w:style w:type="paragraph" w:customStyle="1" w:styleId="cabxaxbxbxabxbxbxaxaaxbxbxbxabxbxaxbxabxbxbxaxabxbxbxaxabxbxaxbxabxaxbxbxabxbxbxaxabxbxaxbxabxbxaxbxabxbxbxaxabxbxbxaxaaxbxbxbxabxbxaxb">
    <w:name w:val="cabxaxbxbxabxbxbxaxaaxbxbxbxabxbxaxbxabxbxbxaxabxbxbxaxabxbxaxbxabxaxbxbxabxbxbxaxabxbxaxbxabxbxaxbxabxbxbxaxabxbxbxaxaaxbxbxbxabxbxax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
    <w:name w:val="cabxaxbxbxabxbxbxaxaaxbxbxbxabxbxaxbxabxbxbxaxabxbxbxaxabxbxaxbxabxaxbxbxabxbxbxaxabxbxaxbxabxbxaxbxabxbxbxaxabxbxbxaxaaxbxbxbxabxbxaxbx"/>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aa">
    <w:name w:val="cabxaxbxbxabxbxbxaxaaxbxbxbxabxbxaxbxabxbxbxaxabxbxbxaxabxbxaxbxabxaxbxbxabxbxbxaxabxbxaxbxabxbxaxbxabxbxbxaxabxbxbxaxaaxbxbxbxabxbxaxbxaa"/>
    <w:rPr>
      <w:rFonts w:ascii="Times New Roman" w:hAnsi="Times New Roman"/>
      <w:b/>
      <w:i w:val="0"/>
      <w:color w:val="000000"/>
      <w:sz w:val="22"/>
      <w:u w:val="none"/>
    </w:rPr>
  </w:style>
  <w:style w:type="paragraph" w:customStyle="1" w:styleId="cabxaxbxbxabxbxbxaxaaxbxbxbxabxbxaxbxabxbxbxaxabxbxbxaxabxbxaxbxabxaxbxbxabxbxbxaxabxbxaxbxabxbxaxbxabxbxbxaxabxbxbxaxaaxbxbxbxabxbxaxbxaaxb">
    <w:name w:val="cabxaxbxbxabxbxbxaxaaxbxbxbxabxbxaxbxabxbxbxaxabxbxbxaxabxbxaxbxabxaxbxbxabxbxbxaxabxbxaxbxabxbxaxbxabxbxbxaxabxbxbxaxaaxbxbxbxabxbxaxbxaax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aaxbxb">
    <w:name w:val="cabxaxbxbxabxbxbxaxaaxbxbxbxabxbxaxbxabxbxbxaxabxbxbxaxabxbxaxbxabxaxbxbxabxbxbxaxabxbxaxbxabxbxaxbxabxbxbxaxabxbxbxaxaaxbxbxbxabxbxaxbxaaxbx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aaxbxbxb">
    <w:name w:val="cabxaxbxbxabxbxbxaxaaxbxbxbxabxbxaxbxabxbxbxaxabxbxbxaxabxbxaxbxabxaxbxbxabxbxbxaxabxbxaxbxabxbxaxbxabxbxbxaxabxbxbxaxaaxbxbxbxabxbxaxbxaaxbxbx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aaxbxbxbx">
    <w:name w:val="cabxaxbxbxabxbxbxaxaaxbxbxbxabxbxaxbxabxbxbxaxabxbxbxaxabxbxaxbxabxaxbxbxabxbxbxaxabxbxaxbxabxbxaxbxabxbxbxaxabxbxbxaxaaxbxbxbxabxbxaxbxaaxbxbxbx"/>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aaxbxbxbxab">
    <w:name w:val="cabxaxbxbxabxbxbxaxaaxbxbxbxabxbxaxbxabxbxbxaxabxbxbxaxabxbxaxbxabxaxbxbxabxbxbxaxabxbxaxbxabxbxaxbxabxbxbxaxabxbxbxaxaaxbxbxbxabxbxaxbxaaxbxbxbxa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aaxbxbxbxabxb">
    <w:name w:val="cabxaxbxbxabxbxbxaxaaxbxbxbxabxbxaxbxabxbxbxaxabxbxbxaxabxbxaxbxabxaxbxbxabxbxbxaxabxbxaxbxabxbxaxbxabxbxbxaxabxbxbxaxaaxbxbxbxabxbxaxbxaaxbxbxbxabx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aaxbxbxbxabxbxb">
    <w:name w:val="cabxaxbxbxabxbxbxaxaaxbxbxbxabxbxaxbxabxbxbxaxabxbxbxaxabxbxaxbxabxaxbxbxabxbxbxaxabxbxaxbxabxbxaxbxabxbxbxaxabxbxbxaxaaxbxbxbxabxbxaxbxaaxbxbxbxabxbx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aaxbxbxbxabxbxbxa">
    <w:name w:val="cabxaxbxbxabxbxbxaxaaxbxbxbxabxbxaxbxabxbxbxaxabxbxbxaxabxbxaxbxabxaxbxbxabxbxbxaxabxbxaxbxabxbxaxbxabxbxbxaxabxbxbxaxaaxbxbxbxabxbxaxbxaaxbxbxbxabxbxbxa"/>
    <w:rPr>
      <w:rFonts w:ascii="Times New Roman" w:hAnsi="Times New Roman"/>
      <w:b/>
      <w:i w:val="0"/>
      <w:color w:val="000000"/>
      <w:sz w:val="22"/>
      <w:u w:val="none"/>
    </w:rPr>
  </w:style>
  <w:style w:type="paragraph" w:customStyle="1" w:styleId="cabxaxbxbxabxbxbxaxaaxbxbxbxabxbxaxbxabxbxbxaxabxbxbxaxabxbxaxbxabxaxbxbxabxbxbxaxabxbxaxbxabxbxaxbxabxbxbxaxabxbxbxaxaaxbxbxbxabxbxaxbxaaxbxbxbxabxbxbxax">
    <w:name w:val="cabxaxbxbxabxbxbxaxaaxbxbxbxabxbxaxbxabxbxbxaxabxbxbxaxabxbxaxbxabxaxbxbxabxbxbxaxabxbxaxbxabxbxaxbxabxbxbxaxabxbxbxaxaaxbxbxbxabxbxaxbxaaxbxbxbxabxbxbxax"/>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aaxbxbxbxabxbxbxaxab">
    <w:name w:val="cabxaxbxbxabxbxbxaxaaxbxbxbxabxbxaxbxabxbxbxaxabxbxbxaxabxbxaxbxabxaxbxbxabxbxbxaxabxbxaxbxabxbxaxbxabxbxbxaxabxbxbxaxaaxbxbxbxabxbxaxbxaaxbxbxbxabxbxbxaxa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aaxbxbxbxabxbxbxaxabxb">
    <w:name w:val="cabxaxbxbxabxbxbxaxaaxbxbxbxabxbxaxbxabxbxbxaxabxbxbxaxabxbxaxbxabxaxbxbxabxbxbxaxabxbxaxbxabxbxaxbxabxbxbxaxabxbxbxaxaaxbxbxbxabxbxaxbxaaxbxbxbxabxbxbxaxabx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aaxbxbxbxabxbxbxaxabxbxa">
    <w:name w:val="cabxaxbxbxabxbxbxaxaaxbxbxbxabxbxaxbxabxbxbxaxabxbxbxaxabxbxaxbxabxaxbxbxabxbxbxaxabxbxaxbxabxbxaxbxabxbxbxaxabxbxbxaxaaxbxbxbxabxbxaxbxaaxbxbxbxabxbxbxaxabxbxa"/>
    <w:rPr>
      <w:rFonts w:ascii="Times New Roman" w:hAnsi="Times New Roman"/>
      <w:b/>
      <w:i w:val="0"/>
      <w:color w:val="000000"/>
      <w:sz w:val="22"/>
      <w:u w:val="none"/>
    </w:rPr>
  </w:style>
  <w:style w:type="paragraph" w:customStyle="1" w:styleId="cabxaxbxbxabxbxbxaxaaxbxbxbxabxbxaxbxabxbxbxaxabxbxbxaxabxbxaxbxabxaxbxbxabxbxbxaxabxbxaxbxabxbxaxbxabxbxbxaxabxbxbxaxaaxbxbxbxabxbxaxbxaaxbxbxbxabxbxbxaxabxbxaxb">
    <w:name w:val="cabxaxbxbxabxbxbxaxaaxbxbxbxabxbxaxbxabxbxbxaxabxbxbxaxabxbxaxbxabxaxbxbxabxbxbxaxabxbxaxbxabxbxaxbxabxbxbxaxabxbxbxaxaaxbxbxbxabxbxaxbxaaxbxbxbxabxbxbxaxabxbxax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aaxbxbxbxabxbxbxaxabxbxaxbx">
    <w:name w:val="cabxaxbxbxabxbxbxaxaaxbxbxbxabxbxaxbxabxbxbxaxabxbxbxaxabxbxaxbxabxaxbxbxabxbxbxaxabxbxaxbxabxbxaxbxabxbxbxaxabxbxbxaxaaxbxbxbxabxbxaxbxaaxbxbxbxabxbxbxaxabxbxaxbx"/>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aaxbxbxbxabxbxbxaxabxbxaxbxab">
    <w:name w:val="cabxaxbxbxabxbxbxaxaaxbxbxbxabxbxaxbxabxbxbxaxabxbxbxaxabxbxaxbxabxaxbxbxabxbxbxaxabxbxaxbxabxbxaxbxabxbxbxaxabxbxbxaxaaxbxbxbxabxbxaxbxaaxbxbxbxabxbxbxaxabxbxaxbxa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aaxbxbxbxabxbxbxaxabxbxaxbxabxb">
    <w:name w:val="cabxaxbxbxabxbxbxaxaaxbxbxbxabxbxaxbxabxbxbxaxabxbxbxaxabxbxaxbxabxaxbxbxabxbxbxaxabxbxaxbxabxbxaxbxabxbxbxaxabxbxbxaxaaxbxbxbxabxbxaxbxaaxbxbxbxabxbxbxaxabxbxaxbxabx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aaxbxbxbxabxbxbxaxabxbxaxbxabxbxb">
    <w:name w:val="cabxaxbxbxabxbxbxaxaaxbxbxbxabxbxaxbxabxbxbxaxabxbxbxaxabxbxaxbxabxaxbxbxabxbxbxaxabxbxaxbxabxbxaxbxabxbxbxaxabxbxbxaxaaxbxbxbxabxbxaxbxaaxbxbxbxabxbxbxaxabxbxaxbxabxbx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aaxbxbxbxabxbxbxaxabxbxaxbxabxbxbxa">
    <w:name w:val="cabxaxbxbxabxbxbxaxaaxbxbxbxabxbxaxbxabxbxbxaxabxbxbxaxabxbxaxbxabxaxbxbxabxbxbxaxabxbxaxbxabxbxaxbxabxbxbxaxabxbxbxaxaaxbxbxbxabxbxaxbxaaxbxbxbxabxbxbxaxabxbxaxbxabxbxbxa"/>
    <w:rPr>
      <w:rFonts w:ascii="Times New Roman" w:hAnsi="Times New Roman"/>
      <w:b/>
      <w:i w:val="0"/>
      <w:color w:val="000000"/>
      <w:sz w:val="22"/>
      <w:u w:val="none"/>
    </w:rPr>
  </w:style>
  <w:style w:type="paragraph" w:customStyle="1" w:styleId="cabxaxbxbxabxbxbxaxaaxbxbxbxabxbxaxbxabxbxbxaxabxbxbxaxabxbxaxbxabxaxbxbxabxbxbxaxabxbxaxbxabxbxaxbxabxbxbxaxabxbxbxaxaaxbxbxbxabxbxaxbxaaxbxbxbxabxbxbxaxabxbxaxbxabxbxbxax">
    <w:name w:val="cabxaxbxbxabxbxbxaxaaxbxbxbxabxbxaxbxabxbxbxaxabxbxbxaxabxbxaxbxabxaxbxbxabxbxbxaxabxbxaxbxabxbxaxbxabxbxbxaxabxbxbxaxaaxbxbxbxabxbxaxbxaaxbxbxbxabxbxbxaxabxbxaxbxabxbxbxax"/>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aaxbxbxbxabxbxbxaxabxbxaxbxabxbxbxaxab">
    <w:name w:val="cabxaxbxbxabxbxbxaxaaxbxbxbxabxbxaxbxabxbxbxaxabxbxbxaxabxbxaxbxabxaxbxbxabxbxbxaxabxbxaxbxabxbxaxbxabxbxbxaxabxbxbxaxaaxbxbxbxabxbxaxbxaaxbxbxbxabxbxbxaxabxbxaxbxabxbxbxaxa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aaxbxbxbxabxbxbxaxabxbxaxbxabxbxbxaxabxb">
    <w:name w:val="cabxaxbxbxabxbxbxaxaaxbxbxbxabxbxaxbxabxbxbxaxabxbxbxaxabxbxaxbxabxaxbxbxabxbxbxaxabxbxaxbxabxbxaxbxabxbxbxaxabxbxbxaxaaxbxbxbxabxbxaxbxaaxbxbxbxabxbxbxaxabxbxaxbxabxbxbxaxabx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aaxbxbxbxabxbxbxaxabxbxaxbxabxbxbxaxabxbxb">
    <w:name w:val="cabxaxbxbxabxbxbxaxaaxbxbxbxabxbxaxbxabxbxbxaxabxbxbxaxabxbxaxbxabxaxbxbxabxbxbxaxabxbxaxbxabxbxaxbxabxbxbxaxabxbxbxaxaaxbxbxbxabxbxaxbxaaxbxbxbxabxbxbxaxabxbxaxbxabxbxbxaxabxbxb"/>
    <w:rPr>
      <w:rFonts w:ascii="Times New Roman" w:hAnsi="Times New Roman"/>
      <w:b w:val="0"/>
      <w:i w:val="0"/>
      <w:color w:val="000000"/>
      <w:sz w:val="22"/>
      <w:u w:val="none"/>
    </w:rPr>
  </w:style>
  <w:style w:type="paragraph" w:customStyle="1" w:styleId="cabxaxbxbxabxbxbxaxaaxbxbxbxabxbxaxbxabxbxbxaxabxbxbxaxabxbxaxbxabxaxbxbxabxbxbxaxabxbxaxbxabxbxaxbxabxbxbxaxabxbxbxaxaaxbxbxbxabxbxaxbxaaxbxbxbxabxbxbxaxabxbxaxbxabxbxbxaxabxbxbxa">
    <w:name w:val="cabxaxbxbxabxbxbxaxaaxbxbxbxabxbxaxbxabxbxbxaxabxbxbxaxabxbxaxbxabxaxbxbxabxbxbxaxabxbxaxbxabxbxaxbxabxbxbxaxabxbxbxaxaaxbxbxbxabxbxaxbxaaxbxbxbxabxbxbxaxabxbxaxbxabxbxbxaxabxbxbx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xb">
    <w:name w:val="daaxb"/>
    <w:rPr>
      <w:rFonts w:ascii="Times New Roman" w:hAnsi="Times New Roman"/>
      <w:b w:val="0"/>
      <w:i w:val="0"/>
      <w:color w:val="000000"/>
      <w:sz w:val="22"/>
      <w:u w:val="none"/>
    </w:rPr>
  </w:style>
  <w:style w:type="paragraph" w:customStyle="1" w:styleId="daaxbxb">
    <w:name w:val="daaxbxb"/>
    <w:rPr>
      <w:rFonts w:ascii="Times New Roman" w:hAnsi="Times New Roman"/>
      <w:b w:val="0"/>
      <w:i w:val="0"/>
      <w:color w:val="000000"/>
      <w:sz w:val="22"/>
      <w:u w:val="none"/>
    </w:rPr>
  </w:style>
  <w:style w:type="paragraph" w:customStyle="1" w:styleId="daaxbxbxb">
    <w:name w:val="daaxbxbxb"/>
    <w:rPr>
      <w:rFonts w:ascii="Times New Roman" w:hAnsi="Times New Roman"/>
      <w:b w:val="0"/>
      <w:i w:val="0"/>
      <w:color w:val="000000"/>
      <w:sz w:val="22"/>
      <w:u w:val="none"/>
    </w:rPr>
  </w:style>
  <w:style w:type="paragraph" w:customStyle="1" w:styleId="daaxbxbxbx">
    <w:name w:val="daaxbxbxbx"/>
    <w:rPr>
      <w:rFonts w:ascii="Times New Roman" w:hAnsi="Times New Roman"/>
      <w:b w:val="0"/>
      <w:i w:val="0"/>
      <w:color w:val="000000"/>
      <w:sz w:val="22"/>
      <w:u w:val="none"/>
    </w:rPr>
  </w:style>
  <w:style w:type="paragraph" w:customStyle="1" w:styleId="daaxbxbxbxab">
    <w:name w:val="daaxbxbxbxab"/>
    <w:rPr>
      <w:rFonts w:ascii="Times New Roman" w:hAnsi="Times New Roman"/>
      <w:b w:val="0"/>
      <w:i w:val="0"/>
      <w:color w:val="000000"/>
      <w:sz w:val="22"/>
      <w:u w:val="none"/>
    </w:rPr>
  </w:style>
  <w:style w:type="paragraph" w:customStyle="1" w:styleId="daaxbxbxbxabxa">
    <w:name w:val="daaxbxbxbxabxa"/>
    <w:rPr>
      <w:rFonts w:ascii="Times New Roman" w:hAnsi="Times New Roman"/>
      <w:b/>
      <w:i w:val="0"/>
      <w:color w:val="000000"/>
      <w:sz w:val="22"/>
      <w:u w:val="none"/>
    </w:rPr>
  </w:style>
  <w:style w:type="paragraph" w:customStyle="1" w:styleId="daaxbxbxbxabxaxb">
    <w:name w:val="daaxbxbxbxabxaxb"/>
    <w:rPr>
      <w:rFonts w:ascii="Times New Roman" w:hAnsi="Times New Roman"/>
      <w:b w:val="0"/>
      <w:i w:val="0"/>
      <w:color w:val="000000"/>
      <w:sz w:val="22"/>
      <w:u w:val="none"/>
    </w:rPr>
  </w:style>
  <w:style w:type="paragraph" w:customStyle="1" w:styleId="daaxbxbxbxabxaxbxb">
    <w:name w:val="daaxbxbxbxabxaxbxb"/>
    <w:rPr>
      <w:rFonts w:ascii="Times New Roman" w:hAnsi="Times New Roman"/>
      <w:b w:val="0"/>
      <w:i w:val="0"/>
      <w:color w:val="000000"/>
      <w:sz w:val="22"/>
      <w:u w:val="none"/>
    </w:rPr>
  </w:style>
  <w:style w:type="paragraph" w:customStyle="1" w:styleId="daaxbxbxbxabxaxbxbx">
    <w:name w:val="daaxbxbxbxabxaxbxbx"/>
    <w:rPr>
      <w:rFonts w:ascii="Times New Roman" w:hAnsi="Times New Roman"/>
      <w:b w:val="0"/>
      <w:i w:val="0"/>
      <w:color w:val="000000"/>
      <w:sz w:val="22"/>
      <w:u w:val="none"/>
    </w:rPr>
  </w:style>
  <w:style w:type="paragraph" w:customStyle="1" w:styleId="daaxbxbxbxabxaxbxbxab">
    <w:name w:val="daaxbxbxbxabxaxbxbxab"/>
    <w:rPr>
      <w:rFonts w:ascii="Times New Roman" w:hAnsi="Times New Roman"/>
      <w:b w:val="0"/>
      <w:i w:val="0"/>
      <w:color w:val="000000"/>
      <w:sz w:val="22"/>
      <w:u w:val="none"/>
    </w:rPr>
  </w:style>
  <w:style w:type="paragraph" w:customStyle="1" w:styleId="daaxbxbxbxabxaxbxbxabxa">
    <w:name w:val="daaxbxbxbxabxaxbxbxabxa"/>
    <w:rPr>
      <w:rFonts w:ascii="Times New Roman" w:hAnsi="Times New Roman"/>
      <w:b/>
      <w:i w:val="0"/>
      <w:color w:val="000000"/>
      <w:sz w:val="22"/>
      <w:u w:val="none"/>
    </w:rPr>
  </w:style>
  <w:style w:type="paragraph" w:customStyle="1" w:styleId="daaxbxbxbxabxaxbxbxabxaxb">
    <w:name w:val="daaxbxbxbxabxaxbxbxabxaxb"/>
    <w:rPr>
      <w:rFonts w:ascii="Times New Roman" w:hAnsi="Times New Roman"/>
      <w:b w:val="0"/>
      <w:i w:val="0"/>
      <w:color w:val="000000"/>
      <w:sz w:val="22"/>
      <w:u w:val="none"/>
    </w:rPr>
  </w:style>
  <w:style w:type="paragraph" w:customStyle="1" w:styleId="daaxbxbxbxabxaxbxbxabxaxbxb">
    <w:name w:val="daaxbxbxbxabxaxbxbxabxaxbxb"/>
    <w:rPr>
      <w:rFonts w:ascii="Times New Roman" w:hAnsi="Times New Roman"/>
      <w:b w:val="0"/>
      <w:i w:val="0"/>
      <w:color w:val="000000"/>
      <w:sz w:val="22"/>
      <w:u w:val="none"/>
    </w:rPr>
  </w:style>
  <w:style w:type="paragraph" w:customStyle="1" w:styleId="daaxbxbxbxabxaxbxbxabxaxbxbx">
    <w:name w:val="daaxbxbxbxabxaxbxbxabxaxbxbx"/>
    <w:rPr>
      <w:rFonts w:ascii="Times New Roman" w:hAnsi="Times New Roman"/>
      <w:b w:val="0"/>
      <w:i w:val="0"/>
      <w:color w:val="000000"/>
      <w:sz w:val="22"/>
      <w:u w:val="none"/>
    </w:rPr>
  </w:style>
  <w:style w:type="paragraph" w:customStyle="1" w:styleId="daaxbxbxbxabxaxbxbxabxaxbxbxab">
    <w:name w:val="daaxbxbxbxabxaxbxbxabxaxbxbxab"/>
    <w:rPr>
      <w:rFonts w:ascii="Times New Roman" w:hAnsi="Times New Roman"/>
      <w:b w:val="0"/>
      <w:i w:val="0"/>
      <w:color w:val="000000"/>
      <w:sz w:val="22"/>
      <w:u w:val="none"/>
    </w:rPr>
  </w:style>
  <w:style w:type="paragraph" w:customStyle="1" w:styleId="daaxbxbxbxabxaxbxbxabxaxbxbxabxb">
    <w:name w:val="daaxbxbxbxabxaxbxbxabxaxbxbxabxb"/>
    <w:rPr>
      <w:rFonts w:ascii="Times New Roman" w:hAnsi="Times New Roman"/>
      <w:b w:val="0"/>
      <w:i w:val="0"/>
      <w:color w:val="000000"/>
      <w:sz w:val="22"/>
      <w:u w:val="none"/>
    </w:rPr>
  </w:style>
  <w:style w:type="paragraph" w:customStyle="1" w:styleId="daaxbxbxbxabxaxbxbxabxaxbxbxabxbxa">
    <w:name w:val="daaxbxbxbxabxaxbxbxabxaxbxbxabxbxa"/>
    <w:rPr>
      <w:rFonts w:ascii="Times New Roman" w:hAnsi="Times New Roman"/>
      <w:b/>
      <w:i w:val="0"/>
      <w:color w:val="000000"/>
      <w:sz w:val="22"/>
      <w:u w:val="none"/>
    </w:rPr>
  </w:style>
  <w:style w:type="paragraph" w:customStyle="1" w:styleId="daaxbxbxbxabxaxbxbxabxaxbxbxabxbxaxb">
    <w:name w:val="daaxbxbxbxabxaxbxbxabxaxbxbxabxbxaxb"/>
    <w:rPr>
      <w:rFonts w:ascii="Times New Roman" w:hAnsi="Times New Roman"/>
      <w:b w:val="0"/>
      <w:i w:val="0"/>
      <w:color w:val="000000"/>
      <w:sz w:val="22"/>
      <w:u w:val="none"/>
    </w:rPr>
  </w:style>
  <w:style w:type="paragraph" w:customStyle="1" w:styleId="daaxbxbxbxabxaxbxbxabxaxbxbxabxbxaxbx">
    <w:name w:val="daaxbxbxbxabxaxbxbxabxaxbxbxabxbxaxbx"/>
    <w:rPr>
      <w:rFonts w:ascii="Times New Roman" w:hAnsi="Times New Roman"/>
      <w:b w:val="0"/>
      <w:i w:val="0"/>
      <w:color w:val="000000"/>
      <w:sz w:val="22"/>
      <w:u w:val="none"/>
    </w:rPr>
  </w:style>
  <w:style w:type="paragraph" w:customStyle="1" w:styleId="daaxbxbxbxabxaxbxbxabxaxbxbxabxbxaxbxab">
    <w:name w:val="daaxbxbxbxabxaxbxbxabxaxbxbxabxbxaxbxab"/>
    <w:rPr>
      <w:rFonts w:ascii="Times New Roman" w:hAnsi="Times New Roman"/>
      <w:b w:val="0"/>
      <w:i w:val="0"/>
      <w:color w:val="000000"/>
      <w:sz w:val="22"/>
      <w:u w:val="none"/>
    </w:rPr>
  </w:style>
  <w:style w:type="paragraph" w:customStyle="1" w:styleId="daaxbxbxbxabxaxbxbxabxaxbxbxabxbxaxbxabxb">
    <w:name w:val="daaxbxbxbxabxaxbxbxabxaxbxbxabxbxaxbxabxb"/>
    <w:rPr>
      <w:rFonts w:ascii="Times New Roman" w:hAnsi="Times New Roman"/>
      <w:b w:val="0"/>
      <w:i w:val="0"/>
      <w:color w:val="000000"/>
      <w:sz w:val="22"/>
      <w:u w:val="none"/>
    </w:rPr>
  </w:style>
  <w:style w:type="paragraph" w:customStyle="1" w:styleId="daaxbxbxbxabxaxbxbxabxaxbxbxabxbxaxbxabxbxa">
    <w:name w:val="daaxbxbxbxabxaxbxbxabxaxbxbxabxbxaxbxabxbxa"/>
    <w:rPr>
      <w:rFonts w:ascii="Times New Roman" w:hAnsi="Times New Roman"/>
      <w:b/>
      <w:i w:val="0"/>
      <w:color w:val="000000"/>
      <w:sz w:val="22"/>
      <w:u w:val="none"/>
    </w:rPr>
  </w:style>
  <w:style w:type="paragraph" w:customStyle="1" w:styleId="daaxbxbxbxabxaxbxbxabxaxbxbxabxbxaxbxabxbxaxb">
    <w:name w:val="daaxbxbxbxabxaxbxbxabxaxbxbxabxbxaxbxabxbxaxb"/>
    <w:rPr>
      <w:rFonts w:ascii="Times New Roman" w:hAnsi="Times New Roman"/>
      <w:b w:val="0"/>
      <w:i w:val="0"/>
      <w:color w:val="000000"/>
      <w:sz w:val="22"/>
      <w:u w:val="none"/>
    </w:rPr>
  </w:style>
  <w:style w:type="paragraph" w:customStyle="1" w:styleId="daaxbxbxbxabxaxbxbxabxaxbxbxabxbxaxbxabxbxaxbx">
    <w:name w:val="daaxbxbxbxabxaxbxbxabxaxbxbxabxbxaxbxabxbxaxbx"/>
    <w:rPr>
      <w:rFonts w:ascii="Times New Roman" w:hAnsi="Times New Roman"/>
      <w:b w:val="0"/>
      <w:i w:val="0"/>
      <w:color w:val="000000"/>
      <w:sz w:val="22"/>
      <w:u w:val="none"/>
    </w:rPr>
  </w:style>
  <w:style w:type="paragraph" w:customStyle="1" w:styleId="daaxbxbxbxabxaxbxbxabxaxbxbxabxbxaxbxabxbxaxbxaa">
    <w:name w:val="daaxbxbxbxabxaxbxbxabxaxbxbxabxbxaxbxabxbxaxbxaa"/>
    <w:rPr>
      <w:rFonts w:ascii="Times New Roman" w:hAnsi="Times New Roman"/>
      <w:b/>
      <w:i w:val="0"/>
      <w:color w:val="000000"/>
      <w:sz w:val="22"/>
      <w:u w:val="none"/>
    </w:rPr>
  </w:style>
  <w:style w:type="paragraph" w:customStyle="1" w:styleId="daaxbxbxbxabxaxbxbxabxaxbxbxabxbxaxbxabxbxaxbxaaxb">
    <w:name w:val="daaxbxbxbxabxaxbxbxabxaxbxbxabxbxaxbxabxbxaxbxaaxb"/>
    <w:rPr>
      <w:rFonts w:ascii="Times New Roman" w:hAnsi="Times New Roman"/>
      <w:b w:val="0"/>
      <w:i w:val="0"/>
      <w:color w:val="000000"/>
      <w:sz w:val="22"/>
      <w:u w:val="none"/>
    </w:rPr>
  </w:style>
  <w:style w:type="paragraph" w:customStyle="1" w:styleId="daaxbxbxbxabxaxbxbxabxaxbxbxabxbxaxbxabxbxaxbxaaxbxb">
    <w:name w:val="daaxbxbxbxabxaxbxbxabxaxbxbxabxbxaxbxabxbxaxbxaaxbxb"/>
    <w:rPr>
      <w:rFonts w:ascii="Times New Roman" w:hAnsi="Times New Roman"/>
      <w:b w:val="0"/>
      <w:i w:val="0"/>
      <w:color w:val="000000"/>
      <w:sz w:val="22"/>
      <w:u w:val="none"/>
    </w:rPr>
  </w:style>
  <w:style w:type="paragraph" w:customStyle="1" w:styleId="daaxbxbxbxabxaxbxbxabxaxbxbxabxbxaxbxabxbxaxbxaaxbxbxb">
    <w:name w:val="daaxbxbxbxabxaxbxbxabxaxbxbxabxbxaxbxabxbxaxbxaaxbxbxb"/>
    <w:rPr>
      <w:rFonts w:ascii="Times New Roman" w:hAnsi="Times New Roman"/>
      <w:b w:val="0"/>
      <w:i w:val="0"/>
      <w:color w:val="000000"/>
      <w:sz w:val="22"/>
      <w:u w:val="none"/>
    </w:rPr>
  </w:style>
  <w:style w:type="paragraph" w:customStyle="1" w:styleId="daaxbxbxbxabxaxbxbxabxaxbxbxabxbxaxbxabxbxaxbxaaxbxbxbx">
    <w:name w:val="daaxbxbxbxabxaxbxbxabxaxbxbxabxbxaxbxabxbxaxbxaaxbxbxbx"/>
    <w:rPr>
      <w:rFonts w:ascii="Times New Roman" w:hAnsi="Times New Roman"/>
      <w:b w:val="0"/>
      <w:i w:val="0"/>
      <w:color w:val="000000"/>
      <w:sz w:val="22"/>
      <w:u w:val="none"/>
    </w:rPr>
  </w:style>
  <w:style w:type="paragraph" w:customStyle="1" w:styleId="daaxbxbxbxabxaxbxbxabxaxbxbxabxbxaxbxabxbxaxbxaaxbxbxbxab">
    <w:name w:val="daaxbxbxbxabxaxbxbxabxaxbxbxabxbxaxbxabxbxaxbxaaxbxbxbxab"/>
    <w:rPr>
      <w:rFonts w:ascii="Times New Roman" w:hAnsi="Times New Roman"/>
      <w:b w:val="0"/>
      <w:i w:val="0"/>
      <w:color w:val="000000"/>
      <w:sz w:val="22"/>
      <w:u w:val="none"/>
    </w:rPr>
  </w:style>
  <w:style w:type="paragraph" w:customStyle="1" w:styleId="daaxbxbxbxabxaxbxbxabxaxbxbxabxbxaxbxabxbxaxbxaaxbxbxbxabxb">
    <w:name w:val="daaxbxbxbxabxaxbxbxabxaxbxbxabxbxaxbxabxbxaxbxaaxbxbxbxabxb"/>
    <w:rPr>
      <w:rFonts w:ascii="Times New Roman" w:hAnsi="Times New Roman"/>
      <w:b w:val="0"/>
      <w:i w:val="0"/>
      <w:color w:val="000000"/>
      <w:sz w:val="22"/>
      <w:u w:val="none"/>
    </w:rPr>
  </w:style>
  <w:style w:type="paragraph" w:customStyle="1" w:styleId="daaxbxbxbxabxaxbxbxabxaxbxbxabxbxaxbxabxbxaxbxaaxbxbxbxabxbxb">
    <w:name w:val="daaxbxbxbxabxaxbxbxabxaxbxbxabxbxaxbxabxbxaxbxaaxbxbxbxabxbxb"/>
    <w:rPr>
      <w:rFonts w:ascii="Times New Roman" w:hAnsi="Times New Roman"/>
      <w:b w:val="0"/>
      <w:i w:val="0"/>
      <w:color w:val="000000"/>
      <w:sz w:val="22"/>
      <w:u w:val="none"/>
    </w:rPr>
  </w:style>
  <w:style w:type="paragraph" w:customStyle="1" w:styleId="daaxbxbxbxabxaxbxbxabxaxbxbxabxbxaxbxabxbxaxbxaaxbxbxbxabxbxbxa">
    <w:name w:val="daaxbxbxbxabxaxbxbxabxaxbxbxabxbxaxbxabxbxaxbxaaxbxbxbxabxbxbx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