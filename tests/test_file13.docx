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district road with a bituminous pavement has a horizontal curve of 1000 m for a design speed of 75 km ph. The super-elevation is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40</w:t>
      </w:r>
    </w:p>
    <w:p>
      <w:pPr>
        <w:pStyle w:val="a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50</w:t>
      </w:r>
    </w:p>
    <w:p>
      <w:pPr>
        <w:pStyle w:val="a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60</w:t>
      </w:r>
    </w:p>
    <w:p>
      <w:pPr>
        <w:pStyle w:val="a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70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minimum value of camber provided for thin bituminous surface hill roads, is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2.2%</w:t>
      </w:r>
    </w:p>
    <w:p>
      <w:pPr>
        <w:pStyle w:val="b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b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3.0%</w:t>
      </w:r>
    </w:p>
    <w:p>
      <w:pPr>
        <w:pStyle w:val="b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3.5%</w:t>
      </w:r>
    </w:p>
    <w:p>
      <w:pPr>
        <w:pStyle w:val="babxaxbxbx"/>
        <w:keepNext w:val="0"/>
        <w:keepLines w:val="0"/>
        <w:pageBreakBefore w:val="0"/>
        <w:widowControl/>
        <w:spacing w:before="0" w:after="160"/>
        <w:jc w:val="left"/>
      </w:pPr>
      <w:r>
        <w:t>3. Design of horizontal and vertical alignments, super-elevation, sight distance and grades, is worst affected by</w:t>
      </w:r>
    </w:p>
    <w:p>
      <w:pPr>
        <w:pStyle w:val="b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vehicle</w:t>
      </w:r>
    </w:p>
    <w:p>
      <w:pPr>
        <w:pStyle w:val="b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the vehicle</w:t>
      </w:r>
    </w:p>
    <w:p>
      <w:pPr>
        <w:pStyle w:val="b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the vehicle</w:t>
      </w:r>
    </w:p>
    <w:p>
      <w:pPr>
        <w:pStyle w:val="b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speed of the vehicle</w:t>
      </w:r>
    </w:p>
    <w:p>
      <w:pPr>
        <w:pStyle w:val="babxaxbxbxabxbxbxax"/>
        <w:keepNext w:val="0"/>
        <w:keepLines w:val="0"/>
        <w:pageBreakBefore w:val="0"/>
        <w:widowControl/>
        <w:spacing w:before="0" w:after="160"/>
        <w:jc w:val="left"/>
      </w:pPr>
      <w:r>
        <w:t>4. Thickness of a pavement may be reduced considerably by</w:t>
      </w:r>
    </w:p>
    <w:p>
      <w:pPr>
        <w:pStyle w:val="b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 of soil</w:t>
      </w:r>
    </w:p>
    <w:p>
      <w:pPr>
        <w:pStyle w:val="b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stabilisation of soil</w:t>
      </w:r>
    </w:p>
    <w:p>
      <w:pPr>
        <w:pStyle w:val="b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drainage of soil</w:t>
      </w:r>
    </w:p>
    <w:p>
      <w:pPr>
        <w:pStyle w:val="b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combination of all the above.</w:t>
      </w:r>
    </w:p>
    <w:p>
      <w:pPr>
        <w:pStyle w:val="babxaxbxbxabxbxbxaxabxbxbxax"/>
        <w:keepNext w:val="0"/>
        <w:keepLines w:val="0"/>
        <w:pageBreakBefore w:val="0"/>
        <w:widowControl/>
        <w:spacing w:before="0" w:after="160"/>
        <w:jc w:val="left"/>
      </w:pPr>
      <w:r>
        <w:t>5. The total length of a valley formed by two gradients - 3% and + 2% curve between the two tangent points to provide a rate of change of centrifugal acceleration 0.6 m/sec2, for a design speed 100 km ph, is</w:t>
      </w:r>
    </w:p>
    <w:p>
      <w:pPr>
        <w:pStyle w:val="b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16.0 m</w:t>
      </w:r>
    </w:p>
    <w:p>
      <w:pPr>
        <w:pStyle w:val="b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42.3 m</w:t>
      </w:r>
    </w:p>
    <w:p>
      <w:pPr>
        <w:pStyle w:val="babxaxbxb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84.6 m</w:t>
      </w:r>
    </w:p>
    <w:p>
      <w:pPr>
        <w:pStyle w:val="babxaxbxb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axbxbxabxbxbxaxabxbxbxaxabxbxaxbx"/>
        <w:keepNext w:val="0"/>
        <w:keepLines w:val="0"/>
        <w:pageBreakBefore w:val="0"/>
        <w:widowControl/>
        <w:spacing w:before="0" w:after="160"/>
        <w:jc w:val="left"/>
      </w:pPr>
      <w:r>
        <w:t>6. Traffic engineering only includes</w:t>
      </w:r>
    </w:p>
    <w:p>
      <w:pPr>
        <w:pStyle w:val="babxaxbxb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design and application of control devices</w:t>
      </w:r>
    </w:p>
    <w:p>
      <w:pPr>
        <w:pStyle w:val="babxaxbxb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analysis of traffic characteristics</w:t>
      </w:r>
    </w:p>
    <w:p>
      <w:pPr>
        <w:pStyle w:val="babxaxbxbxabxbxbxa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traffic opeation</w:t>
      </w:r>
    </w:p>
    <w:p>
      <w:pPr>
        <w:pStyle w:val="babxaxbxbxabxbxbxa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axbxbxabxbxbxaxabxbxbxaxabxbxaxbxabxbxbxax"/>
        <w:keepNext w:val="0"/>
        <w:keepLines w:val="0"/>
        <w:pageBreakBefore w:val="0"/>
        <w:widowControl/>
        <w:spacing w:before="0" w:after="160"/>
        <w:jc w:val="left"/>
      </w:pPr>
      <w:r>
        <w:t>7. For the movement of vehicles at an intersection of two roads, without any interference, the type of grade separator generally preferred to, is</w:t>
      </w:r>
    </w:p>
    <w:p>
      <w:pPr>
        <w:pStyle w:val="babxaxbxbxabxbxbxa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delta</w:t>
      </w:r>
    </w:p>
    <w:p>
      <w:pPr>
        <w:pStyle w:val="babxaxbxbxabxbxbxaxabxbxbxa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trumpet</w:t>
      </w:r>
    </w:p>
    <w:p>
      <w:pPr>
        <w:pStyle w:val="babxaxbxbxabxbxbxaxabxbxbxa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diamond interchange</w:t>
      </w:r>
    </w:p>
    <w:p>
      <w:pPr>
        <w:pStyle w:val="babxaxbxbxabxbxbxaxabxbxbxa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clover leaf.</w:t>
      </w:r>
    </w:p>
    <w:p>
      <w:pPr>
        <w:pStyle w:val="babxaxbxbxabxbxbxaxabxbxbxaxabxbxaxbxabxbxbxaxabxbxbxax"/>
        <w:keepNext w:val="0"/>
        <w:keepLines w:val="0"/>
        <w:pageBreakBefore w:val="0"/>
        <w:widowControl/>
        <w:spacing w:before="0" w:after="160"/>
        <w:jc w:val="left"/>
      </w:pPr>
      <w:r>
        <w:t>8. If the ruling gradient on any highway is 3%, the gradient provided on the curve of 300 metre radius, is</w:t>
      </w:r>
    </w:p>
    <w:p>
      <w:pPr>
        <w:pStyle w:val="babxaxbxbxabxbxbxaxabxbxbxa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2.25%</w:t>
      </w:r>
    </w:p>
    <w:p>
      <w:pPr>
        <w:pStyle w:val="babxaxbxbxabxbxbxaxabxbxbxa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2.50%</w:t>
      </w:r>
    </w:p>
    <w:p>
      <w:pPr>
        <w:pStyle w:val="babxaxbxbxabxbxbxaxabxbxbxaxabxbxaxb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2.75%</w:t>
      </w:r>
    </w:p>
    <w:p>
      <w:pPr>
        <w:pStyle w:val="babxaxbxbxabxbxbxaxabxbxbxaxabxbxaxb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3.00%</w:t>
      </w:r>
    </w:p>
    <w:p>
      <w:pPr>
        <w:pStyle w:val="babxaxbxbxabxbxbxaxabxbxbxaxabxbxaxbxabxbxbxaxabxbxbxaxabxbxaxbx"/>
        <w:keepNext w:val="0"/>
        <w:keepLines w:val="0"/>
        <w:pageBreakBefore w:val="0"/>
        <w:widowControl/>
        <w:spacing w:before="0" w:after="160"/>
        <w:jc w:val="left"/>
      </w:pPr>
      <w:r>
        <w:t>9. As per recommendations of I.R.C., traffic volume study is carried out for rural roads for 7 days continuously during</w:t>
      </w:r>
    </w:p>
    <w:p>
      <w:pPr>
        <w:pStyle w:val="babxaxbxbxabxbxbxaxabxbxbxaxabxbxaxb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harvesing</w:t>
      </w:r>
    </w:p>
    <w:p>
      <w:pPr>
        <w:pStyle w:val="babxaxbxbxabxbxbxaxabxbxbxaxabxbxaxb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lean season</w:t>
      </w:r>
    </w:p>
    <w:p>
      <w:pPr>
        <w:pStyle w:val="babxaxbxbxabxbxbxaxabxbxbxaxabxbxaxbxabxbxbxa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harvesting and lean season</w:t>
      </w:r>
    </w:p>
    <w:p>
      <w:pPr>
        <w:pStyle w:val="babxaxbxbxabxbxbxaxabxbxbxaxabxbxaxbxabxbxbxa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axbxbxabxbxbxaxabxbxbxaxabxbxaxbxabxbxbxaxabxbxbxaxabxbxaxbxabxbxaxbx"/>
        <w:keepNext w:val="0"/>
        <w:keepLines w:val="0"/>
        <w:pageBreakBefore w:val="0"/>
        <w:widowControl/>
        <w:spacing w:before="0" w:after="160"/>
        <w:jc w:val="left"/>
      </w:pPr>
      <w:r>
        <w:t>10. The minimum ratio of the radii of two circular curves of a compound curve, is kept</w:t>
      </w:r>
    </w:p>
    <w:p>
      <w:pPr>
        <w:pStyle w:val="babxaxbxbxabxbxbxaxabxbxbxaxabxbxaxbxabxbxbxa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</w:t>
      </w:r>
    </w:p>
    <w:p>
      <w:pPr>
        <w:pStyle w:val="babxaxbxbxabxbxbxaxabxbxbxaxabxbxaxbxabxbxbxaxabxbxbxaxabxbxa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babxaxbxbxabxbxbxaxabxbxbxaxabxbxaxbxabxbxbxaxabxbxbxaxabxbxa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</w:t>
      </w:r>
    </w:p>
    <w:p>
      <w:pPr>
        <w:pStyle w:val="babxaxbxbxabxbxbxaxabxbxbxaxabxbxaxbxabxbxbxaxabxbxbxaxabxbxa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</w:t>
      </w:r>
    </w:p>
    <w:p>
      <w:pPr>
        <w:pStyle w:val="babxaxbxbxabxbxbxaxabxbxbxaxabxbxaxbxabxbxbxaxabxbxbxaxabxbxaxbxabxbxaxbxabxaxbxbx"/>
        <w:keepNext w:val="0"/>
        <w:keepLines w:val="0"/>
        <w:pageBreakBefore w:val="0"/>
        <w:widowControl/>
        <w:spacing w:before="0" w:after="160"/>
        <w:jc w:val="left"/>
      </w:pPr>
      <w:r>
        <w:t>11. Border Roads Organisation for hilly regions, was formed in</w:t>
      </w:r>
    </w:p>
    <w:p>
      <w:pPr>
        <w:pStyle w:val="babxaxbxbxabxbxbxaxabxbxbxaxabxbxaxbxabxbxbxaxabxbxbxaxabxbxa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1954</w:t>
      </w:r>
    </w:p>
    <w:p>
      <w:pPr>
        <w:pStyle w:val="babxaxbxbxabxbxbxaxabxbxbxaxabxbxaxbxabxbxbxaxabxbxbxaxabxbxa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1958</w:t>
      </w:r>
    </w:p>
    <w:p>
      <w:pPr>
        <w:pStyle w:val="babxaxbxbxabxbxbxaxabxbxbxaxabxbxaxbxabxbxbxaxabxbxbxaxabxbxaxbx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1960</w:t>
      </w:r>
    </w:p>
    <w:p>
      <w:pPr>
        <w:pStyle w:val="babxaxbxbxabxbxbxaxabxbxbxaxabxbxaxbxabxbxbxaxabxbxbxaxabxbxaxbx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1962</w:t>
      </w:r>
    </w:p>
    <w:p>
      <w:pPr>
        <w:pStyle w:val="babxaxbxbxabxbxbxaxabxbxbxaxabxbxaxbxabxbxbxaxabxbxbxaxabxbxaxbxabxbxaxbxabxaxbxbxabxbxaxbx"/>
        <w:keepNext w:val="0"/>
        <w:keepLines w:val="0"/>
        <w:pageBreakBefore w:val="0"/>
        <w:widowControl/>
        <w:spacing w:before="0" w:after="160"/>
        <w:jc w:val="left"/>
      </w:pPr>
      <w:r>
        <w:t>12. Pick up the incorrect statement from the following. The super-elevation on roads is</w:t>
      </w:r>
    </w:p>
    <w:p>
      <w:pPr>
        <w:pStyle w:val="babxaxbxbxabxbxbxaxabxbxbxaxabxbxaxbxabxbxbxaxabxbxbxaxabxbxaxbxabxbxa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width of pavement</w:t>
      </w:r>
    </w:p>
    <w:p>
      <w:pPr>
        <w:pStyle w:val="babxaxbxbxabxbxbxaxabxbxbxaxabxbxaxbxabxbxbxaxabxbxbxaxabxbxaxbxabxbxaxbxabxa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directly proportional to velocity of vehicles</w:t>
      </w:r>
    </w:p>
    <w:p>
      <w:pPr>
        <w:pStyle w:val="babxaxbxbxabxbxbxaxabxbxbxaxabxbxaxbxabxbxbxaxabxbxbxaxabxbxaxbxabxbxaxbxabxa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acceleration due to gravity</w:t>
      </w:r>
    </w:p>
    <w:p>
      <w:pPr>
        <w:pStyle w:val="babxaxbxbxabxbxbxaxabxbxbxaxabxbxaxbxabxbxbxaxabxbxbxaxabxbxaxbxabxbxaxbxabxa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inversely proportional to the radius of curvature.</w:t>
      </w:r>
    </w:p>
    <w:p>
      <w:pPr>
        <w:pStyle w:val="babxaxbxbxabxbxbxaxabxbxbxaxabxbxaxbxabxbxbxaxabxbxbxaxabxbxaxbxabxbxaxbxabxaxbxbxabxbxaxbxabxaxbxbx"/>
        <w:keepNext w:val="0"/>
        <w:keepLines w:val="0"/>
        <w:pageBreakBefore w:val="0"/>
        <w:widowControl/>
        <w:spacing w:before="0" w:after="160"/>
        <w:jc w:val="left"/>
      </w:pPr>
      <w:r>
        <w:t>13. The weaving length of a roadway is the distance</w:t>
      </w:r>
    </w:p>
    <w:p>
      <w:pPr>
        <w:pStyle w:val="babxaxbxbxabxbxbxaxabxbxbxaxabxbxaxbxabxbxbxaxabxbxbxaxabxbxaxbxabxbxaxbxabxaxbxbxabxbxa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the channelising islands</w:t>
      </w:r>
    </w:p>
    <w:p>
      <w:pPr>
        <w:pStyle w:val="babxaxbxbxabxbxbxaxabxbxbxaxabxbxaxbxabxbxbxaxabxbxbxaxabxbxaxbxabxbxaxbxabxaxbxbxabxbxa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half circumference</w:t>
      </w:r>
    </w:p>
    <w:p>
      <w:pPr>
        <w:pStyle w:val="babxaxbxbxabxbxbxaxabxbxbxaxabxbxaxbxabxbxbxaxabxbxbxaxabxbxaxbxabxbxaxbxabxaxbxbxabxbxa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total width of adjoining radial roads</w:t>
      </w:r>
    </w:p>
    <w:p>
      <w:pPr>
        <w:pStyle w:val="babxaxbxbxabxbxbxaxabxbxbxaxabxbxaxbxabxbxbxaxabxbxbxaxabxbxaxbxabxbxaxbxabxaxbxbxabxbxa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equal to diameter of rotary.</w:t>
      </w:r>
    </w:p>
    <w:p>
      <w:pPr>
        <w:pStyle w:val="babxaxbxbxabxbxbxaxabxbxbxaxabxbxaxbxabxbxbxaxabxbxbxaxabxbxaxbxabxbxaxbxabxaxbxbxabxbxaxbxabxaxbxbxaaxbxbxbx"/>
        <w:keepNext w:val="0"/>
        <w:keepLines w:val="0"/>
        <w:pageBreakBefore w:val="0"/>
        <w:widowControl/>
        <w:spacing w:before="0" w:after="160"/>
        <w:jc w:val="left"/>
      </w:pPr>
      <w:r>
        <w:t>14. Road makers along roads from the edge of a kerb should not be less than</w:t>
      </w:r>
    </w:p>
    <w:p>
      <w:pPr>
        <w:pStyle w:val="babxaxbxbxabxbxbxaxabxbxbxaxabxbxaxbxabxbxbxaxabxbxbxaxabxbxaxbxabxbxaxbxabxaxbxbxabxbxa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 cm</w:t>
      </w:r>
    </w:p>
    <w:p>
      <w:pPr>
        <w:pStyle w:val="babxaxbxbxabxbxbxaxabxbxbxaxabxbxaxbxabxbxbxaxabxbxbxaxabxbxaxbxabxbxaxbxabxaxbxbxabxbxaxb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cm</w:t>
      </w:r>
    </w:p>
    <w:p>
      <w:pPr>
        <w:pStyle w:val="babxaxbxbxabxbxbxaxabxbxbxaxabxbxaxbxabxbxbxaxabxbxbxaxabxbxaxbxabxbxaxbxabxaxbxbxabxbxaxbxabxa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 cm</w:t>
      </w:r>
    </w:p>
    <w:p>
      <w:pPr>
        <w:pStyle w:val="babxaxbxbxabxbxbxaxabxbxbxaxabxbxaxbxabxbxbxaxabxbxbxaxabxbxaxbxabxbxaxbxabxaxbxbxabxbxaxbxabxa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 cm</w:t>
      </w:r>
    </w:p>
    <w:p>
      <w:pPr>
        <w:pStyle w:val="babxaxbxbxabxbxbxaxabxbxbxaxabxbxaxbxabxbxbxaxabxbxbxaxabxbxaxbxabxbxaxbxabxaxbxbxabxbxaxbxabxaxbxbxaaxbxbxbxabxbxbxax"/>
        <w:keepNext w:val="0"/>
        <w:keepLines w:val="0"/>
        <w:pageBreakBefore w:val="0"/>
        <w:widowControl/>
        <w:spacing w:before="0" w:after="160"/>
        <w:jc w:val="left"/>
      </w:pPr>
      <w:r>
        <w:t>15. Traffic surveys are carried out</w:t>
      </w:r>
    </w:p>
    <w:p>
      <w:pPr>
        <w:pStyle w:val="babxaxbxbxabxbxbxaxabxbxbxaxabxbxaxbxabxbxbxaxabxbxbxaxabxbxaxbxabxbxaxbxabxaxbxbxabxbxaxbxabxa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know the type of traffic</w:t>
      </w:r>
    </w:p>
    <w:p>
      <w:pPr>
        <w:pStyle w:val="babxaxbxbxabxbxbxaxabxbxbxaxabxbxaxbxabxbxbxaxabxbxbxaxabxbxaxbxabxbxaxbxabxaxbxbxabxbxaxbxabxa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determine the facilities to traffic regulations</w:t>
      </w:r>
    </w:p>
    <w:p>
      <w:pPr>
        <w:pStyle w:val="babxaxbxbxabxbxbxaxabxbxbxaxabxbxaxbxabxbxbxaxabxbxbxaxabxbxaxbxabxbxaxbxabxaxbxbxabxbxaxbxabxaxb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design proper drainage system</w:t>
      </w:r>
    </w:p>
    <w:p>
      <w:pPr>
        <w:pStyle w:val="babxaxbxbxabxbxbxaxabxbxbxaxabxbxaxbxabxbxbxaxabxbxbxaxabxbxaxbxabxbxaxbxabxaxbxbxabxbxaxbxabxaxb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axbxbxabxbxbxaxabxbxbxaxabxbxaxbxabxbxbxaxabxbxbxaxabxbxaxbxabxbxaxbxabxaxbxbxabxbxaxbxabxaxb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16. The formula for calculating the depth of concrete pavements suggested by Goldbeck, is</w:t>
      </w:r>
    </w:p>
    <w:p>
      <w:pPr>
        <w:pStyle w:val="babxaxbxbxabxbxbxaxabxbxbxaxabxbxaxbxabxbxbxaxabxbxbxaxabxbxaxbxabxbxaxbxabxaxbxbxabxbxaxbxabxaxb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407194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19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axbxbxabxbxbxaxabxbxbxaxabxbxaxbxabxbxbxaxabxbxbxaxabxbxaxbxabxbxaxbxabxaxbxbxabxbxaxbxabxaxbxbxaaxb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423950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5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axbxbxabxbxbxaxabxbxbxaxabxbxaxbxabxbxbxaxabxbxbxaxabxbxaxbxabxbxaxbxabxaxbxbxabxbxaxbxabxaxbxbxaaxb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478601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60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axbxbxabxbxbxaxabxbxbxaxabxbxaxbxabxbxbxaxabxbxbxaxabxbxaxbxabxbxaxbxabxaxbxbxabxbxaxbxabxaxbxbxaaxb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424420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axbxbxabxbxbxaxabxbxbxaxabxbxaxbxabxbxbxaxabxbxbxaxabxbxaxbxabxbxaxbxabxaxbxbxabxbxaxbxabxaxbxbxaaxb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17. If A is the projected area of a vehicle in square metres, V is speed of the vehicles in kilometres per hour and C is a constant, then the wind resistance R to the moving vehicles, is given by</w:t>
      </w:r>
    </w:p>
    <w:p>
      <w:pPr>
        <w:pStyle w:val="babxaxbxbxabxbxbxaxabxbxbxaxabxbxaxbxabxbxbxaxabxbxbxaxabxbxaxbxabxbxaxbxabxaxbxbxabxbxaxbxabxaxbxbxaaxbxbxbxabxbxbxaxabxbxbxa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= CAV2</w:t>
      </w:r>
    </w:p>
    <w:p>
      <w:pPr>
        <w:pStyle w:val="babxaxbxbxabxbxbxaxabxbxbxaxabxbxaxbxabxbxbxaxabxbxbxaxabxbxaxbxabxbxaxbxabxaxbxbxabxbxaxbxabxaxbxbxaaxbxbxbxabxbxbxaxabxbxbxa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 = CAV3</w:t>
      </w:r>
    </w:p>
    <w:p>
      <w:pPr>
        <w:pStyle w:val="babxaxbxbxabxbxbxaxabxbxbxaxabxbxaxbxabxbxbxaxabxbxbxaxabxbxaxbxabxbxaxbxabxaxbxbxabxbxaxbxabxaxbxbxaaxbxbxbxabxbxbxaxabxbxbxa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239151" cy="2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5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axbxbxabxbxbxaxabxbxbxaxabxbxaxbxabxbxbxaxabxbxbxaxabxbxaxbxabxbxaxbxabxaxbxbxabxbxaxbxabxaxbxbxaaxbxbxbxabxbxbxaxabxbxbxa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 = C2AV</w:t>
      </w:r>
    </w:p>
    <w:p>
      <w:pPr>
        <w:pStyle w:val="babxaxbxbxabxbxbxaxabxbxbxaxabxbxaxbxabxbxbxaxabxbxbxaxabxbxaxbxabxbxaxbxabxaxbxbxabxbxaxbxabxaxbxbxaaxbxbxbxabxbxbxaxabxbxbxaxabxaxbxbxaaxbxbxbx"/>
        <w:keepNext w:val="0"/>
        <w:keepLines w:val="0"/>
        <w:pageBreakBefore w:val="0"/>
        <w:widowControl/>
        <w:spacing w:before="0" w:after="160"/>
        <w:jc w:val="left"/>
      </w:pPr>
      <w:r>
        <w:t>18. The usual width of parapet walls along Highways in hilly region, is</w:t>
      </w:r>
    </w:p>
    <w:p>
      <w:pPr>
        <w:pStyle w:val="babxaxbxbxabxbxbxaxabxbxbxaxabxbxaxbxabxbxbxaxabxbxbxaxabxbxaxbxabxbxaxbxabxaxbxbxabxbxaxbxabxaxbxbxaaxbxbxbxabxbxbxaxabxbxbxaxabxaxb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babxaxbxbxabxbxbxaxabxbxbxaxabxbxaxbxabxbxbxaxabxbxbxaxabxbxaxbxabxbxaxbxabxaxbxbxabxbxaxbxabxaxbxbxaaxbxbxbxabxbxbxaxabxbxbxaxabxaxb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babxaxbxbxabxbxbxaxabxbxbxaxabxbxaxbxabxbxbxaxabxbxbxaxabxbxaxbxabxbxaxbxabxaxbxbxabxbxaxbxabxaxbxbxaaxbxbxbxabxbxbxaxabxbxbxaxabxaxb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babxaxbxbxabxbxbxaxabxbxbxaxabxbxaxbxabxbxbxaxabxbxbxaxabxbxaxbxabxbxaxbxabxaxbxbxabxbxaxbxabxaxbxbxaaxbxbxbxabxbxbxaxabxbxbxaxabxaxb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</w:t>
      </w:r>
    </w:p>
    <w:p>
      <w:pPr>
        <w:pStyle w:val="babxaxbxbxabxbxbxaxabxbxbxaxabxbxaxbxabxbxbxaxabxbxbxaxabxbxaxbxabxbxaxbxabxaxbxbxabxbxaxbxabxaxbxbxaaxbxbxbxabxbxbxaxabxbxbxaxabxaxbxbxaaxbxbxbxaaxbxbxbx"/>
        <w:keepNext w:val="0"/>
        <w:keepLines w:val="0"/>
        <w:pageBreakBefore w:val="0"/>
        <w:widowControl/>
        <w:spacing w:before="0" w:after="160"/>
        <w:jc w:val="left"/>
      </w:pPr>
      <w:r>
        <w:t>19. The road foundation for modern highways construction, was developed by</w:t>
      </w:r>
    </w:p>
    <w:p>
      <w:pPr>
        <w:pStyle w:val="babxaxbxbxabxbxbxaxabxbxbxaxabxbxaxbxabxbxbxaxabxbxbxaxabxbxaxbxabxbxaxbxabxaxbxbxabxbxaxbxabxaxbxbxaaxbxbxbxabxbxbxaxabxbxbxaxabxaxb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Telford</w:t>
      </w:r>
    </w:p>
    <w:p>
      <w:pPr>
        <w:pStyle w:val="babxaxbxbxabxbxbxaxabxbxbxaxabxbxaxbxabxbxbxaxabxbxbxaxabxbxaxbxabxbxaxbxabxaxbxbxabxbxaxbxabxaxbxbxaaxbxbxbxabxbxbxaxabxbxbxaxabxaxb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Macadam</w:t>
      </w:r>
    </w:p>
    <w:p>
      <w:pPr>
        <w:pStyle w:val="babxaxbxbxabxbxbxaxabxbxbxaxabxbxaxbxabxbxbxaxabxbxbxaxabxbxaxbxabxbxaxbxabxaxbxbxabxbxaxbxabxaxbxbxaaxbxbxbxabxbxbxaxabxbxbxaxabxaxbxb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Tresguet and Telford simultaneously</w:t>
      </w:r>
    </w:p>
    <w:p>
      <w:pPr>
        <w:pStyle w:val="babxaxbxbxabxbxbxaxabxbxbxaxabxbxaxbxabxbxbxaxabxbxbxaxabxbxaxbxabxbxaxbxabxaxbxbxabxbxaxbxabxaxbxbxaaxbxbxbxabxbxbxaxabxbxbxaxabxaxbxb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Telford and Macadam simultaneously.</w:t>
      </w:r>
    </w:p>
    <w:p>
      <w:pPr>
        <w:pStyle w:val="babxaxbxbxabxbxbxaxabxbxbxaxabxbxaxbxabxbxbxaxabxbxbxaxabxbxaxbxabxbxaxbxabxaxbxbxabxbxaxbxabxaxbxbxaaxbxbxbxabxbxbxaxabxbxbxaxabxaxbxbxaaxbxbxbxaaxbxbxbxabxbxbxax"/>
        <w:keepNext w:val="0"/>
        <w:keepLines w:val="0"/>
        <w:pageBreakBefore w:val="0"/>
        <w:widowControl/>
        <w:spacing w:before="0" w:after="160"/>
        <w:jc w:val="left"/>
      </w:pPr>
      <w:r>
        <w:t>20. If N is deviation angle the length L of a parabolic vetical curve for overtaking sight distance S, is</w:t>
      </w:r>
    </w:p>
    <w:p>
      <w:pPr>
        <w:pStyle w:val="babxaxbxbxabxbxbxaxabxbxbxaxabxbxaxbxabxbxbxaxabxbxbxaxabxbxaxbxabxbxaxbxabxaxbxbxabxbxaxbxabxaxbxbxaaxbxbxbxabxbxbxaxabxbxbxaxabxaxbxbxaaxb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561109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9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axbxbxabxbxbxaxabxbxbxaxabxbxaxbxabxbxbxaxabxbxbxaxabxbxaxbxabxbxaxbxabxaxbxbxabxbxaxbxabxaxbxbxaaxbxbxbxabxbxbxaxabxbxbxaxabxaxbxbxaaxb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889686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68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axbxbxabxbxbxaxabxbxbxaxabxbxaxbxabxbxbxaxabxbxbxaxabxbxaxbxabxbxaxbxabxaxbxbxabxbxaxbxabxaxbxbxaaxbxbxbxabxbxbxaxabxbxbxaxabxaxbxbxaaxbxb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889686" cy="27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68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axbxbxabxbxbxaxabxbxbxaxabxbxaxbxabxbxbxaxabxbxbxaxabxbxaxbxabxbxaxbxabxaxbxbxabxbxaxbxabxaxbxbxaaxbxbxbxabxbxbxaxabxbxbxaxabxaxbxbxaaxbxb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(C)</w:t>
      </w:r>
    </w:p>
    <w:p>
      <w:pPr>
        <w:pStyle w:val="babxaxbxbxabxbxbxaxabxbxbxaxabxbxaxbxabxbxbxaxabxbxbxaxabxbxaxbxabxbxaxbxabxaxbxbxabxbxaxbxabxaxbxbxaaxbxbxbxabxbxbxaxabxbxbxaxabxaxbxbxaaxbxb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 xml:space="preserve">21. If C is basic capacity per lane, V is velocity in km/hour, S is stopping distance pluslength of the vehicles in metres, the formula </w:t>
      </w:r>
      <w:r>
        <w:drawing>
          <wp:inline xmlns:a="http://schemas.openxmlformats.org/drawingml/2006/main" xmlns:pic="http://schemas.openxmlformats.org/drawingml/2006/picture">
            <wp:extent cx="599173" cy="27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173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is applicable to</w:t>
      </w:r>
    </w:p>
    <w:p>
      <w:pPr>
        <w:pStyle w:val="babxaxbxbxabxbxbxaxabxbxbxaxabxbxaxbxabxbxbxaxabxbxbxaxabxbxaxbxabxbxaxbxabxaxbxbxabxbxaxbxabxaxbxbxaaxbxbxbxabxbxbxaxabxbxbxaxabxaxbxbxaaxbxbxbxaaxbxbxbxabxbxbxaxabxbxbxax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district roads</w:t>
      </w:r>
    </w:p>
    <w:p>
      <w:pPr>
        <w:pStyle w:val="babxaxbxbxabxbxbxaxabxbxbxaxabxbxaxbxabxbxbxaxabxbxbxaxabxbxaxbxabxbxaxbxabxaxbxbxabxbxaxbxabxaxbxbxaaxbxbxbxabxbxbxaxabxbxbxaxabxaxbxbxaaxbxbxbxaaxbxbxbxabxbxbxaxabxbxbxaxa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lane roads</w:t>
      </w:r>
    </w:p>
    <w:p>
      <w:pPr>
        <w:pStyle w:val="babxaxbxbxabxbxbxaxabxbxbxaxabxbxaxbxabxbxbxaxabxbxbxaxabxbxaxbxabxbxaxbxabxaxbxbxabxbxaxbxabxaxbxbxaaxbxbxbxabxbxbxaxabxbxbxaxabxaxbxbxaaxbxbxbxaaxbxbxbxabxbxbxaxabxbxbxaxaa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lane roads in one direction</w:t>
      </w:r>
    </w:p>
    <w:p>
      <w:pPr>
        <w:pStyle w:val="babxaxbxbxabxbxbxaxabxbxbxaxabxbxaxbxabxbxbxaxabxbxbxaxabxbxaxbxabxbxaxbxabxaxbxbxabxbxaxbxabxaxbxbxaaxbxbxbxabxbxbxaxabxbxbxaxabxaxbxbxaaxbxbxbxaaxbxbxbxabxbxbxaxabxbxbxaxaa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Width of vehicles affects the width of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lanes</w:t>
      </w:r>
    </w:p>
    <w:p>
      <w:pPr>
        <w:pStyle w:val="c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shoulders</w:t>
      </w:r>
    </w:p>
    <w:p>
      <w:pPr>
        <w:pStyle w:val="c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parking spaces</w:t>
      </w:r>
    </w:p>
    <w:p>
      <w:pPr>
        <w:pStyle w:val="c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"/>
        <w:keepNext w:val="0"/>
        <w:keepLines w:val="0"/>
        <w:pageBreakBefore w:val="0"/>
        <w:widowControl/>
        <w:spacing w:before="0" w:after="160"/>
        <w:jc w:val="left"/>
      </w:pPr>
      <w:r>
        <w:t>23. First operation during the detailed survey of a hill road, is</w:t>
      </w:r>
    </w:p>
    <w:p>
      <w:pPr>
        <w:pStyle w:val="c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adjustment of alignment along with curves</w:t>
      </w:r>
    </w:p>
    <w:p>
      <w:pPr>
        <w:pStyle w:val="c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derivation of longitudinal and cross-sections</w:t>
      </w:r>
    </w:p>
    <w:p>
      <w:pPr>
        <w:pStyle w:val="c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fixation of Bench Marks</w:t>
      </w:r>
    </w:p>
    <w:p>
      <w:pPr>
        <w:pStyle w:val="c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staking the ground.</w:t>
      </w:r>
    </w:p>
    <w:p>
      <w:pPr>
        <w:pStyle w:val="cabxbxbxaxabxbxaxbx"/>
        <w:keepNext w:val="0"/>
        <w:keepLines w:val="0"/>
        <w:pageBreakBefore w:val="0"/>
        <w:widowControl/>
        <w:spacing w:before="0" w:after="160"/>
        <w:jc w:val="left"/>
      </w:pPr>
      <w:r>
        <w:t>24. The period of long term plan for the development of roads in India, known as Bombay Plan (Aug. 1958), is</w:t>
      </w:r>
    </w:p>
    <w:p>
      <w:pPr>
        <w:pStyle w:val="c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years</w:t>
      </w:r>
    </w:p>
    <w:p>
      <w:pPr>
        <w:pStyle w:val="c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years</w:t>
      </w:r>
    </w:p>
    <w:p>
      <w:pPr>
        <w:pStyle w:val="c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years</w:t>
      </w:r>
    </w:p>
    <w:p>
      <w:pPr>
        <w:pStyle w:val="c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years</w:t>
      </w:r>
    </w:p>
    <w:p>
      <w:pPr>
        <w:pStyle w:val="cabxbxbxaxabxbxaxbxabxbxaxbx"/>
        <w:keepNext w:val="0"/>
        <w:keepLines w:val="0"/>
        <w:pageBreakBefore w:val="0"/>
        <w:widowControl/>
        <w:spacing w:before="0" w:after="160"/>
        <w:jc w:val="left"/>
      </w:pPr>
      <w:r>
        <w:t>25. In water bound macadam roads, binding material, is</w:t>
      </w:r>
    </w:p>
    <w:p>
      <w:pPr>
        <w:pStyle w:val="c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</w:t>
      </w:r>
    </w:p>
    <w:p>
      <w:pPr>
        <w:pStyle w:val="cabxbxbxaxabxbxa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stone dust</w:t>
      </w:r>
    </w:p>
    <w:p>
      <w:pPr>
        <w:pStyle w:val="cabxbxbxaxabxbxa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cement</w:t>
      </w:r>
    </w:p>
    <w:p>
      <w:pPr>
        <w:pStyle w:val="cabxbxbxaxabxbxa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dust.</w:t>
      </w:r>
    </w:p>
    <w:p>
      <w:pPr>
        <w:pStyle w:val="cabxbxbxaxabxbxaxbxabxbxaxbxabxaxbxbx"/>
        <w:keepNext w:val="0"/>
        <w:keepLines w:val="0"/>
        <w:pageBreakBefore w:val="0"/>
        <w:widowControl/>
        <w:spacing w:before="0" w:after="160"/>
        <w:jc w:val="left"/>
      </w:pPr>
      <w:r>
        <w:t>26. According to Highway Research Board of U.S.A. practical land width, is</w:t>
      </w:r>
    </w:p>
    <w:p>
      <w:pPr>
        <w:pStyle w:val="cabxbxbxaxabxbxa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 m</w:t>
      </w:r>
    </w:p>
    <w:p>
      <w:pPr>
        <w:pStyle w:val="cabxbxbxaxabxbxa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3.3 m</w:t>
      </w:r>
    </w:p>
    <w:p>
      <w:pPr>
        <w:pStyle w:val="cabxbxbxaxabxbxaxbx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3.6 m</w:t>
      </w:r>
    </w:p>
    <w:p>
      <w:pPr>
        <w:pStyle w:val="cabxbxbxaxabxbxaxbx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m</w:t>
      </w:r>
    </w:p>
    <w:p>
      <w:pPr>
        <w:pStyle w:val="cabxbxbxaxabxbxaxbxabxbxaxbxabxaxbxbxabxbxaxbx"/>
        <w:keepNext w:val="0"/>
        <w:keepLines w:val="0"/>
        <w:pageBreakBefore w:val="0"/>
        <w:widowControl/>
        <w:spacing w:before="0" w:after="160"/>
        <w:jc w:val="left"/>
      </w:pPr>
      <w:r>
        <w:t>27. Design of flexible pavements is based on</w:t>
      </w:r>
    </w:p>
    <w:p>
      <w:pPr>
        <w:pStyle w:val="cabxbxbxaxabxbxaxbxabxbxa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mathematical analysis</w:t>
      </w:r>
    </w:p>
    <w:p>
      <w:pPr>
        <w:pStyle w:val="cabxbxbxaxabxbxaxbxabxbxa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empirical formulae</w:t>
      </w:r>
    </w:p>
    <w:p>
      <w:pPr>
        <w:pStyle w:val="cabxbxbxaxabxbxaxbxabxbxaxbxabxa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compromise of pure theory and pure empirical formula</w:t>
      </w:r>
    </w:p>
    <w:p>
      <w:pPr>
        <w:pStyle w:val="cabxbxbxaxabxbxaxbxabxbxaxbxabxa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bxbxaxbxabxbxaxbxabxaxbxbxabxbxaxbxabxbxaxbx"/>
        <w:keepNext w:val="0"/>
        <w:keepLines w:val="0"/>
        <w:pageBreakBefore w:val="0"/>
        <w:widowControl/>
        <w:spacing w:before="0" w:after="160"/>
        <w:jc w:val="left"/>
      </w:pPr>
      <w:r>
        <w:t>28. The efficiency of the brakes of a vehicle depends upon</w:t>
      </w:r>
    </w:p>
    <w:p>
      <w:pPr>
        <w:pStyle w:val="cabxbxbxaxabxbxaxbxabxbxaxbxabxaxb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condition of road surface</w:t>
      </w:r>
    </w:p>
    <w:p>
      <w:pPr>
        <w:pStyle w:val="cabxbxbxaxabxbxaxbxabxbxaxbxabxaxb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condition of the tyres</w:t>
      </w:r>
    </w:p>
    <w:p>
      <w:pPr>
        <w:pStyle w:val="cabxbxbxaxabxbxaxbxabxbxaxbxabxaxb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presence of the show moisture</w:t>
      </w:r>
    </w:p>
    <w:p>
      <w:pPr>
        <w:pStyle w:val="cabxbxbxaxabxbxaxbxabxbxaxbxabxaxb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axbxabxbxaxbxabxaxb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>29. Maximum super-elevation on hill roads should not exceed</w:t>
      </w:r>
    </w:p>
    <w:p>
      <w:pPr>
        <w:pStyle w:val="cabxbxbxaxabxbxaxbxabxbxaxbxabxaxbxb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7%</w:t>
      </w:r>
    </w:p>
    <w:p>
      <w:pPr>
        <w:pStyle w:val="cabxbxbxaxabxbxaxbxabxbxaxbxabxaxbxbxabxbxa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</w:t>
      </w:r>
    </w:p>
    <w:p>
      <w:pPr>
        <w:pStyle w:val="cabxbxbxaxabxbxaxbxabxbxaxbxabxaxbxbxabxbxaxb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cabxbxbxaxabxbxaxbxabxbxaxbxabxaxbxbxabxbxaxb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15%</w:t>
      </w:r>
    </w:p>
    <w:p>
      <w:pPr>
        <w:pStyle w:val="cabxbxbxaxabxbxaxbxabxbxaxbxabxaxbxbxabxbxaxbxabxbxaxbxabxbxbxaxabxbxaxbx"/>
        <w:keepNext w:val="0"/>
        <w:keepLines w:val="0"/>
        <w:pageBreakBefore w:val="0"/>
        <w:widowControl/>
        <w:spacing w:before="0" w:after="160"/>
        <w:jc w:val="left"/>
      </w:pPr>
      <w:r>
        <w:t>30. The type of transition curves generally provided on hill roads, is</w:t>
      </w:r>
    </w:p>
    <w:p>
      <w:pPr>
        <w:pStyle w:val="cabxbxbxaxabxbxaxbxabxbxaxbxabxaxbxbxabxbxaxb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cabxbxbxaxabxbxaxbxabxbxaxbxabxaxbxbxabxbxaxbxabxbxa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parabola</w:t>
      </w:r>
    </w:p>
    <w:p>
      <w:pPr>
        <w:pStyle w:val="cabxbxbxaxabxbxaxbxabxbxaxbxabxaxbxbxabxbxaxbxabxbxaxb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Lemniscate</w:t>
      </w:r>
    </w:p>
    <w:p>
      <w:pPr>
        <w:pStyle w:val="cabxbxbxaxabxbxaxbxabxbxaxbxabxaxbxbxabxbxaxbxabxbxaxb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spiral.</w:t>
      </w:r>
    </w:p>
    <w:p>
      <w:pPr>
        <w:pStyle w:val="cabxbxbxaxabxbxaxbxabxbxaxbxabxaxbxbxabxbxaxbxabxbxaxbxabxbxbxaxabxbxaxbxabxbxbxax"/>
        <w:keepNext w:val="0"/>
        <w:keepLines w:val="0"/>
        <w:pageBreakBefore w:val="0"/>
        <w:widowControl/>
        <w:spacing w:before="0" w:after="160"/>
        <w:jc w:val="left"/>
      </w:pPr>
      <w:r>
        <w:t>31. The maximum safe speed on roads, depends on the</w:t>
      </w:r>
    </w:p>
    <w:p>
      <w:pPr>
        <w:pStyle w:val="cabxbxbxaxabxbxaxbxabxbxaxbxabxaxbxbxabxbxaxbxabxbxaxb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type of road surface</w:t>
      </w:r>
    </w:p>
    <w:p>
      <w:pPr>
        <w:pStyle w:val="cabxbxbxaxabxbxaxbxabxbxaxbxabxaxbxbxabxbxaxbxabxbxaxbxabxbxbxa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type of curves</w:t>
      </w:r>
    </w:p>
    <w:p>
      <w:pPr>
        <w:pStyle w:val="cabxbxbxaxabxbxaxbxabxbxaxbxabxaxbxbxabxbxaxbxabxbxaxbxabxbxbxa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sight distance</w:t>
      </w:r>
    </w:p>
    <w:p>
      <w:pPr>
        <w:pStyle w:val="cabxbxbxaxabxbxaxbxabxbxaxbxabxaxbxbxabxbxaxbxabxbxaxbxabxbxbxa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axbxabxbxaxbxabxaxbxbxabxbxaxbxabxbxaxbxabxbxbxaxabxbxaxbxabxbxbxaxabxbxbxax"/>
        <w:keepNext w:val="0"/>
        <w:keepLines w:val="0"/>
        <w:pageBreakBefore w:val="0"/>
        <w:widowControl/>
        <w:spacing w:before="0" w:after="160"/>
        <w:jc w:val="left"/>
      </w:pPr>
      <w:r>
        <w:t>32. The basic formula for determination of pavement thickness was first suggested by</w:t>
      </w:r>
    </w:p>
    <w:p>
      <w:pPr>
        <w:pStyle w:val="cabxbxbxaxabxbxaxbxabxbxaxbxabxaxbxbxabxbxaxbxabxbxaxbxabxbxbxa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Spanglar</w:t>
      </w:r>
    </w:p>
    <w:p>
      <w:pPr>
        <w:pStyle w:val="cabxbxbxaxabxbxaxbxabxbxaxbxabxaxbxbxabxbxaxbxabxbxaxbxabxbxbxa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Picket</w:t>
      </w:r>
    </w:p>
    <w:p>
      <w:pPr>
        <w:pStyle w:val="cabxbxbxaxabxbxaxbxabxbxaxbxabxaxbxbxabxbxaxbxabxbxaxbxabxbxbxax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Kelly</w:t>
      </w:r>
    </w:p>
    <w:p>
      <w:pPr>
        <w:pStyle w:val="cabxbxbxaxabxbxaxbxabxbxaxbxabxaxbxbxabxbxaxbxabxbxaxbxabxbxbxax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Goldbeck</w:t>
      </w:r>
    </w:p>
    <w:p>
      <w:pPr>
        <w:pStyle w:val="cabxbxbxaxabxbxaxbxabxbxaxbxabxaxbxbxabxbxaxbxabxbxaxbxabxbxbxax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33. Increase in traffic volume, due to increase in transport vehicles, is known as</w:t>
      </w:r>
    </w:p>
    <w:p>
      <w:pPr>
        <w:pStyle w:val="cabxbxbxaxabxbxaxbxabxbxaxbxabxaxbxbxabxbxaxbxabxbxaxbxabxbxbxaxabxbxaxbxabxbxbxa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traffic growth</w:t>
      </w:r>
    </w:p>
    <w:p>
      <w:pPr>
        <w:pStyle w:val="cabxbxbxaxabxbxaxbxabxbxaxbxabxaxbxbxabxbxaxbxabxbxaxbxabxbxbxaxabxbxaxbxabxbxbxa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generated traffic growth</w:t>
      </w:r>
    </w:p>
    <w:p>
      <w:pPr>
        <w:pStyle w:val="cabxbxbxaxabxbxaxbxabxbxaxbxabxaxbxbxabxbxaxbxabxbxaxbxabxbxbxaxabxbxaxbxabxbxbxa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current traffic</w:t>
      </w:r>
    </w:p>
    <w:p>
      <w:pPr>
        <w:pStyle w:val="cabxbxbxaxabxbxaxbxabxbxaxbxabxaxbxbxabxbxaxbxabxbxaxbxabxbxbxaxabxbxaxbxabxbxbxa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bxbxaxbxabxbxaxbxabxaxbxbxabxbxaxbxabxbxaxbxabxbxbxaxabxbxaxbxabxbxbxaxabxbxbxaxabxbxbxaxaaxbxbxbx"/>
        <w:keepNext w:val="0"/>
        <w:keepLines w:val="0"/>
        <w:pageBreakBefore w:val="0"/>
        <w:widowControl/>
        <w:spacing w:before="0" w:after="160"/>
        <w:jc w:val="left"/>
      </w:pPr>
      <w:r>
        <w:t>34. If R is the radius of a main curve and L is the length of the transition curve, the shift of the curve, is</w:t>
      </w:r>
    </w:p>
    <w:p>
      <w:pPr>
        <w:pStyle w:val="cabxbxbxaxabxbxaxbxabxbxaxbxabxaxbxbxabxbxaxbxabxbxaxbxabxbxbxaxabxbxaxbxabxbxbxaxabxbxbxa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L2/24 R</w:t>
      </w:r>
    </w:p>
    <w:p>
      <w:pPr>
        <w:pStyle w:val="cabxbxbxaxabxbxaxbxabxbxaxbxabxaxbxbxabxbxaxbxabxbxaxbxabxbxbxaxabxbxaxbxabxbxbxaxabxbxbxa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L3/24 R</w:t>
      </w:r>
    </w:p>
    <w:p>
      <w:pPr>
        <w:pStyle w:val="cabxbxbxaxabxbxaxbxabxbxaxbxabxaxbxbxabxbxaxbxabxbxaxbxabxbxbxaxabxbxaxbxabxbxbxaxabxbxbxa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L4/24 R</w:t>
      </w:r>
    </w:p>
    <w:p>
      <w:pPr>
        <w:pStyle w:val="cabxbxbxaxabxbxaxbxabxbxaxbxabxaxbxbxabxbxaxbxabxbxaxbxabxbxbxaxabxbxaxbxabxbxbxaxabxbxbxa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L/12 R</w:t>
      </w:r>
    </w:p>
    <w:p>
      <w:pPr>
        <w:pStyle w:val="cabxbxbxaxabxbxaxbxabxbxaxbxabxaxbxbxabxbxaxbxabxbxaxbxabxbxbxaxabxbxaxbxabxbxbxaxabxbxbxaxabxbxbxaxaaxbxbxbxaaxbxbxbx"/>
        <w:keepNext w:val="0"/>
        <w:keepLines w:val="0"/>
        <w:pageBreakBefore w:val="0"/>
        <w:widowControl/>
        <w:spacing w:before="0" w:after="160"/>
        <w:jc w:val="left"/>
      </w:pPr>
      <w:r>
        <w:t>35. The weight of vehicles affects</w:t>
      </w:r>
    </w:p>
    <w:p>
      <w:pPr>
        <w:pStyle w:val="cabxbxbxaxabxbxaxbxabxbxaxbxabxaxbxbxabxbxaxbxabxbxaxbxabxbxbxaxabxbxaxbxabxbxbxaxabxbxbxa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ruling gradient</w:t>
      </w:r>
    </w:p>
    <w:p>
      <w:pPr>
        <w:pStyle w:val="cabxbxbxaxabxbxaxbxabxbxaxbxabxaxbxbxabxbxaxbxabxbxaxbxabxbxbxaxabxbxaxbxabxbxbxaxabxbxbxa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limiting gradient</w:t>
      </w:r>
    </w:p>
    <w:p>
      <w:pPr>
        <w:pStyle w:val="cabxbxbxaxabxbxaxbxabxbxaxbxabxaxbxbxabxbxaxbxabxbxaxbxabxbxbxaxabxbxaxbxabxbxbxaxabxbxbxaxabxbxbxa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design of bridges</w:t>
      </w:r>
    </w:p>
    <w:p>
      <w:pPr>
        <w:pStyle w:val="cabxbxbxaxabxbxaxbxabxbxaxbxabxaxbxbxabxbxaxbxabxbxaxbxabxbxbxaxabxbxaxbxabxbxbxaxabxbxbxaxabxbxbxa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axbxabxbxaxbxabxaxbxbxabxbxaxbxabxbxaxbxabxbxbxaxabxbxaxbxabxbxbxaxabxbxbxaxabxbxbxaxaaxbxbxbxaaxbxbxbxabxbxbxax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bxbxbxaxabxbxaxbxabxbxaxbxabxaxbxbxabxbxaxbxabxbxaxbxabxbxbxaxabxbxaxbxabxbxbxaxabxbxbxaxabxbxbxaxaaxb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During reconnaissance, the general route of the alignment is selected</w:t>
      </w:r>
    </w:p>
    <w:p>
      <w:pPr>
        <w:pStyle w:val="cabxbxbxaxabxbxaxbxabxbxaxbxabxaxbxbxabxbxaxbxabxbxaxbxabxbxbxaxabxbxaxbxabxbxbxaxabxbxbxaxabxbxbxaxaaxb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After reconnaissance, a trace is cut for the alignment</w:t>
      </w:r>
    </w:p>
    <w:p>
      <w:pPr>
        <w:pStyle w:val="cabxbxbxaxabxbxaxbxabxbxaxbxabxaxbxbxabxbxaxbxabxbxaxbxabxbxbxaxabxbxaxbxabxbxbxaxabxbxbxaxabxbxbxaxaaxbxb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Last stage is the detailed surveys for desired geometries'of the highway</w:t>
      </w:r>
    </w:p>
    <w:p>
      <w:pPr>
        <w:pStyle w:val="cabxbxbxaxabxbxaxbxabxbxaxbxabxaxbxbxabxbxaxbxabxbxaxbxabxbxbxaxabxbxaxbxabxbxbxaxabxbxbxaxabxbxbxaxaaxbxb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axbxabxbxaxbxabxaxbxbxabxbxaxbxabxbxaxbxabxbxbxaxabxbxaxbxabxbxbxaxabxbxbxaxabxbxbxaxaaxbxb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37. Deviation of the alignment of a trace cut may be permitted in areas involving</w:t>
      </w:r>
    </w:p>
    <w:p>
      <w:pPr>
        <w:pStyle w:val="cabxbxbxaxabxbxaxbxabxbxaxbxabxaxbxbxabxbxaxbxabxbxaxbxabxbxbxaxabxbxaxbxabxbxbxaxabxbxbxaxabxbxbxaxaaxbxbxbxaaxbxbxb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land slides</w:t>
      </w:r>
    </w:p>
    <w:p>
      <w:pPr>
        <w:pStyle w:val="cabxbxbxaxabxbxaxbxabxbxaxbxabxaxbxbxabxbxaxbxabxbxaxbxabxbxbxaxabxbxaxbxabxbxbxaxabxbxbxaxabxbxbxaxaaxbxbxbxaaxbxbxb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dunes</w:t>
      </w:r>
    </w:p>
    <w:p>
      <w:pPr>
        <w:pStyle w:val="cabxbxbxaxabxbxaxbxabxbxaxbxabxaxbxbxabxbxaxbxabxbxaxbxabxbxbxaxabxbxaxbxabxbxbxaxabxbxbxaxabxbxbxaxaaxbxbxbxaaxbxbxb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dens</w:t>
      </w:r>
    </w:p>
    <w:p>
      <w:pPr>
        <w:pStyle w:val="cabxbxbxaxabxbxaxbxabxbxaxbxabxaxbxbxabxbxaxbxabxbxaxbxabxbxbxaxabxbxaxbxabxbxbxaxabxbxbxaxabxbxbxaxaaxbxbxbxaaxbxbxb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bxbxaxbxabxbxaxbxabxaxbxbxabxbxaxbxabxbxaxbxabxbxbxaxabxbxaxbxabxbxbxaxabxbxbxaxabxbxbxaxaaxbxbxbxaaxbxbxbxabxbxbxaxabxbxbxaxaaxbxbxbx"/>
        <w:keepNext w:val="0"/>
        <w:keepLines w:val="0"/>
        <w:pageBreakBefore w:val="0"/>
        <w:widowControl/>
        <w:spacing w:before="0" w:after="160"/>
        <w:jc w:val="left"/>
      </w:pPr>
      <w:r>
        <w:t>38. If cross slope of a country is 10% to 25%, the terrain is classified as</w:t>
      </w:r>
    </w:p>
    <w:p>
      <w:pPr>
        <w:pStyle w:val="cabxbxbxaxabxbxaxbxabxbxaxbxabxaxbxbxabxbxaxbxabxbxaxbxabxbxbxaxabxbxaxbxabxbxbxaxabxbxbxaxabxbxbxaxaaxbxbxbxaaxbxbxbxabxbxbxa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cabxbxbxaxabxbxaxbxabxbxaxbxabxaxbxbxabxbxaxbxabxbxaxbxabxbxbxaxabxbxaxbxabxbxbxaxabxbxbxaxabxbxbxaxaaxbxbxbxaaxbxbxbxabxbxbxa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</w:t>
      </w:r>
    </w:p>
    <w:p>
      <w:pPr>
        <w:pStyle w:val="cabxbxbxaxabxbxaxbxabxbxaxbxabxaxbxbxabxbxaxbxabxbxaxbxabxbxbxaxabxbxaxbxabxbxbxaxabxbxbxaxabxbxbxaxaaxbxbxbxaaxbxbxbxabxbxbxa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bxbxbxaxabxbxaxbxabxbxaxbxabxaxbxbxabxbxaxbxabxbxaxbxabxbxbxaxabxbxaxbxabxbxbxaxabxbxbxaxabxbxbxaxaaxbxbxbxaaxbxbxbxabxbxbxa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plain.</w:t>
      </w:r>
    </w:p>
    <w:p>
      <w:pPr>
        <w:pStyle w:val="cabxbxbxaxabxbxaxbxabxbxaxbxabxaxbxbxabxbxaxbxabxbxaxbxabxbxbxaxabxbxaxbxabxbxbxaxabxbxbxaxabxbxbxaxaaxbxbxbxaaxbxbxbxabxbxbxaxabxbxbxaxaaxbxbxbxaaxbxbxbx"/>
        <w:keepNext w:val="0"/>
        <w:keepLines w:val="0"/>
        <w:pageBreakBefore w:val="0"/>
        <w:widowControl/>
        <w:spacing w:before="0" w:after="160"/>
        <w:jc w:val="left"/>
      </w:pPr>
      <w:r>
        <w:t>39. Shoulders for high traffic volume roads, should</w:t>
      </w:r>
    </w:p>
    <w:p>
      <w:pPr>
        <w:pStyle w:val="cabxbxbxaxabxbxaxbxabxbxaxbxabxaxbxbxabxbxaxbxabxbxaxbxabxbxbxaxabxbxaxbxabxbxbxaxabxbxbxaxabxbxbxaxaaxbxbxbxaaxbxbxbxabxbxbxa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stable throughout the year to be used by vehicles in the case of emergency</w:t>
      </w:r>
    </w:p>
    <w:p>
      <w:pPr>
        <w:pStyle w:val="cabxbxbxaxabxbxaxbxabxbxaxbxabxaxbxbxabxbxaxbxabxbxaxbxabxbxbxaxabxbxaxbxabxbxbxaxabxbxbxaxabxbxbxaxaaxbxbxbxaaxbxbxbxabxbxbxa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support and protect the ends of carriage ways</w:t>
      </w:r>
    </w:p>
    <w:p>
      <w:pPr>
        <w:pStyle w:val="cabxbxbxaxabxbxaxbxabxbxaxbxabxaxbxbxabxbxaxbxabxbxaxbxabxbxbxaxabxbxaxbxabxbxbxaxabxbxbxaxabxbxbxaxaaxbxbxbxaaxbxbxbxabxbxbxaxabxbxbxa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allow entrance of water to sub-grade</w:t>
      </w:r>
    </w:p>
    <w:p>
      <w:pPr>
        <w:pStyle w:val="cabxbxbxaxabxbxaxbxabxbxaxbxabxaxbxbxabxbxaxbxabxbxaxbxabxbxbxaxabxbxaxbxabxbxbxaxabxbxbxaxabxbxbxaxaaxbxbxbxaaxbxbxbxabxbxbxaxabxbxbxa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axbxabxbxaxbxabxaxbxbxabxbxaxbxabxbxaxbxabxbxbxaxabxbxaxbxabxbxbxaxabxbxbxaxabxbxbxaxaaxbxbxbxaaxbxbxbxabxbxbxaxabxbxbxaxaaxbxbxbxaaxbxbxbxabxbxbxax"/>
        <w:keepNext w:val="0"/>
        <w:keepLines w:val="0"/>
        <w:pageBreakBefore w:val="0"/>
        <w:widowControl/>
        <w:spacing w:before="0" w:after="160"/>
        <w:jc w:val="left"/>
      </w:pPr>
      <w:r>
        <w:t>40. According to the recommendations of Nagpur Conference, the width formation of an ideal National Highway in hard rock cutting, is</w:t>
      </w:r>
    </w:p>
    <w:p>
      <w:pPr>
        <w:pStyle w:val="cabxbxbxaxabxbxaxbxabxbxaxbxabxaxbxbxabxbxaxbxabxbxaxbxabxbxbxaxabxbxaxbxabxbxbxaxabxbxbxaxabxbxbxaxaaxbxbxbxaaxbxbxbxabxbxbxaxabxbxbxaxaaxbxbxb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7.9 m</w:t>
      </w:r>
    </w:p>
    <w:p>
      <w:pPr>
        <w:pStyle w:val="cabxbxbxaxabxbxaxbxabxbxaxbxabxaxbxbxabxbxaxbxabxbxaxbxabxbxbxaxabxbxaxbxabxbxbxaxabxbxbxaxabxbxbxaxaaxbxbxbxaaxbxbxbxabxbxbxaxabxbxbxaxaaxbxbxb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6.9 m</w:t>
      </w:r>
    </w:p>
    <w:p>
      <w:pPr>
        <w:pStyle w:val="cabxbxbxaxabxbxaxbxabxbxaxbxabxaxbxbxabxbxaxbxabxbxaxbxabxbxbxaxabxbxaxbxabxbxbxaxabxbxbxaxabxbxbxaxaaxbxbxbxaaxbxbxbxabxbxbxaxabxbxbxaxaaxbxbxb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6.5 m</w:t>
      </w:r>
    </w:p>
    <w:p>
      <w:pPr>
        <w:pStyle w:val="cabxbxbxaxabxbxaxbxabxbxaxbxabxaxbxbxabxbxaxbxabxbxaxbxabxbxbxaxabxbxaxbxabxbxbxaxabxbxbxaxabxbxbxaxaaxbxbxbxaaxbxbxbxabxbxbxaxabxbxbxaxaaxbxbxb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7.5 m</w:t>
      </w:r>
    </w:p>
    <w:p>
      <w:pPr>
        <w:pStyle w:val="cabxbxbxaxabxbxaxbxabxbxaxbxabxaxbxbxabxbxaxbxabxbxaxbxabxbxbxaxabxbxaxbxabxbxbxaxabxbxbxaxabxbxbxaxaaxbxbxbxaaxbxbxbxabxbxbxaxabxbxbxaxaaxbxbxbxaaxbxbxbxabxbxbxaxaaxbxbxbx"/>
        <w:keepNext w:val="0"/>
        <w:keepLines w:val="0"/>
        <w:pageBreakBefore w:val="0"/>
        <w:widowControl/>
        <w:spacing w:before="0" w:after="160"/>
        <w:jc w:val="left"/>
      </w:pPr>
      <w:r>
        <w:t>41. The absolute minimum radius of horizontal curve for a design speed 60 km ph is</w:t>
      </w:r>
    </w:p>
    <w:p>
      <w:pPr>
        <w:pStyle w:val="cabxbxbxaxabxbxaxbxabxbxaxbxabxaxbxbxabxbxaxbxabxbxaxbxabxbxbxaxabxbxaxbxabxbxbxaxabxbxbxaxabxbxbxaxaaxbxbxbxaaxbxbxbxabxbxbxaxabxbxbxaxaaxbxbxbx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131 m</w:t>
      </w:r>
    </w:p>
    <w:p>
      <w:pPr>
        <w:pStyle w:val="cabxbxbxaxabxbxaxbxabxbxaxbxabxaxbxbxabxbxaxbxabxbxaxbxabxbxbxaxabxbxaxbxabxbxbxaxabxbxbxaxabxbxbxaxaaxbxbxbxaaxbxbxbxabxbxbxaxabxbxbxaxaaxbxbxbxaaxb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m</w:t>
      </w:r>
    </w:p>
    <w:p>
      <w:pPr>
        <w:pStyle w:val="cabxbxbxaxabxbxaxbxabxbxaxbxabxaxbxbxabxbxaxbxabxbxaxbxabxbxbxaxabxbxaxbxabxbxbxaxabxbxbxaxabxbxbxaxaaxbxbxbxaaxbxbxbxabxbxbxaxabxbxbxaxaaxbxbxbxaaxbxbxb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360 m</w:t>
      </w:r>
    </w:p>
    <w:p>
      <w:pPr>
        <w:pStyle w:val="cabxbxbxaxabxbxaxbxabxbxaxbxabxaxbxbxabxbxaxbxabxbxaxbxabxbxbxaxabxbxaxbxabxbxbxaxabxbxbxaxabxbxbxaxaaxbxbxbxaaxbxbxbxabxbxbxaxabxbxbxaxaaxbxbxbxaaxbxbxb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Volume of traffic which would immediately use a new road or an improved one when opened to traffic, is known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development traffic</w:t>
      </w:r>
    </w:p>
    <w:p>
      <w:pPr>
        <w:pStyle w:val="d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traffic</w:t>
      </w:r>
    </w:p>
    <w:p>
      <w:pPr>
        <w:pStyle w:val="d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general traffic</w:t>
      </w:r>
    </w:p>
    <w:p>
      <w:pPr>
        <w:pStyle w:val="d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normal traffic growth.</w:t>
      </w:r>
    </w:p>
    <w:p>
      <w:pPr>
        <w:pStyle w:val="dabxbxbxax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Safety fences are provided on either side of a roadway if embankments are in excess of 6 metres</w:t>
      </w:r>
    </w:p>
    <w:p>
      <w:pPr>
        <w:pStyle w:val="d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Safety fences are provided on outside of the curves of radii less than 750 m if the embankments are between 3 metres and 6 metres</w:t>
      </w:r>
    </w:p>
    <w:p>
      <w:pPr>
        <w:pStyle w:val="d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Guard stones are provided at 2.5 metres intervals if embankments are between 1.6 metres to 3 metres</w:t>
      </w:r>
    </w:p>
    <w:p>
      <w:pPr>
        <w:pStyle w:val="d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bxbxbxax"/>
        <w:keepNext w:val="0"/>
        <w:keepLines w:val="0"/>
        <w:pageBreakBefore w:val="0"/>
        <w:widowControl/>
        <w:spacing w:before="0" w:after="160"/>
        <w:jc w:val="left"/>
      </w:pPr>
      <w:r>
        <w:t>44. In India the modes of transportation, in the order of their importance, are</w:t>
      </w:r>
    </w:p>
    <w:p>
      <w:pPr>
        <w:pStyle w:val="d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shipping, roads, railways, air transport</w:t>
      </w:r>
    </w:p>
    <w:p>
      <w:pPr>
        <w:pStyle w:val="d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roads, railways, air transport, shipping</w:t>
      </w:r>
    </w:p>
    <w:p>
      <w:pPr>
        <w:pStyle w:val="d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railways, roads, shipping, air transport</w:t>
      </w:r>
    </w:p>
    <w:p>
      <w:pPr>
        <w:pStyle w:val="d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shipping, railways, roads, air transport.</w:t>
      </w:r>
    </w:p>
    <w:p>
      <w:pPr>
        <w:pStyle w:val="dabxbxbxaxabxbxbxaxabxbxaxbx"/>
        <w:keepNext w:val="0"/>
        <w:keepLines w:val="0"/>
        <w:pageBreakBefore w:val="0"/>
        <w:widowControl/>
        <w:spacing w:before="0" w:after="160"/>
        <w:jc w:val="left"/>
      </w:pPr>
      <w:r>
        <w:t>45. On the recommendations of Indian Road Congress, the ruling gradient in plains, is</w:t>
      </w:r>
    </w:p>
    <w:p>
      <w:pPr>
        <w:pStyle w:val="d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20</w:t>
      </w:r>
    </w:p>
    <w:p>
      <w:pPr>
        <w:pStyle w:val="dabxbxbxaxabxbxbxa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</w:t>
      </w:r>
    </w:p>
    <w:p>
      <w:pPr>
        <w:pStyle w:val="dabxbxbxaxabxbxbxa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45</w:t>
      </w:r>
    </w:p>
    <w:p>
      <w:pPr>
        <w:pStyle w:val="dabxbxbxaxabxbxbxa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100</w:t>
      </w:r>
    </w:p>
    <w:p>
      <w:pPr>
        <w:pStyle w:val="dabxbxbxaxabxbxbxaxabxbxaxbxabxaxbxbx"/>
        <w:keepNext w:val="0"/>
        <w:keepLines w:val="0"/>
        <w:pageBreakBefore w:val="0"/>
        <w:widowControl/>
        <w:spacing w:before="0" w:after="160"/>
        <w:jc w:val="left"/>
      </w:pPr>
      <w:r>
        <w:t>46. The head light of vehicles should be such that its lower beam illuminates objects at</w:t>
      </w:r>
    </w:p>
    <w:p>
      <w:pPr>
        <w:pStyle w:val="dabxbxbxaxabxbxbxa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dabxbxbxaxabxbxbxaxabxbxa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dabxbxbxaxabxbxbxaxabxbxa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</w:t>
      </w:r>
    </w:p>
    <w:p>
      <w:pPr>
        <w:pStyle w:val="dabxbxbxaxabxbxbxaxabxbxa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m</w:t>
      </w:r>
    </w:p>
    <w:p>
      <w:pPr>
        <w:pStyle w:val="dabxbxbxaxabxbxbxaxabxbxaxbxabxaxbxbxabxaxbxbx"/>
        <w:keepNext w:val="0"/>
        <w:keepLines w:val="0"/>
        <w:pageBreakBefore w:val="0"/>
        <w:widowControl/>
        <w:spacing w:before="0" w:after="160"/>
        <w:jc w:val="left"/>
      </w:pPr>
      <w:r>
        <w:t>47. The length of the side of warning sign boards of roads is</w:t>
      </w:r>
    </w:p>
    <w:p>
      <w:pPr>
        <w:pStyle w:val="dabxbxbxaxabxbxbxaxabxbxa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cm</w:t>
      </w:r>
    </w:p>
    <w:p>
      <w:pPr>
        <w:pStyle w:val="dabxbxbxaxabxbxbxaxabxbxaxb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cm</w:t>
      </w:r>
    </w:p>
    <w:p>
      <w:pPr>
        <w:pStyle w:val="dabxbxbxaxabxbxbxaxabxbxaxbxabxa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cm</w:t>
      </w:r>
    </w:p>
    <w:p>
      <w:pPr>
        <w:pStyle w:val="dabxbxbxaxabxbxbxaxabxbxaxbxabxa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</w:t>
      </w:r>
    </w:p>
    <w:p>
      <w:pPr>
        <w:pStyle w:val="dabxbxbxaxabxbxbxaxabxbxaxbxabxaxbxbxabxaxbxbxabxbxaxbx"/>
        <w:keepNext w:val="0"/>
        <w:keepLines w:val="0"/>
        <w:pageBreakBefore w:val="0"/>
        <w:widowControl/>
        <w:spacing w:before="0" w:after="160"/>
        <w:jc w:val="left"/>
      </w:pPr>
      <w:r>
        <w:t>48. A single lane carriage way whenever changes to two-lane carriage way, is affected through a taper of</w:t>
      </w:r>
    </w:p>
    <w:p>
      <w:pPr>
        <w:pStyle w:val="dabxbxbxaxabxbxbxaxabxbxaxbxabxaxb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</w:t>
      </w:r>
    </w:p>
    <w:p>
      <w:pPr>
        <w:pStyle w:val="dabxbxbxaxabxbxbxaxabxbxaxbxabxaxb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dabxbxbxaxabxbxbxaxabxbxaxbxabxaxbxb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dabxbxbxaxabxbxbxaxabxbxaxbxabxaxbxb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15 to 1 in 20</w:t>
      </w:r>
    </w:p>
    <w:p>
      <w:pPr>
        <w:pStyle w:val="dabxbxbxaxabxbxbxaxabxbxaxbxabxaxbxbxabxaxbxbxabxbxaxbxabxbxbxax"/>
        <w:keepNext w:val="0"/>
        <w:keepLines w:val="0"/>
        <w:pageBreakBefore w:val="0"/>
        <w:widowControl/>
        <w:spacing w:before="0" w:after="160"/>
        <w:jc w:val="left"/>
      </w:pPr>
      <w:r>
        <w:t>49. The wall constructed for the stability of an excavated portion of a road on the hill side, is known as</w:t>
      </w:r>
    </w:p>
    <w:p>
      <w:pPr>
        <w:pStyle w:val="dabxbxbxaxabxbxbxaxabxbxaxbxabxaxbxb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dabxbxbxaxabxbxbxaxabxbxaxbxabxaxbxbxabxa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dabxbxbxaxabxbxbxaxabxbxaxbxabxaxbxbxabxa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parapet wall</w:t>
      </w:r>
    </w:p>
    <w:p>
      <w:pPr>
        <w:pStyle w:val="dabxbxbxaxabxbxbxaxabxbxaxbxabxaxbxbxabxa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bxbxbxaxabxbxaxbxabxaxbxbxabxa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50. Maximum number of passenger cars that can pass a given point on a road during one hour under the most ideal road way and traffic conditions, is known as</w:t>
      </w:r>
    </w:p>
    <w:p>
      <w:pPr>
        <w:pStyle w:val="dabxbxbxaxabxbxbxaxabxbxaxbxabxaxbxbxabxaxb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</w:t>
      </w:r>
    </w:p>
    <w:p>
      <w:pPr>
        <w:pStyle w:val="dabxbxbxaxabxbxbxaxabxbxaxbxabxaxbxbxabxaxbxbxabxbxaxb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traffic lane</w:t>
      </w:r>
    </w:p>
    <w:p>
      <w:pPr>
        <w:pStyle w:val="dabxbxbxaxabxbxbxaxabxbxaxbxabxaxbxbxabxaxbxbxabxbxaxb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possible capacity of traffic lane</w:t>
      </w:r>
    </w:p>
    <w:p>
      <w:pPr>
        <w:pStyle w:val="dabxbxbxaxabxbxbxaxabxbxaxbxabxaxbxbxabxaxbxbxabxbxaxb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xb">
    <w:name w:val="a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xbxb">
    <w:name w:val="a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xbxbxb">
    <w:name w:val="a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">
    <w:name w:val="b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">
    <w:name w:val="b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">
    <w:name w:val="b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">
    <w:name w:val="b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">
    <w:name w:val="b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">
    <w:name w:val="b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">
    <w:name w:val="b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">
    <w:name w:val="b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">
    <w:name w:val="b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">
    <w:name w:val="b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">
    <w:name w:val="b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">
    <w:name w:val="b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">
    <w:name w:val="b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">
    <w:name w:val="b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">
    <w:name w:val="b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">
    <w:name w:val="b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">
    <w:name w:val="babxaxbxb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">
    <w:name w:val="babxaxbxb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">
    <w:name w:val="babxaxbxb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">
    <w:name w:val="babxaxbxb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">
    <w:name w:val="babxaxbxb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">
    <w:name w:val="babxaxbxbxabxbxbxa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">
    <w:name w:val="babxaxbxbxabxbxbxa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">
    <w:name w:val="babxaxbxbxabxbxbxa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">
    <w:name w:val="babxaxbxbxabxbxbxa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">
    <w:name w:val="babxaxbxbxabxbxbxaxabxbxbxa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">
    <w:name w:val="babxaxbxbxabxbxbxaxabxbxbxa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">
    <w:name w:val="babxaxbxbxabxbxbxaxabxbxbxa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">
    <w:name w:val="babxaxbxbxabxbxbxaxabxbxbxa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">
    <w:name w:val="babxaxbxbxabxbxbxaxabxbxbxa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">
    <w:name w:val="babxaxbxbxabxbxbxaxabxbxbxa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">
    <w:name w:val="babxaxbxbxabxbxbxaxabxbxbxaxabxbxaxb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">
    <w:name w:val="babxaxbxbxabxbxbxaxabxbxbxaxabxbxaxb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">
    <w:name w:val="babxaxbxbxabxbxbxaxabxbxbxaxabxbxaxb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">
    <w:name w:val="babxaxbxbxabxbxbxaxabxbxbxaxabxbxaxb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">
    <w:name w:val="babxaxbxbxabxbxbxaxabxbxbxaxabxbxaxb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">
    <w:name w:val="babxaxbxbxabxbxbxaxabxbxbxaxabxbxaxbxabxbxbxa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">
    <w:name w:val="babxaxbxbxabxbxbxaxabxbxbxaxabxbxaxbxabxbxbxa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">
    <w:name w:val="babxaxbxbxabxbxbxaxabxbxbxaxabxbxaxbxabxbxbxa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">
    <w:name w:val="babxaxbxbxabxbxbxaxabxbxbxaxabxbxaxbxabxbxbxa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">
    <w:name w:val="babxaxbxbxabxbxbxaxabxbxbxaxabxbxaxbxabxbxbxaxabxbxbxaxabxbxa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">
    <w:name w:val="babxaxbxbxabxbxbxaxabxbxbxaxabxbxaxbxabxbxbxaxabxbxbxaxabxbxa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">
    <w:name w:val="babxaxbxbxabxbxbxaxabxbxbxaxabxbxaxbxabxbxbxaxabxbxbxaxabxbxa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">
    <w:name w:val="babxaxbxbxabxbxbxaxabxbxbxaxabxbxaxbxabxbxbxaxabxbxbxaxabxbxa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">
    <w:name w:val="babxaxbxbxabxbxbxaxabxbxbxaxabxbxaxbxabxbxbxaxabxbxbxaxabxbxa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">
    <w:name w:val="babxaxbxbxabxbxbxaxabxbxbxaxabxbxaxbxabxbxbxaxabxbxbxaxabxbxa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">
    <w:name w:val="babxaxbxbxabxbxbxaxabxbxbxaxabxbxaxbxabxbxbxaxabxbxbxaxabxbxaxbx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">
    <w:name w:val="babxaxbxbxabxbxbxaxabxbxbxaxabxbxaxbxabxbxbxaxabxbxbxaxabxbxaxbx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">
    <w:name w:val="babxaxbxbxabxbxbxaxabxbxbxaxabxbxaxbxabxbxbxaxabxbxbxaxabxbxaxbx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">
    <w:name w:val="babxaxbxbxabxbxbxaxabxbxbxaxabxbxaxbxabxbxbxaxabxbxbxaxabxbxaxbxabxbxa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">
    <w:name w:val="babxaxbxbxabxbxbxaxabxbxbxaxabxbxaxbxabxbxbxaxabxbxbxaxabxbxaxbxabxbxaxbxabxa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">
    <w:name w:val="babxaxbxbxabxbxbxaxabxbxbxaxabxbxaxbxabxbxbxaxabxbxbxaxabxbxaxbxabxbxaxbxabxa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">
    <w:name w:val="babxaxbxbxabxbxbxaxabxbxbxaxabxbxaxbxabxbxbxaxabxbxbxaxabxbxaxbxabxbxaxbxabxa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">
    <w:name w:val="babxaxbxbxabxbxbxaxabxbxbxaxabxbxaxbxabxbxbxaxabxbxbxaxabxbxaxbxabxbxaxbxabxa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">
    <w:name w:val="babxaxbxbxabxbxbxaxabxbxbxaxabxbxaxbxabxbxbxaxabxbxbxaxabxbxaxbxabxbxaxbxabxaxbxbxabxbxa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">
    <w:name w:val="babxaxbxbxabxbxbxaxabxbxbxaxabxbxaxbxabxbxbxaxabxbxbxaxabxbxaxbxabxbxaxbxabxaxbxbxabxbxa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">
    <w:name w:val="babxaxbxbxabxbxbxaxabxbxbxaxabxbxaxbxabxbxbxaxabxbxbxaxabxbxaxbxabxbxaxbxabxaxbxbxabxbxa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">
    <w:name w:val="babxaxbxbxabxbxbxaxabxbxbxaxabxbxaxbxabxbxbxaxabxbxbxaxabxbxaxbxabxbxaxbxabxaxbxbxabxbxa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">
    <w:name w:val="babxaxbxbxabxbxbxaxabxbxbxaxabxbxaxbxabxbxbxaxabxbxbxaxabxbxaxbxabxbxaxbxabxaxbxbxabxbxa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">
    <w:name w:val="babxaxbxbxabxbxbxaxabxbxbxaxabxbxaxbxabxbxbxaxabxbxbxaxabxbxaxbxabxbxaxbxabxaxbxbxabxbxa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">
    <w:name w:val="babxaxbxbxabxbxbxaxabxbxbxaxabxbxaxbxabxbxbxaxabxbxbxaxabxbxaxbxabxbxaxbxabxaxbxbxabxbxaxb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">
    <w:name w:val="babxaxbxbxabxbxbxaxabxbxbxaxabxbxaxbxabxbxbxaxabxbxbxaxabxbxaxbxabxbxaxbxabxaxbxbxabxbxaxbxabxa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">
    <w:name w:val="babxaxbxbxabxbxbxaxabxbxbxaxabxbxaxbxabxbxbxaxabxbxbxaxabxbxaxbxabxbxaxbxabxaxbxbxabxbxaxbxabxa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">
    <w:name w:val="babxaxbxbxabxbxbxaxabxbxbxaxabxbxaxbxabxbxbxaxabxbxbxaxabxbxaxbxabxbxaxbxabxaxbxbxabxbxaxbxabxa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">
    <w:name w:val="babxaxbxbxabxbxbxaxabxbxbxaxabxbxaxbxabxbxbxaxabxbxbxaxabxbxaxbxabxbxaxbxabxaxbxbxabxbxaxbxabxa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">
    <w:name w:val="babxaxbxbxabxbxbxaxabxbxbxaxabxbxaxbxabxbxbxaxabxbxbxaxabxbxaxbxabxbxaxbxabxaxbxbxabxbxaxbxabxa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">
    <w:name w:val="babxaxbxbxabxbxbxaxabxbxbxaxabxbxaxbxabxbxbxaxabxbxbxaxabxbxaxbxabxbxaxbxabxaxbxbxabxbxaxbxabxaxb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">
    <w:name w:val="babxaxbxbxabxbxbxaxabxbxbxaxabxbxaxbxabxbxbxaxabxbxbxaxabxbxaxbxabxbxaxbxabxaxbxbxabxbxaxbxabxaxb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">
    <w:name w:val="babxaxbxbxabxbxbxaxabxbxbxaxabxbxaxbxabxbxbxaxabxbxbxaxabxbxaxbxabxbxaxbxabxaxbxbxabxbxaxbxabxaxb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">
    <w:name w:val="babxaxbxbxabxbxbxaxabxbxbxaxabxbxaxbxabxbxbxaxabxbxbxaxabxbxaxbxabxbxaxbxabxaxbxbxabxbxaxbxabxaxb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">
    <w:name w:val="babxaxbxbxabxbxbxaxabxbxbxaxabxbxaxbxabxbxbxaxabxbxbxaxabxbxaxbxabxbxaxbxabxaxbxbxabxbxaxbxabxaxbxbxaaxb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">
    <w:name w:val="babxaxbxbxabxbxbxaxabxbxbxaxabxbxaxbxabxbxbxaxabxbxbxaxabxbxaxbxabxbxaxbxabxaxbxbxabxbxaxbxabxaxbxbxaaxb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">
    <w:name w:val="babxaxbxbxabxbxbxaxabxbxbxaxabxbxaxbxabxbxbxaxabxbxbxaxabxbxaxbxabxbxaxbxabxaxbxbxabxbxaxbxabxaxbxbxaaxb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">
    <w:name w:val="babxaxbxbxabxbxbxaxabxbxbxaxabxbxaxbxabxbxbxaxabxbxbxaxabxbxaxbxabxbxaxbxabxaxbxbxabxbxaxbxabxaxbxbxaaxb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">
    <w:name w:val="babxaxbxbxabxbxbxaxabxbxbxaxabxbxaxbxabxbxbxaxabxbxbxaxabxbxaxbxabxbxaxbxabxaxbxbxabxbxaxbxabxaxbxbxaaxbxbxbxabxbxbxaxabxbxbxa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">
    <w:name w:val="babxaxbxbxabxbxbxaxabxbxbxaxabxbxaxbxabxbxbxaxabxbxbxaxabxbxaxbxabxbxaxbxabxaxbxbxabxbxaxbxabxaxbxbxaaxbxbxbxabxbxbxaxabxbxbxa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">
    <w:name w:val="babxaxbxbxabxbxbxaxabxbxbxaxabxbxaxbxabxbxbxaxabxbxbxaxabxbxaxbxabxbxaxbxabxaxbxbxabxbxaxbxabxaxbxbxaaxbxbxbxabxbxbxaxabxbxbxa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">
    <w:name w:val="babxaxbxbxabxbxbxaxabxbxbxaxabxbxaxbxabxbxbxaxabxbxbxaxabxbxaxbxabxbxaxbxabxaxbxbxabxbxaxbxabxaxbxbxaaxbxbxbxabxbxbxaxabxbxbxa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">
    <w:name w:val="babxaxbxbxabxbxbxaxabxbxbxaxabxbxaxbxabxbxbxaxabxbxbxaxabxbxaxbxabxbxaxbxabxaxbxbxabxbxaxbxabxaxbxbxaaxbxbxbxabxbxbxaxabxbxbxa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">
    <w:name w:val="babxaxbxbxabxbxbxaxabxbxbxaxabxbxaxbxabxbxbxaxabxbxbxaxabxbxaxbxabxbxaxbxabxaxbxbxabxbxaxbxabxaxbxbxaaxbxbxbxabxbxbxaxabxbxbxaxabxaxb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">
    <w:name w:val="babxaxbxbxabxbxbxaxabxbxbxaxabxbxaxbxabxbxbxaxabxbxbxaxabxbxaxbxabxbxaxbxabxaxbxbxabxbxaxbxabxaxbxbxaaxbxbxbxabxbxbxaxabxbxbxaxabxaxb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">
    <w:name w:val="babxaxbxbxabxbxbxaxabxbxbxaxabxbxaxbxabxbxbxaxabxbxbxaxabxbxaxbxabxbxaxbxabxaxbxbxabxbxaxbxabxaxbxbxaaxbxbxbxabxbxbxaxabxbxbxaxabxaxb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">
    <w:name w:val="babxaxbxbxabxbxbxaxabxbxbxaxabxbxaxbxabxbxbxaxabxbxbxaxabxbxaxbxabxbxaxbxabxaxbxbxabxbxaxbxabxaxbxbxaaxbxbxbxabxbxbxaxabxbxbxaxabxaxb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">
    <w:name w:val="babxaxbxbxabxbxbxaxabxbxbxaxabxbxaxbxabxbxbxaxabxbxbxaxabxbxaxbxabxbxaxbxabxaxbxbxabxbxaxbxabxaxbxbxaaxbxbxbxabxbxbxaxabxbxbxaxabxaxb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">
    <w:name w:val="babxaxbxbxabxbxbxaxabxbxbxaxabxbxaxbxabxbxbxaxabxbxbxaxabxbxaxbxabxbxaxbxabxaxbxbxabxbxaxbxabxaxbxbxaaxbxbxbxabxbxbxaxabxbxbxaxabxaxb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">
    <w:name w:val="babxaxbxbxabxbxbxaxabxbxbxaxabxbxaxbxabxbxbxaxabxbxbxaxabxbxaxbxabxbxaxbxabxaxbxbxabxbxaxbxabxaxbxbxaaxbxbxbxabxbxbxaxabxbxbxaxabxaxb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">
    <w:name w:val="babxaxbxbxabxbxbxaxabxbxbxaxabxbxaxbxabxbxbxaxabxbxbxaxabxbxaxbxabxbxaxbxabxaxbxbxabxbxaxbxabxaxbxbxaaxbxbxbxabxbxbxaxabxbxbxaxabxaxbxb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">
    <w:name w:val="babxaxbxbxabxbxbxaxabxbxbxaxabxbxaxbxabxbxbxaxabxbxbxaxabxbxaxbxabxbxaxbxabxaxbxbxabxbxaxbxabxaxbxbxaaxbxbxbxabxbxbxaxabxbxbxaxabxaxbxb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x">
    <w:name w:val="babxaxbxbxabxbxbxaxabxbxbxaxabxbxaxbxabxbxbxaxabxbxbxaxabxbxaxbxabxbxaxbxabxaxbxbxabxbxaxbxabxaxbxbxaaxbxbxbxabxbxbxaxabxbxbxaxabxaxbxb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xab">
    <w:name w:val="babxaxbxbxabxbxbxaxabxbxbxaxabxbxaxbxabxbxbxaxabxbxbxaxabxbxaxbxabxbxaxbxabxaxbxbxabxbxaxbxabxaxbxbxaaxbxbxbxabxbxbxaxabxbxbxaxabxaxbxbxaaxb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xabxb">
    <w:name w:val="babxaxbxbxabxbxbxaxabxbxbxaxabxbxaxbxabxbxbxaxabxbxbxaxabxbxaxbxabxbxaxbxabxaxbxbxabxbxaxbxabxaxbxbxaaxbxbxbxabxbxbxaxabxbxbxaxabxaxbxbxaaxb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xabxbxb">
    <w:name w:val="babxaxbxbxabxbxbxaxabxbxbxaxabxbxaxbxabxbxbxaxabxbxbxaxabxbxaxbxabxbxaxbxabxaxbxbxabxbxaxbxabxaxbxbxaaxbxbxbxabxbxbxaxabxbxbxaxabxaxbxbxaaxbxb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xabxbxbxa">
    <w:name w:val="babxaxbxbxabxbxbxaxabxbxbxaxabxbxaxbxabxbxbxaxabxbxbxaxabxbxaxbxabxbxaxbxabxaxbxbxabxbxaxbxabxaxbxbxaaxbxbxbxabxbxbxaxabxbxbxaxabxaxbxbxaaxbxb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xabxbxbxax">
    <w:name w:val="babxaxbxbxabxbxbxaxabxbxbxaxabxbxaxbxabxbxbxaxabxbxbxaxabxbxaxbxabxbxaxbxabxaxbxbxabxbxaxbxabxaxbxbxaaxbxbxbxabxbxbxaxabxbxbxaxabxaxbxbxaaxbxb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xabxbxbxaxaaab">
    <w:name w:val="babxaxbxbxabxbxbxaxabxbxbxaxabxbxaxbxabxbxbxaxabxbxbxaxabxbxaxbxabxbxaxbxabxaxbxbxabxbxaxbxabxaxbxbxaaxbxbxbxabxbxbxaxabxbxbxaxabxaxbxbxaaxbxbxbxaaxbxbxbxabxbxbxaxabxbxbxax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xabxbxbxaxaaabxb">
    <w:name w:val="babxaxbxbxabxbxbxaxabxbxbxaxabxbxaxbxabxbxbxaxabxbxbxaxabxbxaxbxabxbxaxbxabxaxbxbxabxbxaxbxabxaxbxbxaaxbxbxbxabxbxbxaxabxbxbxaxabxaxbxbxaaxbxbxbxaaxbxbxbxabxbxbxaxabxbxbxaxa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xabxbxbxaxaaabxbxa">
    <w:name w:val="babxaxbxbxabxbxbxaxabxbxbxaxabxbxaxbxabxbxbxaxabxbxbxaxabxbxaxbxabxbxaxbxabxaxbxbxabxbxaxbxabxaxbxbxaaxbxbxbxabxbxbxaxabxbxbxaxabxaxbxbxaaxbxbxbxaaxbxbxbxabxbxbxaxabxbxbxaxaa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axbxbxabxbxbxaxabxbxbxaxabxbxaxbxabxbxbxaxabxbxbxaxabxbxaxbxabxbxaxbxabxaxbxbxabxbxaxbxabxaxbxbxaaxbxbxbxabxbxbxaxabxbxbxaxabxaxbxbxaaxbxbxbxaaxbxbxbxabxbxbxaxabxbxbxaxaaabxbxaxb">
    <w:name w:val="babxaxbxbxabxbxbxaxabxbxbxaxabxbxaxbxabxbxbxaxabxbxbxaxabxbxaxbxabxbxaxbxabxaxbxbxabxbxaxbxabxaxbxbxaaxbxbxbxabxbxbxaxabxbxbxaxabxaxbxbxaaxbxbxbxaaxbxbxbxabxbxbxaxabxbxbxaxaa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">
    <w:name w:val="c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">
    <w:name w:val="c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">
    <w:name w:val="c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">
    <w:name w:val="c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">
    <w:name w:val="c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">
    <w:name w:val="c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">
    <w:name w:val="c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">
    <w:name w:val="c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">
    <w:name w:val="c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">
    <w:name w:val="c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">
    <w:name w:val="c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">
    <w:name w:val="c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">
    <w:name w:val="c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">
    <w:name w:val="c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">
    <w:name w:val="c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">
    <w:name w:val="cabxbxbxaxabxbxa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">
    <w:name w:val="cabxbxbxaxabxbxa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">
    <w:name w:val="cabxbxbxaxabxbxa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">
    <w:name w:val="cabxbxbxaxabxbxa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">
    <w:name w:val="cabxbxbxaxabxbxa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">
    <w:name w:val="cabxbxbxaxabxbxa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">
    <w:name w:val="cabxbxbxaxabxbxaxbx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">
    <w:name w:val="cabxbxbxaxabxbxaxbx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">
    <w:name w:val="cabxbxbxaxabxbxaxbx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">
    <w:name w:val="cabxbxbxaxabxbxaxbxabxbxa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">
    <w:name w:val="cabxbxbxaxabxbxaxbxabxbxa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">
    <w:name w:val="cabxbxbxaxabxbxaxbxabxbxaxbxabxa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">
    <w:name w:val="cabxbxbxaxabxbxaxbxabxbxaxbxabxa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">
    <w:name w:val="cabxbxbxaxabxbxaxbxabxbxaxbxabxa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">
    <w:name w:val="cabxbxbxaxabxbxaxbxabxbxaxbxabxaxb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">
    <w:name w:val="cabxbxbxaxabxbxaxbxabxbxaxbxabxaxb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">
    <w:name w:val="cabxbxbxaxabxbxaxbxabxbxaxbxabxaxb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">
    <w:name w:val="cabxbxbxaxabxbxaxbxabxbxaxbxabxaxb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">
    <w:name w:val="cabxbxbxaxabxbxaxbxabxbxaxbxabxaxb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">
    <w:name w:val="cabxbxbxaxabxbxaxbxabxbxaxbxabxaxbxb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">
    <w:name w:val="cabxbxbxaxabxbxaxbxabxbxaxbxabxaxbxbxabxbxa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">
    <w:name w:val="cabxbxbxaxabxbxaxbxabxbxaxbxabxaxbxbxabxbxaxb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">
    <w:name w:val="cabxbxbxaxabxbxaxbxabxbxaxbxabxaxbxbxabxbxaxb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">
    <w:name w:val="cabxbxbxaxabxbxaxbxabxbxaxbxabxaxbxbxabxbxaxb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">
    <w:name w:val="cabxbxbxaxabxbxaxbxabxbxaxbxabxaxbxbxabxbxaxb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">
    <w:name w:val="cabxbxbxaxabxbxaxbxabxbxaxbxabxaxbxbxabxbxaxbxabxbxa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">
    <w:name w:val="cabxbxbxaxabxbxaxbxabxbxaxbxabxaxbxbxabxbxaxbxabxbxaxb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">
    <w:name w:val="cabxbxbxaxabxbxaxbxabxbxaxbxabxaxbxbxabxbxaxbxabxbxaxb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">
    <w:name w:val="cabxbxbxaxabxbxaxbxabxbxaxbxabxaxbxbxabxbxaxbxabxbxaxb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">
    <w:name w:val="cabxbxbxaxabxbxaxbxabxbxaxbxabxaxbxbxabxbxaxbxabxbxaxb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">
    <w:name w:val="cabxbxbxaxabxbxaxbxabxbxaxbxabxaxbxbxabxbxaxbxabxbxaxbxabxbxbxa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">
    <w:name w:val="cabxbxbxaxabxbxaxbxabxbxaxbxabxaxbxbxabxbxaxbxabxbxaxbxabxbxbxa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">
    <w:name w:val="cabxbxbxaxabxbxaxbxabxbxaxbxabxaxbxbxabxbxaxbxabxbxaxbxabxbxbxa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">
    <w:name w:val="cabxbxbxaxabxbxaxbxabxbxaxbxabxaxbxbxabxbxaxbxabxbxaxbxabxbxbxa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">
    <w:name w:val="cabxbxbxaxabxbxaxbxabxbxaxbxabxaxbxbxabxbxaxbxabxbxaxbxabxbxbxa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">
    <w:name w:val="cabxbxbxaxabxbxaxbxabxbxaxbxabxaxbxbxabxbxaxbxabxbxaxbxabxbxbxa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">
    <w:name w:val="cabxbxbxaxabxbxaxbxabxbxaxbxabxaxbxbxabxbxaxbxabxbxaxbxabxbxbxax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">
    <w:name w:val="cabxbxbxaxabxbxaxbxabxbxaxbxabxaxbxbxabxbxaxbxabxbxaxbxabxbxbxax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">
    <w:name w:val="cabxbxbxaxabxbxaxbxabxbxaxbxabxaxbxbxabxbxaxbxabxbxaxbxabxbxbxax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">
    <w:name w:val="cabxbxbxaxabxbxaxbxabxbxaxbxabxaxbxbxabxbxaxbxabxbxaxbxabxbxbxaxabxbxaxbxabxbxbxa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">
    <w:name w:val="cabxbxbxaxabxbxaxbxabxbxaxbxabxaxbxbxabxbxaxbxabxbxaxbxabxbxbxaxabxbxaxbxabxbxbxa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">
    <w:name w:val="cabxbxbxaxabxbxaxbxabxbxaxbxabxaxbxbxabxbxaxbxabxbxaxbxabxbxbxaxabxbxaxbxabxbxbxa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">
    <w:name w:val="cabxbxbxaxabxbxaxbxabxbxaxbxabxaxbxbxabxbxaxbxabxbxaxbxabxbxbxaxabxbxaxbxabxbxbxa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">
    <w:name w:val="cabxbxbxaxabxbxaxbxabxbxaxbxabxaxbxbxabxbxaxbxabxbxaxbxabxbxbxaxabxbxaxbxabxbxbxa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">
    <w:name w:val="cabxbxbxaxabxbxaxbxabxbxaxbxabxaxbxbxabxbxaxbxabxbxaxbxabxbxbxaxabxbxaxbxabxbxbxaxabxbxbxa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">
    <w:name w:val="cabxbxbxaxabxbxaxbxabxbxaxbxabxaxbxbxabxbxaxbxabxbxaxbxabxbxbxaxabxbxaxbxabxbxbxaxabxbxbxa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">
    <w:name w:val="cabxbxbxaxabxbxaxbxabxbxaxbxabxaxbxbxabxbxaxbxabxbxaxbxabxbxbxaxabxbxaxbxabxbxbxaxabxbxbxa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">
    <w:name w:val="cabxbxbxaxabxbxaxbxabxbxaxbxabxaxbxbxabxbxaxbxabxbxaxbxabxbxbxaxabxbxaxbxabxbxbxaxabxbxbxa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">
    <w:name w:val="cabxbxbxaxabxbxaxbxabxbxaxbxabxaxbxbxabxbxaxbxabxbxaxbxabxbxbxaxabxbxaxbxabxbxbxaxabxbxbxa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">
    <w:name w:val="cabxbxbxaxabxbxaxbxabxbxaxbxabxaxbxbxabxbxaxbxabxbxaxbxabxbxbxaxabxbxaxbxabxbxbxaxabxbxbxa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">
    <w:name w:val="cabxbxbxaxabxbxaxbxabxbxaxbxabxaxbxbxabxbxaxbxabxbxaxbxabxbxbxaxabxbxaxbxabxbxbxaxabxbxbxa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">
    <w:name w:val="cabxbxbxaxabxbxaxbxabxbxaxbxabxaxbxbxabxbxaxbxabxbxaxbxabxbxbxaxabxbxaxbxabxbxbxaxabxbxbxaxabxbxbxa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">
    <w:name w:val="cabxbxbxaxabxbxaxbxabxbxaxbxabxaxbxbxabxbxaxbxabxbxaxbxabxbxbxaxabxbxaxbxabxbxbxaxabxbxbxaxabxbxbxa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">
    <w:name w:val="cabxbxbxaxabxbxaxbxabxbxaxbxabxaxbxbxabxbxaxbxabxbxaxbxabxbxbxaxabxbxaxbxabxbxbxaxabxbxbxaxabxbxbxa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">
    <w:name w:val="cabxbxbxaxabxbxaxbxabxbxaxbxabxaxbxbxabxbxaxbxabxbxaxbxabxbxbxaxabxbxaxbxabxbxbxaxabxbxbxaxabxbxbxaxaaxb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">
    <w:name w:val="cabxbxbxaxabxbxaxbxabxbxaxbxabxaxbxbxabxbxaxbxabxbxaxbxabxbxbxaxabxbxaxbxabxbxbxaxabxbxbxaxabxbxbxaxaaxb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">
    <w:name w:val="cabxbxbxaxabxbxaxbxabxbxaxbxabxaxbxbxabxbxaxbxabxbxaxbxabxbxbxaxabxbxaxbxabxbxbxaxabxbxbxaxabxbxbxaxaaxbxb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">
    <w:name w:val="cabxbxbxaxabxbxaxbxabxbxaxbxabxaxbxbxabxbxaxbxabxbxaxbxabxbxbxaxabxbxaxbxabxbxbxaxabxbxbxaxabxbxbxaxaaxbxb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">
    <w:name w:val="cabxbxbxaxabxbxaxbxabxbxaxbxabxaxbxbxabxbxaxbxabxbxaxbxabxbxbxaxabxbxaxbxabxbxbxaxabxbxbxaxabxbxbxaxaaxbxb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">
    <w:name w:val="cabxbxbxaxabxbxaxbxabxbxaxbxabxaxbxbxabxbxaxbxabxbxaxbxabxbxbxaxabxbxaxbxabxbxbxaxabxbxbxaxabxbxbxaxaaxbxbxbxaaxbxbxb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">
    <w:name w:val="cabxbxbxaxabxbxaxbxabxbxaxbxabxaxbxbxabxbxaxbxabxbxaxbxabxbxbxaxabxbxaxbxabxbxbxaxabxbxbxaxabxbxbxaxaaxbxbxbxaaxbxbxb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">
    <w:name w:val="cabxbxbxaxabxbxaxbxabxbxaxbxabxaxbxbxabxbxaxbxabxbxaxbxabxbxbxaxabxbxaxbxabxbxbxaxabxbxbxaxabxbxbxaxaaxbxbxbxaaxbxbxb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">
    <w:name w:val="cabxbxbxaxabxbxaxbxabxbxaxbxabxaxbxbxabxbxaxbxabxbxaxbxabxbxbxaxabxbxaxbxabxbxbxaxabxbxbxaxabxbxbxaxaaxbxbxbxaaxbxbxb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">
    <w:name w:val="cabxbxbxaxabxbxaxbxabxbxaxbxabxaxbxbxabxbxaxbxabxbxaxbxabxbxbxaxabxbxaxbxabxbxbxaxabxbxbxaxabxbxbxaxaaxbxbxbxaaxbxbxb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">
    <w:name w:val="cabxbxbxaxabxbxaxbxabxbxaxbxabxaxbxbxabxbxaxbxabxbxaxbxabxbxbxaxabxbxaxbxabxbxbxaxabxbxbxaxabxbxbxaxaaxbxbxbxaaxbxbxbxabxbxbxa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">
    <w:name w:val="cabxbxbxaxabxbxaxbxabxbxaxbxabxaxbxbxabxbxaxbxabxbxaxbxabxbxbxaxabxbxaxbxabxbxbxaxabxbxbxaxabxbxbxaxaaxbxbxbxaaxbxbxbxabxbxbxa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">
    <w:name w:val="cabxbxbxaxabxbxaxbxabxbxaxbxabxaxbxbxabxbxaxbxabxbxaxbxabxbxbxaxabxbxaxbxabxbxbxaxabxbxbxaxabxbxbxaxaaxbxbxbxaaxbxbxbxabxbxbxa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">
    <w:name w:val="cabxbxbxaxabxbxaxbxabxbxaxbxabxaxbxbxabxbxaxbxabxbxaxbxabxbxbxaxabxbxaxbxabxbxbxaxabxbxbxaxabxbxbxaxaaxbxbxbxaaxbxbxbxabxbxbxa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">
    <w:name w:val="cabxbxbxaxabxbxaxbxabxbxaxbxabxaxbxbxabxbxaxbxabxbxaxbxabxbxbxaxabxbxaxbxabxbxbxaxabxbxbxaxabxbxbxaxaaxbxbxbxaaxbxbxbxabxbxbxa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">
    <w:name w:val="cabxbxbxaxabxbxaxbxabxbxaxbxabxaxbxbxabxbxaxbxabxbxaxbxabxbxbxaxabxbxaxbxabxbxbxaxabxbxbxaxabxbxbxaxaaxbxbxbxaaxbxbxbxabxbxbxa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">
    <w:name w:val="cabxbxbxaxabxbxaxbxabxbxaxbxabxaxbxbxabxbxaxbxabxbxaxbxabxbxbxaxabxbxaxbxabxbxbxaxabxbxbxaxabxbxbxaxaaxbxbxbxaaxbxbxbxabxbxbxa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">
    <w:name w:val="cabxbxbxaxabxbxaxbxabxbxaxbxabxaxbxbxabxbxaxbxabxbxaxbxabxbxbxaxabxbxaxbxabxbxbxaxabxbxbxaxabxbxbxaxaaxbxbxbxaaxbxbxbxabxbxbxaxabxbxbxa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">
    <w:name w:val="cabxbxbxaxabxbxaxbxabxbxaxbxabxaxbxbxabxbxaxbxabxbxaxbxabxbxbxaxabxbxaxbxabxbxbxaxabxbxbxaxabxbxbxaxaaxbxbxbxaaxbxbxbxabxbxbxaxabxbxbxa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x">
    <w:name w:val="cabxbxbxaxabxbxaxbxabxbxaxbxabxaxbxbxabxbxaxbxabxbxaxbxabxbxbxaxabxbxaxbxabxbxbxaxabxbxbxaxabxbxbxaxaaxbxbxbxaaxbxbxbxabxbxbxaxabxbxbxa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xaa">
    <w:name w:val="cabxbxbxaxabxbxaxbxabxbxaxbxabxaxbxbxabxbxaxbxabxbxaxbxabxbxbxaxabxbxaxbxabxbxbxaxabxbxbxaxabxbxbxaxaaxbxbxbxaaxbxbxbxabxbxbxaxabxbxbxaxaaxbxbxb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xaaxb">
    <w:name w:val="cabxbxbxaxabxbxaxbxabxbxaxbxabxaxbxbxabxbxaxbxabxbxaxbxabxbxbxaxabxbxaxbxabxbxbxaxabxbxbxaxabxbxbxaxaaxbxbxbxaaxbxbxbxabxbxbxaxabxbxbxaxaaxbxbxb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xaaxbxb">
    <w:name w:val="cabxbxbxaxabxbxaxbxabxbxaxbxabxaxbxbxabxbxaxbxabxbxaxbxabxbxbxaxabxbxaxbxabxbxbxaxabxbxbxaxabxbxbxaxaaxbxbxbxaaxbxbxbxabxbxbxaxabxbxbxaxaaxbxbxb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xaaxbxbxb">
    <w:name w:val="cabxbxbxaxabxbxaxbxabxbxaxbxabxaxbxbxabxbxaxbxabxbxaxbxabxbxbxaxabxbxaxbxabxbxbxaxabxbxbxaxabxbxbxaxaaxbxbxbxaaxbxbxbxabxbxbxaxabxbxbxaxaaxbxbxb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xaaxbxbxbx">
    <w:name w:val="cabxbxbxaxabxbxaxbxabxbxaxbxabxaxbxbxabxbxaxbxabxbxaxbxabxbxbxaxabxbxaxbxabxbxbxaxabxbxbxaxabxbxbxaxaaxbxbxbxaaxbxbxbxabxbxbxaxabxbxbxaxaaxbxbxb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xaaxbxbxbxab">
    <w:name w:val="cabxbxbxaxabxbxaxbxabxbxaxbxabxaxbxbxabxbxaxbxabxbxaxbxabxbxbxaxabxbxaxbxabxbxbxaxabxbxbxaxabxbxbxaxaaxbxbxbxaaxbxbxbxabxbxbxaxabxbxbxaxaaxbxbxbx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xaaxbxbxbxabxb">
    <w:name w:val="cabxbxbxaxabxbxaxbxabxbxaxbxabxaxbxbxabxbxaxbxabxbxaxbxabxbxbxaxabxbxaxbxabxbxbxaxabxbxbxaxabxbxbxaxaaxbxbxbxaaxbxbxbxabxbxbxaxabxbxbxaxaaxbxbxbxaaxb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xaaxbxbxbxabxbxb">
    <w:name w:val="cabxbxbxaxabxbxaxbxabxbxaxbxabxaxbxbxabxbxaxbxabxbxaxbxabxbxbxaxabxbxaxbxabxbxbxaxabxbxbxaxabxbxbxaxaaxbxbxbxaaxbxbxbxabxbxbxaxabxbxbxaxaaxbxbxbxaaxbxbxb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axbxabxbxaxbxabxaxbxbxabxbxaxbxabxbxaxbxabxbxbxaxabxbxaxbxabxbxbxaxabxbxbxaxabxbxbxaxaaxbxbxbxaaxbxbxbxabxbxbxaxabxbxbxaxaaxbxbxbxaaxbxbxbxabxbxbxaxaaxbxbxbxabxbxbxa">
    <w:name w:val="cabxbxbxaxabxbxaxbxabxbxaxbxabxaxbxbxabxbxaxbxabxbxaxbxabxbxbxaxabxbxaxbxabxbxbxaxabxbxbxaxabxbxbxaxaaxbxbxbxaaxbxbxbxabxbxbxaxabxbxbxaxaaxbxbxbxaaxbxbxb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">
    <w:name w:val="d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">
    <w:name w:val="d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">
    <w:name w:val="d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">
    <w:name w:val="d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">
    <w:name w:val="d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">
    <w:name w:val="d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">
    <w:name w:val="d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">
    <w:name w:val="d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">
    <w:name w:val="d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">
    <w:name w:val="d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">
    <w:name w:val="d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">
    <w:name w:val="d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">
    <w:name w:val="d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">
    <w:name w:val="d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">
    <w:name w:val="d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">
    <w:name w:val="dabxbxbxaxabxbxbxa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axb">
    <w:name w:val="dabxbxbxaxabxbxbxa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">
    <w:name w:val="dabxbxbxaxabxbxbxa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">
    <w:name w:val="dabxbxbxaxabxbxbxa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">
    <w:name w:val="dabxbxbxaxabxbxbxa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">
    <w:name w:val="dabxbxbxaxabxbxbxaxabxbxa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axbxbxabxaxb">
    <w:name w:val="dabxbxbxaxabxbxbxaxabxbxa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">
    <w:name w:val="dabxbxbxaxabxbxbxaxabxbxa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">
    <w:name w:val="dabxbxbxaxabxbxbxaxabxbxa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">
    <w:name w:val="dabxbxbxaxabxbxbxaxabxbxa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">
    <w:name w:val="dabxbxbxaxabxbxbxaxabxbxaxb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">
    <w:name w:val="dabxbxbxaxabxbxbxaxabxbxaxbxabxa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axbxbxabxaxbxbxabxbxaxb">
    <w:name w:val="dabxbxbxaxabxbxbxaxabxbxaxbxabxa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">
    <w:name w:val="dabxbxbxaxabxbxbxaxabxbxaxbxabxa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">
    <w:name w:val="dabxbxbxaxabxbxbxaxabxbxaxbxabxaxb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xb">
    <w:name w:val="dabxbxbxaxabxbxbxaxabxbxaxbxabxaxb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xbxb">
    <w:name w:val="dabxbxbxaxabxbxbxaxabxbxaxbxabxaxbxb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xbxbxa">
    <w:name w:val="dabxbxbxaxabxbxbxaxabxbxaxbxabxaxbxb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axbxbxabxaxbxbxabxbxaxbxabxbxbxax">
    <w:name w:val="dabxbxbxaxabxbxbxaxabxbxaxbxabxaxbxb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xbxbxaxab">
    <w:name w:val="dabxbxbxaxabxbxbxaxabxbxaxbxabxaxbxb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xbxbxaxabxa">
    <w:name w:val="dabxbxbxaxabxbxbxaxabxbxaxbxabxaxbxbxabxa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axbxbxabxaxbxbxabxbxaxbxabxbxbxaxabxaxb">
    <w:name w:val="dabxbxbxaxabxbxbxaxabxbxaxbxabxaxbxbxabxa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xbxbxaxabxaxbxb">
    <w:name w:val="dabxbxbxaxabxbxbxaxabxbxaxbxabxaxbxbxabxa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xbxbxaxabxaxbxbx">
    <w:name w:val="dabxbxbxaxabxbxbxaxabxbxaxbxabxaxbxbxabxa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xbxbxaxabxaxbxbxab">
    <w:name w:val="dabxbxbxaxabxbxbxaxabxbxaxbxabxaxbxbxabxaxb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xbxbxaxabxaxbxbxabxa">
    <w:name w:val="dabxbxbxaxabxbxbxaxabxbxaxbxabxaxbxbxabxaxbxbxabxbxaxb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axbxbxabxaxbxbxabxbxaxbxabxbxbxaxabxaxbxbxabxaxb">
    <w:name w:val="dabxbxbxaxabxbxbxaxabxbxaxbxabxaxbxbxabxaxbxbxabxbxaxb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axbxbxabxaxbxbxabxbxaxbxabxbxbxaxabxaxbxbxabxaxbxb">
    <w:name w:val="dabxbxbxaxabxbxbxaxabxbxaxbxabxaxbxbxabxaxbxbxabxbxaxbxabxbxbxaxabxaxbxbxabxaxbx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