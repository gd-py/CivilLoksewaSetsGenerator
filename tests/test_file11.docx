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minimum recommended diameter of sewers, is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cm</w:t>
      </w:r>
    </w:p>
    <w:p>
      <w:pPr>
        <w:pStyle w:val="a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cm</w:t>
      </w:r>
    </w:p>
    <w:p>
      <w:pPr>
        <w:pStyle w:val="a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cm</w:t>
      </w:r>
    </w:p>
    <w:p>
      <w:pPr>
        <w:pStyle w:val="a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Aerobic bacterias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flourish in the presence of free oxygen</w:t>
      </w:r>
    </w:p>
    <w:p>
      <w:pPr>
        <w:pStyle w:val="b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consume organic matter as their food</w:t>
      </w:r>
    </w:p>
    <w:p>
      <w:pPr>
        <w:pStyle w:val="b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oxidise organic matter in sewage</w:t>
      </w:r>
    </w:p>
    <w:p>
      <w:pPr>
        <w:pStyle w:val="b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"/>
        <w:keepNext w:val="0"/>
        <w:keepLines w:val="0"/>
        <w:pageBreakBefore w:val="0"/>
        <w:widowControl/>
        <w:spacing w:before="0" w:after="160"/>
        <w:jc w:val="left"/>
      </w:pPr>
      <w:r>
        <w:t>3. The rate of accumulation of sludge in septic tanks is recommended as</w:t>
      </w:r>
    </w:p>
    <w:p>
      <w:pPr>
        <w:pStyle w:val="b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litres/person/year</w:t>
      </w:r>
    </w:p>
    <w:p>
      <w:pPr>
        <w:pStyle w:val="b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litres/person/year</w:t>
      </w:r>
    </w:p>
    <w:p>
      <w:pPr>
        <w:pStyle w:val="b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litres/person/month</w:t>
      </w:r>
    </w:p>
    <w:p>
      <w:pPr>
        <w:pStyle w:val="b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litres/person/month.</w:t>
      </w:r>
    </w:p>
    <w:p>
      <w:pPr>
        <w:pStyle w:val="babxbxbxaxaaxbxbxbx"/>
        <w:keepNext w:val="0"/>
        <w:keepLines w:val="0"/>
        <w:pageBreakBefore w:val="0"/>
        <w:widowControl/>
        <w:spacing w:before="0" w:after="160"/>
        <w:jc w:val="left"/>
      </w:pPr>
      <w:r>
        <w:t>4. If 2% solution of a sewage sample is incubated for 5 days at 20°C and depletion of oxygen was found to be 5 ppm, B.O.D. of the sewage is</w:t>
      </w:r>
    </w:p>
    <w:p>
      <w:pPr>
        <w:pStyle w:val="b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200 ppm</w:t>
      </w:r>
    </w:p>
    <w:p>
      <w:pPr>
        <w:pStyle w:val="b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225 ppm</w:t>
      </w:r>
    </w:p>
    <w:p>
      <w:pPr>
        <w:pStyle w:val="babxbxbxa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ppm</w:t>
      </w:r>
    </w:p>
    <w:p>
      <w:pPr>
        <w:pStyle w:val="babxbxbxa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bxaxaaxbxbxbxabxbxaxbx"/>
        <w:keepNext w:val="0"/>
        <w:keepLines w:val="0"/>
        <w:pageBreakBefore w:val="0"/>
        <w:widowControl/>
        <w:spacing w:before="0" w:after="160"/>
        <w:jc w:val="left"/>
      </w:pPr>
      <w:r>
        <w:t>5. If D is the diameter of upper circular portion, the overall depth of a standard egg shaped section, is</w:t>
      </w:r>
    </w:p>
    <w:p>
      <w:pPr>
        <w:pStyle w:val="babxbxbxa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 D</w:t>
      </w:r>
    </w:p>
    <w:p>
      <w:pPr>
        <w:pStyle w:val="babxbxbxaxaaxbxb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D</w:t>
      </w:r>
    </w:p>
    <w:p>
      <w:pPr>
        <w:pStyle w:val="babxbxbxaxaaxbxb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 D</w:t>
      </w:r>
    </w:p>
    <w:p>
      <w:pPr>
        <w:pStyle w:val="babxbxbxaxaaxbxb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D.</w:t>
      </w:r>
    </w:p>
    <w:p>
      <w:pPr>
        <w:pStyle w:val="babxbxbxaxaaxbxbxbxabxbxaxbxabxaxbxbx"/>
        <w:keepNext w:val="0"/>
        <w:keepLines w:val="0"/>
        <w:pageBreakBefore w:val="0"/>
        <w:widowControl/>
        <w:spacing w:before="0" w:after="160"/>
        <w:jc w:val="left"/>
      </w:pPr>
      <w:r>
        <w:t>6. If the diameter of sewer is 225 mm, the gradient required for generating self cleansing velocity, is</w:t>
      </w:r>
    </w:p>
    <w:p>
      <w:pPr>
        <w:pStyle w:val="babxbxbxaxaaxbxbxb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60</w:t>
      </w:r>
    </w:p>
    <w:p>
      <w:pPr>
        <w:pStyle w:val="babxbxbxaxaaxbxbxb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100</w:t>
      </w:r>
    </w:p>
    <w:p>
      <w:pPr>
        <w:pStyle w:val="babxbxbxaxaaxbxbxbxabxbxa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120</w:t>
      </w:r>
    </w:p>
    <w:p>
      <w:pPr>
        <w:pStyle w:val="babxbxbxaxaaxbxbxbxabxbxa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bxaxaaxbxbxbxabxbxaxbxabxaxbxbxabxbxaxbx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 :</w:t>
      </w:r>
    </w:p>
    <w:p>
      <w:pPr>
        <w:pStyle w:val="babxbxbxaxaaxbxbxbxabxbxa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acidic sewage, the pH value is less than 7</w:t>
      </w:r>
    </w:p>
    <w:p>
      <w:pPr>
        <w:pStyle w:val="babxbxbxaxaaxbxbxbxabxbxaxb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alkaline sewage, the pH value is more than 7</w:t>
      </w:r>
    </w:p>
    <w:p>
      <w:pPr>
        <w:pStyle w:val="babxbxbxaxaaxbxbxbxabxbxaxb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Fresh sewage is generally alkaline</w:t>
      </w:r>
    </w:p>
    <w:p>
      <w:pPr>
        <w:pStyle w:val="babxbxbxaxaaxbxbxbxabxbxaxb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bxbxaxbxabxaxbxbxabxbxaxbxabxbxbxax"/>
        <w:keepNext w:val="0"/>
        <w:keepLines w:val="0"/>
        <w:pageBreakBefore w:val="0"/>
        <w:widowControl/>
        <w:spacing w:before="0" w:after="160"/>
        <w:jc w:val="left"/>
      </w:pPr>
      <w:r>
        <w:t>8. The non-clog pump which permits solid matter to pass out with the liquid sewage, is</w:t>
      </w:r>
    </w:p>
    <w:p>
      <w:pPr>
        <w:pStyle w:val="babxbxbxaxaaxbxbxbxabxbxaxbxabxaxbxbxabxbxa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centrifugal pump</w:t>
      </w:r>
    </w:p>
    <w:p>
      <w:pPr>
        <w:pStyle w:val="babxbxbxaxaaxbxbxbxabxbxaxbxabxaxbxbxabxbxa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reciprocating pump</w:t>
      </w:r>
    </w:p>
    <w:p>
      <w:pPr>
        <w:pStyle w:val="babxbxbxaxaaxbxbxbxabxbxaxbxabxaxbxbxabxbxa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pneumatic ejector</w:t>
      </w:r>
    </w:p>
    <w:p>
      <w:pPr>
        <w:pStyle w:val="babxbxbxaxaaxbxbxbxabxbxaxbxabxaxbxbxabxbxa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bxaxaaxbxbxbxabxbxaxbxabxaxbxbxabxbxaxbxabxbxbxaxaax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A and R are true and R is the correct explanation of A</w:t>
      </w:r>
    </w:p>
    <w:p>
      <w:pPr>
        <w:pStyle w:val="babxbxbxaxaaxbxbxbxabxbxaxbxabxaxbxbxabxbxaxbxabxbxbxaxaaxbx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A and R are true but R is not a correct explanation of A</w:t>
      </w:r>
    </w:p>
    <w:p>
      <w:pPr>
        <w:pStyle w:val="babxbxbxaxaaxbxbxbxabxbxaxbxabxaxbxbxabxbxaxbxabxbxbxaxaaxbxbx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is true but R is false</w:t>
      </w:r>
    </w:p>
    <w:p>
      <w:pPr>
        <w:pStyle w:val="babxbxbxaxaaxbxbxbxabxbxaxbxabxaxbxbxabxbxaxbxabxbxbxaxaaxbxbxbx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is false but R is true.</w:t>
      </w:r>
    </w:p>
    <w:p>
      <w:pPr>
        <w:pStyle w:val="babxbxbxaxaaxbxbxbxabxbxaxbxabxaxbxbxabxbxaxbxabxbxbxaxaaxbxbxbxaxbxbxbx"/>
        <w:keepNext w:val="0"/>
        <w:keepLines w:val="0"/>
        <w:pageBreakBefore w:val="0"/>
        <w:widowControl/>
        <w:spacing w:before="0" w:after="160"/>
        <w:jc w:val="left"/>
      </w:pPr>
      <w:r>
        <w:t>10. The width of a rectangular sewer is twice its depth while discharging 1.5 m/sec. The width of the sewer is</w:t>
      </w:r>
    </w:p>
    <w:p>
      <w:pPr>
        <w:pStyle w:val="babxbxbxaxaaxbxbxbxabxbxaxbxabxaxbxbxabxbxaxbxabxbxbxaxaaxbxbxbx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0.68 m</w:t>
      </w:r>
    </w:p>
    <w:p>
      <w:pPr>
        <w:pStyle w:val="babxbxbxaxaaxbxbxbxabxbxaxbxabxaxbxbxabxbxaxbxabxbxbxaxaaxbxbxbx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0.88 m</w:t>
      </w:r>
    </w:p>
    <w:p>
      <w:pPr>
        <w:pStyle w:val="babxbxbxaxaaxbxbxbxabxbxaxbxabxaxbxbxabxbxaxbxabxbxbxaxaaxbxbxbx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1.36 m</w:t>
      </w:r>
    </w:p>
    <w:p>
      <w:pPr>
        <w:pStyle w:val="babxbxbxaxaaxbxbxbxabxbxaxbxabxaxbxbxabxbxaxbxabxbxbxaxaaxbxbxbx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1.76 m.</w:t>
      </w:r>
    </w:p>
    <w:p>
      <w:pPr>
        <w:pStyle w:val="babxbxbxaxaaxbxbxbxabxbxaxbxabxaxbxbxabxbxaxbxabxbxbxaxaaxbxbxbxaxbxbxbxabxbxaxbx"/>
        <w:keepNext w:val="0"/>
        <w:keepLines w:val="0"/>
        <w:pageBreakBefore w:val="0"/>
        <w:widowControl/>
        <w:spacing w:before="0" w:after="160"/>
        <w:jc w:val="left"/>
      </w:pPr>
      <w:r>
        <w:t>11. Pick up the correct statement from the following :</w:t>
      </w:r>
    </w:p>
    <w:p>
      <w:pPr>
        <w:pStyle w:val="babxbxbxaxaaxbxbxbxabxbxaxbxabxaxbxbxabxbxaxbxabxbxbxaxaaxbxbxbx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treated sewage, 4 PPm of D.O. is essential</w:t>
      </w:r>
    </w:p>
    <w:p>
      <w:pPr>
        <w:pStyle w:val="babxbxbxaxaaxbxbxbxabxbxaxbxabxaxbxbxabxbxaxbxabxbxbxaxaaxbxbxbx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Only very fresh sewage contains some dissolved oxygen</w:t>
      </w:r>
    </w:p>
    <w:p>
      <w:pPr>
        <w:pStyle w:val="babxbxbxaxaaxbxbxbxabxbxaxbxabxaxbxbxabxbxaxbxabxbxbxaxaaxbxbxbxaxb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solubility of oxygen in sewage is 95% that is in distilled water</w:t>
      </w:r>
    </w:p>
    <w:p>
      <w:pPr>
        <w:pStyle w:val="babxbxbxaxaaxbxbxbxabxbxaxbxabxaxbxbxabxbxaxbxabxbxbxaxaaxbxbxbxaxb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bxbxaxbxabxaxbxbxabxbxaxbxabxbxbxaxaaxbxbxbxaxbxbxbxabxbxaxbxabxbxbxax"/>
        <w:keepNext w:val="0"/>
        <w:keepLines w:val="0"/>
        <w:pageBreakBefore w:val="0"/>
        <w:widowControl/>
        <w:spacing w:before="0" w:after="160"/>
        <w:jc w:val="left"/>
      </w:pPr>
      <w:r>
        <w:t>12. In olden days the type of section adopted in trunk and out fall sewers was</w:t>
      </w:r>
    </w:p>
    <w:p>
      <w:pPr>
        <w:pStyle w:val="babxbxbxaxaaxbxbxbxabxbxaxbxabxaxbxbxabxbxaxbxabxbxbxaxaaxbxbxbxaxb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 shaped</w:t>
      </w:r>
    </w:p>
    <w:p>
      <w:pPr>
        <w:pStyle w:val="babxbxbxaxaaxbxbxbxabxbxaxbxabxaxbxbxabxbxaxbxabxbxbxaxaaxbxbxbxaxbxbxb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horse shoe shaped</w:t>
      </w:r>
    </w:p>
    <w:p>
      <w:pPr>
        <w:pStyle w:val="babxbxbxaxaaxbxbxbxabxbxaxbxabxaxbxbxabxbxaxbxabxbxbxaxaaxbxbxbxaxbxbxb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egg shaped</w:t>
      </w:r>
    </w:p>
    <w:p>
      <w:pPr>
        <w:pStyle w:val="babxbxbxaxaaxbxbxbxabxbxaxbxabxaxbxbxabxbxaxbxabxbxbxaxaaxbxbxbxaxbxbxb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 shaped.</w:t>
      </w:r>
    </w:p>
    <w:p>
      <w:pPr>
        <w:pStyle w:val="babxbxbxaxaaxbxbxbxabxbxaxbxabxaxbxbxabxbxaxbxabxbxbxaxaaxbxbxbxaxbxbxbxabxbxaxbxabxbxbxaxabxaxbxbx"/>
        <w:keepNext w:val="0"/>
        <w:keepLines w:val="0"/>
        <w:pageBreakBefore w:val="0"/>
        <w:widowControl/>
        <w:spacing w:before="0" w:after="160"/>
        <w:jc w:val="left"/>
      </w:pPr>
      <w:r>
        <w:t>13. For the survival of fish in a river stream, the minimum dissolved oxygen is prescribed</w:t>
      </w:r>
    </w:p>
    <w:p>
      <w:pPr>
        <w:pStyle w:val="babxbxbxaxaaxbxbxbxabxbxaxbxabxaxbxbxabxbxaxbxabxbxbxaxaaxbxbxbxaxbxbxb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PPm</w:t>
      </w:r>
    </w:p>
    <w:p>
      <w:pPr>
        <w:pStyle w:val="babxbxbxaxaaxbxbxbxabxbxaxbxabxaxbxbxabxbxaxbxabxbxbxaxaaxbxbxbxaxbxbxbxabxbxaxbxabxbxbxa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PPm</w:t>
      </w:r>
    </w:p>
    <w:p>
      <w:pPr>
        <w:pStyle w:val="babxbxbxaxaaxbxbxbxabxbxaxbxabxaxbxbxabxbxaxbxabxbxbxaxaaxbxbxbxaxbxbxbxabxbxaxbxabxbxbxa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PPm</w:t>
      </w:r>
    </w:p>
    <w:p>
      <w:pPr>
        <w:pStyle w:val="babxbxbxaxaaxbxbxbxabxbxaxbxabxaxbxbxabxbxaxbxabxbxbxaxaaxbxbxbxaxbxbxbxabxbxaxbxabxbxbxa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ppm.</w:t>
      </w:r>
    </w:p>
    <w:p>
      <w:pPr>
        <w:pStyle w:val="babxbxbxaxaaxbxbxbxabxbxaxbxabxaxbxbxabxbxaxbxabxbxbxaxaaxbxbxbxaxbxbxbxabxbxaxbxabxbxbxaxabxaxbxbxabxaxbxbx"/>
        <w:keepNext w:val="0"/>
        <w:keepLines w:val="0"/>
        <w:pageBreakBefore w:val="0"/>
        <w:widowControl/>
        <w:spacing w:before="0" w:after="160"/>
        <w:jc w:val="left"/>
      </w:pPr>
      <w:r>
        <w:t>14. In a fully mechanised composting plant, involves</w:t>
      </w:r>
    </w:p>
    <w:p>
      <w:pPr>
        <w:pStyle w:val="babxbxbxaxaaxbxbxbxabxbxaxbxabxaxbxbxabxbxaxbxabxbxbxaxaaxbxbxbxaxbxbxbxabxbxaxbxabxbxbxa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mechanized receipt</w:t>
      </w:r>
    </w:p>
    <w:p>
      <w:pPr>
        <w:pStyle w:val="babxbxbxaxaaxbxbxbxabxbxaxbxabxaxbxbxabxbxaxbxabxbxbxaxaaxbxbxbxaxbxbxbxabxbxaxbxabxbxbxa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mechanized segregation</w:t>
      </w:r>
    </w:p>
    <w:p>
      <w:pPr>
        <w:pStyle w:val="babxbxbxaxaaxbxbxbxabxbxaxbxabxaxbxbxabxbxaxbxabxbxbxaxaaxbxbxbxaxbxbxbxabxbxaxbxabxbxbxaxabxa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mechanized pulverising of refuse</w:t>
      </w:r>
    </w:p>
    <w:p>
      <w:pPr>
        <w:pStyle w:val="babxbxbxaxaaxbxbxbxabxbxaxbxabxaxbxbxabxbxaxbxabxbxbxaxaaxbxbxbxaxbxbxbxabxbxaxbxabxbxbxaxabxa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xbxbxaxaaxbxbxbxabxbxaxbxabxaxbxbxabxbxaxbxabxbxbxaxaaxbxbxbxaxbxbxbxabxbxaxbxabxbxbxaxabxaxbxbxabxaxbxbxabxbxbxax"/>
        <w:keepNext w:val="0"/>
        <w:keepLines w:val="0"/>
        <w:pageBreakBefore w:val="0"/>
        <w:widowControl/>
        <w:spacing w:before="0" w:after="160"/>
        <w:jc w:val="left"/>
      </w:pPr>
      <w:r>
        <w:t>15. Self-cleansing velocity is</w:t>
      </w:r>
    </w:p>
    <w:p>
      <w:pPr>
        <w:pStyle w:val="babxbxbxaxaaxbxbxbxabxbxaxbxabxaxbxbxabxbxaxbxabxbxbxaxaaxbxbxbxaxbxbxbxabxbxaxbxabxbxbxaxabxa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at dry weather flow</w:t>
      </w:r>
    </w:p>
    <w:p>
      <w:pPr>
        <w:pStyle w:val="babxbxbxaxaaxbxbxbxabxbxaxbxabxaxbxbxabxbxaxbxabxbxbxaxaaxbxbxbxaxbxbxbxabxbxaxbxabxbxbxaxabxa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of water at flushing</w:t>
      </w:r>
    </w:p>
    <w:p>
      <w:pPr>
        <w:pStyle w:val="babxbxbxaxaaxbxbxbxabxbxaxbxabxaxbxbxabxbxaxbxabxbxbxaxaaxbxbxbxaxbxbxbxabxbxaxbxabxbxbxaxabxaxbxbxabxa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at which no accumulation remains in the drains</w:t>
      </w:r>
    </w:p>
    <w:p>
      <w:pPr>
        <w:pStyle w:val="babxbxbxaxaaxbxbxbxabxbxaxbxabxaxbxbxabxbxaxbxabxbxbxaxaaxbxbxbxaxbxbxbxabxbxaxbxabxbxbxaxabxaxbxbxabxa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velocity of water in a pressure filter.</w:t>
      </w:r>
    </w:p>
    <w:p>
      <w:pPr>
        <w:pStyle w:val="babxbxbxaxaaxbxbxbxabxbxaxbxabxaxbxbxabxbxaxbxabxbxbxaxaaxbxbxbxaxbxbxbxabxbxaxbxabxbxbxaxabxaxbxbxabxaxbxbxabxbxbxaxabxbxaxbx"/>
        <w:keepNext w:val="0"/>
        <w:keepLines w:val="0"/>
        <w:pageBreakBefore w:val="0"/>
        <w:widowControl/>
        <w:spacing w:before="0" w:after="160"/>
        <w:jc w:val="left"/>
      </w:pPr>
      <w:r>
        <w:t>16. If the over land flow from the critical point to the drain is 8 km and the difference in level is 12.4 m, the inlet time is</w:t>
      </w:r>
    </w:p>
    <w:p>
      <w:pPr>
        <w:pStyle w:val="babxbxbxaxaaxbxbxbxabxbxaxbxabxaxbxbxabxbxaxbxabxbxbxaxaaxbxbxbxaxbxbxbxabxbxaxbxabxbxbxaxabxaxbxbxabxaxb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hours</w:t>
      </w:r>
    </w:p>
    <w:p>
      <w:pPr>
        <w:pStyle w:val="babxbxbxaxaaxbxbxbxabxbxaxbxabxaxbxbxabxbxaxbxabxbxbxaxaaxbxbxbxaxbxbxbxabxbxaxbxabxbxbxaxabxaxbxbxabxaxb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hours</w:t>
      </w:r>
    </w:p>
    <w:p>
      <w:pPr>
        <w:pStyle w:val="babxbxbxaxaaxbxbxbxabxbxaxbxabxaxbxbxabxbxaxbxabxbxbxaxaaxbxbxbxaxbxbxbxabxbxaxbxabxbxbxaxabxaxbxbxabxaxbxb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hours</w:t>
      </w:r>
    </w:p>
    <w:p>
      <w:pPr>
        <w:pStyle w:val="babxbxbxaxaaxbxbxbxabxbxaxbxabxaxbxbxabxbxaxbxabxbxbxaxaaxbxbxbxaxbxbxbxabxbxaxbxabxbxbxaxabxaxbxbxabxaxbxb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hours.</w:t>
      </w:r>
    </w:p>
    <w:p>
      <w:pPr>
        <w:pStyle w:val="babxbxbxaxaaxbxbxbxabxbxaxbxabxaxbxbxabxbxaxbxabxbxbxaxaaxbxbxbxaxbxbxbxabxbxaxbxabxbxbxaxabxaxbxbxabxaxbxbxabxbxbxaxabxbxaxbxabxbxaxbx"/>
        <w:keepNext w:val="0"/>
        <w:keepLines w:val="0"/>
        <w:pageBreakBefore w:val="0"/>
        <w:widowControl/>
        <w:spacing w:before="0" w:after="160"/>
        <w:jc w:val="left"/>
      </w:pPr>
      <w:r>
        <w:t>17. An inverted siphon is designed generally for</w:t>
      </w:r>
    </w:p>
    <w:p>
      <w:pPr>
        <w:pStyle w:val="babxbxbxaxaaxbxbxbxabxbxaxbxabxaxbxbxabxbxaxbxabxbxbxaxaaxbxbxbxaxbxbxbxabxbxaxbxabxbxbxaxabxaxbxbxabxaxbxbxabxbxbxa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pipe</w:t>
      </w:r>
    </w:p>
    <w:p>
      <w:pPr>
        <w:pStyle w:val="babxbxbxaxaaxbxbxbxabxbxaxbxabxaxbxbxabxbxaxbxabxbxbxaxaaxbxbxbxaxbxbxbxabxbxaxbxabxbxbxaxabxaxbxbxabxaxbxbxabxbxbxa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pipes</w:t>
      </w:r>
    </w:p>
    <w:p>
      <w:pPr>
        <w:pStyle w:val="babxbxbxaxaaxbxbxbxabxbxaxbxabxaxbxbxabxbxaxbxabxbxbxaxaaxbxbxbxaxbxbxbxabxbxaxbxabxbxbxaxabxaxbxbxabxaxbxbxabxbxbxaxabxbxa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pipes</w:t>
      </w:r>
    </w:p>
    <w:p>
      <w:pPr>
        <w:pStyle w:val="babxbxbxaxaaxbxbxbxabxbxaxbxabxaxbxbxabxbxaxbxabxbxbxaxaaxbxbxbxaxbxbxbxabxbxaxbxabxbxbxaxabxaxbxbxabxaxbxbxabxbxbxaxabxbxa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pipes.</w:t>
      </w:r>
    </w:p>
    <w:p>
      <w:pPr>
        <w:pStyle w:val="babxbxbxaxaaxbxbxbxabxbxaxbxabxaxbxbxabxbxaxbxabxbxbxaxaaxbxbxbxaxbxbxbxabxbxaxbxabxbxbxaxabxaxbxbxabxaxbxbxabxbxbxaxabxbxaxbxabxbxaxbxabxbxaxbx"/>
        <w:keepNext w:val="0"/>
        <w:keepLines w:val="0"/>
        <w:pageBreakBefore w:val="0"/>
        <w:widowControl/>
        <w:spacing w:before="0" w:after="160"/>
        <w:jc w:val="left"/>
      </w:pPr>
      <w:r>
        <w:t>18. A rainfall may be classified as acidic if its pH value is less or equal to</w:t>
      </w:r>
    </w:p>
    <w:p>
      <w:pPr>
        <w:pStyle w:val="babxbxbxaxaaxbxbxbxabxbxaxbxabxaxbxbxabxbxaxbxabxbxbxaxaaxbxbxbxaxbxbxbxabxbxaxbxabxbxbxaxabxaxbxbxabxaxbxbxabxbxbxaxabxbxa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</w:t>
      </w:r>
    </w:p>
    <w:p>
      <w:pPr>
        <w:pStyle w:val="babxbxbxaxaaxbxbxbxabxbxaxbxabxaxbxbxabxbxaxbxabxbxbxaxaaxbxbxbxaxbxbxbxabxbxaxbxabxbxbxaxabxaxbxbxabxaxbxbxabxbxbxaxabxbxaxb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</w:t>
      </w:r>
    </w:p>
    <w:p>
      <w:pPr>
        <w:pStyle w:val="babxbxbxaxaaxbxbxbxabxbxaxbxabxaxbxbxabxbxaxbxabxbxbxaxaaxbxbxbxaxbxbxbxabxbxaxbxabxbxbxaxabxaxbxbxabxaxbxbxabxbxbxaxabxbxaxbxabxbxa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babxbxbxaxaaxbxbxbxabxbxaxbxabxaxbxbxabxbxaxbxabxbxbxaxaaxbxbxbxaxbxbxbxabxbxaxbxabxbxbxaxabxaxbxbxabxaxbxbxabxbxbxaxabxbxaxbxabxbxa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6.5</w:t>
      </w:r>
    </w:p>
    <w:p>
      <w:pPr>
        <w:pStyle w:val="babxbxbxaxaaxbxbxbxabxbxaxbxabxaxbxbxabxbxaxbxabxbxbxaxaaxbxbxbxaxbxbxbxabxbxaxbxabxbxbxaxabxaxbxbxabxaxbxbxabxbxbxaxabxbxaxbxabxbxaxbxabxbxaxbxabxbxaxbx"/>
        <w:keepNext w:val="0"/>
        <w:keepLines w:val="0"/>
        <w:pageBreakBefore w:val="0"/>
        <w:widowControl/>
        <w:spacing w:before="0" w:after="160"/>
        <w:jc w:val="left"/>
      </w:pPr>
      <w:r>
        <w:t>19. When drainage to sewage ratio is 20, the peak dry weather flow is</w:t>
      </w:r>
    </w:p>
    <w:p>
      <w:pPr>
        <w:pStyle w:val="babxbxbxaxaaxbxbxbxabxbxaxbxabxaxbxbxabxbxaxbxabxbxbxaxaaxbxbxbxaxbxbxbxabxbxaxbxabxbxbxaxabxaxbxbxabxaxbxbxabxbxbxaxabxbxaxbxabxbxa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 of the design discharge</w:t>
      </w:r>
    </w:p>
    <w:p>
      <w:pPr>
        <w:pStyle w:val="babxbxbxaxaaxbxbxbxabxbxaxbxabxaxbxbxabxbxaxbxabxbxbxaxaaxbxbxbxaxbxbxbxabxbxaxbxabxbxbxaxabxaxbxbxabxaxbxbxabxbxbxaxabxbxaxbxabxbxaxbxabxbxa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slightly less than 5% of the design discharge</w:t>
      </w:r>
    </w:p>
    <w:p>
      <w:pPr>
        <w:pStyle w:val="babxbxbxaxaaxbxbxbxabxbxaxbxabxaxbxbxabxbxaxbxabxbxbxaxaaxbxbxbxaxbxbxbxabxbxaxbxabxbxbxaxabxaxbxbxabxaxbxbxabxbxbxaxabxbxaxbxabxbxaxbxabxbxa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slightly more than 5% of the design discharge</w:t>
      </w:r>
    </w:p>
    <w:p>
      <w:pPr>
        <w:pStyle w:val="babxbxbxaxaaxbxbxbxabxbxaxbxabxaxbxbxabxbxaxbxabxbxbxaxaaxbxbxbxaxbxbxbxabxbxaxbxabxbxbxaxabxaxbxbxabxaxbxbxabxbxbxaxabxbxaxbxabxbxaxbxabxbxa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bxaxaaxbxbxbxabxbxaxbxabxaxbxbxabxbxaxbxabxbxbxaxaaxbxbxbxaxbxbxbxabxbxaxbxabxbxbxaxabxaxbxbxabxaxbxbxabxbxbxaxabxbxaxbxabxbxaxbxabxbxaxbxabxbxaxbxabxaxbxbx"/>
        <w:keepNext w:val="0"/>
        <w:keepLines w:val="0"/>
        <w:pageBreakBefore w:val="0"/>
        <w:widowControl/>
        <w:spacing w:before="0" w:after="160"/>
        <w:jc w:val="left"/>
      </w:pPr>
      <w:r>
        <w:t>20. For treating the sewage of a large city, you will recommend</w:t>
      </w:r>
    </w:p>
    <w:p>
      <w:pPr>
        <w:pStyle w:val="babxbxbxaxaaxbxbxbxabxbxaxbxabxaxbxbxabxbxaxbxabxbxbxaxaaxbxbxbxaxbxbxbxabxbxaxbxabxbxbxaxabxaxbxbxabxaxbxbxabxbxbxaxabxbxaxbxabxbxaxbxabxbxaxbxabxbxa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sedimentation tank and an activated sludge treatment plant</w:t>
      </w:r>
    </w:p>
    <w:p>
      <w:pPr>
        <w:pStyle w:val="babxbxbxaxaaxbxbxbxabxbxaxbxabxaxbxbxabxbxaxbxabxbxbxaxaaxbxbxbxaxbxbxbxabxbxaxbxabxbxbxaxabxaxbxbxabxaxbxbxabxbxbxaxabxbxaxbxabxbxaxbxabxbxaxbxabxbxa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plant consisting of Imhoff tanks with low rate trickling filters</w:t>
      </w:r>
    </w:p>
    <w:p>
      <w:pPr>
        <w:pStyle w:val="babxbxbxaxaaxbxbxbxabxbxaxbxabxaxbxbxabxbxaxbxabxbxbxaxaaxbxbxbxaxbxbxbxabxbxaxbxabxbxbxaxabxaxbxbxabxaxbxbxabxbxbxaxabxbxaxbxabxbxaxbxabxbxaxbxabxbxa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sedimentation tanks with high rate trickling filters</w:t>
      </w:r>
    </w:p>
    <w:p>
      <w:pPr>
        <w:pStyle w:val="babxbxbxaxaaxbxbxbxabxbxaxbxabxaxbxbxabxbxaxbxabxbxbxaxaaxbxbxbxaxbxbxbxabxbxaxbxabxbxbxaxabxaxbxbxabxaxbxbxabxbxbxaxabxbxaxbxabxbxaxbxabxbxaxbxabxbxa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bxaxaaxbxbxbxabxbxaxbxabxaxbxbxabxbxaxbxabxbxbxaxaaxbxbxbxaxbxbxbxabxbxaxbxabxbxbxaxabxaxbxbxabxaxbxbxabxbxbxaxabxbxaxbxabxbxaxbxabxbxaxbxabxbxaxbxabxaxbxbxaaxbxbxbx"/>
        <w:keepNext w:val="0"/>
        <w:keepLines w:val="0"/>
        <w:pageBreakBefore w:val="0"/>
        <w:widowControl/>
        <w:spacing w:before="0" w:after="160"/>
        <w:jc w:val="left"/>
      </w:pPr>
      <w:r>
        <w:t>21. The detention time of a circular tank of diameter d and water depth H, for receiving the sewage Q per hour, is</w:t>
      </w:r>
    </w:p>
    <w:p>
      <w:pPr>
        <w:pStyle w:val="babxbxbxaxaaxbxbxbxabxbxaxbxabxaxbxbxabxbxaxbxabxbxbxaxaaxbxbxbxaxbxbxbxabxbxaxbxabxbxbxaxabxaxbxbxabxaxbxbxabxbxbxaxabxbxaxbxabxbxaxbxabxbxaxbxabxbxaxbxabxaxb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987552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bxaxaaxbxbxbxabxbxaxbxabxaxbxbxabxbxaxbxabxbxbxaxaaxbxbxbxaxbxbxbxabxbxaxbxabxbxbxaxabxaxbxbxabxaxbxbxabxbxbxaxabxbxaxbxabxbxaxbxabxbxaxbxabxbxaxbxabxaxb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932688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bxaxaaxbxbxbxabxbxaxbxabxaxbxbxabxbxaxbxabxbxbxaxaaxbxbxbxaxbxbxbxabxbxaxbxabxbxbxaxabxaxbxbxabxaxbxbxabxbxbxaxabxbxaxbxabxbxaxbxabxbxaxbxabxbxaxbxabxaxb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932688" cy="27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bxaxaaxbxbxbxabxbxaxbxabxaxbxbxabxbxaxbxabxbxbxaxaaxbxbxbxaxbxbxbxabxbxaxbxabxbxbxaxabxaxbxbxabxaxbxbxabxbxbxaxabxbxaxbxabxbxaxbxabxbxaxbxabxbxaxbxabxaxb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918972" cy="27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97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dimensions of a rectangular settling tank are : length 24 m, width 6 m and depth 3 m. If 2 hour detention period for tanks is recommended, the rate of flow of sewage per hour, is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208 cu m</w:t>
      </w:r>
    </w:p>
    <w:p>
      <w:pPr>
        <w:pStyle w:val="c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212 cu m</w:t>
      </w:r>
    </w:p>
    <w:p>
      <w:pPr>
        <w:pStyle w:val="c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216 cu m</w:t>
      </w:r>
    </w:p>
    <w:p>
      <w:pPr>
        <w:pStyle w:val="c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220 cu m.</w:t>
      </w:r>
    </w:p>
    <w:p>
      <w:pPr>
        <w:pStyle w:val="cabxbxaxbx"/>
        <w:keepNext w:val="0"/>
        <w:keepLines w:val="0"/>
        <w:pageBreakBefore w:val="0"/>
        <w:widowControl/>
        <w:spacing w:before="0" w:after="160"/>
        <w:jc w:val="left"/>
      </w:pPr>
      <w:r>
        <w:t>23. The screens are fixed</w:t>
      </w:r>
    </w:p>
    <w:p>
      <w:pPr>
        <w:pStyle w:val="c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to the direction of flow</w:t>
      </w:r>
    </w:p>
    <w:p>
      <w:pPr>
        <w:pStyle w:val="c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parallel to the direction of flow</w:t>
      </w:r>
    </w:p>
    <w:p>
      <w:pPr>
        <w:pStyle w:val="c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an angle 30° to 60° to the direction of flow</w:t>
      </w:r>
    </w:p>
    <w:p>
      <w:pPr>
        <w:pStyle w:val="c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bxbxaxbx"/>
        <w:keepNext w:val="0"/>
        <w:keepLines w:val="0"/>
        <w:pageBreakBefore w:val="0"/>
        <w:widowControl/>
        <w:spacing w:before="0" w:after="160"/>
        <w:jc w:val="left"/>
      </w:pPr>
      <w:r>
        <w:t>24. In primary sedimentation, the 0.2 mm inorganic solids get separated if specific gravity is</w:t>
      </w:r>
    </w:p>
    <w:p>
      <w:pPr>
        <w:pStyle w:val="c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2.50</w:t>
      </w:r>
    </w:p>
    <w:p>
      <w:pPr>
        <w:pStyle w:val="c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2.55</w:t>
      </w:r>
    </w:p>
    <w:p>
      <w:pPr>
        <w:pStyle w:val="cabxbxa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2.65</w:t>
      </w:r>
    </w:p>
    <w:p>
      <w:pPr>
        <w:pStyle w:val="cabxbxa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2.75</w:t>
      </w:r>
    </w:p>
    <w:p>
      <w:pPr>
        <w:pStyle w:val="cabxbxaxbxabxbxaxbxabxbxaxbx"/>
        <w:keepNext w:val="0"/>
        <w:keepLines w:val="0"/>
        <w:pageBreakBefore w:val="0"/>
        <w:widowControl/>
        <w:spacing w:before="0" w:after="160"/>
        <w:jc w:val="left"/>
      </w:pPr>
      <w:r>
        <w:t>25. Pick up the in-correct statement from the following :</w:t>
      </w:r>
    </w:p>
    <w:p>
      <w:pPr>
        <w:pStyle w:val="cabxbxa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Manholes are provided in sewer pipes at suitable intervals</w:t>
      </w:r>
    </w:p>
    <w:p>
      <w:pPr>
        <w:pStyle w:val="cabxbxaxb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Catch basins are generally provided in sewers for carrying drainage discharge</w:t>
      </w:r>
    </w:p>
    <w:p>
      <w:pPr>
        <w:pStyle w:val="cabxbxaxbxabxbxa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Inlets are generally provided in all sewers</w:t>
      </w:r>
    </w:p>
    <w:p>
      <w:pPr>
        <w:pStyle w:val="cabxbxaxbxabxbxa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bxbxaxbxabxbxaxbxabxbxaxbx"/>
        <w:keepNext w:val="0"/>
        <w:keepLines w:val="0"/>
        <w:pageBreakBefore w:val="0"/>
        <w:widowControl/>
        <w:spacing w:before="0" w:after="160"/>
        <w:jc w:val="left"/>
      </w:pPr>
      <w:r>
        <w:t>26. Clogging of sewers, is caused due to</w:t>
      </w:r>
    </w:p>
    <w:p>
      <w:pPr>
        <w:pStyle w:val="cabxbxaxbxabxbxa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 discharge</w:t>
      </w:r>
    </w:p>
    <w:p>
      <w:pPr>
        <w:pStyle w:val="cabxbxaxbxabxbxaxb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greasy and oily matters</w:t>
      </w:r>
    </w:p>
    <w:p>
      <w:pPr>
        <w:pStyle w:val="cabxbxaxbxabxbxaxb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domestic wastes thrown in manholes</w:t>
      </w:r>
    </w:p>
    <w:p>
      <w:pPr>
        <w:pStyle w:val="cabxbxaxbxabxbxaxb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bxaxbxabxbxaxbxabxbxaxbxabxbxbxax"/>
        <w:keepNext w:val="0"/>
        <w:keepLines w:val="0"/>
        <w:pageBreakBefore w:val="0"/>
        <w:widowControl/>
        <w:spacing w:before="0" w:after="160"/>
        <w:jc w:val="left"/>
      </w:pPr>
      <w:r>
        <w:t>27. A sewer pipe contains 1 mm sand particles of specific gravity 2.65 and 5 mm organic particles of specific gravity 1.2, the minimum velocity required for removing the sewerage, is</w:t>
      </w:r>
    </w:p>
    <w:p>
      <w:pPr>
        <w:pStyle w:val="cabxbxaxbxabxbxaxbxabxbxa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0.35 m/sec</w:t>
      </w:r>
    </w:p>
    <w:p>
      <w:pPr>
        <w:pStyle w:val="cabxbxaxbxabxbxaxbxabxbxa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0.40 m/sec</w:t>
      </w:r>
    </w:p>
    <w:p>
      <w:pPr>
        <w:pStyle w:val="cabxbxaxbxabxbxaxbxabxbxaxbxabxbxa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0.45 m/sec</w:t>
      </w:r>
    </w:p>
    <w:p>
      <w:pPr>
        <w:pStyle w:val="cabxbxaxbxabxbxaxbxabxbxaxbxabxbxa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0.50 m/sec.</w:t>
      </w:r>
    </w:p>
    <w:p>
      <w:pPr>
        <w:pStyle w:val="cabxbxaxbxabxbxaxbxabxbxaxbxabxbxaxbxabxbxbxaxabxbxaxbx"/>
        <w:keepNext w:val="0"/>
        <w:keepLines w:val="0"/>
        <w:pageBreakBefore w:val="0"/>
        <w:widowControl/>
        <w:spacing w:before="0" w:after="160"/>
        <w:jc w:val="left"/>
      </w:pPr>
      <w:r>
        <w:t>28. The coagulant widely used for sewage treatment, is</w:t>
      </w:r>
    </w:p>
    <w:p>
      <w:pPr>
        <w:pStyle w:val="cabxbxaxbxabxbxaxbxabxbxaxbxabxbxa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</w:t>
      </w:r>
    </w:p>
    <w:p>
      <w:pPr>
        <w:pStyle w:val="cabxbxaxbxabxbxaxbxabxbxaxbxabxbxaxbxabxbxbxa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ferric chloride</w:t>
      </w:r>
    </w:p>
    <w:p>
      <w:pPr>
        <w:pStyle w:val="cabxbxaxbxabxbxaxbxabxbxaxbxabxbxaxbxabxbxbxa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ferric sulphate</w:t>
      </w:r>
    </w:p>
    <w:p>
      <w:pPr>
        <w:pStyle w:val="cabxbxaxbxabxbxaxbxabxbxaxbxabxbxaxbxabxbxbxa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chlorinated copperas.</w:t>
      </w:r>
    </w:p>
    <w:p>
      <w:pPr>
        <w:pStyle w:val="cabxbxaxbxabxbxaxbxabxbxaxbxabxbxaxbxabxbxbxaxabxbxaxbxabxaxbxbx"/>
        <w:keepNext w:val="0"/>
        <w:keepLines w:val="0"/>
        <w:pageBreakBefore w:val="0"/>
        <w:widowControl/>
        <w:spacing w:before="0" w:after="160"/>
        <w:jc w:val="left"/>
      </w:pPr>
      <w:r>
        <w:t>29. House connections to the laterals is generally made by</w:t>
      </w:r>
    </w:p>
    <w:p>
      <w:pPr>
        <w:pStyle w:val="cabxbxaxbxabxbxaxbxabxbxaxbxabxbxaxbxabxbxbxa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</w:t>
      </w:r>
    </w:p>
    <w:p>
      <w:pPr>
        <w:pStyle w:val="cabxbxaxbxabxbxaxbxabxbxaxbxabxbxaxbxabxbxbxa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P.C.C.</w:t>
      </w:r>
    </w:p>
    <w:p>
      <w:pPr>
        <w:pStyle w:val="cabxbxaxbxabxbxaxbxabxbxaxbxabxbxaxbxabxbxbxaxabxbxa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Cast iron</w:t>
      </w:r>
    </w:p>
    <w:p>
      <w:pPr>
        <w:pStyle w:val="cabxbxaxbxabxbxaxbxabxbxaxbxabxbxaxbxabxbxbxaxabxbxa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Glazed stonewares.</w:t>
      </w:r>
    </w:p>
    <w:p>
      <w:pPr>
        <w:pStyle w:val="cabxbxaxbxabxbxaxbxabxbxaxbxabxbxaxbxabxbxbxaxabxbxaxbxabxaxbxbxabxbxbxax"/>
        <w:keepNext w:val="0"/>
        <w:keepLines w:val="0"/>
        <w:pageBreakBefore w:val="0"/>
        <w:widowControl/>
        <w:spacing w:before="0" w:after="160"/>
        <w:jc w:val="left"/>
      </w:pPr>
      <w:r>
        <w:t>30. The ratio of maximum sewage flow to average sewage flow for mains up to 1 m in diameter, is</w:t>
      </w:r>
    </w:p>
    <w:p>
      <w:pPr>
        <w:pStyle w:val="cabxbxaxbxabxbxaxbxabxbxaxbxabxbxaxbxabxbxbxaxabxbxa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cabxbxaxbxabxbxaxbxabxbxaxbxabxbxaxbxabxbxbxaxabxbxaxbxabxaxb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</w:t>
      </w:r>
    </w:p>
    <w:p>
      <w:pPr>
        <w:pStyle w:val="cabxbxaxbxabxbxaxbxabxbxaxbxabxbxaxbxabxbxbxaxabxbxaxbxabxaxb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</w:t>
      </w:r>
    </w:p>
    <w:p>
      <w:pPr>
        <w:pStyle w:val="cabxbxaxbxabxbxaxbxabxbxaxbxabxbxaxbxabxbxbxaxabxbxaxbxabxaxb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</w:t>
      </w:r>
    </w:p>
    <w:p>
      <w:pPr>
        <w:pStyle w:val="cabxbxaxbxabxbxaxbxabxbxaxbxabxbxaxbxabxbxbxaxabxbxaxbxabxaxbxbxabxbxbxaxabxaxbxbx"/>
        <w:keepNext w:val="0"/>
        <w:keepLines w:val="0"/>
        <w:pageBreakBefore w:val="0"/>
        <w:widowControl/>
        <w:spacing w:before="0" w:after="160"/>
        <w:jc w:val="left"/>
      </w:pPr>
      <w:r>
        <w:t>31. Dilution method of disposing off sewage, is not preferred to</w:t>
      </w:r>
    </w:p>
    <w:p>
      <w:pPr>
        <w:pStyle w:val="cabxbxaxbxabxbxaxbxabxbxaxbxabxbxaxbxabxbxbxaxabxbxaxbxabxaxb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diluting water has high dissolved oxygen content</w:t>
      </w:r>
    </w:p>
    <w:p>
      <w:pPr>
        <w:pStyle w:val="cabxbxaxbxabxbxaxbxabxbxaxbxabxbxaxbxabxbxbxaxabxbxaxbxabxaxbxbxabxbxbxa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diluting water is used for water supply near the point of sewage disposed</w:t>
      </w:r>
    </w:p>
    <w:p>
      <w:pPr>
        <w:pStyle w:val="cabxbxaxbxabxbxaxbxabxbxaxbxabxbxaxbxabxbxbxaxabxbxaxbxabxaxbxbxabxbxbxa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the diluting water is having flow currents</w:t>
      </w:r>
    </w:p>
    <w:p>
      <w:pPr>
        <w:pStyle w:val="cabxbxaxbxabxbxaxbxabxbxaxbxabxbxaxbxabxbxbxaxabxbxaxbxabxaxbxbxabxbxbxa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bxbxaxbxabxbxaxbxabxbxaxbxabxbxbxaxabxbxaxbxabxaxbxbxabxbxbxaxabxaxbxbxabxaxbxbx"/>
        <w:keepNext w:val="0"/>
        <w:keepLines w:val="0"/>
        <w:pageBreakBefore w:val="0"/>
        <w:widowControl/>
        <w:spacing w:before="0" w:after="160"/>
        <w:jc w:val="left"/>
      </w:pPr>
      <w:r>
        <w:t>32. For house drainage minimum gradient is</w:t>
      </w:r>
    </w:p>
    <w:p>
      <w:pPr>
        <w:pStyle w:val="cabxbxaxbxabxbxaxbxabxbxaxbxabxbxaxbxabxbxbxaxabxbxaxbxabxaxbxbxabxbxbxaxabxaxb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60</w:t>
      </w:r>
    </w:p>
    <w:p>
      <w:pPr>
        <w:pStyle w:val="cabxbxaxbxabxbxaxbxabxbxaxbxabxbxaxbxabxbxbxaxabxbxaxbxabxaxbxbxabxbxbxaxabxaxb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80</w:t>
      </w:r>
    </w:p>
    <w:p>
      <w:pPr>
        <w:pStyle w:val="cabxbxaxbxabxbxaxbxabxbxaxbxabxbxaxbxabxbxbxaxabxbxaxbxabxaxbxbxabxbxbxaxabxaxb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10</w:t>
      </w:r>
    </w:p>
    <w:p>
      <w:pPr>
        <w:pStyle w:val="cabxbxaxbxabxbxaxbxabxbxaxbxabxbxaxbxabxbxbxaxabxbxaxbxabxaxbxbxabxbxbxaxabxaxb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400</w:t>
      </w:r>
    </w:p>
    <w:p>
      <w:pPr>
        <w:pStyle w:val="cabxbxaxbxabxbxaxbxabxbxaxbxabxbxaxbxabxbxbxaxabxbxaxbxabxaxbxbxabxbxbxaxabxaxbxbxabxaxbxbxaaxbxbxbx"/>
        <w:keepNext w:val="0"/>
        <w:keepLines w:val="0"/>
        <w:pageBreakBefore w:val="0"/>
        <w:widowControl/>
        <w:spacing w:before="0" w:after="160"/>
        <w:jc w:val="left"/>
      </w:pPr>
      <w:r>
        <w:t>33. If the side of a square sewer is 1000 mm, the diameter of a hydraulically equivalent circular section, is</w:t>
      </w:r>
    </w:p>
    <w:p>
      <w:pPr>
        <w:pStyle w:val="cabxbxaxbxabxbxaxbxabxbxaxbxabxbxaxbxabxbxbxaxabxbxaxbxabxaxbxbxabxbxbxaxabxaxbxb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1045 mm</w:t>
      </w:r>
    </w:p>
    <w:p>
      <w:pPr>
        <w:pStyle w:val="cabxbxaxbxabxbxaxbxabxbxaxbxabxbxaxbxabxbxbxaxabxbxaxbxabxaxbxbxabxbxbxaxabxaxbxbxabxa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1065 mm</w:t>
      </w:r>
    </w:p>
    <w:p>
      <w:pPr>
        <w:pStyle w:val="cabxbxaxbxabxbxaxbxabxbxaxbxabxbxaxbxabxbxbxaxabxbxaxbxabxaxbxbxabxbxbxaxabxaxbxbxabxa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1075 mm</w:t>
      </w:r>
    </w:p>
    <w:p>
      <w:pPr>
        <w:pStyle w:val="cabxbxaxbxabxbxaxbxabxbxaxbxabxbxaxbxabxbxbxaxabxbxaxbxabxaxbxbxabxbxbxaxabxaxbxbxabxa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1095 mm.</w:t>
      </w:r>
    </w:p>
    <w:p>
      <w:pPr>
        <w:pStyle w:val="cabxbxaxbxabxbxaxbxabxbxaxbxabxbxaxbxabxbxbxaxabxbxaxbxabxaxbxbxabxbxbxaxabxaxbxbxabxaxbxbxaaxbxbxbxabxbxbxax"/>
        <w:keepNext w:val="0"/>
        <w:keepLines w:val="0"/>
        <w:pageBreakBefore w:val="0"/>
        <w:widowControl/>
        <w:spacing w:before="0" w:after="160"/>
        <w:jc w:val="left"/>
      </w:pPr>
      <w:r>
        <w:t>34. The ratio of minimum hourly flow to the average flow of sewage is</w:t>
      </w:r>
    </w:p>
    <w:p>
      <w:pPr>
        <w:pStyle w:val="cabxbxaxbxabxbxaxbxabxbxaxbxabxbxaxbxabxbxbxaxabxbxaxbxabxaxbxbxabxbxbxaxabxaxbxbxabxa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1/4</w:t>
      </w:r>
    </w:p>
    <w:p>
      <w:pPr>
        <w:pStyle w:val="cabxbxaxbxabxbxaxbxabxbxaxbxabxbxaxbxabxbxbxaxabxbxaxbxabxaxbxbxabxbxbxaxabxaxbxbxabxaxbxbxaaxbxb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1/3</w:t>
      </w:r>
    </w:p>
    <w:p>
      <w:pPr>
        <w:pStyle w:val="cabxbxaxbxabxbxaxbxabxbxaxbxabxbxaxbxabxbxbxaxabxbxaxbxabxaxbxbxabxbxbxaxabxaxbxbxabxaxbxbxaaxbxb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1/2</w:t>
      </w:r>
    </w:p>
    <w:p>
      <w:pPr>
        <w:pStyle w:val="cabxbxaxbxabxbxaxbxabxbxaxbxabxbxaxbxabxbxbxaxabxbxaxbxabxaxbxbxabxbxbxaxabxaxbxbxabxaxbxbxaaxbxb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3/4</w:t>
      </w:r>
    </w:p>
    <w:p>
      <w:pPr>
        <w:pStyle w:val="cabxbxaxbxabxbxaxbxabxbxaxbxabxbxaxbxabxbxbxaxabxbxaxbxabxaxbxbxabxbxbxaxabxaxbxbxabxaxbxbxaaxbxbxbxabxbxbxaxabxaxbxbx"/>
        <w:keepNext w:val="0"/>
        <w:keepLines w:val="0"/>
        <w:pageBreakBefore w:val="0"/>
        <w:widowControl/>
        <w:spacing w:before="0" w:after="160"/>
        <w:jc w:val="left"/>
      </w:pPr>
      <w:r>
        <w:t>35. Bio-chemical oxygen demand (BOD) for the first 20 days in generally referred to</w:t>
      </w:r>
    </w:p>
    <w:p>
      <w:pPr>
        <w:pStyle w:val="cabxbxaxbxabxbxaxbxabxbxaxbxabxbxaxbxabxbxbxaxabxbxaxbxabxaxbxbxabxbxbxaxabxaxbxbxabxaxbxbxaaxbxb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initial demand</w:t>
      </w:r>
    </w:p>
    <w:p>
      <w:pPr>
        <w:pStyle w:val="cabxbxaxbxabxbxaxbxabxbxaxbxabxbxaxbxabxbxbxaxabxbxaxbxabxaxbxbxabxbxbxaxabxaxbxbxabxaxbxbxaaxbxb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first stage demand</w:t>
      </w:r>
    </w:p>
    <w:p>
      <w:pPr>
        <w:pStyle w:val="cabxbxaxbxabxbxaxbxabxbxaxbxabxbxaxbxabxbxbxaxabxbxaxbxabxaxbxbxabxbxbxaxabxaxbxbxabxaxbxbxaaxbxbxb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carbonaceous demand</w:t>
      </w:r>
    </w:p>
    <w:p>
      <w:pPr>
        <w:pStyle w:val="cabxbxaxbxabxbxaxbxabxbxaxbxabxbxaxbxabxbxbxaxabxbxaxbxabxaxbxbxabxbxbxaxabxaxbxbxabxaxbxbxaaxbxbxb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bxbxaxbxabxbxaxbxabxbxaxbxabxbxaxbxabxbxbxaxabxbxaxbxabxaxbxbxabxbxbxaxabxaxbxbxabxaxbxbxaaxbxbxbxabxbxbxaxabxaxbxbxabxbxbxax"/>
        <w:keepNext w:val="0"/>
        <w:keepLines w:val="0"/>
        <w:pageBreakBefore w:val="0"/>
        <w:widowControl/>
        <w:spacing w:before="0" w:after="160"/>
        <w:jc w:val="left"/>
      </w:pPr>
      <w:r>
        <w:t>36. Flocculated particles do not change their</w:t>
      </w:r>
    </w:p>
    <w:p>
      <w:pPr>
        <w:pStyle w:val="cabxbxaxbxabxbxaxbxabxbxaxbxabxbxaxbxabxbxbxaxabxbxaxbxabxaxbxbxabxbxbxaxabxaxbxbxabxaxbxbxaaxbxbxbxabxbxbxa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size</w:t>
      </w:r>
    </w:p>
    <w:p>
      <w:pPr>
        <w:pStyle w:val="cabxbxaxbxabxbxaxbxabxbxaxbxabxbxaxbxabxbxbxaxabxbxaxbxabxaxbxbxabxbxbxaxabxaxbxbxabxaxbxbxaaxbxbxbxabxbxbxa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shape</w:t>
      </w:r>
    </w:p>
    <w:p>
      <w:pPr>
        <w:pStyle w:val="cabxbxaxbxabxbxaxbxabxbxaxbxabxbxaxbxabxbxbxaxabxbxaxbxabxaxbxbxabxbxbxaxabxaxbxbxabxaxbxbxaaxbxbxbxabxbxbxa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weight</w:t>
      </w:r>
    </w:p>
    <w:p>
      <w:pPr>
        <w:pStyle w:val="cabxbxaxbxabxbxaxbxabxbxaxbxabxbxaxbxabxbxbxaxabxbxaxbxabxaxbxbxabxbxbxaxabxaxbxbxabxaxbxbxaaxbxbxbxabxbxbxa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bxbxaxbxabxbxaxbxabxbxaxbxabxbxbxaxabxbxaxbxabxaxbxbxabxbxbxaxabxaxbxbxabxaxbxbxaaxbxbxbxabxbxbxaxabxaxbxbxabxbxbxaxabxbxbxax"/>
        <w:keepNext w:val="0"/>
        <w:keepLines w:val="0"/>
        <w:pageBreakBefore w:val="0"/>
        <w:widowControl/>
        <w:spacing w:before="0" w:after="160"/>
        <w:jc w:val="left"/>
      </w:pPr>
      <w:r>
        <w:t>37. For non-scouring velocity 5 m/sec, the type of sewers generally preferred to, is</w:t>
      </w:r>
    </w:p>
    <w:p>
      <w:pPr>
        <w:pStyle w:val="cabxbxaxbxabxbxaxbxabxbxaxbxabxbxaxbxabxbxbxaxabxbxaxbxabxaxbxbxabxbxbxaxabxaxbxbxabxaxbxbxaaxbxbxbxabxbxbxa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iron sewers</w:t>
      </w:r>
    </w:p>
    <w:p>
      <w:pPr>
        <w:pStyle w:val="cabxbxaxbxabxbxaxbxabxbxaxbxabxbxaxbxabxbxbxaxabxbxaxbxabxaxbxbxabxbxbxaxabxaxbxbxabxaxbxbxaaxbxbxbxabxbxbxax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cement concrete sewers</w:t>
      </w:r>
    </w:p>
    <w:p>
      <w:pPr>
        <w:pStyle w:val="cabxbxaxbxabxbxaxbxabxbxaxbxabxbxaxbxabxbxbxaxabxbxaxbxabxaxbxbxabxbxbxaxabxaxbxbxabxaxbxbxaaxbxbxbxabxbxbxaxabxaxbxb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glazed bricks sewers</w:t>
      </w:r>
    </w:p>
    <w:p>
      <w:pPr>
        <w:pStyle w:val="cabxbxaxbxabxbxaxbxabxbxaxbxabxbxaxbxabxbxbxaxabxbxaxbxabxaxbxbxabxbxbxaxabxaxbxbxabxaxbxbxaaxbxbxbxabxbxbxaxabxaxbxb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stone ware sewers.</w:t>
      </w:r>
    </w:p>
    <w:p>
      <w:pPr>
        <w:pStyle w:val="cabxbxaxbxabxbxaxbxabxbxaxbxabxbxaxbxabxbxbxaxabxbxaxbxabxaxbxbxabxbxbxaxabxaxbxbxabxaxbxbxaaxbxbxbxabxbxbxaxabxaxbxbxabxbxbxaxabxbxbxaxabxbxaxbx"/>
        <w:keepNext w:val="0"/>
        <w:keepLines w:val="0"/>
        <w:pageBreakBefore w:val="0"/>
        <w:widowControl/>
        <w:spacing w:before="0" w:after="160"/>
        <w:jc w:val="left"/>
      </w:pPr>
      <w:r>
        <w:t>38. Disposal to sewage in large cities, is done in</w:t>
      </w:r>
    </w:p>
    <w:p>
      <w:pPr>
        <w:pStyle w:val="cabxbxaxbxabxbxaxbxabxbxaxbxabxbxaxbxabxbxbxaxabxbxaxbxabxaxbxbxabxbxbxaxabxaxbxbxabxaxbxbxaaxbxbxbxabxbxbxaxabxaxbxb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irrigation</w:t>
      </w:r>
    </w:p>
    <w:p>
      <w:pPr>
        <w:pStyle w:val="cabxbxaxbxabxbxaxbxabxbxaxbxabxbxaxbxabxbxbxaxabxbxaxbxabxaxbxbxabxbxbxaxabxaxbxbxabxaxbxbxaaxbxbxbxabxbxbxaxabxaxbxbxabxbxbxaxabxbxbxa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dilution</w:t>
      </w:r>
    </w:p>
    <w:p>
      <w:pPr>
        <w:pStyle w:val="cabxbxaxbxabxbxaxbxabxbxaxbxabxbxaxbxabxbxbxaxabxbxaxbxabxaxbxbxabxbxbxaxabxaxbxbxabxaxbxbxaaxbxbxbxabxbxbxaxabxaxbxbxabxbxbxaxabxbxbxa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oxidation</w:t>
      </w:r>
    </w:p>
    <w:p>
      <w:pPr>
        <w:pStyle w:val="cabxbxaxbxabxbxaxbxabxbxaxbxabxbxaxbxabxbxbxaxabxbxaxbxabxaxbxbxabxbxbxaxabxaxbxbxabxaxbxbxaaxbxbxbxabxbxbxaxabxaxbxbxabxbxbxaxabxbxbxa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putrifaction.</w:t>
      </w:r>
    </w:p>
    <w:p>
      <w:pPr>
        <w:pStyle w:val="cabxbxaxbxabxbxaxbxabxbxaxbxabxbxaxbxabxbxbxaxabxbxaxbxabxaxbxbxabxbxbxaxabxaxbxbxabxaxbxbxaaxbxbxbxabxbxbxaxabxaxbxbxabxbxbxaxabxbxbxaxabxbxaxbxabxaxbxbx"/>
        <w:keepNext w:val="0"/>
        <w:keepLines w:val="0"/>
        <w:pageBreakBefore w:val="0"/>
        <w:widowControl/>
        <w:spacing w:before="0" w:after="160"/>
        <w:jc w:val="left"/>
      </w:pPr>
      <w:r>
        <w:t>39. For the COD test of sewage, organic matter is oxidised by K2Cr207 in the presence of</w:t>
      </w:r>
    </w:p>
    <w:p>
      <w:pPr>
        <w:pStyle w:val="cabxbxaxbxabxbxaxbxabxbxaxbxabxbxaxbxabxbxbxaxabxbxaxbxabxaxbxbxabxbxbxaxabxaxbxbxabxaxbxbxaaxbxbxbxabxbxbxaxabxaxbxbxabxbxbxaxabxbxbxaxabxbxa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H2SO4</w:t>
      </w:r>
    </w:p>
    <w:p>
      <w:pPr>
        <w:pStyle w:val="cabxbxaxbxabxbxaxbxabxbxaxbxabxbxaxbxabxbxbxaxabxbxaxbxabxaxbxbxabxbxbxaxabxaxbxbxabxaxbxbxaaxbxbxbxabxbxbxaxabxaxbxbxabxbxbxaxabxbxbxaxabxbxa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HNO3</w:t>
      </w:r>
    </w:p>
    <w:p>
      <w:pPr>
        <w:pStyle w:val="cabxbxaxbxabxbxaxbxabxbxaxbxabxbxaxbxabxbxbxaxabxbxaxbxabxaxbxbxabxbxbxaxabxaxbxbxabxaxbxbxaaxbxbxbxabxbxbxaxabxaxbxbxabxbxbxaxabxbxbxaxabxbxa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HCl</w:t>
      </w:r>
    </w:p>
    <w:p>
      <w:pPr>
        <w:pStyle w:val="cabxbxaxbxabxbxaxbxabxbxaxbxabxbxaxbxabxbxbxaxabxbxaxbxabxaxbxbxabxbxbxaxabxaxbxbxabxaxbxbxaaxbxbxbxabxbxbxaxabxaxbxbxabxbxbxaxabxbxbxaxabxbxa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bxbxaxbxabxbxaxbxabxbxaxbxabxbxbxaxabxbxaxbxabxaxbxbxabxbxbxaxabxaxbxbxabxaxbxbxaaxbxbxbxabxbxbxaxabxaxbxbxabxbxbxaxabxbxbxaxabxbxaxbxabxaxbxbxaaxbxbxbx"/>
        <w:keepNext w:val="0"/>
        <w:keepLines w:val="0"/>
        <w:pageBreakBefore w:val="0"/>
        <w:widowControl/>
        <w:spacing w:before="0" w:after="160"/>
        <w:jc w:val="left"/>
      </w:pPr>
      <w:r>
        <w:t>40. In R.C. sewer pipes, the percentage longitudinal reinforcement to the cross-sectional area of concrete is kept</w:t>
      </w:r>
    </w:p>
    <w:p>
      <w:pPr>
        <w:pStyle w:val="cabxbxaxbxabxbxaxbxabxbxaxbxabxbxaxbxabxbxbxaxabxbxaxbxabxaxbxbxabxbxbxaxabxaxbxbxabxaxbxbxaaxbxbxbxabxbxbxaxabxaxbxbxabxbxbxaxabxbxbxaxabxbxaxb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10.0</w:t>
      </w:r>
    </w:p>
    <w:p>
      <w:pPr>
        <w:pStyle w:val="cabxbxaxbxabxbxaxbxabxbxaxbxabxbxaxbxabxbxbxaxabxbxaxbxabxaxbxbxabxbxbxaxabxaxbxbxabxaxbxbxaaxbxbxbxabxbxbxaxabxaxbxbxabxbxbxaxabxbxbxaxabxbxaxbxabxa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</w:t>
      </w:r>
    </w:p>
    <w:p>
      <w:pPr>
        <w:pStyle w:val="cabxbxaxbxabxbxaxbxabxbxaxbxabxbxaxbxabxbxbxaxabxbxaxbxabxaxbxbxabxbxbxaxabxaxbxbxabxaxbxbxaaxbxbxbxabxbxbxaxabxaxbxbxabxbxbxaxabxbxbxaxabxbxaxbxabxa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</w:t>
      </w:r>
    </w:p>
    <w:p>
      <w:pPr>
        <w:pStyle w:val="cabxbxaxbxabxbxaxbxabxbxaxbxabxbxaxbxabxbxbxaxabxbxaxbxabxaxbxbxabxbxbxaxabxaxbxbxabxaxbxbxaaxbxbxbxabxbxbxaxabxaxbxbxabxbxbxaxabxbxbxaxabxbxaxbxabxa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0.25</w:t>
      </w:r>
    </w:p>
    <w:p>
      <w:pPr>
        <w:pStyle w:val="cabxbxaxbxabxbxaxbxabxbxaxbxabxbxaxbxabxbxbxaxabxbxaxbxabxaxbxbxabxbxbxaxabxaxbxbxabxaxbxbxaaxbxbxbxabxbxbxaxabxaxbxbxabxbxbxaxabxbxbxaxabxbxaxbxabxaxbxbxaaxbxbxbxabxbxbxax"/>
        <w:keepNext w:val="0"/>
        <w:keepLines w:val="0"/>
        <w:pageBreakBefore w:val="0"/>
        <w:widowControl/>
        <w:spacing w:before="0" w:after="160"/>
        <w:jc w:val="left"/>
      </w:pPr>
      <w:r>
        <w:t>41. The asbestos cement pipes are generally laid</w:t>
      </w:r>
    </w:p>
    <w:p>
      <w:pPr>
        <w:pStyle w:val="cabxbxaxbxabxbxaxbxabxbxaxbxabxbxaxbxabxbxbxaxabxbxaxbxabxaxbxbxabxbxbxaxabxaxbxbxabxaxbxbxaaxbxbxbxabxbxbxaxabxaxbxbxabxbxbxaxabxbxbxaxabxbxaxbxabxa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horizontally</w:t>
      </w:r>
    </w:p>
    <w:p>
      <w:pPr>
        <w:pStyle w:val="cabxbxaxbxabxbxaxbxabxbxaxbxabxbxaxbxabxbxbxaxabxbxaxbxabxaxbxbxabxbxbxaxabxaxbxbxabxaxbxbxaaxbxbxbxabxbxbxaxabxaxbxbxabxbxbxaxabxbxbxaxabxbxaxbxabxaxbxbxaaxbxb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vertically</w:t>
      </w:r>
    </w:p>
    <w:p>
      <w:pPr>
        <w:pStyle w:val="cabxbxaxbxabxbxaxbxabxbxaxbxabxbxaxbxabxbxbxaxabxbxaxbxabxaxbxbxabxbxbxaxabxaxbxbxabxaxbxbxaaxbxbxbxabxbxbxaxabxaxbxbxabxbxbxaxabxbxbxaxabxbxaxbxabxaxbxbxaaxbxb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an angle of 30°</w:t>
      </w:r>
    </w:p>
    <w:p>
      <w:pPr>
        <w:pStyle w:val="cabxbxaxbxabxbxaxbxabxbxaxbxabxbxaxbxabxbxbxaxabxbxaxbxabxaxbxbxabxbxbxaxabxaxbxbxabxaxbxbxaaxbxbxbxabxbxbxaxabxaxbxbxabxbxbxaxabxbxbxaxabxbxaxbxabxaxbxbxaaxbxb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at an angle of 60°.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Chlorination of water is done for the removal of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bacterias</w:t>
      </w:r>
    </w:p>
    <w:p>
      <w:pPr>
        <w:pStyle w:val="d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suspended solids</w:t>
      </w:r>
    </w:p>
    <w:p>
      <w:pPr>
        <w:pStyle w:val="d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sediments</w:t>
      </w:r>
    </w:p>
    <w:p>
      <w:pPr>
        <w:pStyle w:val="d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hardness.</w:t>
      </w:r>
    </w:p>
    <w:p>
      <w:pPr>
        <w:pStyle w:val="daaxbxbxbx"/>
        <w:keepNext w:val="0"/>
        <w:keepLines w:val="0"/>
        <w:pageBreakBefore w:val="0"/>
        <w:widowControl/>
        <w:spacing w:before="0" w:after="160"/>
        <w:jc w:val="left"/>
      </w:pPr>
      <w:r>
        <w:t>43. For evaporation and measurement of settlable solids, the apparatus used, is</w:t>
      </w:r>
    </w:p>
    <w:p>
      <w:pPr>
        <w:pStyle w:val="d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jar</w:t>
      </w:r>
    </w:p>
    <w:p>
      <w:pPr>
        <w:pStyle w:val="d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breaker</w:t>
      </w:r>
    </w:p>
    <w:p>
      <w:pPr>
        <w:pStyle w:val="d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test tube</w:t>
      </w:r>
    </w:p>
    <w:p>
      <w:pPr>
        <w:pStyle w:val="d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Imhoff cone.</w:t>
      </w:r>
    </w:p>
    <w:p>
      <w:pPr>
        <w:pStyle w:val="daaxbxbxbxabxbxbxax"/>
        <w:keepNext w:val="0"/>
        <w:keepLines w:val="0"/>
        <w:pageBreakBefore w:val="0"/>
        <w:widowControl/>
        <w:spacing w:before="0" w:after="160"/>
        <w:jc w:val="left"/>
      </w:pPr>
      <w:r>
        <w:t>44. In SI units the power of sound is represented in</w:t>
      </w:r>
    </w:p>
    <w:p>
      <w:pPr>
        <w:pStyle w:val="d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kgs</w:t>
      </w:r>
    </w:p>
    <w:p>
      <w:pPr>
        <w:pStyle w:val="d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joules</w:t>
      </w:r>
    </w:p>
    <w:p>
      <w:pPr>
        <w:pStyle w:val="d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neutons</w:t>
      </w:r>
    </w:p>
    <w:p>
      <w:pPr>
        <w:pStyle w:val="d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watts.</w:t>
      </w:r>
    </w:p>
    <w:p>
      <w:pPr>
        <w:pStyle w:val="daaxbxbxbxabxbxbxaxabxbxbxax"/>
        <w:keepNext w:val="0"/>
        <w:keepLines w:val="0"/>
        <w:pageBreakBefore w:val="0"/>
        <w:widowControl/>
        <w:spacing w:before="0" w:after="160"/>
        <w:jc w:val="left"/>
      </w:pPr>
      <w:r>
        <w:t>45. A rain sanitary sewer is constructed to carry</w:t>
      </w:r>
    </w:p>
    <w:p>
      <w:pPr>
        <w:pStyle w:val="daaxbxbxb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sanitary sewage</w:t>
      </w:r>
    </w:p>
    <w:p>
      <w:pPr>
        <w:pStyle w:val="daaxbxbxb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storm sewage</w:t>
      </w:r>
    </w:p>
    <w:p>
      <w:pPr>
        <w:pStyle w:val="daaxbxbxb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surface water</w:t>
      </w:r>
    </w:p>
    <w:p>
      <w:pPr>
        <w:pStyle w:val="daaxbxbxb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ground water</w:t>
      </w:r>
    </w:p>
    <w:p>
      <w:pPr>
        <w:pStyle w:val="daaxbxbxbxabxbxbxaxabxbxbxaxaaxbxbxbx"/>
        <w:keepNext w:val="0"/>
        <w:keepLines w:val="0"/>
        <w:pageBreakBefore w:val="0"/>
        <w:widowControl/>
        <w:spacing w:before="0" w:after="160"/>
        <w:jc w:val="left"/>
      </w:pPr>
      <w:r>
        <w:t>46. The sewage is pumped up</w:t>
      </w:r>
    </w:p>
    <w:p>
      <w:pPr>
        <w:pStyle w:val="daaxbxbxbxabxbxbxa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from flat areas</w:t>
      </w:r>
    </w:p>
    <w:p>
      <w:pPr>
        <w:pStyle w:val="daaxbxbxbxabxbxbxa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from basements</w:t>
      </w:r>
    </w:p>
    <w:p>
      <w:pPr>
        <w:pStyle w:val="daaxbxbxbxabxbxbxa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across a high ridge</w:t>
      </w:r>
    </w:p>
    <w:p>
      <w:pPr>
        <w:pStyle w:val="daaxbxbxbxabxbxbxa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xbxbxbxabxbxbxaxabxbxbxaxaaxbxbxbxabxbxbxax"/>
        <w:keepNext w:val="0"/>
        <w:keepLines w:val="0"/>
        <w:pageBreakBefore w:val="0"/>
        <w:widowControl/>
        <w:spacing w:before="0" w:after="160"/>
        <w:jc w:val="left"/>
      </w:pPr>
      <w:r>
        <w:t>47. Removal of oil and grease from sewage, is known</w:t>
      </w:r>
    </w:p>
    <w:p>
      <w:pPr>
        <w:pStyle w:val="daaxbxbxbxabxbxbxaxabxbxbxa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screening</w:t>
      </w:r>
    </w:p>
    <w:p>
      <w:pPr>
        <w:pStyle w:val="daaxbxbxbxabxbxbxaxabxbxbxaxaaxbxb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skimming</w:t>
      </w:r>
    </w:p>
    <w:p>
      <w:pPr>
        <w:pStyle w:val="daaxbxbxbxabxbxbxaxabxbxbxaxaaxbxb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filtration</w:t>
      </w:r>
    </w:p>
    <w:p>
      <w:pPr>
        <w:pStyle w:val="daaxbxbxbxabxbxbxaxabxbxbxaxaaxbxb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xbxbxbxabxbxbxaxabxbxbxaxaaxbxbxbxabxbxbxaxabxaxbxbx"/>
        <w:keepNext w:val="0"/>
        <w:keepLines w:val="0"/>
        <w:pageBreakBefore w:val="0"/>
        <w:widowControl/>
        <w:spacing w:before="0" w:after="160"/>
        <w:jc w:val="left"/>
      </w:pPr>
      <w:r>
        <w:t>48. The gas which may cause explosion in sewers, is</w:t>
      </w:r>
    </w:p>
    <w:p>
      <w:pPr>
        <w:pStyle w:val="daaxbxbxbxabxbxbxaxabxbxbxaxaaxbxb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carbondioxide</w:t>
      </w:r>
    </w:p>
    <w:p>
      <w:pPr>
        <w:pStyle w:val="daaxbxbxbxabxbxbxaxabxbxbxaxaaxbxbxbxabxbxbxa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methane</w:t>
      </w:r>
    </w:p>
    <w:p>
      <w:pPr>
        <w:pStyle w:val="daaxbxbxbxabxbxbxaxabxbxbxaxaaxbxbxbxabxbxbxa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ammonia</w:t>
      </w:r>
    </w:p>
    <w:p>
      <w:pPr>
        <w:pStyle w:val="daaxbxbxbxabxbxbxaxabxbxbxaxaaxbxbxbxabxbxbxa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carbon monoxide.</w:t>
      </w:r>
    </w:p>
    <w:p>
      <w:pPr>
        <w:pStyle w:val="daaxbxbxbxabxbxbxaxabxbxbxaxaaxbxbxbxabxbxbxaxabxaxbxbxabxaxbxbx"/>
        <w:keepNext w:val="0"/>
        <w:keepLines w:val="0"/>
        <w:pageBreakBefore w:val="0"/>
        <w:widowControl/>
        <w:spacing w:before="0" w:after="160"/>
        <w:jc w:val="left"/>
      </w:pPr>
      <w:r>
        <w:t>49. In sewers the effect of scouring is more on</w:t>
      </w:r>
    </w:p>
    <w:p>
      <w:pPr>
        <w:pStyle w:val="daaxbxbxbxabxbxbxaxabxbxbxaxaaxbxbxbxabxbxbxa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side</w:t>
      </w:r>
    </w:p>
    <w:p>
      <w:pPr>
        <w:pStyle w:val="daaxbxbxbxabxbxbxaxabxbxbxaxaaxbxbxbxabxbxbxaxabxaxbxb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side</w:t>
      </w:r>
    </w:p>
    <w:p>
      <w:pPr>
        <w:pStyle w:val="daaxbxbxbxabxbxbxaxabxbxbxaxaaxbxbxbxabxbxbxaxabxaxbxb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 side</w:t>
      </w:r>
    </w:p>
    <w:p>
      <w:pPr>
        <w:pStyle w:val="daaxbxbxbxabxbxbxaxabxbxbxaxaaxbxbxbxabxbxbxaxabxaxbxb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sides.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">
    <w:name w:val="a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xa">
    <w:name w:val="a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xbxaxb">
    <w:name w:val="a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">
    <w:name w:val="b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">
    <w:name w:val="b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">
    <w:name w:val="b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">
    <w:name w:val="b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">
    <w:name w:val="b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">
    <w:name w:val="b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">
    <w:name w:val="b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">
    <w:name w:val="b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">
    <w:name w:val="b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">
    <w:name w:val="b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">
    <w:name w:val="b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">
    <w:name w:val="babxbxbxa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">
    <w:name w:val="babxbxbxa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">
    <w:name w:val="babxbxbxa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">
    <w:name w:val="babxbxbxa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">
    <w:name w:val="babxbxbxaxaaxbxb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">
    <w:name w:val="babxbxbxaxaaxbxb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">
    <w:name w:val="babxbxbxaxaaxbxb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">
    <w:name w:val="babxbxbxaxaaxbxb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">
    <w:name w:val="babxbxbxaxaaxbxbxb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">
    <w:name w:val="babxbxbxaxaaxbxbxb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">
    <w:name w:val="babxbxbxaxaaxbxbxbxabxbxa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">
    <w:name w:val="babxbxbxaxaaxbxbxbxabxbxa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">
    <w:name w:val="babxbxbxaxaaxbxbxbxabxbxa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">
    <w:name w:val="babxbxbxaxaaxbxbxbxabxbxa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">
    <w:name w:val="babxbxbxaxaaxbxbxbxabxbxaxb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">
    <w:name w:val="babxbxbxaxaaxbxbxbxabxbxaxb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">
    <w:name w:val="babxbxbxaxaaxbxbxbxabxbxaxb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xabxbxbxax">
    <w:name w:val="babxbxbxaxaaxbxbxbxabxbxaxb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">
    <w:name w:val="babxbxbxaxaaxbxbxbxabxbxaxbxabxaxbxbxabxbxa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xabxbxbxaxaaxb">
    <w:name w:val="babxbxbxaxaaxbxbxbxabxbxaxbxabxaxbxbxabxbxa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">
    <w:name w:val="babxbxbxaxaaxbxbxbxabxbxaxbxabxaxbxbxabxbxa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">
    <w:name w:val="babxbxbxaxaaxbxbxbxabxbxaxbxabxaxbxbxabxbxa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">
    <w:name w:val="babxbxbxaxaaxbxbxbxabxbxaxbxabxaxbxbxabxbxaxbxabxbxbxaxaax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xabxbxbxaxaaxbxbxbxaxb">
    <w:name w:val="babxbxbxaxaaxbxbxbxabxbxaxbxabxaxbxbxabxbxaxbxabxbxbxaxaaxbx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">
    <w:name w:val="babxbxbxaxaaxbxbxbxabxbxaxbxabxaxbxbxabxbxaxbxabxbxbxaxaaxbxbx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">
    <w:name w:val="babxbxbxaxaaxbxbxbxabxbxaxbxabxaxbxbxabxbxaxbxabxbxbxaxaaxbxbxbx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">
    <w:name w:val="babxbxbxaxaaxbxbxbxabxbxaxbxabxaxbxbxabxbxaxbxabxbxbxaxaaxbxbxbx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">
    <w:name w:val="babxbxbxaxaaxbxbxbxabxbxaxbxabxaxbxbxabxbxaxbxabxbxbxaxaaxbxbxbx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">
    <w:name w:val="babxbxbxaxaaxbxbxbxabxbxaxbxabxaxbxbxabxbxaxbxabxbxbxaxaaxbxbxbx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">
    <w:name w:val="babxbxbxaxaaxbxbxbxabxbxaxbxabxaxbxbxabxbxaxbxabxbxbxaxaaxbxbxbx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xabxbxbxaxaaxbxbxbxaxbxbxbxabxbxaxb">
    <w:name w:val="babxbxbxaxaaxbxbxbxabxbxaxbxabxaxbxbxabxbxaxbxabxbxbxaxaaxbxbxbx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">
    <w:name w:val="babxbxbxaxaaxbxbxbxabxbxaxbxabxaxbxbxabxbxaxbxabxbxbxaxaaxbxbxbx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">
    <w:name w:val="babxbxbxaxaaxbxbxbxabxbxaxbxabxaxbxbxabxbxaxbxabxbxbxaxaaxbxbxbx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">
    <w:name w:val="babxbxbxaxaaxbxbxbxabxbxaxbxabxaxbxbxabxbxaxbxabxbxbxaxaaxbxbxbx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">
    <w:name w:val="babxbxbxaxaaxbxbxbxabxbxaxbxabxaxbxbxabxbxaxbxabxbxbxaxaaxbxbxbxaxb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">
    <w:name w:val="babxbxbxaxaaxbxbxbxabxbxaxbxabxaxbxbxabxbxaxbxabxbxbxaxaaxbxbxbxaxb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">
    <w:name w:val="babxbxbxaxaaxbxbxbxabxbxaxbxabxaxbxbxabxbxaxbxabxbxbxaxaaxbxbxbxaxb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">
    <w:name w:val="babxbxbxaxaaxbxbxbxabxbxaxbxabxaxbxbxabxbxaxbxabxbxbxaxaaxbxbxbxaxb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">
    <w:name w:val="babxbxbxaxaaxbxbxbxabxbxaxbxabxaxbxbxabxbxaxbxabxbxbxaxaaxbxbxbxaxbxbxb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">
    <w:name w:val="babxbxbxaxaaxbxbxbxabxbxaxbxabxaxbxbxabxbxaxbxabxbxbxaxaaxbxbxbxaxbxbxb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">
    <w:name w:val="babxbxbxaxaaxbxbxbxabxbxaxbxabxaxbxbxabxbxaxbxabxbxbxaxaaxbxbxbxaxbxbxb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">
    <w:name w:val="babxbxbxaxaaxbxbxbxabxbxaxbxabxaxbxbxabxbxaxbxabxbxbxaxaaxbxbxbxaxbxbxb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">
    <w:name w:val="babxbxbxaxaaxbxbxbxabxbxaxbxabxaxbxbxabxbxaxbxabxbxbxaxaaxbxbxbxaxbxbxb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">
    <w:name w:val="babxbxbxaxaaxbxbxbxabxbxaxbxabxaxbxbxabxbxaxbxabxbxbxaxaaxbxbxbxaxbxbxbxabxbxaxbxabxbxbxa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">
    <w:name w:val="babxbxbxaxaaxbxbxbxabxbxaxbxabxaxbxbxabxbxaxbxabxbxbxaxaaxbxbxbxaxbxbxbxabxbxaxbxabxbxbxa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">
    <w:name w:val="babxbxbxaxaaxbxbxbxabxbxaxbxabxaxbxbxabxbxaxbxabxbxbxaxaaxbxbxbxaxbxbxbxabxbxaxbxabxbxbxa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">
    <w:name w:val="babxbxbxaxaaxbxbxbxabxbxaxbxabxaxbxbxabxbxaxbxabxbxbxaxaaxbxbxbxaxbxbxbxabxbxaxbxabxbxbxa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">
    <w:name w:val="babxbxbxaxaaxbxbxbxabxbxaxbxabxaxbxbxabxbxaxbxabxbxbxaxaaxbxbxbxaxbxbxbxabxbxaxbxabxbxbxa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">
    <w:name w:val="babxbxbxaxaaxbxbxbxabxbxaxbxabxaxbxbxabxbxaxbxabxbxbxaxaaxbxbxbxaxbxbxbxabxbxaxbxabxbxbxa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">
    <w:name w:val="babxbxbxaxaaxbxbxbxabxbxaxbxabxaxbxbxabxbxaxbxabxbxbxaxaaxbxbxbxaxbxbxbxabxbxaxbxabxbxbxaxabxa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">
    <w:name w:val="babxbxbxaxaaxbxbxbxabxbxaxbxabxaxbxbxabxbxaxbxabxbxbxaxaaxbxbxbxaxbxbxbxabxbxaxbxabxbxbxaxabxa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">
    <w:name w:val="babxbxbxaxaaxbxbxbxabxbxaxbxabxaxbxbxabxbxaxbxabxbxbxaxaaxbxbxbxaxbxbxbxabxbxaxbxabxbxbxaxabxa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">
    <w:name w:val="babxbxbxaxaaxbxbxbxabxbxaxbxabxaxbxbxabxbxaxbxabxbxbxaxaaxbxbxbxaxbxbxbxabxbxaxbxabxbxbxaxabxa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">
    <w:name w:val="babxbxbxaxaaxbxbxbxabxbxaxbxabxaxbxbxabxbxaxbxabxbxbxaxaaxbxbxbxaxbxbxbxabxbxaxbxabxbxbxaxabxa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">
    <w:name w:val="babxbxbxaxaaxbxbxbxabxbxaxbxabxaxbxbxabxbxaxbxabxbxbxaxaaxbxbxbxaxbxbxbxabxbxaxbxabxbxbxaxabxaxbxbxabxa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">
    <w:name w:val="babxbxbxaxaaxbxbxbxabxbxaxbxabxaxbxbxabxbxaxbxabxbxbxaxaaxbxbxbxaxbxbxbxabxbxaxbxabxbxbxaxabxaxbxbxabxa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">
    <w:name w:val="babxbxbxaxaaxbxbxbxabxbxaxbxabxaxbxbxabxbxaxbxabxbxbxaxaaxbxbxbxaxbxbxbxabxbxaxbxabxbxbxaxabxaxbxbxabxa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">
    <w:name w:val="babxbxbxaxaaxbxbxbxabxbxaxbxabxaxbxbxabxbxaxbxabxbxbxaxaaxbxbxbxaxbxbxbxabxbxaxbxabxbxbxaxabxaxbxbxabxaxb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">
    <w:name w:val="babxbxbxaxaaxbxbxbxabxbxaxbxabxaxbxbxabxbxaxbxabxbxbxaxaaxbxbxbxaxbxbxbxabxbxaxbxabxbxbxaxabxaxbxbxabxaxb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">
    <w:name w:val="babxbxbxaxaaxbxbxbxabxbxaxbxabxaxbxbxabxbxaxbxabxbxbxaxaaxbxbxbxaxbxbxbxabxbxaxbxabxbxbxaxabxaxbxbxabxaxbxb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">
    <w:name w:val="babxbxbxaxaaxbxbxbxabxbxaxbxabxaxbxbxabxbxaxbxabxbxbxaxaaxbxbxbxaxbxbxbxabxbxaxbxabxbxbxaxabxaxbxbxabxaxbxb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">
    <w:name w:val="babxbxbxaxaaxbxbxbxabxbxaxbxabxaxbxbxabxbxaxbxabxbxbxaxaaxbxbxbxaxbxbxbxabxbxaxbxabxbxbxaxabxaxbxbxabxaxbxb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">
    <w:name w:val="babxbxbxaxaaxbxbxbxabxbxaxbxabxaxbxbxabxbxaxbxabxbxbxaxaaxbxbxbxaxbxbxbxabxbxaxbxabxbxbxaxabxaxbxbxabxaxbxbxabxbxbxa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">
    <w:name w:val="babxbxbxaxaaxbxbxbxabxbxaxbxabxaxbxbxabxbxaxbxabxbxbxaxaaxbxbxbxaxbxbxbxabxbxaxbxabxbxbxaxabxaxbxbxabxaxbxbxabxbxbxa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">
    <w:name w:val="babxbxbxaxaaxbxbxbxabxbxaxbxabxaxbxbxabxbxaxbxabxbxbxaxaaxbxbxbxaxbxbxbxabxbxaxbxabxbxbxaxabxaxbxbxabxaxbxbxabxbxbxaxabxbxa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">
    <w:name w:val="babxbxbxaxaaxbxbxbxabxbxaxbxabxaxbxbxabxbxaxbxabxbxbxaxaaxbxbxbxaxbxbxbxabxbxaxbxabxbxbxaxabxaxbxbxabxaxbxbxabxbxbxaxabxbxa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">
    <w:name w:val="babxbxbxaxaaxbxbxbxabxbxaxbxabxaxbxbxabxbxaxbxabxbxbxaxaaxbxbxbxaxbxbxbxabxbxaxbxabxbxbxaxabxaxbxbxabxaxbxbxabxbxbxaxabxbxa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">
    <w:name w:val="babxbxbxaxaaxbxbxbxabxbxaxbxabxaxbxbxabxbxaxbxabxbxbxaxaaxbxbxbxaxbxbxbxabxbxaxbxabxbxbxaxabxaxbxbxabxaxbxbxabxbxbxaxabxbxa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">
    <w:name w:val="babxbxbxaxaaxbxbxbxabxbxaxbxabxaxbxbxabxbxaxbxabxbxbxaxaaxbxbxbxaxbxbxbxabxbxaxbxabxbxbxaxabxaxbxbxabxaxbxbxabxbxbxaxabxbxaxb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">
    <w:name w:val="babxbxbxaxaaxbxbxbxabxbxaxbxabxaxbxbxabxbxaxbxabxbxbxaxaaxbxbxbxaxbxbxbxabxbxaxbxabxbxbxaxabxaxbxbxabxaxbxbxabxbxbxaxabxbxaxbxabxbxa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">
    <w:name w:val="babxbxbxaxaaxbxbxbxabxbxaxbxabxaxbxbxabxbxaxbxabxbxbxaxaaxbxbxbxaxbxbxbxabxbxaxbxabxbxbxaxabxaxbxbxabxaxbxbxabxbxbxaxabxbxaxbxabxbxa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x">
    <w:name w:val="babxbxbxaxaaxbxbxbxabxbxaxbxabxaxbxbxabxbxaxbxabxbxbxaxaaxbxbxbxaxbxbxbxabxbxaxbxabxbxbxaxabxaxbxbxabxaxbxbxabxbxbxaxabxbxaxbxabxbxa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xab">
    <w:name w:val="babxbxbxaxaaxbxbxbxabxbxaxbxabxaxbxbxabxbxaxbxabxbxbxaxaaxbxbxbxaxbxbxbxabxbxaxbxabxbxbxaxabxaxbxbxabxaxbxbxabxbxbxaxabxbxaxbxabxbxa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xabxa">
    <w:name w:val="babxbxbxaxaaxbxbxbxabxbxaxbxabxaxbxbxabxbxaxbxabxbxbxaxaaxbxbxbxaxbxbxbxabxbxaxbxabxbxbxaxabxaxbxbxabxaxbxbxabxbxbxaxabxbxaxbxabxbxaxbxabxbxa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xabxaxb">
    <w:name w:val="babxbxbxaxaaxbxbxbxabxbxaxbxabxaxbxbxabxbxaxbxabxbxbxaxaaxbxbxbxaxbxbxbxabxbxaxbxabxbxbxaxabxaxbxbxabxaxbxbxabxbxbxaxabxbxaxbxabxbxaxbxabxbxa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xabxaxbxb">
    <w:name w:val="babxbxbxaxaaxbxbxbxabxbxaxbxabxaxbxbxabxbxaxbxabxbxbxaxaaxbxbxbxaxbxbxbxabxbxaxbxabxbxbxaxabxaxbxbxabxaxbxbxabxbxbxaxabxbxaxbxabxbxaxbxabxbxa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xabxaxbxbx">
    <w:name w:val="babxbxbxaxaaxbxbxbxabxbxaxbxabxaxbxbxabxbxaxbxabxbxbxaxaaxbxbxbxaxbxbxbxabxbxaxbxabxbxbxaxabxaxbxbxabxaxbxbxabxbxbxaxabxbxaxbxabxbxaxbxabxbxa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xabxaxbxbxaa">
    <w:name w:val="babxbxbxaxaaxbxbxbxabxbxaxbxabxaxbxbxabxbxaxbxabxbxbxaxaaxbxbxbxaxbxbxbxabxbxaxbxabxbxbxaxabxaxbxbxabxaxbxbxabxbxbxaxabxbxaxbxabxbxaxbxabxbxaxbxabxbxa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xabxaxbxbxaaxb">
    <w:name w:val="babxbxbxaxaaxbxbxbxabxbxaxbxabxaxbxbxabxbxaxbxabxbxbxaxaaxbxbxbxaxbxbxbxabxbxaxbxabxbxbxaxabxaxbxbxabxaxbxbxabxbxbxaxabxbxaxbxabxbxaxbxabxbxaxbxabxbxa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xabxaxbxbxaaxbxb">
    <w:name w:val="babxbxbxaxaaxbxbxbxabxbxaxbxabxaxbxbxabxbxaxbxabxbxbxaxaaxbxbxbxaxbxbxbxabxbxaxbxabxbxbxaxabxaxbxbxabxaxbxbxabxbxbxaxabxbxaxbxabxbxaxbxabxbxaxbxabxbxa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xabxaxbxbxaaxbxbxb">
    <w:name w:val="babxbxbxaxaaxbxbxbxabxbxaxbxabxaxbxbxabxbxaxbxabxbxbxaxaaxbxbxbxaxbxbxbxabxbxaxbxabxbxbxaxabxaxbxbxabxaxbxbxabxbxbxaxabxbxaxbxabxbxaxbxabxbxaxbxabxbxa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xabxaxbxbxaaxbxbxbx">
    <w:name w:val="babxbxbxaxaaxbxbxbxabxbxaxbxabxaxbxbxabxbxaxbxabxbxbxaxaaxbxbxbxaxbxbxbxabxbxaxbxabxbxbxaxabxaxbxbxabxaxbxbxabxbxbxaxabxbxaxbxabxbxaxbxabxbxaxbxabxbxaxb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xabxaxbxbxaaxbxbxbxaa">
    <w:name w:val="babxbxbxaxaaxbxbxbxabxbxaxbxabxaxbxbxabxbxaxbxabxbxbxaxaaxbxbxbxaxbxbxbxabxbxaxbxabxbxbxaxabxaxbxbxabxaxbxbxabxbxbxaxabxbxaxbxabxbxaxbxabxbxaxbxabxbxaxbxabxaxb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xabxaxbxbxaaxbxbxbxaaxb">
    <w:name w:val="babxbxbxaxaaxbxbxbxabxbxaxbxabxaxbxbxabxbxaxbxabxbxbxaxaaxbxbxbxaxbxbxbxabxbxaxbxabxbxbxaxabxaxbxbxabxaxbxbxabxbxbxaxabxbxaxbxabxbxaxbxabxbxaxbxabxbxaxbxabxaxb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xabxaxbxbxaaxbxbxbxaaxbxb">
    <w:name w:val="babxbxbxaxaaxbxbxbxabxbxaxbxabxaxbxbxabxbxaxbxabxbxbxaxaaxbxbxbxaxbxbxbxabxbxaxbxabxbxbxaxabxaxbxbxabxaxbxbxabxbxbxaxabxbxaxbxabxbxaxbxabxbxaxbxabxbxaxbxabxaxb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axbxbxabxbxaxbxabxbxbxaxaaxbxbxbxaxbxbxbxabxbxaxbxabxbxbxaxabxaxbxbxabxaxbxbxabxbxbxaxabxbxaxbxabxbxaxbxabxbxaxbxabxbxaxbxabxaxbxbxaaxbxbxbxaaxbxbxb">
    <w:name w:val="babxbxbxaxaaxbxbxbxabxbxaxbxabxaxbxbxabxbxaxbxabxbxbxaxaaxbxbxbxaxbxbxbxabxbxaxbxabxbxbxaxabxaxbxbxabxaxbxbxabxbxbxaxabxbxaxbxabxbxaxbxabxbxaxbxabxbxaxbxabxaxb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">
    <w:name w:val="c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">
    <w:name w:val="c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">
    <w:name w:val="c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">
    <w:name w:val="c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">
    <w:name w:val="c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">
    <w:name w:val="c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">
    <w:name w:val="c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">
    <w:name w:val="c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">
    <w:name w:val="c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">
    <w:name w:val="c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">
    <w:name w:val="c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">
    <w:name w:val="cabxbxa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">
    <w:name w:val="cabxbxa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">
    <w:name w:val="cabxbxa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">
    <w:name w:val="cabxbxa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">
    <w:name w:val="cabxbxaxb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">
    <w:name w:val="cabxbxaxbxabxbxa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">
    <w:name w:val="cabxbxaxbxabxbxa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">
    <w:name w:val="cabxbxaxbxabxbxa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">
    <w:name w:val="cabxbxaxbxabxbxa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">
    <w:name w:val="cabxbxaxbxabxbxaxb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">
    <w:name w:val="cabxbxaxbxabxbxaxb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">
    <w:name w:val="cabxbxaxbxabxbxaxb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">
    <w:name w:val="cabxbxaxbxabxbxaxbx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">
    <w:name w:val="cabxbxaxbxabxbxaxbxabxbxa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">
    <w:name w:val="cabxbxaxbxabxbxaxbxabxbxa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">
    <w:name w:val="cabxbxaxbxabxbxaxbxabxbxaxbxabxbxa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abxbxaxb">
    <w:name w:val="cabxbxaxbxabxbxaxbxabxbxaxbxabxbxa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">
    <w:name w:val="cabxbxaxbxabxbxaxbxabxbxaxbxabxbxa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">
    <w:name w:val="cabxbxaxbxabxbxaxbxabxbxaxbxabxbxa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">
    <w:name w:val="cabxbxaxbxabxbxaxbxabxbxaxbxabxbxaxbxabxbxbxa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abxbxaxbxabxaxb">
    <w:name w:val="cabxbxaxbxabxbxaxbxabxbxaxbxabxbxaxbxabxbxbxa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">
    <w:name w:val="cabxbxaxbxabxbxaxbxabxbxaxbxabxbxaxbxabxbxbxa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">
    <w:name w:val="cabxbxaxbxabxbxaxbxabxbxaxbxabxbxaxbxabxbxbxa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">
    <w:name w:val="cabxbxaxbxabxbxaxbxabxbxaxbxabxbxaxbxabxbxbxa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">
    <w:name w:val="cabxbxaxbxabxbxaxbxabxbxaxbxabxbxaxbxabxbxbxa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">
    <w:name w:val="cabxbxaxbxabxbxaxbxabxbxaxbxabxbxaxbxabxbxbxaxabxbxa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">
    <w:name w:val="cabxbxaxbxabxbxaxbxabxbxaxbxabxbxaxbxabxbxbxaxabxbxa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abxbxaxbxabxaxbxbxabxbxbxax">
    <w:name w:val="cabxbxaxbxabxbxaxbxabxbxaxbxabxbxaxbxabxbxbxaxabxbxa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">
    <w:name w:val="cabxbxaxbxabxbxaxbxabxbxaxbxabxbxaxbxabxbxbxaxabxbxa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">
    <w:name w:val="cabxbxaxbxabxbxaxbxabxbxaxbxabxbxaxbxabxbxbxaxabxbxaxbxabxaxb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abxbxaxbxabxaxbxbxabxbxbxaxabxaxb">
    <w:name w:val="cabxbxaxbxabxbxaxbxabxbxaxbxabxbxaxbxabxbxbxaxabxbxaxbxabxaxb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">
    <w:name w:val="cabxbxaxbxabxbxaxbxabxbxaxbxabxbxaxbxabxbxbxaxabxbxaxbxabxaxb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">
    <w:name w:val="cabxbxaxbxabxbxaxbxabxbxaxbxabxbxaxbxabxbxbxaxabxbxaxbxabxaxb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">
    <w:name w:val="cabxbxaxbxabxbxaxbxabxbxaxbxabxbxaxbxabxbxbxaxabxbxaxbxabxaxb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">
    <w:name w:val="cabxbxaxbxabxbxaxbxabxbxaxbxabxbxaxbxabxbxbxaxabxbxaxbxabxaxbxbxabxbxbxa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">
    <w:name w:val="cabxbxaxbxabxbxaxbxabxbxaxbxabxbxaxbxabxbxbxaxabxbxaxbxabxaxbxbxabxbxbxa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">
    <w:name w:val="cabxbxaxbxabxbxaxbxabxbxaxbxabxbxaxbxabxbxbxaxabxbxaxbxabxaxbxbxabxbxbxa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">
    <w:name w:val="cabxbxaxbxabxbxaxbxabxbxaxbxabxbxaxbxabxbxbxaxabxbxaxbxabxaxbxbxabxbxbxa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">
    <w:name w:val="cabxbxaxbxabxbxaxbxabxbxaxbxabxbxaxbxabxbxbxaxabxbxaxbxabxaxbxbxabxbxbxaxabxaxb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">
    <w:name w:val="cabxbxaxbxabxbxaxbxabxbxaxbxabxbxaxbxabxbxbxaxabxbxaxbxabxaxbxbxabxbxbxaxabxaxb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">
    <w:name w:val="cabxbxaxbxabxbxaxbxabxbxaxbxabxbxaxbxabxbxbxaxabxbxaxbxabxaxbxbxabxbxbxaxabxaxb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">
    <w:name w:val="cabxbxaxbxabxbxaxbxabxbxaxbxabxbxaxbxabxbxbxaxabxbxaxbxabxaxbxbxabxbxbxaxabxaxb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">
    <w:name w:val="cabxbxaxbxabxbxaxbxabxbxaxbxabxbxaxbxabxbxbxaxabxbxaxbxabxaxbxbxabxbxbxaxabxaxbxb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">
    <w:name w:val="cabxbxaxbxabxbxaxbxabxbxaxbxabxbxaxbxabxbxbxaxabxbxaxbxabxaxbxbxabxbxbxaxabxaxbxb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">
    <w:name w:val="cabxbxaxbxabxbxaxbxabxbxaxbxabxbxaxbxabxbxbxaxabxbxaxbxabxaxbxbxabxbxbxaxabxaxbxbxabxa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">
    <w:name w:val="cabxbxaxbxabxbxaxbxabxbxaxbxabxbxaxbxabxbxbxaxabxbxaxbxabxaxbxbxabxbxbxaxabxaxbxbxabxa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">
    <w:name w:val="cabxbxaxbxabxbxaxbxabxbxaxbxabxbxaxbxabxbxbxaxabxbxaxbxabxaxbxbxabxbxbxaxabxaxbxbxabxa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">
    <w:name w:val="cabxbxaxbxabxbxaxbxabxbxaxbxabxbxaxbxabxbxbxaxabxbxaxbxabxaxbxbxabxbxbxaxabxaxbxbxabxa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">
    <w:name w:val="cabxbxaxbxabxbxaxbxabxbxaxbxabxbxaxbxabxbxbxaxabxbxaxbxabxaxbxbxabxbxbxaxabxaxbxbxabxa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">
    <w:name w:val="cabxbxaxbxabxbxaxbxabxbxaxbxabxbxaxbxabxbxbxaxabxbxaxbxabxaxbxbxabxbxbxaxabxaxbxbxabxaxbxbxaaxbxb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">
    <w:name w:val="cabxbxaxbxabxbxaxbxabxbxaxbxabxbxaxbxabxbxbxaxabxbxaxbxabxaxbxbxabxbxbxaxabxaxbxbxabxaxbxbxaaxbxb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">
    <w:name w:val="cabxbxaxbxabxbxaxbxabxbxaxbxabxbxaxbxabxbxbxaxabxbxaxbxabxaxbxbxabxbxbxaxabxaxbxbxabxaxbxbxaaxbxb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">
    <w:name w:val="cabxbxaxbxabxbxaxbxabxbxaxbxabxbxaxbxabxbxbxaxabxbxaxbxabxaxbxbxabxbxbxaxabxaxbxbxabxaxbxbxaaxbxb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">
    <w:name w:val="cabxbxaxbxabxbxaxbxabxbxaxbxabxbxaxbxabxbxbxaxabxbxaxbxabxaxbxbxabxbxbxaxabxaxbxbxabxaxbxbxaaxbxb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">
    <w:name w:val="cabxbxaxbxabxbxaxbxabxbxaxbxabxbxaxbxabxbxbxaxabxbxaxbxabxaxbxbxabxbxbxaxabxaxbxbxabxaxbxbxaaxbxb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">
    <w:name w:val="cabxbxaxbxabxbxaxbxabxbxaxbxabxbxaxbxabxbxbxaxabxbxaxbxabxaxbxbxabxbxbxaxabxaxbxbxabxaxbxbxaaxbxbxb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">
    <w:name w:val="cabxbxaxbxabxbxaxbxabxbxaxbxabxbxaxbxabxbxbxaxabxbxaxbxabxaxbxbxabxbxbxaxabxaxbxbxabxaxbxbxaaxbxbxb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">
    <w:name w:val="cabxbxaxbxabxbxaxbxabxbxaxbxabxbxaxbxabxbxbxaxabxbxaxbxabxaxbxbxabxbxbxaxabxaxbxbxabxaxbxbxaaxbxbxb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">
    <w:name w:val="cabxbxaxbxabxbxaxbxabxbxaxbxabxbxaxbxabxbxbxaxabxbxaxbxabxaxbxbxabxbxbxaxabxaxbxbxabxaxbxbxaaxbxbxbxabxbxbxa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">
    <w:name w:val="cabxbxaxbxabxbxaxbxabxbxaxbxabxbxaxbxabxbxbxaxabxbxaxbxabxaxbxbxabxbxbxaxabxaxbxbxabxaxbxbxaaxbxbxbxabxbxbxa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">
    <w:name w:val="cabxbxaxbxabxbxaxbxabxbxaxbxabxbxaxbxabxbxbxaxabxbxaxbxabxaxbxbxabxbxbxaxabxaxbxbxabxaxbxbxaaxbxbxbxabxbxbxa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">
    <w:name w:val="cabxbxaxbxabxbxaxbxabxbxaxbxabxbxaxbxabxbxbxaxabxbxaxbxabxaxbxbxabxbxbxaxabxaxbxbxabxaxbxbxaaxbxbxbxabxbxbxa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">
    <w:name w:val="cabxbxaxbxabxbxaxbxabxbxaxbxabxbxaxbxabxbxbxaxabxbxaxbxabxaxbxbxabxbxbxaxabxaxbxbxabxaxbxbxaaxbxbxbxabxbxbxa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">
    <w:name w:val="cabxbxaxbxabxbxaxbxabxbxaxbxabxbxaxbxabxbxbxaxabxbxaxbxabxaxbxbxabxbxbxaxabxaxbxbxabxaxbxbxaaxbxbxbxabxbxbxa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">
    <w:name w:val="cabxbxaxbxabxbxaxbxabxbxaxbxabxbxaxbxabxbxbxaxabxbxaxbxabxaxbxbxabxbxbxaxabxaxbxbxabxaxbxbxaaxbxbxbxabxbxbxax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">
    <w:name w:val="cabxbxaxbxabxbxaxbxabxbxaxbxabxbxaxbxabxbxbxaxabxbxaxbxabxaxbxbxabxbxbxaxabxaxbxbxabxaxbxbxaaxbxbxbxabxbxbxaxabxaxbxb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">
    <w:name w:val="cabxbxaxbxabxbxaxbxabxbxaxbxabxbxaxbxabxbxbxaxabxbxaxbxabxaxbxbxabxbxbxaxabxaxbxbxabxaxbxbxaaxbxbxbxabxbxbxaxabxaxbxb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">
    <w:name w:val="cabxbxaxbxabxbxaxbxabxbxaxbxabxbxaxbxabxbxbxaxabxbxaxbxabxaxbxbxabxbxbxaxabxaxbxbxabxaxbxbxaaxbxbxbxabxbxbxaxabxaxbxb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">
    <w:name w:val="cabxbxaxbxabxbxaxbxabxbxaxbxabxbxaxbxabxbxbxaxabxbxaxbxabxaxbxbxabxbxbxaxabxaxbxbxabxaxbxbxaaxbxbxbxabxbxbxaxabxaxbxb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">
    <w:name w:val="cabxbxaxbxabxbxaxbxabxbxaxbxabxbxaxbxabxbxbxaxabxbxaxbxabxaxbxbxabxbxbxaxabxaxbxbxabxaxbxbxaaxbxbxbxabxbxbxaxabxaxbxbxabxbxbxaxabxbxbxa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">
    <w:name w:val="cabxbxaxbxabxbxaxbxabxbxaxbxabxbxaxbxabxbxbxaxabxbxaxbxabxaxbxbxabxbxbxaxabxaxbxbxabxaxbxbxaaxbxbxbxabxbxbxaxabxaxbxbxabxbxbxaxabxbxbxa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">
    <w:name w:val="cabxbxaxbxabxbxaxbxabxbxaxbxabxbxaxbxabxbxbxaxabxbxaxbxabxaxbxbxabxbxbxaxabxaxbxbxabxaxbxbxaaxbxbxbxabxbxbxaxabxaxbxbxabxbxbxaxabxbxbxa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x">
    <w:name w:val="cabxbxaxbxabxbxaxbxabxbxaxbxabxbxaxbxabxbxbxaxabxbxaxbxabxaxbxbxabxbxbxaxabxaxbxbxabxaxbxbxaaxbxbxbxabxbxbxaxabxaxbxbxabxbxbxaxabxbxbxa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xaa">
    <w:name w:val="cabxbxaxbxabxbxaxbxabxbxaxbxabxbxaxbxabxbxbxaxabxbxaxbxabxaxbxbxabxbxbxaxabxaxbxbxabxaxbxbxaaxbxbxbxabxbxbxaxabxaxbxbxabxbxbxaxabxbxbxaxabxbxa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xaaxb">
    <w:name w:val="cabxbxaxbxabxbxaxbxabxbxaxbxabxbxaxbxabxbxbxaxabxbxaxbxabxaxbxbxabxbxbxaxabxaxbxbxabxaxbxbxaaxbxbxbxabxbxbxaxabxaxbxbxabxbxbxaxabxbxbxaxabxbxa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xaaxbxb">
    <w:name w:val="cabxbxaxbxabxbxaxbxabxbxaxbxabxbxaxbxabxbxbxaxabxbxaxbxabxaxbxbxabxbxbxaxabxaxbxbxabxaxbxbxaaxbxbxbxabxbxbxaxabxaxbxbxabxbxbxaxabxbxbxaxabxbxa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xaaxbxbxb">
    <w:name w:val="cabxbxaxbxabxbxaxbxabxbxaxbxabxbxaxbxabxbxbxaxabxbxaxbxabxaxbxbxabxbxbxaxabxaxbxbxabxaxbxbxaaxbxbxbxabxbxbxaxabxaxbxbxabxbxbxaxabxbxbxaxabxbxa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xaaxbxbxbx">
    <w:name w:val="cabxbxaxbxabxbxaxbxabxbxaxbxabxbxaxbxabxbxbxaxabxbxaxbxabxaxbxbxabxbxbxaxabxaxbxbxabxaxbxbxaaxbxbxbxabxbxbxaxabxaxbxbxabxbxbxaxabxbxbxaxabxbxaxb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xaaxbxbxbxab">
    <w:name w:val="cabxbxaxbxabxbxaxbxabxbxaxbxabxbxaxbxabxbxbxaxabxbxaxbxabxaxbxbxabxbxbxaxabxaxbxbxabxaxbxbxaaxbxbxbxabxbxbxaxabxaxbxbxabxbxbxaxabxbxbxaxabxbxaxb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xaaxbxbxbxabxb">
    <w:name w:val="cabxbxaxbxabxbxaxbxabxbxaxbxabxbxaxbxabxbxbxaxabxbxaxbxabxaxbxbxabxbxbxaxabxaxbxbxabxaxbxbxaaxbxbxbxabxbxbxaxabxaxbxbxabxbxbxaxabxbxbxaxabxbxaxbxabxa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xaaxbxbxbxabxbxb">
    <w:name w:val="cabxbxaxbxabxbxaxbxabxbxaxbxabxbxaxbxabxbxbxaxabxbxaxbxabxaxbxbxabxbxbxaxabxaxbxbxabxaxbxbxaaxbxbxbxabxbxbxaxabxaxbxbxabxbxbxaxabxbxbxaxabxbxaxbxabxa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xaaxbxbxbxabxbxbxa">
    <w:name w:val="cabxbxaxbxabxbxaxbxabxbxaxbxabxbxaxbxabxbxbxaxabxbxaxbxabxaxbxbxabxbxbxaxabxaxbxbxabxaxbxbxaaxbxbxbxabxbxbxaxabxaxbxbxabxbxbxaxabxbxbxaxabxbxaxbxabxa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xaaxbxbxbxabxbxbxax">
    <w:name w:val="cabxbxaxbxabxbxaxbxabxbxaxbxabxbxaxbxabxbxbxaxabxbxaxbxabxaxbxbxabxbxbxaxabxaxbxbxabxaxbxbxaaxbxbxbxabxbxbxaxabxaxbxbxabxbxbxaxabxbxbxaxabxbxaxbxabxa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xaaxbxbxbxabxbxbxaxab">
    <w:name w:val="cabxbxaxbxabxbxaxbxabxbxaxbxabxbxaxbxabxbxbxaxabxbxaxbxabxaxbxbxabxbxbxaxabxaxbxbxabxaxbxbxaaxbxbxbxabxbxbxaxabxaxbxbxabxbxbxaxabxbxbxaxabxbxaxbxabxa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xaaxbxbxbxabxbxbxaxabxa">
    <w:name w:val="cabxbxaxbxabxbxaxbxabxbxaxbxabxbxaxbxabxbxbxaxabxbxaxbxabxaxbxbxabxbxbxaxabxaxbxbxabxaxbxbxaaxbxbxbxabxbxbxaxabxaxbxbxabxbxbxaxabxbxbxaxabxbxaxbxabxaxbxbxaaxbxb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xaaxbxbxbxabxbxbxaxabxaxb">
    <w:name w:val="cabxbxaxbxabxbxaxbxabxbxaxbxabxbxaxbxabxbxbxaxabxbxaxbxabxaxbxbxabxbxbxaxabxaxbxbxabxaxbxbxaaxbxbxbxabxbxbxaxabxaxbxbxabxbxbxaxabxbxbxaxabxbxaxbxabxaxbxbxaaxbxb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bxbxaxbxabxbxaxbxabxbxbxaxabxbxaxbxabxaxbxbxabxbxbxaxabxaxbxbxabxaxbxbxaaxbxbxbxabxbxbxaxabxaxbxbxabxbxbxaxabxbxbxaxabxbxaxbxabxaxbxbxaaxbxbxbxabxbxbxaxabxaxbxb">
    <w:name w:val="cabxbxaxbxabxbxaxbxabxbxaxbxabxbxaxbxabxbxbxaxabxbxaxbxabxaxbxbxabxbxbxaxabxaxbxbxabxaxbxbxaaxbxbxbxabxbxbxaxabxaxbxbxabxbxbxaxabxbxbxaxabxbxaxbxabxaxbxbxaaxbxb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">
    <w:name w:val="d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">
    <w:name w:val="d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">
    <w:name w:val="d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">
    <w:name w:val="d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">
    <w:name w:val="d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">
    <w:name w:val="d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">
    <w:name w:val="d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">
    <w:name w:val="d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bxbxax">
    <w:name w:val="d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">
    <w:name w:val="d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">
    <w:name w:val="d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">
    <w:name w:val="d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">
    <w:name w:val="d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bxbxaxabxbxbxax">
    <w:name w:val="d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">
    <w:name w:val="daaxbxbxb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bxbxaxabxbxbxaxaaxb">
    <w:name w:val="daaxbxbxb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">
    <w:name w:val="daaxbxbxb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">
    <w:name w:val="daaxbxbxb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">
    <w:name w:val="daaxbxbxb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ab">
    <w:name w:val="daaxbxbxbxabxbxbxa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abxb">
    <w:name w:val="daaxbxbxbxabxbxbxa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abxbxb">
    <w:name w:val="daaxbxbxbxabxbxbxa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abxbxbxa">
    <w:name w:val="daaxbxbxbxabxbxbxa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bxbxaxabxbxbxaxaaxbxbxbxabxbxbxax">
    <w:name w:val="daaxbxbxbxabxbxbxa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abxbxbxaxab">
    <w:name w:val="daaxbxbxbxabxbxbxaxabxbxbxa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abxbxbxaxabxa">
    <w:name w:val="daaxbxbxbxabxbxbxaxabxbxbxaxaaxbxb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bxbxaxabxbxbxaxaaxbxbxbxabxbxbxaxabxaxb">
    <w:name w:val="daaxbxbxbxabxbxbxaxabxbxbxaxaaxbxb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abxbxbxaxabxaxbxb">
    <w:name w:val="daaxbxbxbxabxbxbxaxabxbxbxaxaaxbxb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abxbxbxaxabxaxbxbx">
    <w:name w:val="daaxbxbxbxabxbxbxaxabxbxbxaxaaxbxb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abxbxbxaxabxaxbxbxab">
    <w:name w:val="daaxbxbxbxabxbxbxaxabxbxbxaxaaxbxb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abxbxbxaxabxaxbxbxabxa">
    <w:name w:val="daaxbxbxbxabxbxbxaxabxbxbxaxaaxbxbxbxabxbxbxa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bxbxaxabxbxbxaxaaxbxbxbxabxbxbxaxabxaxbxbxabxaxb">
    <w:name w:val="daaxbxbxbxabxbxbxaxabxbxbxaxaaxbxbxbxabxbxbxa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abxbxbxaxabxaxbxbxabxaxbxb">
    <w:name w:val="daaxbxbxbxabxbxbxaxabxbxbxaxaaxbxbxbxabxbxbxa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abxbxbxaxabxaxbxbxabxaxbxbx">
    <w:name w:val="daaxbxbxbxabxbxbxaxabxbxbxaxaaxbxbxbxabxbxbxa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abxbxbxaxabxaxbxbxabxaxbxbxab">
    <w:name w:val="daaxbxbxbxabxbxbxaxabxbxbxaxaaxbxbxbxabxbxbxa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abxbxbxaxabxaxbxbxabxaxbxbxabxa">
    <w:name w:val="daaxbxbxbxabxbxbxaxabxbxbxaxaaxbxbxbxabxbxbxaxabxaxbxb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bxbxaxabxbxbxaxaaxbxbxbxabxbxbxaxabxaxbxbxabxaxbxbxabxaxb">
    <w:name w:val="daaxbxbxbxabxbxbxaxabxbxbxaxaaxbxbxbxabxbxbxaxabxaxbxb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bxbxbxaxaaxbxbxbxabxbxbxaxabxaxbxbxabxaxbxbxabxaxbxb">
    <w:name w:val="daaxbxbxbxabxbxbxaxabxbxbxaxaaxbxbxbxabxbxbxaxabxaxbxbxabxaxbxbxabxaxbx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