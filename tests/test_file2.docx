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mortar, the binding material is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a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a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a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Lacquer paints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less durable as compared to enamel paints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consist of resin and nitro-cellulose</w:t>
      </w:r>
    </w:p>
    <w:p>
      <w:pPr>
        <w:pStyle w:val="b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alcohol as thinner</w:t>
      </w:r>
    </w:p>
    <w:p>
      <w:pPr>
        <w:pStyle w:val="b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"/>
        <w:keepNext w:val="0"/>
        <w:keepLines w:val="0"/>
        <w:pageBreakBefore w:val="0"/>
        <w:widowControl/>
        <w:spacing w:before="0" w:after="160"/>
        <w:jc w:val="left"/>
      </w:pPr>
      <w:r>
        <w:t>3. Wrought iron contains carbon upto</w:t>
      </w:r>
    </w:p>
    <w:p>
      <w:pPr>
        <w:pStyle w:val="b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bxbxbxaxaaxbxbxbx"/>
        <w:keepNext w:val="0"/>
        <w:keepLines w:val="0"/>
        <w:pageBreakBefore w:val="0"/>
        <w:widowControl/>
        <w:spacing w:before="0" w:after="160"/>
        <w:jc w:val="left"/>
      </w:pPr>
      <w:r>
        <w:t>4. Pick up the polymineralic rock from the following:</w:t>
      </w:r>
    </w:p>
    <w:p>
      <w:pPr>
        <w:pStyle w:val="b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mass concrete structures subjected to wetting and drying, the water ratio should be 0.55</w:t>
      </w:r>
    </w:p>
    <w:p>
      <w:pPr>
        <w:pStyle w:val="b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thin structures which remain continuously under water, the water-cement ratio by weight should be 0.55</w:t>
      </w:r>
    </w:p>
    <w:p>
      <w:pPr>
        <w:pStyle w:val="babxbxbxa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massive concrete structures which remain continuously under water, the water cement ratio by weight should be 0.65</w:t>
      </w:r>
    </w:p>
    <w:p>
      <w:pPr>
        <w:pStyle w:val="babxbxbxa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"/>
        <w:keepNext w:val="0"/>
        <w:keepLines w:val="0"/>
        <w:pageBreakBefore w:val="0"/>
        <w:widowControl/>
        <w:spacing w:before="0" w:after="160"/>
        <w:jc w:val="left"/>
      </w:pPr>
      <w:r>
        <w:t>6. Ultimate strength to cement is provided by</w:t>
      </w:r>
    </w:p>
    <w:p>
      <w:pPr>
        <w:pStyle w:val="babxbxbxa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bxbxbxaxaaxb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bxbxbxaxaaxb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bxbxbxaxaaxb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bxbxbxaxaaxb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7. Elastomers can extend upto</w:t>
      </w:r>
    </w:p>
    <w:p>
      <w:pPr>
        <w:pStyle w:val="babxbxbxaxaaxb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bxbxbxaxaaxb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bxbxbxaxaaxbxbxbxabxbxaxb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bxbxbxaxaaxbxbxbxabxbxaxb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bxbxbxaxaaxbxbxbxabxbxaxbxabxbxbxaxabxaxbxbxabxbxaxbx"/>
        <w:keepNext w:val="0"/>
        <w:keepLines w:val="0"/>
        <w:pageBreakBefore w:val="0"/>
        <w:widowControl/>
        <w:spacing w:before="0" w:after="160"/>
        <w:jc w:val="left"/>
      </w:pPr>
      <w:r>
        <w:t>8. Bitumen felt</w:t>
      </w:r>
    </w:p>
    <w:p>
      <w:pPr>
        <w:pStyle w:val="babxbxbxaxaaxbxbxbxabxbxaxb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bxbxbxaxaaxbxbxbxabxbxaxb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bxbxbxaxaaxbxbxbxabxbxaxb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bxbxbxaxaaxbxbxbxabxbxaxb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9. In   the   method   of   condensation polymerization,</w:t>
      </w:r>
    </w:p>
    <w:p>
      <w:pPr>
        <w:pStyle w:val="babxbxbxaxaaxbxbxbxabxbxaxb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bxbxbxaxaaxbxbxbxabxbxaxb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bxbxbxaxaaxbxbxbxabxbxaxb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bxbxbxaxaaxbxbxbxabxbxaxb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10. In the cement the compound quickest to react with water, is</w:t>
      </w:r>
    </w:p>
    <w:p>
      <w:pPr>
        <w:pStyle w:val="babxbxbxaxaaxbxbxbxabxbxaxbxabxbxbxaxabxaxbxbxabxbxa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aluminate</w:t>
      </w:r>
    </w:p>
    <w:p>
      <w:pPr>
        <w:pStyle w:val="babxbxbxaxaaxbxbxbxabxbxaxbxabxbxbxaxabxaxbxbxabxbxa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Tetra-calcium alumino-ferrite</w:t>
      </w:r>
    </w:p>
    <w:p>
      <w:pPr>
        <w:pStyle w:val="babxbxbxaxaaxbxbxbxabxbxaxbxabxbxbxaxabxaxbxbxabxbxa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silicate</w:t>
      </w:r>
    </w:p>
    <w:p>
      <w:pPr>
        <w:pStyle w:val="babxbxbxaxaaxbxbxbxabxbxaxbxabxbxbxaxabxaxbxbxabxbxa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bxbxbxaxaaxbxbxbxabxbxaxbxabxbxbxaxabxaxbxbxabxbxa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11. The initial setting time of lime-pozzolana, is</w:t>
      </w:r>
    </w:p>
    <w:p>
      <w:pPr>
        <w:pStyle w:val="babxbxbxaxaaxbxbxbxabxbxaxbxabxbxbxaxabxaxbxbxabxbxa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bxbxbxaxaaxbxbxbxabxbxaxbxabxbxbxaxabxaxbxbxabxbxa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minutes</w:t>
      </w:r>
    </w:p>
    <w:p>
      <w:pPr>
        <w:pStyle w:val="babxbxbxaxaaxbxbxbxabxbxaxbxabxbxbxaxabxaxbxbxabxbxaxb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minutes</w:t>
      </w:r>
    </w:p>
    <w:p>
      <w:pPr>
        <w:pStyle w:val="babxbxbxaxaaxbxbxbxabxbxaxbxabxbxbxaxabxaxbxbxabxbxaxb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minutes.</w:t>
      </w:r>
    </w:p>
    <w:p>
      <w:pPr>
        <w:pStyle w:val="babxbxbxaxaaxbxbxbxabxbxaxbxabxbxbxaxabxaxbxbxabxbxaxb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12. The clay to be used for manufacturing bricks for a large project, is dugout and allowed to weather throughout</w:t>
      </w:r>
    </w:p>
    <w:p>
      <w:pPr>
        <w:pStyle w:val="babxbxbxaxaaxbxbxbxabxbxaxbxabxbxbxaxabxaxbxbxabxbxaxbxabxbxbxax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monsoon</w:t>
      </w:r>
    </w:p>
    <w:p>
      <w:pPr>
        <w:pStyle w:val="babxbxbxaxaaxbxbxbxabxbxaxbxabxbxbxaxabxaxbxbxabxbxaxbxabxbxbxax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winter</w:t>
      </w:r>
    </w:p>
    <w:p>
      <w:pPr>
        <w:pStyle w:val="babxbxbxaxaaxbxbxbxabxbxaxbxabxbxbxaxabxaxbxbxabxbxaxbxabxbxbxax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summer</w:t>
      </w:r>
    </w:p>
    <w:p>
      <w:pPr>
        <w:pStyle w:val="babxbxbxaxaaxbxbxbxabxbxaxbxabxbxbxaxabxaxbxbxabxbxaxbxabxbxbxax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bxbxaxabxaxbxbxabxbxaxbxabxbxbxax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13. The rocks which are formed due to cooling of magma at a considerable depth from earth's surface are called</w:t>
      </w:r>
    </w:p>
    <w:p>
      <w:pPr>
        <w:pStyle w:val="babxbxbxaxaaxbxbxbxabxbxaxbxabxbxbxaxabxaxbxbxabxbxaxbxabxbxbxaxabxbxbxaxaaxb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bxbxbxaxaaxbxbxbxabxbxaxbxabxbxbxaxabxaxbxbxabxbxaxbxabxbxbxaxabxbxbxaxaaxb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bxbxbxaxaaxbxbxbxabxbxaxbxabxbxbxaxabxaxbxbxabxbxaxbxabxbxbxaxabxbxbxaxaaxb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bxbxbxaxaaxbxbxbxabxbxaxbxabxbxbxaxabxaxbxbxabxbxaxbxabxbxbxaxabxbxbxaxaaxb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xbxbxaxaaxbxbxbxabxbxaxbxabxbxbxaxabxaxbxbxabxbxaxbxabxbxbxaxabxbxbxaxaaxb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14. Quartzite is a</w:t>
      </w:r>
    </w:p>
    <w:p>
      <w:pPr>
        <w:pStyle w:val="babxbxbxaxaaxbxbxbxabxbxaxbxabxbxbxaxabxaxbxbxabxbxaxbxabxbxbxaxabxbxbxaxaaxb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bxbxbxaxaaxbxbxbxabxbxaxbxabxbxbxaxabxaxbxbxabxbxaxbxabxbxbxaxabxbxbxaxaaxb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bxbxbxaxaaxbxbxbxabxbxaxbxabxbxbxaxabxaxbxbxabxbxaxbxabxbxbxaxabxbxbxaxaaxbxbxb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bxbxbxaxaaxbxbxbxabxbxaxbxabxbxbxaxabxaxbxbxabxbxaxbxabxbxbxaxabxbxbxaxaaxbxbxb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bxbxbxaxaaxbxbxbxabxbxaxbxabxbxbxaxabxaxbxbxabxbxaxbxabxbxbxaxabxbxbxaxaaxbxbxb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15. The variety of pig iron used for manufacture of wrought iron, is</w:t>
      </w:r>
    </w:p>
    <w:p>
      <w:pPr>
        <w:pStyle w:val="babxbxbxaxaaxbxbxbxabxbxaxbxabxbxbxaxabxaxbxbxabxbxaxbxabxbxbxaxabxbxbxaxaaxbxbxb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xbxbxaxaaxbxbxbxabxbxaxbxabxbxbxaxabxaxbxbxabxbxaxbxabxbxbxaxabxbxbxaxaaxbxbxb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xbxbxaxaaxbxbxbxabxbxaxbxabxbxbxaxabxaxbxbxabxbxaxbxabxbxbxaxabxbxbxaxaaxbxbxbxabxbxbxaxaaxbxb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bxbxbxaxaaxbxbxbxabxbxaxbxabxbxbxaxabxaxbxbxabxbxaxbxabxbxbxaxabxbxbxaxaaxbxbxbxabxbxbxaxaaxbxb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xbxbxaxaaxbxbxbxabxbxaxbxabxbxbxaxabxaxbxbxabxbxaxbxabxbxbxaxabxbxbxaxaaxbxbxbxabxbxbxaxaaxbxb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16. Sand stone is</w:t>
      </w:r>
    </w:p>
    <w:p>
      <w:pPr>
        <w:pStyle w:val="babxbxbxaxaaxbxbxbxabxbxaxbxabxbxbxaxabxaxbxbxabxbxaxbxabxbxbxaxabxbxbxaxaaxbxbxbxabxbxbxaxaaxbxbxbxaaxb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bxbxbxaxaaxbxbxbxabxbxaxbxabxbxbxaxabxaxbxbxabxbxaxbxabxbxbxaxabxbxbxaxaaxbxbxbxabxbxbxaxaaxbxbxbxaaxb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bxbxbxaxaaxbxbxbxabxbxaxbxabxbxbxaxabxaxbxbxabxbxaxbxabxbxbxaxabxbxbxaxaaxbxbxbxabxbxbxaxaaxbxbxbxaaxb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bxbxbxaxaaxbxbxbxabxbxaxbxabxbxbxaxabxaxbxbxabxbxaxbxabxbxbxaxabxbxbxaxaaxbxbxbxabxbxbxaxaaxbxbxbxaaxb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bxbxbxaxaaxbxbxbxabxbxaxbxabxbxbxaxabxaxbxbxabxbxaxbxabxbxbxaxabxbxbxaxaaxbxbxbxabxbxbxaxaaxbxbxbxaaxb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17. If the furnace is provided with insufficient fuel at low temperatures, the type of pig iron produced, is called</w:t>
      </w:r>
    </w:p>
    <w:p>
      <w:pPr>
        <w:pStyle w:val="babxbxbxaxaaxbxbxbxabxbxaxbxabxbxbxaxabxaxbxbxabxbxaxbxabxbxbxaxabxbxbxaxaaxbxbxbxabxbxbxaxaaxbxbxbxaaxb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xbxbxaxaaxbxbxbxabxbxaxbxabxbxbxaxabxaxbxbxabxbxaxbxabxbxbxaxabxbxbxaxaaxbxbxbxabxbxbxaxaaxbxbxbxaaxbxbxb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xbxbxaxaaxbxbxbxabxbxaxbxabxbxbxaxabxaxbxbxabxbxaxbxabxbxbxaxabxbxbxaxaaxbxbxbxabxbxbxaxaaxbxbxbxaaxbxbxbxabxbxbxa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bxbxbxaxaaxbxbxbxabxbxaxbxabxbxbxaxabxaxbxbxabxbxaxbxabxbxbxaxabxbxbxaxaaxbxbxbxabxbxbxaxaaxbxbxbxaaxbxbxbxabxbxbxa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xbxbxaxaaxbxbxbxabxbxaxbxabxbxbxaxabxaxbxbxabxbxaxbxabxbxbxaxabxbxbxaxaaxbxbxbxabxbxbxaxaaxbxbxbxaaxbxbxbxabxbxbxaxabxbxaxbxaaxbxbxbxabxbxaxbx"/>
        <w:keepNext w:val="0"/>
        <w:keepLines w:val="0"/>
        <w:pageBreakBefore w:val="0"/>
        <w:widowControl/>
        <w:spacing w:before="0" w:after="160"/>
        <w:jc w:val="left"/>
      </w:pPr>
      <w:r>
        <w:t>18. Stainless steel contains</w:t>
      </w:r>
    </w:p>
    <w:p>
      <w:pPr>
        <w:pStyle w:val="babxbxbxaxaaxbxbxbxabxbxaxbxabxbxbxaxabxaxbxbxabxbxaxbxabxbxbxaxabxbxbxaxaaxbxbxbxabxbxbxaxaaxbxbxbxaaxbxbxbxabxbxbxaxabxbxa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bxbxbxaxaaxbxbxbxabxbxaxbxabxbxbxaxabxaxbxbxabxbxaxbxabxbxbxaxabxbxbxaxaaxbxbxbxabxbxbxaxaaxbxbxbxaaxbxbxbxabxbxbxaxabxbxa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bxbxbxaxaaxbxbxbxabxbxaxbxabxbxbxaxabxaxbxbxabxbxaxbxabxbxbxaxabxbxbxaxaaxbxbxbxabxbxbxaxaaxbxbxbxaaxbxbxbxabxbxbxaxabxbxa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bxbxbxaxaaxbxbxbxabxbxaxbxabxbxbxaxabxaxbxbxabxbxaxbxabxbxbxaxabxbxbxaxaaxbxbxbxabxbxbxaxaaxbxbxbxaaxbxbxbxabxbxbxaxabxbxa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bxbxbxaxaaxbxbxbxabxbxaxbxabxbxbxaxabxaxbxbxabxbxaxbxabxbxbxaxabxbxbxaxaaxbxbxbxabxbxbxaxaaxbxbxbxaaxbxbxbxabxbxbxaxabxbxa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19. Pick up the hypabyssal rock from the following:</w:t>
      </w:r>
    </w:p>
    <w:p>
      <w:pPr>
        <w:pStyle w:val="babxbxbxaxaaxbxbxbxabxbxaxbxabxbxbxaxabxaxbxbxabxbxaxbxabxbxbxaxabxbxbxaxaaxbxbxbxabxbxbxaxaaxbxbxbxaaxbxbxbxabxbxbxaxabxbxaxb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bxbxbxaxaaxbxbxbxabxbxaxbxabxbxbxaxabxaxbxbxabxbxaxbxabxbxbxaxabxbxbxaxaaxbxbxbxabxbxbxaxaaxbxbxbxaaxbxbxbxabxbxbxaxabxbxaxbxaaxbxbxb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bxbxbxaxaaxbxbxbxabxbxaxbxabxbxbxaxabxaxbxbxabxbxaxbxabxbxbxaxabxbxbxaxaaxbxbxbxabxbxbxaxaaxbxbxbxaaxbxbxbxabxbxbxaxabxbxaxbxaaxbxbxb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bxbxbxaxaaxbxbxbxabxbxaxbxabxbxbxaxabxaxbxbxabxbxaxbxabxbxbxaxabxbxbxaxaaxbxbxbxabxbxbxaxaaxbxbxbxaaxbxbxbxabxbxbxaxabxbxaxbxaaxbxbxb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aaxbxbxbxabxbxbxaxaaxbxbxbxaaxbxbxbxabxbxbxaxabxbxaxbxaaxbxbxbxabxbxaxbxaaxbxbxbxabxaxbxbx"/>
        <w:keepNext w:val="0"/>
        <w:keepLines w:val="0"/>
        <w:pageBreakBefore w:val="0"/>
        <w:widowControl/>
        <w:spacing w:before="0" w:after="160"/>
        <w:jc w:val="left"/>
      </w:pPr>
      <w:r>
        <w:t>20. Depending on the chemical composition and mechanical properties, iron may be classified as</w:t>
      </w:r>
    </w:p>
    <w:p>
      <w:pPr>
        <w:pStyle w:val="babxbxbxaxaaxbxbxbxabxbxaxbxabxbxbxaxabxaxbxbxabxbxaxbxabxbxbxaxabxbxbxaxaaxbxbxbxabxbxbxaxaaxbxbxbxaaxbxbxbxabxbxbxaxabxbxaxbxaaxbxbxbx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babxbxbxaxaaxbxbxbxabxbxaxbxabxbxbxaxabxaxbxbxabxbxaxbxabxbxbxaxabxbxbxaxaaxbxbxbxabxbxbxaxaaxbxbxbxaaxbxbxbxabxbxbxaxabxbxaxbxaaxbxbxbxabxbxa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babxbxbxaxaaxbxbxbxabxbxaxbxabxbxbxaxabxaxbxbxabxbxaxbxabxbxbxaxabxbxbxaxaaxbxbxbxabxbxbxaxaaxbxbxbxaaxbxbxbxabxbxbxaxabxbxaxbxaaxbxbxbxabxbxa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babxbxbxaxaaxbxbxbxabxbxaxbxabxbxbxaxabxaxbxbxabxbxaxbxabxbxbxaxabxbxbxaxaaxbxbxbxabxbxbxaxaaxbxbxbxaaxbxbxbxabxbxbxaxabxbxaxbxaaxbxbxbxabxbxa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aaxbxbxbxabxbxbxaxaaxbxbxbxaaxbxbxbxabxbxbxaxabxbxaxbxaaxbxbxbxabxbxa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21. Wrought iron contains carbon about</w:t>
      </w:r>
    </w:p>
    <w:p>
      <w:pPr>
        <w:pStyle w:val="babxbxbxaxaaxbxbxbxabxbxaxbxabxbxbxaxabxaxbxbxabxbxaxbxabxbxbxaxabxbxbxaxaaxbxbxbxabxbxbxaxaaxbxbxbxaaxbxbxbxabxbxbxaxabxbxaxbxaaxbxbxbxabxbxa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bxbxbxaxaaxbxbxbxabxbxaxbxabxbxbxaxabxaxbxbxabxbxaxbxabxbxbxaxabxbxbxaxaaxbxbxbxabxbxbxaxaaxbxbxbxaaxbxbxbxabxbxbxaxabxbxaxbxaaxbxbxbxabxbxa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bxbxbxaxaaxbxbxbxabxbxaxbxabxbxbxaxabxaxbxbxabxbxaxbxabxbxbxaxabxbxbxaxaaxbxbxbxabxbxbxaxaaxbxbxbxaaxbxbxbxabxbxbxaxabxbxaxbxaaxbxbxbxabxbxaxbxaaxb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bxbxbxaxaaxbxbxbxabxbxaxbxabxbxbxaxabxaxbxbxabxbxaxbxabxbxbxaxabxbxbxaxaaxbxbxbxabxbxbxaxaaxbxbxbxaaxbxbxbxabxbxbxaxabxbxaxbxaaxbxbxbxabxbxaxbxaaxb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main constituent of fly-ash, is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oxide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c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ferrous oxide</w:t>
      </w:r>
    </w:p>
    <w:p>
      <w:pPr>
        <w:pStyle w:val="c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xbxbxax"/>
        <w:keepNext w:val="0"/>
        <w:keepLines w:val="0"/>
        <w:pageBreakBefore w:val="0"/>
        <w:widowControl/>
        <w:spacing w:before="0" w:after="160"/>
        <w:jc w:val="left"/>
      </w:pPr>
      <w:r>
        <w:t>23. Bitumen in</w:t>
      </w:r>
    </w:p>
    <w:p>
      <w:pPr>
        <w:pStyle w:val="c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solid state, is called asphalt</w:t>
      </w:r>
    </w:p>
    <w:p>
      <w:pPr>
        <w:pStyle w:val="c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 fluid state, is called mineral tar</w:t>
      </w:r>
    </w:p>
    <w:p>
      <w:pPr>
        <w:pStyle w:val="c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fluid state, is called petroleum</w:t>
      </w:r>
    </w:p>
    <w:p>
      <w:pPr>
        <w:pStyle w:val="c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"/>
        <w:keepNext w:val="0"/>
        <w:keepLines w:val="0"/>
        <w:pageBreakBefore w:val="0"/>
        <w:widowControl/>
        <w:spacing w:before="0" w:after="160"/>
        <w:jc w:val="left"/>
      </w:pPr>
      <w:r>
        <w:t>24. The plastics made from cellulose resin</w:t>
      </w:r>
    </w:p>
    <w:p>
      <w:pPr>
        <w:pStyle w:val="c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as clear as glass</w:t>
      </w:r>
    </w:p>
    <w:p>
      <w:pPr>
        <w:pStyle w:val="c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tough and strong</w:t>
      </w:r>
    </w:p>
    <w:p>
      <w:pPr>
        <w:pStyle w:val="c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excellent electrical properties</w:t>
      </w:r>
    </w:p>
    <w:p>
      <w:pPr>
        <w:pStyle w:val="c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"/>
        <w:keepNext w:val="0"/>
        <w:keepLines w:val="0"/>
        <w:pageBreakBefore w:val="0"/>
        <w:widowControl/>
        <w:spacing w:before="0" w:after="160"/>
        <w:jc w:val="left"/>
      </w:pPr>
      <w:r>
        <w:t>25. Kaolin is chemically classified as</w:t>
      </w:r>
    </w:p>
    <w:p>
      <w:pPr>
        <w:pStyle w:val="c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c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c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c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c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26. Which one of the following is acid resistant asbestos:</w:t>
      </w:r>
    </w:p>
    <w:p>
      <w:pPr>
        <w:pStyle w:val="c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cabxbxbxa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cabxbxbxa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cabxbxbxa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27. Due to attack of dry rot, the timber</w:t>
      </w:r>
    </w:p>
    <w:p>
      <w:pPr>
        <w:pStyle w:val="cabxbxbxa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cracks</w:t>
      </w:r>
    </w:p>
    <w:p>
      <w:pPr>
        <w:pStyle w:val="cabxbxbxaxabxbxbxa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</w:t>
      </w:r>
    </w:p>
    <w:p>
      <w:pPr>
        <w:pStyle w:val="cabxbxbxaxabxbxbxaxabxbxbxa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reduces to powder</w:t>
      </w:r>
    </w:p>
    <w:p>
      <w:pPr>
        <w:pStyle w:val="cabxbxbxaxabxbxbxaxabxbxbxa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bxbxbxaxabxbxbxaxabxaxbxbxabxbxbxaxabxbxaxbx"/>
        <w:keepNext w:val="0"/>
        <w:keepLines w:val="0"/>
        <w:pageBreakBefore w:val="0"/>
        <w:widowControl/>
        <w:spacing w:before="0" w:after="160"/>
        <w:jc w:val="left"/>
      </w:pPr>
      <w:r>
        <w:t>28. Brittleness of cold is due to an excess of</w:t>
      </w:r>
    </w:p>
    <w:p>
      <w:pPr>
        <w:pStyle w:val="cabxbxbxaxabxbxbxaxabxbxbxa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cabxbxbxaxabxbxbxaxabxbxbxa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cabxbxbxaxabxbxbxaxabxbxbxa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cabxbxbxaxabxbxbxaxabxbxbxa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cabxbxbxaxabxbxbxaxabxbxbxaxabxa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29. For the manufacture of Portland cement, the proportions of raw materials used, are</w:t>
      </w:r>
    </w:p>
    <w:p>
      <w:pPr>
        <w:pStyle w:val="cabxbxbxaxabxbxbxaxabxbxbxaxabxaxbxb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cabxbxbxaxabxbxbxaxabxbxbxaxabxaxbxb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cabxbxbxaxabxbxbxaxabxbxbxaxabxaxbxb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cabxbxbxaxabxbxbxaxabxbxbxaxabxaxbxb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cabxbxbxaxabxbxbxaxabxbxbxaxabxaxbxb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30. Asbestos cement</w:t>
      </w:r>
    </w:p>
    <w:p>
      <w:pPr>
        <w:pStyle w:val="cabxbxbxaxabxbxbxaxabxbxbxaxabxaxbxbxabxbxbxa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brittle</w:t>
      </w:r>
    </w:p>
    <w:p>
      <w:pPr>
        <w:pStyle w:val="cabxbxbxaxabxbxbxaxabxbxbxaxabxaxbxbxabxbxbxa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warps due to changes in humidity</w:t>
      </w:r>
    </w:p>
    <w:p>
      <w:pPr>
        <w:pStyle w:val="cabxbxbxaxabxbxbxaxabxbxbxaxabxaxbxbxabxbxbxaxabxbxa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is lowered when saturated by water</w:t>
      </w:r>
    </w:p>
    <w:p>
      <w:pPr>
        <w:pStyle w:val="cabxbxbxaxabxbxbxaxabxbxbxaxabxaxbxbxabxbxbxaxabxbxa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31. Gniess is obtained from</w:t>
      </w:r>
    </w:p>
    <w:p>
      <w:pPr>
        <w:pStyle w:val="cabxbxbxaxabxbxbxaxabxbxbxaxabxaxbxbxabxbxbxaxabxbxaxb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cabxbxbxaxabxbxbxaxabxbxbxaxabxaxbxbxabxbxbxaxabxbxaxb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cabxbxbxaxabxbxbxaxabxbxbxaxabxaxbxbxabxbxbxaxabxbxaxb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cabxbxbxaxabxbxbxaxabxbxbxaxabxaxbxbxabxbxbxaxabxbxaxb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cabxbxbxaxabxbxbxaxabxbxbxaxabxaxbxbxabxbxbxaxabxbxaxb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32. Galvanising means covering iron with a thin coat of</w:t>
      </w:r>
    </w:p>
    <w:p>
      <w:pPr>
        <w:pStyle w:val="cabxbxbxaxabxbxbxaxabxbxbxaxabxaxbxbxabxbxbxaxabxbxaxb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tin</w:t>
      </w:r>
    </w:p>
    <w:p>
      <w:pPr>
        <w:pStyle w:val="cabxbxbxaxabxbxbxaxabxbxbxaxabxaxbxbxabxbxbxaxabxbxaxbxabxbxa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</w:t>
      </w:r>
    </w:p>
    <w:p>
      <w:pPr>
        <w:pStyle w:val="cabxbxbxaxabxbxbxaxabxbxbxaxabxaxbxbxabxbxbxaxabxbxaxbxabxbxa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</w:t>
      </w:r>
    </w:p>
    <w:p>
      <w:pPr>
        <w:pStyle w:val="cabxbxbxaxabxbxbxaxabxbxbxaxabxaxbxbxabxbxbxaxabxbxaxbxabxbxa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 tar.</w:t>
      </w:r>
    </w:p>
    <w:p>
      <w:pPr>
        <w:pStyle w:val="cabxbxbxaxabxbxbxaxabxbxbxaxabxaxbxbxabxbxbxaxabxbxaxbxabxbxa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33. For preparing porcelains, the clay should be</w:t>
      </w:r>
    </w:p>
    <w:p>
      <w:pPr>
        <w:pStyle w:val="cabxbxbxaxabxbxbxaxabxbxbxaxabxaxbxbxabxbxbxaxabxbxaxbxabxbxaxb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sufficiently pure</w:t>
      </w:r>
    </w:p>
    <w:p>
      <w:pPr>
        <w:pStyle w:val="cabxbxbxaxabxbxbxaxabxbxbxaxabxaxbxbxabxbxbxaxabxbxaxbxabxbxaxb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high degree of tanacity</w:t>
      </w:r>
    </w:p>
    <w:p>
      <w:pPr>
        <w:pStyle w:val="cabxbxbxaxabxbxbxaxabxbxbxaxabxaxbxbxabxbxbxaxabxbxaxbxabxbxaxbxaaxbxbxb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good plasticity</w:t>
      </w:r>
    </w:p>
    <w:p>
      <w:pPr>
        <w:pStyle w:val="cabxbxbxaxabxbxbxaxabxbxbxaxabxaxbxbxabxbxbxaxabxbxaxbxabxbxaxbxaaxbxbxb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34. Polymerization helps to improve the property of</w:t>
      </w:r>
    </w:p>
    <w:p>
      <w:pPr>
        <w:pStyle w:val="cabxbxbxaxabxbxbxaxabxbxbxaxabxaxbxbxabxbxbxaxabxbxaxbxabxbxaxbxaaxbxbxb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bxbxbxaxabxbxbxaxabxbxbxaxabxaxbxbxabxbxbxaxabxbxaxbxabxbxaxbxaaxbxbxbxabxbxbxa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rigidity</w:t>
      </w:r>
    </w:p>
    <w:p>
      <w:pPr>
        <w:pStyle w:val="cabxbxbxaxabxbxbxaxabxbxbxaxabxaxbxbxabxbxbxaxabxbxaxbxabxbxaxbxaaxbxbxbxabxbxbxa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cabxbxbxaxabxbxbxaxabxbxbxaxabxaxbxbxabxbxbxaxabxbxaxbxabxbxaxbxaaxbxbxbxabxbxbxa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xbxbxaxabxbxbxaxabxbxbxaxabxaxbxbxabxbxbxaxabxbxaxbxabxbxaxbxaaxbxbxbxabxbxbxa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35. Good quality stones must</w:t>
      </w:r>
    </w:p>
    <w:p>
      <w:pPr>
        <w:pStyle w:val="cabxbxbxaxabxbxbxaxabxbxbxaxabxaxbxbxabxbxbxaxabxbxaxbxabxbxaxbxaaxbxbxbxabxbxbxa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cabxbxbxaxabxbxbxaxabxbxbxaxabxaxbxbxabxbxbxaxabxbxaxbxabxbxaxbxaaxbxbxbxabxbxbxaxabxbxbxa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cabxbxbxaxabxbxbxaxabxbxbxaxabxaxbxbxabxbxbxaxabxbxaxbxabxbxaxbxaaxbxbxbxabxbxbxaxabxbxbxa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cabxbxbxaxabxbxbxaxabxbxbxaxabxaxbxbxabxbxbxaxabxbxaxbxabxbxaxbxaaxbxbxbxabxbxbxaxabxbxbxa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36. Sewer pipes are made of</w:t>
      </w:r>
    </w:p>
    <w:p>
      <w:pPr>
        <w:pStyle w:val="cabxbxbxaxabxbxbxaxabxbxbxaxabxaxbxbxabxbxbxaxabxbxaxbxabxbxaxbxaaxbxbxbxabxbxbxaxabxbxbxaxabxaxbxb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ware</w:t>
      </w:r>
    </w:p>
    <w:p>
      <w:pPr>
        <w:pStyle w:val="cabxbxbxaxabxbxbxaxabxbxbxaxabxaxbxbxabxbxbxaxabxbxaxbxabxbxaxbxaaxbxbxbxabxbxbxaxabxbxbxaxabxaxbxb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refractory clay</w:t>
      </w:r>
    </w:p>
    <w:p>
      <w:pPr>
        <w:pStyle w:val="cabxbxbxaxabxbxbxaxabxbxbxaxabxaxbxbxabxbxbxaxabxbxaxbxabxbxaxbxaaxbxbxbxabxbxbxaxabxbxbxaxabxaxbxb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terracota</w:t>
      </w:r>
    </w:p>
    <w:p>
      <w:pPr>
        <w:pStyle w:val="cabxbxbxaxabxbxbxaxabxbxbxaxabxaxbxbxabxbxbxaxabxbxaxbxabxbxaxbxaaxbxbxbxabxbxbxaxabxbxbxaxabxaxbxb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37. Fibre glass</w:t>
      </w:r>
    </w:p>
    <w:p>
      <w:pPr>
        <w:pStyle w:val="cabxbxbxaxabxbxbxaxabxbxbxaxabxaxbxbxabxbxbxaxabxbxaxbxabxbxaxbxaaxbxbxbxabxbxbxaxabxbxbxaxabxaxbxb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cabxbxbxaxabxbxbxaxabxbxbxaxabxaxbxbxabxbxbxaxabxbxaxbxabxbxaxbxaaxbxbxbxabxbxbxaxabxbxbxaxabxaxbxb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cabxbxbxaxabxbxbxaxabxbxbxaxabxaxbxbxabxbxbxaxabxbxaxbxabxbxaxbxaaxbxbxbxabxbxbxaxabxbxbxaxabxaxbxbxabxbxbxa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cabxbxbxaxabxbxbxaxabxbxbxaxabxaxbxbxabxbxbxaxabxbxaxbxabxbxaxbxaaxbxbxbxabxbxbxaxabxbxbxaxabxaxbxbxabxbxbxa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bxbxbxaxabxbxbxaxabxbxbxaxabxaxbxbxabxbxbxaxabxbxaxbxabxbxaxbxaaxbxbxbxabxbxbxaxabxbxbxaxabxaxbxbxabxbxbxa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cabxbxbxaxabxbxbxaxabxbxbxaxabxaxbxbxabxbxbxaxabxbxaxbxabxbxaxbxaaxbxbxbxabxbxbxaxabxbxbxaxabxaxbxbxabxbxbxaxabxbxbxa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cabxbxbxaxabxbxbxaxabxbxbxaxabxaxbxbxabxbxbxaxabxbxaxbxabxbxaxbxaaxbxbxbxabxbxbxaxabxbxbxaxabxaxbxbxabxbxbxaxabxbxbxa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cabxbxbxaxabxbxbxaxabxbxbxaxabxaxbxbxabxbxbxaxabxbxaxbxabxbxaxbxaaxbxbxbxabxbxbxaxabxbxbxaxabxaxbxbxabxbxbxaxabxbxbxa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xbxbxaxabxbxbxaxabxbxbxaxabxaxbxbxabxbxbxaxabxbxaxbxabxbxaxbxaaxbxbxbxabxbxbxaxabxbxbxaxabxaxbxbxabxbxbxaxabxbxbxa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stone arches, the stones are placed with their natural beds radial</w:t>
      </w:r>
    </w:p>
    <w:p>
      <w:pPr>
        <w:pStyle w:val="cabxbxbxaxabxbxbxaxabxbxbxaxabxaxbxbxabxbxbxaxabxbxaxbxabxbxaxbxaaxbxbxbxabxbxbxaxabxbxbxaxabxaxbxbxabxbxbxaxabxbxbxaxabxbxbxa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cornices, the stones are placed with their natural beds as vertical</w:t>
      </w:r>
    </w:p>
    <w:p>
      <w:pPr>
        <w:pStyle w:val="cabxbxbxaxabxbxbxaxabxbxbxaxabxaxbxbxabxbxbxaxabxbxaxbxabxbxaxbxaaxbxbxbxabxbxbxaxabxbxbxaxabxaxbxbxabxbxbxaxabxbxbxaxabxbxbxa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stone walls, the stones are placed with their natural beds as horizontal</w:t>
      </w:r>
    </w:p>
    <w:p>
      <w:pPr>
        <w:pStyle w:val="cabxbxbxaxabxbxbxaxabxbxbxaxabxaxbxbxabxbxbxaxabxbxaxbxabxbxaxbxaaxbxbxbxabxbxbxaxabxbxbxaxabxaxbxbxabxbxbxaxabxbxbxaxabxbxbxa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40. The commonly used colour pigment in paints, is</w:t>
      </w:r>
    </w:p>
    <w:p>
      <w:pPr>
        <w:pStyle w:val="cabxbxbxaxabxbxbxaxabxbxbxaxabxaxbxbxabxbxbxaxabxbxaxbxabxbxaxbxaaxbxbxbxabxbxbxaxabxbxbxaxabxaxbxbxabxbxbxaxabxbxbxaxabxbxbxa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cabxbxbxaxabxbxbxaxabxbxbxaxabxaxbxbxabxbxbxaxabxbxaxbxabxbxaxbxaaxbxbxbxabxbxbxaxabxbxbxaxabxaxbxbxabxbxbxaxabxbxbxaxabxbxbxa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bxbxbxaxabxbxbxaxabxbxbxaxabxaxbxbxabxbxbxaxabxbxaxbxabxbxaxbxaaxbxbxbxabxbxbxaxabxbxbxaxabxaxbxbxabxbxbxaxabxbxbxaxabxbxbxa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cabxbxbxaxabxbxbxaxabxbxbxaxabxaxbxbxabxbxbxaxabxbxaxbxabxbxaxbxaaxbxbxbxabxbxbxaxabxbxbxaxabxaxbxbxabxbxbxaxabxbxbxaxabxbxbxa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41. Varnish is a transparent or semi-transparent solution of resinuous substances in</w:t>
      </w:r>
    </w:p>
    <w:p>
      <w:pPr>
        <w:pStyle w:val="cabxbxbxaxabxbxbxaxabxbxbxaxabxaxbxbxabxbxbxaxabxbxaxbxabxbxaxbxaaxbxbxbxabxbxbxaxabxbxbxaxabxaxbxbxabxbxbxaxabxbxbxaxabxbxbxax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cabxbxbxaxabxbxbxaxabxbxbxaxabxaxbxbxabxbxbxaxabxbxaxbxabxbxaxbxaaxbxbxbxabxbxbxaxabxbxbxaxabxaxbxbxabxbxbxaxabxbxbxaxabxbxbxax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cabxbxbxaxabxbxbxaxabxbxbxaxabxaxbxbxabxbxbxaxabxbxaxbxabxbxaxbxaaxbxbxbxabxbxbxaxabxbxbxaxabxaxbxbxabxbxbxaxabxbxbxaxabxbxbxaxaaxb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cabxbxbxaxabxbxbxaxabxbxbxaxabxaxbxbxabxbxbxaxabxbxaxbxabxbxaxbxaaxbxbxbxabxbxbxaxabxbxbxaxabxaxbxbxabxbxbxaxabxbxbxaxabxbxbxaxaaxb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Initial setting time of cement for asbestos cement products should be not less than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minutes</w:t>
      </w:r>
    </w:p>
    <w:p>
      <w:pPr>
        <w:pStyle w:val="d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minutes</w:t>
      </w:r>
    </w:p>
    <w:p>
      <w:pPr>
        <w:pStyle w:val="d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minutes.</w:t>
      </w:r>
    </w:p>
    <w:p>
      <w:pPr>
        <w:pStyle w:val="dabxbxbxax"/>
        <w:keepNext w:val="0"/>
        <w:keepLines w:val="0"/>
        <w:pageBreakBefore w:val="0"/>
        <w:widowControl/>
        <w:spacing w:before="0" w:after="160"/>
        <w:jc w:val="left"/>
      </w:pPr>
      <w:r>
        <w:t>43. The variety of pig iron used for the manufacture of steel by Bessemer process, is</w:t>
      </w:r>
    </w:p>
    <w:p>
      <w:pPr>
        <w:pStyle w:val="d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d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pig</w:t>
      </w:r>
    </w:p>
    <w:p>
      <w:pPr>
        <w:pStyle w:val="d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d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dabxbxbxaxaaxbxbxbx"/>
        <w:keepNext w:val="0"/>
        <w:keepLines w:val="0"/>
        <w:pageBreakBefore w:val="0"/>
        <w:widowControl/>
        <w:spacing w:before="0" w:after="160"/>
        <w:jc w:val="left"/>
      </w:pPr>
      <w:r>
        <w:t>44. For melting one tonne of cast iron</w:t>
      </w:r>
    </w:p>
    <w:p>
      <w:pPr>
        <w:pStyle w:val="d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d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d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d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"/>
        <w:keepNext w:val="0"/>
        <w:keepLines w:val="0"/>
        <w:pageBreakBefore w:val="0"/>
        <w:widowControl/>
        <w:spacing w:before="0" w:after="160"/>
        <w:jc w:val="left"/>
      </w:pPr>
      <w:r>
        <w:t>45. For filling cracks in masonry structures, the type of bitumen used, is</w:t>
      </w:r>
    </w:p>
    <w:p>
      <w:pPr>
        <w:pStyle w:val="d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cut-back bitumen</w:t>
      </w:r>
    </w:p>
    <w:p>
      <w:pPr>
        <w:pStyle w:val="d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bitumen-emulsion</w:t>
      </w:r>
    </w:p>
    <w:p>
      <w:pPr>
        <w:pStyle w:val="d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blown bitumen</w:t>
      </w:r>
    </w:p>
    <w:p>
      <w:pPr>
        <w:pStyle w:val="d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bitumen.</w:t>
      </w:r>
    </w:p>
    <w:p>
      <w:pPr>
        <w:pStyle w:val="d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46. Plastic</w:t>
      </w:r>
    </w:p>
    <w:p>
      <w:pPr>
        <w:pStyle w:val="d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dabxbxbxa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dabxbxbxa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dabxbxbxa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47. Vanadium steel is generally used for</w:t>
      </w:r>
    </w:p>
    <w:p>
      <w:pPr>
        <w:pStyle w:val="dabxbxbxa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dabxbxbxa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dabxbxbxa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dabxbxbxa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dabxbxbxa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bxbxbxax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dabxbxbxax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dabxbxbxaxaaxb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dabxbxbxaxaaxb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49. The process of manufacturing steel by heating short lengths of wrought iron bars mixed with charcoal in fire clay crucibles and collecting the molten iron into moulds, is known as</w:t>
      </w:r>
    </w:p>
    <w:p>
      <w:pPr>
        <w:pStyle w:val="dabxbxbxaxaaxbxbxb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dabxbxbxaxaaxbxbxbxabxbxbxaxabxbxbxa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dabxbxbxaxaaxbxbxbxabxbxbxaxabxbxbxa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dabxbxbxaxaaxbxbxbxabxbxbxaxabxbxbxa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xb">
    <w:name w:val="a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">
    <w:name w:val="a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xb">
    <w:name w:val="a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">
    <w:name w:val="b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">
    <w:name w:val="b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">
    <w:name w:val="b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">
    <w:name w:val="b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">
    <w:name w:val="b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">
    <w:name w:val="b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">
    <w:name w:val="b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">
    <w:name w:val="b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">
    <w:name w:val="b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">
    <w:name w:val="b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">
    <w:name w:val="b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">
    <w:name w:val="b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">
    <w:name w:val="b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">
    <w:name w:val="b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">
    <w:name w:val="b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">
    <w:name w:val="babxbxbxa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">
    <w:name w:val="babxbxbxa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">
    <w:name w:val="babxbxbxa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">
    <w:name w:val="babxbxbxa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">
    <w:name w:val="babxbxbxaxaaxb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">
    <w:name w:val="babxbxbxaxaaxb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">
    <w:name w:val="babxbxbxaxaaxb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">
    <w:name w:val="babxbxbxaxaaxb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">
    <w:name w:val="babxbxbxaxaaxb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">
    <w:name w:val="babxbxbxaxaaxb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">
    <w:name w:val="babxbxbxaxaaxbxbxbxabxbxaxb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">
    <w:name w:val="babxbxbxaxaaxbxbxbxabxbxaxb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">
    <w:name w:val="babxbxbxaxaaxbxbxbxabxbxaxb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">
    <w:name w:val="babxbxbxaxaaxbxbxbxabxbxaxb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">
    <w:name w:val="babxbxbxaxaaxbxbxbxabxbxaxb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">
    <w:name w:val="babxbxbxaxaaxbxbxbxabxbxaxb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">
    <w:name w:val="babxbxbxaxaaxbxbxbxabxbxaxb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">
    <w:name w:val="babxbxbxaxaaxbxbxbxabxbxaxb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">
    <w:name w:val="babxbxbxaxaaxbxbxbxabxbxaxb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">
    <w:name w:val="babxbxbxaxaaxbxbxbxabxbxaxb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">
    <w:name w:val="babxbxbxaxaaxbxbxbxabxbxaxb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">
    <w:name w:val="babxbxbxaxaaxbxbxbxabxbxaxb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">
    <w:name w:val="babxbxbxaxaaxbxbxbxabxbxaxb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">
    <w:name w:val="babxbxbxaxaaxbxbxbxabxbxaxbxabxbxbxaxabxaxbxbxabxbxa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">
    <w:name w:val="babxbxbxaxaaxbxbxbxabxbxaxbxabxbxbxaxabxaxbxbxabxbxa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">
    <w:name w:val="babxbxbxaxaaxbxbxbxabxbxaxbxabxbxbxaxabxaxbxbxabxbxa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">
    <w:name w:val="babxbxbxaxaaxbxbxbxabxbxaxbxabxbxbxaxabxaxbxbxabxbxa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">
    <w:name w:val="babxbxbxaxaaxbxbxbxabxbxaxbxabxbxbxaxabxaxbxbxabxbxa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">
    <w:name w:val="babxbxbxaxaaxbxbxbxabxbxaxbxabxbxbxaxabxaxbxbxabxbxa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">
    <w:name w:val="babxbxbxaxaaxbxbxbxabxbxaxbxabxbxbxaxabxaxbxbxabxbxa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">
    <w:name w:val="babxbxbxaxaaxbxbxbxabxbxaxbxabxbxbxaxabxaxbxbxabxbxaxb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">
    <w:name w:val="babxbxbxaxaaxbxbxbxabxbxaxbxabxbxbxaxabxaxbxbxabxbxaxb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">
    <w:name w:val="babxbxbxaxaaxbxbxbxabxbxaxbxabxbxbxaxabxaxbxbxabxbxaxb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">
    <w:name w:val="babxbxbxaxaaxbxbxbxabxbxaxbxabxbxbxaxabxaxbxbxabxbxaxbxabxbxbxax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">
    <w:name w:val="babxbxbxaxaaxbxbxbxabxbxaxbxabxbxbxaxabxaxbxbxabxbxaxbxabxbxbxax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">
    <w:name w:val="babxbxbxaxaaxbxbxbxabxbxaxbxabxbxbxaxabxaxbxbxabxbxaxbxabxbxbxax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">
    <w:name w:val="babxbxbxaxaaxbxbxbxabxbxaxbxabxbxbxaxabxaxbxbxabxbxaxbxabxbxbxax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">
    <w:name w:val="babxbxbxaxaaxbxbxbxabxbxaxbxabxbxbxaxabxaxbxbxabxbxaxbxabxbxbxax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">
    <w:name w:val="babxbxbxaxaaxbxbxbxabxbxaxbxabxbxbxaxabxaxbxbxabxbxaxbxabxbxbxaxabxbxbxaxaaxb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">
    <w:name w:val="babxbxbxaxaaxbxbxbxabxbxaxbxabxbxbxaxabxaxbxbxabxbxaxbxabxbxbxaxabxbxbxaxaaxb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">
    <w:name w:val="babxbxbxaxaaxbxbxbxabxbxaxbxabxbxbxaxabxaxbxbxabxbxaxbxabxbxbxaxabxbxbxaxaaxb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">
    <w:name w:val="babxbxbxaxaaxbxbxbxabxbxaxbxabxbxbxaxabxaxbxbxabxbxaxbxabxbxbxaxabxbxbxaxaaxb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">
    <w:name w:val="babxbxbxaxaaxbxbxbxabxbxaxbxabxbxbxaxabxaxbxbxabxbxaxbxabxbxbxaxabxbxbxaxaaxb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">
    <w:name w:val="babxbxbxaxaaxbxbxbxabxbxaxbxabxbxbxaxabxaxbxbxabxbxaxbxabxbxbxaxabxbxbxaxaaxb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">
    <w:name w:val="babxbxbxaxaaxbxbxbxabxbxaxbxabxbxbxaxabxaxbxbxabxbxaxbxabxbxbxaxabxbxbxaxaaxb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">
    <w:name w:val="babxbxbxaxaaxbxbxbxabxbxaxbxabxbxbxaxabxaxbxbxabxbxaxbxabxbxbxaxabxbxbxaxaaxbxbxb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">
    <w:name w:val="babxbxbxaxaaxbxbxbxabxbxaxbxabxbxbxaxabxaxbxbxabxbxaxbxabxbxbxaxabxbxbxaxaaxbxbxb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">
    <w:name w:val="babxbxbxaxaaxbxbxbxabxbxaxbxabxbxbxaxabxaxbxbxabxbxaxbxabxbxbxaxabxbxbxaxaaxbxbxb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">
    <w:name w:val="babxbxbxaxaaxbxbxbxabxbxaxbxabxbxbxaxabxaxbxbxabxbxaxbxabxbxbxaxabxbxbxaxaaxbxbxb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">
    <w:name w:val="babxbxbxaxaaxbxbxbxabxbxaxbxabxbxbxaxabxaxbxbxabxbxaxbxabxbxbxaxabxbxbxaxaaxbxbxb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">
    <w:name w:val="babxbxbxaxaaxbxbxbxabxbxaxbxabxbxbxaxabxaxbxbxabxbxaxbxabxbxbxaxabxbxbxaxaaxbxbxbxabxbxbxaxaaxbxb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">
    <w:name w:val="babxbxbxaxaaxbxbxbxabxbxaxbxabxbxbxaxabxaxbxbxabxbxaxbxabxbxbxaxabxbxbxaxaaxbxbxbxabxbxbxaxaaxbxb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">
    <w:name w:val="babxbxbxaxaaxbxbxbxabxbxaxbxabxbxbxaxabxaxbxbxabxbxaxbxabxbxbxaxabxbxbxaxaaxbxbxbxabxbxbxaxaaxbxb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">
    <w:name w:val="babxbxbxaxaaxbxbxbxabxbxaxbxabxbxbxaxabxaxbxbxabxbxaxbxabxbxbxaxabxbxbxaxaaxbxbxbxabxbxbxaxaaxbxbxbxaaxb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">
    <w:name w:val="babxbxbxaxaaxbxbxbxabxbxaxbxabxbxbxaxabxaxbxbxabxbxaxbxabxbxbxaxabxbxbxaxaaxbxbxbxabxbxbxaxaaxbxbxbxaaxb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">
    <w:name w:val="babxbxbxaxaaxbxbxbxabxbxaxbxabxbxbxaxabxaxbxbxabxbxaxbxabxbxbxaxabxbxbxaxaaxbxbxbxabxbxbxaxaaxbxbxbxaaxb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">
    <w:name w:val="babxbxbxaxaaxbxbxbxabxbxaxbxabxbxbxaxabxaxbxbxabxbxaxbxabxbxbxaxabxbxbxaxaaxbxbxbxabxbxbxaxaaxbxbxbxaaxb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">
    <w:name w:val="babxbxbxaxaaxbxbxbxabxbxaxbxabxbxbxaxabxaxbxbxabxbxaxbxabxbxbxaxabxbxbxaxaaxbxbxbxabxbxbxaxaaxbxbxbxaaxb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">
    <w:name w:val="babxbxbxaxaaxbxbxbxabxbxaxbxabxbxbxaxabxaxbxbxabxbxaxbxabxbxbxaxabxbxbxaxaaxbxbxbxabxbxbxaxaaxbxbxbxaaxb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">
    <w:name w:val="babxbxbxaxaaxbxbxbxabxbxaxbxabxbxbxaxabxaxbxbxabxbxaxbxabxbxbxaxabxbxbxaxaaxbxbxbxabxbxbxaxaaxbxbxbxaaxbxbxb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">
    <w:name w:val="babxbxbxaxaaxbxbxbxabxbxaxbxabxbxbxaxabxaxbxbxabxbxaxbxabxbxbxaxabxbxbxaxaaxbxbxbxabxbxbxaxaaxbxbxbxaaxbxbxbxabxbxbxa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">
    <w:name w:val="babxbxbxaxaaxbxbxbxabxbxaxbxabxbxbxaxabxaxbxbxabxbxaxbxabxbxbxaxabxbxbxaxaaxbxbxbxabxbxbxaxaaxbxbxbxaaxbxbxbxabxbxbxa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">
    <w:name w:val="babxbxbxaxaaxbxbxbxabxbxaxbxabxbxbxaxabxaxbxbxabxbxaxbxabxbxbxaxabxbxbxaxaaxbxbxbxabxbxbxaxaaxbxbxbxaaxbxbxbxabxbxbxa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">
    <w:name w:val="babxbxbxaxaaxbxbxbxabxbxaxbxabxbxbxaxabxaxbxbxabxbxaxbxabxbxbxaxabxbxbxaxaaxbxbxbxabxbxbxaxaaxbxbxbxaaxbxbxbxabxbxbxaxabxbxa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">
    <w:name w:val="babxbxbxaxaaxbxbxbxabxbxaxbxabxbxbxaxabxaxbxbxabxbxaxbxabxbxbxaxabxbxbxaxaaxbxbxbxabxbxbxaxaaxbxbxbxaaxbxbxbxabxbxbxaxabxbxa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">
    <w:name w:val="babxbxbxaxaaxbxbxbxabxbxaxbxabxbxbxaxabxaxbxbxabxbxaxbxabxbxbxaxabxbxbxaxaaxbxbxbxabxbxbxaxaaxbxbxbxaaxbxbxbxabxbxbxaxabxbxa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">
    <w:name w:val="babxbxbxaxaaxbxbxbxabxbxaxbxabxbxbxaxabxaxbxbxabxbxaxbxabxbxbxaxabxbxbxaxaaxbxbxbxabxbxbxaxaaxbxbxbxaaxbxbxbxabxbxbxaxabxbxa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">
    <w:name w:val="babxbxbxaxaaxbxbxbxabxbxaxbxabxbxbxaxabxaxbxbxabxbxaxbxabxbxbxaxabxbxbxaxaaxbxbxbxabxbxbxaxaaxbxbxbxaaxbxbxbxabxbxbxaxabxbxa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">
    <w:name w:val="babxbxbxaxaaxbxbxbxabxbxaxbxabxbxbxaxabxaxbxbxabxbxaxbxabxbxbxaxabxbxbxaxaaxbxbxbxabxbxbxaxaaxbxbxbxaaxbxbxbxabxbxbxaxabxbxaxb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">
    <w:name w:val="babxbxbxaxaaxbxbxbxabxbxaxbxabxbxbxaxabxaxbxbxabxbxaxbxabxbxbxaxabxbxbxaxaaxbxbxbxabxbxbxaxaaxbxbxbxaaxbxbxbxabxbxbxaxabxbxaxbxaaxbxbxb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">
    <w:name w:val="babxbxbxaxaaxbxbxbxabxbxaxbxabxbxbxaxabxaxbxbxabxbxaxbxabxbxbxaxabxbxbxaxaaxbxbxbxabxbxbxaxaaxbxbxbxaaxbxbxbxabxbxbxaxabxbxaxbxaaxbxbxb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">
    <w:name w:val="babxbxbxaxaaxbxbxbxabxbxaxbxabxbxbxaxabxaxbxbxabxbxaxbxabxbxbxaxabxbxbxaxaaxbxbxbxabxbxbxaxaaxbxbxbxaaxbxbxbxabxbxbxaxabxbxaxbxaaxbxbxbx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">
    <w:name w:val="babxbxbxaxaaxbxbxbxabxbxaxbxabxbxbxaxabxaxbxbxabxbxaxbxabxbxbxaxabxbxbxaxaaxbxbxbxabxbxbxaxaaxbxbxbxaaxbxbxbxabxbxbxaxabxbxaxbxaaxbxbxbx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">
    <w:name w:val="babxbxbxaxaaxbxbxbxabxbxaxbxabxbxbxaxabxaxbxbxabxbxaxbxabxbxbxaxabxbxbxaxaaxbxbxbxabxbxbxaxaaxbxbxbxaaxbxbxbxabxbxbxaxabxbxaxbxaaxbxbxbx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">
    <w:name w:val="babxbxbxaxaaxbxbxbxabxbxaxbxabxbxbxaxabxaxbxbxabxbxaxbxabxbxbxaxabxbxbxaxaaxbxbxbxabxbxbxaxaaxbxbxbxaaxbxbxbxabxbxbxaxabxbxaxbxaaxbxbxbxabxbxa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">
    <w:name w:val="babxbxbxaxaaxbxbxbxabxbxaxbxabxbxbxaxabxaxbxbxabxbxaxbxabxbxbxaxabxbxbxaxaaxbxbxbxabxbxbxaxaaxbxbxbxaaxbxbxbxabxbxbxaxabxbxaxbxaaxbxbxbxabxbxa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">
    <w:name w:val="babxbxbxaxaaxbxbxbxabxbxaxbxabxbxbxaxabxaxbxbxabxbxaxbxabxbxbxaxabxbxbxaxaaxbxbxbxabxbxbxaxaaxbxbxbxaaxbxbxbxabxbxbxaxabxbxaxbxaaxbxbxbxabxbxa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">
    <w:name w:val="babxbxbxaxaaxbxbxbxabxbxaxbxabxbxbxaxabxaxbxbxabxbxaxbxabxbxbxaxabxbxbxaxaaxbxbxbxabxbxbxaxaaxbxbxbxaaxbxbxbxabxbxbxaxabxbxaxbxaaxbxbxbxabxbxa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">
    <w:name w:val="babxbxbxaxaaxbxbxbxabxbxaxbxabxbxbxaxabxaxbxbxabxbxaxbxabxbxbxaxabxbxbxaxaaxbxbxbxabxbxbxaxaaxbxbxbxaaxbxbxbxabxbxbxaxabxbxaxbxaaxbxbxbxabxbxa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">
    <w:name w:val="babxbxbxaxaaxbxbxbxabxbxaxbxabxbxbxaxabxaxbxbxabxbxaxbxabxbxbxaxabxbxbxaxaaxbxbxbxabxbxbxaxaaxbxbxbxaaxbxbxbxabxbxbxaxabxbxaxbxaaxbxbxbxabxbxa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xa">
    <w:name w:val="babxbxbxaxaaxbxbxbxabxbxaxbxabxbxbxaxabxaxbxbxabxbxaxbxabxbxbxaxabxbxbxaxaaxbxbxbxabxbxbxaxaaxbxbxbxaaxbxbxbxabxbxbxaxabxbxaxbxaaxbxbxbxabxbxaxbxaaxb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xaxb">
    <w:name w:val="babxbxbxaxaaxbxbxbxabxbxaxbxabxbxbxaxabxaxbxbxabxbxaxbxabxbxbxaxabxbxbxaxaaxbxbxbxabxbxbxaxaaxbxbxbxaaxbxbxbxabxbxbxaxabxbxaxbxaaxbxbxbxabxbxaxbxaaxb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">
    <w:name w:val="c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">
    <w:name w:val="c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">
    <w:name w:val="c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">
    <w:name w:val="c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">
    <w:name w:val="c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">
    <w:name w:val="c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">
    <w:name w:val="c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">
    <w:name w:val="c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">
    <w:name w:val="c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">
    <w:name w:val="c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">
    <w:name w:val="c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">
    <w:name w:val="c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">
    <w:name w:val="c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">
    <w:name w:val="c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">
    <w:name w:val="c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">
    <w:name w:val="c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">
    <w:name w:val="c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">
    <w:name w:val="c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">
    <w:name w:val="c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">
    <w:name w:val="cabxbxbxa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">
    <w:name w:val="cabxbxbxa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">
    <w:name w:val="cabxbxbxa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">
    <w:name w:val="cabxbxbxa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">
    <w:name w:val="cabxbxbxa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">
    <w:name w:val="cabxbxbxaxabxbxbxa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">
    <w:name w:val="cabxbxbxaxabxbxbxaxabxbxbxa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">
    <w:name w:val="cabxbxbxaxabxbxbxaxabxbxbxa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">
    <w:name w:val="cabxbxbxaxabxbxbxaxabxbxbxa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">
    <w:name w:val="cabxbxbxaxabxbxbxaxabxbxbxa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">
    <w:name w:val="cabxbxbxaxabxbxbxaxabxbxbxa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">
    <w:name w:val="cabxbxbxaxabxbxbxaxabxbxbxa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">
    <w:name w:val="cabxbxbxaxabxbxbxaxabxbxbxaxabxa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">
    <w:name w:val="cabxbxbxaxabxbxbxaxabxbxbxaxabxa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">
    <w:name w:val="cabxbxbxaxabxbxbxaxabxbxbxaxabxaxbxb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">
    <w:name w:val="cabxbxbxaxabxbxbxaxabxbxbxaxabxaxbxb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">
    <w:name w:val="cabxbxbxaxabxbxbxaxabxbxbxaxabxaxbxb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">
    <w:name w:val="cabxbxbxaxabxbxbxaxabxbxbxaxabxaxbxb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">
    <w:name w:val="cabxbxbxaxabxbxbxaxabxbxbxaxabxaxbxb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">
    <w:name w:val="cabxbxbxaxabxbxbxaxabxbxbxaxabxaxbxbxabxbxbxa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">
    <w:name w:val="cabxbxbxaxabxbxbxaxabxbxbxaxabxaxbxbxabxbxbxa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">
    <w:name w:val="cabxbxbxaxabxbxbxaxabxbxbxaxabxaxbxbxabxbxbxaxabxbxa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">
    <w:name w:val="cabxbxbxaxabxbxbxaxabxbxbxaxabxaxbxbxabxbxbxaxabxbxa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">
    <w:name w:val="cabxbxbxaxabxbxbxaxabxbxbxaxabxaxbxbxabxbxbxaxabxbxa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">
    <w:name w:val="cabxbxbxaxabxbxbxaxabxbxbxaxabxaxbxbxabxbxbxaxabxbxaxb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">
    <w:name w:val="cabxbxbxaxabxbxbxaxabxbxbxaxabxaxbxbxabxbxbxaxabxbxaxb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">
    <w:name w:val="cabxbxbxaxabxbxbxaxabxbxbxaxabxaxbxbxabxbxbxaxabxbxaxb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">
    <w:name w:val="cabxbxbxaxabxbxbxaxabxbxbxaxabxaxbxbxabxbxbxaxabxbxaxb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">
    <w:name w:val="cabxbxbxaxabxbxbxaxabxbxbxaxabxaxbxbxabxbxbxaxabxbxaxb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">
    <w:name w:val="cabxbxbxaxabxbxbxaxabxbxbxaxabxaxbxbxabxbxbxaxabxbxaxb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">
    <w:name w:val="cabxbxbxaxabxbxbxaxabxbxbxaxabxaxbxbxabxbxbxaxabxbxaxbxabxbxa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">
    <w:name w:val="cabxbxbxaxabxbxbxaxabxbxbxaxabxaxbxbxabxbxbxaxabxbxaxbxabxbxa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">
    <w:name w:val="cabxbxbxaxabxbxbxaxabxbxbxaxabxaxbxbxabxbxbxaxabxbxaxbxabxbxa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">
    <w:name w:val="cabxbxbxaxabxbxbxaxabxbxbxaxabxaxbxbxabxbxbxaxabxbxaxbxabxbxa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">
    <w:name w:val="cabxbxbxaxabxbxbxaxabxbxbxaxabxaxbxbxabxbxbxaxabxbxaxbxabxbxaxb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">
    <w:name w:val="cabxbxbxaxabxbxbxaxabxbxbxaxabxaxbxbxabxbxbxaxabxbxaxbxabxbxaxb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">
    <w:name w:val="cabxbxbxaxabxbxbxaxabxbxbxaxabxaxbxbxabxbxbxaxabxbxaxbxabxbxaxbxaaxbxbxb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">
    <w:name w:val="cabxbxbxaxabxbxbxaxabxbxbxaxabxaxbxbxabxbxbxaxabxbxaxbxabxbxaxbxaaxbxbxb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">
    <w:name w:val="cabxbxbxaxabxbxbxaxabxbxbxaxabxaxbxbxabxbxbxaxabxbxaxbxabxbxaxbxaaxbxbxb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">
    <w:name w:val="cabxbxbxaxabxbxbxaxabxbxbxaxabxaxbxbxabxbxbxaxabxbxaxbxabxbxaxbxaaxbxbxb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">
    <w:name w:val="cabxbxbxaxabxbxbxaxabxbxbxaxabxaxbxbxabxbxbxaxabxbxaxbxabxbxaxbxaaxbxbxbxabxbxbxa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">
    <w:name w:val="cabxbxbxaxabxbxbxaxabxbxbxaxabxaxbxbxabxbxbxaxabxbxaxbxabxbxaxbxaaxbxbxbxabxbxbxa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">
    <w:name w:val="cabxbxbxaxabxbxbxaxabxbxbxaxabxaxbxbxabxbxbxaxabxbxaxbxabxbxaxbxaaxbxbxbxabxbxbxa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">
    <w:name w:val="cabxbxbxaxabxbxbxaxabxbxbxaxabxaxbxbxabxbxbxaxabxbxaxbxabxbxaxbxaaxbxbxbxabxbxbxa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">
    <w:name w:val="cabxbxbxaxabxbxbxaxabxbxbxaxabxaxbxbxabxbxbxaxabxbxaxbxabxbxaxbxaaxbxbxbxabxbxbxa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">
    <w:name w:val="cabxbxbxaxabxbxbxaxabxbxbxaxabxaxbxbxabxbxbxaxabxbxaxbxabxbxaxbxaaxbxbxbxabxbxbxaxabxbxbxa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">
    <w:name w:val="cabxbxbxaxabxbxbxaxabxbxbxaxabxaxbxbxabxbxbxaxabxbxaxbxabxbxaxbxaaxbxbxbxabxbxbxaxabxbxbxa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">
    <w:name w:val="cabxbxbxaxabxbxbxaxabxbxbxaxabxaxbxbxabxbxbxaxabxbxaxbxabxbxaxbxaaxbxbxbxabxbxbxaxabxbxbxa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">
    <w:name w:val="cabxbxbxaxabxbxbxaxabxbxbxaxabxaxbxbxabxbxbxaxabxbxaxbxabxbxaxbxaaxbxbxbxabxbxbxaxabxbxbxa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">
    <w:name w:val="cabxbxbxaxabxbxbxaxabxbxbxaxabxaxbxbxabxbxbxaxabxbxaxbxabxbxaxbxaaxbxbxbxabxbxbxaxabxbxbxaxabxaxbxb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">
    <w:name w:val="cabxbxbxaxabxbxbxaxabxbxbxaxabxaxbxbxabxbxbxaxabxbxaxbxabxbxaxbxaaxbxbxbxabxbxbxaxabxbxbxaxabxaxbxb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">
    <w:name w:val="cabxbxbxaxabxbxbxaxabxbxbxaxabxaxbxbxabxbxbxaxabxbxaxbxabxbxaxbxaaxbxbxbxabxbxbxaxabxbxbxaxabxaxbxb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">
    <w:name w:val="cabxbxbxaxabxbxbxaxabxbxbxaxabxaxbxbxabxbxbxaxabxbxaxbxabxbxaxbxaaxbxbxbxabxbxbxaxabxbxbxaxabxaxbxb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">
    <w:name w:val="cabxbxbxaxabxbxbxaxabxbxbxaxabxaxbxbxabxbxbxaxabxbxaxbxabxbxaxbxaaxbxbxbxabxbxbxaxabxbxbxaxabxaxbxb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">
    <w:name w:val="cabxbxbxaxabxbxbxaxabxbxbxaxabxaxbxbxabxbxbxaxabxbxaxbxabxbxaxbxaaxbxbxbxabxbxbxaxabxbxbxaxabxaxbxb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">
    <w:name w:val="cabxbxbxaxabxbxbxaxabxbxbxaxabxaxbxbxabxbxbxaxabxbxaxbxabxbxaxbxaaxbxbxbxabxbxbxaxabxbxbxaxabxaxbxb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">
    <w:name w:val="cabxbxbxaxabxbxbxaxabxbxbxaxabxaxbxbxabxbxbxaxabxbxaxbxabxbxaxbxaaxbxbxbxabxbxbxaxabxbxbxaxabxaxbxbxabxbxbxa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">
    <w:name w:val="cabxbxbxaxabxbxbxaxabxbxbxaxabxaxbxbxabxbxbxaxabxbxaxbxabxbxaxbxaaxbxbxbxabxbxbxaxabxbxbxaxabxaxbxbxabxbxbxa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">
    <w:name w:val="cabxbxbxaxabxbxbxaxabxbxbxaxabxaxbxbxabxbxbxaxabxbxaxbxabxbxaxbxaaxbxbxbxabxbxbxaxabxbxbxaxabxaxbxbxabxbxbxa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">
    <w:name w:val="cabxbxbxaxabxbxbxaxabxbxbxaxabxaxbxbxabxbxbxaxabxbxaxbxabxbxaxbxaaxbxbxbxabxbxbxaxabxbxbxaxabxaxbxbxabxbxbxa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">
    <w:name w:val="cabxbxbxaxabxbxbxaxabxbxbxaxabxaxbxbxabxbxbxaxabxbxaxbxabxbxaxbxaaxbxbxbxabxbxbxaxabxbxbxaxabxaxbxbxabxbxbxaxabxbxbxa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">
    <w:name w:val="cabxbxbxaxabxbxbxaxabxbxbxaxabxaxbxbxabxbxbxaxabxbxaxbxabxbxaxbxaaxbxbxbxabxbxbxaxabxbxbxaxabxaxbxbxabxbxbxaxabxbxbxa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">
    <w:name w:val="cabxbxbxaxabxbxbxaxabxbxbxaxabxaxbxbxabxbxbxaxabxbxaxbxabxbxaxbxaaxbxbxbxabxbxbxaxabxbxbxaxabxaxbxbxabxbxbxaxabxbxbxa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">
    <w:name w:val="cabxbxbxaxabxbxbxaxabxbxbxaxabxaxbxbxabxbxbxaxabxbxaxbxabxbxaxbxaaxbxbxbxabxbxbxaxabxbxbxaxabxaxbxbxabxbxbxaxabxbxbxa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">
    <w:name w:val="cabxbxbxaxabxbxbxaxabxbxbxaxabxaxbxbxabxbxbxaxabxbxaxbxabxbxaxbxaaxbxbxbxabxbxbxaxabxbxbxaxabxaxbxbxabxbxbxaxabxbxbxa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">
    <w:name w:val="cabxbxbxaxabxbxbxaxabxbxbxaxabxaxbxbxabxbxbxaxabxbxaxbxabxbxaxbxaaxbxbxbxabxbxbxaxabxbxbxaxabxaxbxbxabxbxbxaxabxbxbxaxabxbxbxa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">
    <w:name w:val="cabxbxbxaxabxbxbxaxabxbxbxaxabxaxbxbxabxbxbxaxabxbxaxbxabxbxaxbxaaxbxbxbxabxbxbxaxabxbxbxaxabxaxbxbxabxbxbxaxabxbxbxaxabxbxbxa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">
    <w:name w:val="cabxbxbxaxabxbxbxaxabxbxbxaxabxaxbxbxabxbxbxaxabxbxaxbxabxbxaxbxaaxbxbxbxabxbxbxaxabxbxbxaxabxaxbxbxabxbxbxaxabxbxbxaxabxbxbxa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">
    <w:name w:val="cabxbxbxaxabxbxbxaxabxbxbxaxabxaxbxbxabxbxbxaxabxbxaxbxabxbxaxbxaaxbxbxbxabxbxbxaxabxbxbxaxabxaxbxbxabxbxbxaxabxbxbxaxabxbxbxa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">
    <w:name w:val="cabxbxbxaxabxbxbxaxabxbxbxaxabxaxbxbxabxbxbxaxabxbxaxbxabxbxaxbxaaxbxbxbxabxbxbxaxabxbxbxaxabxaxbxbxabxbxbxaxabxbxbxaxabxbxbxa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">
    <w:name w:val="cabxbxbxaxabxbxbxaxabxbxbxaxabxaxbxbxabxbxbxaxabxbxaxbxabxbxaxbxaaxbxbxbxabxbxbxaxabxbxbxaxabxaxbxbxabxbxbxaxabxbxbxaxabxbxbxa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">
    <w:name w:val="cabxbxbxaxabxbxbxaxabxbxbxaxabxaxbxbxabxbxbxaxabxbxaxbxabxbxaxbxaaxbxbxbxabxbxbxaxabxbxbxaxabxaxbxbxabxbxbxaxabxbxbxaxabxbxbxa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">
    <w:name w:val="cabxbxbxaxabxbxbxaxabxbxbxaxabxaxbxbxabxbxbxaxabxbxaxbxabxbxaxbxaaxbxbxbxabxbxbxaxabxbxbxaxabxaxbxbxabxbxbxaxabxbxbxaxabxbxbxa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">
    <w:name w:val="cabxbxbxaxabxbxbxaxabxbxbxaxabxaxbxbxabxbxbxaxabxbxaxbxabxbxaxbxaaxbxbxbxabxbxbxaxabxbxbxaxabxaxbxbxabxbxbxaxabxbxbxaxabxbxbxa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">
    <w:name w:val="cabxbxbxaxabxbxbxaxabxbxbxaxabxaxbxbxabxbxbxaxabxbxaxbxabxbxaxbxaaxbxbxbxabxbxbxaxabxbxbxaxabxaxbxbxabxbxbxaxabxbxbxaxabxbxbxax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">
    <w:name w:val="cabxbxbxaxabxbxbxaxabxbxbxaxabxaxbxbxabxbxbxaxabxbxaxbxabxbxaxbxaaxbxbxbxabxbxbxaxabxbxbxaxabxaxbxbxabxbxbxaxabxbxbxaxabxbxbxax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xb">
    <w:name w:val="cabxbxbxaxabxbxbxaxabxbxbxaxabxaxbxbxabxbxbxaxabxbxaxbxabxbxaxbxaaxbxbxbxabxbxbxaxabxbxbxaxabxaxbxbxabxbxbxaxabxbxbxaxabxbxbxaxaaxb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xbxa">
    <w:name w:val="cabxbxbxaxabxbxbxaxabxbxbxaxabxaxbxbxabxbxbxaxabxbxaxbxabxbxaxbxaaxbxbxbxabxbxbxaxabxbxbxaxabxaxbxbxabxbxbxaxabxbxbxaxabxbxbxaxaaxb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">
    <w:name w:val="d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">
    <w:name w:val="d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">
    <w:name w:val="d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">
    <w:name w:val="d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">
    <w:name w:val="d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">
    <w:name w:val="d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">
    <w:name w:val="d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">
    <w:name w:val="d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">
    <w:name w:val="d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">
    <w:name w:val="d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">
    <w:name w:val="d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">
    <w:name w:val="d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">
    <w:name w:val="d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">
    <w:name w:val="d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">
    <w:name w:val="d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">
    <w:name w:val="d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">
    <w:name w:val="d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">
    <w:name w:val="d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">
    <w:name w:val="d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">
    <w:name w:val="dabxbxbxa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">
    <w:name w:val="dabxbxbxa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">
    <w:name w:val="dabxbxbxa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">
    <w:name w:val="dabxbxbxa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">
    <w:name w:val="dabxbxbxa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">
    <w:name w:val="dabxbxbxa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">
    <w:name w:val="dabxbxbxa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">
    <w:name w:val="dabxbxbxa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">
    <w:name w:val="dabxbxbxa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">
    <w:name w:val="dabxbxbxax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">
    <w:name w:val="dabxbxbxax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">
    <w:name w:val="dabxbxbxaxaaxb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">
    <w:name w:val="dabxbxbxaxaaxb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">
    <w:name w:val="dabxbxbxaxaaxbxb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">
    <w:name w:val="dabxbxbxaxaaxbxbxb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">
    <w:name w:val="dabxbxbxaxaaxbxbxbxabxbxbxaxabxbxbxa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">
    <w:name w:val="dabxbxbxaxaaxbxbxbxabxbxbxaxabxbxbxa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">
    <w:name w:val="dabxbxbxaxaaxbxbxbxabxbxbxaxabxbxbxaxabxbxbxaxabxbxbxaxabxbxbxaxabxa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