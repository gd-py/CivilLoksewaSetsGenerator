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a combined footing if shear stress exceeds 5 kg/cm2, the nominal stirrups provided are: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legged</w:t>
      </w:r>
    </w:p>
    <w:p>
      <w:pPr>
        <w:pStyle w:val="a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legged</w:t>
      </w:r>
    </w:p>
    <w:p>
      <w:pPr>
        <w:pStyle w:val="a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legged</w:t>
      </w:r>
    </w:p>
    <w:p>
      <w:pPr>
        <w:pStyle w:val="a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maximum area of tension reinforcement in beams shall not exceed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0.15%</w:t>
      </w:r>
    </w:p>
    <w:p>
      <w:pPr>
        <w:pStyle w:val="b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b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4%</w:t>
      </w:r>
    </w:p>
    <w:p>
      <w:pPr>
        <w:pStyle w:val="b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1%</w:t>
      </w:r>
    </w:p>
    <w:p>
      <w:pPr>
        <w:pStyle w:val="babxbxaxbx"/>
        <w:keepNext w:val="0"/>
        <w:keepLines w:val="0"/>
        <w:pageBreakBefore w:val="0"/>
        <w:widowControl/>
        <w:spacing w:before="0" w:after="160"/>
        <w:jc w:val="left"/>
      </w:pPr>
      <w:r>
        <w:t>3. As per I.S. 456 - 1978, the pH value of water shall be</w:t>
      </w:r>
    </w:p>
    <w:p>
      <w:pPr>
        <w:pStyle w:val="b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6</w:t>
      </w:r>
    </w:p>
    <w:p>
      <w:pPr>
        <w:pStyle w:val="b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6</w:t>
      </w:r>
    </w:p>
    <w:p>
      <w:pPr>
        <w:pStyle w:val="b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less than 6</w:t>
      </w:r>
    </w:p>
    <w:p>
      <w:pPr>
        <w:pStyle w:val="b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equal to 7</w:t>
      </w:r>
    </w:p>
    <w:p>
      <w:pPr>
        <w:pStyle w:val="babxbxaxbxabxbxaxbx"/>
        <w:keepNext w:val="0"/>
        <w:keepLines w:val="0"/>
        <w:pageBreakBefore w:val="0"/>
        <w:widowControl/>
        <w:spacing w:before="0" w:after="160"/>
        <w:jc w:val="left"/>
      </w:pPr>
      <w:r>
        <w:t>4. The minimum number of main steel bars provided in R.C.C.</w:t>
      </w:r>
    </w:p>
    <w:p>
      <w:pPr>
        <w:pStyle w:val="b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rectangular columns is 4</w:t>
      </w:r>
    </w:p>
    <w:p>
      <w:pPr>
        <w:pStyle w:val="b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circular columns is 6</w:t>
      </w:r>
    </w:p>
    <w:p>
      <w:pPr>
        <w:pStyle w:val="b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octagonal columns is 8</w:t>
      </w:r>
    </w:p>
    <w:p>
      <w:pPr>
        <w:pStyle w:val="b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bxaxbxabxbxbxax"/>
        <w:keepNext w:val="0"/>
        <w:keepLines w:val="0"/>
        <w:pageBreakBefore w:val="0"/>
        <w:widowControl/>
        <w:spacing w:before="0" w:after="160"/>
        <w:jc w:val="left"/>
      </w:pPr>
      <w:r>
        <w:t>5. Post tensioning system</w:t>
      </w:r>
    </w:p>
    <w:p>
      <w:pPr>
        <w:pStyle w:val="babxbxa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was widely used in earlier days</w:t>
      </w:r>
    </w:p>
    <w:p>
      <w:pPr>
        <w:pStyle w:val="babxbxa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not economical and hence not generally used</w:t>
      </w:r>
    </w:p>
    <w:p>
      <w:pPr>
        <w:pStyle w:val="babxbxaxbxabxbxa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economical for large spans and is adopted now a days</w:t>
      </w:r>
    </w:p>
    <w:p>
      <w:pPr>
        <w:pStyle w:val="babxbxaxbxabxbxa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axbxabxbxaxbxabxbxbxaxabxbxaxbx"/>
        <w:keepNext w:val="0"/>
        <w:keepLines w:val="0"/>
        <w:pageBreakBefore w:val="0"/>
        <w:widowControl/>
        <w:spacing w:before="0" w:after="160"/>
        <w:jc w:val="left"/>
      </w:pPr>
      <w:r>
        <w:t>6. An R.C.C. column is treated as long if its slenderness ratio is greater than</w:t>
      </w:r>
    </w:p>
    <w:p>
      <w:pPr>
        <w:pStyle w:val="babxbxaxbxabxbxa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</w:t>
      </w:r>
    </w:p>
    <w:p>
      <w:pPr>
        <w:pStyle w:val="babxbxaxbxabxbxa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</w:t>
      </w:r>
    </w:p>
    <w:p>
      <w:pPr>
        <w:pStyle w:val="babxbxaxbxabxbxaxb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</w:t>
      </w:r>
    </w:p>
    <w:p>
      <w:pPr>
        <w:pStyle w:val="babxbxaxbxabxbxaxb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</w:t>
      </w:r>
    </w:p>
    <w:p>
      <w:pPr>
        <w:pStyle w:val="babxbxaxbxabxbxaxbxabxbxbxaxabxbxaxbxabxbxaxbx"/>
        <w:keepNext w:val="0"/>
        <w:keepLines w:val="0"/>
        <w:pageBreakBefore w:val="0"/>
        <w:widowControl/>
        <w:spacing w:before="0" w:after="160"/>
        <w:jc w:val="left"/>
      </w:pPr>
      <w:r>
        <w:t>7. The width of the flange of a T-beam should be less than</w:t>
      </w:r>
    </w:p>
    <w:p>
      <w:pPr>
        <w:pStyle w:val="babxbxaxbxabxbxaxbxabxbxbxa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one-third of the effective span of the T-beam</w:t>
      </w:r>
    </w:p>
    <w:p>
      <w:pPr>
        <w:pStyle w:val="babxbxaxbxabxbxaxbxabxbxbxa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distance between the centres of T-beam</w:t>
      </w:r>
    </w:p>
    <w:p>
      <w:pPr>
        <w:pStyle w:val="babxbxaxbxabxbxaxbxabxbxbxa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breadth of the rib plus twelve times the thickness of the slab</w:t>
      </w:r>
    </w:p>
    <w:p>
      <w:pPr>
        <w:pStyle w:val="babxbxaxbxabxbxaxbxabxbxbxa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least of the above.</w:t>
      </w:r>
    </w:p>
    <w:p>
      <w:pPr>
        <w:pStyle w:val="babxbxaxbxabxbxaxbxabxbxbxaxabxbxaxbxabxbxaxbxabxbxbxax"/>
        <w:keepNext w:val="0"/>
        <w:keepLines w:val="0"/>
        <w:pageBreakBefore w:val="0"/>
        <w:widowControl/>
        <w:spacing w:before="0" w:after="160"/>
        <w:jc w:val="left"/>
      </w:pPr>
      <w:r>
        <w:t>8. A prestressed rectangular beam which carries two concentrated loads W at L/3 from either end, is provided with a bent tendon with tension P such that central one-third portion of the tendon remains parallel to the longitudinal axis, the maximum dip h is</w:t>
      </w:r>
    </w:p>
    <w:p>
      <w:pPr>
        <w:pStyle w:val="babxbxaxbxabxbxaxbxabxbxbxaxabxbxa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19050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bxaxbxabxbxbxaxabxbxaxb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188105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10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bxaxbxabxbxbxaxabxbxaxb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209773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773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bxaxbxabxbxbxaxabxbxaxb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bxaxbxabxbxbxaxabxbxaxbxabxbxaxbxabxbxbxaxabxaxbxbx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following:</w:t>
      </w:r>
    </w:p>
    <w:p>
      <w:pPr>
        <w:pStyle w:val="babxbxaxbxabxbxaxbxabxbxbxaxabxbxaxb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pile is a slender member which transfers the load through its lower end on a strong strata</w:t>
      </w:r>
    </w:p>
    <w:p>
      <w:pPr>
        <w:pStyle w:val="babxbxaxbxabxbxaxbxabxbxbxaxabxbxaxbxabxbxaxbxabxbxbxa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pile is a slender member which transfers its load to the surrounding soil</w:t>
      </w:r>
    </w:p>
    <w:p>
      <w:pPr>
        <w:pStyle w:val="babxbxaxbxabxbxaxbxabxbxbxaxabxbxaxbxabxbxaxbxabxbxbxa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pile is a slender member which transfers its load by friction</w:t>
      </w:r>
    </w:p>
    <w:p>
      <w:pPr>
        <w:pStyle w:val="babxbxaxbxabxbxaxbxabxbxbxaxabxbxaxbxabxbxaxbxabxbxbxa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pile is a cylindrical body of concrete which transfers the load at a depth greater than its width.</w:t>
      </w:r>
    </w:p>
    <w:p>
      <w:pPr>
        <w:pStyle w:val="babxbxaxbxabxbxaxbxabxbxbxaxabxbxaxbxabxbxaxbxabxbxbxaxabxaxbxbxabxaxbxbx"/>
        <w:keepNext w:val="0"/>
        <w:keepLines w:val="0"/>
        <w:pageBreakBefore w:val="0"/>
        <w:widowControl/>
        <w:spacing w:before="0" w:after="160"/>
        <w:jc w:val="left"/>
      </w:pPr>
      <w:r>
        <w:t>10. Cantilever retaining walls can safely be used for a height not more than</w:t>
      </w:r>
    </w:p>
    <w:p>
      <w:pPr>
        <w:pStyle w:val="babxbxaxbxabxbxaxbxabxbxbxaxabxbxaxbxabxbxaxbxabxbxbxa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m</w:t>
      </w:r>
    </w:p>
    <w:p>
      <w:pPr>
        <w:pStyle w:val="babxbxaxbxabxbxaxbxabxbxbxaxabxbxaxbxabxbxaxbxabxbxbxa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m</w:t>
      </w:r>
    </w:p>
    <w:p>
      <w:pPr>
        <w:pStyle w:val="babxbxaxbxabxbxaxbxabxbxbxaxabxbxaxbxabxbxaxbxabxbxbxaxabxaxb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 m</w:t>
      </w:r>
    </w:p>
    <w:p>
      <w:pPr>
        <w:pStyle w:val="babxbxaxbxabxbxaxbxabxbxbxaxabxbxaxbxabxbxaxbxabxbxbxaxabxaxb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m</w:t>
      </w:r>
    </w:p>
    <w:p>
      <w:pPr>
        <w:pStyle w:val="babxbxaxbxabxbxaxbxabxbxbxaxabxbxaxbxabxbxaxbxabxbxbxaxabxaxbxbxabxaxbxbxabxbxaxbx"/>
        <w:keepNext w:val="0"/>
        <w:keepLines w:val="0"/>
        <w:pageBreakBefore w:val="0"/>
        <w:widowControl/>
        <w:spacing w:before="0" w:after="160"/>
        <w:jc w:val="left"/>
      </w:pPr>
      <w:r>
        <w:t>11. If W is the load on a circular slab of radius R, the maximum circumferential moment at the centre of the slab, is</w:t>
      </w:r>
    </w:p>
    <w:p>
      <w:pPr>
        <w:pStyle w:val="babxbxaxbxabxbxaxbxabxbxbxaxabxbxaxbxabxbxaxbxabxbxbxaxabxaxb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295422" cy="27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42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bxaxbxabxbxbxaxabxbxaxbxabxbxaxbxabxbxbxaxabxaxbxbxabxaxb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333487" cy="274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487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bxaxbxabxbxbxaxabxbxaxbxabxbxaxbxabxbxbxaxabxaxbxbxabxaxb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babxbxaxbxabxbxaxbxabxbxbxaxabxbxaxbxabxbxaxbxabxbxbxaxabxaxbxbxabxaxb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axbxabxbxaxbxabxbxbxaxabxbxaxbxabxbxaxbxabxbxbxaxabxaxbxbxabxaxbxbxabxbxaxbxabxaxbxbx"/>
        <w:keepNext w:val="0"/>
        <w:keepLines w:val="0"/>
        <w:pageBreakBefore w:val="0"/>
        <w:widowControl/>
        <w:spacing w:before="0" w:after="160"/>
        <w:jc w:val="left"/>
      </w:pPr>
      <w:r>
        <w:t>12. If a bent tendon is required to balance a concentrated load W at the centre of the span L, the central dip h must be at least</w:t>
      </w:r>
    </w:p>
    <w:p>
      <w:pPr>
        <w:pStyle w:val="babxbxaxbxabxbxaxbxabxbxbxaxabxbxaxbxabxbxaxbxabxbxbxaxabxaxbxbxabxaxb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190500" cy="274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bxaxbxabxbxbxaxabxbxaxbxabxbxaxbxabxbxbxaxabxaxbxbxabxaxbxb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188105" cy="274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10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bxaxbxabxbxbxaxabxbxaxbxabxbxaxbxabxbxbxaxabxaxbxbxabxaxbxbxabxbxa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209773" cy="274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773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bxaxbxabxbxbxaxabxbxaxbxabxbxaxbxabxbxbxaxabxaxbxbxabxaxbxbxabxbxa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bxaxbxabxbxbxaxabxbxaxbxabxbxaxbxabxbxbxaxabxaxbxbxabxaxbxbxabxbxaxbxabxaxbxbxabxbxaxbx"/>
        <w:keepNext w:val="0"/>
        <w:keepLines w:val="0"/>
        <w:pageBreakBefore w:val="0"/>
        <w:widowControl/>
        <w:spacing w:before="0" w:after="160"/>
        <w:jc w:val="left"/>
      </w:pPr>
      <w:r>
        <w:t>13. For M 150 mix concrete, according to I.S. specifications, local bond stress, is</w:t>
      </w:r>
    </w:p>
    <w:p>
      <w:pPr>
        <w:pStyle w:val="babxbxaxbxabxbxaxbxabxbxbxaxabxbxaxbxabxbxaxbxabxbxbxaxabxaxbxbxabxaxbxbxabxbxaxbxabxaxb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kg/cm2</w:t>
      </w:r>
    </w:p>
    <w:p>
      <w:pPr>
        <w:pStyle w:val="babxbxaxbxabxbxaxbxabxbxbxaxabxbxaxbxabxbxaxbxabxbxbxaxabxaxbxbxabxaxbxbxabxbxaxbxabxaxb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kg/cm2</w:t>
      </w:r>
    </w:p>
    <w:p>
      <w:pPr>
        <w:pStyle w:val="babxbxaxbxabxbxaxbxabxbxbxaxabxbxaxbxabxbxaxbxabxbxbxaxabxaxbxbxabxaxbxbxabxbxaxbxabxaxb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kg/cm2</w:t>
      </w:r>
    </w:p>
    <w:p>
      <w:pPr>
        <w:pStyle w:val="babxbxaxbxabxbxaxbxabxbxbxaxabxbxaxbxabxbxaxbxabxbxbxaxabxaxbxbxabxaxbxbxabxbxaxbxabxaxb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kg/cm2</w:t>
      </w:r>
    </w:p>
    <w:p>
      <w:pPr>
        <w:pStyle w:val="babxbxaxbxabxbxaxbxabxbxbxaxabxbxaxbxabxbxaxbxabxbxbxaxabxaxbxbxabxaxbxbxabxbxaxbxabxaxbxbxabxbxaxbxaaxbxbxbx"/>
        <w:keepNext w:val="0"/>
        <w:keepLines w:val="0"/>
        <w:pageBreakBefore w:val="0"/>
        <w:widowControl/>
        <w:spacing w:before="0" w:after="160"/>
        <w:jc w:val="left"/>
      </w:pPr>
      <w:r>
        <w:t>14. If the average bending stress is 6 kg/cm2 for M 150 grade concrete, the length of embedment of a bar of diameter d according to I.S. 456 specifications, is</w:t>
      </w:r>
    </w:p>
    <w:p>
      <w:pPr>
        <w:pStyle w:val="babxbxaxbxabxbxaxbxabxbxbxaxabxbxaxbxabxbxaxbxabxbxbxaxabxaxbxbxabxaxbxbxabxbxaxbxabxaxb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38 d</w:t>
      </w:r>
    </w:p>
    <w:p>
      <w:pPr>
        <w:pStyle w:val="babxbxaxbxabxbxaxbxabxbxbxaxabxbxaxbxabxbxaxbxabxbxbxaxabxaxbxbxabxaxbxbxabxbxaxbxabxaxbxb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48 d</w:t>
      </w:r>
    </w:p>
    <w:p>
      <w:pPr>
        <w:pStyle w:val="babxbxaxbxabxbxaxbxabxbxbxaxabxbxaxbxabxbxaxbxabxbxbxaxabxaxbxbxabxaxbxbxabxbxaxbxabxaxbxbxabxbxa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58 d</w:t>
      </w:r>
    </w:p>
    <w:p>
      <w:pPr>
        <w:pStyle w:val="babxbxaxbxabxbxaxbxabxbxbxaxabxbxaxbxabxbxaxbxabxbxbxaxabxaxbxbxabxaxbxbxabxbxaxbxabxaxbxbxabxbxa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 d</w:t>
      </w:r>
    </w:p>
    <w:p>
      <w:pPr>
        <w:pStyle w:val="babxbxaxbxabxbxaxbxabxbxbxaxabxbxaxbxabxbxaxbxabxbxbxaxabxaxbxbxabxaxbxbxabxbxaxbxabxaxbxbxabxbxaxbxaaxbxbxbxabxbxaxbx"/>
        <w:keepNext w:val="0"/>
        <w:keepLines w:val="0"/>
        <w:pageBreakBefore w:val="0"/>
        <w:widowControl/>
        <w:spacing w:before="0" w:after="160"/>
        <w:jc w:val="left"/>
      </w:pPr>
      <w:r>
        <w:t>15. Bottom bars under the columns are extended into the interior of the footing slab to a distance greater than</w:t>
      </w:r>
    </w:p>
    <w:p>
      <w:pPr>
        <w:pStyle w:val="babxbxaxbxabxbxaxbxabxbxbxaxabxbxaxbxabxbxaxbxabxbxbxaxabxaxbxbxabxaxbxbxabxbxaxbxabxaxbxbxabxbxaxb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 diameters from the centre of the column</w:t>
      </w:r>
    </w:p>
    <w:p>
      <w:pPr>
        <w:pStyle w:val="babxbxaxbxabxbxaxbxabxbxbxaxabxbxaxbxabxbxaxbxabxbxbxaxabxaxbxbxabxaxbxbxabxbxaxbxabxaxbxbxabxbxaxb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42 diameters from the inner edge of the column</w:t>
      </w:r>
    </w:p>
    <w:p>
      <w:pPr>
        <w:pStyle w:val="babxbxaxbxabxbxaxbxabxbxbxaxabxbxaxbxabxbxaxbxabxbxbxaxabxaxbxbxabxaxbxbxabxbxaxbxabxaxbxbxabxbxaxbxaaxbxb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42 diameters from the outer edge of the column</w:t>
      </w:r>
    </w:p>
    <w:p>
      <w:pPr>
        <w:pStyle w:val="babxbxaxbxabxbxaxbxabxbxbxaxabxbxaxbxabxbxaxbxabxbxbxaxabxaxbxbxabxaxbxbxabxbxaxbxabxaxbxbxabxbxaxbxaaxbxb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diameter from the centre of the column</w:t>
      </w:r>
    </w:p>
    <w:p>
      <w:pPr>
        <w:pStyle w:val="babxbxaxbxabxbxaxbxabxbxbxaxabxbxaxbxabxbxaxbxabxbxbxaxabxaxbxbxabxaxbxbxabxbxaxbxabxaxbxbxabxbxaxbxaaxbxbxbxabxbxaxbxabxbxaxbx"/>
        <w:keepNext w:val="0"/>
        <w:keepLines w:val="0"/>
        <w:pageBreakBefore w:val="0"/>
        <w:widowControl/>
        <w:spacing w:before="0" w:after="160"/>
        <w:jc w:val="left"/>
      </w:pPr>
      <w:r>
        <w:t>16. The diameter of longitudinal bars of a column should never be less than</w:t>
      </w:r>
    </w:p>
    <w:p>
      <w:pPr>
        <w:pStyle w:val="babxbxaxbxabxbxaxbxabxbxbxaxabxbxaxbxabxbxaxbxabxbxbxaxabxaxbxbxabxaxbxbxabxbxaxbxabxaxbxbxabxbxaxbxaaxbxb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mm</w:t>
      </w:r>
    </w:p>
    <w:p>
      <w:pPr>
        <w:pStyle w:val="babxbxaxbxabxbxaxbxabxbxbxaxabxbxaxbxabxbxaxbxabxbxbxaxabxaxbxbxabxaxbxbxabxbxaxbxabxaxbxbxabxbxaxbxaaxbxbxb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</w:t>
      </w:r>
    </w:p>
    <w:p>
      <w:pPr>
        <w:pStyle w:val="babxbxaxbxabxbxaxbxabxbxbxaxabxbxaxbxabxbxaxbxabxbxbxaxabxaxbxbxabxaxbxbxabxbxaxbxabxaxbxbxabxbxaxbxaaxbxbxbxabxbxa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mm</w:t>
      </w:r>
    </w:p>
    <w:p>
      <w:pPr>
        <w:pStyle w:val="babxbxaxbxabxbxaxbxabxbxbxaxabxbxaxbxabxbxaxbxabxbxbxaxabxaxbxbxabxaxbxbxabxbxaxbxabxaxbxbxabxbxaxbxaaxbxbxbxabxbxa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axbxabxbxaxbxabxbxbxaxabxbxaxbxabxbxaxbxabxbxbxaxabxaxbxbxabxaxbxbxabxbxaxbxabxaxbxbxabxbxaxbxaaxbxbxbxabxbxaxbxabxbxaxbxabxbxaxbx"/>
        <w:keepNext w:val="0"/>
        <w:keepLines w:val="0"/>
        <w:pageBreakBefore w:val="0"/>
        <w:widowControl/>
        <w:spacing w:before="0" w:after="160"/>
        <w:jc w:val="left"/>
      </w:pPr>
      <w:r>
        <w:t>17. The design of a retaining wall assumes that the retained earth</w:t>
      </w:r>
    </w:p>
    <w:p>
      <w:pPr>
        <w:pStyle w:val="babxbxaxbxabxbxaxbxabxbxbxaxabxbxaxbxabxbxaxbxabxbxbxaxabxaxbxbxabxaxbxbxabxbxaxbxabxaxbxbxabxbxaxbxaaxbxbxbxabxbxa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free from moisture</w:t>
      </w:r>
    </w:p>
    <w:p>
      <w:pPr>
        <w:pStyle w:val="babxbxaxbxabxbxaxbxabxbxbxaxabxbxaxbxabxbxaxbxabxbxbxaxabxaxbxbxabxaxbxbxabxbxaxbxabxaxbxbxabxbxaxbxaaxbxbxbxabxbxaxb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not cohesives</w:t>
      </w:r>
    </w:p>
    <w:p>
      <w:pPr>
        <w:pStyle w:val="babxbxaxbxabxbxaxbxabxbxbxaxabxbxaxbxabxbxaxbxabxbxbxaxabxaxbxbxabxaxbxbxabxbxaxbxabxaxbxbxabxbxaxbxaaxbxbxbxabxbxaxb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consists of granular particles</w:t>
      </w:r>
    </w:p>
    <w:p>
      <w:pPr>
        <w:pStyle w:val="babxbxaxbxabxbxaxbxabxbxbxaxabxbxaxbxabxbxaxbxabxbxbxaxabxaxbxbxabxaxbxbxabxbxaxbxabxaxbxbxabxbxaxbxaaxbxbxbxabxbxaxb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bxaxbxabxbxbxaxabxbxaxbxabxbxaxbxabxbxbxaxabxaxbxbxabxaxbxbxabxbxaxbxabxaxbxbxabxbxaxbxaaxbxbxbxabxbxaxbxabxbxaxbxabxbxaxbxabxbxbxax"/>
        <w:keepNext w:val="0"/>
        <w:keepLines w:val="0"/>
        <w:pageBreakBefore w:val="0"/>
        <w:widowControl/>
        <w:spacing w:before="0" w:after="160"/>
        <w:jc w:val="left"/>
      </w:pPr>
      <w:r>
        <w:t>18. Dimensions of a beam need be changed if the shear stress is more than</w:t>
      </w:r>
    </w:p>
    <w:p>
      <w:pPr>
        <w:pStyle w:val="babxbxaxbxabxbxaxbxabxbxbxaxabxbxaxbxabxbxaxbxabxbxbxaxabxaxbxbxabxaxbxbxabxbxaxbxabxaxbxbxabxbxaxbxaaxbxbxbxabxbxaxbxabxbxa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kg/cm2</w:t>
      </w:r>
    </w:p>
    <w:p>
      <w:pPr>
        <w:pStyle w:val="babxbxaxbxabxbxaxbxabxbxbxaxabxbxaxbxabxbxaxbxabxbxbxaxabxaxbxbxabxaxbxbxabxbxaxbxabxaxbxbxabxbxaxbxaaxbxbxbxabxbxaxbxabxbxa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kg/cm2</w:t>
      </w:r>
    </w:p>
    <w:p>
      <w:pPr>
        <w:pStyle w:val="babxbxaxbxabxbxaxbxabxbxbxaxabxbxaxbxabxbxaxbxabxbxbxaxabxaxbxbxabxaxbxbxabxbxaxbxabxaxbxbxabxbxaxbxaaxbxbxbxabxbxaxbxabxbxaxbxabxbxa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kg/cm2</w:t>
      </w:r>
    </w:p>
    <w:p>
      <w:pPr>
        <w:pStyle w:val="babxbxaxbxabxbxaxbxabxbxbxaxabxbxaxbxabxbxaxbxabxbxbxaxabxaxbxbxabxaxbxbxabxbxaxbxabxaxbxbxabxbxaxbxaaxbxbxbxabxbxaxbxabxbxaxbxabxbxa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kg/cm2</w:t>
      </w:r>
    </w:p>
    <w:p>
      <w:pPr>
        <w:pStyle w:val="babxbxaxbxabxbxaxbxabxbxbxaxabxbxaxbxabxbxaxbxabxbxbxaxabxaxbxbxabxaxbxbxabxbxaxbxabxaxbxbxabxbxaxbxaaxbxbxbxabxbxaxbxabxbxaxbxabxbxaxbxabxbxbxaxabxbxaxbx"/>
        <w:keepNext w:val="0"/>
        <w:keepLines w:val="0"/>
        <w:pageBreakBefore w:val="0"/>
        <w:widowControl/>
        <w:spacing w:before="0" w:after="160"/>
        <w:jc w:val="left"/>
      </w:pPr>
      <w:r>
        <w:t>19. The thickness of base slab of a retaining wall generally provided, is</w:t>
      </w:r>
    </w:p>
    <w:p>
      <w:pPr>
        <w:pStyle w:val="babxbxaxbxabxbxaxbxabxbxbxaxabxbxaxbxabxbxaxbxabxbxbxaxabxaxbxbxabxaxbxbxabxbxaxbxabxaxbxbxabxbxaxbxaaxbxbxbxabxbxaxbxabxbxaxbxabxbxa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one-third of the width of the stem at the bottom</w:t>
      </w:r>
    </w:p>
    <w:p>
      <w:pPr>
        <w:pStyle w:val="babxbxaxbxabxbxaxbxabxbxbxaxabxbxaxbxabxbxaxbxabxbxbxaxabxaxbxbxabxaxbxbxabxbxaxbxabxaxbxbxabxbxaxbxaaxbxbxbxabxbxaxbxabxbxaxbxabxbxa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fourth of the width of the steam at the bottom</w:t>
      </w:r>
    </w:p>
    <w:p>
      <w:pPr>
        <w:pStyle w:val="babxbxaxbxabxbxaxbxabxbxbxaxabxbxaxbxabxbxaxbxabxbxbxaxabxaxbxbxabxaxbxbxabxbxaxbxabxaxbxbxabxbxaxbxaaxbxbxbxabxbxaxbxabxbxaxbxabxbxaxb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stem at the bottom</w:t>
      </w:r>
    </w:p>
    <w:p>
      <w:pPr>
        <w:pStyle w:val="babxbxaxbxabxbxaxbxabxbxbxaxabxbxaxbxabxbxaxbxabxbxbxaxabxaxbxbxabxaxbxbxabxbxaxbxabxaxbxbxabxbxaxbxaaxbxbxbxabxbxaxbxabxbxaxbxabxbxaxb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twice the width of the steam at the bottom.</w:t>
      </w:r>
    </w:p>
    <w:p>
      <w:pPr>
        <w:pStyle w:val="babxbxaxbxabxbxaxbxabxbxbxaxabxbxaxbxabxbxaxbxabxbxbxaxabxaxbxbxabxaxbxbxabxbxaxbxabxaxbxbxabxbxaxbxaaxbxbxbxabxbxaxbxabxbxaxbxabxbxaxbxabxbxbxaxabxbxaxbxabxbxaxbx"/>
        <w:keepNext w:val="0"/>
        <w:keepLines w:val="0"/>
        <w:pageBreakBefore w:val="0"/>
        <w:widowControl/>
        <w:spacing w:before="0" w:after="160"/>
        <w:jc w:val="left"/>
      </w:pPr>
      <w:r>
        <w:t>20. For a circular slab carrying a uniformly distributed load, the ratio of the maximum negative to maximum positive radial moment, is</w:t>
      </w:r>
    </w:p>
    <w:p>
      <w:pPr>
        <w:pStyle w:val="babxbxaxbxabxbxaxbxabxbxbxaxabxbxaxbxabxbxaxbxabxbxbxaxabxaxbxbxabxaxbxbxabxbxaxbxabxaxbxbxabxbxaxbxaaxbxbxbxabxbxaxbxabxbxaxbxabxbxaxbxabxbxbxaxabxbxa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babxbxaxbxabxbxaxbxabxbxbxaxabxbxaxbxabxbxaxbxabxbxbxaxabxaxbxbxabxaxbxbxabxbxaxbxabxaxbxbxabxbxaxbxaaxbxbxbxabxbxaxbxabxbxaxbxabxbxaxbxabxbxbxaxabxbxa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bxbxaxbxabxbxaxbxabxbxbxaxabxbxaxbxabxbxaxbxabxbxbxaxabxaxbxbxabxaxbxbxabxbxaxbxabxaxbxbxabxbxaxbxaaxbxbxbxabxbxaxbxabxbxaxbxabxbxaxbxabxbxbxaxabxbxa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babxbxaxbxabxbxaxbxabxbxbxaxabxbxaxbxabxbxaxbxabxbxbxaxabxaxbxbxabxaxbxbxabxbxaxbxabxaxbxbxabxbxaxbxaaxbxbxbxabxbxaxbxabxbxaxbxabxbxaxbxabxbxbxaxabxbxa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babxbxaxbxabxbxaxbxabxbxbxaxabxbxaxbxabxbxaxbxabxbxbxaxabxaxbxbxabxaxbxbxabxbxaxbxabxaxbxbxabxbxaxbxaaxbxbxbxabxbxaxbxabxbxaxbxabxbxaxbxabxbxbxaxabxbxaxbxabxbxaxbxaaxbxbxbx"/>
        <w:keepNext w:val="0"/>
        <w:keepLines w:val="0"/>
        <w:pageBreakBefore w:val="0"/>
        <w:widowControl/>
        <w:spacing w:before="0" w:after="160"/>
        <w:jc w:val="left"/>
      </w:pPr>
      <w:r>
        <w:t>21. Thickened part of a flat slab over its supporting column, is technically known as</w:t>
      </w:r>
    </w:p>
    <w:p>
      <w:pPr>
        <w:pStyle w:val="babxbxaxbxabxbxaxbxabxbxbxaxabxbxaxbxabxbxaxbxabxbxbxaxabxaxbxbxabxaxbxbxabxbxaxbxabxaxbxbxabxbxaxbxaaxbxbxbxabxbxaxbxabxbxaxbxabxbxaxbxabxbxbxaxabxbxaxbxabxbxa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drop panel</w:t>
      </w:r>
    </w:p>
    <w:p>
      <w:pPr>
        <w:pStyle w:val="babxbxaxbxabxbxaxbxabxbxbxaxabxbxaxbxabxbxaxbxabxbxbxaxabxaxbxbxabxaxbxbxabxbxaxbxabxaxbxbxabxbxaxbxaaxbxbxbxabxbxaxbxabxbxaxbxabxbxaxbxabxbxbxaxabxbxaxbxabxbxa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capital</w:t>
      </w:r>
    </w:p>
    <w:p>
      <w:pPr>
        <w:pStyle w:val="babxbxaxbxabxbxaxbxabxbxbxaxabxbxaxbxabxbxaxbxabxbxbxaxabxaxbxbxabxaxbxbxabxbxaxbxabxaxbxbxabxbxaxbxaaxbxbxbxabxbxaxbxabxbxaxbxabxbxaxbxabxbxbxaxabxbxaxbxabxbxa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 head</w:t>
      </w:r>
    </w:p>
    <w:p>
      <w:pPr>
        <w:pStyle w:val="babxbxaxbxabxbxaxbxabxbxbxaxabxbxaxbxabxbxaxbxabxbxbxaxabxaxbxbxabxaxbxbxabxbxaxbxabxaxbxbxabxbxaxbxaaxbxbxbxabxbxaxbxabxbxaxbxabxbxaxbxabxbxbxaxabxbxaxbxabxbxa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An R.C.C. beam not provided with shear reinforcement may develop cracks in its bottom inclined roughly to the horizontal at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35°</w:t>
      </w:r>
    </w:p>
    <w:p>
      <w:pPr>
        <w:pStyle w:val="c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55°</w:t>
      </w:r>
    </w:p>
    <w:p>
      <w:pPr>
        <w:pStyle w:val="c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</w:t>
      </w:r>
    </w:p>
    <w:p>
      <w:pPr>
        <w:pStyle w:val="cabxaxbxbx"/>
        <w:keepNext w:val="0"/>
        <w:keepLines w:val="0"/>
        <w:pageBreakBefore w:val="0"/>
        <w:widowControl/>
        <w:spacing w:before="0" w:after="160"/>
        <w:jc w:val="left"/>
      </w:pPr>
      <w:r>
        <w:t>23. The effective span of a simply supported slab, is</w:t>
      </w:r>
    </w:p>
    <w:p>
      <w:pPr>
        <w:pStyle w:val="c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distance between the centres of the bearings</w:t>
      </w:r>
    </w:p>
    <w:p>
      <w:pPr>
        <w:pStyle w:val="c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clear distance between the inner faces of the walls plus twice the thickness of the wall</w:t>
      </w:r>
    </w:p>
    <w:p>
      <w:pPr>
        <w:pStyle w:val="c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clear span plus effective depth of the slab</w:t>
      </w:r>
    </w:p>
    <w:p>
      <w:pPr>
        <w:pStyle w:val="c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axbxbxabxaxbxbx"/>
        <w:keepNext w:val="0"/>
        <w:keepLines w:val="0"/>
        <w:pageBreakBefore w:val="0"/>
        <w:widowControl/>
        <w:spacing w:before="0" w:after="160"/>
        <w:jc w:val="left"/>
      </w:pPr>
      <w:r>
        <w:t>24. Pick up the incorrect statement from the following:</w:t>
      </w:r>
    </w:p>
    <w:p>
      <w:pPr>
        <w:pStyle w:val="c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stem of a retaining wall, reinforcement is provided near the earth side</w:t>
      </w:r>
    </w:p>
    <w:p>
      <w:pPr>
        <w:pStyle w:val="c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the toe slab of a retaining wall, rein forcement is provided at the bottom of the slab</w:t>
      </w:r>
    </w:p>
    <w:p>
      <w:pPr>
        <w:pStyle w:val="cabxa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heel slab of a retaining wall, rein forcement is provided at the top of the slab</w:t>
      </w:r>
    </w:p>
    <w:p>
      <w:pPr>
        <w:pStyle w:val="cabxa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axbxbxabxaxbxbxabxbxbxax"/>
        <w:keepNext w:val="0"/>
        <w:keepLines w:val="0"/>
        <w:pageBreakBefore w:val="0"/>
        <w:widowControl/>
        <w:spacing w:before="0" w:after="160"/>
        <w:jc w:val="left"/>
      </w:pPr>
      <w:r>
        <w:t>25. The minimum cube strength of concrete used for a prestressed member, is</w:t>
      </w:r>
    </w:p>
    <w:p>
      <w:pPr>
        <w:pStyle w:val="cabxa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cabxa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250 kg/cm2</w:t>
      </w:r>
    </w:p>
    <w:p>
      <w:pPr>
        <w:pStyle w:val="cabxaxbxbxabxa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350 kg/cm2</w:t>
      </w:r>
    </w:p>
    <w:p>
      <w:pPr>
        <w:pStyle w:val="cabxaxbxbxabxa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 kg/cm2</w:t>
      </w:r>
    </w:p>
    <w:p>
      <w:pPr>
        <w:pStyle w:val="cabxaxbxbxabxaxbxbxabxbxbxaxabxbxaxbx"/>
        <w:keepNext w:val="0"/>
        <w:keepLines w:val="0"/>
        <w:pageBreakBefore w:val="0"/>
        <w:widowControl/>
        <w:spacing w:before="0" w:after="160"/>
        <w:jc w:val="left"/>
      </w:pPr>
      <w:r>
        <w:t>26. The number of treads in a flight is equal to</w:t>
      </w:r>
    </w:p>
    <w:p>
      <w:pPr>
        <w:pStyle w:val="cabxaxbxbxabxaxb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risers in the flight</w:t>
      </w:r>
    </w:p>
    <w:p>
      <w:pPr>
        <w:pStyle w:val="cabxaxbxbxabxaxb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risers plus one</w:t>
      </w:r>
    </w:p>
    <w:p>
      <w:pPr>
        <w:pStyle w:val="cabxaxbxbxabxaxbxb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risers minus one</w:t>
      </w:r>
    </w:p>
    <w:p>
      <w:pPr>
        <w:pStyle w:val="cabxaxbxbxabxaxbxb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axbxbxabxaxbxbxabxbxbxaxabxbxaxbxabxbxaxbx"/>
        <w:keepNext w:val="0"/>
        <w:keepLines w:val="0"/>
        <w:pageBreakBefore w:val="0"/>
        <w:widowControl/>
        <w:spacing w:before="0" w:after="160"/>
        <w:jc w:val="left"/>
      </w:pPr>
      <w:r>
        <w:t>27. A short column 20 cm x 20 cm in section is reinforced with 4 bars whose area of cross section is 20 sq. cm. If permissible compressive stresses in concrete and steel are 40 kg/cm2 and 300 kg/cm2, the Safe load on the column, should not exceed</w:t>
      </w:r>
    </w:p>
    <w:p>
      <w:pPr>
        <w:pStyle w:val="cabxaxbxbxabxaxbxbxabxbxbxa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4120 kg</w:t>
      </w:r>
    </w:p>
    <w:p>
      <w:pPr>
        <w:pStyle w:val="cabxaxbxbxabxaxbxbxabxbxbxaxabxbxa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41, 200 kg</w:t>
      </w:r>
    </w:p>
    <w:p>
      <w:pPr>
        <w:pStyle w:val="cabxaxbxbxabxaxbxbxabxbxbxaxabxbxa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412, 000 kg</w:t>
      </w:r>
    </w:p>
    <w:p>
      <w:pPr>
        <w:pStyle w:val="cabxaxbxbxabxaxbxbxabxbxbxaxabxbxa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axbxbxabxaxbxbxabxbxbxaxabxbxaxbxabxbxaxbxabxaxbxbx"/>
        <w:keepNext w:val="0"/>
        <w:keepLines w:val="0"/>
        <w:pageBreakBefore w:val="0"/>
        <w:widowControl/>
        <w:spacing w:before="0" w:after="160"/>
        <w:jc w:val="left"/>
      </w:pPr>
      <w:r>
        <w:t>28. The reinforced concrete beam which has width 25 cm, lever arm 40 cm, shear force 6t/cm2, safe shear stress 5 kg/cm2 and B.M. 24 mt,</w:t>
      </w:r>
    </w:p>
    <w:p>
      <w:pPr>
        <w:pStyle w:val="cabxaxbxbxabxaxbxbxabxbxbxaxabxbxa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safe in shear</w:t>
      </w:r>
    </w:p>
    <w:p>
      <w:pPr>
        <w:pStyle w:val="cabxaxbxbxabxaxbxbxabxbxbxaxabxbxaxbxabxbxaxb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unsafe in shear</w:t>
      </w:r>
    </w:p>
    <w:p>
      <w:pPr>
        <w:pStyle w:val="cabxaxbxbxabxaxbxbxabxbxbxaxabxbxaxbxabxbxaxb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over safe in shear</w:t>
      </w:r>
    </w:p>
    <w:p>
      <w:pPr>
        <w:pStyle w:val="cabxaxbxbxabxaxbxbxabxbxbxaxabxbxaxbxabxbxaxb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redesigning.</w:t>
      </w:r>
    </w:p>
    <w:p>
      <w:pPr>
        <w:pStyle w:val="cabxaxbxbxabxaxbxbxabxbxbxaxabxbxaxbxabxbxaxbxabxaxbxbxabxaxbxbx"/>
        <w:keepNext w:val="0"/>
        <w:keepLines w:val="0"/>
        <w:pageBreakBefore w:val="0"/>
        <w:widowControl/>
        <w:spacing w:before="0" w:after="160"/>
        <w:jc w:val="left"/>
      </w:pPr>
      <w:r>
        <w:t>29. In a beam the local bond stress Sb, is equal to</w:t>
      </w:r>
    </w:p>
    <w:p>
      <w:pPr>
        <w:pStyle w:val="cabxaxbxbxabxaxbxbxabxbxbxaxabxbxaxbxabxbxaxbxabxaxb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1789043" cy="274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9043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axbxbxabxaxbxbxabxbxbxaxabxbxaxbxabxbxaxbxabxaxb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1254868" cy="274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486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axbxbxabxaxbxbxabxbxbxaxabxbxaxbxabxbxaxbxabxaxb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1768489" cy="274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8489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axbxbxabxaxbxbxabxbxbxaxabxbxaxbxabxbxaxbxabxaxb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1313234" cy="274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323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axbxbxabxaxbxbxabxbxbxaxabxbxaxbxabxbxaxbxabxaxbxbxabxaxbxbxaaxbxbxbx"/>
        <w:keepNext w:val="0"/>
        <w:keepLines w:val="0"/>
        <w:pageBreakBefore w:val="0"/>
        <w:widowControl/>
        <w:spacing w:before="0" w:after="160"/>
        <w:jc w:val="left"/>
      </w:pPr>
      <w:r>
        <w:t>30. According to I.S. : 456 specifications, the safe diagonal tensile stress for M 150 grade concrete, is</w:t>
      </w:r>
    </w:p>
    <w:p>
      <w:pPr>
        <w:pStyle w:val="cabxaxbxbxabxaxbxbxabxbxbxaxabxbxaxbxabxbxaxbxabxaxbxbxabxaxb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kg/cm2</w:t>
      </w:r>
    </w:p>
    <w:p>
      <w:pPr>
        <w:pStyle w:val="cabxaxbxbxabxaxbxbxabxbxbxaxabxbxaxbxabxbxaxbxabxaxbxbxabxaxb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kg/cm2</w:t>
      </w:r>
    </w:p>
    <w:p>
      <w:pPr>
        <w:pStyle w:val="cabxaxbxbxabxaxbxbxabxbxbxaxabxbxaxbxabxbxaxbxabxaxbxbxabxaxb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kg/cm2</w:t>
      </w:r>
    </w:p>
    <w:p>
      <w:pPr>
        <w:pStyle w:val="cabxaxbxbxabxaxbxbxabxbxbxaxabxbxaxbxabxbxaxbxabxaxbxbxabxaxb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kg/cm2</w:t>
      </w:r>
    </w:p>
    <w:p>
      <w:pPr>
        <w:pStyle w:val="cabxaxbxbxabxaxbxbxabxbxbxaxabxbxaxbxabxbxaxbxabxaxbxbxabxaxbxbxaaxbxbxbxaaxbxbxbx"/>
        <w:keepNext w:val="0"/>
        <w:keepLines w:val="0"/>
        <w:pageBreakBefore w:val="0"/>
        <w:widowControl/>
        <w:spacing w:before="0" w:after="160"/>
        <w:jc w:val="left"/>
      </w:pPr>
      <w:r>
        <w:t>31. A foundation rests on</w:t>
      </w:r>
    </w:p>
    <w:p>
      <w:pPr>
        <w:pStyle w:val="cabxaxbxbxabxaxbxbxabxbxbxaxabxbxaxbxabxbxaxbxabxaxbxbxabxaxbxb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base of the foundation</w:t>
      </w:r>
    </w:p>
    <w:p>
      <w:pPr>
        <w:pStyle w:val="cabxaxbxbxabxaxbxbxabxbxbxaxabxbxaxbxabxbxaxbxabxaxbxbxabxaxbxb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subgrade</w:t>
      </w:r>
    </w:p>
    <w:p>
      <w:pPr>
        <w:pStyle w:val="cabxaxbxbxabxaxbxbxabxbxbxaxabxbxaxbxabxbxaxbxabxaxbxbxabxaxbxb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foundation soil</w:t>
      </w:r>
    </w:p>
    <w:p>
      <w:pPr>
        <w:pStyle w:val="cabxaxbxbxabxaxbxbxabxbxbxaxabxbxaxbxabxbxaxbxabxaxbxbxabxaxbxb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</w:t>
      </w:r>
    </w:p>
    <w:p>
      <w:pPr>
        <w:pStyle w:val="cabxaxbxbxabxaxbxbxabxbxbxaxabxbxaxbxabxbxaxbxabxaxbxbxabxaxbxbxaaxbxbxbxaaxbxbxbxabxbxbxax"/>
        <w:keepNext w:val="0"/>
        <w:keepLines w:val="0"/>
        <w:pageBreakBefore w:val="0"/>
        <w:widowControl/>
        <w:spacing w:before="0" w:after="160"/>
        <w:jc w:val="left"/>
      </w:pPr>
      <w:r>
        <w:t>32. For initial estimate for a beam design, the width is assumed</w:t>
      </w:r>
    </w:p>
    <w:p>
      <w:pPr>
        <w:pStyle w:val="cabxaxbxbxabxaxbxbxabxbxbxaxabxbxaxbxabxbxaxbxabxaxbxbxabxaxbxbxaaxb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1/20th of span</w:t>
      </w:r>
    </w:p>
    <w:p>
      <w:pPr>
        <w:pStyle w:val="cabxaxbxbxabxaxbxbxabxbxbxaxabxbxaxbxabxbxaxbxabxaxbxbxabxaxbxbxaaxbxb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1/25th of span</w:t>
      </w:r>
    </w:p>
    <w:p>
      <w:pPr>
        <w:pStyle w:val="cabxaxbxbxabxaxbxbxabxbxbxaxabxbxaxbxabxbxaxbxabxaxbxbxabxaxbxbxaaxbxbxbxaaxb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1/30th of span</w:t>
      </w:r>
    </w:p>
    <w:p>
      <w:pPr>
        <w:pStyle w:val="cabxaxbxbxabxaxbxbxabxbxbxaxabxbxaxbxabxbxaxbxabxaxbxbxabxaxbxbxaaxbxbxbxaaxb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1/40th of span.</w:t>
      </w:r>
    </w:p>
    <w:p>
      <w:pPr>
        <w:pStyle w:val="cabxaxbxbxabxaxbxbxabxbxbxaxabxbxaxbxabxbxaxbxabxaxbxbxabxaxbxbxaaxbxbxbxaaxbxbxbxabxbxbxaxabxbxaxbx"/>
        <w:keepNext w:val="0"/>
        <w:keepLines w:val="0"/>
        <w:pageBreakBefore w:val="0"/>
        <w:widowControl/>
        <w:spacing w:before="0" w:after="160"/>
        <w:jc w:val="left"/>
      </w:pPr>
      <w:r>
        <w:t>33. If R and T are rise and tread of a stair spanning horizontally, the steps are supported by a wall on one side and by a stringer beam on the other side, the steps are designed as beams of width</w:t>
      </w:r>
    </w:p>
    <w:p>
      <w:pPr>
        <w:pStyle w:val="cabxaxbxbxabxaxbxbxabxbxbxaxabxbxaxbxabxbxaxbxabxaxbxbxabxaxbxbxaaxbxbxbxaaxbxb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 + T</w:t>
      </w:r>
    </w:p>
    <w:p>
      <w:pPr>
        <w:pStyle w:val="cabxaxbxbxabxaxbxbxabxbxbxaxabxbxaxbxabxbxaxbxabxaxbxbxabxaxbxbxaaxbxbxbxaaxbxb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T-R</w:t>
      </w:r>
    </w:p>
    <w:p>
      <w:pPr>
        <w:pStyle w:val="cabxaxbxbxabxaxbxbxabxbxbxaxabxbxaxbxabxbxaxbxabxaxbxbxabxaxbxbxaaxbxbxbxaaxbxbxb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√R2 + T2 </w:t>
      </w:r>
    </w:p>
    <w:p>
      <w:pPr>
        <w:pStyle w:val="cabxaxbxbxabxaxbxbxabxbxbxaxabxbxaxbxabxbxaxbxabxaxbxbxabxaxbxbxaaxbxbxbxaaxbxbxb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R-T</w:t>
      </w:r>
    </w:p>
    <w:p>
      <w:pPr>
        <w:pStyle w:val="cabxaxbxbxabxaxbxbxabxbxbxaxabxbxaxbxabxbxaxbxabxaxbxbxabxaxbxbxaaxbxbxbxaaxbxbxbxabxbxbxaxabxbxaxbxabxbxaxbx"/>
        <w:keepNext w:val="0"/>
        <w:keepLines w:val="0"/>
        <w:pageBreakBefore w:val="0"/>
        <w:widowControl/>
        <w:spacing w:before="0" w:after="160"/>
        <w:jc w:val="left"/>
      </w:pPr>
      <w:r>
        <w:t>34. The advantage of a concrete pile over a timber pile, is</w:t>
      </w:r>
    </w:p>
    <w:p>
      <w:pPr>
        <w:pStyle w:val="cabxaxbxbxabxaxbxbxabxbxbxaxabxbxaxbxabxbxaxbxabxaxbxbxabxaxbxbxaaxbxbxbxaaxbxbxbxabxbxbxa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restriction on length</w:t>
      </w:r>
    </w:p>
    <w:p>
      <w:pPr>
        <w:pStyle w:val="cabxaxbxbxabxaxbxbxabxbxbxaxabxbxaxbxabxbxaxbxabxaxbxbxabxaxbxbxaaxbxbxbxaaxbxbxbxabxbxbxa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higher bearing capacity</w:t>
      </w:r>
    </w:p>
    <w:p>
      <w:pPr>
        <w:pStyle w:val="cabxaxbxbxabxaxbxbxabxbxbxaxabxbxaxbxabxbxaxbxabxaxbxbxabxaxbxbxaaxbxbxbxaaxbxbxbxabxbxbxa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necessary to cut below the water mark</w:t>
      </w:r>
    </w:p>
    <w:p>
      <w:pPr>
        <w:pStyle w:val="cabxaxbxbxabxaxbxbxabxbxbxaxabxbxaxbxabxbxaxbxabxaxbxbxabxaxbxbxaaxbxbxbxaaxbxbxbxabxbxbxa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axbxbxabxaxbxbxabxbxbxaxabxbxaxbxabxbxaxbxabxaxbxbxabxaxbxbxaaxbxbxbxaaxbxbxbxabxbxbxaxabxbxaxbxabxbxaxbxabxbxbxax"/>
        <w:keepNext w:val="0"/>
        <w:keepLines w:val="0"/>
        <w:pageBreakBefore w:val="0"/>
        <w:widowControl/>
        <w:spacing w:before="0" w:after="160"/>
        <w:jc w:val="left"/>
      </w:pPr>
      <w:r>
        <w:t>35. If the permissible compressive stress for a concrete in bending is C kg/m2, the modular ratio is</w:t>
      </w:r>
    </w:p>
    <w:p>
      <w:pPr>
        <w:pStyle w:val="cabxaxbxbxabxaxbxbxabxbxbxaxabxbxaxbxabxbxaxbxabxaxbxbxabxaxbxbxaaxbxbxbxaaxbxbxbxabxbxbxaxabxbxa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2800/C</w:t>
      </w:r>
    </w:p>
    <w:p>
      <w:pPr>
        <w:pStyle w:val="cabxaxbxbxabxaxbxbxabxbxbxaxabxbxaxbxabxbxaxbxabxaxbxbxabxaxbxbxaaxbxbxbxaaxbxbxbxabxbxbxaxabxbxa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2300/2C</w:t>
      </w:r>
    </w:p>
    <w:p>
      <w:pPr>
        <w:pStyle w:val="cabxaxbxbxabxaxbxbxabxbxbxaxabxbxaxbxabxbxaxbxabxaxbxbxabxaxbxbxaaxbxbxbxaaxbxbxbxabxbxbxaxabxbxaxbxabxbxa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2800/3C</w:t>
      </w:r>
    </w:p>
    <w:p>
      <w:pPr>
        <w:pStyle w:val="cabxaxbxbxabxaxbxbxabxbxbxaxabxbxaxbxabxbxaxbxabxaxbxbxabxaxbxbxaaxbxbxbxaaxbxbxbxabxbxbxaxabxbxaxbxabxbxa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2800/C2</w:t>
      </w:r>
    </w:p>
    <w:p>
      <w:pPr>
        <w:pStyle w:val="cabxaxbxbxabxaxbxbxabxbxbxaxabxbxaxbxabxbxaxbxabxaxbxbxabxaxbxbxaaxbxbxbxaaxbxbxbxabxbxbxaxabxbxaxbxabxbxaxbxabxbxbxaxabxbxaxbx"/>
        <w:keepNext w:val="0"/>
        <w:keepLines w:val="0"/>
        <w:pageBreakBefore w:val="0"/>
        <w:widowControl/>
        <w:spacing w:before="0" w:after="160"/>
        <w:jc w:val="left"/>
      </w:pPr>
      <w:r>
        <w:t>36. If d and n are the effective depth and depth of the neutral axis respectively of a singly reinforced beam, the lever arm of the beam, is</w:t>
      </w:r>
    </w:p>
    <w:p>
      <w:pPr>
        <w:pStyle w:val="cabxaxbxbxabxaxbxbxabxbxbxaxabxbxaxbxabxbxaxbxabxaxbxbxabxaxbxbxaaxbxbxbxaaxbxbxbxabxbxbxaxabxbxaxbxabxbxa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</w:t>
      </w:r>
    </w:p>
    <w:p>
      <w:pPr>
        <w:pStyle w:val="cabxaxbxbxabxaxbxbxabxbxbxaxabxbxaxbxabxbxaxbxabxaxbxbxabxaxbxbxaaxbxbxbxaaxbxbxbxabxbxbxaxabxbxaxbxabxbxa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378117" cy="274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17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axbxbxabxaxbxbxabxbxbxaxabxbxaxbxabxbxaxbxabxaxbxbxabxaxbxbxaaxbxbxbxaaxbxbxbxabxbxbxaxabxbxaxbxabxbxaxb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403860" cy="274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axbxbxabxaxbxbxabxbxbxaxabxbxaxbxabxbxaxbxabxaxbxbxabxaxbxbxaaxbxbxbxaaxbxbxbxabxbxbxaxabxbxaxbxabxbxaxb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425918" cy="274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91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axbxbxabxaxbxbxabxbxbxaxabxbxaxbxabxbxaxbxabxaxbxbxabxaxbxbxaaxbxbxbxaaxbxbxbxabxbxbxaxabxbxaxbxabxbxaxbxabxbxbxaxabxbxaxbxabxbxaxbx"/>
        <w:keepNext w:val="0"/>
        <w:keepLines w:val="0"/>
        <w:pageBreakBefore w:val="0"/>
        <w:widowControl/>
        <w:spacing w:before="0" w:after="160"/>
        <w:jc w:val="left"/>
      </w:pPr>
      <w:r>
        <w:t>37. To have pressure wholly compressive under the base of a retaining wall of width b, the resultant of the weight of the wall and the pressure exerted by the retained, earth should have eccentricity not more than</w:t>
      </w:r>
    </w:p>
    <w:p>
      <w:pPr>
        <w:pStyle w:val="cabxaxbxbxabxaxbxbxabxbxbxaxabxbxaxbxabxbxaxbxabxaxbxbxabxaxbxbxaaxbxbxbxaaxbxbxbxabxbxbxaxabxbxaxbxabxbxaxbxabxbxbxa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145228" cy="274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22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axbxbxabxaxbxbxabxbxbxaxabxbxaxbxabxbxaxbxabxaxbxbxabxaxbxbxaaxbxbxbxaaxbxbxbxabxbxbxaxabxbxaxbxabxbxaxbxabxbxbxa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116378" cy="274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37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axbxbxabxaxbxbxabxbxbxaxabxbxaxbxabxbxaxbxabxaxbxbxabxaxbxbxaaxbxbxbxaaxbxbxbxabxbxbxaxabxbxaxbxabxbxaxbxabxbxbxaxabxbxa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124691" cy="274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4691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axbxbxabxaxbxbxabxbxbxaxabxbxaxbxabxbxaxbxabxaxbxbxabxaxbxbxaaxbxbxbxaaxbxbxbxabxbxbxaxabxbxaxbxabxbxaxbxabxbxbxaxabxbxa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112955" cy="274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295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axbxbxabxaxbxbxabxbxbxaxabxbxaxbxabxbxaxbxabxaxbxbxabxaxbxbxaaxbxbxbxaaxbxbxbxabxbxbxaxabxbxaxbxabxbxaxbxabxbxbxaxabxbxaxbxabxbxaxbxabxbxaxbx"/>
        <w:keepNext w:val="0"/>
        <w:keepLines w:val="0"/>
        <w:pageBreakBefore w:val="0"/>
        <w:widowControl/>
        <w:spacing w:before="0" w:after="160"/>
        <w:jc w:val="left"/>
      </w:pPr>
      <w:r>
        <w:t>38. The width of the flange of a T-beam, which may be considered to act effectively with the rib depends upon</w:t>
      </w:r>
    </w:p>
    <w:p>
      <w:pPr>
        <w:pStyle w:val="cabxaxbxbxabxaxbxbxabxbxbxaxabxbxaxbxabxbxaxbxabxaxbxbxabxaxbxbxaaxbxbxbxaaxbxbxbxabxbxbxaxabxbxaxbxabxbxaxbxabxbxbxaxabxbxa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overall thickness of the rib</w:t>
      </w:r>
    </w:p>
    <w:p>
      <w:pPr>
        <w:pStyle w:val="cabxaxbxbxabxaxbxbxabxbxbxaxabxbxaxbxabxbxaxbxabxaxbxbxabxaxbxbxaaxbxbxbxaaxbxbxbxabxbxbxaxabxbxaxbxabxbxaxbxabxbxbxaxabxbxaxb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to centre distance between T-beams</w:t>
      </w:r>
    </w:p>
    <w:p>
      <w:pPr>
        <w:pStyle w:val="cabxaxbxbxabxaxbxbxabxbxbxaxabxbxaxbxabxbxaxbxabxaxbxbxabxaxbxbxaaxbxbxbxaaxbxbxbxabxbxbxaxabxbxaxbxabxbxaxbxabxbxbxaxabxbxaxb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span of the T-beam</w:t>
      </w:r>
    </w:p>
    <w:p>
      <w:pPr>
        <w:pStyle w:val="cabxaxbxbxabxaxbxbxabxbxbxaxabxbxaxbxabxbxaxbxabxaxbxbxabxaxbxbxaaxbxbxbxaaxbxbxbxabxbxbxaxabxbxaxbxabxbxaxbxabxbxbxaxabxbxaxb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axbxbxabxaxbxbxabxbxbxaxabxbxaxbxabxbxaxbxabxaxbxbxabxaxbxbxaaxbxbxbxaaxbxbxbxabxbxbxaxabxbxaxbxabxbxaxbxabxbxbxaxabxbxaxbxabxbxaxbxabxbxaxbxabxbxbxax"/>
        <w:keepNext w:val="0"/>
        <w:keepLines w:val="0"/>
        <w:pageBreakBefore w:val="0"/>
        <w:widowControl/>
        <w:spacing w:before="0" w:after="160"/>
        <w:jc w:val="left"/>
      </w:pPr>
      <w:r>
        <w:t>39. Design of a two way slab simply supported on edges and having no provision to prevent the corners from lifting, is made by</w:t>
      </w:r>
    </w:p>
    <w:p>
      <w:pPr>
        <w:pStyle w:val="cabxaxbxbxabxaxbxbxabxbxbxaxabxbxaxbxabxbxaxbxabxaxbxbxabxaxbxbxaaxbxbxbxaaxbxbxbxabxbxbxaxabxbxaxbxabxbxaxbxabxbxbxaxabxbxaxbxabxbxa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Marcus formula</w:t>
      </w:r>
    </w:p>
    <w:p>
      <w:pPr>
        <w:pStyle w:val="cabxaxbxbxabxaxbxbxabxbxbxaxabxbxaxbxabxbxaxbxabxaxbxbxabxaxbxbxaaxbxbxbxaaxbxbxbxabxbxbxaxabxbxaxbxabxbxaxbxabxbxbxaxabxbxaxbxabxbxaxb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 Grashoff formula</w:t>
      </w:r>
    </w:p>
    <w:p>
      <w:pPr>
        <w:pStyle w:val="cabxaxbxbxabxaxbxbxabxbxbxaxabxbxaxbxabxbxaxbxabxaxbxbxabxaxbxbxaaxbxbxbxaaxbxbxbxabxbxbxaxabxbxaxbxabxbxaxbxabxbxbxaxabxbxaxbxabxbxaxb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Grashoff formula</w:t>
      </w:r>
    </w:p>
    <w:p>
      <w:pPr>
        <w:pStyle w:val="cabxaxbxbxabxaxbxbxabxbxbxaxabxbxaxbxabxbxaxbxabxaxbxbxabxaxbxbxaaxbxbxbxaaxbxbxbxabxbxbxaxabxbxaxbxabxbxaxbxabxbxbxaxabxbxaxbxabxbxaxb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Rankine-Marcus formula.</w:t>
      </w:r>
    </w:p>
    <w:p>
      <w:pPr>
        <w:pStyle w:val="cabxaxbxbxabxaxbxbxabxbxbxaxabxbxaxbxabxbxaxbxabxaxbxbxabxaxbxbxaaxbxbxbxaaxbxbxbxabxbxbxaxabxbxaxbxabxbxaxbxabxbxbxaxabxbxaxbxabxbxaxbxabxbxaxbxabxbxbxaxabxaxbxbx"/>
        <w:keepNext w:val="0"/>
        <w:keepLines w:val="0"/>
        <w:pageBreakBefore w:val="0"/>
        <w:widowControl/>
        <w:spacing w:before="0" w:after="160"/>
        <w:jc w:val="left"/>
      </w:pPr>
      <w:r>
        <w:t>40. Design of R.C.C. simply supported beams carrying U.D.L. is based on the resultant B.M. at</w:t>
      </w:r>
    </w:p>
    <w:p>
      <w:pPr>
        <w:pStyle w:val="cabxaxbxbxabxaxbxbxabxbxbxaxabxbxaxbxabxbxaxbxabxaxbxbxabxaxbxbxaaxbxbxbxaaxbxbxbxabxbxbxaxabxbxaxbxabxbxaxbxabxbxbxaxabxbxaxbxabxbxaxb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supports</w:t>
      </w:r>
    </w:p>
    <w:p>
      <w:pPr>
        <w:pStyle w:val="cabxaxbxbxabxaxbxbxabxbxbxaxabxbxaxbxabxbxaxbxabxaxbxbxabxaxbxbxaaxbxbxbxaaxbxbxbxabxbxbxaxabxbxaxbxabxbxaxbxabxbxbxaxabxbxaxbxabxbxaxbxabxbxaxbxabxbxbxa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mid span</w:t>
      </w:r>
    </w:p>
    <w:p>
      <w:pPr>
        <w:pStyle w:val="cabxaxbxbxabxaxbxbxabxbxbxaxabxbxaxbxabxbxaxbxabxaxbxbxabxaxbxbxaaxbxbxbxaaxbxbxbxabxbxbxaxabxbxaxbxabxbxaxbxabxbxbxaxabxbxaxbxabxbxaxbxabxbxaxbxabxbxbxa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every section</w:t>
      </w:r>
    </w:p>
    <w:p>
      <w:pPr>
        <w:pStyle w:val="cabxaxbxbxabxaxbxbxabxbxbxaxabxbxaxbxabxbxaxbxabxaxbxbxabxaxbxbxaaxbxbxbxaaxbxbxbxabxbxbxaxabxbxaxbxabxbxaxbxabxbxbxaxabxbxaxbxabxbxaxbxabxbxaxbxabxbxbxa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quarter span.</w:t>
      </w:r>
    </w:p>
    <w:p>
      <w:pPr>
        <w:pStyle w:val="cabxaxbxbxabxaxbxbxabxbxbxaxabxbxaxbxabxbxaxbxabxaxbxbxabxaxbxbxaaxbxbxbxaaxbxbxbxabxbxbxaxabxbxaxbxabxbxaxbxabxbxbxaxabxbxaxbxabxbxaxbxabxbxaxbxabxbxbxaxabxaxbxbxabxaxbxbx"/>
        <w:keepNext w:val="0"/>
        <w:keepLines w:val="0"/>
        <w:pageBreakBefore w:val="0"/>
        <w:widowControl/>
        <w:spacing w:before="0" w:after="160"/>
        <w:jc w:val="left"/>
      </w:pPr>
      <w:r>
        <w:t>41. The transverse reinforcements provided at right angles to the main reinforcement</w:t>
      </w:r>
    </w:p>
    <w:p>
      <w:pPr>
        <w:pStyle w:val="cabxaxbxbxabxaxbxbxabxbxbxaxabxbxaxbxabxbxaxbxabxaxbxbxabxaxbxbxaaxbxbxbxaaxbxbxbxabxbxbxaxabxbxaxbxabxbxaxbxabxbxbxaxabxbxaxbxabxbxaxbxabxbxaxbxabxbxbxa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distribute the load</w:t>
      </w:r>
    </w:p>
    <w:p>
      <w:pPr>
        <w:pStyle w:val="cabxaxbxbxabxaxbxbxabxbxbxaxabxbxaxbxabxbxaxbxabxaxbxbxabxaxbxbxaaxbxbxbxaaxbxbxbxabxbxbxaxabxbxaxbxabxbxaxbxabxbxbxaxabxbxaxbxabxbxaxbxabxbxaxbxabxbxbxa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resist the temperature stresses</w:t>
      </w:r>
    </w:p>
    <w:p>
      <w:pPr>
        <w:pStyle w:val="cabxaxbxbxabxaxbxbxabxbxbxaxabxbxaxbxabxbxaxbxabxaxbxbxabxaxbxbxaaxbxbxbxaaxbxbxbxabxbxbxaxabxbxaxbxabxbxaxbxabxbxbxaxabxbxaxbxabxbxaxbxabxbxaxbxabxbxbxaxabxa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 the shrinkage stress</w:t>
      </w:r>
    </w:p>
    <w:p>
      <w:pPr>
        <w:pStyle w:val="cabxaxbxbxabxaxbxbxabxbxbxaxabxbxaxbxabxbxaxbxabxaxbxbxabxaxbxbxaaxbxbxbxaaxbxbxbxabxbxbxaxabxbxaxbxabxbxaxbxabxbxbxaxabxbxaxbxabxbxaxbxabxbxaxbxabxbxbxaxabxa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amount of reinformcement for main bars in a slab, is based upon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bending moment</w:t>
      </w:r>
    </w:p>
    <w:p>
      <w:pPr>
        <w:pStyle w:val="d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bending moment</w:t>
      </w:r>
    </w:p>
    <w:p>
      <w:pPr>
        <w:pStyle w:val="d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shear force</w:t>
      </w:r>
    </w:p>
    <w:p>
      <w:pPr>
        <w:pStyle w:val="d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shear force.</w:t>
      </w:r>
    </w:p>
    <w:p>
      <w:pPr>
        <w:pStyle w:val="dabxaxbxbx"/>
        <w:keepNext w:val="0"/>
        <w:keepLines w:val="0"/>
        <w:pageBreakBefore w:val="0"/>
        <w:widowControl/>
        <w:spacing w:before="0" w:after="160"/>
        <w:jc w:val="left"/>
      </w:pPr>
      <w:r>
        <w:t>43. If the effective length of a 32 cm diameter R.C.C. column is 4.40 m, its slenderness ratio, is</w:t>
      </w:r>
    </w:p>
    <w:p>
      <w:pPr>
        <w:pStyle w:val="d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</w:t>
      </w:r>
    </w:p>
    <w:p>
      <w:pPr>
        <w:pStyle w:val="d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</w:t>
      </w:r>
    </w:p>
    <w:p>
      <w:pPr>
        <w:pStyle w:val="d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55</w:t>
      </w:r>
    </w:p>
    <w:p>
      <w:pPr>
        <w:pStyle w:val="d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</w:t>
      </w:r>
    </w:p>
    <w:p>
      <w:pPr>
        <w:pStyle w:val="dabxaxbxbxabxbxaxbx"/>
        <w:keepNext w:val="0"/>
        <w:keepLines w:val="0"/>
        <w:pageBreakBefore w:val="0"/>
        <w:widowControl/>
        <w:spacing w:before="0" w:after="160"/>
        <w:jc w:val="left"/>
      </w:pPr>
      <w:r>
        <w:t>44. The percentage of minimum reinforcement of the gross sectional area in slabs, is</w:t>
      </w:r>
    </w:p>
    <w:p>
      <w:pPr>
        <w:pStyle w:val="d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0.12%</w:t>
      </w:r>
    </w:p>
    <w:p>
      <w:pPr>
        <w:pStyle w:val="dabxaxb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0.15%</w:t>
      </w:r>
    </w:p>
    <w:p>
      <w:pPr>
        <w:pStyle w:val="dabxaxb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0.18%</w:t>
      </w:r>
    </w:p>
    <w:p>
      <w:pPr>
        <w:pStyle w:val="dabxaxb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0.20%</w:t>
      </w:r>
    </w:p>
    <w:p>
      <w:pPr>
        <w:pStyle w:val="dabxaxbxbxabxbxaxbxabxaxbxbx"/>
        <w:keepNext w:val="0"/>
        <w:keepLines w:val="0"/>
        <w:pageBreakBefore w:val="0"/>
        <w:widowControl/>
        <w:spacing w:before="0" w:after="160"/>
        <w:jc w:val="left"/>
      </w:pPr>
      <w:r>
        <w:t>45. A continuous beam shall be deemed to be a deep beam if the ratio of effective span to overall depth, is</w:t>
      </w:r>
    </w:p>
    <w:p>
      <w:pPr>
        <w:pStyle w:val="dabxaxb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</w:t>
      </w:r>
    </w:p>
    <w:p>
      <w:pPr>
        <w:pStyle w:val="dabxaxbxb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</w:t>
      </w:r>
    </w:p>
    <w:p>
      <w:pPr>
        <w:pStyle w:val="dabxaxbxbxabxbxa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2</w:t>
      </w:r>
    </w:p>
    <w:p>
      <w:pPr>
        <w:pStyle w:val="dabxaxbxbxabxbxa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less than 2.5</w:t>
      </w:r>
    </w:p>
    <w:p>
      <w:pPr>
        <w:pStyle w:val="dabxaxbxbxabxbxaxbxabxaxbxbxabxbxbxax"/>
        <w:keepNext w:val="0"/>
        <w:keepLines w:val="0"/>
        <w:pageBreakBefore w:val="0"/>
        <w:widowControl/>
        <w:spacing w:before="0" w:after="160"/>
        <w:jc w:val="left"/>
      </w:pPr>
      <w:r>
        <w:t>46. If T and R are tread and rise respectively of a stair, then</w:t>
      </w:r>
    </w:p>
    <w:p>
      <w:pPr>
        <w:pStyle w:val="dabxaxbxbxabxbxaxbxabxa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 + T = 60</w:t>
      </w:r>
    </w:p>
    <w:p>
      <w:pPr>
        <w:pStyle w:val="dabxaxbxbxabxbxaxbxabxa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 + 2T = 60</w:t>
      </w:r>
    </w:p>
    <w:p>
      <w:pPr>
        <w:pStyle w:val="dabxaxbxbxabxbxaxbxabxa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 + T = 30</w:t>
      </w:r>
    </w:p>
    <w:p>
      <w:pPr>
        <w:pStyle w:val="dabxaxbxbxabxbxaxbxabxa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 + 2T= 30</w:t>
      </w:r>
    </w:p>
    <w:p>
      <w:pPr>
        <w:pStyle w:val="dabxaxbxbxabxbxaxbxabxaxbxbxabxbxbxaxaaxbxbxbx"/>
        <w:keepNext w:val="0"/>
        <w:keepLines w:val="0"/>
        <w:pageBreakBefore w:val="0"/>
        <w:widowControl/>
        <w:spacing w:before="0" w:after="160"/>
        <w:jc w:val="left"/>
      </w:pPr>
      <w:r>
        <w:t>47. If k is wobble correction factor, μ is coefficient of friction between the duct surface and the curve of tendon of radius R, the tension ratio at a distance x from either end, is</w:t>
      </w:r>
    </w:p>
    <w:p>
      <w:pPr>
        <w:pStyle w:val="dabxaxbxbxabxbxaxbxabxa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752168" cy="274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216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axbxbxabxbxaxbxabxaxbxbxabxbxbxa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632460" cy="274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axbxbxabxbxaxbxabxaxbxbxabxbxbxa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787564" cy="274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8756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axbxbxabxbxaxbxabxaxbxbxabxbxbxa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660082" cy="274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008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axbxbxabxbxaxbxabxaxbxbxabxbxbxaxaaxbxbxbxabxaxbxbx"/>
        <w:keepNext w:val="0"/>
        <w:keepLines w:val="0"/>
        <w:pageBreakBefore w:val="0"/>
        <w:widowControl/>
        <w:spacing w:before="0" w:after="160"/>
        <w:jc w:val="left"/>
      </w:pPr>
      <w:r>
        <w:t>48. In a prestressed beam carrying an external load W with a bent tendon is having angle of inclination θ and prestressed load P. The net downward load at the centre is</w:t>
      </w:r>
    </w:p>
    <w:p>
      <w:pPr>
        <w:pStyle w:val="dabxaxbxbxabxbxaxbxabxaxbxbxabxbxbxa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 - P cos θ</w:t>
      </w:r>
    </w:p>
    <w:p>
      <w:pPr>
        <w:pStyle w:val="dabxaxbxbxabxbxaxbxabxaxbxbxabxbxbxa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 - P sin θ</w:t>
      </w:r>
    </w:p>
    <w:p>
      <w:pPr>
        <w:pStyle w:val="dabxaxbxbxabxbxaxbxabxaxbxbxabxbxbxaxaaxbxb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W - 2P sin θ</w:t>
      </w:r>
    </w:p>
    <w:p>
      <w:pPr>
        <w:pStyle w:val="dabxaxbxbxabxbxaxbxabxaxbxbxabxbxbxaxaaxbxb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 + 2P sin θ</w:t>
      </w:r>
    </w:p>
    <w:p>
      <w:pPr>
        <w:pStyle w:val="dabxaxbxbxabxbxaxbxabxaxbxbxabxbxbxaxaaxbxbxbxabxaxbxbxabxbxaxbx"/>
        <w:keepNext w:val="0"/>
        <w:keepLines w:val="0"/>
        <w:pageBreakBefore w:val="0"/>
        <w:widowControl/>
        <w:spacing w:before="0" w:after="160"/>
        <w:jc w:val="left"/>
      </w:pPr>
      <w:r>
        <w:t>49. The effective width of a column strip of a flat slab, is</w:t>
      </w:r>
    </w:p>
    <w:p>
      <w:pPr>
        <w:pStyle w:val="dabxaxbxbxabxbxaxbxabxaxbxbxabxbxbxaxaaxbxbxbxabxaxb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half the width of the panel</w:t>
      </w:r>
    </w:p>
    <w:p>
      <w:pPr>
        <w:pStyle w:val="dabxaxbxbxabxbxaxbxabxaxbxbxabxbxbxaxaaxbxbxbxabxaxb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radius of the column</w:t>
      </w:r>
    </w:p>
    <w:p>
      <w:pPr>
        <w:pStyle w:val="dabxaxbxbxabxbxaxbxabxaxbxbxabxbxbxaxaaxbxbxbxabxaxb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diameter of the column</w:t>
      </w:r>
    </w:p>
    <w:p>
      <w:pPr>
        <w:pStyle w:val="dabxaxbxbxabxbxaxbxabxaxbxbxabxbxbxaxaaxbxbxbxabxaxb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xaxbxbxabxbxaxbxabxaxbxbxabxbxbxaxaaxbxbxbxabxaxbxbxabxbxaxbxaaxbxbxbx"/>
        <w:keepNext w:val="0"/>
        <w:keepLines w:val="0"/>
        <w:pageBreakBefore w:val="0"/>
        <w:widowControl/>
        <w:spacing w:before="0" w:after="160"/>
        <w:jc w:val="left"/>
      </w:pPr>
      <w:r>
        <w:t>50. High strength concrete is used in prestressed member</w:t>
      </w:r>
    </w:p>
    <w:p>
      <w:pPr>
        <w:pStyle w:val="dabxaxbxbxabxbxaxbxabxaxbxbxabxbxbxaxaaxbxbxbxabxaxb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ovecome bursting stresses at the ends</w:t>
      </w:r>
    </w:p>
    <w:p>
      <w:pPr>
        <w:pStyle w:val="dabxaxbxbxabxbxaxbxabxaxbxbxabxbxbxaxaaxbxbxbxabxaxbxb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provide high bond stresses</w:t>
      </w:r>
    </w:p>
    <w:p>
      <w:pPr>
        <w:pStyle w:val="dabxaxbxbxabxbxaxbxabxaxbxbxabxbxbxaxaaxbxbxbxabxaxbxbxabxbxa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overcome cracks due to shrinkage</w:t>
      </w:r>
    </w:p>
    <w:p>
      <w:pPr>
        <w:pStyle w:val="dabxaxbxbxabxbxaxbxabxaxbxbxabxbxbxaxaaxbxbxbxabxaxbxbxabxbxa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">
    <w:name w:val="a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xa">
    <w:name w:val="a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xbxaxb">
    <w:name w:val="a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">
    <w:name w:val="b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">
    <w:name w:val="b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">
    <w:name w:val="b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">
    <w:name w:val="b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">
    <w:name w:val="b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">
    <w:name w:val="b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">
    <w:name w:val="b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">
    <w:name w:val="b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">
    <w:name w:val="b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">
    <w:name w:val="b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">
    <w:name w:val="b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">
    <w:name w:val="b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">
    <w:name w:val="b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">
    <w:name w:val="b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">
    <w:name w:val="babxbxa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">
    <w:name w:val="babxbxa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">
    <w:name w:val="babxbxaxbxabxbxa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">
    <w:name w:val="babxbxaxbxabxbxa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">
    <w:name w:val="babxbxaxbxabxbxa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">
    <w:name w:val="babxbxaxbxabxbxa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">
    <w:name w:val="babxbxaxbxabxbxa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">
    <w:name w:val="babxbxaxbxabxbxaxb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">
    <w:name w:val="babxbxaxbxabxbxaxb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">
    <w:name w:val="babxbxaxbxabxbxaxb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">
    <w:name w:val="babxbxaxbxabxbxaxbxabxbxbxa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">
    <w:name w:val="babxbxaxbxabxbxaxbxabxbxbxa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">
    <w:name w:val="babxbxaxbxabxbxaxbxabxbxbxa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">
    <w:name w:val="babxbxaxbxabxbxaxbxabxbxbxa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">
    <w:name w:val="babxbxaxbxabxbxaxbxabxbxbxa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">
    <w:name w:val="babxbxaxbxabxbxaxbxabxbxbxaxabxbxa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">
    <w:name w:val="babxbxaxbxabxbxaxbxabxbxbxaxabxbxaxb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abxaxb">
    <w:name w:val="babxbxaxbxabxbxaxbxabxbxbxaxabxbxaxb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">
    <w:name w:val="babxbxaxbxabxbxaxbxabxbxbxaxabxbxaxb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">
    <w:name w:val="babxbxaxbxabxbxaxbxabxbxbxaxabxbxaxb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">
    <w:name w:val="babxbxaxbxabxbxaxbxabxbxbxaxabxbxaxb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">
    <w:name w:val="babxbxaxbxabxbxaxbxabxbxbxaxabxbxaxbxabxbxaxbxabxbxbxa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abxaxbxbxabxaxb">
    <w:name w:val="babxbxaxbxabxbxaxbxabxbxbxaxabxbxaxbxabxbxaxbxabxbxbxa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">
    <w:name w:val="babxbxaxbxabxbxaxbxabxbxbxaxabxbxaxbxabxbxaxbxabxbxbxa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">
    <w:name w:val="babxbxaxbxabxbxaxbxabxbxbxaxabxbxaxbxabxbxaxbxabxbxbxa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">
    <w:name w:val="babxbxaxbxabxbxaxbxabxbxbxaxabxbxaxbxabxbxaxbxabxbxbxa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">
    <w:name w:val="babxbxaxbxabxbxaxbxabxbxbxaxabxbxaxbxabxbxaxbxabxbxbxa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">
    <w:name w:val="babxbxaxbxabxbxaxbxabxbxbxaxabxbxaxbxabxbxaxbxabxbxbxaxabxaxb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abxaxbxbxabxaxbxbxabxbxaxb">
    <w:name w:val="babxbxaxbxabxbxaxbxabxbxbxaxabxbxaxbxabxbxaxbxabxbxbxaxabxaxb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">
    <w:name w:val="babxbxaxbxabxbxaxbxabxbxbxaxabxbxaxbxabxbxaxbxabxbxbxaxabxaxb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">
    <w:name w:val="babxbxaxbxabxbxaxbxabxbxbxaxabxbxaxbxabxbxaxbxabxbxbxaxabxaxb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">
    <w:name w:val="babxbxaxbxabxbxaxbxabxbxbxaxabxbxaxbxabxbxaxbxabxbxbxaxabxaxbxbxabxaxb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">
    <w:name w:val="babxbxaxbxabxbxaxbxabxbxbxaxabxbxaxbxabxbxaxbxabxbxbxaxabxaxbxbxabxaxb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">
    <w:name w:val="babxbxaxbxabxbxaxbxabxbxbxaxabxbxaxbxabxbxaxbxabxbxbxaxabxaxbxbxabxaxb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">
    <w:name w:val="babxbxaxbxabxbxaxbxabxbxbxaxabxbxaxbxabxbxaxbxabxbxbxaxabxaxbxbxabxaxb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">
    <w:name w:val="babxbxaxbxabxbxaxbxabxbxbxaxabxbxaxbxabxbxaxbxabxbxbxaxabxaxbxbxabxaxb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">
    <w:name w:val="babxbxaxbxabxbxaxbxabxbxbxaxabxbxaxbxabxbxaxbxabxbxbxaxabxaxbxbxabxaxbxb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">
    <w:name w:val="babxbxaxbxabxbxaxbxabxbxbxaxabxbxaxbxabxbxaxbxabxbxbxaxabxaxbxbxabxaxbxbxabxbxa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">
    <w:name w:val="babxbxaxbxabxbxaxbxabxbxbxaxabxbxaxbxabxbxaxbxabxbxbxaxabxaxbxbxabxaxbxbxabxbxa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">
    <w:name w:val="babxbxaxbxabxbxaxbxabxbxbxaxabxbxaxbxabxbxaxbxabxbxbxaxabxaxbxbxabxaxbxbxabxbxa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">
    <w:name w:val="babxbxaxbxabxbxaxbxabxbxbxaxabxbxaxbxabxbxaxbxabxbxbxaxabxaxbxbxabxaxbxbxabxbxaxbxabxaxb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">
    <w:name w:val="babxbxaxbxabxbxaxbxabxbxbxaxabxbxaxbxabxbxaxbxabxbxbxaxabxaxbxbxabxaxbxbxabxbxaxbxabxaxb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">
    <w:name w:val="babxbxaxbxabxbxaxbxabxbxbxaxabxbxaxbxabxbxaxbxabxbxbxaxabxaxbxbxabxaxbxbxabxbxaxbxabxaxb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">
    <w:name w:val="babxbxaxbxabxbxaxbxabxbxbxaxabxbxaxbxabxbxaxbxabxbxbxaxabxaxbxbxabxaxbxbxabxbxaxbxabxaxb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">
    <w:name w:val="babxbxaxbxabxbxaxbxabxbxbxaxabxbxaxbxabxbxaxbxabxbxbxaxabxaxbxbxabxaxbxbxabxbxaxbxabxaxb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">
    <w:name w:val="babxbxaxbxabxbxaxbxabxbxbxaxabxbxaxbxabxbxaxbxabxbxbxaxabxaxbxbxabxaxbxbxabxbxaxbxabxaxb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">
    <w:name w:val="babxbxaxbxabxbxaxbxabxbxbxaxabxbxaxbxabxbxaxbxabxbxbxaxabxaxbxbxabxaxbxbxabxbxaxbxabxaxbxb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">
    <w:name w:val="babxbxaxbxabxbxaxbxabxbxbxaxabxbxaxbxabxbxaxbxabxbxbxaxabxaxbxbxabxaxbxbxabxbxaxbxabxaxbxbxabxbxa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">
    <w:name w:val="babxbxaxbxabxbxaxbxabxbxbxaxabxbxaxbxabxbxaxbxabxbxbxaxabxaxbxbxabxaxbxbxabxbxaxbxabxaxbxbxabxbxa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">
    <w:name w:val="babxbxaxbxabxbxaxbxabxbxbxaxabxbxaxbxabxbxaxbxabxbxbxaxabxaxbxbxabxaxbxbxabxbxaxbxabxaxbxbxabxbxa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">
    <w:name w:val="babxbxaxbxabxbxaxbxabxbxbxaxabxbxaxbxabxbxaxbxabxbxbxaxabxaxbxbxabxaxbxbxabxbxaxbxabxaxbxbxabxbxaxb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">
    <w:name w:val="babxbxaxbxabxbxaxbxabxbxbxaxabxbxaxbxabxbxaxbxabxbxbxaxabxaxbxbxabxaxbxbxabxbxaxbxabxaxbxbxabxbxaxb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">
    <w:name w:val="babxbxaxbxabxbxaxbxabxbxbxaxabxbxaxbxabxbxaxbxabxbxbxaxabxaxbxbxabxaxbxbxabxbxaxbxabxaxbxbxabxbxaxbxaaxbxb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">
    <w:name w:val="babxbxaxbxabxbxaxbxabxbxbxaxabxbxaxbxabxbxaxbxabxbxbxaxabxaxbxbxabxaxbxbxabxbxaxbxabxaxbxbxabxbxaxbxaaxbxb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">
    <w:name w:val="babxbxaxbxabxbxaxbxabxbxbxaxabxbxaxbxabxbxaxbxabxbxbxaxabxaxbxbxabxaxbxbxabxbxaxbxabxaxbxbxabxbxaxbxaaxbxb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">
    <w:name w:val="babxbxaxbxabxbxaxbxabxbxbxaxabxbxaxbxabxbxaxbxabxbxbxaxabxaxbxbxabxaxbxbxabxbxaxbxabxaxbxbxabxbxaxbxaaxbxb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">
    <w:name w:val="babxbxaxbxabxbxaxbxabxbxbxaxabxbxaxbxabxbxaxbxabxbxbxaxabxaxbxbxabxaxbxbxabxbxaxbxabxaxbxbxabxbxaxbxaaxbxbxb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">
    <w:name w:val="babxbxaxbxabxbxaxbxabxbxbxaxabxbxaxbxabxbxaxbxabxbxbxaxabxaxbxbxabxaxbxbxabxbxaxbxabxaxbxbxabxbxaxbxaaxbxbxbxabxbxa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">
    <w:name w:val="babxbxaxbxabxbxaxbxabxbxbxaxabxbxaxbxabxbxaxbxabxbxbxaxabxaxbxbxabxaxbxbxabxbxaxbxabxaxbxbxabxbxaxbxaaxbxbxbxabxbxa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">
    <w:name w:val="babxbxaxbxabxbxaxbxabxbxbxaxabxbxaxbxabxbxaxbxabxbxbxaxabxaxbxbxabxaxbxbxabxbxaxbxabxaxbxbxabxbxaxbxaaxbxbxbxabxbxa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">
    <w:name w:val="babxbxaxbxabxbxaxbxabxbxbxaxabxbxaxbxabxbxaxbxabxbxbxaxabxaxbxbxabxaxbxbxabxbxaxbxabxaxbxbxabxbxaxbxaaxbxbxbxabxbxa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">
    <w:name w:val="babxbxaxbxabxbxaxbxabxbxbxaxabxbxaxbxabxbxaxbxabxbxbxaxabxaxbxbxabxaxbxbxabxbxaxbxabxaxbxbxabxbxaxbxaaxbxbxbxabxbxaxb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">
    <w:name w:val="babxbxaxbxabxbxaxbxabxbxbxaxabxbxaxbxabxbxaxbxabxbxbxaxabxaxbxbxabxaxbxbxabxbxaxbxabxaxbxbxabxbxaxbxaaxbxbxbxabxbxaxb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">
    <w:name w:val="babxbxaxbxabxbxaxbxabxbxbxaxabxbxaxbxabxbxaxbxabxbxbxaxabxaxbxbxabxaxbxbxabxbxaxbxabxaxbxbxabxbxaxbxaaxbxbxbxabxbxaxb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">
    <w:name w:val="babxbxaxbxabxbxaxbxabxbxbxaxabxbxaxbxabxbxaxbxabxbxbxaxabxaxbxbxabxaxbxbxabxbxaxbxabxaxbxbxabxbxaxbxaaxbxbxbxabxbxaxb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">
    <w:name w:val="babxbxaxbxabxbxaxbxabxbxbxaxabxbxaxbxabxbxaxbxabxbxbxaxabxaxbxbxabxaxbxbxabxbxaxbxabxaxbxbxabxbxaxbxaaxbxbxbxabxbxaxbxabxbxa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">
    <w:name w:val="babxbxaxbxabxbxaxbxabxbxbxaxabxbxaxbxabxbxaxbxabxbxbxaxabxaxbxbxabxaxbxbxabxbxaxbxabxaxbxbxabxbxaxbxaaxbxbxbxabxbxaxbxabxbxa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">
    <w:name w:val="babxbxaxbxabxbxaxbxabxbxbxaxabxbxaxbxabxbxaxbxabxbxbxaxabxaxbxbxabxaxbxbxabxbxaxbxabxaxbxbxabxbxaxbxaaxbxbxbxabxbxaxbxabxbxaxbxabxbxa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">
    <w:name w:val="babxbxaxbxabxbxaxbxabxbxbxaxabxbxaxbxabxbxaxbxabxbxbxaxabxaxbxbxabxaxbxbxabxbxaxbxabxaxbxbxabxbxaxbxaaxbxbxbxabxbxaxbxabxbxaxbxabxbxa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">
    <w:name w:val="babxbxaxbxabxbxaxbxabxbxbxaxabxbxaxbxabxbxaxbxabxbxbxaxabxaxbxbxabxaxbxbxabxbxaxbxabxaxbxbxabxbxaxbxaaxbxbxbxabxbxaxbxabxbxaxbxabxbxa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ab">
    <w:name w:val="babxbxaxbxabxbxaxbxabxbxbxaxabxbxaxbxabxbxaxbxabxbxbxaxabxaxbxbxabxaxbxbxabxbxaxbxabxaxbxbxabxbxaxbxaaxbxbxbxabxbxaxbxabxbxaxbxabxbxa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abxb">
    <w:name w:val="babxbxaxbxabxbxaxbxabxbxbxaxabxbxaxbxabxbxaxbxabxbxbxaxabxaxbxbxabxaxbxbxabxbxaxbxabxaxbxbxabxbxaxbxaaxbxbxbxabxbxaxbxabxbxaxbxabxbxa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abxbxa">
    <w:name w:val="babxbxaxbxabxbxaxbxabxbxbxaxabxbxaxbxabxbxaxbxabxbxbxaxabxaxbxbxabxaxbxbxabxbxaxbxabxaxbxbxabxbxaxbxaaxbxbxbxabxbxaxbxabxbxaxbxabxbxaxb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abxbxaxb">
    <w:name w:val="babxbxaxbxabxbxaxbxabxbxbxaxabxbxaxbxabxbxaxbxabxbxbxaxabxaxbxbxabxaxbxbxabxbxaxbxabxaxbxbxabxbxaxbxaaxbxbxbxabxbxaxbxabxbxaxbxabxbxaxb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abxbxaxbx">
    <w:name w:val="babxbxaxbxabxbxaxbxabxbxbxaxabxbxaxbxabxbxaxbxabxbxbxaxabxaxbxbxabxaxbxbxabxbxaxbxabxaxbxbxabxbxaxbxaaxbxbxbxabxbxaxbxabxbxaxbxabxbxaxb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abxbxaxbxaa">
    <w:name w:val="babxbxaxbxabxbxaxbxabxbxbxaxabxbxaxbxabxbxaxbxabxbxbxaxabxaxbxbxabxaxbxbxabxbxaxbxabxaxbxbxabxbxaxbxaaxbxbxbxabxbxaxbxabxbxaxbxabxbxaxbxabxbxbxaxabxbxa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abxbxaxbxaaxb">
    <w:name w:val="babxbxaxbxabxbxaxbxabxbxbxaxabxbxaxbxabxbxaxbxabxbxbxaxabxaxbxbxabxaxbxbxabxbxaxbxabxaxbxbxabxbxaxbxaaxbxbxbxabxbxaxbxabxbxaxbxabxbxaxbxabxbxbxaxabxbxa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abxbxaxbxaaxbxb">
    <w:name w:val="babxbxaxbxabxbxaxbxabxbxbxaxabxbxaxbxabxbxaxbxabxbxbxaxabxaxbxbxabxaxbxbxabxbxaxbxabxaxbxbxabxbxaxbxaaxbxbxbxabxbxaxbxabxbxaxbxabxbxaxbxabxbxbxaxabxbxa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abxbxaxbxaaxbxbxb">
    <w:name w:val="babxbxaxbxabxbxaxbxabxbxbxaxabxbxaxbxabxbxaxbxabxbxbxaxabxaxbxbxabxaxbxbxabxbxaxbxabxaxbxbxabxbxaxbxaaxbxbxbxabxbxaxbxabxbxaxbxabxbxaxbxabxbxbxaxabxbxa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abxbxaxbxaaxbxbxbx">
    <w:name w:val="babxbxaxbxabxbxaxbxabxbxbxaxabxbxaxbxabxbxaxbxabxbxbxaxabxaxbxbxabxaxbxbxabxbxaxbxabxaxbxbxabxbxaxbxaaxbxbxbxabxbxaxbxabxbxaxbxabxbxaxbxabxbxbxaxabxbxa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abxbxaxbxaaxbxbxbxaa">
    <w:name w:val="babxbxaxbxabxbxaxbxabxbxbxaxabxbxaxbxabxbxaxbxabxbxbxaxabxaxbxbxabxaxbxbxabxbxaxbxabxaxbxbxabxbxaxbxaaxbxbxbxabxbxaxbxabxbxaxbxabxbxaxbxabxbxbxaxabxbxaxbxabxbxa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abxbxaxbxaaxbxbxbxaaxb">
    <w:name w:val="babxbxaxbxabxbxaxbxabxbxbxaxabxbxaxbxabxbxaxbxabxbxbxaxabxaxbxbxabxaxbxbxabxbxaxbxabxaxbxbxabxbxaxbxaaxbxbxbxabxbxaxbxabxbxaxbxabxbxaxbxabxbxbxaxabxbxaxbxabxbxa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abxbxaxbxaaxbxbxbxaaxbxb">
    <w:name w:val="babxbxaxbxabxbxaxbxabxbxbxaxabxbxaxbxabxbxaxbxabxbxbxaxabxaxbxbxabxaxbxbxabxbxaxbxabxaxbxbxabxbxaxbxaaxbxbxbxabxbxaxbxabxbxaxbxabxbxaxbxabxbxbxaxabxbxaxbxabxbxa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axbxabxbxbxaxabxbxaxbxabxbxaxbxabxbxbxaxabxaxbxbxabxaxbxbxabxbxaxbxabxaxbxbxabxbxaxbxaaxbxbxbxabxbxaxbxabxbxaxbxabxbxaxbxabxbxbxaxabxbxaxbxabxbxaxbxaaxbxbxbxaaxbxbxb">
    <w:name w:val="babxbxaxbxabxbxaxbxabxbxbxaxabxbxaxbxabxbxaxbxabxbxbxaxabxaxbxbxabxaxbxbxabxbxaxbxabxaxbxbxabxbxaxbxaaxbxbxbxabxbxaxbxabxbxaxbxabxbxaxbxabxbxbxaxabxbxaxbxabxbxa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">
    <w:name w:val="c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">
    <w:name w:val="c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">
    <w:name w:val="c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">
    <w:name w:val="c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">
    <w:name w:val="c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">
    <w:name w:val="c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">
    <w:name w:val="c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">
    <w:name w:val="c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">
    <w:name w:val="c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">
    <w:name w:val="c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">
    <w:name w:val="c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">
    <w:name w:val="cabxa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">
    <w:name w:val="cabxa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">
    <w:name w:val="cabxa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">
    <w:name w:val="cabxa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">
    <w:name w:val="cabxa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">
    <w:name w:val="cabxaxbxbxabxa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">
    <w:name w:val="cabxaxbxbxabxa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">
    <w:name w:val="cabxaxbxbxabxa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">
    <w:name w:val="cabxaxbxbxabxaxb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">
    <w:name w:val="cabxaxbxbxabxaxb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">
    <w:name w:val="cabxaxbxbxabxaxbxb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">
    <w:name w:val="cabxaxbxbxabxaxbxb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">
    <w:name w:val="cabxaxbxbxabxaxbxb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">
    <w:name w:val="cabxaxbxbxabxaxbxbxabxbxbxa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">
    <w:name w:val="cabxaxbxbxabxaxbxbxabxbxbxaxabxbxa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xabxaxb">
    <w:name w:val="cabxaxbxbxabxaxbxbxabxbxbxaxabxbxa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">
    <w:name w:val="cabxaxbxbxabxaxbxbxabxbxbxaxabxbxa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">
    <w:name w:val="cabxaxbxbxabxaxbxbxabxbxbxaxabxbxa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">
    <w:name w:val="cabxaxbxbxabxaxbxbxabxbxbxaxabxbxa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">
    <w:name w:val="cabxaxbxbxabxaxbxbxabxbxbxaxabxbxaxbxabxbxaxb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xabxaxbxbxabxaxb">
    <w:name w:val="cabxaxbxbxabxaxbxbxabxbxbxaxabxbxaxbxabxbxaxb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">
    <w:name w:val="cabxaxbxbxabxaxbxbxabxbxbxaxabxbxaxbxabxbxaxb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">
    <w:name w:val="cabxaxbxbxabxaxbxbxabxbxbxaxabxbxaxbxabxbxaxb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">
    <w:name w:val="cabxaxbxbxabxaxbxbxabxbxbxaxabxbxaxbxabxbxaxbxabxaxb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xabxaxbxbxabxaxbxbxaaxb">
    <w:name w:val="cabxaxbxbxabxaxbxbxabxbxbxaxabxbxaxbxabxbxaxbxabxaxb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">
    <w:name w:val="cabxaxbxbxabxaxbxbxabxbxbxaxabxbxaxbxabxbxaxbxabxaxb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">
    <w:name w:val="cabxaxbxbxabxaxbxbxabxbxbxaxabxbxaxbxabxbxaxbxabxaxb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">
    <w:name w:val="cabxaxbxbxabxaxbxbxabxbxbxaxabxbxaxbxabxbxaxbxabxaxbxb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">
    <w:name w:val="cabxaxbxbxabxaxbxbxabxbxbxaxabxbxaxbxabxbxaxbxabxaxbxbxabxaxb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xabxaxbxbxabxaxbxbxaaxbxbxbxaaxb">
    <w:name w:val="cabxaxbxbxabxaxbxbxabxbxbxaxabxbxaxbxabxbxaxbxabxaxbxbxabxaxb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">
    <w:name w:val="cabxaxbxbxabxaxbxbxabxbxbxaxabxbxaxbxabxbxaxbxabxaxbxbxabxaxb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">
    <w:name w:val="cabxaxbxbxabxaxbxbxabxbxbxaxabxbxaxbxabxbxaxbxabxaxbxbxabxaxb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">
    <w:name w:val="cabxaxbxbxabxaxbxbxabxbxbxaxabxbxaxbxabxbxaxbxabxaxbxbxabxaxb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">
    <w:name w:val="cabxaxbxbxabxaxbxbxabxbxbxaxabxbxaxbxabxbxaxbxabxaxbxbxabxaxbxb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">
    <w:name w:val="cabxaxbxbxabxaxbxbxabxbxbxaxabxbxaxbxabxbxaxbxabxaxbxbxabxaxbxb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">
    <w:name w:val="cabxaxbxbxabxaxbxbxabxbxbxaxabxbxaxbxabxbxaxbxabxaxbxbxabxaxbxb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">
    <w:name w:val="cabxaxbxbxabxaxbxbxabxbxbxaxabxbxaxbxabxbxaxbxabxaxbxbxabxaxbxb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">
    <w:name w:val="cabxaxbxbxabxaxbxbxabxbxbxaxabxbxaxbxabxbxaxbxabxaxbxbxabxaxbxb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">
    <w:name w:val="cabxaxbxbxabxaxbxbxabxbxbxaxabxbxaxbxabxbxaxbxabxaxbxbxabxaxbxbxaaxb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">
    <w:name w:val="cabxaxbxbxabxaxbxbxabxbxbxaxabxbxaxbxabxbxaxbxabxaxbxbxabxaxbxbxaaxbxb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">
    <w:name w:val="cabxaxbxbxabxaxbxbxabxbxbxaxabxbxaxbxabxbxaxbxabxaxbxbxabxaxbxbxaaxbxbxbxaaxb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">
    <w:name w:val="cabxaxbxbxabxaxbxbxabxbxbxaxabxbxaxbxabxbxaxbxabxaxbxbxabxaxbxbxaaxbxbxbxaaxb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">
    <w:name w:val="cabxaxbxbxabxaxbxbxabxbxbxaxabxbxaxbxabxbxaxbxabxaxbxbxabxaxbxbxaaxbxbxbxaaxb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">
    <w:name w:val="cabxaxbxbxabxaxbxbxabxbxbxaxabxbxaxbxabxbxaxbxabxaxbxbxabxaxbxbxaaxbxbxbxaaxbxb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">
    <w:name w:val="cabxaxbxbxabxaxbxbxabxbxbxaxabxbxaxbxabxbxaxbxabxaxbxbxabxaxbxbxaaxbxbxbxaaxbxb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">
    <w:name w:val="cabxaxbxbxabxaxbxbxabxbxbxaxabxbxaxbxabxbxaxbxabxaxbxbxabxaxbxbxaaxbxbxbxaaxbxbxb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">
    <w:name w:val="cabxaxbxbxabxaxbxbxabxbxbxaxabxbxaxbxabxbxaxbxabxaxbxbxabxaxbxbxaaxbxbxbxaaxbxbxb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">
    <w:name w:val="cabxaxbxbxabxaxbxbxabxbxbxaxabxbxaxbxabxbxaxbxabxaxbxbxabxaxbxbxaaxbxbxbxaaxbxbxb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">
    <w:name w:val="cabxaxbxbxabxaxbxbxabxbxbxaxabxbxaxbxabxbxaxbxabxaxbxbxabxaxbxbxaaxbxbxbxaaxbxbxbxabxbxbxa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">
    <w:name w:val="cabxaxbxbxabxaxbxbxabxbxbxaxabxbxaxbxabxbxaxbxabxaxbxbxabxaxbxbxaaxbxbxbxaaxbxbxbxabxbxbxa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">
    <w:name w:val="cabxaxbxbxabxaxbxbxabxbxbxaxabxbxaxbxabxbxaxbxabxaxbxbxabxaxbxbxaaxbxbxbxaaxbxbxbxabxbxbxa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">
    <w:name w:val="cabxaxbxbxabxaxbxbxabxbxbxaxabxbxaxbxabxbxaxbxabxaxbxbxabxaxbxbxaaxbxbxbxaaxbxbxbxabxbxbxa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">
    <w:name w:val="cabxaxbxbxabxaxbxbxabxbxbxaxabxbxaxbxabxbxaxbxabxaxbxbxabxaxbxbxaaxbxbxbxaaxbxbxbxabxbxbxa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">
    <w:name w:val="cabxaxbxbxabxaxbxbxabxbxbxaxabxbxaxbxabxbxaxbxabxaxbxbxabxaxbxbxaaxbxbxbxaaxbxbxbxabxbxbxaxabxbxa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">
    <w:name w:val="cabxaxbxbxabxaxbxbxabxbxbxaxabxbxaxbxabxbxaxbxabxaxbxbxabxaxbxbxaaxbxbxbxaaxbxbxbxabxbxbxaxabxbxa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">
    <w:name w:val="cabxaxbxbxabxaxbxbxabxbxbxaxabxbxaxbxabxbxaxbxabxaxbxbxabxaxbxbxaaxbxbxbxaaxbxbxbxabxbxbxaxabxbxaxbxabxbxa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">
    <w:name w:val="cabxaxbxbxabxaxbxbxabxbxbxaxabxbxaxbxabxbxaxbxabxaxbxbxabxaxbxbxaaxbxbxbxaaxbxbxbxabxbxbxaxabxbxaxbxabxbxa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">
    <w:name w:val="cabxaxbxbxabxaxbxbxabxbxbxaxabxbxaxbxabxbxaxbxabxaxbxbxabxaxbxbxaaxbxbxbxaaxbxbxbxabxbxbxaxabxbxaxbxabxbxa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">
    <w:name w:val="cabxaxbxbxabxaxbxbxabxbxbxaxabxbxaxbxabxbxaxbxabxaxbxbxabxaxbxbxaaxbxbxbxaaxbxbxbxabxbxbxaxabxbxaxbxabxbxa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">
    <w:name w:val="cabxaxbxbxabxaxbxbxabxbxbxaxabxbxaxbxabxbxaxbxabxaxbxbxabxaxbxbxaaxbxbxbxaaxbxbxbxabxbxbxaxabxbxaxbxabxbxa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">
    <w:name w:val="cabxaxbxbxabxaxbxbxabxbxbxaxabxbxaxbxabxbxaxbxabxaxbxbxabxaxbxbxaaxbxbxbxaaxbxbxbxabxbxbxaxabxbxaxbxabxbxaxb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">
    <w:name w:val="cabxaxbxbxabxaxbxbxabxbxbxaxabxbxaxbxabxbxaxbxabxaxbxbxabxaxbxbxaaxbxbxbxaaxbxbxbxabxbxbxaxabxbxaxbxabxbxaxb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">
    <w:name w:val="cabxaxbxbxabxaxbxbxabxbxbxaxabxbxaxbxabxbxaxbxabxaxbxbxabxaxbxbxaaxbxbxbxaaxbxbxbxabxbxbxaxabxbxaxbxabxbxaxb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">
    <w:name w:val="cabxaxbxbxabxaxbxbxabxbxbxaxabxbxaxbxabxbxaxbxabxaxbxbxabxaxbxbxaaxbxbxbxaaxbxbxbxabxbxbxaxabxbxaxbxabxbxaxbxabxbxbxa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">
    <w:name w:val="cabxaxbxbxabxaxbxbxabxbxbxaxabxbxaxbxabxbxaxbxabxaxbxbxabxaxbxbxaaxbxbxbxaaxbxbxbxabxbxbxaxabxbxaxbxabxbxaxbxabxbxbxa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">
    <w:name w:val="cabxaxbxbxabxaxbxbxabxbxbxaxabxbxaxbxabxbxaxbxabxaxbxbxabxaxbxbxaaxbxbxbxaaxbxbxbxabxbxbxaxabxbxaxbxabxbxaxbxabxbxbxaxabxbxa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">
    <w:name w:val="cabxaxbxbxabxaxbxbxabxbxbxaxabxbxaxbxabxbxaxbxabxaxbxbxabxaxbxbxaaxbxbxbxaaxbxbxbxabxbxbxaxabxbxaxbxabxbxaxbxabxbxbxaxabxbxa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">
    <w:name w:val="cabxaxbxbxabxaxbxbxabxbxbxaxabxbxaxbxabxbxaxbxabxaxbxbxabxaxbxbxaaxbxbxbxaaxbxbxbxabxbxbxaxabxbxaxbxabxbxaxbxabxbxbxaxabxbxa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">
    <w:name w:val="cabxaxbxbxabxaxbxbxabxbxbxaxabxbxaxbxabxbxaxbxabxaxbxbxabxaxbxbxaaxbxbxbxaaxbxbxbxabxbxbxaxabxbxaxbxabxbxaxbxabxbxbxaxabxbxa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">
    <w:name w:val="cabxaxbxbxabxaxbxbxabxbxbxaxabxbxaxbxabxbxaxbxabxaxbxbxabxaxbxbxaaxbxbxbxaaxbxbxbxabxbxbxaxabxbxaxbxabxbxaxbxabxbxbxaxabxbxaxb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">
    <w:name w:val="cabxaxbxbxabxaxbxbxabxbxbxaxabxbxaxbxabxbxaxbxabxaxbxbxabxaxbxbxaaxbxbxbxaaxbxbxbxabxbxbxaxabxbxaxbxabxbxaxbxabxbxbxaxabxbxaxb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">
    <w:name w:val="cabxaxbxbxabxaxbxbxabxbxbxaxabxbxaxbxabxbxaxbxabxaxbxbxabxaxbxbxaaxbxbxbxaaxbxbxbxabxbxbxaxabxbxaxbxabxbxaxbxabxbxbxaxabxbxaxb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">
    <w:name w:val="cabxaxbxbxabxaxbxbxabxbxbxaxabxbxaxbxabxbxaxbxabxaxbxbxabxaxbxbxaaxbxbxbxaaxbxbxbxabxbxbxaxabxbxaxbxabxbxaxbxabxbxbxaxabxbxaxb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ab">
    <w:name w:val="cabxaxbxbxabxaxbxbxabxbxbxaxabxbxaxbxabxbxaxbxabxaxbxbxabxaxbxbxaaxbxbxbxaaxbxbxbxabxbxbxaxabxbxaxbxabxbxaxbxabxbxbxaxabxbxaxbxabxbxa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abxa">
    <w:name w:val="cabxaxbxbxabxaxbxbxabxbxbxaxabxbxaxbxabxbxaxbxabxaxbxbxabxaxbxbxaaxbxbxbxaaxbxbxbxabxbxbxaxabxbxaxbxabxbxaxbxabxbxbxaxabxbxaxbxabxbxaxb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abxaxb">
    <w:name w:val="cabxaxbxbxabxaxbxbxabxbxbxaxabxbxaxbxabxbxaxbxabxaxbxbxabxaxbxbxaaxbxbxbxaaxbxbxbxabxbxbxaxabxbxaxbxabxbxaxbxabxbxbxaxabxbxaxbxabxbxaxb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abxaxbxb">
    <w:name w:val="cabxaxbxbxabxaxbxbxabxbxbxaxabxbxaxbxabxbxaxbxabxaxbxbxabxaxbxbxaaxbxbxbxaaxbxbxbxabxbxbxaxabxbxaxbxabxbxaxbxabxbxbxaxabxbxaxbxabxbxaxb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abxaxbxbx">
    <w:name w:val="cabxaxbxbxabxaxbxbxabxbxbxaxabxbxaxbxabxbxaxbxabxaxbxbxabxaxbxbxaaxbxbxbxaaxbxbxbxabxbxbxaxabxbxaxbxabxbxaxbxabxbxbxaxabxbxaxbxabxbxaxb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abxaxbxbxab">
    <w:name w:val="cabxaxbxbxabxaxbxbxabxbxbxaxabxbxaxbxabxbxaxbxabxaxbxbxabxaxbxbxaaxbxbxbxaaxbxbxbxabxbxbxaxabxbxaxbxabxbxaxbxabxbxbxaxabxbxaxbxabxbxaxb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abxaxbxbxabxa">
    <w:name w:val="cabxaxbxbxabxaxbxbxabxbxbxaxabxbxaxbxabxbxaxbxabxaxbxbxabxaxbxbxaaxbxbxbxaaxbxbxbxabxbxbxaxabxbxaxbxabxbxaxbxabxbxbxaxabxbxaxbxabxbxaxbxabxbxaxbxabxbxbxa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abxaxbxbxabxaxb">
    <w:name w:val="cabxaxbxbxabxaxbxbxabxbxbxaxabxbxaxbxabxbxaxbxabxaxbxbxabxaxbxbxaaxbxbxbxaaxbxbxbxabxbxbxaxabxbxaxbxabxbxaxbxabxbxbxaxabxbxaxbxabxbxaxbxabxbxaxbxabxbxbxa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abxaxbxbxabxaxbxb">
    <w:name w:val="cabxaxbxbxabxaxbxbxabxbxbxaxabxbxaxbxabxbxaxbxabxaxbxbxabxaxbxbxaaxbxbxbxaaxbxbxbxabxbxbxaxabxbxaxbxabxbxaxbxabxbxbxaxabxbxaxbxabxbxaxbxabxbxaxbxabxbxbxa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abxaxbxbxabxaxbxbx">
    <w:name w:val="cabxaxbxbxabxaxbxbxabxbxbxaxabxbxaxbxabxbxaxbxabxaxbxbxabxaxbxbxaaxbxbxbxaaxbxbxbxabxbxbxaxabxbxaxbxabxbxaxbxabxbxbxaxabxbxaxbxabxbxaxbxabxbxaxbxabxbxbxa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abxaxbxbxabxaxbxbxab">
    <w:name w:val="cabxaxbxbxabxaxbxbxabxbxbxaxabxbxaxbxabxbxaxbxabxaxbxbxabxaxbxbxaaxbxbxbxaaxbxbxbxabxbxbxaxabxbxaxbxabxbxaxbxabxbxbxaxabxbxaxbxabxbxaxbxabxbxaxbxabxbxbxa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abxaxbxbxabxaxbxbxabxb">
    <w:name w:val="cabxaxbxbxabxaxbxbxabxbxbxaxabxbxaxbxabxbxaxbxabxaxbxbxabxaxbxbxaaxbxbxbxaaxbxbxbxabxbxbxaxabxbxaxbxabxbxaxbxabxbxbxaxabxbxaxbxabxbxaxbxabxbxaxbxabxbxbxa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abxaxbxbxabxaxbxbxabxbxb">
    <w:name w:val="cabxaxbxbxabxaxbxbxabxbxbxaxabxbxaxbxabxbxaxbxabxaxbxbxabxaxbxbxaaxbxbxbxaaxbxbxbxabxbxbxaxabxbxaxbxabxbxaxbxabxbxbxaxabxbxaxbxabxbxaxbxabxbxaxbxabxbxbxaxabxa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axbxbxabxaxbxbxabxbxbxaxabxbxaxbxabxbxaxbxabxaxbxbxabxaxbxbxaaxbxbxbxaaxbxbxbxabxbxbxaxabxbxaxbxabxbxaxbxabxbxbxaxabxbxaxbxabxbxaxbxabxbxaxbxabxbxbxaxabxaxbxbxabxaxbxbxabxbxbxa">
    <w:name w:val="cabxaxbxbxabxaxbxbxabxbxbxaxabxbxaxbxabxbxaxbxabxaxbxbxabxaxbxbxaaxbxbxbxaaxbxbxbxabxbxbxaxabxbxaxbxabxbxaxbxabxbxbxaxabxbxaxbxabxbxaxbxabxbxaxbxabxbxbxaxabxa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">
    <w:name w:val="d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">
    <w:name w:val="d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">
    <w:name w:val="d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">
    <w:name w:val="d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">
    <w:name w:val="d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">
    <w:name w:val="d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">
    <w:name w:val="d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">
    <w:name w:val="d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">
    <w:name w:val="d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">
    <w:name w:val="d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">
    <w:name w:val="dabxaxb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xabxaxb">
    <w:name w:val="dabxaxb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">
    <w:name w:val="dabxaxb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">
    <w:name w:val="dabxaxb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">
    <w:name w:val="dabxaxb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">
    <w:name w:val="dabxaxbxb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">
    <w:name w:val="dabxaxbxbxabxbxa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">
    <w:name w:val="dabxaxbxbxabxbxa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xabxaxbxbxabxbxbxax">
    <w:name w:val="dabxaxbxbxabxbxa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">
    <w:name w:val="dabxaxbxbxabxbxaxbxabxa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xabxaxbxbxabxbxbxaxaaxb">
    <w:name w:val="dabxaxbxbxabxbxaxbxabxa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">
    <w:name w:val="dabxaxbxbxabxbxaxbxabxa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">
    <w:name w:val="dabxaxbxbxabxbxaxbxabxa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">
    <w:name w:val="dabxaxbxbxabxbxaxbxabxa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">
    <w:name w:val="dabxaxbxbxabxbxaxbxabxa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">
    <w:name w:val="dabxaxbxbxabxbxaxbxabxaxbxbxabxbxbxa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xabxaxbxbxabxbxbxaxaaxbxbxbxabxaxb">
    <w:name w:val="dabxaxbxbxabxbxaxbxabxaxbxbxabxbxbxa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xbxb">
    <w:name w:val="dabxaxbxbxabxbxaxbxabxaxbxbxabxbxbxa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xbxbx">
    <w:name w:val="dabxaxbxbxabxbxaxbxabxaxbxbxabxbxbxa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xbxbxab">
    <w:name w:val="dabxaxbxbxabxbxaxbxabxaxbxbxabxbxbxa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xbxbxabxb">
    <w:name w:val="dabxaxbxbxabxbxaxbxabxaxbxbxabxbxbxa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xbxbxabxbxa">
    <w:name w:val="dabxaxbxbxabxbxaxbxabxaxbxbxabxbxbxaxaaxbxb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xabxaxbxbxabxbxbxaxaaxbxbxbxabxaxbxbxabxbxaxb">
    <w:name w:val="dabxaxbxbxabxbxaxbxabxaxbxbxabxbxbxaxaaxbxb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xbxbxabxbxaxbx">
    <w:name w:val="dabxaxbxbxabxbxaxbxabxaxbxbxabxbxbxaxaaxbxb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xbxbxabxbxaxbxaa">
    <w:name w:val="dabxaxbxbxabxbxaxbxabxaxbxbxabxbxbxaxaaxbxbxbxabxaxb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xabxaxbxbxabxbxbxaxaaxbxbxbxabxaxbxbxabxbxaxbxaaxb">
    <w:name w:val="dabxaxbxbxabxbxaxbxabxaxbxbxabxbxbxaxaaxbxbxbxabxaxb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xbxbxabxbxaxbxaaxbxb">
    <w:name w:val="dabxaxbxbxabxbxaxbxabxaxbxbxabxbxbxaxaaxbxbxbxabxaxb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xbxbxabxbxaxbxaaxbxbxb">
    <w:name w:val="dabxaxbxbxabxbxaxbxabxaxbxbxabxbxbxaxaaxbxbxbxabxaxb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xbxbxabxbxaxbxaaxbxbxbx">
    <w:name w:val="dabxaxbxbxabxbxaxbxabxaxbxbxabxbxbxaxaaxbxbxbxabxaxb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xbxbxabxbxaxbxaaxbxbxbxab">
    <w:name w:val="dabxaxbxbxabxbxaxbxabxaxbxbxabxbxbxaxaaxbxbxbxabxaxb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xbxbxabxbxaxbxaaxbxbxbxabxb">
    <w:name w:val="dabxaxbxbxabxbxaxbxabxaxbxbxabxbxbxaxaaxbxbxbxabxaxbxb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xbxbxabxbxaxbxaaxbxbxbxabxbxb">
    <w:name w:val="dabxaxbxbxabxbxaxbxabxaxbxbxabxbxbxaxaaxbxbxbxabxaxbxbxabxbxa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bxaxbxbxabxbxbxaxaaxbxbxbxabxaxbxbxabxbxaxbxaaxbxbxbxabxbxbxa">
    <w:name w:val="dabxaxbxbxabxbxaxbxabxaxbxbxabxbxbxaxaaxbxbxbxabxaxbxbxabxbxaxbxaaxbxbxbxabxbxbx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