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In case of Raymond pile</w:t>
      </w:r>
    </w:p>
    <w:p>
      <w:pPr>
        <w:pStyle w:val="a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diameter of top of piles varies from 40 cm to 60 cm</w:t>
      </w:r>
    </w:p>
    <w:p>
      <w:pPr>
        <w:pStyle w:val="a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diameter of pile at bottom varies from 20 cm to 28 cm</w:t>
      </w:r>
    </w:p>
    <w:p>
      <w:pPr>
        <w:pStyle w:val="a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thickness of outer shell depends upon pile diameter</w:t>
      </w:r>
    </w:p>
    <w:p>
      <w:pPr>
        <w:pStyle w:val="a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Queen closer may be placed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stretcher course</w:t>
      </w:r>
    </w:p>
    <w:p>
      <w:pPr>
        <w:pStyle w:val="b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header course next to first brick</w:t>
      </w:r>
    </w:p>
    <w:p>
      <w:pPr>
        <w:pStyle w:val="b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stretcher course next to first brick</w:t>
      </w:r>
    </w:p>
    <w:p>
      <w:pPr>
        <w:pStyle w:val="b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 any position.</w:t>
      </w:r>
    </w:p>
    <w:p>
      <w:pPr>
        <w:pStyle w:val="babxaxbxbx"/>
        <w:keepNext w:val="0"/>
        <w:keepLines w:val="0"/>
        <w:pageBreakBefore w:val="0"/>
        <w:widowControl/>
        <w:spacing w:before="0" w:after="160"/>
        <w:jc w:val="left"/>
      </w:pPr>
      <w:r>
        <w:t>3. Dado is usually provided in</w:t>
      </w:r>
    </w:p>
    <w:p>
      <w:pPr>
        <w:pStyle w:val="babxa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bath rooms</w:t>
      </w:r>
    </w:p>
    <w:p>
      <w:pPr>
        <w:pStyle w:val="babxa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living rooms</w:t>
      </w:r>
    </w:p>
    <w:p>
      <w:pPr>
        <w:pStyle w:val="babxa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verandah</w:t>
      </w:r>
    </w:p>
    <w:p>
      <w:pPr>
        <w:pStyle w:val="babxa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roofs.</w:t>
      </w:r>
    </w:p>
    <w:p>
      <w:pPr>
        <w:pStyle w:val="babxaxbxbxaaxbxbxbx"/>
        <w:keepNext w:val="0"/>
        <w:keepLines w:val="0"/>
        <w:pageBreakBefore w:val="0"/>
        <w:widowControl/>
        <w:spacing w:before="0" w:after="160"/>
        <w:jc w:val="left"/>
      </w:pPr>
      <w:r>
        <w:t>4. The foundation in which a cantilever beam is provided to join two footings, is known as</w:t>
      </w:r>
    </w:p>
    <w:p>
      <w:pPr>
        <w:pStyle w:val="babxaxbxbxaaxb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strap footing</w:t>
      </w:r>
    </w:p>
    <w:p>
      <w:pPr>
        <w:pStyle w:val="babxaxbxbxaaxb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combined footing</w:t>
      </w:r>
    </w:p>
    <w:p>
      <w:pPr>
        <w:pStyle w:val="babxaxbxbxaaxb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raft footing</w:t>
      </w:r>
    </w:p>
    <w:p>
      <w:pPr>
        <w:pStyle w:val="babxaxbxbxaaxb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xaxbxbxaaxbxbxbxaaxbxbxbx"/>
        <w:keepNext w:val="0"/>
        <w:keepLines w:val="0"/>
        <w:pageBreakBefore w:val="0"/>
        <w:widowControl/>
        <w:spacing w:before="0" w:after="160"/>
        <w:jc w:val="left"/>
      </w:pPr>
      <w:r>
        <w:t>5. The foundations are placed below ground level, to increase</w:t>
      </w:r>
    </w:p>
    <w:p>
      <w:pPr>
        <w:pStyle w:val="babxaxbxbxaaxbxb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strength</w:t>
      </w:r>
    </w:p>
    <w:p>
      <w:pPr>
        <w:pStyle w:val="babxaxbxbxaaxbxb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workability</w:t>
      </w:r>
    </w:p>
    <w:p>
      <w:pPr>
        <w:pStyle w:val="babxaxbxbxaaxbxbxbxaaxb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stability of structure</w:t>
      </w:r>
    </w:p>
    <w:p>
      <w:pPr>
        <w:pStyle w:val="babxaxbxbxaaxbxbxbxaaxb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xaxbxbxaaxbxbxbxaaxbxbxbxabxbxaxbx"/>
        <w:keepNext w:val="0"/>
        <w:keepLines w:val="0"/>
        <w:pageBreakBefore w:val="0"/>
        <w:widowControl/>
        <w:spacing w:before="0" w:after="160"/>
        <w:jc w:val="left"/>
      </w:pPr>
      <w:r>
        <w:t>6. Stud(s) of a common wooden partition</w:t>
      </w:r>
    </w:p>
    <w:p>
      <w:pPr>
        <w:pStyle w:val="babxaxbxbxaaxbxbxbxaaxbxbxbxabxbxa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vertical wooden members</w:t>
      </w:r>
    </w:p>
    <w:p>
      <w:pPr>
        <w:pStyle w:val="babxaxbxbxaaxbxbxbxaaxbxbxbxabxbxa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the upper horizontal wooden member</w:t>
      </w:r>
    </w:p>
    <w:p>
      <w:pPr>
        <w:pStyle w:val="babxaxbxbxaaxbxbxbxaaxbxbxbxabxbxa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the lower horizontal wooden member</w:t>
      </w:r>
    </w:p>
    <w:p>
      <w:pPr>
        <w:pStyle w:val="babxaxbxbxaaxbxbxbxaaxbxbxbxabxbxa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are the intermediate horizontal wooden members.</w:t>
      </w:r>
    </w:p>
    <w:p>
      <w:pPr>
        <w:pStyle w:val="babxaxbxbxaaxbxbxbxaaxbxbxbxabxbxaxbxaaxbxbxbx"/>
        <w:keepNext w:val="0"/>
        <w:keepLines w:val="0"/>
        <w:pageBreakBefore w:val="0"/>
        <w:widowControl/>
        <w:spacing w:before="0" w:after="160"/>
        <w:jc w:val="left"/>
      </w:pPr>
      <w:r>
        <w:t>7. Pick up the correct statement from the following :</w:t>
      </w:r>
    </w:p>
    <w:p>
      <w:pPr>
        <w:pStyle w:val="babxaxbxbxaaxbxbxbxaaxbxbxbxabxbxa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inclined borings are made for taking samples under existing structures</w:t>
      </w:r>
    </w:p>
    <w:p>
      <w:pPr>
        <w:pStyle w:val="babxaxbxbxaaxbxbxbxaaxbxbxbxabxbxa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inclined borings are occasionally used instead of vertical holes.</w:t>
      </w:r>
    </w:p>
    <w:p>
      <w:pPr>
        <w:pStyle w:val="babxaxbxbxaaxbxbxbxaaxbxbxbxabxbxaxb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spacing of inclined borings is kept such that one bore hole is vertically above the bottom of an adjacent bore hole.</w:t>
      </w:r>
    </w:p>
    <w:p>
      <w:pPr>
        <w:pStyle w:val="babxaxbxbxaaxbxbxbxaaxbxbxbxabxbxaxb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xaxbxbxaaxbxbxbxaaxbxbxbxabxbxaxbxaaxbxbxbxabxbxbxax"/>
        <w:keepNext w:val="0"/>
        <w:keepLines w:val="0"/>
        <w:pageBreakBefore w:val="0"/>
        <w:widowControl/>
        <w:spacing w:before="0" w:after="160"/>
        <w:jc w:val="left"/>
      </w:pPr>
      <w:r>
        <w:t>8. Pick up the commonly adopted geophysical method in civil engineering from the following :</w:t>
      </w:r>
    </w:p>
    <w:p>
      <w:pPr>
        <w:pStyle w:val="babxaxbxbxaaxbxbxbxaaxbxbxbxabxbxaxbxaaxb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electrical resistivity method</w:t>
      </w:r>
    </w:p>
    <w:p>
      <w:pPr>
        <w:pStyle w:val="babxaxbxbxaaxbxbxbxaaxbxbxbxabxbxaxbxaaxb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gravitational method</w:t>
      </w:r>
    </w:p>
    <w:p>
      <w:pPr>
        <w:pStyle w:val="babxaxbxbxaaxbxbxbxaaxbxbxbxabxbxaxbxaaxbxb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magnetic method</w:t>
      </w:r>
    </w:p>
    <w:p>
      <w:pPr>
        <w:pStyle w:val="babxaxbxbxaaxbxbxbxaaxbxbxbxabxbxaxbxaaxbxb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 of the above.</w:t>
      </w:r>
    </w:p>
    <w:p>
      <w:pPr>
        <w:pStyle w:val="babxaxbxbxaaxbxbxbxaaxbxbxbxabxbxaxbxaaxbxbxbxabxbxbxaxabxbxbxax"/>
        <w:keepNext w:val="0"/>
        <w:keepLines w:val="0"/>
        <w:pageBreakBefore w:val="0"/>
        <w:widowControl/>
        <w:spacing w:before="0" w:after="160"/>
        <w:jc w:val="left"/>
      </w:pPr>
      <w:r>
        <w:t>9. To ensure that supporting area of an offset footing of a boundary wall is fully compressive, the C.G. of load must act</w:t>
      </w:r>
    </w:p>
    <w:p>
      <w:pPr>
        <w:pStyle w:val="babxaxbxbxaaxbxbxbxaaxbxbxbxabxbxaxbxaaxbxb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the centre of the base</w:t>
      </w:r>
    </w:p>
    <w:p>
      <w:pPr>
        <w:pStyle w:val="babxaxbxbxaaxbxbxbxaaxbxbxbxabxbxaxbxaaxbxbxbxabxbxbxa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within the middle third of the base</w:t>
      </w:r>
    </w:p>
    <w:p>
      <w:pPr>
        <w:pStyle w:val="babxaxbxbxaaxbxbxbxaaxbxbxbxabxbxaxbxaaxbxbxbxabxbxbxa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within the middle fifth of the base</w:t>
      </w:r>
    </w:p>
    <w:p>
      <w:pPr>
        <w:pStyle w:val="babxaxbxbxaaxbxbxbxaaxbxbxbxabxbxaxbxaaxbxbxbxabxbxbxa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(a), (b) nor (c).</w:t>
      </w:r>
    </w:p>
    <w:p>
      <w:pPr>
        <w:pStyle w:val="babxaxbxbxaaxbxbxbxaaxbxbxbxabxbxaxbxaaxbxbxbxabxbxbxaxabxbxbxaxabxaxbxbx"/>
        <w:keepNext w:val="0"/>
        <w:keepLines w:val="0"/>
        <w:pageBreakBefore w:val="0"/>
        <w:widowControl/>
        <w:spacing w:before="0" w:after="160"/>
        <w:jc w:val="left"/>
      </w:pPr>
      <w:r>
        <w:t>10. The 9 cm x 9 cm side of a brick as seen in the wall face, is generally known as</w:t>
      </w:r>
    </w:p>
    <w:p>
      <w:pPr>
        <w:pStyle w:val="babxaxbxbxaaxbxbxbxaaxbxbxbxabxbxaxbxaaxbxbxbxabxbxbxaxabxbxbxa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face</w:t>
      </w:r>
    </w:p>
    <w:p>
      <w:pPr>
        <w:pStyle w:val="babxaxbxbxaaxbxbxbxaaxbxbxbxabxbxaxbxaaxbxbxbxabxbxbxaxabxbxbxa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front</w:t>
      </w:r>
    </w:p>
    <w:p>
      <w:pPr>
        <w:pStyle w:val="babxaxbxbxaaxbxbxbxaaxbxbxbxabxbxaxbxaaxbxbxbxabxbxbxaxabxbxbxaxabxa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header</w:t>
      </w:r>
    </w:p>
    <w:p>
      <w:pPr>
        <w:pStyle w:val="babxaxbxbxaaxbxbxbxaaxbxbxbxabxbxaxbxaaxbxbxbxabxbxbxaxabxbxbxaxabxa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side.</w:t>
      </w:r>
    </w:p>
    <w:p>
      <w:pPr>
        <w:pStyle w:val="babxaxbxbxaaxbxbxbxaaxbxbxbxabxbxaxbxaaxbxbxbxabxbxbxaxabxbxbxaxabxaxbxbxabxbxaxbx"/>
        <w:keepNext w:val="0"/>
        <w:keepLines w:val="0"/>
        <w:pageBreakBefore w:val="0"/>
        <w:widowControl/>
        <w:spacing w:before="0" w:after="160"/>
        <w:jc w:val="left"/>
      </w:pPr>
      <w:r>
        <w:t>11. The taper of precast concrete pile should not be more than</w:t>
      </w:r>
    </w:p>
    <w:p>
      <w:pPr>
        <w:pStyle w:val="babxaxbxbxaaxbxbxbxaaxbxbxbxabxbxaxbxaaxbxbxbxabxbxbxaxabxbxbxaxabxa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cm per metre length</w:t>
      </w:r>
    </w:p>
    <w:p>
      <w:pPr>
        <w:pStyle w:val="babxaxbxbxaaxbxbxbxaaxbxbxbxabxbxaxbxaaxbxbxbxabxbxbxaxabxbxbxaxabxaxbxbxabxbxa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 cm per metre length</w:t>
      </w:r>
    </w:p>
    <w:p>
      <w:pPr>
        <w:pStyle w:val="babxaxbxbxaaxbxbxbxaaxbxbxbxabxbxaxbxaaxbxbxbxabxbxbxaxabxbxbxaxabxaxbxbxabxbxa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 cm per metre length</w:t>
      </w:r>
    </w:p>
    <w:p>
      <w:pPr>
        <w:pStyle w:val="babxaxbxbxaaxbxbxbxaaxbxbxbxabxbxaxbxaaxbxbxbxabxbxbxaxabxbxbxaxabxaxbxbxabxbxa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 cm per metre length.</w:t>
      </w:r>
    </w:p>
    <w:p>
      <w:pPr>
        <w:pStyle w:val="babxaxbxbxaaxbxbxbxaaxbxbxbxabxbxaxbxaaxbxbxbxabxbxbxaxabxbxbxaxabxaxbxbxabxbxaxbxabxaxbxbx"/>
        <w:keepNext w:val="0"/>
        <w:keepLines w:val="0"/>
        <w:pageBreakBefore w:val="0"/>
        <w:widowControl/>
        <w:spacing w:before="0" w:after="160"/>
        <w:jc w:val="left"/>
      </w:pPr>
      <w:r>
        <w:t>12. The under surface of an arch, is called</w:t>
      </w:r>
    </w:p>
    <w:p>
      <w:pPr>
        <w:pStyle w:val="babxaxbxbxaaxbxbxbxaaxbxbxbxabxbxaxbxaaxbxbxbxabxbxbxaxabxbxbxaxabxaxbxbxabxbxaxbxabxa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soffit</w:t>
      </w:r>
    </w:p>
    <w:p>
      <w:pPr>
        <w:pStyle w:val="babxaxbxbxaaxbxbxbxaaxbxbxbxabxbxaxbxaaxbxbxbxabxbxbxaxabxbxbxaxabxaxbxbxabxbxaxbxabxa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intrados</w:t>
      </w:r>
    </w:p>
    <w:p>
      <w:pPr>
        <w:pStyle w:val="babxaxbxbxaaxbxbxbxaaxbxbxbxabxbxaxbxaaxbxbxbxabxbxbxaxabxbxbxaxabxaxbxbxabxbxaxbxabxa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haunch</w:t>
      </w:r>
    </w:p>
    <w:p>
      <w:pPr>
        <w:pStyle w:val="babxaxbxbxaaxbxbxbxaaxbxbxbxabxbxaxbxaaxbxbxbxabxbxbxaxabxbxbxaxabxaxbxbxabxbxaxbxabxa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back.</w:t>
      </w:r>
    </w:p>
    <w:p>
      <w:pPr>
        <w:pStyle w:val="babxaxbxbxaaxbxbxbxaaxbxbxbxabxbxaxbxaaxbxbxbxabxbxbxaxabxbxbxaxabxaxbxbxabxbxaxbxabxaxbxbxaaxbxbxbx"/>
        <w:keepNext w:val="0"/>
        <w:keepLines w:val="0"/>
        <w:pageBreakBefore w:val="0"/>
        <w:widowControl/>
        <w:spacing w:before="0" w:after="160"/>
        <w:jc w:val="left"/>
      </w:pPr>
      <w:r>
        <w:t>13. The raft slab is projected beyond the outer walls of the structure by</w:t>
      </w:r>
    </w:p>
    <w:p>
      <w:pPr>
        <w:pStyle w:val="babxaxbxbxaaxbxbxbxaaxbxbxbxabxbxaxbxaaxbxbxbxabxbxbxaxabxbxbxaxabxaxbxbxabxbxaxbxabxaxb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to 20 cm</w:t>
      </w:r>
    </w:p>
    <w:p>
      <w:pPr>
        <w:pStyle w:val="babxaxbxbxaaxbxbxbxaaxbxbxbxabxbxaxbxaaxbxbxbxabxbxbxaxabxbxbxaxabxaxbxbxabxbxaxbxabxaxb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 to 30 cm</w:t>
      </w:r>
    </w:p>
    <w:p>
      <w:pPr>
        <w:pStyle w:val="babxaxbxbxaaxbxbxbxaaxbxbxbxabxbxaxbxaaxbxbxbxabxbxbxaxabxbxbxaxabxaxbxbxabxbxaxbxabxaxbxbxaaxb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to 45 cm</w:t>
      </w:r>
    </w:p>
    <w:p>
      <w:pPr>
        <w:pStyle w:val="babxaxbxbxaaxbxbxbxaaxbxbxbxabxbxaxbxaaxbxbxbxabxbxbxaxabxbxbxaxabxaxbxbxabxbxaxbxabxaxbxbxaaxb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 cm.</w:t>
      </w:r>
    </w:p>
    <w:p>
      <w:pPr>
        <w:pStyle w:val="babxaxbxbxaaxbxbxbxaaxbxbxbxabxbxaxbxaaxbxbxbxabxbxbxaxabxbxbxaxabxaxbxbxabxbxaxbxabxaxbxbxaaxbxbxbxabxbxaxbx"/>
        <w:keepNext w:val="0"/>
        <w:keepLines w:val="0"/>
        <w:pageBreakBefore w:val="0"/>
        <w:widowControl/>
        <w:spacing w:before="0" w:after="160"/>
        <w:jc w:val="left"/>
      </w:pPr>
      <w:r>
        <w:t>14. The process of making the back ground rough, before plastering, is</w:t>
      </w:r>
    </w:p>
    <w:p>
      <w:pPr>
        <w:pStyle w:val="babxaxbxbxaaxbxbxbxaaxbxbxbxabxbxaxbxaaxbxbxbxabxbxbxaxabxbxbxaxabxaxbxbxabxbxaxbxabxaxbxbxaaxb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dubbing</w:t>
      </w:r>
    </w:p>
    <w:p>
      <w:pPr>
        <w:pStyle w:val="babxaxbxbxaaxbxbxbxaaxbxbxbxabxbxaxbxaaxbxbxbxabxbxbxaxabxbxbxaxabxaxbxbxabxbxaxbxabxaxbxbxaaxbxbxbxabxbxa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hacking</w:t>
      </w:r>
    </w:p>
    <w:p>
      <w:pPr>
        <w:pStyle w:val="babxaxbxbxaaxbxbxbxaaxbxbxbxabxbxaxbxaaxbxbxbxabxbxbxaxabxbxbxaxabxaxbxbxabxbxaxbxabxaxbxbxaaxbxbxbxabxbxa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blistering</w:t>
      </w:r>
    </w:p>
    <w:p>
      <w:pPr>
        <w:pStyle w:val="babxaxbxbxaaxbxbxbxaaxbxbxbxabxbxaxbxaaxbxbxbxabxbxbxaxabxbxbxaxabxaxbxbxabxbxaxbxabxaxbxbxaaxbxbxbxabxbxa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peeling.</w:t>
      </w:r>
    </w:p>
    <w:p>
      <w:pPr>
        <w:pStyle w:val="babxaxbxbxaaxbxbxbxaaxbxbxbxabxbxaxbxaaxbxbxbxabxbxbxaxabxbxbxaxabxaxbxbxabxbxaxbxabxaxbxbxaaxbxbxbxabxbxaxbxabxaxbxbx"/>
        <w:keepNext w:val="0"/>
        <w:keepLines w:val="0"/>
        <w:pageBreakBefore w:val="0"/>
        <w:widowControl/>
        <w:spacing w:before="0" w:after="160"/>
        <w:jc w:val="left"/>
      </w:pPr>
      <w:r>
        <w:t>15. Black cotton soil is unsuitable for foundations because its</w:t>
      </w:r>
    </w:p>
    <w:p>
      <w:pPr>
        <w:pStyle w:val="babxaxbxbxaaxbxbxbxaaxbxbxbxabxbxaxbxaaxbxbxbxabxbxbxaxabxbxbxaxabxaxbxbxabxbxaxbxabxaxbxbxaaxbxbxbxabxbxa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bearing capacity is low</w:t>
      </w:r>
    </w:p>
    <w:p>
      <w:pPr>
        <w:pStyle w:val="babxaxbxbxaaxbxbxbxaaxbxbxbxabxbxaxbxaaxbxbxbxabxbxbxaxabxbxbxaxabxaxbxbxabxbxaxbxabxaxbxbxaaxbxbxbxabxbxa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permeability is uncertain</w:t>
      </w:r>
    </w:p>
    <w:p>
      <w:pPr>
        <w:pStyle w:val="babxaxbxbxaaxbxbxbxaaxbxbxbxabxbxaxbxaaxbxbxbxabxbxbxaxabxbxbxaxabxaxbxbxabxbxaxbxabxaxbxbxaaxbxbxbxabxbxaxb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particles are cohesive</w:t>
      </w:r>
    </w:p>
    <w:p>
      <w:pPr>
        <w:pStyle w:val="babxaxbxbxaaxbxbxbxaaxbxbxbxabxbxaxbxaaxbxbxbxabxbxbxaxabxbxbxaxabxaxbxbxabxbxaxbxabxaxbxbxaaxbxbxbxabxbxaxb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property to undergo a volumetric change due to variation of moisture content.</w:t>
      </w:r>
    </w:p>
    <w:p>
      <w:pPr>
        <w:pStyle w:val="babxaxbxbxaaxbxbxbxaaxbxbxbxabxbxaxbxaaxbxbxbxabxbxbxaxabxbxbxaxabxaxbxbxabxbxaxbxabxaxbxbxaaxbxbxbxabxbxaxbxabxaxbxbxabxbxbxax"/>
        <w:keepNext w:val="0"/>
        <w:keepLines w:val="0"/>
        <w:pageBreakBefore w:val="0"/>
        <w:widowControl/>
        <w:spacing w:before="0" w:after="160"/>
        <w:jc w:val="left"/>
      </w:pPr>
      <w:r>
        <w:t>16. The loose pockets in soil mass can be bridged safely by providing a raft foundation provided the soft area is smaller than</w:t>
      </w:r>
    </w:p>
    <w:p>
      <w:pPr>
        <w:pStyle w:val="babxaxbxbxaaxbxbxbxaaxbxbxbxabxbxaxbxaaxbxbxbxabxbxbxaxabxbxbxaxabxaxbxbxabxbxaxbxabxaxbxbxaaxbxbxbxabxbxaxbxabxaxbxb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one-third the column spacing</w:t>
      </w:r>
    </w:p>
    <w:p>
      <w:pPr>
        <w:pStyle w:val="babxaxbxbxaaxbxbxbxaaxbxbxbxabxbxaxbxaaxbxbxbxabxbxbxaxabxbxbxaxabxaxbxbxabxbxaxbxabxaxbxbxaaxbxbxbxabxbxaxbxabxaxbxb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half the column spacing</w:t>
      </w:r>
    </w:p>
    <w:p>
      <w:pPr>
        <w:pStyle w:val="babxaxbxbxaaxbxbxbxaaxbxbxbxabxbxaxbxaaxbxbxbxabxbxbxaxabxbxbxaxabxaxbxbxabxbxaxbxabxaxbxbxaaxbxbxbxabxbxaxbxabxaxbxb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three-fourth the column spacing</w:t>
      </w:r>
    </w:p>
    <w:p>
      <w:pPr>
        <w:pStyle w:val="babxaxbxbxaaxbxbxbxaaxbxbxbxabxbxaxbxaaxbxbxbxabxbxbxaxabxbxbxaxabxaxbxbxabxbxaxbxabxaxbxbxaaxbxbxbxabxbxaxbxabxaxbxb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xaxbxbxaaxbxbxbxaaxbxbxbxabxbxaxbxaaxbxbxbxabxbxbxaxabxbxbxaxabxaxbxbxabxbxaxbxabxaxbxbxaaxbxbxbxabxbxaxbxabxaxbxbxabxbxbxaxaaxbxbxbx"/>
        <w:keepNext w:val="0"/>
        <w:keepLines w:val="0"/>
        <w:pageBreakBefore w:val="0"/>
        <w:widowControl/>
        <w:spacing w:before="0" w:after="160"/>
        <w:jc w:val="left"/>
      </w:pPr>
      <w:r>
        <w:t>17. The portion of a brick cut across the width, is called</w:t>
      </w:r>
    </w:p>
    <w:p>
      <w:pPr>
        <w:pStyle w:val="babxaxbxbxaaxbxbxbxaaxbxbxbxabxbxaxbxaaxbxbxbxabxbxbxaxabxbxbxaxabxaxbxbxabxbxaxbxabxaxbxbxaaxbxbxbxabxbxaxbxabxaxbxbx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closer</w:t>
      </w:r>
    </w:p>
    <w:p>
      <w:pPr>
        <w:pStyle w:val="babxaxbxbxaaxbxbxbxaaxbxbxbxabxbxaxbxaaxbxbxbxabxbxbxaxabxbxbxaxabxaxbxbxabxbxaxbxabxaxbxbxaaxbxbxbxabxbxaxbxabxaxbxbxabxbxbxa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half brick</w:t>
      </w:r>
    </w:p>
    <w:p>
      <w:pPr>
        <w:pStyle w:val="babxaxbxbxaaxbxbxbxaaxbxbxbxabxbxaxbxaaxbxbxbxabxbxbxaxabxbxbxaxabxaxbxbxabxbxaxbxabxaxbxbxaaxbxbxbxabxbxaxbxabxaxbxbxabxbxbxa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bed</w:t>
      </w:r>
    </w:p>
    <w:p>
      <w:pPr>
        <w:pStyle w:val="babxaxbxbxaaxbxbxbxaaxbxbxbxabxbxaxbxaaxbxbxbxabxbxbxaxabxbxbxaxabxaxbxbxabxbxaxbxabxaxbxbxaaxbxbxbxabxbxaxbxabxaxbxbxabxbxbxa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bat.</w:t>
      </w:r>
    </w:p>
    <w:p>
      <w:pPr>
        <w:pStyle w:val="babxaxbxbxaaxbxbxbxaaxbxbxbxabxbxaxbxaaxbxbxbxabxbxbxaxabxbxbxaxabxaxbxbxabxbxaxbxabxaxbxbxaaxbxbxbxabxbxaxbxabxaxbxbxabxbxbxaxaaxbxbxbxabxbxbxax"/>
        <w:keepNext w:val="0"/>
        <w:keepLines w:val="0"/>
        <w:pageBreakBefore w:val="0"/>
        <w:widowControl/>
        <w:spacing w:before="0" w:after="160"/>
        <w:jc w:val="left"/>
      </w:pPr>
      <w:r>
        <w:t>18. The concrete slump recommended for beams and slabs ; is</w:t>
      </w:r>
    </w:p>
    <w:p>
      <w:pPr>
        <w:pStyle w:val="babxaxbxbxaaxbxbxbxaaxbxbxbxabxbxaxbxaaxbxbxbxabxbxbxaxabxbxbxaxabxaxbxbxabxbxaxbxabxaxbxbxaaxbxbxbxabxbxaxbxabxaxbxbxabxbxbxaxaaxb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 to 75 mm</w:t>
      </w:r>
    </w:p>
    <w:p>
      <w:pPr>
        <w:pStyle w:val="babxaxbxbxaaxbxbxbxaaxbxbxbxabxbxaxbxaaxbxbxbxabxbxbxaxabxbxbxaxabxaxbxbxabxbxaxbxabxaxbxbxaaxbxbxbxabxbxaxbxabxaxbxbxabxbxbxaxaaxbxbxb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to 125 mm</w:t>
      </w:r>
    </w:p>
    <w:p>
      <w:pPr>
        <w:pStyle w:val="babxaxbxbxaaxbxbxbxaaxbxbxbxabxbxaxbxaaxbxbxbxabxbxbxaxabxbxbxaxabxaxbxbxabxbxaxbxabxaxbxbxaaxbxbxbxabxbxaxbxabxaxbxbxabxbxbxaxaaxbxbxb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 to 100 mm</w:t>
      </w:r>
    </w:p>
    <w:p>
      <w:pPr>
        <w:pStyle w:val="babxaxbxbxaaxbxbxbxaaxbxbxbxabxbxaxbxaaxbxbxbxabxbxbxaxabxbxbxaxabxaxbxbxabxbxaxbxabxaxbxbxaaxbxbxbxabxbxaxbxabxaxbxbxabxbxbxaxaaxbxbxb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xaxbxbxaaxbxbxbxaaxbxbxbxabxbxaxbxaaxbxbxbxabxbxbxaxabxbxbxaxabxaxbxbxabxbxaxbxabxaxbxbxaaxbxbxbxabxbxaxbxabxaxbxbxabxbxbxaxaaxbxbxbxabxbxbxaxabxaxbxbx"/>
        <w:keepNext w:val="0"/>
        <w:keepLines w:val="0"/>
        <w:pageBreakBefore w:val="0"/>
        <w:widowControl/>
        <w:spacing w:before="0" w:after="160"/>
        <w:jc w:val="left"/>
      </w:pPr>
      <w:r>
        <w:t>19. The member which is placed horizontally to support common rafter of a sloping roof, is</w:t>
      </w:r>
    </w:p>
    <w:p>
      <w:pPr>
        <w:pStyle w:val="babxaxbxbxaaxbxbxbxaaxbxbxbxabxbxaxbxaaxbxbxbxabxbxbxaxabxbxbxaxabxaxbxbxabxbxaxbxabxaxbxbxaaxbxbxbxabxbxaxbxabxaxbxbxabxbxbxaxaaxbxbxbxabxbxbxaxabxa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purlin</w:t>
      </w:r>
    </w:p>
    <w:p>
      <w:pPr>
        <w:pStyle w:val="babxaxbxbxaaxbxbxbxaaxbxbxbxabxbxaxbxaaxbxbxbxabxbxbxaxabxbxbxaxabxaxbxbxabxbxaxbxabxaxbxbxaaxbxbxbxabxbxaxbxabxaxbxbxabxbxbxaxaaxbxbxbxabxbxbxaxabxa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cleat</w:t>
      </w:r>
    </w:p>
    <w:p>
      <w:pPr>
        <w:pStyle w:val="babxaxbxbxaaxbxbxbxaaxbxbxbxabxbxaxbxaaxbxbxbxabxbxbxaxabxbxbxaxabxaxbxbxabxbxaxbxabxaxbxbxaaxbxbxbxabxbxaxbxabxaxbxbxabxbxbxaxaaxbxbxbxabxbxbxaxabxa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batten</w:t>
      </w:r>
    </w:p>
    <w:p>
      <w:pPr>
        <w:pStyle w:val="babxaxbxbxaaxbxbxbxaaxbxbxbxabxbxaxbxaaxbxbxbxabxbxbxaxabxbxbxaxabxaxbxbxabxbxaxbxabxaxbxbxaaxbxbxbxabxbxaxbxabxaxbxbxabxbxbxaxaaxbxbxbxabxbxbxaxabxa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strut.</w:t>
      </w:r>
    </w:p>
    <w:p>
      <w:pPr>
        <w:pStyle w:val="babxaxbxbxaaxbxbxbxaaxbxbxbxabxbxaxbxaaxbxbxbxabxbxbxaxabxbxbxaxabxaxbxbxabxbxaxbxabxaxbxbxaaxbxbxbxabxbxaxbxabxaxbxbxabxbxbxaxaaxbxbxbxabxbxbxaxabxaxbxbxaaxbxbxbx"/>
        <w:keepNext w:val="0"/>
        <w:keepLines w:val="0"/>
        <w:pageBreakBefore w:val="0"/>
        <w:widowControl/>
        <w:spacing w:before="0" w:after="160"/>
        <w:jc w:val="left"/>
      </w:pPr>
      <w:r>
        <w:t>20. Pick up the correct statement from the following:</w:t>
      </w:r>
    </w:p>
    <w:p>
      <w:pPr>
        <w:pStyle w:val="babxaxbxbxaaxbxbxbxaaxbxbxbxabxbxaxbxaaxbxbxbxabxbxbxaxabxbxbxaxabxaxbxbxabxbxaxbxabxaxbxbxaaxbxbxbxabxbxaxbxabxaxbxbxabxbxbxaxaaxbxbxbxabxbxbxaxabxaxb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Flush  door  is  generally  provided   in dinning room</w:t>
      </w:r>
    </w:p>
    <w:p>
      <w:pPr>
        <w:pStyle w:val="babxaxbxbxaaxbxbxbxaaxbxbxbxabxbxaxbxaaxbxbxbxabxbxbxaxabxbxbxaxabxaxbxbxabxbxaxbxabxaxbxbxaaxbxbxbxabxbxaxbxabxaxbxbxabxbxbxaxaaxbxbxbxabxbxbxaxabxaxbxbxaaxb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Revolving door is generally provided in cinema halls</w:t>
      </w:r>
    </w:p>
    <w:p>
      <w:pPr>
        <w:pStyle w:val="babxaxbxbxaaxbxbxbxaaxbxbxbxabxbxaxbxaaxbxbxbxabxbxbxaxabxbxbxaxabxaxbxbxabxbxaxbxabxaxbxbxaaxbxbxbxabxbxaxbxabxaxbxbxabxbxbxaxaaxbxbxbxabxbxbxaxabxaxbxbxaaxb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Sliding door is generally provided in show rooms</w:t>
      </w:r>
    </w:p>
    <w:p>
      <w:pPr>
        <w:pStyle w:val="babxaxbxbxaaxbxbxbxaaxbxbxbxabxbxaxbxaaxbxbxbxabxbxbxaxabxbxbxaxabxaxbxbxabxbxaxbxabxaxbxbxaaxbxbxbxabxbxaxbxabxaxbxbxabxbxbxaxaaxbxbxbxabxbxbxaxabxaxbxbxaaxb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xaxbxbxaaxbxbxbxaaxbxbxbxabxbxaxbxaaxbxbxbxabxbxbxaxabxbxbxaxabxaxbxbxabxbxaxbxabxaxbxbxaaxbxbxbxabxbxaxbxabxaxbxbxabxbxbxaxaaxbxbxbxabxbxbxaxabxaxbxbxaaxbxbxbxabxaxbxbx"/>
        <w:keepNext w:val="0"/>
        <w:keepLines w:val="0"/>
        <w:pageBreakBefore w:val="0"/>
        <w:widowControl/>
        <w:spacing w:before="0" w:after="160"/>
        <w:jc w:val="left"/>
      </w:pPr>
      <w:r>
        <w:t>21. Grillage foundation</w:t>
      </w:r>
    </w:p>
    <w:p>
      <w:pPr>
        <w:pStyle w:val="babxaxbxbxaaxbxbxbxaaxbxbxbxabxbxaxbxaaxbxbxbxabxbxbxaxabxbxbxaxabxaxbxbxabxbxaxbxabxaxbxbxaaxbxbxbxabxbxaxbxabxaxbxbxabxbxbxaxaaxbxbxbxabxbxbxaxabxaxbxbxaaxbxb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light and economical</w:t>
      </w:r>
    </w:p>
    <w:p>
      <w:pPr>
        <w:pStyle w:val="babxaxbxbxaaxbxbxbxaaxbxbxbxabxbxaxbxaaxbxbxbxabxbxbxaxabxbxbxaxabxaxbxbxabxbxaxbxabxaxbxbxaaxbxbxbxabxbxaxbxabxaxbxbxabxbxbxaxaaxbxbxbxabxbxbxaxabxaxbxbxaaxbxb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does not require deep cutting as the required base area with required pressure intensity is obtained at a shallow depth</w:t>
      </w:r>
    </w:p>
    <w:p>
      <w:pPr>
        <w:pStyle w:val="babxaxbxbxaaxbxbxbxaaxbxbxbxabxbxaxbxaaxbxbxbxabxbxbxaxabxbxbxaxabxaxbxbxabxbxaxbxabxaxbxbxaaxbxbxbxabxbxaxbxabxaxbxbxabxbxbxaxaaxbxbxbxabxbxbxaxabxaxbxbxaaxbxbxb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constructed by rolled steel joists (R.S.J.) placed in single or double tier</w:t>
      </w:r>
    </w:p>
    <w:p>
      <w:pPr>
        <w:pStyle w:val="babxaxbxbxaaxbxbxbxaaxbxbxbxabxbxaxbxaaxbxbxbxabxbxbxaxabxbxbxaxabxaxbxbxabxbxaxbxabxaxbxbxaaxbxbxbxabxbxaxbxabxaxbxbxabxbxbxaxaaxbxbxbxabxbxbxaxabxaxbxbxaaxbxbxb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exterior angle between outer faces of a wall, is known as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turn</w:t>
      </w:r>
    </w:p>
    <w:p>
      <w:pPr>
        <w:pStyle w:val="c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junction</w:t>
      </w:r>
    </w:p>
    <w:p>
      <w:pPr>
        <w:pStyle w:val="c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quion</w:t>
      </w:r>
    </w:p>
    <w:p>
      <w:pPr>
        <w:pStyle w:val="c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axbx"/>
        <w:keepNext w:val="0"/>
        <w:keepLines w:val="0"/>
        <w:pageBreakBefore w:val="0"/>
        <w:widowControl/>
        <w:spacing w:before="0" w:after="160"/>
        <w:jc w:val="left"/>
      </w:pPr>
      <w:r>
        <w:t>23. In jack arch floor, the rise is kept</w:t>
      </w:r>
    </w:p>
    <w:p>
      <w:pPr>
        <w:pStyle w:val="c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1/8th of the span</w:t>
      </w:r>
    </w:p>
    <w:p>
      <w:pPr>
        <w:pStyle w:val="c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1/10th of the span</w:t>
      </w:r>
    </w:p>
    <w:p>
      <w:pPr>
        <w:pStyle w:val="cabxbxa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1/12th of the span</w:t>
      </w:r>
    </w:p>
    <w:p>
      <w:pPr>
        <w:pStyle w:val="cabxbxa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1/15th of the span.</w:t>
      </w:r>
    </w:p>
    <w:p>
      <w:pPr>
        <w:pStyle w:val="cabxbxaxbxabxbxaxbx"/>
        <w:keepNext w:val="0"/>
        <w:keepLines w:val="0"/>
        <w:pageBreakBefore w:val="0"/>
        <w:widowControl/>
        <w:spacing w:before="0" w:after="160"/>
        <w:jc w:val="left"/>
      </w:pPr>
      <w:r>
        <w:t>24. While designing a stair, the product of rise and going is approximately kept equal to</w:t>
      </w:r>
    </w:p>
    <w:p>
      <w:pPr>
        <w:pStyle w:val="cabxbxaxbxabxbxa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420</w:t>
      </w:r>
    </w:p>
    <w:p>
      <w:pPr>
        <w:pStyle w:val="cabxbxaxbxabxbxa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450</w:t>
      </w:r>
    </w:p>
    <w:p>
      <w:pPr>
        <w:pStyle w:val="cabxbxaxbxabxbxa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500</w:t>
      </w:r>
    </w:p>
    <w:p>
      <w:pPr>
        <w:pStyle w:val="cabxbxaxbxabxbxa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600.</w:t>
      </w:r>
    </w:p>
    <w:p>
      <w:pPr>
        <w:pStyle w:val="cabxbxaxbxabxbxaxbxaaxbxbxbx"/>
        <w:keepNext w:val="0"/>
        <w:keepLines w:val="0"/>
        <w:pageBreakBefore w:val="0"/>
        <w:widowControl/>
        <w:spacing w:before="0" w:after="160"/>
        <w:jc w:val="left"/>
      </w:pPr>
      <w:r>
        <w:t>25. For constructing a terrazo floor. Pick up the incorrect statement from the following :</w:t>
      </w:r>
    </w:p>
    <w:p>
      <w:pPr>
        <w:pStyle w:val="cabxbxaxbxabxbxaxbxaaxb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32 mm thick layer of cement concrete (1 : 2 : 4) is laid on the base course and the surface is made smooth by trowelling</w:t>
      </w:r>
    </w:p>
    <w:p>
      <w:pPr>
        <w:pStyle w:val="cabxbxaxbxabxbxaxbxaaxb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glass strips are driven into the layer according to the pattern required</w:t>
      </w:r>
    </w:p>
    <w:p>
      <w:pPr>
        <w:pStyle w:val="cabxbxaxbxabxbxaxbxaaxb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after final grinding is over, oxalic acid mixed with water is spread over and rubbed hard with soft material</w:t>
      </w:r>
    </w:p>
    <w:p>
      <w:pPr>
        <w:pStyle w:val="cabxbxaxbxabxbxaxbxaaxb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xbxaxbxabxbxaxbxaaxbxbxbxaaxbxbxbx"/>
        <w:keepNext w:val="0"/>
        <w:keepLines w:val="0"/>
        <w:pageBreakBefore w:val="0"/>
        <w:widowControl/>
        <w:spacing w:before="0" w:after="160"/>
        <w:jc w:val="left"/>
      </w:pPr>
      <w:r>
        <w:t>26. The entrained concrete is used in lining walls and roofs for making</w:t>
      </w:r>
    </w:p>
    <w:p>
      <w:pPr>
        <w:pStyle w:val="cabxbxaxbxabxbxaxbxaaxbxb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heat insulated</w:t>
      </w:r>
    </w:p>
    <w:p>
      <w:pPr>
        <w:pStyle w:val="cabxbxaxbxabxbxaxbxaaxbxb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sound insulated</w:t>
      </w:r>
    </w:p>
    <w:p>
      <w:pPr>
        <w:pStyle w:val="cabxbxaxbxabxbxaxbxaaxbxbxb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neither (a) nor (b)</w:t>
      </w:r>
    </w:p>
    <w:p>
      <w:pPr>
        <w:pStyle w:val="cabxbxaxbxabxbxaxbxaaxbxbxb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(b).</w:t>
      </w:r>
    </w:p>
    <w:p>
      <w:pPr>
        <w:pStyle w:val="cabxbxaxbxabxbxaxbxaaxbxbxbxaaxbxbxbxabxbxbxax"/>
        <w:keepNext w:val="0"/>
        <w:keepLines w:val="0"/>
        <w:pageBreakBefore w:val="0"/>
        <w:widowControl/>
        <w:spacing w:before="0" w:after="160"/>
        <w:jc w:val="left"/>
      </w:pPr>
      <w:r>
        <w:t>27. The pile which is provided with a bulb filled with concrete at its lower end, is known as</w:t>
      </w:r>
    </w:p>
    <w:p>
      <w:pPr>
        <w:pStyle w:val="cabxbxaxbxabxbxaxbxaaxbxbxbxaaxbxbxb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Mac-Arthur pile</w:t>
      </w:r>
    </w:p>
    <w:p>
      <w:pPr>
        <w:pStyle w:val="cabxbxaxbxabxbxaxbxaaxbxbxbxaaxbxbxb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Raymond pile</w:t>
      </w:r>
    </w:p>
    <w:p>
      <w:pPr>
        <w:pStyle w:val="cabxbxaxbxabxbxaxbxaaxbxbxbxaaxbxbxb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Franki pile</w:t>
      </w:r>
    </w:p>
    <w:p>
      <w:pPr>
        <w:pStyle w:val="cabxbxaxbxabxbxaxbxaaxbxbxbxaaxbxbxb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xbxaxbxabxbxaxbxaaxbxbxbxaaxbxbxbxabxbxbxaxaaxbxbxbx"/>
        <w:keepNext w:val="0"/>
        <w:keepLines w:val="0"/>
        <w:pageBreakBefore w:val="0"/>
        <w:widowControl/>
        <w:spacing w:before="0" w:after="160"/>
        <w:jc w:val="left"/>
      </w:pPr>
      <w:r>
        <w:t>28. In case of multi-storeyed buildings, the forms to be removed first are</w:t>
      </w:r>
    </w:p>
    <w:p>
      <w:pPr>
        <w:pStyle w:val="cabxbxaxbxabxbxaxbxaaxbxbxbxaaxbxbxbxabxbxbxaxaaxb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sides of beams and girders</w:t>
      </w:r>
    </w:p>
    <w:p>
      <w:pPr>
        <w:pStyle w:val="cabxbxaxbxabxbxaxbxaaxbxbxbxaaxbxbxbxabxbxbxaxaaxb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column forms</w:t>
      </w:r>
    </w:p>
    <w:p>
      <w:pPr>
        <w:pStyle w:val="cabxbxaxbxabxbxaxbxaaxbxbxbxaaxbxbxbxabxbxbxaxaaxb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bottom of beams and girders</w:t>
      </w:r>
    </w:p>
    <w:p>
      <w:pPr>
        <w:pStyle w:val="cabxbxaxbxabxbxaxbxaaxbxbxbxaaxbxbxbxabxbxbxaxaaxb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 at the same time.</w:t>
      </w:r>
    </w:p>
    <w:p>
      <w:pPr>
        <w:pStyle w:val="cabxbxaxbxabxbxaxbxaaxbxbxbxaaxbxbxbxabxbxbxaxaaxbxbxbxaaxbxbxbx"/>
        <w:keepNext w:val="0"/>
        <w:keepLines w:val="0"/>
        <w:pageBreakBefore w:val="0"/>
        <w:widowControl/>
        <w:spacing w:before="0" w:after="160"/>
        <w:jc w:val="left"/>
      </w:pPr>
      <w:r>
        <w:t xml:space="preserve">29. For providing a raft foundation, the following activities are involved </w:t>
      </w:r>
    </w:p>
    <w:p>
      <w:pPr>
        <w:pStyle w:val="cabxbxaxbxabxbxaxbxaaxbxbxbxaaxbxbxbxabxbxbxaxaaxbxb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1, 2, 3, 4, 5</w:t>
      </w:r>
    </w:p>
    <w:p>
      <w:pPr>
        <w:pStyle w:val="cabxbxaxbxabxbxaxbxaaxbxbxbxaaxbxbxbxabxbxbxaxaaxbxb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5, 4, 3, 2, 1</w:t>
      </w:r>
    </w:p>
    <w:p>
      <w:pPr>
        <w:pStyle w:val="cabxbxaxbxabxbxaxbxaaxbxbxbxaaxbxbxbxabxbxbxaxaaxbxbxbxaaxb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2, 1, 3, 5, 4</w:t>
      </w:r>
    </w:p>
    <w:p>
      <w:pPr>
        <w:pStyle w:val="cabxbxaxbxabxbxaxbxaaxbxbxbxaaxbxbxbxabxbxbxaxaaxbxbxbxaaxb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3, 2, 5, 1, 4.</w:t>
      </w:r>
    </w:p>
    <w:p>
      <w:pPr>
        <w:pStyle w:val="cabxbxaxbxabxbxaxbxaaxbxbxbxaaxbxbxbxabxbxbxaxaaxbxbxbxaaxbxbxbxabxbxaxbx"/>
        <w:keepNext w:val="0"/>
        <w:keepLines w:val="0"/>
        <w:pageBreakBefore w:val="0"/>
        <w:widowControl/>
        <w:spacing w:before="0" w:after="160"/>
        <w:jc w:val="left"/>
      </w:pPr>
      <w:r>
        <w:t>30. The maximum permissible deflection of a timber beam supporting a roof, is</w:t>
      </w:r>
    </w:p>
    <w:p>
      <w:pPr>
        <w:pStyle w:val="cabxbxaxbxabxbxaxbxaaxbxbxbxaaxbxbxbxabxbxbxaxaaxbxbxbxaaxb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L/150</w:t>
      </w:r>
    </w:p>
    <w:p>
      <w:pPr>
        <w:pStyle w:val="cabxbxaxbxabxbxaxbxaaxbxbxbxaaxbxbxbxabxbxbxaxaaxbxbxbxaaxbxb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L/260</w:t>
      </w:r>
    </w:p>
    <w:p>
      <w:pPr>
        <w:pStyle w:val="cabxbxaxbxabxbxaxbxaaxbxbxbxaaxbxbxbxabxbxbxaxaaxbxbxbxaaxbxbxbxabxbxa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L/360</w:t>
      </w:r>
    </w:p>
    <w:p>
      <w:pPr>
        <w:pStyle w:val="cabxbxaxbxabxbxaxbxaaxbxbxbxaaxbxbxbxabxbxbxaxaaxbxbxbxaaxbxbxbxabxbxa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xbxaxbxabxbxaxbxaaxbxbxbxaaxbxbxbxabxbxbxaxaaxbxbxbxaaxbxbxbxabxbxaxbxabxbxaxbx"/>
        <w:keepNext w:val="0"/>
        <w:keepLines w:val="0"/>
        <w:pageBreakBefore w:val="0"/>
        <w:widowControl/>
        <w:spacing w:before="0" w:after="160"/>
        <w:jc w:val="left"/>
      </w:pPr>
      <w:r>
        <w:t>31. The angular steps used for changing direction of the stairs, are called</w:t>
      </w:r>
    </w:p>
    <w:p>
      <w:pPr>
        <w:pStyle w:val="cabxbxaxbxabxbxaxbxaaxbxbxbxaaxbxbxbxabxbxbxaxaaxbxbxbxaaxbxbxbxabxbxa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angular steps</w:t>
      </w:r>
    </w:p>
    <w:p>
      <w:pPr>
        <w:pStyle w:val="cabxbxaxbxabxbxaxbxaaxbxbxbxaaxbxbxbxabxbxbxaxaaxbxbxbxaaxbxbxbxabxbxaxbxabxbxa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winders</w:t>
      </w:r>
    </w:p>
    <w:p>
      <w:pPr>
        <w:pStyle w:val="cabxbxaxbxabxbxaxbxaaxbxbxbxaaxbxbxbxabxbxbxaxaaxbxbxbxaaxbxbxbxabxbxaxbxabxbxa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radial steps</w:t>
      </w:r>
    </w:p>
    <w:p>
      <w:pPr>
        <w:pStyle w:val="cabxbxaxbxabxbxaxbxaaxbxbxbxaaxbxbxbxabxbxbxaxaaxbxbxbxaaxbxbxbxabxbxaxbxabxbxa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circular steps.</w:t>
      </w:r>
    </w:p>
    <w:p>
      <w:pPr>
        <w:pStyle w:val="cabxbxaxbxabxbxaxbxaaxbxbxbxaaxbxbxbxabxbxbxaxaaxbxbxbxaaxbxbxbxabxbxaxbxabxbxaxbxabxaxbxbx"/>
        <w:keepNext w:val="0"/>
        <w:keepLines w:val="0"/>
        <w:pageBreakBefore w:val="0"/>
        <w:widowControl/>
        <w:spacing w:before="0" w:after="160"/>
        <w:jc w:val="left"/>
      </w:pPr>
      <w:r>
        <w:t>32. During percussion drilling</w:t>
      </w:r>
    </w:p>
    <w:p>
      <w:pPr>
        <w:pStyle w:val="cabxbxaxbxabxbxaxbxaaxbxbxbxaaxbxbxbxabxbxbxaxaaxbxbxbxaaxbxbxbxabxbxaxbxabxbxa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ground water observations are hindered due to entry of the slurry in the soil below the bottom of the hole</w:t>
      </w:r>
    </w:p>
    <w:p>
      <w:pPr>
        <w:pStyle w:val="cabxbxaxbxabxbxaxbxaaxbxbxbxaaxbxbxbxabxbxbxaxaaxbxbxbxaaxbxbxbxabxbxaxbxabxbxa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caving or mixing of strata are caused in soft soils or cohesionless soils</w:t>
      </w:r>
    </w:p>
    <w:p>
      <w:pPr>
        <w:pStyle w:val="cabxbxaxbxabxbxaxbxaaxbxbxbxaaxbxbxbxabxbxbxaxaaxbxbxbxaaxbxbxbxabxbxaxbxabxbxaxb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soil to a considerable depth below the bottom of the hole gets disturbed</w:t>
      </w:r>
    </w:p>
    <w:p>
      <w:pPr>
        <w:pStyle w:val="cabxbxaxbxabxbxaxbxaaxbxbxbxaaxbxbxbxabxbxbxaxaaxbxbxbxaaxbxbxbxabxbxaxbxabxbxaxb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axbxabxbxaxbxaaxbxbxbxaaxbxbxbxabxbxbxaxaaxbxbxbxaaxbxbxbxabxbxaxbxabxbxaxbxabxaxbxbxabxbxbxax"/>
        <w:keepNext w:val="0"/>
        <w:keepLines w:val="0"/>
        <w:pageBreakBefore w:val="0"/>
        <w:widowControl/>
        <w:spacing w:before="0" w:after="160"/>
        <w:jc w:val="left"/>
      </w:pPr>
      <w:r>
        <w:t>33. In English garden wall bond</w:t>
      </w:r>
    </w:p>
    <w:p>
      <w:pPr>
        <w:pStyle w:val="cabxbxaxbxabxbxaxbxaaxbxbxbxaaxbxbxbxabxbxbxaxaaxbxbxbxaaxbxbxbxabxbxaxbxabxbxaxbxabxa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course of headers to three or five course of stretchers</w:t>
      </w:r>
    </w:p>
    <w:p>
      <w:pPr>
        <w:pStyle w:val="cabxbxaxbxabxbxaxbxaaxbxbxbxaaxbxbxbxabxbxbxaxaaxbxbxbxaaxbxbxbxabxbxaxbxabxbxaxbxabxa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queen closer in provided in each heading course</w:t>
      </w:r>
    </w:p>
    <w:p>
      <w:pPr>
        <w:pStyle w:val="cabxbxaxbxabxbxaxbxaaxbxbxbxaaxbxbxbxabxbxbxaxaaxbxbxbxaaxbxbxbxabxbxaxbxabxbxaxbxabxaxb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middle course of stretchers is started with a header to give proper vertical joints</w:t>
      </w:r>
    </w:p>
    <w:p>
      <w:pPr>
        <w:pStyle w:val="cabxbxaxbxabxbxaxbxaaxbxbxbxaaxbxbxbxabxbxbxaxaaxbxbxbxaaxbxbxbxabxbxaxbxabxbxaxbxabxaxb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axbxabxbxaxbxaaxbxbxbxaaxbxbxbxabxbxbxaxaaxbxbxbxaaxbxbxbxabxbxaxbxabxbxaxbxabxaxbxbxabxbxbxaxabxbxbxax"/>
        <w:keepNext w:val="0"/>
        <w:keepLines w:val="0"/>
        <w:pageBreakBefore w:val="0"/>
        <w:widowControl/>
        <w:spacing w:before="0" w:after="160"/>
        <w:jc w:val="left"/>
      </w:pPr>
      <w:r>
        <w:t>34. A projecting piece usually provided to support a truss, is</w:t>
      </w:r>
    </w:p>
    <w:p>
      <w:pPr>
        <w:pStyle w:val="cabxbxaxbxabxbxaxbxaaxbxbxbxaaxbxbxbxabxbxbxaxaaxbxbxbxaaxbxbxbxabxbxaxbxabxbxaxbxabxaxb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cornice</w:t>
      </w:r>
    </w:p>
    <w:p>
      <w:pPr>
        <w:pStyle w:val="cabxbxaxbxabxbxaxbxaaxbxbxbxaaxbxbxbxabxbxbxaxaaxbxbxbxaaxbxbxbxabxbxaxbxabxbxaxbxabxaxbxb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coping</w:t>
      </w:r>
    </w:p>
    <w:p>
      <w:pPr>
        <w:pStyle w:val="cabxbxaxbxabxbxaxbxaaxbxbxbxaaxbxbxbxabxbxbxaxaaxbxbxbxaaxbxbxbxabxbxaxbxabxbxaxbxabxaxbxbxabxbxbxa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frieze</w:t>
      </w:r>
    </w:p>
    <w:p>
      <w:pPr>
        <w:pStyle w:val="cabxbxaxbxabxbxaxbxaaxbxbxbxaaxbxbxbxabxbxbxaxaaxbxbxbxaaxbxbxbxabxbxaxbxabxbxaxbxabxaxbxbxabxbxbxa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lintal.</w:t>
      </w:r>
    </w:p>
    <w:p>
      <w:pPr>
        <w:pStyle w:val="cabxbxaxbxabxbxaxbxaaxbxbxbxaaxbxbxbxabxbxbxaxaaxbxbxbxaaxbxbxbxabxbxaxbxabxbxaxbxabxaxbxbxabxbxbxaxabxbxbxaxabxbxaxbx"/>
        <w:keepNext w:val="0"/>
        <w:keepLines w:val="0"/>
        <w:pageBreakBefore w:val="0"/>
        <w:widowControl/>
        <w:spacing w:before="0" w:after="160"/>
        <w:jc w:val="left"/>
      </w:pPr>
      <w:r>
        <w:t>35. The line of intersection of the surfaces of a sloping roof forming an external angle exceeding 180°, is</w:t>
      </w:r>
    </w:p>
    <w:p>
      <w:pPr>
        <w:pStyle w:val="cabxbxaxbxabxbxaxbxaaxbxbxbxaaxbxbxbxabxbxbxaxaaxbxbxbxaaxbxbxbxabxbxaxbxabxbxaxbxabxaxbxbxabxbxbxaxabxb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ridge</w:t>
      </w:r>
    </w:p>
    <w:p>
      <w:pPr>
        <w:pStyle w:val="cabxbxaxbxabxbxaxbxaaxbxbxbxaaxbxbxbxabxbxbxaxaaxbxbxbxaaxbxbxbxabxbxaxbxabxbxaxbxabxaxbxbxabxbxbxaxabxbxbxaxabxbxa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hip</w:t>
      </w:r>
    </w:p>
    <w:p>
      <w:pPr>
        <w:pStyle w:val="cabxbxaxbxabxbxaxbxaaxbxbxbxaaxbxbxbxabxbxbxaxaaxbxbxbxaaxbxbxbxabxbxaxbxabxbxaxbxabxaxbxbxabxbxbxaxabxbxbxaxabxbxa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valley</w:t>
      </w:r>
    </w:p>
    <w:p>
      <w:pPr>
        <w:pStyle w:val="cabxbxaxbxabxbxaxbxaaxbxbxbxaaxbxbxbxabxbxbxaxaaxbxbxbxaaxbxbxbxabxbxaxbxabxbxaxbxabxaxbxbxabxbxbxaxabxbxbxaxabxbxa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xbxaxbxabxbxaxbxaaxbxbxbxaaxbxbxbxabxbxbxaxaaxbxbxbxaaxbxbxbxabxbxaxbxabxbxaxbxabxaxbxbxabxbxbxaxabxbxbxaxabxbxaxbxabxaxbxbx"/>
        <w:keepNext w:val="0"/>
        <w:keepLines w:val="0"/>
        <w:pageBreakBefore w:val="0"/>
        <w:widowControl/>
        <w:spacing w:before="0" w:after="160"/>
        <w:jc w:val="left"/>
      </w:pPr>
      <w:r>
        <w:t>36. A solid core of rock is formed in side the cylinder in the case of</w:t>
      </w:r>
    </w:p>
    <w:p>
      <w:pPr>
        <w:pStyle w:val="cabxbxaxbxabxbxaxbxaaxbxbxbxaaxbxbxbxabxbxbxaxaaxbxbxbxaaxbxbxbxabxbxaxbxabxbxaxbxabxaxbxbxabxbxbxaxabxbxbxaxabxbxa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auger boring</w:t>
      </w:r>
    </w:p>
    <w:p>
      <w:pPr>
        <w:pStyle w:val="cabxbxaxbxabxbxaxbxaaxbxbxbxaaxbxbxbxabxbxbxaxaaxbxbxbxaaxbxbxbxabxbxaxbxabxbxaxbxabxaxbxbxabxbxbxaxabxbxbxaxabxbxa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percussion drilling</w:t>
      </w:r>
    </w:p>
    <w:p>
      <w:pPr>
        <w:pStyle w:val="cabxbxaxbxabxbxaxbxaaxbxbxbxaaxbxbxbxabxbxbxaxaaxbxbxbxaaxbxbxbxabxbxaxbxabxbxaxbxabxaxbxbxabxbxbxaxabxbxbxaxabxbxaxbxabxa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diamond drilling</w:t>
      </w:r>
    </w:p>
    <w:p>
      <w:pPr>
        <w:pStyle w:val="cabxbxaxbxabxbxaxbxaaxbxbxbxaaxbxbxbxabxbxbxaxaaxbxbxbxaaxbxbxbxabxbxaxbxabxbxaxbxabxaxbxbxabxbxbxaxabxbxbxaxabxbxaxbxabxa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wash boring.</w:t>
      </w:r>
    </w:p>
    <w:p>
      <w:pPr>
        <w:pStyle w:val="cabxbxaxbxabxbxaxbxaaxbxbxbxaaxbxbxbxabxbxbxaxaaxbxbxbxaaxbxbxbxabxbxaxbxabxbxaxbxabxaxbxbxabxbxbxaxabxbxbxaxabxbxaxbxabxaxbxbxabxbxaxbx"/>
        <w:keepNext w:val="0"/>
        <w:keepLines w:val="0"/>
        <w:pageBreakBefore w:val="0"/>
        <w:widowControl/>
        <w:spacing w:before="0" w:after="160"/>
        <w:jc w:val="left"/>
      </w:pPr>
      <w:r>
        <w:t>37. The single stage well point system of dewatering an excavation can be used if the depth of excavation does not exceed</w:t>
      </w:r>
    </w:p>
    <w:p>
      <w:pPr>
        <w:pStyle w:val="cabxbxaxbxabxbxaxbxaaxbxbxbxaaxbxbxbxabxbxbxaxaaxbxbxbxaaxbxbxbxabxbxaxbxabxbxaxbxabxaxbxbxabxbxbxaxabxbxbxaxabxbxaxbxabxaxbxbxabxbxa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 m</w:t>
      </w:r>
    </w:p>
    <w:p>
      <w:pPr>
        <w:pStyle w:val="cabxbxaxbxabxbxaxbxaaxbxbxbxaaxbxbxbxabxbxbxaxaaxbxbxbxaaxbxbxbxabxbxaxbxabxbxaxbxabxaxbxbxabxbxbxaxabxbxbxaxabxbxaxbxabxaxbxbxabxbxa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m</w:t>
      </w:r>
    </w:p>
    <w:p>
      <w:pPr>
        <w:pStyle w:val="cabxbxaxbxabxbxaxbxaaxbxbxbxaaxbxbxbxabxbxbxaxaaxbxbxbxaaxbxbxbxabxbxaxbxabxbxaxbxabxaxbxbxabxbxbxaxabxbxbxaxabxbxaxbxabxaxbxbxabxbxa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 m</w:t>
      </w:r>
    </w:p>
    <w:p>
      <w:pPr>
        <w:pStyle w:val="cabxbxaxbxabxbxaxbxaaxbxbxbxaaxbxbxbxabxbxbxaxaaxbxbxbxaaxbxbxbxabxbxaxbxabxbxaxbxabxaxbxbxabxbxbxaxabxbxbxaxabxbxaxbxabxaxbxbxabxbxa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 m</w:t>
      </w:r>
    </w:p>
    <w:p>
      <w:pPr>
        <w:pStyle w:val="cabxbxaxbxabxbxaxbxaaxbxbxbxaaxbxbxbxabxbxbxaxaaxbxbxbxaaxbxbxbxabxbxaxbxabxbxaxbxabxaxbxbxabxbxbxaxabxbxbxaxabxbxaxbxabxaxbxbxabxbxaxbxaaxbxbxbx"/>
        <w:keepNext w:val="0"/>
        <w:keepLines w:val="0"/>
        <w:pageBreakBefore w:val="0"/>
        <w:widowControl/>
        <w:spacing w:before="0" w:after="160"/>
        <w:jc w:val="left"/>
      </w:pPr>
      <w:r>
        <w:t>38. The piece of a brick cut with its one corner equivalent to half the length and half the width of a full brick, is known as</w:t>
      </w:r>
    </w:p>
    <w:p>
      <w:pPr>
        <w:pStyle w:val="cabxbxaxbxabxbxaxbxaaxbxbxbxaaxbxbxbxabxbxbxaxaaxbxbxbxaaxbxbxbxabxbxaxbxabxbxaxbxabxaxbxbxabxbxbxaxabxbxbxaxabxbxaxbxabxaxbxbxabxbxa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queen closer</w:t>
      </w:r>
    </w:p>
    <w:p>
      <w:pPr>
        <w:pStyle w:val="cabxbxaxbxabxbxaxbxaaxbxbxbxaaxbxbxbxabxbxbxaxaaxbxbxbxaaxbxbxbxabxbxaxbxabxbxaxbxabxaxbxbxabxbxbxaxabxbxbxaxabxbxaxbxabxaxbxbxabxbxa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bevelled closer</w:t>
      </w:r>
    </w:p>
    <w:p>
      <w:pPr>
        <w:pStyle w:val="cabxbxaxbxabxbxaxbxaaxbxbxbxaaxbxbxbxabxbxbxaxaaxbxbxbxaaxbxbxbxabxbxaxbxabxbxaxbxabxaxbxbxabxbxbxaxabxbxbxaxabxbxaxbxabxaxbxbxabxbxaxbxaaxb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king closer</w:t>
      </w:r>
    </w:p>
    <w:p>
      <w:pPr>
        <w:pStyle w:val="cabxbxaxbxabxbxaxbxaaxbxbxbxaaxbxbxbxabxbxbxaxaaxbxbxbxaaxbxbxbxabxbxaxbxabxbxaxbxabxaxbxbxabxbxbxaxabxbxbxaxabxbxaxbxabxaxbxbxabxbxaxbxaaxb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half king closer.</w:t>
      </w:r>
    </w:p>
    <w:p>
      <w:pPr>
        <w:pStyle w:val="cabxbxaxbxabxbxaxbxaaxbxbxbxaaxbxbxbxabxbxbxaxaaxbxbxbxaaxbxbxbxabxbxaxbxabxbxaxbxabxaxbxbxabxbxbxaxabxbxbxaxabxbxaxbxabxaxbxbxabxbxaxbxaaxbxbxbxabxbxaxbx"/>
        <w:keepNext w:val="0"/>
        <w:keepLines w:val="0"/>
        <w:pageBreakBefore w:val="0"/>
        <w:widowControl/>
        <w:spacing w:before="0" w:after="160"/>
        <w:jc w:val="left"/>
      </w:pPr>
      <w:r>
        <w:t>39. The brick laid with its breadth parallel to the face of a wall, is known as</w:t>
      </w:r>
    </w:p>
    <w:p>
      <w:pPr>
        <w:pStyle w:val="cabxbxaxbxabxbxaxbxaaxbxbxbxaaxbxbxbxabxbxbxaxaaxbxbxbxaaxbxbxbxabxbxaxbxabxbxaxbxabxaxbxbxabxbxbxaxabxbxbxaxabxbxaxbxabxaxbxbxabxbxaxbxaaxbxbxbxabxbxa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header</w:t>
      </w:r>
    </w:p>
    <w:p>
      <w:pPr>
        <w:pStyle w:val="cabxbxaxbxabxbxaxbxaaxbxbxbxaaxbxbxbxabxbxbxaxaaxbxbxbxaaxbxbxbxabxbxaxbxabxbxaxbxabxaxbxbxabxbxbxaxabxbxbxaxabxbxaxbxabxaxbxbxabxbxaxbxaaxbxbxbxabxbxa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stretcher</w:t>
      </w:r>
    </w:p>
    <w:p>
      <w:pPr>
        <w:pStyle w:val="cabxbxaxbxabxbxaxbxaaxbxbxbxaaxbxbxbxabxbxbxaxaaxbxbxbxaaxbxbxbxabxbxaxbxabxbxaxbxabxaxbxbxabxbxbxaxabxbxbxaxabxbxaxbxabxaxbxbxabxbxaxbxaaxbxbxbxabxbxa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closer</w:t>
      </w:r>
    </w:p>
    <w:p>
      <w:pPr>
        <w:pStyle w:val="cabxbxaxbxabxbxaxbxaaxbxbxbxaaxbxbxbxabxbxbxaxaaxbxbxbxaaxbxbxbxabxbxaxbxabxbxaxbxabxaxbxbxabxbxbxaxabxbxbxaxabxbxaxbxabxaxbxbxabxbxaxbxaaxbxbxbxabxbxa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xbxaxbxabxbxaxbxaaxbxbxbxaaxbxbxbxabxbxbxaxaaxbxbxbxaaxbxbxbxabxbxaxbxabxbxaxbxabxaxbxbxabxbxbxaxabxbxbxaxabxbxaxbxabxaxbxbxabxbxaxbxaaxbxbxbxabxbxaxbxaaxbxbxbx"/>
        <w:keepNext w:val="0"/>
        <w:keepLines w:val="0"/>
        <w:pageBreakBefore w:val="0"/>
        <w:widowControl/>
        <w:spacing w:before="0" w:after="160"/>
        <w:jc w:val="left"/>
      </w:pPr>
      <w:r>
        <w:t>40. A wooden block hinged on post outside a door, is known</w:t>
      </w:r>
    </w:p>
    <w:p>
      <w:pPr>
        <w:pStyle w:val="cabxbxaxbxabxbxaxbxaaxbxbxbxaaxbxbxbxabxbxbxaxaaxbxbxbxaaxbxbxbxabxbxaxbxabxbxaxbxabxaxbxbxabxbxbxaxabxbxbxaxabxbxaxbxabxaxbxbxabxbxaxbxaaxbxbxbxabxbxaxbxaaxb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cleat</w:t>
      </w:r>
    </w:p>
    <w:p>
      <w:pPr>
        <w:pStyle w:val="cabxbxaxbxabxbxaxbxaaxbxbxbxaaxbxbxbxabxbxbxaxaaxbxbxbxaaxbxbxbxabxbxaxbxabxbxaxbxabxaxbxbxabxbxbxaxabxbxbxaxabxbxaxbxabxaxbxbxabxbxaxbxaaxbxbxbxabxbxaxbxaaxb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stop</w:t>
      </w:r>
    </w:p>
    <w:p>
      <w:pPr>
        <w:pStyle w:val="cabxbxaxbxabxbxaxbxaaxbxbxbxaaxbxbxbxabxbxbxaxaaxbxbxbxaaxbxbxbxabxbxaxbxabxbxaxbxabxaxbxbxabxbxbxaxabxbxbxaxabxbxaxbxabxaxbxbxabxbxaxbxaaxbxbxbxabxbxaxbxaaxb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horn</w:t>
      </w:r>
    </w:p>
    <w:p>
      <w:pPr>
        <w:pStyle w:val="cabxbxaxbxabxbxaxbxaaxbxbxbxaaxbxbxbxabxbxbxaxaaxbxbxbxaaxbxbxbxabxbxaxbxabxbxaxbxabxaxbxbxabxbxbxaxabxbxbxaxabxbxaxbxabxaxbxbxabxbxaxbxaaxbxbxbxabxbxaxbxaaxb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xbxaxbxabxbxaxbxaaxbxbxbxaaxbxbxbxabxbxbxaxaaxbxbxbxaaxbxbxbxabxbxaxbxabxbxaxbxabxaxbxbxabxbxbxaxabxbxbxaxabxbxaxbxabxaxbxbxabxbxaxbxaaxbxbxbxabxbxaxbxaaxbxbxbxaaxbxbxbx"/>
        <w:keepNext w:val="0"/>
        <w:keepLines w:val="0"/>
        <w:pageBreakBefore w:val="0"/>
        <w:widowControl/>
        <w:spacing w:before="0" w:after="160"/>
        <w:jc w:val="left"/>
      </w:pPr>
      <w:r>
        <w:t>41. Pick up the incorrect statement from the following :</w:t>
      </w:r>
    </w:p>
    <w:p>
      <w:pPr>
        <w:pStyle w:val="cabxbxaxbxabxbxaxbxaaxbxbxbxaaxbxbxbxabxbxbxaxaaxbxbxbxaaxbxbxbxabxbxaxbxabxbxaxbxabxaxbxbxabxbxbxaxabxbxbxaxabxbxaxbxabxaxbxbxabxbxaxbxaaxbxbxbxabxbxaxbxaaxbxb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  timbering is  required  for  shallow trenches</w:t>
      </w:r>
    </w:p>
    <w:p>
      <w:pPr>
        <w:pStyle w:val="cabxbxaxbxabxbxaxbxaaxbxbxbxaaxbxbxbxabxbxbxaxaaxbxbxbxaaxbxbxbxabxbxaxbxabxbxaxbxabxaxbxbxabxbxbxaxabxbxbxaxabxbxaxbxabxaxbxbxabxbxaxbxaaxbxbxbxabxbxaxbxaaxbxb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Shallow foundations can be constructed on made-up soil</w:t>
      </w:r>
    </w:p>
    <w:p>
      <w:pPr>
        <w:pStyle w:val="cabxbxaxbxabxbxaxbxaaxbxbxbxaaxbxbxbxabxbxbxaxaaxbxbxbxaaxbxbxbxabxbxaxbxabxbxaxbxabxaxbxbxabxbxbxaxabxbxbxaxabxbxaxbxabxaxbxbxabxbxaxbxaaxbxbxbxabxbxaxbxaaxbxbxb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Grillage   foundation   is   classified as a shallow foundation</w:t>
      </w:r>
    </w:p>
    <w:p>
      <w:pPr>
        <w:pStyle w:val="cabxbxaxbxabxbxaxbxaaxbxbxbxaaxbxbxbxabxbxbxaxaaxbxbxbxaaxbxbxbxabxbxaxbxabxbxaxbxabxaxbxbxabxbxbxaxabxbxbxaxabxbxaxbxabxaxbxbxabxbxaxbxaaxbxbxbxabxbxaxbxaaxbxbxb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Black cotton soil is very good for foundation bed.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In horizontal D.P.C, thickness of cement concrete (1 : 2 : 4) is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 cm</w:t>
      </w:r>
    </w:p>
    <w:p>
      <w:pPr>
        <w:pStyle w:val="d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 cm</w:t>
      </w:r>
    </w:p>
    <w:p>
      <w:pPr>
        <w:pStyle w:val="d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 cm</w:t>
      </w:r>
    </w:p>
    <w:p>
      <w:pPr>
        <w:pStyle w:val="d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cm.</w:t>
      </w:r>
    </w:p>
    <w:p>
      <w:pPr>
        <w:pStyle w:val="daaxbxbxbx"/>
        <w:keepNext w:val="0"/>
        <w:keepLines w:val="0"/>
        <w:pageBreakBefore w:val="0"/>
        <w:widowControl/>
        <w:spacing w:before="0" w:after="160"/>
        <w:jc w:val="left"/>
      </w:pPr>
      <w:r>
        <w:t>43. Which one of the following factors is considered for the orientation of buildings :</w:t>
      </w:r>
    </w:p>
    <w:p>
      <w:pPr>
        <w:pStyle w:val="d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direction of the prevailing winds in the area</w:t>
      </w:r>
    </w:p>
    <w:p>
      <w:pPr>
        <w:pStyle w:val="d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exposure of the walls and roof of the buildings to the rays of sun</w:t>
      </w:r>
    </w:p>
    <w:p>
      <w:pPr>
        <w:pStyle w:val="d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extent up to which the sunrays penetrate with the verandah.</w:t>
      </w:r>
    </w:p>
    <w:p>
      <w:pPr>
        <w:pStyle w:val="d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xbxbxbxabxbxbxax"/>
        <w:keepNext w:val="0"/>
        <w:keepLines w:val="0"/>
        <w:pageBreakBefore w:val="0"/>
        <w:widowControl/>
        <w:spacing w:before="0" w:after="160"/>
        <w:jc w:val="left"/>
      </w:pPr>
      <w:r>
        <w:t>44. Pick up the incorrect statement from the following :</w:t>
      </w:r>
    </w:p>
    <w:p>
      <w:pPr>
        <w:pStyle w:val="daaxbxbxb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 is added to lime mortar to increase its hydraulic properties only</w:t>
      </w:r>
    </w:p>
    <w:p>
      <w:pPr>
        <w:pStyle w:val="daaxbxbxb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 surkhi mortar is used for pointing the walls</w:t>
      </w:r>
    </w:p>
    <w:p>
      <w:pPr>
        <w:pStyle w:val="daaxbxbxb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Lime should be slaked before preparing lime mortar</w:t>
      </w:r>
    </w:p>
    <w:p>
      <w:pPr>
        <w:pStyle w:val="daaxbxbxb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High early strength concrete is generally used in cold weather.</w:t>
      </w:r>
    </w:p>
    <w:p>
      <w:pPr>
        <w:pStyle w:val="daaxbxbxbxabxbxbxaxaaxbxbxbx"/>
        <w:keepNext w:val="0"/>
        <w:keepLines w:val="0"/>
        <w:pageBreakBefore w:val="0"/>
        <w:widowControl/>
        <w:spacing w:before="0" w:after="160"/>
        <w:jc w:val="left"/>
      </w:pPr>
      <w:r>
        <w:t>45. Which one of the following rocks is used for monumental buildings :</w:t>
      </w:r>
    </w:p>
    <w:p>
      <w:pPr>
        <w:pStyle w:val="daaxbxbxbx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granite</w:t>
      </w:r>
    </w:p>
    <w:p>
      <w:pPr>
        <w:pStyle w:val="daaxbxbxbxabxbxbxaxaaxb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marble</w:t>
      </w:r>
    </w:p>
    <w:p>
      <w:pPr>
        <w:pStyle w:val="daaxbxbxbxabxbxbxaxaaxb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sand stone</w:t>
      </w:r>
    </w:p>
    <w:p>
      <w:pPr>
        <w:pStyle w:val="daaxbxbxbxabxbxbxaxaaxb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slate.</w:t>
      </w:r>
    </w:p>
    <w:p>
      <w:pPr>
        <w:pStyle w:val="daaxbxbxbxabxbxbxaxaaxbxbxbxabxaxbxbx"/>
        <w:keepNext w:val="0"/>
        <w:keepLines w:val="0"/>
        <w:pageBreakBefore w:val="0"/>
        <w:widowControl/>
        <w:spacing w:before="0" w:after="160"/>
        <w:jc w:val="left"/>
      </w:pPr>
      <w:r>
        <w:t>46. The Auger borings are not common</w:t>
      </w:r>
    </w:p>
    <w:p>
      <w:pPr>
        <w:pStyle w:val="daaxbxbxbxabxbxbxaxaaxbxbxbxabxa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soils that require lateral support</w:t>
      </w:r>
    </w:p>
    <w:p>
      <w:pPr>
        <w:pStyle w:val="daaxbxbxbxabxbxbxaxaaxbxbxbxabxa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cohesive soils</w:t>
      </w:r>
    </w:p>
    <w:p>
      <w:pPr>
        <w:pStyle w:val="daaxbxbxbxabxbxbxaxaaxbxbxbxabxa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soft soils</w:t>
      </w:r>
    </w:p>
    <w:p>
      <w:pPr>
        <w:pStyle w:val="daaxbxbxbxabxbxbxaxaaxbxbxbxabxa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above.</w:t>
      </w:r>
    </w:p>
    <w:p>
      <w:pPr>
        <w:pStyle w:val="daaxbxbxbxabxbxbxaxaaxbxbxbxabxaxbxbxaaxbxbxbx"/>
        <w:keepNext w:val="0"/>
        <w:keepLines w:val="0"/>
        <w:pageBreakBefore w:val="0"/>
        <w:widowControl/>
        <w:spacing w:before="0" w:after="160"/>
        <w:jc w:val="left"/>
      </w:pPr>
      <w:r>
        <w:t>47. The form work from the underside of slabs, can be removed only after</w:t>
      </w:r>
    </w:p>
    <w:p>
      <w:pPr>
        <w:pStyle w:val="daaxbxbxbxabxbxbxaxaaxbxbxbxabxaxb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day</w:t>
      </w:r>
    </w:p>
    <w:p>
      <w:pPr>
        <w:pStyle w:val="daaxbxbxbxabxbxbxaxaaxbxbxbxabxaxb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 days</w:t>
      </w:r>
    </w:p>
    <w:p>
      <w:pPr>
        <w:pStyle w:val="daaxbxbxbxabxbxbxaxaaxbxbxbxabxaxbxbxaaxb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 days</w:t>
      </w:r>
    </w:p>
    <w:p>
      <w:pPr>
        <w:pStyle w:val="daaxbxbxbxabxbxbxaxaaxbxbxbxabxaxbxbxaaxb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14 days.</w:t>
      </w:r>
    </w:p>
    <w:p>
      <w:pPr>
        <w:pStyle w:val="daaxbxbxbxabxbxbxaxaaxbxbxbxabxaxbxbxaaxbxbxbxabxbxaxbx"/>
        <w:keepNext w:val="0"/>
        <w:keepLines w:val="0"/>
        <w:pageBreakBefore w:val="0"/>
        <w:widowControl/>
        <w:spacing w:before="0" w:after="160"/>
        <w:jc w:val="left"/>
      </w:pPr>
      <w:r>
        <w:t>48. Arches in the form of masonry arcs struck from more than four centres, are called</w:t>
      </w:r>
    </w:p>
    <w:p>
      <w:pPr>
        <w:pStyle w:val="daaxbxbxbxabxbxbxaxaaxbxbxbxabxaxbxbxaaxb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two curved arches</w:t>
      </w:r>
    </w:p>
    <w:p>
      <w:pPr>
        <w:pStyle w:val="daaxbxbxbxabxbxbxaxaaxbxbxbxabxaxbxbxaaxbxb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gothic arches</w:t>
      </w:r>
    </w:p>
    <w:p>
      <w:pPr>
        <w:pStyle w:val="daaxbxbxbxabxbxbxaxaaxbxbxbxabxaxbxbxaaxbxbxbxabxbxa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ogee arches</w:t>
      </w:r>
    </w:p>
    <w:p>
      <w:pPr>
        <w:pStyle w:val="daaxbxbxbxabxbxbxaxaaxbxbxbxabxaxbxbxaaxbxbxbxabxbxa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drop gothic arches.</w:t>
      </w:r>
    </w:p>
    <w:p>
      <w:pPr>
        <w:pStyle w:val="daaxbxbxbxabxbxbxaxaaxbxbxbxabxaxbxbxaaxbxbxbxabxbxaxbxabxbxaxbx"/>
        <w:keepNext w:val="0"/>
        <w:keepLines w:val="0"/>
        <w:pageBreakBefore w:val="0"/>
        <w:widowControl/>
        <w:spacing w:before="0" w:after="160"/>
        <w:jc w:val="left"/>
      </w:pPr>
      <w:r>
        <w:t>49. If (φ) is the angle of repose of soil of weight w kg/m3, the horizontal pressure p at a depth of h metres per metre length of wall, is</w:t>
      </w:r>
    </w:p>
    <w:p>
      <w:pPr>
        <w:pStyle w:val="daaxbxbxbxabxbxbxaxaaxbxbxbxabxaxbxbxaaxbxbxbxabxbxaxbxabxbxa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</w:t>
      </w:r>
      <w:r>
        <w:drawing>
          <wp:inline xmlns:a="http://schemas.openxmlformats.org/drawingml/2006/main" xmlns:pic="http://schemas.openxmlformats.org/drawingml/2006/picture">
            <wp:extent cx="721895" cy="274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1895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aaxbxbxbxabxbxbxaxaaxbxbxbxabxaxbxbxaaxbxbxbxabxbxaxbxabxbxa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</w:t>
      </w:r>
      <w:r>
        <w:drawing>
          <wp:inline xmlns:a="http://schemas.openxmlformats.org/drawingml/2006/main" xmlns:pic="http://schemas.openxmlformats.org/drawingml/2006/picture">
            <wp:extent cx="736333" cy="274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6333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aaxbxbxbxabxbxbxaxaaxbxbxbxabxaxbxbxaaxbxbxbxabxbxaxbxabxbxa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  <w:r>
        <w:drawing>
          <wp:inline xmlns:a="http://schemas.openxmlformats.org/drawingml/2006/main" xmlns:pic="http://schemas.openxmlformats.org/drawingml/2006/picture">
            <wp:extent cx="638092" cy="274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8092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aaxbxbxbxabxbxbxaxaaxbxbxbxabxaxbxbxaaxbxbxbxabxbxaxbxabxbxa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</w:t>
      </w:r>
      <w:r>
        <w:drawing>
          <wp:inline xmlns:a="http://schemas.openxmlformats.org/drawingml/2006/main" xmlns:pic="http://schemas.openxmlformats.org/drawingml/2006/picture">
            <wp:extent cx="682610" cy="274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261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aaxbxbxbxabxbxbxaxaaxbxbxbxabxaxbxbxaaxbxbxbxabxbxaxbxabxbxaxbxaaxbxbxbx"/>
        <w:keepNext w:val="0"/>
        <w:keepLines w:val="0"/>
        <w:pageBreakBefore w:val="0"/>
        <w:widowControl/>
        <w:spacing w:before="0" w:after="160"/>
        <w:jc w:val="left"/>
      </w:pPr>
      <w:r>
        <w:t>50. According to Rankine's formula, minimum depth of foundations, is</w:t>
      </w:r>
    </w:p>
    <w:p>
      <w:pPr>
        <w:pStyle w:val="daaxbxbxbxabxbxbxaxaaxbxbxbxabxaxbxbxaaxbxbxbxabxbxaxbxabxbxa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</w:t>
      </w:r>
      <w:r>
        <w:drawing>
          <wp:inline xmlns:a="http://schemas.openxmlformats.org/drawingml/2006/main" xmlns:pic="http://schemas.openxmlformats.org/drawingml/2006/picture">
            <wp:extent cx="731520" cy="274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aaxbxbxbxabxbxbxaxaaxbxbxbxabxaxbxbxaaxbxbxbxabxbxaxbxabxbxaxbxaaxb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</w:t>
      </w:r>
      <w:r>
        <w:drawing>
          <wp:inline xmlns:a="http://schemas.openxmlformats.org/drawingml/2006/main" xmlns:pic="http://schemas.openxmlformats.org/drawingml/2006/picture">
            <wp:extent cx="731520" cy="274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aaxbxbxbxabxbxbxaxaaxbxbxbxabxaxbxbxaaxbxbxbxabxbxaxbxabxbxaxbxaaxb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  <w:r>
        <w:drawing>
          <wp:inline xmlns:a="http://schemas.openxmlformats.org/drawingml/2006/main" xmlns:pic="http://schemas.openxmlformats.org/drawingml/2006/picture">
            <wp:extent cx="762000" cy="274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aaxbxbxbxabxbxbxaxaaxbxbxbxabxaxbxbxaaxbxbxbxabxbxaxbxabxbxaxbxaaxb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</w:t>
      </w:r>
      <w:r>
        <w:drawing>
          <wp:inline xmlns:a="http://schemas.openxmlformats.org/drawingml/2006/main" xmlns:pic="http://schemas.openxmlformats.org/drawingml/2006/picture">
            <wp:extent cx="688848" cy="274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8848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">
    <w:name w:val="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xb">
    <w:name w:val="a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xbxb">
    <w:name w:val="a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xbxbxa">
    <w:name w:val="a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">
    <w:name w:val="b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axb">
    <w:name w:val="b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">
    <w:name w:val="b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">
    <w:name w:val="b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">
    <w:name w:val="babxa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axbxbxaaxb">
    <w:name w:val="babxa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">
    <w:name w:val="babxa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">
    <w:name w:val="babxa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">
    <w:name w:val="babxa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">
    <w:name w:val="babxaxbxbxaaxb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axbxbxaaxbxbxbxaaxb">
    <w:name w:val="babxaxbxbxaaxb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">
    <w:name w:val="babxaxbxbxaaxb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">
    <w:name w:val="babxaxbxbxaaxb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">
    <w:name w:val="babxaxbxbxaaxb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">
    <w:name w:val="babxaxbxbxaaxbxb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">
    <w:name w:val="babxaxbxbxaaxbxb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">
    <w:name w:val="babxaxbxbxaaxbxbxbxaaxb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axbxbxaaxbxbxbxaaxbxbxbxabxbxaxb">
    <w:name w:val="babxaxbxbxaaxbxbxbxaaxb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">
    <w:name w:val="babxaxbxbxaaxbxbxbxaaxb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">
    <w:name w:val="babxaxbxbxaaxbxbxbxaaxbxbxbxabxbxa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axbxbxaaxbxbxbxaaxbxbxbxabxbxaxbxaaxb">
    <w:name w:val="babxaxbxbxaaxbxbxbxaaxbxbxbxabxbxa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">
    <w:name w:val="babxaxbxbxaaxbxbxbxaaxbxbxbxabxbxa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">
    <w:name w:val="babxaxbxbxaaxbxbxbxaaxbxbxbxabxbxa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">
    <w:name w:val="babxaxbxbxaaxbxbxbxaaxbxbxbxabxbxa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">
    <w:name w:val="babxaxbxbxaaxbxbxbxaaxbxbxbxabxbxa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">
    <w:name w:val="babxaxbxbxaaxbxbxbxaaxbxbxbxabxbxa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">
    <w:name w:val="babxaxbxbxaaxbxbxbxaaxbxbxbxabxbxaxb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">
    <w:name w:val="babxaxbxbxaaxbxbxbxaaxbxbxbxabxbxaxb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axbxbxaaxbxbxbxaaxbxbxbxabxbxaxbxaaxbxbxbxabxbxbxax">
    <w:name w:val="babxaxbxbxaaxbxbxbxaaxbxbxbxabxbxaxb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">
    <w:name w:val="babxaxbxbxaaxbxbxbxaaxbxbxbxabxbxaxbxaaxb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">
    <w:name w:val="babxaxbxbxaaxbxbxbxaaxbxbxbxabxbxaxbxaaxb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">
    <w:name w:val="babxaxbxbxaaxbxbxbxaaxbxbxbxabxbxaxbxaaxbxb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">
    <w:name w:val="babxaxbxbxaaxbxbxbxaaxbxbxbxabxbxaxbxaaxbxb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axbxbxaaxbxbxbxaaxbxbxbxabxbxaxbxaaxbxbxbxabxbxbxaxabxbxbxax">
    <w:name w:val="babxaxbxbxaaxbxbxbxaaxbxbxbxabxbxaxbxaaxbxb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">
    <w:name w:val="babxaxbxbxaaxbxbxbxaaxbxbxbxabxbxaxbxaaxbxb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">
    <w:name w:val="babxaxbxbxaaxbxbxbxaaxbxbxbxabxbxaxbxaaxbxbxbxabxbxbxa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axbxbxaaxbxbxbxaaxbxbxbxabxbxaxbxaaxbxbxbxabxbxbxaxabxbxbxaxabxaxb">
    <w:name w:val="babxaxbxbxaaxbxbxbxaaxbxbxbxabxbxaxbxaaxbxbxbxabxbxbxa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">
    <w:name w:val="babxaxbxbxaaxbxbxbxaaxbxbxbxabxbxaxbxaaxbxbxbxabxbxbxa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">
    <w:name w:val="babxaxbxbxaaxbxbxbxaaxbxbxbxabxbxaxbxaaxbxbxbxabxbxbxa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ab">
    <w:name w:val="babxaxbxbxaaxbxbxbxaaxbxbxbxabxbxaxbxaaxbxbxbxabxbxbxaxabxbxbxa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abxb">
    <w:name w:val="babxaxbxbxaaxbxbxbxaaxbxbxbxabxbxaxbxaaxbxbxbxabxbxbxaxabxbxbxa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abxbxa">
    <w:name w:val="babxaxbxbxaaxbxbxbxaaxbxbxbxabxbxaxbxaaxbxbxbxabxbxbxaxabxbxbxaxabxa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axbxbxaaxbxbxbxaaxbxbxbxabxbxaxbxaaxbxbxbxabxbxbxaxabxbxbxaxabxaxbxbxabxbxaxb">
    <w:name w:val="babxaxbxbxaaxbxbxbxaaxbxbxbxabxbxaxbxaaxbxbxbxabxbxbxaxabxbxbxaxabxa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abxbxaxbx">
    <w:name w:val="babxaxbxbxaaxbxbxbxaaxbxbxbxabxbxaxbxaaxbxbxbxabxbxbxaxabxbxbxaxabxa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abxbxaxbxab">
    <w:name w:val="babxaxbxbxaaxbxbxbxaaxbxbxbxabxbxaxbxaaxbxbxbxabxbxbxaxabxbxbxaxabxa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">
    <w:name w:val="babxaxbxbxaaxbxbxbxaaxbxbxbxabxbxaxbxaaxbxbxbxabxbxbxaxabxbxbxaxabxaxbxbxabxbxa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">
    <w:name w:val="babxaxbxbxaaxbxbxbxaaxbxbxbxabxbxaxbxaaxbxbxbxabxbxbxaxabxbxbxaxabxaxbxbxabxbxa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">
    <w:name w:val="babxaxbxbxaaxbxbxbxaaxbxbxbxabxbxaxbxaaxbxbxbxabxbxbxaxabxbxbxaxabxaxbxbxabxbxa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">
    <w:name w:val="babxaxbxbxaaxbxbxbxaaxbxbxbxabxbxaxbxaaxbxbxbxabxbxbxaxabxbxbxaxabxaxbxbxabxbxa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">
    <w:name w:val="babxaxbxbxaaxbxbxbxaaxbxbxbxabxbxaxbxaaxbxbxbxabxbxbxaxabxbxbxaxabxaxbxbxabxbxaxbxabxa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xb">
    <w:name w:val="babxaxbxbxaaxbxbxbxaaxbxbxbxabxbxaxbxaaxbxbxbxabxbxbxaxabxbxbxaxabxaxbxbxabxbxaxbxabxa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xbxb">
    <w:name w:val="babxaxbxbxaaxbxbxbxaaxbxbxbxabxbxaxbxaaxbxbxbxabxbxbxaxabxbxbxaxabxaxbxbxabxbxaxbxabxa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xbxbxb">
    <w:name w:val="babxaxbxbxaaxbxbxbxaaxbxbxbxabxbxaxbxaaxbxbxbxabxbxbxaxabxbxbxaxabxaxbxbxabxbxaxbxabxa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xbxbxbx">
    <w:name w:val="babxaxbxbxaaxbxbxbxaaxbxbxbxabxbxaxbxaaxbxbxbxabxbxbxaxabxbxbxaxabxaxbxbxabxbxaxbxabxa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xbxbxbxab">
    <w:name w:val="babxaxbxbxaaxbxbxbxaaxbxbxbxabxbxaxbxaaxbxbxbxabxbxbxaxabxbxbxaxabxaxbxbxabxbxaxbxabxaxb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xbxbxbxabxb">
    <w:name w:val="babxaxbxbxaaxbxbxbxaaxbxbxbxabxbxaxbxaaxbxbxbxabxbxbxaxabxbxbxaxabxaxbxbxabxbxaxbxabxaxb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xbxbxbxabxbxa">
    <w:name w:val="babxaxbxbxaaxbxbxbxaaxbxbxbxabxbxaxbxaaxbxbxbxabxbxbxaxabxbxbxaxabxaxbxbxabxbxaxbxabxaxbxbxaaxb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xbxbxbxabxbxaxb">
    <w:name w:val="babxaxbxbxaaxbxbxbxaaxbxbxbxabxbxaxbxaaxbxbxbxabxbxbxaxabxbxbxaxabxaxbxbxabxbxaxbxabxaxbxbxaaxb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xbxbxbxabxbxaxbx">
    <w:name w:val="babxaxbxbxaaxbxbxbxaaxbxbxbxabxbxaxbxaaxbxbxbxabxbxbxaxabxbxbxaxabxaxbxbxabxbxaxbxabxaxbxbxaaxb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xbxbxbxabxbxaxbxab">
    <w:name w:val="babxaxbxbxaaxbxbxbxaaxbxbxbxabxbxaxbxaaxbxbxbxabxbxbxaxabxbxbxaxabxaxbxbxabxbxaxbxabxaxbxbxaaxb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xbxbxbxabxbxaxbxabxa">
    <w:name w:val="babxaxbxbxaaxbxbxbxaaxbxbxbxabxbxaxbxaaxbxbxbxabxbxbxaxabxbxbxaxabxaxbxbxabxbxaxbxabxaxbxbxaaxbxbxbxabxbxa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xbxbxbxabxbxaxbxabxaxb">
    <w:name w:val="babxaxbxbxaaxbxbxbxaaxbxbxbxabxbxaxbxaaxbxbxbxabxbxbxaxabxbxbxaxabxaxbxbxabxbxaxbxabxaxbxbxaaxbxbxbxabxbxa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xbxbxbxabxbxaxbxabxaxbxb">
    <w:name w:val="babxaxbxbxaaxbxbxbxaaxbxbxbxabxbxaxbxaaxbxbxbxabxbxbxaxabxbxbxaxabxaxbxbxabxbxaxbxabxaxbxbxaaxbxbxbxabxbxa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xbxbxbxabxbxaxbxabxaxbxbx">
    <w:name w:val="babxaxbxbxaaxbxbxbxaaxbxbxbxabxbxaxbxaaxbxbxbxabxbxbxaxabxbxbxaxabxaxbxbxabxbxaxbxabxaxbxbxaaxbxbxbxabxbxa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xbxbxbxabxbxaxbxabxaxbxbxab">
    <w:name w:val="babxaxbxbxaaxbxbxbxaaxbxbxbxabxbxaxbxaaxbxbxbxabxbxbxaxabxbxbxaxabxaxbxbxabxbxaxbxabxaxbxbxaaxbxbxbxabxbxa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xbxbxbxabxbxaxbxabxaxbxbxabxb">
    <w:name w:val="babxaxbxbxaaxbxbxbxaaxbxbxbxabxbxaxbxaaxbxbxbxabxbxbxaxabxbxbxaxabxaxbxbxabxbxaxbxabxaxbxbxaaxbxbxbxabxbxa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xbxbxbxabxbxaxbxabxaxbxbxabxbxb">
    <w:name w:val="babxaxbxbxaaxbxbxbxaaxbxbxbxabxbxaxbxaaxbxbxbxabxbxbxaxabxbxbxaxabxaxbxbxabxbxaxbxabxaxbxbxaaxbxbxbxabxbxaxb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xbxbxbxabxbxaxbxabxaxbxbxabxbxbxa">
    <w:name w:val="babxaxbxbxaaxbxbxbxaaxbxbxbxabxbxaxbxaaxbxbxbxabxbxbxaxabxbxbxaxabxaxbxbxabxbxaxbxabxaxbxbxaaxbxbxbxabxbxaxbx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xbxbxbxabxbxaxbxabxaxbxbxabxbxbxax">
    <w:name w:val="babxaxbxbxaaxbxbxbxaaxbxbxbxabxbxaxbxaaxbxbxbxabxbxbxaxabxbxbxaxabxaxbxbxabxbxaxbxabxaxbxbxaaxbxbxbxabxbxaxbxabxa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xbxbxbxabxbxaxbxabxaxbxbxabxbxbxaxaa">
    <w:name w:val="babxaxbxbxaaxbxbxbxaaxbxbxbxabxbxaxbxaaxbxbxbxabxbxbxaxabxbxbxaxabxaxbxbxabxbxaxbxabxaxbxbxaaxbxbxbxabxbxaxbxabxaxbxb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xbxbxbxabxbxaxbxabxaxbxbxabxbxbxaxaaxb">
    <w:name w:val="babxaxbxbxaaxbxbxbxaaxbxbxbxabxbxaxbxaaxbxbxbxabxbxbxaxabxbxbxaxabxaxbxbxabxbxaxbxabxaxbxbxaaxbxbxbxabxbxaxbxabxaxbxb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xbxbxbxabxbxaxbxabxaxbxbxabxbxbxaxaaxbxb">
    <w:name w:val="babxaxbxbxaaxbxbxbxaaxbxbxbxabxbxaxbxaaxbxbxbxabxbxbxaxabxbxbxaxabxaxbxbxabxbxaxbxabxaxbxbxaaxbxbxbxabxbxaxbxabxaxbxb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xbxbxbxabxbxaxbxabxaxbxbxabxbxbxaxaaxbxbxb">
    <w:name w:val="babxaxbxbxaaxbxbxbxaaxbxbxbxabxbxaxbxaaxbxbxbxabxbxbxaxabxbxbxaxabxaxbxbxabxbxaxbxabxaxbxbxaaxbxbxbxabxbxaxbxabxaxbxb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xbxbxbxabxbxaxbxabxaxbxbxabxbxbxaxaaxbxbxbx">
    <w:name w:val="babxaxbxbxaaxbxbxbxaaxbxbxbxabxbxaxbxaaxbxbxbxabxbxbxaxabxbxbxaxabxaxbxbxabxbxaxbxabxaxbxbxaaxbxbxbxabxbxaxbxabxaxbxb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xbxbxbxabxbxaxbxabxaxbxbxabxbxbxaxaaxbxbxbxab">
    <w:name w:val="babxaxbxbxaaxbxbxbxaaxbxbxbxabxbxaxbxaaxbxbxbxabxbxbxaxabxbxbxaxabxaxbxbxabxbxaxbxabxaxbxbxaaxbxbxbxabxbxaxbxabxaxbxbx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xbxbxbxabxbxaxbxabxaxbxbxabxbxbxaxaaxbxbxbxabxb">
    <w:name w:val="babxaxbxbxaaxbxbxbxaaxbxbxbxabxbxaxbxaaxbxbxbxabxbxbxaxabxbxbxaxabxaxbxbxabxbxaxbxabxaxbxbxaaxbxbxbxabxbxaxbxabxaxbxbxabxbxbxa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xbxbxbxabxbxaxbxabxaxbxbxabxbxbxaxaaxbxbxbxabxbxb">
    <w:name w:val="babxaxbxbxaaxbxbxbxaaxbxbxbxabxbxaxbxaaxbxbxbxabxbxbxaxabxbxbxaxabxaxbxbxabxbxaxbxabxaxbxbxaaxbxbxbxabxbxaxbxabxaxbxbxabxbxbxa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xbxbxbxabxbxaxbxabxaxbxbxabxbxbxaxaaxbxbxbxabxbxbxa">
    <w:name w:val="babxaxbxbxaaxbxbxbxaaxbxbxbxabxbxaxbxaaxbxbxbxabxbxbxaxabxbxbxaxabxaxbxbxabxbxaxbxabxaxbxbxaaxbxbxbxabxbxaxbxabxaxbxbxabxbxbxa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xbxbxbxabxbxaxbxabxaxbxbxabxbxbxaxaaxbxbxbxabxbxbxax">
    <w:name w:val="babxaxbxbxaaxbxbxbxaaxbxbxbxabxbxaxbxaaxbxbxbxabxbxbxaxabxbxbxaxabxaxbxbxabxbxaxbxabxaxbxbxaaxbxbxbxabxbxaxbxabxaxbxbxabxbxbxa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xbxbxbxabxbxaxbxabxaxbxbxabxbxbxaxaaxbxbxbxabxbxbxaxab">
    <w:name w:val="babxaxbxbxaaxbxbxbxaaxbxbxbxabxbxaxbxaaxbxbxbxabxbxbxaxabxbxbxaxabxaxbxbxabxbxaxbxabxaxbxbxaaxbxbxbxabxbxaxbxabxaxbxbxabxbxbxaxaaxb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xbxbxbxabxbxaxbxabxaxbxbxabxbxbxaxaaxbxbxbxabxbxbxaxabxa">
    <w:name w:val="babxaxbxbxaaxbxbxbxaaxbxbxbxabxbxaxbxaaxbxbxbxabxbxbxaxabxbxbxaxabxaxbxbxabxbxaxbxabxaxbxbxaaxbxbxbxabxbxaxbxabxaxbxbxabxbxbxaxaaxbxbxb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xbxbxbxabxbxaxbxabxaxbxbxabxbxbxaxaaxbxbxbxabxbxbxaxabxaxb">
    <w:name w:val="babxaxbxbxaaxbxbxbxaaxbxbxbxabxbxaxbxaaxbxbxbxabxbxbxaxabxbxbxaxabxaxbxbxabxbxaxbxabxaxbxbxaaxbxbxbxabxbxaxbxabxaxbxbxabxbxbxaxaaxbxbxb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xbxbxbxabxbxaxbxabxaxbxbxabxbxbxaxaaxbxbxbxabxbxbxaxabxaxbxb">
    <w:name w:val="babxaxbxbxaaxbxbxbxaaxbxbxbxabxbxaxbxaaxbxbxbxabxbxbxaxabxbxbxaxabxaxbxbxabxbxaxbxabxaxbxbxaaxbxbxbxabxbxaxbxabxaxbxbxabxbxbxaxaaxbxbxb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xbxbxbxabxbxaxbxabxaxbxbxabxbxbxaxaaxbxbxbxabxbxbxaxabxaxbxbx">
    <w:name w:val="babxaxbxbxaaxbxbxbxaaxbxbxbxabxbxaxbxaaxbxbxbxabxbxbxaxabxbxbxaxabxaxbxbxabxbxaxbxabxaxbxbxaaxbxbxbxabxbxaxbxabxaxbxbxabxbxbxaxaaxbxbxb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xbxbxbxabxbxaxbxabxaxbxbxabxbxbxaxaaxbxbxbxabxbxbxaxabxaxbxbxaa">
    <w:name w:val="babxaxbxbxaaxbxbxbxaaxbxbxbxabxbxaxbxaaxbxbxbxabxbxbxaxabxbxbxaxabxaxbxbxabxbxaxbxabxaxbxbxaaxbxbxbxabxbxaxbxabxaxbxbxabxbxbxaxaaxbxbxbxabxbxbxaxabxa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xbxbxbxabxbxaxbxabxaxbxbxabxbxbxaxaaxbxbxbxabxbxbxaxabxaxbxbxaaxb">
    <w:name w:val="babxaxbxbxaaxbxbxbxaaxbxbxbxabxbxaxbxaaxbxbxbxabxbxbxaxabxbxbxaxabxaxbxbxabxbxaxbxabxaxbxbxaaxbxbxbxabxbxaxbxabxaxbxbxabxbxbxaxaaxbxbxbxabxbxbxaxabxa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xbxbxbxabxbxaxbxabxaxbxbxabxbxbxaxaaxbxbxbxabxbxbxaxabxaxbxbxaaxbxb">
    <w:name w:val="babxaxbxbxaaxbxbxbxaaxbxbxbxabxbxaxbxaaxbxbxbxabxbxbxaxabxbxbxaxabxaxbxbxabxbxaxbxabxaxbxbxaaxbxbxbxabxbxaxbxabxaxbxbxabxbxbxaxaaxbxbxbxabxbxbxaxabxa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xbxbxbxabxbxaxbxabxaxbxbxabxbxbxaxaaxbxbxbxabxbxbxaxabxaxbxbxaaxbxbxb">
    <w:name w:val="babxaxbxbxaaxbxbxbxaaxbxbxbxabxbxaxbxaaxbxbxbxabxbxbxaxabxbxbxaxabxaxbxbxabxbxaxbxabxaxbxbxaaxbxbxbxabxbxaxbxabxaxbxbxabxbxbxaxaaxbxbxbxabxbxbxaxabxa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xbxbxbxabxbxaxbxabxaxbxbxabxbxbxaxaaxbxbxbxabxbxbxaxabxaxbxbxaaxbxbxbx">
    <w:name w:val="babxaxbxbxaaxbxbxbxaaxbxbxbxabxbxaxbxaaxbxbxbxabxbxbxaxabxbxbxaxabxaxbxbxabxbxaxbxabxaxbxbxaaxbxbxbxabxbxaxbxabxaxbxbxabxbxbxaxaaxbxbxbxabxbxbxaxabxa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xbxbxbxabxbxaxbxabxaxbxbxabxbxbxaxaaxbxbxbxabxbxbxaxabxaxbxbxaaxbxbxbxab">
    <w:name w:val="babxaxbxbxaaxbxbxbxaaxbxbxbxabxbxaxbxaaxbxbxbxabxbxbxaxabxbxbxaxabxaxbxbxabxbxaxbxabxaxbxbxaaxbxbxbxabxbxaxbxabxaxbxbxabxbxbxaxaaxbxbxbxabxbxbxaxabxaxb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xbxbxbxabxbxaxbxabxaxbxbxabxbxbxaxaaxbxbxbxabxbxbxaxabxaxbxbxaaxbxbxbxabxa">
    <w:name w:val="babxaxbxbxaaxbxbxbxaaxbxbxbxabxbxaxbxaaxbxbxbxabxbxbxaxabxbxbxaxabxaxbxbxabxbxaxbxabxaxbxbxaaxbxbxbxabxbxaxbxabxaxbxbxabxbxbxaxaaxbxbxbxabxbxbxaxabxaxbxbxaaxb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xbxbxbxabxbxaxbxabxaxbxbxabxbxbxaxaaxbxbxbxabxbxbxaxabxaxbxbxaaxbxbxbxabxaxb">
    <w:name w:val="babxaxbxbxaaxbxbxbxaaxbxbxbxabxbxaxbxaaxbxbxbxabxbxbxaxabxbxbxaxabxaxbxbxabxbxaxbxabxaxbxbxaaxbxbxbxabxbxaxbxabxaxbxbxabxbxbxaxaaxbxbxbxabxbxbxaxabxaxbxbxaaxb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xbxbxbxabxbxaxbxabxaxbxbxabxbxbxaxaaxbxbxbxabxbxbxaxabxaxbxbxaaxbxbxbxabxaxbxb">
    <w:name w:val="babxaxbxbxaaxbxbxbxaaxbxbxbxabxbxaxbxaaxbxbxbxabxbxbxaxabxbxbxaxabxaxbxbxabxbxaxbxabxaxbxbxaaxbxbxbxabxbxaxbxabxaxbxbxabxbxbxaxaaxbxbxbxabxbxbxaxabxaxbxbxaaxb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xbxbxbxabxbxaxbxabxaxbxbxabxbxbxaxaaxbxbxbxabxbxbxaxabxaxbxbxaaxbxbxbxabxaxbxbx">
    <w:name w:val="babxaxbxbxaaxbxbxbxaaxbxbxbxabxbxaxbxaaxbxbxbxabxbxbxaxabxbxbxaxabxaxbxbxabxbxaxbxabxaxbxbxaaxbxbxbxabxbxaxbxabxaxbxbxabxbxbxaxaaxbxbxbxabxbxbxaxabxaxbxbxaaxb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xbxbxbxabxbxaxbxabxaxbxbxabxbxbxaxaaxbxbxbxabxbxbxaxabxaxbxbxaaxbxbxbxabxaxbxbxab">
    <w:name w:val="babxaxbxbxaaxbxbxbxaaxbxbxbxabxbxaxbxaaxbxbxbxabxbxbxaxabxbxbxaxabxaxbxbxabxbxaxbxabxaxbxbxaaxbxbxbxabxbxaxbxabxaxbxbxabxbxbxaxaaxbxbxbxabxbxbxaxabxaxbxbxaaxbxb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xbxbxbxabxbxaxbxabxaxbxbxabxbxbxaxaaxbxbxbxabxbxbxaxabxaxbxbxaaxbxbxbxabxaxbxbxabxb">
    <w:name w:val="babxaxbxbxaaxbxbxbxaaxbxbxbxabxbxaxbxaaxbxbxbxabxbxbxaxabxbxbxaxabxaxbxbxabxbxaxbxabxaxbxbxaaxbxbxbxabxbxaxbxabxaxbxbxabxbxbxaxaaxbxbxbxabxbxbxaxabxaxbxbxaaxbxb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xbxbxbxabxbxaxbxabxaxbxbxabxbxbxaxaaxbxbxbxabxbxbxaxabxaxbxbxaaxbxbxbxabxaxbxbxabxbxb">
    <w:name w:val="babxaxbxbxaaxbxbxbxaaxbxbxbxabxbxaxbxaaxbxbxbxabxbxbxaxabxbxbxaxabxaxbxbxabxbxaxbxabxaxbxbxaaxbxbxbxabxbxaxbxabxaxbxbxabxbxbxaxaaxbxbxbxabxbxbxaxabxaxbxbxaaxbxbxb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axbxbxbxaaxbxbxbxabxbxaxbxaaxbxbxbxabxbxbxaxabxbxbxaxabxaxbxbxabxbxaxbxabxaxbxbxaaxbxbxbxabxbxaxbxabxaxbxbxabxbxbxaxaaxbxbxbxabxbxbxaxabxaxbxbxaaxbxbxbxabxaxbxbxabxbxbxa">
    <w:name w:val="babxaxbxbxaaxbxbxbxaaxbxbxbxabxbxaxbxaaxbxbxbxabxbxbxaxabxbxbxaxabxaxbxbxabxbxaxbxabxaxbxbxaaxbxbxbxabxbxaxbxabxaxbxbxabxbxbxaxaaxbxbxbxabxbxbxaxabxaxbxbxaaxbxbxbx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">
    <w:name w:val="c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">
    <w:name w:val="c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">
    <w:name w:val="c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">
    <w:name w:val="c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">
    <w:name w:val="c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">
    <w:name w:val="c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">
    <w:name w:val="cabxbxa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">
    <w:name w:val="cabxbxa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">
    <w:name w:val="cabxbxa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">
    <w:name w:val="cabxbxaxbxabxbxa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axb">
    <w:name w:val="cabxbxaxbxabxbxa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">
    <w:name w:val="cabxbxaxbxabxbxa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">
    <w:name w:val="cabxbxaxbxabxbxa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">
    <w:name w:val="cabxbxaxbxabxbxa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">
    <w:name w:val="cabxbxaxbxabxbxaxbxaaxb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axbxbxbxaaxb">
    <w:name w:val="cabxbxaxbxabxbxaxbxaaxb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">
    <w:name w:val="cabxbxaxbxabxbxaxbxaaxb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">
    <w:name w:val="cabxbxaxbxabxbxaxbxaaxb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">
    <w:name w:val="cabxbxaxbxabxbxaxbxaaxb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">
    <w:name w:val="cabxbxaxbxabxbxaxbxaaxbxb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">
    <w:name w:val="cabxbxaxbxabxbxaxbxaaxbxb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">
    <w:name w:val="cabxbxaxbxabxbxaxbxaaxbxbxb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">
    <w:name w:val="cabxbxaxbxabxbxaxbxaaxbxbxb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axbxbxbxaaxbxbxbxabxbxbxax">
    <w:name w:val="cabxbxaxbxabxbxaxbxaaxbxbxb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">
    <w:name w:val="cabxbxaxbxabxbxaxbxaaxbxbxbxaaxbxbxb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axbxbxbxaaxbxbxbxabxbxbxaxaaxb">
    <w:name w:val="cabxbxaxbxabxbxaxbxaaxbxbxbxaaxbxbxb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">
    <w:name w:val="cabxbxaxbxabxbxaxbxaaxbxbxbxaaxbxbxb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">
    <w:name w:val="cabxbxaxbxabxbxaxbxaaxbxbxbxaaxbxbxb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">
    <w:name w:val="cabxbxaxbxabxbxaxbxaaxbxbxbxaaxbxbxb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">
    <w:name w:val="cabxbxaxbxabxbxaxbxaaxbxbxbxaaxbxbxbxabxbxbxaxaaxb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axbxbxbxaaxbxbxbxabxbxbxaxaaxbxbxbxaaxb">
    <w:name w:val="cabxbxaxbxabxbxaxbxaaxbxbxbxaaxbxbxbxabxbxbxaxaaxb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">
    <w:name w:val="cabxbxaxbxabxbxaxbxaaxbxbxbxaaxbxbxbxabxbxbxaxaaxb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">
    <w:name w:val="cabxbxaxbxabxbxaxbxaaxbxbxbxaaxbxbxbxabxbxbxaxaaxb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">
    <w:name w:val="cabxbxaxbxabxbxaxbxaaxbxbxbxaaxbxbxbxabxbxbxaxaaxb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">
    <w:name w:val="cabxbxaxbxabxbxaxbxaaxbxbxbxaaxbxbxbxabxbxbxaxaaxbxb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">
    <w:name w:val="cabxbxaxbxabxbxaxbxaaxbxbxbxaaxbxbxbxabxbxbxaxaaxbxb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">
    <w:name w:val="cabxbxaxbxabxbxaxbxaaxbxbxbxaaxbxbxbxabxbxbxaxaaxbxbxbxaaxb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axbxbxbxaaxbxbxbxabxbxbxaxaaxbxbxbxaaxbxbxbxabxbxaxb">
    <w:name w:val="cabxbxaxbxabxbxaxbxaaxbxbxbxaaxbxbxbxabxbxbxaxaaxbxbxbxaaxb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">
    <w:name w:val="cabxbxaxbxabxbxaxbxaaxbxbxbxaaxbxbxbxabxbxbxaxaaxbxbxbxaaxb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ab">
    <w:name w:val="cabxbxaxbxabxbxaxbxaaxbxbxbxaaxbxbxbxabxbxbxaxaaxbxbxbxaaxb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abxb">
    <w:name w:val="cabxbxaxbxabxbxaxbxaaxbxbxbxaaxbxbxbxabxbxbxaxaaxbxbxbxaaxbxb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abxbxa">
    <w:name w:val="cabxbxaxbxabxbxaxbxaaxbxbxbxaaxbxbxbxabxbxbxaxaaxbxbxbxaaxbxbxbxabxbxa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axbxbxbxaaxbxbxbxabxbxbxaxaaxbxbxbxaaxbxbxbxabxbxaxbxabxbxaxb">
    <w:name w:val="cabxbxaxbxabxbxaxbxaaxbxbxbxaaxbxbxbxabxbxbxaxaaxbxbxbxaaxbxbxbxabxbxa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abxbxaxbx">
    <w:name w:val="cabxbxaxbxabxbxaxbxaaxbxbxbxaaxbxbxbxabxbxbxaxaaxbxbxbxaaxbxbxbxabxbxa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abxbxaxbxab">
    <w:name w:val="cabxbxaxbxabxbxaxbxaaxbxbxbxaaxbxbxbxabxbxbxaxaaxbxbxbxaaxbxbxbxabxbxa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">
    <w:name w:val="cabxbxaxbxabxbxaxbxaaxbxbxbxaaxbxbxbxabxbxbxaxaaxbxbxbxaaxbxbxbxabxbxaxbxabxbxa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">
    <w:name w:val="cabxbxaxbxabxbxaxbxaaxbxbxbxaaxbxbxbxabxbxbxaxaaxbxbxbxaaxbxbxbxabxbxaxbxabxbxa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">
    <w:name w:val="cabxbxaxbxabxbxaxbxaaxbxbxbxaaxbxbxbxabxbxbxaxaaxbxbxbxaaxbxbxbxabxbxaxbxabxbxa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">
    <w:name w:val="cabxbxaxbxabxbxaxbxaaxbxbxbxaaxbxbxbxabxbxbxaxaaxbxbxbxaaxbxbxbxabxbxaxbxabxbxa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">
    <w:name w:val="cabxbxaxbxabxbxaxbxaaxbxbxbxaaxbxbxbxabxbxbxaxaaxbxbxbxaaxbxbxbxabxbxaxbxabxbxa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xb">
    <w:name w:val="cabxbxaxbxabxbxaxbxaaxbxbxbxaaxbxbxbxabxbxbxaxaaxbxbxbxaaxbxbxbxabxbxaxbxabxbxa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xbxb">
    <w:name w:val="cabxbxaxbxabxbxaxbxaaxbxbxbxaaxbxbxbxabxbxbxaxaaxbxbxbxaaxbxbxbxabxbxaxbxabxbxaxb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xbxbxa">
    <w:name w:val="cabxbxaxbxabxbxaxbxaaxbxbxbxaaxbxbxbxabxbxbxaxaaxbxbxbxaaxbxbxbxabxbxaxbxabxbxaxbx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xbxbxax">
    <w:name w:val="cabxbxaxbxabxbxaxbxaaxbxbxbxaaxbxbxbxabxbxbxaxaaxbxbxbxaaxbxbxbxabxbxaxbxabxbxaxbxabxa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xbxbxaxab">
    <w:name w:val="cabxbxaxbxabxbxaxbxaaxbxbxbxaaxbxbxbxabxbxbxaxaaxbxbxbxaaxbxbxbxabxbxaxbxabxbxaxbxabxa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xbxbxaxabxb">
    <w:name w:val="cabxbxaxbxabxbxaxbxaaxbxbxbxaaxbxbxbxabxbxbxaxaaxbxbxbxaaxbxbxbxabxbxaxbxabxbxaxbxabxa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xbxbxaxabxbxb">
    <w:name w:val="cabxbxaxbxabxbxaxbxaaxbxbxbxaaxbxbxbxabxbxbxaxaaxbxbxbxaaxbxbxbxabxbxaxbxabxbxaxbxabxaxb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xbxbxaxabxbxbxa">
    <w:name w:val="cabxbxaxbxabxbxaxbxaaxbxbxbxaaxbxbxbxabxbxbxaxaaxbxbxbxaaxbxbxbxabxbxaxbxabxbxaxbxabxaxb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xbxbxaxabxbxbxax">
    <w:name w:val="cabxbxaxbxabxbxaxbxaaxbxbxbxaaxbxbxbxabxbxbxaxaaxbxbxbxaaxbxbxbxabxbxaxbxabxbxaxbxabxaxb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xbxbxaxabxbxbxaxab">
    <w:name w:val="cabxbxaxbxabxbxaxbxaaxbxbxbxaaxbxbxbxabxbxbxaxaaxbxbxbxaaxbxbxbxabxbxaxbxabxbxaxbxabxaxb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xbxbxaxabxbxbxaxabxb">
    <w:name w:val="cabxbxaxbxabxbxaxbxaaxbxbxbxaaxbxbxbxabxbxbxaxaaxbxbxbxaaxbxbxbxabxbxaxbxabxbxaxbxabxaxbxb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xbxbxaxabxbxbxaxabxbxa">
    <w:name w:val="cabxbxaxbxabxbxaxbxaaxbxbxbxaaxbxbxbxabxbxbxaxaaxbxbxbxaaxbxbxbxabxbxaxbxabxbxaxbxabxaxbxbxabxbxbxa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xbxbxaxabxbxbxaxabxbxaxb">
    <w:name w:val="cabxbxaxbxabxbxaxbxaaxbxbxbxaaxbxbxbxabxbxbxaxaaxbxbxbxaaxbxbxbxabxbxaxbxabxbxaxbxabxaxbxbxabxbxbxa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xbxbxaxabxbxbxaxabxbxaxbx">
    <w:name w:val="cabxbxaxbxabxbxaxbxaaxbxbxbxaaxbxbxbxabxbxbxaxaaxbxbxbxaaxbxbxbxabxbxaxbxabxbxaxbxabxaxbxbxabxbxbxa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xbxbxaxabxbxbxaxabxbxaxbxab">
    <w:name w:val="cabxbxaxbxabxbxaxbxaaxbxbxbxaaxbxbxbxabxbxbxaxaaxbxbxbxaaxbxbxbxabxbxaxbxabxbxaxbxabxaxbxbxabxbxbxaxabxb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xbxbxaxabxbxbxaxabxbxaxbxabxa">
    <w:name w:val="cabxbxaxbxabxbxaxbxaaxbxbxbxaaxbxbxbxabxbxbxaxaaxbxbxbxaaxbxbxbxabxbxaxbxabxbxaxbxabxaxbxbxabxbxbxaxabxbxbxaxabxbxa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xbxbxaxabxbxbxaxabxbxaxbxabxaxb">
    <w:name w:val="cabxbxaxbxabxbxaxbxaaxbxbxbxaaxbxbxbxabxbxbxaxaaxbxbxbxaaxbxbxbxabxbxaxbxabxbxaxbxabxaxbxbxabxbxbxaxabxbxbxaxabxbxa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xbxbxaxabxbxbxaxabxbxaxbxabxaxbxb">
    <w:name w:val="cabxbxaxbxabxbxaxbxaaxbxbxbxaaxbxbxbxabxbxbxaxaaxbxbxbxaaxbxbxbxabxbxaxbxabxbxaxbxabxaxbxbxabxbxbxaxabxbxbxaxabxbxa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xbxbxaxabxbxbxaxabxbxaxbxabxaxbxbx">
    <w:name w:val="cabxbxaxbxabxbxaxbxaaxbxbxbxaaxbxbxbxabxbxbxaxaaxbxbxbxaaxbxbxbxabxbxaxbxabxbxaxbxabxaxbxbxabxbxbxaxabxbxbxaxabxbxa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xbxbxaxabxbxbxaxabxbxaxbxabxaxbxbxab">
    <w:name w:val="cabxbxaxbxabxbxaxbxaaxbxbxbxaaxbxbxbxabxbxbxaxaaxbxbxbxaaxbxbxbxabxbxaxbxabxbxaxbxabxaxbxbxabxbxbxaxabxbxbxaxabxbxa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xbxbxaxabxbxbxaxabxbxaxbxabxaxbxbxabxb">
    <w:name w:val="cabxbxaxbxabxbxaxbxaaxbxbxbxaaxbxbxbxabxbxbxaxaaxbxbxbxaaxbxbxbxabxbxaxbxabxbxaxbxabxaxbxbxabxbxbxaxabxbxbxaxabxbxa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xbxbxaxabxbxbxaxabxbxaxbxabxaxbxbxabxbxa">
    <w:name w:val="cabxbxaxbxabxbxaxbxaaxbxbxbxaaxbxbxbxabxbxbxaxaaxbxbxbxaaxbxbxbxabxbxaxbxabxbxaxbxabxaxbxbxabxbxbxaxabxbxbxaxabxbxaxbxabxa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xbxbxaxabxbxbxaxabxbxaxbxabxaxbxbxabxbxaxb">
    <w:name w:val="cabxbxaxbxabxbxaxbxaaxbxbxbxaaxbxbxbxabxbxbxaxaaxbxbxbxaaxbxbxbxabxbxaxbxabxbxaxbxabxaxbxbxabxbxbxaxabxbxbxaxabxbxaxbxabxa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xbxbxaxabxbxbxaxabxbxaxbxabxaxbxbxabxbxaxbx">
    <w:name w:val="cabxbxaxbxabxbxaxbxaaxbxbxbxaaxbxbxbxabxbxbxaxaaxbxbxbxaaxbxbxbxabxbxaxbxabxbxaxbxabxaxbxbxabxbxbxaxabxbxbxaxabxbxaxbxabxa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xbxbxaxabxbxbxaxabxbxaxbxabxaxbxbxabxbxaxbxaa">
    <w:name w:val="cabxbxaxbxabxbxaxbxaaxbxbxbxaaxbxbxbxabxbxbxaxaaxbxbxbxaaxbxbxbxabxbxaxbxabxbxaxbxabxaxbxbxabxbxbxaxabxbxbxaxabxbxaxbxabxaxbxbxabxbxa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xbxbxaxabxbxbxaxabxbxaxbxabxaxbxbxabxbxaxbxaaxb">
    <w:name w:val="cabxbxaxbxabxbxaxbxaaxbxbxbxaaxbxbxbxabxbxbxaxaaxbxbxbxaaxbxbxbxabxbxaxbxabxbxaxbxabxaxbxbxabxbxbxaxabxbxbxaxabxbxaxbxabxaxbxbxabxbxa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xbxbxaxabxbxbxaxabxbxaxbxabxaxbxbxabxbxaxbxaaxbxb">
    <w:name w:val="cabxbxaxbxabxbxaxbxaaxbxbxbxaaxbxbxbxabxbxbxaxaaxbxbxbxaaxbxbxbxabxbxaxbxabxbxaxbxabxaxbxbxabxbxbxaxabxbxbxaxabxbxaxbxabxaxbxbxabxbxa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xbxbxaxabxbxbxaxabxbxaxbxabxaxbxbxabxbxaxbxaaxbxbxb">
    <w:name w:val="cabxbxaxbxabxbxaxbxaaxbxbxbxaaxbxbxbxabxbxbxaxaaxbxbxbxaaxbxbxbxabxbxaxbxabxbxaxbxabxaxbxbxabxbxbxaxabxbxbxaxabxbxaxbxabxaxbxbxabxbxa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xbxbxaxabxbxbxaxabxbxaxbxabxaxbxbxabxbxaxbxaaxbxbxbx">
    <w:name w:val="cabxbxaxbxabxbxaxbxaaxbxbxbxaaxbxbxbxabxbxbxaxaaxbxbxbxaaxbxbxbxabxbxaxbxabxbxaxbxabxaxbxbxabxbxbxaxabxbxbxaxabxbxaxbxabxaxbxbxabxbxa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xbxbxaxabxbxbxaxabxbxaxbxabxaxbxbxabxbxaxbxaaxbxbxbxab">
    <w:name w:val="cabxbxaxbxabxbxaxbxaaxbxbxbxaaxbxbxbxabxbxbxaxaaxbxbxbxaaxbxbxbxabxbxaxbxabxbxaxbxabxaxbxbxabxbxbxaxabxbxbxaxabxbxaxbxabxaxbxbxabxbxa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xbxbxaxabxbxbxaxabxbxaxbxabxaxbxbxabxbxaxbxaaxbxbxbxabxb">
    <w:name w:val="cabxbxaxbxabxbxaxbxaaxbxbxbxaaxbxbxbxabxbxbxaxaaxbxbxbxaaxbxbxbxabxbxaxbxabxbxaxbxabxaxbxbxabxbxbxaxabxbxbxaxabxbxaxbxabxaxbxbxabxbxa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xbxbxaxabxbxbxaxabxbxaxbxabxaxbxbxabxbxaxbxaaxbxbxbxabxbxa">
    <w:name w:val="cabxbxaxbxabxbxaxbxaaxbxbxbxaaxbxbxbxabxbxbxaxaaxbxbxbxaaxbxbxbxabxbxaxbxabxbxaxbxabxaxbxbxabxbxbxaxabxbxbxaxabxbxaxbxabxaxbxbxabxbxaxbxaaxb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xbxbxaxabxbxbxaxabxbxaxbxabxaxbxbxabxbxaxbxaaxbxbxbxabxbxaxb">
    <w:name w:val="cabxbxaxbxabxbxaxbxaaxbxbxbxaaxbxbxbxabxbxbxaxaaxbxbxbxaaxbxbxbxabxbxaxbxabxbxaxbxabxaxbxbxabxbxbxaxabxbxbxaxabxbxaxbxabxaxbxbxabxbxaxbxaaxb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xbxbxaxabxbxbxaxabxbxaxbxabxaxbxbxabxbxaxbxaaxbxbxbxabxbxaxbx">
    <w:name w:val="cabxbxaxbxabxbxaxbxaaxbxbxbxaaxbxbxbxabxbxbxaxaaxbxbxbxaaxbxbxbxabxbxaxbxabxbxaxbxabxaxbxbxabxbxbxaxabxbxbxaxabxbxaxbxabxaxbxbxabxbxaxbxaaxb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xbxbxaxabxbxbxaxabxbxaxbxabxaxbxbxabxbxaxbxaaxbxbxbxabxbxaxbxaa">
    <w:name w:val="cabxbxaxbxabxbxaxbxaaxbxbxbxaaxbxbxbxabxbxbxaxaaxbxbxbxaaxbxbxbxabxbxaxbxabxbxaxbxabxaxbxbxabxbxbxaxabxbxbxaxabxbxaxbxabxaxbxbxabxbxaxbxaaxbxbxbxabxbxa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xbxbxaxabxbxbxaxabxbxaxbxabxaxbxbxabxbxaxbxaaxbxbxbxabxbxaxbxaaxb">
    <w:name w:val="cabxbxaxbxabxbxaxbxaaxbxbxbxaaxbxbxbxabxbxbxaxaaxbxbxbxaaxbxbxbxabxbxaxbxabxbxaxbxabxaxbxbxabxbxbxaxabxbxbxaxabxbxaxbxabxaxbxbxabxbxaxbxaaxbxbxbxabxbxa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xbxbxaxabxbxbxaxabxbxaxbxabxaxbxbxabxbxaxbxaaxbxbxbxabxbxaxbxaaxbxb">
    <w:name w:val="cabxbxaxbxabxbxaxbxaaxbxbxbxaaxbxbxbxabxbxbxaxaaxbxbxbxaaxbxbxbxabxbxaxbxabxbxaxbxabxaxbxbxabxbxbxaxabxbxbxaxabxbxaxbxabxaxbxbxabxbxaxbxaaxbxbxbxabxbxa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xbxbxaxabxbxbxaxabxbxaxbxabxaxbxbxabxbxaxbxaaxbxbxbxabxbxaxbxaaxbxbxb">
    <w:name w:val="cabxbxaxbxabxbxaxbxaaxbxbxbxaaxbxbxbxabxbxbxaxaaxbxbxbxaaxbxbxbxabxbxaxbxabxbxaxbxabxaxbxbxabxbxbxaxabxbxbxaxabxbxaxbxabxaxbxbxabxbxaxbxaaxbxbxbxabxbxa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xbxbxaxabxbxbxaxabxbxaxbxabxaxbxbxabxbxaxbxaaxbxbxbxabxbxaxbxaaxbxbxbx">
    <w:name w:val="cabxbxaxbxabxbxaxbxaaxbxbxbxaaxbxbxbxabxbxbxaxaaxbxbxbxaaxbxbxbxabxbxaxbxabxbxaxbxabxaxbxbxabxbxbxaxabxbxbxaxabxbxaxbxabxaxbxbxabxbxaxbxaaxbxbxbxabxbxa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xbxbxaxabxbxbxaxabxbxaxbxabxaxbxbxabxbxaxbxaaxbxbxbxabxbxaxbxaaxbxbxbxaa">
    <w:name w:val="cabxbxaxbxabxbxaxbxaaxbxbxbxaaxbxbxbxabxbxbxaxaaxbxbxbxaaxbxbxbxabxbxaxbxabxbxaxbxabxaxbxbxabxbxbxaxabxbxbxaxabxbxaxbxabxaxbxbxabxbxaxbxaaxbxbxbxabxbxaxbxaaxb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xbxbxaxabxbxbxaxabxbxaxbxabxaxbxbxabxbxaxbxaaxbxbxbxabxbxaxbxaaxbxbxbxaaxb">
    <w:name w:val="cabxbxaxbxabxbxaxbxaaxbxbxbxaaxbxbxbxabxbxbxaxaaxbxbxbxaaxbxbxbxabxbxaxbxabxbxaxbxabxaxbxbxabxbxbxaxabxbxbxaxabxbxaxbxabxaxbxbxabxbxaxbxaaxbxbxbxabxbxaxbxaaxb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xbxbxaxabxbxbxaxabxbxaxbxabxaxbxbxabxbxaxbxaaxbxbxbxabxbxaxbxaaxbxbxbxaaxbxb">
    <w:name w:val="cabxbxaxbxabxbxaxbxaaxbxbxbxaaxbxbxbxabxbxbxaxaaxbxbxbxaaxbxbxbxabxbxaxbxabxbxaxbxabxaxbxbxabxbxbxaxabxbxbxaxabxbxaxbxabxaxbxbxabxbxaxbxaaxbxbxbxabxbxaxbxaaxb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xbxbxaxabxbxbxaxabxbxaxbxabxaxbxbxabxbxaxbxaaxbxbxbxabxbxaxbxaaxbxbxbxaaxbxbxb">
    <w:name w:val="cabxbxaxbxabxbxaxbxaaxbxbxbxaaxbxbxbxabxbxbxaxaaxbxbxbxaaxbxbxbxabxbxaxbxabxbxaxbxabxaxbxbxabxbxbxaxabxbxbxaxabxbxaxbxabxaxbxbxabxbxaxbxaaxbxbxbxabxbxaxbxaaxb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xbxbxaxabxbxbxaxabxbxaxbxabxaxbxbxabxbxaxbxaaxbxbxbxabxbxaxbxaaxbxbxbxaaxbxbxbx">
    <w:name w:val="cabxbxaxbxabxbxaxbxaaxbxbxbxaaxbxbxbxabxbxbxaxaaxbxbxbxaaxbxbxbxabxbxaxbxabxbxaxbxabxaxbxbxabxbxbxaxabxbxbxaxabxbxaxbxabxaxbxbxabxbxaxbxaaxbxbxbxabxbxaxbxaaxb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xbxbxaxabxbxbxaxabxbxaxbxabxaxbxbxabxbxaxbxaaxbxbxbxabxbxaxbxaaxbxbxbxaaxbxbxbxab">
    <w:name w:val="cabxbxaxbxabxbxaxbxaaxbxbxbxaaxbxbxbxabxbxbxaxaaxbxbxbxaaxbxbxbxabxbxaxbxabxbxaxbxabxaxbxbxabxbxbxaxabxbxbxaxabxbxaxbxabxaxbxbxabxbxaxbxaaxbxbxbxabxbxaxbxaaxbxb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xbxbxaxabxbxbxaxabxbxaxbxabxaxbxbxabxbxaxbxaaxbxbxbxabxbxaxbxaaxbxbxbxaaxbxbxbxabxb">
    <w:name w:val="cabxbxaxbxabxbxaxbxaaxbxbxbxaaxbxbxbxabxbxbxaxaaxbxbxbxaaxbxbxbxabxbxaxbxabxbxaxbxabxaxbxbxabxbxbxaxabxbxbxaxabxbxaxbxabxaxbxbxabxbxaxbxaaxbxbxbxabxbxaxbxaaxbxb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xbxbxaxabxbxbxaxabxbxaxbxabxaxbxbxabxbxaxbxaaxbxbxbxabxbxaxbxaaxbxbxbxaaxbxbxbxabxbxb">
    <w:name w:val="cabxbxaxbxabxbxaxbxaaxbxbxbxaaxbxbxbxabxbxbxaxaaxbxbxbxaaxbxbxbxabxbxaxbxabxbxaxbxabxaxbxbxabxbxbxaxabxbxbxaxabxbxaxbxabxaxbxbxabxbxaxbxaaxbxbxbxabxbxaxbxaaxbxbxb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bxaxbxaaxbxbxbxaaxbxbxbxabxbxbxaxaaxbxbxbxaaxbxbxbxabxbxaxbxabxbxaxbxabxaxbxbxabxbxbxaxabxbxbxaxabxbxaxbxabxaxbxbxabxbxaxbxaaxbxbxbxabxbxaxbxaaxbxbxbxaaxbxbxbxabxbxbxa">
    <w:name w:val="cabxbxaxbxabxbxaxbxaaxbxbxbxaaxbxbxbxabxbxbxaxaaxbxbxbxaaxbxbxbxabxbxaxbxabxbxaxbxabxaxbxbxabxbxbxaxabxbxbxaxabxbxaxbxabxaxbxbxabxbxaxbxaaxbxbxbxabxbxaxbxaaxbxbxb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xb">
    <w:name w:val="d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">
    <w:name w:val="d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">
    <w:name w:val="d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">
    <w:name w:val="d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">
    <w:name w:val="d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">
    <w:name w:val="d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">
    <w:name w:val="d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">
    <w:name w:val="d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xbxbxbxabxbxbxax">
    <w:name w:val="d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a">
    <w:name w:val="daaxbxbxb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xbxbxbxabxbxbxaxaaxb">
    <w:name w:val="daaxbxbxb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axbxb">
    <w:name w:val="daaxbxbxb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axbxbxb">
    <w:name w:val="daaxbxbxb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axbxbxbx">
    <w:name w:val="daaxbxbxb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axbxbxbxab">
    <w:name w:val="daaxbxbxbx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axbxbxbxabxa">
    <w:name w:val="daaxbxbxbxabxbxbxaxaaxb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xbxbxbxabxbxbxaxaaxbxbxbxabxaxb">
    <w:name w:val="daaxbxbxbxabxbxbxaxaaxb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axbxbxbxabxaxbxb">
    <w:name w:val="daaxbxbxbxabxbxbxaxaaxb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axbxbxbxabxaxbxbx">
    <w:name w:val="daaxbxbxbxabxbxbxaxaaxb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axbxbxbxabxaxbxbxaa">
    <w:name w:val="daaxbxbxbxabxbxbxaxaaxbxbxbxabxa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xbxbxbxabxbxbxaxaaxbxbxbxabxaxbxbxaaxb">
    <w:name w:val="daaxbxbxbxabxbxbxaxaaxbxbxbxabxa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axbxbxbxabxaxbxbxaaxbxb">
    <w:name w:val="daaxbxbxbxabxbxbxaxaaxbxbxbxabxa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axbxbxbxabxaxbxbxaaxbxbxb">
    <w:name w:val="daaxbxbxbxabxbxbxaxaaxbxbxbxabxa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axbxbxbxabxaxbxbxaaxbxbxbx">
    <w:name w:val="daaxbxbxbxabxbxbxaxaaxbxbxbxabxa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axbxbxbxabxaxbxbxaaxbxbxbxab">
    <w:name w:val="daaxbxbxbxabxbxbxaxaaxbxbxbxabxaxb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axbxbxbxabxaxbxbxaaxbxbxbxabxb">
    <w:name w:val="daaxbxbxbxabxbxbxaxaaxbxbxbxabxaxb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axbxbxbxabxaxbxbxaaxbxbxbxabxbxa">
    <w:name w:val="daaxbxbxbxabxbxbxaxaaxbxbxbxabxaxbxbxaaxb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xbxbxbxabxbxbxaxaaxbxbxbxabxaxbxbxaaxbxbxbxabxbxaxb">
    <w:name w:val="daaxbxbxbxabxbxbxaxaaxbxbxbxabxaxbxbxaaxb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axbxbxbxabxaxbxbxaaxbxbxbxabxbxaxbx">
    <w:name w:val="daaxbxbxbxabxbxbxaxaaxbxbxbxabxaxbxbxaaxb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axbxbxbxabxaxbxbxaaxbxbxbxabxbxaxbxab">
    <w:name w:val="daaxbxbxbxabxbxbxaxaaxbxbxbxabxaxbxbxaaxb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axbxbxbxabxaxbxbxaaxbxbxbxabxbxaxbxabxb">
    <w:name w:val="daaxbxbxbxabxbxbxaxaaxbxbxbxabxaxbxbxaaxbxb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axbxbxbxabxaxbxbxaaxbxbxbxabxbxaxbxabxbxa">
    <w:name w:val="daaxbxbxbxabxbxbxaxaaxbxbxbxabxaxbxbxaaxbxbxbxabxbxa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xbxbxbxabxbxbxaxaaxbxbxbxabxaxbxbxaaxbxbxbxabxbxaxbxabxbxaxb">
    <w:name w:val="daaxbxbxbxabxbxbxaxaaxbxbxbxabxaxbxbxaaxbxbxbxabxbxa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axbxbxbxabxaxbxbxaaxbxbxbxabxbxaxbxabxbxaxbx">
    <w:name w:val="daaxbxbxbxabxbxbxaxaaxbxbxbxabxaxbxbxaaxbxbxbxabxbxa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axbxbxbxabxaxbxbxaaxbxbxbxabxbxaxbxabxbxaxbxaa">
    <w:name w:val="daaxbxbxbxabxbxbxaxaaxbxbxbxabxaxbxbxaaxbxbxbxabxbxaxbxabxbxa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xbxbxbxabxbxbxaxaaxbxbxbxabxaxbxbxaaxbxbxbxabxbxaxbxabxbxaxbxaaxb">
    <w:name w:val="daaxbxbxbxabxbxbxaxaaxbxbxbxabxaxbxbxaaxbxbxbxabxbxaxbxabxbxa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axbxbxbxabxaxbxbxaaxbxbxbxabxbxaxbxabxbxaxbxaaxbxb">
    <w:name w:val="daaxbxbxbxabxbxbxaxaaxbxbxbxabxaxbxbxaaxbxbxbxabxbxaxbxabxbxa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axbxbxbxabxaxbxbxaaxbxbxbxabxbxaxbxabxbxaxbxaaxbxbxb">
    <w:name w:val="daaxbxbxbxabxbxbxaxaaxbxbxbxabxaxbxbxaaxbxbxbxabxbxaxbxabxbxa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axbxbxbxabxaxbxbxaaxbxbxbxabxbxaxbxabxbxaxbxaaxbxbxbx">
    <w:name w:val="daaxbxbxbxabxbxbxaxaaxbxbxbxabxaxbxbxaaxbxbxbxabxbxaxbxabxbxa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axbxbxbxabxaxbxbxaaxbxbxbxabxbxaxbxabxbxaxbxaaxbxbxbxab">
    <w:name w:val="daaxbxbxbxabxbxbxaxaaxbxbxbxabxaxbxbxaaxbxbxbxabxbxaxbxabxbxa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axbxbxbxabxaxbxbxaaxbxbxbxabxbxaxbxabxbxaxbxaaxbxbxbxabxa">
    <w:name w:val="daaxbxbxbxabxbxbxaxaaxbxbxbxabxaxbxbxaaxbxbxbxabxbxaxbxabxbxaxbxaaxb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xbxbxbxabxbxbxaxaaxbxbxbxabxaxbxbxaaxbxbxbxabxbxaxbxabxbxaxbxaaxbxbxbxabxaxb">
    <w:name w:val="daaxbxbxbxabxbxbxaxaaxbxbxbxabxaxbxbxaaxbxbxbxabxbxaxbxabxbxaxbxaaxb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xbxbxbxabxbxbxaxaaxbxbxbxabxaxbxbxaaxbxbxbxabxbxaxbxabxbxaxbxaaxbxbxbxabxaxbxb">
    <w:name w:val="daaxbxbxbxabxbxbxaxaaxbxbxbxabxaxbxbxaaxbxbxbxabxbxaxbxabxbxaxbxaaxbxbxbxabxaxbx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