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Which one of the following represents an activity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a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a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incorrect statement from the following: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b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b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b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babxbxaxbx"/>
        <w:keepNext w:val="0"/>
        <w:keepLines w:val="0"/>
        <w:pageBreakBefore w:val="0"/>
        <w:widowControl/>
        <w:spacing w:before="0" w:after="160"/>
        <w:jc w:val="left"/>
      </w:pPr>
      <w:r>
        <w:t>3. The technique for establishing and maintaining priorities among the various jobs of a project, is known</w:t>
      </w:r>
    </w:p>
    <w:p>
      <w:pPr>
        <w:pStyle w:val="b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b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b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b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babxbxaxbxabxaxbxbx"/>
        <w:keepNext w:val="0"/>
        <w:keepLines w:val="0"/>
        <w:pageBreakBefore w:val="0"/>
        <w:widowControl/>
        <w:spacing w:before="0" w:after="160"/>
        <w:jc w:val="left"/>
      </w:pPr>
      <w:r>
        <w:t>4. Mile Stone charts were invented in the year of</w:t>
      </w:r>
    </w:p>
    <w:p>
      <w:pPr>
        <w:pStyle w:val="b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b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b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b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babxbxaxbxabxaxbxbxabxbxaxbx"/>
        <w:keepNext w:val="0"/>
        <w:keepLines w:val="0"/>
        <w:pageBreakBefore w:val="0"/>
        <w:widowControl/>
        <w:spacing w:before="0" w:after="160"/>
        <w:jc w:val="left"/>
      </w:pPr>
      <w:r>
        <w:t>5. Frederick W. Taylor introduced a system of working known as</w:t>
      </w:r>
    </w:p>
    <w:p>
      <w:pPr>
        <w:pStyle w:val="b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babxbxa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babxbxaxbxabxa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babxbxaxbxabxa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babxbxaxbxabxaxbxbxabxbxaxbxabxbxaxbx"/>
        <w:keepNext w:val="0"/>
        <w:keepLines w:val="0"/>
        <w:pageBreakBefore w:val="0"/>
        <w:widowControl/>
        <w:spacing w:before="0" w:after="160"/>
        <w:jc w:val="left"/>
      </w:pPr>
      <w:r>
        <w:t>6. If to, tp and tm are the optimistic, pessimistic and most likely time estimates of an activity respectively, the expected time t of the activity will be</w:t>
      </w:r>
    </w:p>
    <w:p>
      <w:pPr>
        <w:pStyle w:val="babxbxaxbxabxa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499508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0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axb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483131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3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axb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450376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7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axb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450376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7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axb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 xml:space="preserve">7. In the given figure, the network of a project represents  </w:t>
      </w:r>
      <w:r/>
    </w:p>
    <w:p>
      <w:r>
        <w:drawing>
          <wp:inline xmlns:a="http://schemas.openxmlformats.org/drawingml/2006/main" xmlns:pic="http://schemas.openxmlformats.org/drawingml/2006/picture">
            <wp:extent cx="2428875" cy="723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axbxbxabxbxaxbxabxbxaxbxabxbxbxax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activity of an excavation of a footing</w:t>
      </w:r>
    </w:p>
    <w:p>
      <w:pPr>
        <w:pStyle w:val="babxbxaxbxabxaxbxbxabxbxaxbxabxbxaxbxabxbxbxax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activity of an excavation which starts at event No. 1 and ends at even No. 2</w:t>
      </w:r>
    </w:p>
    <w:p>
      <w:pPr>
        <w:pStyle w:val="babxbxaxbxabxaxbxbxabxbxaxbxabxbxaxbxabxbxbxaxa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 of excavation which takes 8 units of time</w:t>
      </w:r>
    </w:p>
    <w:p>
      <w:pPr>
        <w:pStyle w:val="babxbxaxbxabxaxbxbxabxbxaxbxabxbxaxbxabxbxbxaxa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axbxbxabxbxaxbxabxbxaxbxabxbxbxaxaabxbxaxbx"/>
        <w:keepNext w:val="0"/>
        <w:keepLines w:val="0"/>
        <w:pageBreakBefore w:val="0"/>
        <w:widowControl/>
        <w:spacing w:before="0" w:after="160"/>
        <w:jc w:val="left"/>
      </w:pPr>
      <w:r>
        <w:t>8. Pick up the PERT event from the following:</w:t>
      </w:r>
    </w:p>
    <w:p>
      <w:pPr>
        <w:pStyle w:val="babxbxaxbxabxaxbxbxabxbxaxbxabxbxaxbxabxbxbxaxa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babxbxaxbxabxaxbxbxabxbxaxbxabxbxaxbxabxbxbxaxa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babxbxaxbxabxaxbxbxabxbxaxbxabxbxaxbxabxbxbxaxa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babxbxaxbxabxaxbxbxabxbxaxbxabxbxaxbxabxbxbxaxa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axbxbxabxbxaxbxabxbxaxbxabxbxbxaxaabxbxaxbxabxbxbxax"/>
        <w:keepNext w:val="0"/>
        <w:keepLines w:val="0"/>
        <w:pageBreakBefore w:val="0"/>
        <w:widowControl/>
        <w:spacing w:before="0" w:after="160"/>
        <w:jc w:val="left"/>
      </w:pPr>
      <w:r>
        <w:t>9. If D is the duration, ES and EF are the earliest start and finish, LS and LF are latest start and latest finish time, then the following relation holds good</w:t>
      </w:r>
    </w:p>
    <w:p>
      <w:pPr>
        <w:pStyle w:val="babxbxaxbxabxaxbxbxabxbxaxbxabxbxaxbxabxbxbxaxa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 = LF - D</w:t>
      </w:r>
    </w:p>
    <w:p>
      <w:pPr>
        <w:pStyle w:val="babxbxaxbxabxaxbxbxabxbxaxbxabxbxaxbxabxbxbxaxa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 = LS + D</w:t>
      </w:r>
    </w:p>
    <w:p>
      <w:pPr>
        <w:pStyle w:val="babxbxaxbxabxaxbxbxabxbxaxbxabxbxaxbxabxbxbxaxa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EF - ES</w:t>
      </w:r>
    </w:p>
    <w:p>
      <w:pPr>
        <w:pStyle w:val="babxbxaxbxabxaxbxbxabxbxaxbxabxbxaxbxabxbxbxaxa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axbxbxabxbxaxbxabxbxaxbxabxbxbxaxaabxbxaxbxabxbxbxaxabxbxbxax"/>
        <w:keepNext w:val="0"/>
        <w:keepLines w:val="0"/>
        <w:pageBreakBefore w:val="0"/>
        <w:widowControl/>
        <w:spacing w:before="0" w:after="160"/>
        <w:jc w:val="left"/>
      </w:pPr>
      <w:r>
        <w:t>10. Final technical authority of a project lies with</w:t>
      </w:r>
    </w:p>
    <w:p>
      <w:pPr>
        <w:pStyle w:val="babxbxaxbxabxaxbxbxabxbxaxbxabxbxaxbxabxbxbxaxa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babxbxaxbxabxaxbxbxabxbxaxbxabxbxaxbxabxbxbxaxa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babxbxaxbxabxaxbxbxabxbxaxbxabxbxaxbxabxbxbxaxa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babxbxaxbxabxaxbxbxabxbxaxbxabxbxaxbxabxbxbxaxa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babxbxaxbxabxaxbxbxabxbxaxbxabxbxaxbxabxbxbxaxa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11. The performance of a specific task in CPM, is known</w:t>
      </w:r>
    </w:p>
    <w:p>
      <w:pPr>
        <w:pStyle w:val="babxbxaxbxabxaxbxbxabxbxaxbxabxbxaxbxabxbxbxaxa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babxbxaxbxabxaxbxbxabxbxaxbxabxbxaxbxabxbxbxaxaabxbxa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babxbxaxbxabxaxbxbxabxbxaxbxabxbxaxbxabxbxbxaxaabxbxaxb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babxbxaxbxabxaxbxbxabxbxaxbxabxbxaxbxabxbxbxaxaabxbxaxb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babxbxaxbxabxaxbxbxabxbxaxbxabxbxaxbxabxbxbxaxaabxbxaxb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12. Pick up the correct statement from the following:</w:t>
      </w:r>
    </w:p>
    <w:p>
      <w:pPr>
        <w:pStyle w:val="babxbxaxbxabxaxbxbxabxbxaxbxabxbxaxbxabxbxbxaxaabxbxaxb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float is positive and the activity is delayed by a period equal to its total float, the completion of project is not delayed</w:t>
      </w:r>
    </w:p>
    <w:p>
      <w:pPr>
        <w:pStyle w:val="babxbxaxbxabxaxbxbxabxbxaxbxabxbxaxbxabxbxbxaxaabxbxaxbx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float of an activity is negative, delay in its performance is bound to delay the completion of project</w:t>
      </w:r>
    </w:p>
    <w:p>
      <w:pPr>
        <w:pStyle w:val="babxbxaxbxabxaxbxbxabxbxaxbxabxbxaxbxabxbxbxaxaabxbxaxbxabxbxbxaxabxbxbxa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float of an activity is zero, the activity is critical and any delay in its performance will delay the whole project</w:t>
      </w:r>
    </w:p>
    <w:p>
      <w:pPr>
        <w:pStyle w:val="babxbxaxbxabxaxbxbxabxbxaxbxabxbxaxbxabxbxbxaxaabxbxaxbxabxbxbxaxabxbxbxa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axbxbxabxbxaxbxabxbxaxbxabxbxbxaxaabxbxaxbxabxbxbxaxabxbxbxaxabxbxbxaxabxbxaxbxabxbxbxax"/>
        <w:keepNext w:val="0"/>
        <w:keepLines w:val="0"/>
        <w:pageBreakBefore w:val="0"/>
        <w:widowControl/>
        <w:spacing w:before="0" w:after="160"/>
        <w:jc w:val="left"/>
      </w:pPr>
      <w:r>
        <w:t>13. A Milestone chart</w:t>
      </w:r>
    </w:p>
    <w:p>
      <w:pPr>
        <w:pStyle w:val="babxbxaxbxabxaxbxbxabxbxaxbxabxbxaxbxabxbxbxaxaabxbxaxbxabxbxbxaxabxbxbxa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babxbxaxbxabxaxbxbxabxbxaxbxabxbxaxbxabxbxbxaxaabxbxaxbxabxbxbxaxabxbxbxa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babxbxaxbxabxaxbxbxabxbxaxbxabxbxaxbxabxbxbxaxaabxbxaxbxabxbxbxaxabxbxbxaxabxbxbxa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babxbxaxbxabxaxbxbxabxbxaxbxabxbxaxbxabxbxbxaxaabxbxaxbxabxbxbxaxabxbxbxaxabxbxbxa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axbxbxabxbxaxbxabxbxaxbxabxbxbxaxaabxbxaxbxabxbxbxaxabxbxbxaxabxbxbxa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14. Completion of an activity on CPM network diagram, is generally known</w:t>
      </w:r>
    </w:p>
    <w:p>
      <w:pPr>
        <w:pStyle w:val="babxbxaxbxabxaxbxbxabxbxaxbxabxbxaxbxabxbxbxaxaabxbxaxbxabxbxbxaxabxbxbxaxabxbxbxa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babxbxaxbxabxaxbxbxabxbxaxbxabxbxaxbxabxbxbxaxaabxbxaxbxabxbxbxaxabxbxbxaxabxbxbxa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babxbxaxbxabxaxbxbxabxbxaxbxabxbxaxbxabxbxbxaxaabxbxaxbxabxbxbxaxabxbxbxaxabxbxbxa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babxbxaxbxabxaxbxbxabxbxaxbxabxbxaxbxabxbxbxaxaabxbxaxbxabxbxbxaxabxbxbxaxabxbxbxa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axbxbxabxbxaxbxabxbxaxbxabxbxbxaxaabxbxaxbxabxbxbxaxabxbxbxaxabxbxbxa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15. A dummy activity</w:t>
      </w:r>
    </w:p>
    <w:p>
      <w:pPr>
        <w:pStyle w:val="babxbxaxbxabxaxbxbxabxbxaxbxabxbxaxbxabxbxbxaxaabxbxaxbxabxbxbxaxabxbxbxaxabxbxbxax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babxbxaxbxabxaxbxbxabxbxaxbxabxbxaxbxabxbxbxaxaabxbxaxbxabxbxbxaxabxbxbxaxabxbxbxaxabxbxa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babxbxaxbxabxaxbxbxabxbxaxbxabxbxaxbxabxbxbxaxaabxbxaxbxabxbxbxaxabxbxbxaxabxbxbxaxabxbxa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babxbxaxbxabxaxbxbxabxbxaxbxabxbxaxbxabxbxbxaxaabxbxaxbxabxbxbxaxabxbxbxaxabxbxbxaxabxbxa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axbxbxabxbxaxbxabxbxaxbxabxbxbxaxaabxbxaxbxabxbxbxaxabxbxbxaxabxbxbxaxabxbxa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16. Military organisation is known as</w:t>
      </w:r>
    </w:p>
    <w:p>
      <w:pPr>
        <w:pStyle w:val="babxbxaxbxabxaxbxbxabxbxaxbxabxbxaxbxabxbxbxaxaabxbxaxbxabxbxbxaxabxbxbxaxabxbxbxaxabxbxaxbxabxbxbxa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babxbxaxbxabxaxbxbxabxbxaxbxabxbxaxbxabxbxbxaxaabxbxaxbxabxbxbxaxabxbxbxaxabxbxbxaxabxbxaxbxabxbxbxa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babxbxaxbxabxaxbxbxabxbxaxbxabxbxaxbxabxbxbxaxaabxbxaxbxabxbxbxaxabxbxbxaxabxbxbxaxabxbxaxbxabxbxbxa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babxbxaxbxabxaxbxbxabxbxaxbxabxbxaxbxabxbxbxaxaabxbxaxbxabxbxbxaxabxbxbxaxabxbxbxaxabxbxaxbxabxbxbxa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axbxbxabxbxaxbxabxbxaxbxabxbxbxaxaabxbxaxbxabxbxbxaxabxbxbxaxabxbxbxaxabxbxaxbxabxbxbxa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17. Pick up the incorrect statement from the following:</w:t>
      </w:r>
    </w:p>
    <w:p>
      <w:pPr>
        <w:pStyle w:val="babxbxaxbxabxaxbxbxabxbxaxbxabxbxaxbxabxbxbxaxaabxbxaxbxabxbxbxaxabxbxbxaxabxbxbxaxabxbxaxbxabxbxbxaxabxbxbxa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babxbxaxbxabxaxbxbxabxbxaxbxabxbxaxbxabxbxbxaxaabxbxaxbxabxbxbxaxabxbxbxaxabxbxbxaxabxbxaxbxabxbxbxaxabxbxbxaxabxbxbxa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babxbxaxbxabxaxbxbxabxbxaxbxabxbxaxbxabxbxbxaxaabxbxaxbxabxbxbxaxabxbxbxaxabxbxbxaxabxbxaxbxabxbxbxaxabxbxbxaxabxbxbxa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babxbxaxbxabxaxbxbxabxbxaxbxabxbxaxbxabxbxbxaxaabxbxaxbxabxbxbxaxabxbxbxaxabxbxbxaxabxbxaxbxabxbxbxaxabxbxbxaxabxbxbxa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axbxbxabxbxaxbxabxbxaxbxabxbxbxaxaabxbxaxbxabxbxbxaxabxbxbxaxabxbxbxaxabxbxaxbxabxbxbxaxabxbxbxaxabxbxbxaxabxbxbxaxaaxbxbxbxabxaxbxbx"/>
        <w:keepNext w:val="0"/>
        <w:keepLines w:val="0"/>
        <w:pageBreakBefore w:val="0"/>
        <w:widowControl/>
        <w:spacing w:before="0" w:after="160"/>
        <w:jc w:val="left"/>
      </w:pPr>
      <w:r>
        <w:t>18. Various activities of a project, are shown on bar charts by</w:t>
      </w:r>
    </w:p>
    <w:p>
      <w:pPr>
        <w:pStyle w:val="babxbxaxbxabxaxbxbxabxbxaxbxabxbxaxbxabxbxbxaxaabxbxaxbxabxbxbxaxabxbxbxaxabxbxbxaxabxbxaxbxabxbxbxaxabxbxbxaxabxbxbxaxabxbxbxa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babxbxaxbxabxaxbxbxabxbxaxbxabxbxaxbxabxbxbxaxaabxbxaxbxabxbxbxaxabxbxbxaxabxbxbxaxabxbxaxbxabxbxbxaxabxbxbxaxabxbxbxaxabxbxbxaxaaxb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babxbxaxbxabxaxbxbxabxbxaxbxabxbxaxbxabxbxbxaxaabxbxaxbxabxbxbxaxabxbxbxaxabxbxbxaxabxbxaxbxabxbxbxaxabxbxbxaxabxbxbxaxabxbxbxaxaaxb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babxbxaxbxabxaxbxbxabxbxaxbxabxbxaxbxabxbxbxaxaabxbxaxbxabxbxbxaxabxbxbxaxabxbxbxaxabxbxaxbxabxbxbxaxabxbxbxaxabxbxbxaxabxbxbxaxaaxb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babxbxaxbxabxaxbxbxabxbxaxbxabxbxaxbxabxbxbxaxaabxbxaxbxabxbxbxaxabxbxbxaxabxbxbxaxabxbxaxbxabxbxbxaxabxbxbxaxabxbxbxaxabxbxbxaxaaxbxbxbxabxaxbxbxabxaxbxbx"/>
        <w:keepNext w:val="0"/>
        <w:keepLines w:val="0"/>
        <w:pageBreakBefore w:val="0"/>
        <w:widowControl/>
        <w:spacing w:before="0" w:after="160"/>
        <w:jc w:val="left"/>
      </w:pPr>
      <w:r>
        <w:t>19. Time and progress chart of a construction, is also known as</w:t>
      </w:r>
    </w:p>
    <w:p>
      <w:pPr>
        <w:pStyle w:val="babxbxaxbxabxaxbxbxabxbxaxbxabxbxaxbxabxbxbxaxaabxbxaxbxabxbxbxaxabxbxbxaxabxbxbxaxabxbxaxbxabxbxbxaxabxbxbxaxabxbxbxaxabxbxbxaxaaxbxb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babxbxaxbxabxaxbxbxabxbxaxbxabxbxaxbxabxbxbxaxaabxbxaxbxabxbxbxaxabxbxbxaxabxbxbxaxabxbxaxbxabxbxbxaxabxbxbxaxabxbxbxaxabxbxbxaxaaxbxbxb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babxbxaxbxabxaxbxbxabxbxaxbxabxbxaxbxabxbxbxaxaabxbxaxbxabxbxbxaxabxbxbxaxabxbxbxaxabxbxaxbxabxbxbxaxabxbxbxaxabxbxbxaxabxbxbxaxaaxbxbxb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babxbxaxbxabxaxbxbxabxbxaxbxabxbxaxbxabxbxbxaxaabxbxaxbxabxbxbxaxabxbxbxaxabxbxbxaxabxbxaxbxabxbxbxaxabxbxbxaxabxbxbxaxabxbxbxaxaaxbxbxb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axbxbxabxbxaxbxabxbxaxbxabxbxbxaxaabxbxaxbxabxbxbxaxabxbxbxaxabxbxbxaxabxbxaxbxabxbxbxaxabxbxbxaxabxbxbxaxabxbxbxaxaaxbxbxbxabxaxbxbxabxaxbxbxabxbxbxax"/>
        <w:keepNext w:val="0"/>
        <w:keepLines w:val="0"/>
        <w:pageBreakBefore w:val="0"/>
        <w:widowControl/>
        <w:spacing w:before="0" w:after="160"/>
        <w:jc w:val="left"/>
      </w:pPr>
      <w:r>
        <w:t>20. Critical Path Net Work helps an engineer</w:t>
      </w:r>
    </w:p>
    <w:p>
      <w:pPr>
        <w:pStyle w:val="babxbxaxbxabxaxbxbxabxbxaxbxabxbxaxbxabxbxbxaxaabxbxaxbxabxbxbxaxabxbxbxaxabxbxbxaxabxbxaxbxabxbxbxaxabxbxbxaxabxbxbxaxabxbxbxaxaaxbxbxbxabxa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babxbxaxbxabxaxbxbxabxbxaxbxabxbxaxbxabxbxbxaxaabxbxaxbxabxbxbxaxabxbxbxaxabxbxbxaxabxbxaxbxabxbxbxaxabxbxbxaxabxbxbxaxabxbxbxaxaaxbxbxbxabxa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babxbxaxbxabxaxbxbxabxbxaxbxabxbxaxbxabxbxbxaxaabxbxaxbxabxbxbxaxabxbxbxaxabxbxbxaxabxbxaxbxabxbxbxaxabxbxbxaxabxbxbxaxabxbxbxaxaaxbxbxbxabxa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babxbxaxbxabxaxbxbxabxbxaxbxabxbxaxbxabxbxbxaxaabxbxaxbxabxbxbxaxabxbxbxaxabxbxbxaxabxbxaxbxabxbxbxaxabxbxbxaxabxbxbxaxabxbxbxaxaaxbxbxbxabxa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axbxbxabxbxaxbxabxbxaxbxabxbxbxaxaabxbxaxbxabxbxbxaxabxbxbxaxabxbxbxaxabxbxaxbxabxbxbxaxabxbxbxaxabxbxbxaxabxbxbxaxaaxbxbxbxabxa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21. If a is the optimistic time, b is the pessimistic time and m is most likely time of an activity, the expected time of the activity, is</w:t>
      </w:r>
    </w:p>
    <w:p>
      <w:pPr>
        <w:pStyle w:val="babxbxaxbxabxaxbxbxabxbxaxbxabxbxaxbxabxbxbxaxaabxbxaxbxabxbxbxaxabxbxbxaxabxbxbxaxabxbxaxbxabxbxbxaxabxbxbxaxabxbxbxaxabxbxbxaxaaxbxbxbxabxaxb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438912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axbxbxabxbxaxbxabxbxaxbxabxbxbxaxaabxbxaxbxabxbxbxaxabxbxbxaxabxbxbxaxabxbxaxbxabxbxbxaxabxbxbxaxabxbxbxaxabxbxbxaxaaxbxbxbxabxaxbxb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461772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axbxbxabxbxaxbxabxbxaxbxabxbxbxaxaabxbxaxbxabxbxbxaxabxbxbxaxabxbxbxaxabxbxaxbxabxbxbxaxabxbxbxaxabxbxbxaxabxbxbxaxaaxbxbxbxabxaxbxbxabxaxb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461772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axbxbxabxbxaxbxabxbxaxbxabxbxbxaxaabxbxaxbxabxbxbxaxabxbxbxaxabxbxbxaxabxbxaxbxabxbxbxaxabxbxbxaxabxbxbxaxabxbxbxaxaaxbxbxbxabxaxbxbxabxaxb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475488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time by which activity completion time can be delayed without affecting the start of succeeding activities, is known as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c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c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cabxbxaxbx"/>
        <w:keepNext w:val="0"/>
        <w:keepLines w:val="0"/>
        <w:pageBreakBefore w:val="0"/>
        <w:widowControl/>
        <w:spacing w:before="0" w:after="160"/>
        <w:jc w:val="left"/>
      </w:pPr>
      <w:r>
        <w:t>23. The artificial activity which indicates that an activity following it, cannot be started unless the preceding activity is complete, is known as</w:t>
      </w:r>
    </w:p>
    <w:p>
      <w:pPr>
        <w:pStyle w:val="c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c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c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cabxbxaxbxabxbxaxbx"/>
        <w:keepNext w:val="0"/>
        <w:keepLines w:val="0"/>
        <w:pageBreakBefore w:val="0"/>
        <w:widowControl/>
        <w:spacing w:before="0" w:after="160"/>
        <w:jc w:val="left"/>
      </w:pPr>
      <w:r>
        <w:t>24. Henry Gantt developed Bar charts for planning and scheduling of projects in</w:t>
      </w:r>
    </w:p>
    <w:p>
      <w:pPr>
        <w:pStyle w:val="c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c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c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c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bxbxaxbxabxbxaxbxaaxbxbxbx"/>
        <w:keepNext w:val="0"/>
        <w:keepLines w:val="0"/>
        <w:pageBreakBefore w:val="0"/>
        <w:widowControl/>
        <w:spacing w:before="0" w:after="160"/>
        <w:jc w:val="left"/>
      </w:pPr>
      <w:r>
        <w:t>25. The most popular type of organisation used for Civil Engineering Constructions, is</w:t>
      </w:r>
    </w:p>
    <w:p>
      <w:pPr>
        <w:pStyle w:val="cabxbxaxbxabxbxa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bxbxaxbxabxbxa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bxbxaxbxabxbxa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bxbxaxbxabxbxa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cabxbxaxbxabxbxaxbxaaxbxbxbxaaxbxbxbx"/>
        <w:keepNext w:val="0"/>
        <w:keepLines w:val="0"/>
        <w:pageBreakBefore w:val="0"/>
        <w:widowControl/>
        <w:spacing w:before="0" w:after="160"/>
        <w:jc w:val="left"/>
      </w:pPr>
      <w:r>
        <w:t>26. The difference between the time avail-to do a job and the time required to do the job, is known as</w:t>
      </w:r>
    </w:p>
    <w:p>
      <w:pPr>
        <w:pStyle w:val="cabxbxaxbxabxbxa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bxbxaxbxabxbxaxbxaaxb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cabxbxaxbxabxbxaxbxaaxb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bxbxaxbxabxbxaxbxaaxb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cabxbxaxbxabxbxaxbxaaxbxbxbxaaxbxbxbxabxaxbxbx"/>
        <w:keepNext w:val="0"/>
        <w:keepLines w:val="0"/>
        <w:pageBreakBefore w:val="0"/>
        <w:widowControl/>
        <w:spacing w:before="0" w:after="160"/>
        <w:jc w:val="left"/>
      </w:pPr>
      <w:r>
        <w:t>27. The object of technical planning, is</w:t>
      </w:r>
    </w:p>
    <w:p>
      <w:pPr>
        <w:pStyle w:val="cabxbxaxbxabxbxaxbxaaxbxb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cabxbxaxbxabxbxaxbxaaxbxb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cabxbxaxbxabxbxaxbxaaxbxbxb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cabxbxaxbxabxbxaxbxaaxbxbxb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axbxbxabxbxbxax"/>
        <w:keepNext w:val="0"/>
        <w:keepLines w:val="0"/>
        <w:pageBreakBefore w:val="0"/>
        <w:widowControl/>
        <w:spacing w:before="0" w:after="160"/>
        <w:jc w:val="left"/>
      </w:pPr>
      <w:r>
        <w:t>28. The salient feature of functional organisation is</w:t>
      </w:r>
    </w:p>
    <w:p>
      <w:pPr>
        <w:pStyle w:val="cabxbxaxbxabxbxaxbxaaxbxbxbxaaxb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cabxbxaxbxabxbxaxbxaaxbxbxbxaaxb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cabxbxaxbxabxbxaxbxaaxbxbxbxaaxb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cabxbxaxbxabxbxaxbxaaxbxbxbxaaxb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29. Critical path method</w:t>
      </w:r>
    </w:p>
    <w:p>
      <w:pPr>
        <w:pStyle w:val="cabxbxaxbxabxbxaxbxaaxbxbxbxaaxbxb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cabxbxaxbxabxbxaxbxaaxbxbxbxaaxbxbxb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cabxbxaxbxabxbxaxbxaaxbxbxbxaaxbxbxb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cabxbxaxbxabxbxaxbxaaxbxbxbxaaxbxbxb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30. CPM is</w:t>
      </w:r>
    </w:p>
    <w:p>
      <w:pPr>
        <w:pStyle w:val="cabxbxaxbxabxbxaxbxaaxbxbxbxaaxbxbxbxabxa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cabxbxaxbxabxbxaxbxaaxbxbxbxaaxbxbxbxabxa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cabxbxaxbxabxbxaxbxaaxbxbxbxaaxbxbxbxabxa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cabxbxaxbxabxbxaxbxaaxbxbxbxaaxbxbxbxabxa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a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31. Critical path lies along the activities having total float</w:t>
      </w:r>
    </w:p>
    <w:p>
      <w:pPr>
        <w:pStyle w:val="cabxbxaxbxabxbxaxbxaaxbxbxbxaaxbxbxbxabxa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cabxbxaxbxabxbxaxbxaaxbxbxbxaaxbxbxbxabxa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cabxbxaxbxabxbxaxbxaaxbxbxbxaaxbxbxbxabxaxbxbxabxbxbxa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cabxbxaxbxabxbxaxbxaaxbxbxbxaaxbxbxbxabxaxbxbxabxbxbxa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cabxbxaxbxabxbxaxbxaaxbxbxbxaaxbxbxbxabxaxbxbxabxbxbxa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32. Construction team means</w:t>
      </w:r>
    </w:p>
    <w:p>
      <w:pPr>
        <w:pStyle w:val="cabxbxaxbxabxbxaxbxaaxbxbxbxaaxbxbxbxabxaxbxbxabxbxbxa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bxbxaxbxabxbxaxbxaaxbxbxbxaaxbxbxbxabxaxbxbxabxbxbxax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bxbxaxbxabxbxaxbxaaxbxbxbxaaxbxbxbxabxaxbxbxabxbxbxaxabxbxbxaxabxbxbxa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bxbxaxbxabxbxaxbxaaxbxbxbxaaxbxbxbxabxaxbxbxabxbxbxaxabxbxbxaxabxbxbxa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axbxbxabxbxbxaxabxbxbxaxabxbxbxaxabxbxbxaxabxbxaxbxabxbxbxax"/>
        <w:keepNext w:val="0"/>
        <w:keepLines w:val="0"/>
        <w:pageBreakBefore w:val="0"/>
        <w:widowControl/>
        <w:spacing w:before="0" w:after="160"/>
        <w:jc w:val="left"/>
      </w:pPr>
      <w:r>
        <w:t>33. Pick up the correct network for the activities of pouring concrete, erection of form work, removal of form work and curing of concrete from the following:</w:t>
      </w:r>
    </w:p>
    <w:p>
      <w:pPr>
        <w:pStyle w:val="cabxbxaxbxabxbxaxbxaaxbxbxbxaaxbxbxbxabxaxbxbxabxbxbxaxabxbxbxaxabxbxbxa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cabxbxaxbxabxbxaxbxaaxbxbxbxaaxbxbxbxabxaxbxbxabxbxbxaxabxbxbxaxabxbxbxaxabxbxbxa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cabxbxaxbxabxbxaxbxaaxbxbxbxaaxbxbxbxabxaxbxbxabxbxbxaxabxbxbxaxabxbxbxaxabxbxbxa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cabxbxaxbxabxbxaxbxaaxbxbxbxaaxbxbxbxabxaxbxbxabxbxbxaxabxbxbxaxabxbxbxaxabxbxbxa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cabxbxaxbxabxbxaxbxaaxbxbxbxaaxbxbxbxabxaxbxbxabxbxbxaxabxbxbxaxabxbxbxaxabxbxbxaxabxbxaxbxabxbxbxaxabxaxbxbx"/>
        <w:keepNext w:val="0"/>
        <w:keepLines w:val="0"/>
        <w:pageBreakBefore w:val="0"/>
        <w:widowControl/>
        <w:spacing w:before="0" w:after="160"/>
        <w:jc w:val="left"/>
      </w:pPr>
      <w:r>
        <w:t>34. A construction schedule is prepared after collecting</w:t>
      </w:r>
    </w:p>
    <w:p>
      <w:pPr>
        <w:pStyle w:val="cabxbxaxbxabxbxaxbxaaxbxbxbxaaxbxbxbxabxaxbxbxabxbxbxaxabxbxbxaxabxbxbxaxabxbxbxa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cabxbxaxbxabxbxaxbxaaxbxbxbxaaxbxbxbxabxaxbxbxabxbxbxaxabxbxbxaxabxbxbxaxabxbxbxa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cabxbxaxbxabxbxaxbxaaxbxbxbxaaxbxbxbxabxaxbxbxabxbxbxaxabxbxbxaxabxbxbxaxabxbxbxaxabxbxa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cabxbxaxbxabxbxaxbxaaxbxbxbxaaxbxbxbxabxaxbxbxabxbxbxaxabxbxbxaxabxbxbxaxabxbxbxaxabxbxa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axbxbxabxbxbxaxabxbxbxaxabxbxbxaxabxbxbxaxabxbxa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35. Site order book is used for recording</w:t>
      </w:r>
    </w:p>
    <w:p>
      <w:pPr>
        <w:pStyle w:val="cabxbxaxbxabxbxaxbxaaxbxbxbxaaxbxbxbxabxaxbxbxabxbxbxaxabxbxbxaxabxbxbxaxabxbxbxaxabxbxaxbxabxbxbxaxabxa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cabxbxaxbxabxbxaxbxaaxbxbxbxaaxbxbxbxabxaxbxbxabxbxbxaxabxbxbxaxabxbxbxaxabxbxbxaxabxbxaxbxabxbxbxaxabxa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cabxbxaxbxabxbxaxbxaaxbxbxbxaaxbxbxbxabxaxbxbxabxbxbxaxabxbxbxaxabxbxbxaxabxbxbxaxabxbxaxbxabxbxbxaxabxa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cabxbxaxbxabxbxaxbxaaxbxbxbxaaxbxbxbxabxaxbxbxabxbxbxaxabxbxbxaxabxbxbxaxabxbxbxaxabxbxaxbxabxbxbxaxabxa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cabxbxaxbxabxbxaxbxaaxbxbxbxaaxbxbxbxabxaxbxbxabxbxbxaxabxbxbxaxabxbxbxaxabxbxbxaxabxbxaxbxabxbxbxaxabxaxbxbxabxbxbxaxaaxbxbxbx"/>
        <w:keepNext w:val="0"/>
        <w:keepLines w:val="0"/>
        <w:pageBreakBefore w:val="0"/>
        <w:widowControl/>
        <w:spacing w:before="0" w:after="160"/>
        <w:jc w:val="left"/>
      </w:pPr>
      <w:r>
        <w:t>36. An Executive Engineer may have powers upto</w:t>
      </w:r>
    </w:p>
    <w:p>
      <w:pPr>
        <w:pStyle w:val="cabxbxaxbxabxbxaxbxaaxbxbxbxaaxbxbxbxabxaxbxbxabxbxbxaxabxbxbxaxabxbxbxaxabxbxbxaxabxbxaxbxabxbxbxaxabxaxb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bxbxaxbxabxbxaxbxaaxbxbxbxaaxbxbxbxabxaxbxbxabxbxbxaxabxbxbxaxabxbxbxaxabxbxbxaxabxbxaxbxabxbxbxaxabxaxb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bxbxaxbxabxbxaxbxaaxbxbxbxaaxbxbxbxabxaxbxbxabxbxbxaxabxbxbxaxabxbxbxaxabxbxbxaxabxbxaxbxabxbxbxaxabxaxb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bxbxaxbxabxbxaxbxaaxbxbxbxaaxbxbxbxabxaxbxbxabxbxbxaxabxbxbxaxabxbxbxaxabxbxbxaxabxbxaxbxabxbxbxaxabxaxb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bxbxaxbxabxbxaxbxaaxbxbxbxaaxbxbxbxabxaxbxbxabxbxbxaxabxbxbxaxabxbxbxaxabxbxbxaxabxbxaxbxabxbxbxaxabxaxb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37. The main principle of an organisation, is</w:t>
      </w:r>
    </w:p>
    <w:p>
      <w:pPr>
        <w:pStyle w:val="cabxbxaxbxabxbxaxbxaaxbxbxbxaaxbxbxbxabxaxbxbxabxbxbxaxabxbxbxaxabxbxbxaxabxbxbxaxabxbxaxbxabxbxbxaxabxaxb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cabxbxaxbxabxbxaxbxaaxbxbxbxaaxbxbxbxabxaxbxbxabxbxbxaxabxbxbxaxabxbxbxaxabxbxbxaxabxbxaxbxabxbxbxaxabxaxbxb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cabxbxaxbxabxbxaxbxaaxbxbxbxaaxbxbxbxabxaxbxbxabxbxbxaxabxbxbxaxabxbxbxaxabxbxbxaxabxbxaxbxabxbxbxaxabxaxbxbx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cabxbxaxbxabxbxaxbxaaxbxbxbxaaxbxbxbxabxaxbxbxabxbxbxaxabxbxbxaxabxbxbxaxabxbxbxaxabxbxaxbxabxbxbxaxabxaxbxbx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axbxbxabxbxbxaxabxbxbxaxabxbxbxaxabxbxbxaxabxbxaxbxabxbxbxaxabxaxbxbx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38. The estimated time required to perform an activity, is known as</w:t>
      </w:r>
    </w:p>
    <w:p>
      <w:pPr>
        <w:pStyle w:val="cabxbxaxbxabxbxaxbxaaxbxbxbxaaxbxbxbxabxaxbxbxabxbxbxaxabxbxbxaxabxbxbxaxabxbxbxaxabxbxaxbxabxbxbxaxabxaxbxbxabxbxbxa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bxbxaxbxabxbxaxbxaaxbxbxbxaaxbxbxbxabxaxbxbxabxbxbxaxabxbxbxaxabxbxbxaxabxbxbxaxabxbxaxbxabxbxbxaxabxaxbxbxabxbxbxa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bxbxaxbxabxbxaxbxaaxbxbxbxaaxbxbxbxabxaxbxbxabxbxbxaxabxbxbxaxabxbxbxaxabxbxbxaxabxbxaxbxabxbxbxaxabxaxbxbxabxbxbxaxaaxbxbxb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bxbxaxbxabxbxaxbxaaxbxbxbxaaxbxbxbxabxaxbxbxabxbxbxaxabxbxbxaxabxbxbxaxabxbxbxaxabxbxaxbxabxbxbxaxabxaxbxbxabxbxbxaxaaxbxbxb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bxbxaxbxabxbxaxbxaaxbxbxbxaaxbxbxbxabxaxbxbxabxbxbxaxabxbxbxaxabxbxbxaxabxbxbxaxabxbxaxbxabxbxbxaxabxaxbxbxabxbxbxaxaaxbxbxbxaaxbxbxbxabxbxbxaxabxbxaxbx"/>
        <w:keepNext w:val="0"/>
        <w:keepLines w:val="0"/>
        <w:pageBreakBefore w:val="0"/>
        <w:widowControl/>
        <w:spacing w:before="0" w:after="160"/>
        <w:jc w:val="left"/>
      </w:pPr>
      <w:r>
        <w:t>39. A CPM family includes</w:t>
      </w:r>
    </w:p>
    <w:p>
      <w:pPr>
        <w:pStyle w:val="cabxbxaxbxabxbxaxbxaaxbxbxbxaaxbxbxbxabxaxbxbxabxbxbxaxabxbxbxaxabxbxbxaxabxbxbxaxabxbxaxbxabxbxbxaxabxaxbxbxabxbxbxaxaaxbxbxbxaaxb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cabxbxaxbxabxbxaxbxaaxbxbxbxaaxbxbxbxabxaxbxbxabxbxbxaxabxbxbxaxabxbxbxaxabxbxbxaxabxbxaxbxabxbxbxaxabxaxbxbxabxbxbxaxaaxbxbxbxaaxb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cabxbxaxbxabxbxaxbxaaxbxbxbxaaxbxbxbxabxaxbxbxabxbxbxaxabxbxbxaxabxbxbxaxabxbxbxaxabxbxaxbxabxbxbxaxabxaxbxbxabxbxbxaxaaxbxbxbxaaxbxb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cabxbxaxbxabxbxaxbxaaxbxbxbxaaxbxbxbxabxaxbxbxabxbxbxaxabxbxbxaxabxbxbxaxabxbxbxaxabxbxaxbxabxbxbxaxabxaxbxbxabxbxbxaxaaxbxbxbxaaxbxb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axbxbxabxbxbxaxabxbxbxaxabxbxbxaxabxbxbxaxabxbxaxbxabxbxbxaxabxaxbxbxabxbxbxaxaaxbxbxbxaaxbxbxbxabxbxbxaxabxbxaxbxabxbxbxax"/>
        <w:keepNext w:val="0"/>
        <w:keepLines w:val="0"/>
        <w:pageBreakBefore w:val="0"/>
        <w:widowControl/>
        <w:spacing w:before="0" w:after="160"/>
        <w:jc w:val="left"/>
      </w:pPr>
      <w:r>
        <w:t>40. The time which results in the leasi, possible construction cost of an activity, is known</w:t>
      </w:r>
    </w:p>
    <w:p>
      <w:pPr>
        <w:pStyle w:val="cabxbxaxbxabxbxaxbxaaxbxbxbxaaxbxbxbxabxaxbxbxabxbxbxaxabxbxbxaxabxbxbxaxabxbxbxaxabxbxaxbxabxbxbxaxabxaxbxbxabxbxbxaxaaxbxbxbxaaxbxbxb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cabxbxaxbxabxbxaxbxaaxbxbxbxaaxbxbxbxabxaxbxbxabxbxbxaxabxbxbxaxabxbxbxaxabxbxbxaxabxbxaxbxabxbxbxaxabxaxbxbxabxbxbxaxaaxbxbxbxaaxbxbxbxabxbxbxa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cabxbxaxbxabxbxaxbxaaxbxbxbxaaxbxbxbxabxaxbxbxabxbxbxaxabxbxbxaxabxbxbxaxabxbxbxaxabxbxaxbxabxbxbxaxabxaxbxbxabxbxbxaxaaxbxbxbxaaxbxbxbxabxbxbxa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cabxbxaxbxabxbxaxbxaaxbxbxbxaaxbxbxbxabxaxbxbxabxbxbxaxabxbxbxaxabxbxbxaxabxbxbxaxabxbxaxbxabxbxbxaxabxaxbxbxabxbxbxaxaaxbxbxbxaaxbxbxbxabxbxbxa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cabxbxaxbxabxbxaxbxaaxbxbxbxaaxbxbxbxabxaxbxbxabxbxbxaxabxbxbxaxabxbxbxaxabxbxbxaxabxbxaxbxabxbxbxaxabxaxbxbxabxbxbxaxaaxbxbxbxaaxbxbxbxabxbxbxaxabxbxaxbxabxbxbxaxabxaxbxbx"/>
        <w:keepNext w:val="0"/>
        <w:keepLines w:val="0"/>
        <w:pageBreakBefore w:val="0"/>
        <w:widowControl/>
        <w:spacing w:before="0" w:after="160"/>
        <w:jc w:val="left"/>
      </w:pPr>
      <w:r>
        <w:t>41. If the total float and duration of an activity are 5 and 10 days respectively, the particular activity can be</w:t>
      </w:r>
    </w:p>
    <w:p>
      <w:pPr>
        <w:pStyle w:val="cabxbxaxbxabxbxaxbxaaxbxbxbxaaxbxbxbxabxaxbxbxabxbxbxaxabxbxbxaxabxbxbxaxabxbxbxaxabxbxaxbxabxbxbxaxabxaxbxbxabxbxbxaxaaxbxbxbxaaxbxbxbxabxbxbxa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cabxbxaxbxabxbxaxbxaaxbxbxbxaaxbxbxbxabxaxbxbxabxbxbxaxabxbxbxaxabxbxbxaxabxbxbxaxabxbxaxbxabxbxbxaxabxaxbxbxabxbxbxaxaaxbxbxbxaaxbxbxbxabxbxbxa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cabxbxaxbxabxbxaxbxaaxbxbxbxaaxbxbxbxabxaxbxbxabxbxbxaxabxbxbxaxabxbxbxaxabxbxbxaxabxbxaxbxabxbxbxaxabxaxbxbxabxbxbxaxaaxbxbxbxaaxbxbxbxabxbxbxaxabxbxa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cabxbxaxbxabxbxaxbxaaxbxbxbxaaxbxbxbxabxaxbxbxabxbxbxaxabxbxbxaxabxbxbxaxabxbxbxaxabxbxaxbxabxbxbxaxabxaxbxbxabxbxbxaxaaxbxbxbxaaxbxbxbxabxbxbxaxabxbxa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Works costing less than Rs. 20,000 are treated as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axbx"/>
        <w:keepNext w:val="0"/>
        <w:keepLines w:val="0"/>
        <w:pageBreakBefore w:val="0"/>
        <w:widowControl/>
        <w:spacing w:before="0" w:after="160"/>
        <w:jc w:val="left"/>
      </w:pPr>
      <w:r>
        <w:t>43. A critical ratio scheduling</w:t>
      </w:r>
    </w:p>
    <w:p>
      <w:pPr>
        <w:pStyle w:val="d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xbxaxbxabxbxbxax"/>
        <w:keepNext w:val="0"/>
        <w:keepLines w:val="0"/>
        <w:pageBreakBefore w:val="0"/>
        <w:widowControl/>
        <w:spacing w:before="0" w:after="160"/>
        <w:jc w:val="left"/>
      </w:pPr>
      <w:r>
        <w:t>44. Bar charts are suitable for</w:t>
      </w:r>
    </w:p>
    <w:p>
      <w:pPr>
        <w:pStyle w:val="d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axbxabxbxbxaxaaxbxbxbx"/>
        <w:keepNext w:val="0"/>
        <w:keepLines w:val="0"/>
        <w:pageBreakBefore w:val="0"/>
        <w:widowControl/>
        <w:spacing w:before="0" w:after="160"/>
        <w:jc w:val="left"/>
      </w:pPr>
      <w:r>
        <w:t>45. The first method invented for planning projects, was</w:t>
      </w:r>
    </w:p>
    <w:p>
      <w:pPr>
        <w:pStyle w:val="dabxbxa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dabxbxa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dabxbxa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dabxbxa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dabxbxa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46. If TL is the latest allowable event occurrence time, total activity slack(s), is equal to</w:t>
      </w:r>
    </w:p>
    <w:p>
      <w:pPr>
        <w:pStyle w:val="dabxbxa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bxbxaxb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bxbxaxbx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bxbxaxbx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axbx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47. The Overall in-charge of an organisation at the site responsible for the execution of the works, is</w:t>
      </w:r>
    </w:p>
    <w:p>
      <w:pPr>
        <w:pStyle w:val="dabxbxaxbxabxbxbxaxaaxbxbxb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bxbxaxbxabxbxbxaxaaxbxbxb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bxbxaxbxabxbxbxaxaaxbxbxb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bxbxaxbxabxbxbxaxaaxbxbxb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bxbxaxbxabxbxbxaxaaxbxbxbxaaxbxbxbxabxbxbxaxaaxbxbxbx"/>
        <w:keepNext w:val="0"/>
        <w:keepLines w:val="0"/>
        <w:pageBreakBefore w:val="0"/>
        <w:widowControl/>
        <w:spacing w:before="0" w:after="160"/>
        <w:jc w:val="left"/>
      </w:pPr>
      <w:r>
        <w:t>48. Modular co-ordination of construction means proper</w:t>
      </w:r>
    </w:p>
    <w:p>
      <w:pPr>
        <w:pStyle w:val="dabxbxaxbxabxbxbxaxaaxbxbxb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bxbxaxbxabxbxbxaxaaxbxbxbxaaxb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bxbxaxbxabxbxbxaxaaxbxbxbxaaxbxb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bxbxaxbxabxbxbxaxaaxbxbxbxaaxbxb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axbxabxbxbxaxaaxbxbxbxaaxbxbxbxabxbxbxaxaaxbxbxbxabxbxbxax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bxbxaxbxabxbxbxaxaaxbxbxbxaaxbxbxb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PERT analysis is event oriented</w:t>
      </w:r>
    </w:p>
    <w:p>
      <w:pPr>
        <w:pStyle w:val="dabxbxaxbxabxbxbxaxaaxbxbxbxaaxbxbxb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CPM does not make any allowance for the uncertainties in the duration of time</w:t>
      </w:r>
    </w:p>
    <w:p>
      <w:pPr>
        <w:pStyle w:val="dabxbxaxbxabxbxbxaxaaxbxbxbxaaxbxbxbx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CPM, the time is related to cost</w:t>
      </w:r>
    </w:p>
    <w:p>
      <w:pPr>
        <w:pStyle w:val="dabxbxaxbxabxbxbxaxaaxbxbxbxaaxbxbxbx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">
    <w:name w:val="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b">
    <w:name w:val="a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bxa">
    <w:name w:val="a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">
    <w:name w:val="b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">
    <w:name w:val="b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">
    <w:name w:val="b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">
    <w:name w:val="b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">
    <w:name w:val="b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">
    <w:name w:val="b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">
    <w:name w:val="b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">
    <w:name w:val="b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">
    <w:name w:val="b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">
    <w:name w:val="b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">
    <w:name w:val="b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">
    <w:name w:val="b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">
    <w:name w:val="b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">
    <w:name w:val="b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">
    <w:name w:val="b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">
    <w:name w:val="babxbxa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">
    <w:name w:val="babxbxaxbxabxa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">
    <w:name w:val="babxbxaxbxabxa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">
    <w:name w:val="babxbxaxbxabxa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">
    <w:name w:val="babxbxaxbxabxa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">
    <w:name w:val="babxbxaxbxabxaxb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">
    <w:name w:val="babxbxaxbxabxaxb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">
    <w:name w:val="babxbxaxbxabxaxb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">
    <w:name w:val="babxbxaxbxabxaxb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">
    <w:name w:val="babxbxaxbxabxaxbxbxabxbxaxbxabxbxaxbxabxbxbxax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">
    <w:name w:val="babxbxaxbxabxaxbxbxabxbxaxbxabxbxaxbxabxbxbxax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">
    <w:name w:val="babxbxaxbxabxaxbxbxabxbxaxbxabxbxaxbxabxbxbxaxa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">
    <w:name w:val="babxbxaxbxabxaxbxbxabxbxaxbxabxbxaxbxabxbxbxaxa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">
    <w:name w:val="babxbxaxbxabxaxbxbxabxbxaxbxabxbxaxbxabxbxbxaxa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">
    <w:name w:val="babxbxaxbxabxaxbxbxabxbxaxbxabxbxaxbxabxbxbxaxa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">
    <w:name w:val="babxbxaxbxabxaxbxbxabxbxaxbxabxbxaxbxabxbxbxaxa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">
    <w:name w:val="babxbxaxbxabxaxbxbxabxbxaxbxabxbxaxbxabxbxbxaxa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">
    <w:name w:val="babxbxaxbxabxaxbxbxabxbxaxbxabxbxaxbxabxbxbxaxa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">
    <w:name w:val="babxbxaxbxabxaxbxbxabxbxaxbxabxbxaxbxabxbxbxaxa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">
    <w:name w:val="babxbxaxbxabxaxbxbxabxbxaxbxabxbxaxbxabxbxbxaxa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">
    <w:name w:val="babxbxaxbxabxaxbxbxabxbxaxbxabxbxaxbxabxbxbxaxa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">
    <w:name w:val="babxbxaxbxabxaxbxbxabxbxaxbxabxbxaxbxabxbxbxaxa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">
    <w:name w:val="babxbxaxbxabxaxbxbxabxbxaxbxabxbxaxbxabxbxbxaxa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">
    <w:name w:val="babxbxaxbxabxaxbxbxabxbxaxbxabxbxaxbxabxbxbxaxa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">
    <w:name w:val="babxbxaxbxabxaxbxbxabxbxaxbxabxbxaxbxabxbxbxaxa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">
    <w:name w:val="babxbxaxbxabxaxbxbxabxbxaxbxabxbxaxbxabxbxbxaxa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">
    <w:name w:val="babxbxaxbxabxaxbxbxabxbxaxbxabxbxaxbxabxbxbxaxa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">
    <w:name w:val="babxbxaxbxabxaxbxbxabxbxaxbxabxbxaxbxabxbxbxaxa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">
    <w:name w:val="babxbxaxbxabxaxbxbxabxbxaxbxabxbxaxbxabxbxbxaxa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">
    <w:name w:val="babxbxaxbxabxaxbxbxabxbxaxbxabxbxaxbxabxbxbxaxa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">
    <w:name w:val="babxbxaxbxabxaxbxbxabxbxaxbxabxbxaxbxabxbxbxaxaabxbxa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">
    <w:name w:val="babxbxaxbxabxaxbxbxabxbxaxbxabxbxaxbxabxbxbxaxaabxbxaxb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">
    <w:name w:val="babxbxaxbxabxaxbxbxabxbxaxbxabxbxaxbxabxbxbxaxaabxbxaxb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">
    <w:name w:val="babxbxaxbxabxaxbxbxabxbxaxbxabxbxaxbxabxbxbxaxaabxbxaxb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">
    <w:name w:val="babxbxaxbxabxaxbxbxabxbxaxbxabxbxaxbxabxbxbxaxaabxbxaxb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">
    <w:name w:val="babxbxaxbxabxaxbxbxabxbxaxbxabxbxaxbxabxbxbxaxaabxbxaxbx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">
    <w:name w:val="babxbxaxbxabxaxbxbxabxbxaxbxabxbxaxbxabxbxbxaxaabxbxaxbxabxbxbxaxabxbxbxa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">
    <w:name w:val="babxbxaxbxabxaxbxbxabxbxaxbxabxbxaxbxabxbxbxaxaabxbxaxbxabxbxbxaxabxbxbxa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">
    <w:name w:val="babxbxaxbxabxaxbxbxabxbxaxbxabxbxaxbxabxbxbxaxaabxbxaxbxabxbxbxaxabxbxbxa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">
    <w:name w:val="babxbxaxbxabxaxbxbxabxbxaxbxabxbxaxbxabxbxbxaxaabxbxaxbxabxbxbxaxabxbxbxa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">
    <w:name w:val="babxbxaxbxabxaxbxbxabxbxaxbxabxbxaxbxabxbxbxaxaabxbxaxbxabxbxbxaxabxbxbxa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">
    <w:name w:val="babxbxaxbxabxaxbxbxabxbxaxbxabxbxaxbxabxbxbxaxaabxbxaxbxabxbxbxaxabxbxbxaxabxbxbxa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">
    <w:name w:val="babxbxaxbxabxaxbxbxabxbxaxbxabxbxaxbxabxbxbxaxaabxbxaxbxabxbxbxaxabxbxbxaxabxbxbxa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">
    <w:name w:val="babxbxaxbxabxaxbxbxabxbxaxbxabxbxaxbxabxbxbxaxaabxbxaxbxabxbxbxaxabxbxbxaxabxbxbxa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">
    <w:name w:val="babxbxaxbxabxaxbxbxabxbxaxbxabxbxaxbxabxbxbxaxaabxbxaxbxabxbxbxaxabxbxbxaxabxbxbxa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">
    <w:name w:val="babxbxaxbxabxaxbxbxabxbxaxbxabxbxaxbxabxbxbxaxaabxbxaxbxabxbxbxaxabxbxbxaxabxbxbxa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">
    <w:name w:val="babxbxaxbxabxaxbxbxabxbxaxbxabxbxaxbxabxbxbxaxaabxbxaxbxabxbxbxaxabxbxbxaxabxbxbxa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">
    <w:name w:val="babxbxaxbxabxaxbxbxabxbxaxbxabxbxaxbxabxbxbxaxaabxbxaxbxabxbxbxaxabxbxbxaxabxbxbxa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">
    <w:name w:val="babxbxaxbxabxaxbxbxabxbxaxbxabxbxaxbxabxbxbxaxaabxbxaxbxabxbxbxaxabxbxbxaxabxbxbxa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">
    <w:name w:val="babxbxaxbxabxaxbxbxabxbxaxbxabxbxaxbxabxbxbxaxaabxbxaxbxabxbxbxaxabxbxbxaxabxbxbxax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">
    <w:name w:val="babxbxaxbxabxaxbxbxabxbxaxbxabxbxaxbxabxbxbxaxaabxbxaxbxabxbxbxaxabxbxbxaxabxbxbxaxabxbxa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">
    <w:name w:val="babxbxaxbxabxaxbxbxabxbxaxbxabxbxaxbxabxbxbxaxaabxbxaxbxabxbxbxaxabxbxbxaxabxbxbxaxabxbxa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">
    <w:name w:val="babxbxaxbxabxaxbxbxabxbxaxbxabxbxaxbxabxbxbxaxaabxbxaxbxabxbxbxaxabxbxbxaxabxbxbxaxabxbxa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">
    <w:name w:val="babxbxaxbxabxaxbxbxabxbxaxbxabxbxaxbxabxbxbxaxaabxbxaxbxabxbxbxaxabxbxbxaxabxbxbxaxabxbxa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">
    <w:name w:val="babxbxaxbxabxaxbxbxabxbxaxbxabxbxaxbxabxbxbxaxaabxbxaxbxabxbxbxaxabxbxbxaxabxbxbxaxabxbxaxbxabxbxbxa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">
    <w:name w:val="babxbxaxbxabxaxbxbxabxbxaxbxabxbxaxbxabxbxbxaxaabxbxaxbxabxbxbxaxabxbxbxaxabxbxbxaxabxbxaxbxabxbxbxa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">
    <w:name w:val="babxbxaxbxabxaxbxbxabxbxaxbxabxbxaxbxabxbxbxaxaabxbxaxbxabxbxbxaxabxbxbxaxabxbxbxaxabxbxaxbxabxbxbxa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">
    <w:name w:val="babxbxaxbxabxaxbxbxabxbxaxbxabxbxaxbxabxbxbxaxaabxbxaxbxabxbxbxaxabxbxbxaxabxbxbxaxabxbxaxbxabxbxbxa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">
    <w:name w:val="babxbxaxbxabxaxbxbxabxbxaxbxabxbxaxbxabxbxbxaxaabxbxaxbxabxbxbxaxabxbxbxaxabxbxbxaxabxbxaxbxabxbxbxa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">
    <w:name w:val="babxbxaxbxabxaxbxbxabxbxaxbxabxbxaxbxabxbxbxaxaabxbxaxbxabxbxbxaxabxbxbxaxabxbxbxaxabxbxaxbxabxbxbxaxabxbxbxa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">
    <w:name w:val="babxbxaxbxabxaxbxbxabxbxaxbxabxbxaxbxabxbxbxaxaabxbxaxbxabxbxbxaxabxbxbxaxabxbxbxaxabxbxaxbxabxbxbxaxabxbxbxaxabxbxbxa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">
    <w:name w:val="babxbxaxbxabxaxbxbxabxbxaxbxabxbxaxbxabxbxbxaxaabxbxaxbxabxbxbxaxabxbxbxaxabxbxbxaxabxbxaxbxabxbxbxaxabxbxbxaxabxbxbxa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">
    <w:name w:val="babxbxaxbxabxaxbxbxabxbxaxbxabxbxaxbxabxbxbxaxaabxbxaxbxabxbxbxaxabxbxbxaxabxbxbxaxabxbxaxbxabxbxbxaxabxbxbxaxabxbxbxa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">
    <w:name w:val="babxbxaxbxabxaxbxbxabxbxaxbxabxbxaxbxabxbxbxaxaabxbxaxbxabxbxbxaxabxbxbxaxabxbxbxaxabxbxaxbxabxbxbxaxabxbxbxaxabxbxbxa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">
    <w:name w:val="babxbxaxbxabxaxbxbxabxbxaxbxabxbxaxbxabxbxbxaxaabxbxaxbxabxbxbxaxabxbxbxaxabxbxbxaxabxbxaxbxabxbxbxaxabxbxbxaxabxbxbxaxabxbxbxa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">
    <w:name w:val="babxbxaxbxabxaxbxbxabxbxaxbxabxbxaxbxabxbxbxaxaabxbxaxbxabxbxbxaxabxbxbxaxabxbxbxaxabxbxaxbxabxbxbxaxabxbxbxaxabxbxbxaxabxbxbxaxaaxb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">
    <w:name w:val="babxbxaxbxabxaxbxbxabxbxaxbxabxbxaxbxabxbxbxaxaabxbxaxbxabxbxbxaxabxbxbxaxabxbxbxaxabxbxaxbxabxbxbxaxabxbxbxaxabxbxbxaxabxbxbxaxaaxb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">
    <w:name w:val="babxbxaxbxabxaxbxbxabxbxaxbxabxbxaxbxabxbxbxaxaabxbxaxbxabxbxbxaxabxbxbxaxabxbxbxaxabxbxaxbxabxbxbxaxabxbxbxaxabxbxbxaxabxbxbxaxaaxb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">
    <w:name w:val="babxbxaxbxabxaxbxbxabxbxaxbxabxbxaxbxabxbxbxaxaabxbxaxbxabxbxbxaxabxbxbxaxabxbxbxaxabxbxaxbxabxbxbxaxabxbxbxaxabxbxbxaxabxbxbxaxaaxb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">
    <w:name w:val="babxbxaxbxabxaxbxbxabxbxaxbxabxbxaxbxabxbxbxaxaabxbxaxbxabxbxbxaxabxbxbxaxabxbxbxaxabxbxaxbxabxbxbxaxabxbxbxaxabxbxbxaxabxbxbxaxaaxbxb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">
    <w:name w:val="babxbxaxbxabxaxbxbxabxbxaxbxabxbxaxbxabxbxbxaxaabxbxaxbxabxbxbxaxabxbxbxaxabxbxbxaxabxbxaxbxabxbxbxaxabxbxbxaxabxbxbxaxabxbxbxaxaaxbxbxb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">
    <w:name w:val="babxbxaxbxabxaxbxbxabxbxaxbxabxbxaxbxabxbxbxaxaabxbxaxbxabxbxbxaxabxbxbxaxabxbxbxaxabxbxaxbxabxbxbxaxabxbxbxaxabxbxbxaxabxbxbxaxaaxbxbxb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">
    <w:name w:val="babxbxaxbxabxaxbxbxabxbxaxbxabxbxaxbxabxbxbxaxaabxbxaxbxabxbxbxaxabxbxbxaxabxbxbxaxabxbxaxbxabxbxbxaxabxbxbxaxabxbxbxaxabxbxbxaxaaxbxbxb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">
    <w:name w:val="babxbxaxbxabxaxbxbxabxbxaxbxabxbxaxbxabxbxbxaxaabxbxaxbxabxbxbxaxabxbxbxaxabxbxbxaxabxbxaxbxabxbxbxaxabxbxbxaxabxbxbxaxabxbxbxaxaaxbxbxbx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">
    <w:name w:val="babxbxaxbxabxaxbxbxabxbxaxbxabxbxaxbxabxbxbxaxaabxbxaxbxabxbxbxaxabxbxbxaxabxbxbxaxabxbxaxbxabxbxbxaxabxbxbxaxabxbxbxaxabxbxbxaxaaxbxbxbxabxa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xb">
    <w:name w:val="babxbxaxbxabxaxbxbxabxbxaxbxabxbxaxbxabxbxbxaxaabxbxaxbxabxbxbxaxabxbxbxaxabxbxbxaxabxbxaxbxabxbxbxaxabxbxbxaxabxbxbxaxabxbxbxaxaaxbxbxbxabxa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xbxb">
    <w:name w:val="babxbxaxbxabxaxbxbxabxbxaxbxabxbxaxbxabxbxbxaxaabxbxaxbxabxbxbxaxabxbxbxaxabxbxbxaxabxbxaxbxabxbxbxaxabxbxbxaxabxbxbxaxabxbxbxaxaaxbxbxbxabxa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xbxbxa">
    <w:name w:val="babxbxaxbxabxaxbxbxabxbxaxbxabxbxaxbxabxbxbxaxaabxbxaxbxabxbxbxaxabxbxbxaxabxbxbxaxabxbxaxbxabxbxbxaxabxbxbxaxabxbxbxaxabxbxbxaxaaxbxbxbxabxa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xbxbxax">
    <w:name w:val="babxbxaxbxabxaxbxbxabxbxaxbxabxbxaxbxabxbxbxaxaabxbxaxbxabxbxbxaxabxbxbxaxabxbxbxaxabxbxaxbxabxbxbxaxabxbxbxaxabxbxbxaxabxbxbxaxaaxbxbxbxabxa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xbxbxaxab">
    <w:name w:val="babxbxaxbxabxaxbxbxabxbxaxbxabxbxaxbxabxbxbxaxaabxbxaxbxabxbxbxaxabxbxbxaxabxbxbxaxabxbxaxbxabxbxbxaxabxbxbxaxabxbxbxaxabxbxbxaxaaxbxbxbxabxaxb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xbxbxaxabxb">
    <w:name w:val="babxbxaxbxabxaxbxbxabxbxaxbxabxbxaxbxabxbxbxaxaabxbxaxbxabxbxbxaxabxbxbxaxabxbxbxaxabxbxaxbxabxbxbxaxabxbxbxaxabxbxbxaxabxbxbxaxaaxbxbxbxabxaxbxb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xbxbxaxabxbxa">
    <w:name w:val="babxbxaxbxabxaxbxbxabxbxaxbxabxbxaxbxabxbxbxaxaabxbxaxbxabxbxbxaxabxbxbxaxabxbxbxaxabxbxaxbxabxbxbxaxabxbxbxaxabxbxbxaxabxbxbxaxaaxbxbxbxabxaxbxbxabxaxb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axbxbxabxbxaxbxabxbxaxbxabxbxbxaxaabxbxaxbxabxbxbxaxabxbxbxaxabxbxbxaxabxbxaxbxabxbxbxaxabxbxbxaxabxbxbxaxabxbxbxaxaaxbxbxbxabxaxbxbxabxaxbxbxabxbxbxaxabxbxbxaxabxbxaxb">
    <w:name w:val="babxbxaxbxabxaxbxbxabxbxaxbxabxbxaxbxabxbxbxaxaabxbxaxbxabxbxbxaxabxbxbxaxabxbxbxaxabxbxaxbxabxbxbxaxabxbxbxaxabxbxbxaxabxbxbxaxaaxbxbxbxabxaxbxbxabxaxb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">
    <w:name w:val="c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">
    <w:name w:val="c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">
    <w:name w:val="c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">
    <w:name w:val="c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">
    <w:name w:val="c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">
    <w:name w:val="c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">
    <w:name w:val="c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">
    <w:name w:val="c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">
    <w:name w:val="c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">
    <w:name w:val="c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">
    <w:name w:val="c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">
    <w:name w:val="c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">
    <w:name w:val="c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">
    <w:name w:val="cabxbxaxbxabxbxa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">
    <w:name w:val="cabxbxaxbxabxbxa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">
    <w:name w:val="cabxbxaxbxabxbxa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">
    <w:name w:val="cabxbxaxbxabxbxa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">
    <w:name w:val="cabxbxaxbxabxbxa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">
    <w:name w:val="cabxbxaxbxabxbxa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">
    <w:name w:val="cabxbxaxbxabxbxaxbxaaxb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">
    <w:name w:val="cabxbxaxbxabxbxaxbxaaxb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">
    <w:name w:val="cabxbxaxbxabxbxaxbxaaxb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">
    <w:name w:val="cabxbxaxbxabxbxaxbxaaxbxb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">
    <w:name w:val="cabxbxaxbxabxbxaxbxaaxbxb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">
    <w:name w:val="cabxbxaxbxabxbxaxbxaaxbxb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">
    <w:name w:val="cabxbxaxbxabxbxaxbxaaxbxbxb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">
    <w:name w:val="cabxbxaxbxabxbxaxbxaaxbxbxb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">
    <w:name w:val="cabxbxaxbxabxbxaxbxaaxbxbxbx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">
    <w:name w:val="cabxbxaxbxabxbxaxbxaaxbxbxbxaaxb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">
    <w:name w:val="cabxbxaxbxabxbxaxbxaaxbxbxbxaaxb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">
    <w:name w:val="cabxbxaxbxabxbxaxbxaaxbxbxbxaaxb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">
    <w:name w:val="cabxbxaxbxabxbxaxbxaaxbxbxbxaaxb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">
    <w:name w:val="cabxbxaxbxabxbxaxbxaaxbxbxbxaaxb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">
    <w:name w:val="cabxbxaxbxabxbxaxbxaaxbxbxbxaaxbxb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">
    <w:name w:val="cabxbxaxbxabxbxaxbxaaxbxbxbxaaxbxbxb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">
    <w:name w:val="cabxbxaxbxabxbxaxbxaaxbxbxbxaaxbxbxb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">
    <w:name w:val="cabxbxaxbxabxbxaxbxaaxbxbxbxaaxbxbxb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">
    <w:name w:val="cabxbxaxbxabxbxaxbxaaxbxbxbxaaxbxbxb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">
    <w:name w:val="cabxbxaxbxabxbxaxbxaaxbxbxbxaaxbxbxbxabxa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">
    <w:name w:val="cabxbxaxbxabxbxaxbxaaxbxbxbxaaxbxbxbxabxa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">
    <w:name w:val="cabxbxaxbxabxbxaxbxaaxbxbxbxaaxbxbxbxabxa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">
    <w:name w:val="cabxbxaxbxabxbxaxbxaaxbxbxbxaaxbxbxbxabxa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">
    <w:name w:val="cabxbxaxbxabxbxaxbxaaxbxbxbxaaxbxbxbxabxa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">
    <w:name w:val="cabxbxaxbxabxbxaxbxaaxbxbxbxaaxbxbxbxabxa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">
    <w:name w:val="cabxbxaxbxabxbxaxbxaaxbxbxbxaaxbxbxbxabxa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">
    <w:name w:val="cabxbxaxbxabxbxaxbxaaxbxbxbxaaxbxbxbxabxaxbxbxabxbxbxa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">
    <w:name w:val="cabxbxaxbxabxbxaxbxaaxbxbxbxaaxbxbxbxabxaxbxbxabxbxbxa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">
    <w:name w:val="cabxbxaxbxabxbxaxbxaaxbxbxbxaaxbxbxbxabxaxbxbxabxbxbxa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">
    <w:name w:val="cabxbxaxbxabxbxaxbxaaxbxbxbxaaxbxbxbxabxaxbxbxabxbxbxa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">
    <w:name w:val="cabxbxaxbxabxbxaxbxaaxbxbxbxaaxbxbxbxabxaxbxbxabxbxbxax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">
    <w:name w:val="cabxbxaxbxabxbxaxbxaaxbxbxbxaaxbxbxbxabxaxbxbxabxbxbxaxabxbxbxaxabxbxbxa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">
    <w:name w:val="cabxbxaxbxabxbxaxbxaaxbxbxbxaaxbxbxbxabxaxbxbxabxbxbxaxabxbxbxaxabxbxbxa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">
    <w:name w:val="cabxbxaxbxabxbxaxbxaaxbxbxbxaaxbxbxbxabxaxbxbxabxbxbxaxabxbxbxaxabxbxbxa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">
    <w:name w:val="cabxbxaxbxabxbxaxbxaaxbxbxbxaaxbxbxbxabxaxbxbxabxbxbxaxabxbxbxaxabxbxbxa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">
    <w:name w:val="cabxbxaxbxabxbxaxbxaaxbxbxbxaaxbxbxbxabxaxbxbxabxbxbxaxabxbxbxaxabxbxbxaxabxbxbxa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">
    <w:name w:val="cabxbxaxbxabxbxaxbxaaxbxbxbxaaxbxbxbxabxaxbxbxabxbxbxaxabxbxbxaxabxbxbxaxabxbxbxa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">
    <w:name w:val="cabxbxaxbxabxbxaxbxaaxbxbxbxaaxbxbxbxabxaxbxbxabxbxbxaxabxbxbxaxabxbxbxaxabxbxbxa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">
    <w:name w:val="cabxbxaxbxabxbxaxbxaaxbxbxbxaaxbxbxbxabxaxbxbxabxbxbxaxabxbxbxaxabxbxbxaxabxbxbxa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">
    <w:name w:val="cabxbxaxbxabxbxaxbxaaxbxbxbxaaxbxbxbxabxaxbxbxabxbxbxaxabxbxbxaxabxbxbxaxabxbxbxa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">
    <w:name w:val="cabxbxaxbxabxbxaxbxaaxbxbxbxaaxbxbxbxabxaxbxbxabxbxbxaxabxbxbxaxabxbxbxaxabxbxbxa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">
    <w:name w:val="cabxbxaxbxabxbxaxbxaaxbxbxbxaaxbxbxbxabxaxbxbxabxbxbxaxabxbxbxaxabxbxbxaxabxbxbxaxabxbxa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">
    <w:name w:val="cabxbxaxbxabxbxaxbxaaxbxbxbxaaxbxbxbxabxaxbxbxabxbxbxaxabxbxbxaxabxbxbxaxabxbxbxaxabxbxa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">
    <w:name w:val="cabxbxaxbxabxbxaxbxaaxbxbxbxaaxbxbxbxabxaxbxbxabxbxbxaxabxbxbxaxabxbxbxaxabxbxbxaxabxbxa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">
    <w:name w:val="cabxbxaxbxabxbxaxbxaaxbxbxbxaaxbxbxbxabxaxbxbxabxbxbxaxabxbxbxaxabxbxbxaxabxbxbxaxabxbxaxbxabxbxbxaxabxa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">
    <w:name w:val="cabxbxaxbxabxbxaxbxaaxbxbxbxaaxbxbxbxabxaxbxbxabxbxbxaxabxbxbxaxabxbxbxaxabxbxbxaxabxbxaxbxabxbxbxaxabxa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">
    <w:name w:val="cabxbxaxbxabxbxaxbxaaxbxbxbxaaxbxbxbxabxaxbxbxabxbxbxaxabxbxbxaxabxbxbxaxabxbxbxaxabxbxaxbxabxbxbxaxabxa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">
    <w:name w:val="cabxbxaxbxabxbxaxbxaaxbxbxbxaaxbxbxbxabxaxbxbxabxbxbxaxabxbxbxaxabxbxbxaxabxbxbxaxabxbxaxbxabxbxbxaxabxa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">
    <w:name w:val="cabxbxaxbxabxbxaxbxaaxbxbxbxaaxbxbxbxabxaxbxbxabxbxbxaxabxbxbxaxabxbxbxaxabxbxbxaxabxbxaxbxabxbxbxaxabxa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">
    <w:name w:val="cabxbxaxbxabxbxaxbxaaxbxbxbxaaxbxbxbxabxaxbxbxabxbxbxaxabxbxbxaxabxbxbxaxabxbxbxaxabxbxaxbxabxbxbxaxabxaxb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">
    <w:name w:val="cabxbxaxbxabxbxaxbxaaxbxbxbxaaxbxbxbxabxaxbxbxabxbxbxaxabxbxbxaxabxbxbxaxabxbxbxaxabxbxaxbxabxbxbxaxabxaxb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">
    <w:name w:val="cabxbxaxbxabxbxaxbxaaxbxbxbxaaxbxbxbxabxaxbxbxabxbxbxaxabxbxbxaxabxbxbxaxabxbxbxaxabxbxaxbxabxbxbxaxabxaxb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">
    <w:name w:val="cabxbxaxbxabxbxaxbxaaxbxbxbxaaxbxbxbxabxaxbxbxabxbxbxaxabxbxbxaxabxbxbxaxabxbxbxaxabxbxaxbxabxbxbxaxabxaxb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">
    <w:name w:val="cabxbxaxbxabxbxaxbxaaxbxbxbxaaxbxbxbxabxaxbxbxabxbxbxaxabxbxbxaxabxbxbxaxabxbxbxaxabxbxaxbxabxbxbxaxabxaxb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">
    <w:name w:val="cabxbxaxbxabxbxaxbxaaxbxbxbxaaxbxbxbxabxaxbxbxabxbxbxaxabxbxbxaxabxbxbxaxabxbxbxaxabxbxaxbxabxbxbxaxabxaxb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">
    <w:name w:val="cabxbxaxbxabxbxaxbxaaxbxbxbxaaxbxbxbxabxaxbxbxabxbxbxaxabxbxbxaxabxbxbxaxabxbxbxaxabxbxaxbxabxbxbxaxabxaxbxb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">
    <w:name w:val="cabxbxaxbxabxbxaxbxaaxbxbxbxaaxbxbxbxabxaxbxbxabxbxbxaxabxbxbxaxabxbxbxaxabxbxbxaxabxbxaxbxabxbxbxaxabxaxbxbx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">
    <w:name w:val="cabxbxaxbxabxbxaxbxaaxbxbxbxaaxbxbxbxabxaxbxbxabxbxbxaxabxbxbxaxabxbxbxaxabxbxbxaxabxbxaxbxabxbxbxaxabxaxbxbx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">
    <w:name w:val="cabxbxaxbxabxbxaxbxaaxbxbxbxaaxbxbxbxabxaxbxbxabxbxbxaxabxbxbxaxabxbxbxaxabxbxbxaxabxbxaxbxabxbxbxaxabxaxbxbx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">
    <w:name w:val="cabxbxaxbxabxbxaxbxaaxbxbxbxaaxbxbxbxabxaxbxbxabxbxbxaxabxbxbxaxabxbxbxaxabxbxbxaxabxbxaxbxabxbxbxaxabxaxbxbxabxbxbxa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">
    <w:name w:val="cabxbxaxbxabxbxaxbxaaxbxbxbxaaxbxbxbxabxaxbxbxabxbxbxaxabxbxbxaxabxbxbxaxabxbxbxaxabxbxaxbxabxbxbxaxabxaxbxbxabxbxbxa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">
    <w:name w:val="cabxbxaxbxabxbxaxbxaaxbxbxbxaaxbxbxbxabxaxbxbxabxbxbxaxabxbxbxaxabxbxbxaxabxbxbxaxabxbxaxbxabxbxbxaxabxaxbxbxabxbxbxaxaaxbxbxb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">
    <w:name w:val="cabxbxaxbxabxbxaxbxaaxbxbxbxaaxbxbxbxabxaxbxbxabxbxbxaxabxbxbxaxabxbxbxaxabxbxbxaxabxbxaxbxabxbxbxaxabxaxbxbxabxbxbxaxaaxbxbxb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">
    <w:name w:val="cabxbxaxbxabxbxaxbxaaxbxbxbxaaxbxbxbxabxaxbxbxabxbxbxaxabxbxbxaxabxbxbxaxabxbxbxaxabxbxaxbxabxbxbxaxabxaxbxbxabxbxbxaxaaxbxbxb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">
    <w:name w:val="cabxbxaxbxabxbxaxbxaaxbxbxbxaaxbxbxbxabxaxbxbxabxbxbxaxabxbxbxaxabxbxbxaxabxbxbxaxabxbxaxbxabxbxbxaxabxaxbxbxabxbxbxaxaaxbxbxbxaaxb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">
    <w:name w:val="cabxbxaxbxabxbxaxbxaaxbxbxbxaaxbxbxbxabxaxbxbxabxbxbxaxabxbxbxaxabxbxbxaxabxbxbxaxabxbxaxbxabxbxbxaxabxaxbxbxabxbxbxaxaaxbxbxbxaaxb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">
    <w:name w:val="cabxbxaxbxabxbxaxbxaaxbxbxbxaaxbxbxbxabxaxbxbxabxbxbxaxabxbxbxaxabxbxbxaxabxbxbxaxabxbxaxbxabxbxbxaxabxaxbxbxabxbxbxaxaaxbxbxbxaaxbxb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">
    <w:name w:val="cabxbxaxbxabxbxaxbxaaxbxbxbxaaxbxbxbxabxaxbxbxabxbxbxaxabxbxbxaxabxbxbxaxabxbxbxaxabxbxaxbxabxbxbxaxabxaxbxbxabxbxbxaxaaxbxbxbxaaxbxb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">
    <w:name w:val="cabxbxaxbxabxbxaxbxaaxbxbxbxaaxbxbxbxabxaxbxbxabxbxbxaxabxbxbxaxabxbxbxaxabxbxbxaxabxbxaxbxabxbxbxaxabxaxbxbxabxbxbxaxaaxbxbxbxaaxbxbxb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">
    <w:name w:val="cabxbxaxbxabxbxaxbxaaxbxbxbxaaxbxbxbxabxaxbxbxabxbxbxaxabxbxbxaxabxbxbxaxabxbxbxaxabxbxaxbxabxbxbxaxabxaxbxbxabxbxbxaxaaxbxbxbxaaxbxbxb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xa">
    <w:name w:val="cabxbxaxbxabxbxaxbxaaxbxbxbxaaxbxbxbxabxaxbxbxabxbxbxaxabxbxbxaxabxbxbxaxabxbxbxaxabxbxaxbxabxbxbxaxabxaxbxbxabxbxbxaxaaxbxbxbxaaxbxbxbxabxbxbxa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xaxb">
    <w:name w:val="cabxbxaxbxabxbxaxbxaaxbxbxbxaaxbxbxbxabxaxbxbxabxbxbxaxabxbxbxaxabxbxbxaxabxbxbxaxabxbxaxbxabxbxbxaxabxaxbxbxabxbxbxaxaaxbxbxbxaaxbxbxbxabxbxbxa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xaxbxb">
    <w:name w:val="cabxbxaxbxabxbxaxbxaaxbxbxbxaaxbxbxbxabxaxbxbxabxbxbxaxabxbxbxaxabxbxbxaxabxbxbxaxabxbxaxbxabxbxbxaxabxaxbxbxabxbxbxaxaaxbxbxbxaaxbxbxbxabxbxbxa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xaxbxbx">
    <w:name w:val="cabxbxaxbxabxbxaxbxaaxbxbxbxaaxbxbxbxabxaxbxbxabxbxbxaxabxbxbxaxabxbxbxaxabxbxbxaxabxbxaxbxabxbxbxaxabxaxbxbxabxbxbxaxaaxbxbxbxaaxbxbxbxabxbxbxa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xaxbxbxab">
    <w:name w:val="cabxbxaxbxabxbxaxbxaaxbxbxbxaaxbxbxbxabxaxbxbxabxbxbxaxabxbxbxaxabxbxbxaxabxbxbxaxabxbxaxbxabxbxbxaxabxaxbxbxabxbxbxaxaaxbxbxbxaaxbxbxbxabxbxbxa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xaxbxbxabxb">
    <w:name w:val="cabxbxaxbxabxbxaxbxaaxbxbxbxaaxbxbxbxabxaxbxbxabxbxbxaxabxbxbxaxabxbxbxaxabxbxbxaxabxbxaxbxabxbxbxaxabxaxbxbxabxbxbxaxaaxbxbxbxaaxbxbxbxabxbxbxa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xaxbxbxabxbxb">
    <w:name w:val="cabxbxaxbxabxbxaxbxaaxbxbxbxaaxbxbxbxabxaxbxbxabxbxbxaxabxbxbxaxabxbxbxaxabxbxbxaxabxbxaxbxabxbxbxaxabxaxbxbxabxbxbxaxaaxbxbxbxaaxbxbxbxabxbxbxaxabxbxa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axbxbxabxbxbxaxabxbxbxaxabxbxbxaxabxbxbxaxabxbxaxbxabxbxbxaxabxaxbxbxabxbxbxaxaaxbxbxbxaaxbxbxbxabxbxbxaxabxbxaxbxabxbxbxaxabxaxbxbxabxbxbxa">
    <w:name w:val="cabxbxaxbxabxbxaxbxaaxbxbxbxaaxbxbxbxabxaxbxbxabxbxbxaxabxbxbxaxabxbxbxaxabxbxbxaxabxbxaxbxabxbxbxaxabxaxbxbxabxbxbxaxaaxbxbxbxaaxbxbxbxabxbxbxaxabxbxa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">
    <w:name w:val="d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">
    <w:name w:val="d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">
    <w:name w:val="d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">
    <w:name w:val="d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">
    <w:name w:val="d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">
    <w:name w:val="d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">
    <w:name w:val="d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">
    <w:name w:val="d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bxbxbxax">
    <w:name w:val="d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">
    <w:name w:val="d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bxbxbxaxaaxb">
    <w:name w:val="d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">
    <w:name w:val="d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">
    <w:name w:val="d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">
    <w:name w:val="d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">
    <w:name w:val="dabxbxa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bxbxbxaxaaxbxbxbxaaxb">
    <w:name w:val="dabxbxa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">
    <w:name w:val="dabxbxa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">
    <w:name w:val="dabxbxa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">
    <w:name w:val="dabxbxa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">
    <w:name w:val="dabxbxa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">
    <w:name w:val="dabxbxaxb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">
    <w:name w:val="dabxbxaxbx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">
    <w:name w:val="dabxbxaxbx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bxbxbxaxaaxbxbxbxaaxbxbxbxabxbxbxax">
    <w:name w:val="dabxbxaxbx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">
    <w:name w:val="dabxbxaxbxabxbxbxaxaaxbxbxb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bxbxbxaxaaxbxbxbxaaxbxbxbxabxbxbxaxaaxb">
    <w:name w:val="dabxbxaxbxabxbxbxaxaaxbxbxb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">
    <w:name w:val="dabxbxaxbxabxbxbxaxaaxbxbxb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">
    <w:name w:val="dabxbxaxbxabxbxbxaxaaxbxbxb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">
    <w:name w:val="dabxbxaxbxabxbxbxaxaaxbxbxb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ab">
    <w:name w:val="dabxbxaxbxabxbxbxaxaaxbxbxb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abxb">
    <w:name w:val="dabxbxaxbxabxbxbxaxaaxbxbxbxaaxb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abxbxb">
    <w:name w:val="dabxbxaxbxabxbxbxaxaaxbxbxbxaaxbxb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abxbxbxa">
    <w:name w:val="dabxbxaxbxabxbxbxaxaaxbxbxbxaaxbxb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bxbxbxaxaaxbxbxbxaaxbxbxbxabxbxbxaxaaxbxbxbxabxbxbxax">
    <w:name w:val="dabxbxaxbxabxbxbxaxaaxbxbxbxaaxbxbxb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abxbxbxaxab">
    <w:name w:val="dabxbxaxbxabxbxbxaxaaxbxbxbxaaxbxbxb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abxbxbxaxabxb">
    <w:name w:val="dabxbxaxbxabxbxbxaxaaxbxbxbxaaxbxbxb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abxbxbxaxabxbxb">
    <w:name w:val="dabxbxaxbxabxbxbxaxaaxbxbxbxaaxbxbxbx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bxbxbxaxaaxbxbxbxaaxbxbxbxabxbxbxaxaaxbxbxbxabxbxbxaxabxbxbxa">
    <w:name w:val="dabxbxaxbxabxbxbxaxaaxbxbxbxaaxbxbxbxabxbxbxaxaaxbxbxbxabxbxbxaxabxbxbx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