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Surge tanks are used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storage water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the velocity in a pipeline</w:t>
      </w:r>
    </w:p>
    <w:p>
      <w:pPr>
        <w:pStyle w:val="a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overflow valves</w:t>
      </w:r>
    </w:p>
    <w:p>
      <w:pPr>
        <w:pStyle w:val="a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guard against water hammer.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As per IS : 1172-1963, water required per head per day for average domestic purposes, is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65 litres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85 litres</w:t>
      </w:r>
    </w:p>
    <w:p>
      <w:pPr>
        <w:pStyle w:val="b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 litres</w:t>
      </w:r>
    </w:p>
    <w:p>
      <w:pPr>
        <w:pStyle w:val="b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135 litres.</w:t>
      </w:r>
    </w:p>
    <w:p>
      <w:pPr>
        <w:pStyle w:val="babxbxbxax"/>
        <w:keepNext w:val="0"/>
        <w:keepLines w:val="0"/>
        <w:pageBreakBefore w:val="0"/>
        <w:widowControl/>
        <w:spacing w:before="0" w:after="160"/>
        <w:jc w:val="left"/>
      </w:pPr>
      <w:r>
        <w:t>3. In slow sland filters, the turbidity of raw water can be removed only up to</w:t>
      </w:r>
    </w:p>
    <w:p>
      <w:pPr>
        <w:pStyle w:val="b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mg/litre</w:t>
      </w:r>
    </w:p>
    <w:p>
      <w:pPr>
        <w:pStyle w:val="b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mg/litre</w:t>
      </w:r>
    </w:p>
    <w:p>
      <w:pPr>
        <w:pStyle w:val="b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gm/litre</w:t>
      </w:r>
    </w:p>
    <w:p>
      <w:pPr>
        <w:pStyle w:val="b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mg/litre.</w:t>
      </w:r>
    </w:p>
    <w:p>
      <w:pPr>
        <w:pStyle w:val="babxbxbxaxaaxbxbxbx"/>
        <w:keepNext w:val="0"/>
        <w:keepLines w:val="0"/>
        <w:pageBreakBefore w:val="0"/>
        <w:widowControl/>
        <w:spacing w:before="0" w:after="160"/>
        <w:jc w:val="left"/>
      </w:pPr>
      <w:r>
        <w:t>4. Biochemical Oxygen Demand (B.O.D.) of safe drinking water must be</w:t>
      </w:r>
    </w:p>
    <w:p>
      <w:pPr>
        <w:pStyle w:val="b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b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</w:t>
      </w:r>
    </w:p>
    <w:p>
      <w:pPr>
        <w:pStyle w:val="b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b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babxbxbxaxaaxbxbxbxaaxbxbxbx"/>
        <w:keepNext w:val="0"/>
        <w:keepLines w:val="0"/>
        <w:pageBreakBefore w:val="0"/>
        <w:widowControl/>
        <w:spacing w:before="0" w:after="160"/>
        <w:jc w:val="left"/>
      </w:pPr>
      <w:r>
        <w:t>5. Acidity in water is caused due to</w:t>
      </w:r>
    </w:p>
    <w:p>
      <w:pPr>
        <w:pStyle w:val="b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CO2</w:t>
      </w:r>
    </w:p>
    <w:p>
      <w:pPr>
        <w:pStyle w:val="b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sulphate</w:t>
      </w:r>
    </w:p>
    <w:p>
      <w:pPr>
        <w:pStyle w:val="b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sulphate</w:t>
      </w:r>
    </w:p>
    <w:p>
      <w:pPr>
        <w:pStyle w:val="b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6. The transitional middle portion of a logistic curve follows</w:t>
      </w:r>
    </w:p>
    <w:p>
      <w:pPr>
        <w:pStyle w:val="b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geometric growth</w:t>
      </w:r>
    </w:p>
    <w:p>
      <w:pPr>
        <w:pStyle w:val="b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logarithmic growth</w:t>
      </w:r>
    </w:p>
    <w:p>
      <w:pPr>
        <w:pStyle w:val="babxbxbxaxaaxb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first over curve</w:t>
      </w:r>
    </w:p>
    <w:p>
      <w:pPr>
        <w:pStyle w:val="babxbxbxaxaaxb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constant rate.</w:t>
      </w:r>
    </w:p>
    <w:p>
      <w:pPr>
        <w:pStyle w:val="babxbxbxaxaaxb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 :</w:t>
      </w:r>
    </w:p>
    <w:p>
      <w:pPr>
        <w:pStyle w:val="babxbxbxaxaaxbxb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and barium salts have toxic effect</w:t>
      </w:r>
    </w:p>
    <w:p>
      <w:pPr>
        <w:pStyle w:val="babxbxbxaxaaxbxbxb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Arsenic and selenium are poisonous to human health</w:t>
      </w:r>
    </w:p>
    <w:p>
      <w:pPr>
        <w:pStyle w:val="babxbxbxaxaaxbxbxb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Higher copper content affects the lungs</w:t>
      </w:r>
    </w:p>
    <w:p>
      <w:pPr>
        <w:pStyle w:val="babxbxbxaxaaxbxbxb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8. Pick up the incorrect statement from the following regarding fire hydrants</w:t>
      </w:r>
    </w:p>
    <w:p>
      <w:pPr>
        <w:pStyle w:val="babxbxbxaxaaxbxbxb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Fire hydrants are fitted in water mains at 100 m to 150 m apart at fire</w:t>
      </w:r>
    </w:p>
    <w:p>
      <w:pPr>
        <w:pStyle w:val="babxbxbxaxaaxbxbxb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minimum water pressure hydrants, is kept 1.5 kg/cm2</w:t>
      </w:r>
    </w:p>
    <w:p>
      <w:pPr>
        <w:pStyle w:val="babxbxbxaxaaxbxbxb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at pressure 1 to 1.5 kg/cm2 is made available for 4 to 5 hours for constant use</w:t>
      </w:r>
    </w:p>
    <w:p>
      <w:pPr>
        <w:pStyle w:val="babxbxbxaxaaxbxbxb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9. The specific retention is least in case of</w:t>
      </w:r>
    </w:p>
    <w:p>
      <w:pPr>
        <w:pStyle w:val="babxbxbxaxaaxbxbxbxaaxb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babxbxbxaxaaxbxbxbxaaxb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babxbxbxaxaaxbxbxbxaaxb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</w:t>
      </w:r>
    </w:p>
    <w:p>
      <w:pPr>
        <w:pStyle w:val="babxbxbxaxaaxbxbxbxaaxb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Coarse gravel.</w:t>
      </w:r>
    </w:p>
    <w:p>
      <w:pPr>
        <w:pStyle w:val="babxbxbxaxaaxbxbxbxaaxbxbxb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10. B.O.D. of treated water should be</w:t>
      </w:r>
    </w:p>
    <w:p>
      <w:pPr>
        <w:pStyle w:val="babxbxbxaxaaxbxbxbxaaxbxbxb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ppm</w:t>
      </w:r>
    </w:p>
    <w:p>
      <w:pPr>
        <w:pStyle w:val="babxbxbxaxaaxbxbxbxaaxbxbxbxabxbxbxa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ppm</w:t>
      </w:r>
    </w:p>
    <w:p>
      <w:pPr>
        <w:pStyle w:val="babxbxbxaxaaxbxbxbxaaxbxbxbxabxbxbxa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ppm</w:t>
      </w:r>
    </w:p>
    <w:p>
      <w:pPr>
        <w:pStyle w:val="babxbxbxaxaaxbxbxbxaaxbxbxbxabxbxbxa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Nil.</w:t>
      </w:r>
    </w:p>
    <w:p>
      <w:pPr>
        <w:pStyle w:val="babxbxbxaxaaxbxbxbxaaxbxbxbxabxbxbxa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11. Most commonly used pump for lifting water in water supply mains, is</w:t>
      </w:r>
    </w:p>
    <w:p>
      <w:pPr>
        <w:pStyle w:val="babxbxbxaxaaxbxbxbxaaxbxbxbxabxbxbxaxabxbxbxaxabxbxbxa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axialflow pump</w:t>
      </w:r>
    </w:p>
    <w:p>
      <w:pPr>
        <w:pStyle w:val="babxbxbxaxaaxbxbxbxaaxbxbxbxabxbxbxaxabxbxbxaxabxbxbxa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babxbxbxaxaaxbxbxbxaaxbxbxbxabxbxbxaxabxbxbxaxabxbxbxa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rotary type pump</w:t>
      </w:r>
    </w:p>
    <w:p>
      <w:pPr>
        <w:pStyle w:val="babxbxbxaxaaxbxbxbxaaxbxbxbxabxbxbxaxabxbxbxaxabxbxbxa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centrifugal pumps</w:t>
      </w:r>
    </w:p>
    <w:p>
      <w:pPr>
        <w:pStyle w:val="babxbxbxaxaaxbxbxbxaaxbxbxbxabxbxbxaxabxbxbxaxabxbxbxa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12. Economic height of a dam is the height corresponding to which</w:t>
      </w:r>
    </w:p>
    <w:p>
      <w:pPr>
        <w:pStyle w:val="babxbxbxaxaaxbxbxbxaaxbxbxbxabxbxbxaxabxbxbxaxabxbxbxaxabxbxbxaxabxbxbxa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of the dam per unit of storage is minimum</w:t>
      </w:r>
    </w:p>
    <w:p>
      <w:pPr>
        <w:pStyle w:val="babxbxbxaxaaxbxbxbxaaxbxbxbxabxbxbxaxabxbxbxaxabxbxbxaxabxbxbxaxabxbxbxa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silting is less</w:t>
      </w:r>
    </w:p>
    <w:p>
      <w:pPr>
        <w:pStyle w:val="babxbxbxaxaaxbxbxbxaaxbxbxbxabxbxbxaxabxbxbxaxabxbxbxaxabxbxbxaxabxbxbxa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of dam per unit storage is maximum</w:t>
      </w:r>
    </w:p>
    <w:p>
      <w:pPr>
        <w:pStyle w:val="babxbxbxaxaaxbxbxbxaaxbxbxbxabxbxbxaxabxbxbxaxabxbxbxaxabxbxbxaxabxbxbxa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board provided is least</w:t>
      </w:r>
    </w:p>
    <w:p>
      <w:pPr>
        <w:pStyle w:val="babxbxbxaxaaxbxbxbxaaxbxbxbxabxbxbxaxabxbxbxaxabxbxbxaxabxbxbxaxabxbxbxaxabxbxbxaxaaxbxbxbxaaxbxbxbx"/>
        <w:keepNext w:val="0"/>
        <w:keepLines w:val="0"/>
        <w:pageBreakBefore w:val="0"/>
        <w:widowControl/>
        <w:spacing w:before="0" w:after="160"/>
        <w:jc w:val="left"/>
      </w:pPr>
      <w:r>
        <w:t>13. Distribution mains of any water supply, is normally designed for its average daily requirement</w:t>
      </w:r>
    </w:p>
    <w:p>
      <w:pPr>
        <w:pStyle w:val="babxbxbxaxaaxbxbxbxaaxbxbxbxabxbxbxaxabxbxbxaxabxbxbxaxabxbxbxaxabxbxbxa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babxbxbxaxaaxbxbxbxaaxbxbxbxabxbxbxaxabxbxbxaxabxbxbxaxabxbxbxaxabxbxbxa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150%</w:t>
      </w:r>
    </w:p>
    <w:p>
      <w:pPr>
        <w:pStyle w:val="babxbxbxaxaaxbxbxbxaaxbxbxbxabxbxbxaxabxbxbxaxabxbxbxaxabxbxbxaxabxbxbxa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200%</w:t>
      </w:r>
    </w:p>
    <w:p>
      <w:pPr>
        <w:pStyle w:val="babxbxbxaxaaxbxbxbxaaxbxbxbxabxbxbxaxabxbxbxaxabxbxbxaxabxbxbxaxabxbxbxa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225%.</w:t>
      </w:r>
    </w:p>
    <w:p>
      <w:pPr>
        <w:pStyle w:val="babxbxbxaxaaxbxbxbxaaxbxbxbxabxbxbxaxabxbxbxaxabxbxbxaxabxbxbxaxabxbxbxa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14. If pH value of water is</w:t>
      </w:r>
    </w:p>
    <w:p>
      <w:pPr>
        <w:pStyle w:val="babxbxbxaxaaxbxbxbxaaxbxbxbxabxbxbxaxabxbxbxaxabxbxbxaxabxbxbxaxabxbxbxax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water it is said to be neutral</w:t>
      </w:r>
    </w:p>
    <w:p>
      <w:pPr>
        <w:pStyle w:val="babxbxbxaxaaxbxbxbxaaxbxbxbxabxbxbxaxabxbxbxaxabxbxbxaxabxbxbxaxabxbxbxax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7 it is said to be acidic</w:t>
      </w:r>
    </w:p>
    <w:p>
      <w:pPr>
        <w:pStyle w:val="babxbxbxaxaaxbxbxbxaaxbxbxbxabxbxbxaxabxbxbxaxabxbxbxaxabxbxbxaxabxbxbxaxabxbxbxaxaaxb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7 it is said to be alkaline</w:t>
      </w:r>
    </w:p>
    <w:p>
      <w:pPr>
        <w:pStyle w:val="babxbxbxaxaaxbxbxbxaaxbxbxbxabxbxbxaxabxbxbxaxabxbxbxaxabxbxbxaxabxbxbxaxabxbxbxaxaaxb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axbxbxbxabxbxbxaxabxbxbxaxabxbxbxaxabxbxbxaxabxbxbxaxabxbxbxaxaaxb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15. In pressure supply mains, water hammer pressure is reduced by providing</w:t>
      </w:r>
    </w:p>
    <w:p>
      <w:pPr>
        <w:pStyle w:val="babxbxbxaxaaxbxbxbxaaxbxbxbxabxbxbxaxabxbxbxaxabxbxbxaxabxbxbxaxabxbxbxaxabxbxbxaxaaxbxb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sluice valves</w:t>
      </w:r>
    </w:p>
    <w:p>
      <w:pPr>
        <w:pStyle w:val="babxbxbxaxaaxbxbxbxaaxbxbxbxabxbxbxaxabxbxbxaxabxbxbxaxabxbxbxaxabxbxbxaxabxbxbxaxaaxbxbxb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valves</w:t>
      </w:r>
    </w:p>
    <w:p>
      <w:pPr>
        <w:pStyle w:val="babxbxbxaxaaxbxbxbxaaxbxbxbxabxbxbxaxabxbxbxaxabxbxbxaxabxbxbxaxabxbxbxaxabxbxbxaxaaxbxbxbxaaxb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relief valves</w:t>
      </w:r>
    </w:p>
    <w:p>
      <w:pPr>
        <w:pStyle w:val="babxbxbxaxaaxbxbxbxaaxbxbxbxabxbxbxaxabxbxbxaxabxbxbxaxabxbxbxaxabxbxbxaxabxbxbxaxaaxbxbxbxaaxb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bxbxbxaxaaxbxbxbxaaxbxbxbxabxbxbxaxabxbxbxaxabxbxbxaxabxbxbxaxabxbxbxaxabxbxbxaxaaxbxbxbxaaxbxb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16. P0, P1, P2 be the populations of a city at times t0, t1 and t2 = 2t1, the saturation value of the population Ps of the city, is</w:t>
      </w:r>
    </w:p>
    <w:p>
      <w:pPr>
        <w:pStyle w:val="babxbxbxaxaaxbxbxbxaaxbxbxbxabxbxbxaxabxbxbxaxabxbxbxaxabxbxbxaxabxbxbxaxabxbxbxaxaaxbxbxbxaaxbxbxbxabxbxbxa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057275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axbxbxbxabxbxbxaxabxbxbxaxabxbxbxaxabxbxbxaxabxbxbxaxabxbxbxaxaaxbxbxbxaaxbxbxbxabxbxbxa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139952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995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axbxbxbxabxbxbxaxabxbxbxaxabxbxbxaxabxbxbxaxabxbxbxaxabxbxbxaxaaxbxbxbxaaxbxbxbxabxbxbxa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097280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axbxbxbxabxbxbxaxabxbxbxaxabxbxbxaxabxbxbxaxabxbxbxaxabxbxbxaxaaxbxbxbxaaxbxbxbxabxbxbxa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115568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axbxbxbxabxbxbxaxabxbxbxaxabxbxbxaxabxbxbxaxabxbxbxaxabxbxbxaxaaxbxbxbxaaxbxbxbxabxbxbxaxabxbxbxaxabxbxaxbxaaxbxbxbx"/>
        <w:keepNext w:val="0"/>
        <w:keepLines w:val="0"/>
        <w:pageBreakBefore w:val="0"/>
        <w:widowControl/>
        <w:spacing w:before="0" w:after="160"/>
        <w:jc w:val="left"/>
      </w:pPr>
      <w:r>
        <w:t>17. Water supply system includes</w:t>
      </w:r>
    </w:p>
    <w:p>
      <w:pPr>
        <w:pStyle w:val="babxbxbxaxaaxbxbxbxaaxbxbxbxabxbxbxaxabxbxbxaxabxbxbxaxabxbxbxaxabxbxbxaxabxbxbxaxaaxbxbxbxaaxbxbxbxabxbxbxa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a well for water</w:t>
      </w:r>
    </w:p>
    <w:p>
      <w:pPr>
        <w:pStyle w:val="babxbxbxaxaaxbxbxbxaaxbxbxbxabxbxbxaxabxbxbxaxabxbxbxaxabxbxbxaxabxbxbxaxabxbxbxaxaaxbxbxbxaaxbxbxbxabxbxbxaxabxbxbxa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of dams</w:t>
      </w:r>
    </w:p>
    <w:p>
      <w:pPr>
        <w:pStyle w:val="babxbxbxaxaaxbxbxbxaaxbxbxbxabxbxbxaxabxbxbxaxabxbxbxaxabxbxbxaxabxbxbxaxabxbxbxaxaaxbxbxbxaaxbxbxbxabxbxbxaxabxbxbxa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of canals</w:t>
      </w:r>
    </w:p>
    <w:p>
      <w:pPr>
        <w:pStyle w:val="babxbxbxaxaaxbxbxbxaaxbxbxbxabxbxbxaxabxbxbxaxabxbxbxaxabxbxbxaxabxbxbxaxabxbxbxaxaaxbxbxbxaaxbxbxbxabxbxbxaxabxbxbxa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entire arrangement from source to distribution.</w:t>
      </w:r>
    </w:p>
    <w:p>
      <w:pPr>
        <w:pStyle w:val="babxbxbxaxaaxbxbxbxaaxbxbxbxabxbxbxaxabxbxbxaxabxbxbxaxabxbxbxaxabxbxbxaxabxbxbxaxaaxbxbxbxaaxbxbxbxabxbxbxaxabxbxbxaxabxbxaxbxaaxbxbxbxabxbxbxax"/>
        <w:keepNext w:val="0"/>
        <w:keepLines w:val="0"/>
        <w:pageBreakBefore w:val="0"/>
        <w:widowControl/>
        <w:spacing w:before="0" w:after="160"/>
        <w:jc w:val="left"/>
      </w:pPr>
      <w:r>
        <w:t>18. Corrosion of a pipe</w:t>
      </w:r>
    </w:p>
    <w:p>
      <w:pPr>
        <w:pStyle w:val="babxbxbxaxaaxbxbxbxaaxbxbxbxabxbxbxaxabxbxbxaxabxbxbxaxabxbxbxaxabxbxbxaxabxbxbxaxaaxbxbxbxaaxbxbxbxabxbxbxaxabxbxbxa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its carrying capacity</w:t>
      </w:r>
    </w:p>
    <w:p>
      <w:pPr>
        <w:pStyle w:val="babxbxbxaxaaxbxbxbxaaxbxbxbxabxbxbxaxabxbxbxaxabxbxbxaxabxbxbxaxabxbxbxaxabxbxbxaxaaxbxbxbxaaxbxbxbxabxbxbxaxabxbxbxa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adds colour to water</w:t>
      </w:r>
    </w:p>
    <w:p>
      <w:pPr>
        <w:pStyle w:val="babxbxbxaxaaxbxbxbxaaxbxbxbxabxbxbxaxabxbxbxaxabxbxbxaxabxbxbxaxabxbxbxaxabxbxbxaxaaxbxbxbxaaxbxbxbxabxbxbxaxabxbxbxaxabxbxa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adds odour to water</w:t>
      </w:r>
    </w:p>
    <w:p>
      <w:pPr>
        <w:pStyle w:val="babxbxbxaxaaxbxbxbxaaxbxbxbxabxbxbxaxabxbxbxaxabxbxbxaxabxbxbxaxabxbxbxaxabxbxbxaxaaxbxbxbxaaxbxbxbxabxbxbxaxabxbxbxaxabxbxa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axbxbxbxabxbxbxaxabxbxbxaxabxbxbxaxabxbxbxaxabxbxbxaxabxbxbxaxaaxbxbxbxaaxbxbxbxabxbxbxaxabxbxbxaxabxbxa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19. Most satisfactory formula for an estimate of fire demand Q for a city of population P in thousands for Indian conditions, is</w:t>
      </w:r>
    </w:p>
    <w:p>
      <w:pPr>
        <w:pStyle w:val="babxbxbxaxaaxbxbxbxaaxbxbxbxabxbxbxaxabxbxbxaxabxbxbxaxabxbxbxaxabxbxbxaxabxbxbxaxaaxbxbxbxaaxbxbxbxabxbxbxaxabxbxbxaxabxbxa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871728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axbxbxbxabxbxbxaxabxbxbxaxabxbxbxaxabxbxbxaxabxbxbxaxabxbxbxaxaaxbxbxbxaaxbxbxbxabxbxbxaxabxbxbxaxabxbxaxb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= 1640 √P (1 - 0.01 √P)</w:t>
      </w:r>
    </w:p>
    <w:p>
      <w:pPr>
        <w:pStyle w:val="babxbxbxaxaaxbxbxbxaaxbxbxbxabxbxbxaxabxbxbxaxabxbxbxaxabxbxbxaxabxbxbxaxabxbxbxaxaaxbxbxbxaaxbxbxbxabxbxbxaxabxbxbxaxabxbxaxbxaaxb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= 3180 √P</w:t>
      </w:r>
    </w:p>
    <w:p>
      <w:pPr>
        <w:pStyle w:val="babxbxbxaxaaxbxbxbxaaxbxbxbxabxbxbxaxabxbxbxaxabxbxbxaxabxbxbxaxabxbxbxaxabxbxbxaxaaxbxbxbxaaxbxbxbxabxbxbxaxabxbxbxaxabxbxaxbxaaxb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axbxbxbxabxbxbxaxabxbxbxaxabxbxbxaxabxbxbxaxabxbxbxaxabxbxbxaxaaxbxbxbxaaxbxbxbxabxbxbxaxabxbxbxaxabxbxaxbxaaxbxb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 :</w:t>
      </w:r>
    </w:p>
    <w:p>
      <w:pPr>
        <w:pStyle w:val="babxbxbxaxaaxbxbxbxaaxbxbxbxabxbxbxaxabxbxbxaxabxbxbxaxabxbxbxaxabxbxbxaxabxbxbxaxaaxbxbxbxaaxbxbxbxabxbxbxaxabxbxbxaxabxbxaxbxaaxbxb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Detention period for plain sedimentation tanks ranges between 4 to 8 hours</w:t>
      </w:r>
    </w:p>
    <w:p>
      <w:pPr>
        <w:pStyle w:val="babxbxbxaxaaxbxbxbxaaxbxbxbxabxbxbxaxabxbxbxaxabxbxbxaxabxbxbxaxabxbxbxaxabxbxbxaxaaxbxbxbxaaxbxbxbxabxbxbxaxabxbxbxaxabxbxaxbxaaxbxbxb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Detention period for sedimentation tanks, using coagulants usually ranges between 2 to 4 hours</w:t>
      </w:r>
    </w:p>
    <w:p>
      <w:pPr>
        <w:pStyle w:val="babxbxbxaxaaxbxbxbxaaxbxbxbxabxbxbxaxabxbxbxaxabxbxbxaxabxbxbxaxabxbxbxaxabxbxbxaxaaxbxbxbxaaxbxbxbxabxbxbxaxabxbxbxaxabxbxaxbxaaxbxbxb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horizontally flow velocity in sedimentation tanks, is generally limited to 0.3 m/minute</w:t>
      </w:r>
    </w:p>
    <w:p>
      <w:pPr>
        <w:pStyle w:val="babxbxbxaxaaxbxbxbxaaxbxbxbxabxbxbxaxabxbxbxaxabxbxbxaxabxbxbxaxabxbxbxaxabxbxbxaxaaxbxbxbxaaxbxbxbxabxbxbxaxabxbxbxaxabxbxaxbxaaxbxbxb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axbxbxbxabxbxbxaxabxbxbxaxabxbxbxaxabxbxbxaxabxbxbxaxabxbxbxaxaaxbxbxbxaaxbxbxbxabxbxbxaxabxbxbxaxabxbxaxbxaaxbxbxb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21. According to Kuichling's formula, fire demand in litres per minute for a population of P thousands, is</w:t>
      </w:r>
    </w:p>
    <w:p>
      <w:pPr>
        <w:pStyle w:val="babxbxbxaxaaxbxbxbxaaxbxbxbxabxbxbxaxabxbxbxaxabxbxbxaxabxbxbxaxabxbxbxaxabxbxbxaxaaxbxbxbxaaxbxbxbxabxbxbxaxabxbxbxaxabxbxaxbxaaxbxbxbxabxbxbxaxabxbxbxa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3182 √P</w:t>
      </w:r>
    </w:p>
    <w:p>
      <w:pPr>
        <w:pStyle w:val="babxbxbxaxaaxbxbxbxaaxbxbxbxabxbxbxaxabxbxbxaxabxbxbxaxabxbxbxaxabxbxbxaxabxbxbxaxaaxbxbxbxaaxbxbxbxabxbxbxaxabxbxbxaxabxbxaxbxaaxbxbxbxabxbxbxaxabxbxbxa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710994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99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bxaxaaxbxbxbxaaxbxbxbxabxbxbxaxabxbxbxaxabxbxbxaxabxbxbxaxabxbxbxaxabxbxbxaxaaxbxbxbxaaxbxbxbxabxbxbxaxabxbxbxaxabxbxaxbxaaxbxbxbxabxbxbxaxabxbxbxa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4637 √P [1 - 0.01 √P]</w:t>
      </w:r>
    </w:p>
    <w:p>
      <w:pPr>
        <w:pStyle w:val="babxbxbxaxaaxbxbxbxaaxbxbxbxabxbxbxaxabxbxbxaxabxbxbxaxabxbxbxaxabxbxbxaxabxbxbxaxaaxbxbxbxaaxbxbxbxabxbxbxaxabxbxbxaxabxbxaxbxaaxbxbxbxabxbxbxaxabxbxbxa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5663 √P.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permissible nitrites in public water supplies, is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 P.P.M.</w:t>
      </w:r>
    </w:p>
    <w:p>
      <w:pPr>
        <w:pStyle w:val="c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1.0. P.P.M.</w:t>
      </w:r>
    </w:p>
    <w:p>
      <w:pPr>
        <w:pStyle w:val="c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 P.P.M.</w:t>
      </w:r>
    </w:p>
    <w:p>
      <w:pPr>
        <w:pStyle w:val="caaxbxbxbx"/>
        <w:keepNext w:val="0"/>
        <w:keepLines w:val="0"/>
        <w:pageBreakBefore w:val="0"/>
        <w:widowControl/>
        <w:spacing w:before="0" w:after="160"/>
        <w:jc w:val="left"/>
      </w:pPr>
      <w:r>
        <w:t>23. A high velocity of wash water is required for</w:t>
      </w:r>
    </w:p>
    <w:p>
      <w:pPr>
        <w:pStyle w:val="c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gravity filter without strainers</w:t>
      </w:r>
    </w:p>
    <w:p>
      <w:pPr>
        <w:pStyle w:val="c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sand filter with strainers</w:t>
      </w:r>
    </w:p>
    <w:p>
      <w:pPr>
        <w:pStyle w:val="c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slow sand filter without strainers</w:t>
      </w:r>
    </w:p>
    <w:p>
      <w:pPr>
        <w:pStyle w:val="c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xbxbxbxaaxbxbxbx"/>
        <w:keepNext w:val="0"/>
        <w:keepLines w:val="0"/>
        <w:pageBreakBefore w:val="0"/>
        <w:widowControl/>
        <w:spacing w:before="0" w:after="160"/>
        <w:jc w:val="left"/>
      </w:pPr>
      <w:r>
        <w:t>24. In distribution pipes, drain valves are provided at</w:t>
      </w:r>
    </w:p>
    <w:p>
      <w:pPr>
        <w:pStyle w:val="caaxb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point</w:t>
      </w:r>
    </w:p>
    <w:p>
      <w:pPr>
        <w:pStyle w:val="caaxb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higher point</w:t>
      </w:r>
    </w:p>
    <w:p>
      <w:pPr>
        <w:pStyle w:val="caaxb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junction points</w:t>
      </w:r>
    </w:p>
    <w:p>
      <w:pPr>
        <w:pStyle w:val="caaxb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 where.</w:t>
      </w:r>
    </w:p>
    <w:p>
      <w:pPr>
        <w:pStyle w:val="caaxbxbxbxaaxbxbxbxaaxbxbxbx"/>
        <w:keepNext w:val="0"/>
        <w:keepLines w:val="0"/>
        <w:pageBreakBefore w:val="0"/>
        <w:widowControl/>
        <w:spacing w:before="0" w:after="160"/>
        <w:jc w:val="left"/>
      </w:pPr>
      <w:r>
        <w:t>25. Corrosion of well pipes may not be reduced by</w:t>
      </w:r>
    </w:p>
    <w:p>
      <w:pPr>
        <w:pStyle w:val="caaxb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reducing the flow velocity</w:t>
      </w:r>
    </w:p>
    <w:p>
      <w:pPr>
        <w:pStyle w:val="caaxb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using thicker pipes</w:t>
      </w:r>
    </w:p>
    <w:p>
      <w:pPr>
        <w:pStyle w:val="caaxbxbxb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using screens having larger area of openings</w:t>
      </w:r>
    </w:p>
    <w:p>
      <w:pPr>
        <w:pStyle w:val="caaxbxbxb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xbxbxbxaaxbxbxbxaaxbxbxbxabxbxaxbx"/>
        <w:keepNext w:val="0"/>
        <w:keepLines w:val="0"/>
        <w:pageBreakBefore w:val="0"/>
        <w:widowControl/>
        <w:spacing w:before="0" w:after="160"/>
        <w:jc w:val="left"/>
      </w:pPr>
      <w:r>
        <w:t>26. Manholes along the mains from the source to a city are provided at 500 m intervals in</w:t>
      </w:r>
    </w:p>
    <w:p>
      <w:pPr>
        <w:pStyle w:val="caaxbxbxbxaaxb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pipes</w:t>
      </w:r>
    </w:p>
    <w:p>
      <w:pPr>
        <w:pStyle w:val="caaxbxbxbxaaxbxb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R.C.C. pipes</w:t>
      </w:r>
    </w:p>
    <w:p>
      <w:pPr>
        <w:pStyle w:val="caaxbxbxbxaaxbxbxb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hume steel pipes</w:t>
      </w:r>
    </w:p>
    <w:p>
      <w:pPr>
        <w:pStyle w:val="caaxbxbxbxaaxbxbxb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xbxbxbxaaxbxbxbxaaxbxbxbxabxbxaxbxabxbxbxax"/>
        <w:keepNext w:val="0"/>
        <w:keepLines w:val="0"/>
        <w:pageBreakBefore w:val="0"/>
        <w:widowControl/>
        <w:spacing w:before="0" w:after="160"/>
        <w:jc w:val="left"/>
      </w:pPr>
      <w:r>
        <w:t>27. The population growth curve is</w:t>
      </w:r>
    </w:p>
    <w:p>
      <w:pPr>
        <w:pStyle w:val="caaxbxbxbxaaxbxbxbxaaxbxb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S-shaped curve</w:t>
      </w:r>
    </w:p>
    <w:p>
      <w:pPr>
        <w:pStyle w:val="caaxbxbxbxaaxbxbxbxaaxbxb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curve</w:t>
      </w:r>
    </w:p>
    <w:p>
      <w:pPr>
        <w:pStyle w:val="caaxbxbxbxaaxbxbxbxaaxbxb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circular curve</w:t>
      </w:r>
    </w:p>
    <w:p>
      <w:pPr>
        <w:pStyle w:val="caaxbxbxbxaaxbxbxbxaaxbxb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</w:t>
      </w:r>
    </w:p>
    <w:p>
      <w:pPr>
        <w:pStyle w:val="caaxbxbxbxaaxbxbxbxaaxbxb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28. Turbidity of raw water is a measure of</w:t>
      </w:r>
    </w:p>
    <w:p>
      <w:pPr>
        <w:pStyle w:val="caaxbxbxbxaaxbxbxbxaaxbxbxbxabxbxa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suspended solids</w:t>
      </w:r>
    </w:p>
    <w:p>
      <w:pPr>
        <w:pStyle w:val="caaxbxbxbxaaxbxbxbxaaxbxbxbxabxbxa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acidity of water</w:t>
      </w:r>
    </w:p>
    <w:p>
      <w:pPr>
        <w:pStyle w:val="caaxbxbxbxaaxbxbxbxaaxbxbxbxabxbxa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B.O.D.</w:t>
      </w:r>
    </w:p>
    <w:p>
      <w:pPr>
        <w:pStyle w:val="caaxbxbxbxaaxbxbxbxaaxbxbxbxabxbxa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xbxbxbxaaxbxbxbxaaxbxbxbxabxbxa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29. If V is total consumption of water in litres for a population of N individuals, per capita consumption or water allowance for the water supply Q, is given by</w:t>
      </w:r>
    </w:p>
    <w:p>
      <w:pPr>
        <w:pStyle w:val="caaxbxbxbxaaxbxbxbxaaxbxbxbxabxbxa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490888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88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490888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8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534572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5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xbxbxbxaaxbxbxbxaaxbxbxbxabxbxaxbxabxbxbxaxaaxbxbxbxaaxbxbxbxabxbxaxbx"/>
        <w:keepNext w:val="0"/>
        <w:keepLines w:val="0"/>
        <w:pageBreakBefore w:val="0"/>
        <w:widowControl/>
        <w:spacing w:before="0" w:after="160"/>
        <w:jc w:val="left"/>
      </w:pPr>
      <w:r>
        <w:t>30. Water supply includes</w:t>
      </w:r>
    </w:p>
    <w:p>
      <w:pPr>
        <w:pStyle w:val="caaxbxbxbxaaxbxbxbxaaxbxbxbxabxbxaxbxabxbxbxaxaaxb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distribution of water to consumers</w:t>
      </w:r>
    </w:p>
    <w:p>
      <w:pPr>
        <w:pStyle w:val="caaxbxbxbxaaxbxbxbxaaxbxbxbxabxbxaxbxabxbxbxaxaaxbxb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provision of hydrants for fire fighting</w:t>
      </w:r>
    </w:p>
    <w:p>
      <w:pPr>
        <w:pStyle w:val="caaxbxbxbxaaxbxbxbxaaxbxbxbxabxbxaxbxabxbxbxaxaaxbxbxb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mains, sub-mains and branch lines of water supply</w:t>
      </w:r>
    </w:p>
    <w:p>
      <w:pPr>
        <w:pStyle w:val="caaxbxbxbxaaxbxbxbxaaxbxbxbxabxbxaxbxabxbxbxaxaaxbxbxb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xbxbxbxaaxbxbxbxaaxbxbxbxabxbxaxbxabxbxbxaxaaxbxbxbxaaxbxbxbxabxbxaxbxabxbxbxax"/>
        <w:keepNext w:val="0"/>
        <w:keepLines w:val="0"/>
        <w:pageBreakBefore w:val="0"/>
        <w:widowControl/>
        <w:spacing w:before="0" w:after="160"/>
        <w:jc w:val="left"/>
      </w:pPr>
      <w:r>
        <w:t>31. Asbestos pipes are</w:t>
      </w:r>
    </w:p>
    <w:p>
      <w:pPr>
        <w:pStyle w:val="caaxbxbxbxaaxbxbxbxaaxbxbxbxabxbxaxbxabxbxbxaxaaxbxbxb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highly resistant to corrosion</w:t>
      </w:r>
    </w:p>
    <w:p>
      <w:pPr>
        <w:pStyle w:val="caaxbxbxbxaaxbxbxbxaaxbxbxbxabxbxaxbxabxbxbxaxaaxbxbxbxaaxb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 flexible to accommodate deflection upto 12°</w:t>
      </w:r>
    </w:p>
    <w:p>
      <w:pPr>
        <w:pStyle w:val="caaxbxbxbxaaxbxbxbxaaxbxbxbxabxbxaxbxabxbxbxaxaaxbxbxbxaaxb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very much smooth and hydraulically efficient</w:t>
      </w:r>
    </w:p>
    <w:p>
      <w:pPr>
        <w:pStyle w:val="caaxbxbxbxaaxbxbxbxaaxbxbxbxabxbxaxbxabxbxbxaxaaxbxbxbxaaxb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xbxbxbxaaxbxbxbxaaxbxbxbxabxbxaxbxabxbxbxaxaaxbxbxbxaaxb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32. The maximum depth of sedimentation tanks is limited to</w:t>
      </w:r>
    </w:p>
    <w:p>
      <w:pPr>
        <w:pStyle w:val="caaxbxbxbxaaxbxbxbxaaxbxbxbxabxbxaxbxabxbxbxaxaaxbxbxbxaaxbxb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</w:t>
      </w:r>
    </w:p>
    <w:p>
      <w:pPr>
        <w:pStyle w:val="caaxbxbxbxaaxbxbxbxaaxbxbxbxabxbxaxbxabxbxbxaxaaxbxbxbxaaxbxb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</w:t>
      </w:r>
    </w:p>
    <w:p>
      <w:pPr>
        <w:pStyle w:val="caaxbxbxbxaaxbxbxbxaaxbxbxbxabxbxaxbxabxbxbxaxaaxbxbxbxaaxbxb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</w:t>
      </w:r>
    </w:p>
    <w:p>
      <w:pPr>
        <w:pStyle w:val="caaxbxbxbxaaxbxbxbxaaxbxbxbxabxbxaxbxabxbxbxaxaaxbxbxbxaaxbxb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m.</w:t>
      </w:r>
    </w:p>
    <w:p>
      <w:pPr>
        <w:pStyle w:val="caaxbxbxbxaaxbxbxbxaaxbxbxbxabxbxaxbxabxbxbxaxaaxbxbxbxaaxbxb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33. By boiling water, hardness can be removed if it is due to</w:t>
      </w:r>
    </w:p>
    <w:p>
      <w:pPr>
        <w:pStyle w:val="caaxbxbxbxaaxbxbxbxaaxbxbxbxabxbxaxbxabxbxbxaxaaxbxbxbxaaxbxbxb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sulphate</w:t>
      </w:r>
    </w:p>
    <w:p>
      <w:pPr>
        <w:pStyle w:val="caaxbxbxbxaaxbxbxbxaaxbxbxbxabxbxaxbxabxbxbxaxaaxbxbxbxaaxbxbxbx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calcium nitrate</w:t>
      </w:r>
    </w:p>
    <w:p>
      <w:pPr>
        <w:pStyle w:val="caaxbxbxbxaaxbxbxbxaaxbxbxbxabxbxaxbxabxbxbxaxaaxbxbxbxaaxbxbxbxabxbxaxb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bicarbonate</w:t>
      </w:r>
    </w:p>
    <w:p>
      <w:pPr>
        <w:pStyle w:val="caaxbxbxbxaaxbxbxbxaaxbxbxbxabxbxaxbxabxbxbxaxaaxbxbxbxaaxbxbxbxabxbxaxb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xbxbxbxaaxbxbxbxaaxbxbxbxabxbxaxbxabxbxbxaxaaxbxbxbxaaxbxbxbxabxbxaxb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34. Q is the discharge from an unconfined tube well with depression head s through its pipe of radius rw. If the radius of influence is R, the length of the required strainer, is</w:t>
      </w:r>
    </w:p>
    <w:p>
      <w:pPr>
        <w:pStyle w:val="caaxbxbxbxaaxbxbxbxaaxbxbxbxabxbxaxbxabxbxbxaxaaxbxbxbxaaxbxbxbxabxbxaxb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740026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02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xaxb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644332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33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xaxbxabxbxbxaxabxbxbxa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428938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93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xaxbxabxbxbxaxabxbxbxa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523703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70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axbxbxbxaaxbxbxbxaaxbxbxbxabxbxaxbxabxbxbxaxaaxbxbxbxaaxbxbxbxabxbxaxbxabxbxbxaxabxbxbxaxabxbxbxaxabxbxaxbxabxbxaxbx"/>
        <w:keepNext w:val="0"/>
        <w:keepLines w:val="0"/>
        <w:pageBreakBefore w:val="0"/>
        <w:widowControl/>
        <w:spacing w:before="0" w:after="160"/>
        <w:jc w:val="left"/>
      </w:pPr>
      <w:r>
        <w:t>35. For determining the velocity of flow of underground water, the most commonly used non-empirical formula is</w:t>
      </w:r>
    </w:p>
    <w:p>
      <w:pPr>
        <w:pStyle w:val="caaxbxbxbxaaxbxbxbxaaxbxbxbxabxbxaxbxabxbxbxaxaaxbxbxbxaaxbxbxbxabxbxaxbxabxbxbxaxabxbxbxa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Darcy's formula</w:t>
      </w:r>
    </w:p>
    <w:p>
      <w:pPr>
        <w:pStyle w:val="caaxbxbxbxaaxbxbxbxaaxbxbxbxabxbxaxbxabxbxbxaxaaxbxbxbxaaxbxbxbxabxbxaxbxabxbxbxaxabxbxbxa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Slichter's formula</w:t>
      </w:r>
    </w:p>
    <w:p>
      <w:pPr>
        <w:pStyle w:val="caaxbxbxbxaaxbxbxbxaaxbxbxbxabxbxaxbxabxbxbxaxaaxbxbxbxaaxbxbxbxabxbxaxbxabxbxbxaxabxbxbxa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Hazen's formula</w:t>
      </w:r>
    </w:p>
    <w:p>
      <w:pPr>
        <w:pStyle w:val="caaxbxbxbxaaxbxbxbxaaxbxbxbxabxbxaxbxabxbxbxaxaaxbxbxbxaaxbxbxbxabxbxaxbxabxbxbxaxabxbxbxa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Lacy's formula.</w:t>
      </w:r>
    </w:p>
    <w:p>
      <w:pPr>
        <w:pStyle w:val="caaxbxbxbxaaxbxbxbxaaxbxbxbxabxbxaxbxabxbxbxaxaaxbxbxbxaaxbxbxbxabxbxaxbxabxbxbxaxabxbxbxaxabxbxbxaxabxbxaxbxabxbxaxbxaaxbxbxbx"/>
        <w:keepNext w:val="0"/>
        <w:keepLines w:val="0"/>
        <w:pageBreakBefore w:val="0"/>
        <w:widowControl/>
        <w:spacing w:before="0" w:after="160"/>
        <w:jc w:val="left"/>
      </w:pPr>
      <w:r>
        <w:t>36. The least thickness of class B cast iron (spun) pipe, is</w:t>
      </w:r>
    </w:p>
    <w:p>
      <w:pPr>
        <w:pStyle w:val="caaxbxbxbxaaxbxbxbxaaxbxbxbxabxbxaxbxabxbxbxaxaaxbxbxbxaaxbxbxbxabxbxaxbxabxbxbxaxabxbxbxaxabxbxbxa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7.2 mm</w:t>
      </w:r>
    </w:p>
    <w:p>
      <w:pPr>
        <w:pStyle w:val="caaxbxbxbxaaxbxbxbxaaxbxbxbxabxbxaxbxabxbxbxaxaaxbxbxbxaaxbxbxbxabxbxaxbxabxbxbxaxabxbxbxaxabxbxbxaxabxbxa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7.9 mm</w:t>
      </w:r>
    </w:p>
    <w:p>
      <w:pPr>
        <w:pStyle w:val="caaxbxbxbxaaxbxbxbxaaxbxbxbxabxbxaxbxabxbxbxaxaaxbxbxbxaaxbxbxbxabxbxaxbxabxbxbxaxabxbxbxaxabxbxbxaxabxbxaxb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8.6 mm</w:t>
      </w:r>
    </w:p>
    <w:p>
      <w:pPr>
        <w:pStyle w:val="caaxbxbxbxaaxbxbxbxaaxbxbxbxabxbxaxbxabxbxbxaxaaxbxbxbxaaxbxbxbxabxbxaxbxabxbxbxaxabxbxbxaxabxbxbxaxabxbxaxb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caaxbxbxbxaaxbxbxbxaaxbxbxbxabxbxaxbxabxbxbxaxaaxbxbxbxaaxbxbxbxabxbxaxbxabxbxbxaxabxbxbxaxabxbxbxaxabxbxaxbxabxbxaxbxaaxbxbxbxabxbxaxbx"/>
        <w:keepNext w:val="0"/>
        <w:keepLines w:val="0"/>
        <w:pageBreakBefore w:val="0"/>
        <w:widowControl/>
        <w:spacing w:before="0" w:after="160"/>
        <w:jc w:val="left"/>
      </w:pPr>
      <w:r>
        <w:t>37. According to IS : 1172-1963, a minimum of 135 litres of water capita per day, is required for</w:t>
      </w:r>
    </w:p>
    <w:p>
      <w:pPr>
        <w:pStyle w:val="caaxbxbxbxaaxbxbxbxaaxbxbxbxabxbxaxbxabxbxbxaxaaxbxbxbxaaxbxbxbxabxbxaxbxabxbxbxaxabxbxbxaxabxbxbxaxabxbxaxbxabxbxa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Boarding schools</w:t>
      </w:r>
    </w:p>
    <w:p>
      <w:pPr>
        <w:pStyle w:val="caaxbxbxbxaaxbxbxbxaaxbxbxbxabxbxaxbxabxbxbxaxaaxbxbxbxaaxbxbxbxabxbxaxbxabxbxbxaxabxbxbxaxabxbxbxaxabxbxaxbxabxbxa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Nurses home and medical quarters</w:t>
      </w:r>
    </w:p>
    <w:p>
      <w:pPr>
        <w:pStyle w:val="caaxbxbxbxaaxbxbxbxaaxbxbxbxabxbxaxbxabxbxbxaxaaxbxbxbxaaxbxbxbxabxbxaxbxabxbxbxaxabxbxbxaxabxbxbxaxabxbxaxbxabxbxaxb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hostels</w:t>
      </w:r>
    </w:p>
    <w:p>
      <w:pPr>
        <w:pStyle w:val="caaxbxbxbxaaxbxbxbxaaxbxbxbxabxbxaxbxabxbxbxaxaaxbxbxbxaaxbxbxbxabxbxaxbxabxbxbxaxabxbxbxaxabxbxbxaxabxbxaxbxabxbxaxb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xbxbxbxaaxbxbxbxaaxbxbxbxabxbxaxbxabxbxbxaxaaxbxbxbxaaxbxbxbxabxbxaxbxabxbxbxaxabxbxbxaxabxbxbxaxabxbxaxbxabxbxaxbxaaxbxbxbxabxbxaxbxabxbxbxax"/>
        <w:keepNext w:val="0"/>
        <w:keepLines w:val="0"/>
        <w:pageBreakBefore w:val="0"/>
        <w:widowControl/>
        <w:spacing w:before="0" w:after="160"/>
        <w:jc w:val="left"/>
      </w:pPr>
      <w:r>
        <w:t>38. The R.L. of ground water table on the sides of a valley is 1505 m whereas R.L. of the stream water is 1475 m. If 60° slope consists of pervious soil between R.L. 1485 m to 1500 m, the gravity spring may be expected at the point of reduced level</w:t>
      </w:r>
    </w:p>
    <w:p>
      <w:pPr>
        <w:pStyle w:val="caaxbxbxbxaaxbxbxbxaaxbxbxbxabxbxaxbxabxbxbxaxaaxbxbxbxaaxbxbxbxabxbxaxbxabxbxbxaxabxbxbxaxabxbxbxaxabxbxaxbxabxbxaxb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1500 m</w:t>
      </w:r>
    </w:p>
    <w:p>
      <w:pPr>
        <w:pStyle w:val="caaxbxbxbxaaxbxbxbxaaxbxbxbxabxbxaxbxabxbxbxaxaaxbxbxbxaaxbxbxbxabxbxaxbxabxbxbxaxabxbxbxaxabxbxbxaxabxbxaxbxabxbxaxbxaaxb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1505 m</w:t>
      </w:r>
    </w:p>
    <w:p>
      <w:pPr>
        <w:pStyle w:val="caaxbxbxbxaaxbxbxbxaaxbxbxbxabxbxaxbxabxbxbxaxaaxbxbxbxaaxbxbxbxabxbxaxbxabxbxbxaxabxbxbxaxabxbxbxaxabxbxaxbxabxbxaxbxaaxb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1475 m</w:t>
      </w:r>
    </w:p>
    <w:p>
      <w:pPr>
        <w:pStyle w:val="caaxbxbxbxaaxbxbxbxaaxbxbxbxabxbxaxbxabxbxbxaxaaxbxbxbxaaxbxbxbxabxbxaxbxabxbxbxaxabxbxbxaxabxbxbxaxabxbxaxbxabxbxaxbxaaxb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1485 m.</w:t>
      </w:r>
    </w:p>
    <w:p>
      <w:pPr>
        <w:pStyle w:val="caaxbxbxbxaaxbxbxbxaaxbxbxbxabxbxaxbxabxbxbxaxaaxbxbxbxaaxbxbxbxabxbxaxbxabxbxbxaxabxbxbxaxabxbxbxaxabxbxaxbxabxbxaxbxaaxb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39. The factor affecting per capita demand, is</w:t>
      </w:r>
    </w:p>
    <w:p>
      <w:pPr>
        <w:pStyle w:val="caaxbxbxbxaaxbxbxbxaaxbxbxbxabxbxaxbxabxbxbxaxaaxbxbxbxaaxbxbxbxabxbxaxbxabxbxbxaxabxbxbxaxabxbxbxaxabxbxaxbxabxbxaxbxaaxbxb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climatic conditions</w:t>
      </w:r>
    </w:p>
    <w:p>
      <w:pPr>
        <w:pStyle w:val="caaxbxbxbxaaxbxbxbxaaxbxbxbxabxbxaxbxabxbxbxaxaaxbxbxbxaaxbxbxbxabxbxaxbxabxbxbxaxabxbxbxaxabxbxbxaxabxbxaxbxabxbxaxbxaaxbxb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in water mains</w:t>
      </w:r>
    </w:p>
    <w:p>
      <w:pPr>
        <w:pStyle w:val="caaxbxbxbxaaxbxbxbxaaxbxbxbxabxbxaxbxabxbxbxaxaaxbxbxbxaaxbxbxbxabxbxaxbxabxbxbxaxabxbxbxaxabxbxbxaxabxbxaxbxabxbxaxbxaaxbxb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of water</w:t>
      </w:r>
    </w:p>
    <w:p>
      <w:pPr>
        <w:pStyle w:val="caaxbxbxbxaaxbxbxbxaaxbxbxbxabxbxaxbxabxbxbxaxaaxbxbxbxaaxbxbxbxabxbxaxbxabxbxbxaxabxbxbxaxabxbxbxaxabxbxaxbxabxbxaxbxaaxbxb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xbxbxbxaaxbxbxbxaaxbxbxbxabxbxaxbxabxbxbxaxaaxbxbxbxaaxbxbxbxabxbxaxbxabxbxbxaxabxbxbxaxabxbxbxaxabxbxaxbxabxbxaxbxaaxbxb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following. The underground sources of water, is from</w:t>
      </w:r>
    </w:p>
    <w:p>
      <w:pPr>
        <w:pStyle w:val="caaxbxbxbxaaxbxbxbxaaxbxbxbxabxbxaxbxabxbxbxaxaaxbxbxbxaaxbxbxbxabxbxaxbxabxbxbxaxabxbxbxaxabxbxbxaxabxbxaxbxabxbxaxbxaaxbxbxb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springs</w:t>
      </w:r>
    </w:p>
    <w:p>
      <w:pPr>
        <w:pStyle w:val="caaxbxbxbxaaxbxbxbxaaxbxbxbxabxbxaxbxabxbxbxaxaaxbxbxbxaaxbxbxbxabxbxaxbxabxbxbxaxabxbxbxaxabxbxbxaxabxbxaxbxabxbxaxbxaaxbxbxbx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infiltration wells</w:t>
      </w:r>
    </w:p>
    <w:p>
      <w:pPr>
        <w:pStyle w:val="caaxbxbxbxaaxbxbxbxaaxbxbxbxabxbxaxbxabxbxbxaxaaxbxbxbxaaxbxbxbxabxbxaxbxabxbxbxaxabxbxbxaxabxbxbxaxabxbxaxbxabxbxaxbxaaxbxbxbxabxbxaxb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storage reservoirs</w:t>
      </w:r>
    </w:p>
    <w:p>
      <w:pPr>
        <w:pStyle w:val="caaxbxbxbxaaxbxbxbxaaxbxbxbxabxbxaxbxabxbxbxaxaaxbxbxbxaaxbxbxbxabxbxaxbxabxbxbxaxabxbxbxaxabxbxbxaxabxbxaxbxabxbxaxbxaaxbxbxbxabxbxaxb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xbxbxbxaaxbxbxbxaaxbxbxbxabxbxaxbxabxbxbxaxaaxbxbxbxaaxbxbxbxabxbxaxbxabxbxbxaxabxbxbxaxabxbxbxaxabxbxaxbxabxbxaxbxaaxbxbxbxabxbxaxb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41. Disinfection of drinking water, is done to remove</w:t>
      </w:r>
    </w:p>
    <w:p>
      <w:pPr>
        <w:pStyle w:val="caaxbxbxbxaaxbxbxbxaaxbxbxbxabxbxaxbxabxbxbxaxaaxbxbxbxaaxbxbxbxabxbxaxbxabxbxbxaxabxbxbxaxabxbxbxaxabxbxaxbxabxbxaxbxaaxbxbxbxabxbxaxb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odour</w:t>
      </w:r>
    </w:p>
    <w:p>
      <w:pPr>
        <w:pStyle w:val="caaxbxbxbxaaxbxbxbxaaxbxbxbxabxbxaxbxabxbxbxaxaaxbxbxbxaaxbxbxbxabxbxaxbxabxbxbxaxabxbxbxaxabxbxbxaxabxbxaxbxabxbxaxbxaaxbxbxbxabxbxaxbxabxbxbxax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bacterias</w:t>
      </w:r>
    </w:p>
    <w:p>
      <w:pPr>
        <w:pStyle w:val="caaxbxbxbxaaxbxbxbxaaxbxbxbxabxbxaxbxabxbxbxaxaaxbxbxbxaaxbxbxbxabxbxaxbxabxbxbxaxabxbxbxaxabxbxbxaxabxbxaxbxabxbxaxbxaaxbxbxbxabxbxaxbxabxbxbxax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turbidity</w:t>
      </w:r>
    </w:p>
    <w:p>
      <w:pPr>
        <w:pStyle w:val="caaxbxbxbxaaxbxbxbxaaxbxbxbxabxbxaxbxabxbxbxaxaaxbxbxbxaaxbxbxbxabxbxaxbxabxbxbxaxabxbxbxaxabxbxbxaxabxbxaxbxabxbxaxbxaaxbxbxbxabxbxaxbxabxbxbxax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colour.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Sunlight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helps growth of bacterias</w:t>
      </w:r>
    </w:p>
    <w:p>
      <w:pPr>
        <w:pStyle w:val="d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impedes growth of algae</w:t>
      </w:r>
    </w:p>
    <w:p>
      <w:pPr>
        <w:pStyle w:val="d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dissolved oxygen content</w:t>
      </w:r>
    </w:p>
    <w:p>
      <w:pPr>
        <w:pStyle w:val="d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reduces turbidity.</w:t>
      </w:r>
    </w:p>
    <w:p>
      <w:pPr>
        <w:pStyle w:val="dabxaxbxbx"/>
        <w:keepNext w:val="0"/>
        <w:keepLines w:val="0"/>
        <w:pageBreakBefore w:val="0"/>
        <w:widowControl/>
        <w:spacing w:before="0" w:after="160"/>
        <w:jc w:val="left"/>
      </w:pPr>
      <w:r>
        <w:t>43. The expected discharge to be obtained from an open well sunk in coarse sand is 0.0059 cumec. If the working depression head of the well is 3 m, the minimum diameter of the well, is</w:t>
      </w:r>
    </w:p>
    <w:p>
      <w:pPr>
        <w:pStyle w:val="d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2.25 m</w:t>
      </w:r>
    </w:p>
    <w:p>
      <w:pPr>
        <w:pStyle w:val="d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2.50 m</w:t>
      </w:r>
    </w:p>
    <w:p>
      <w:pPr>
        <w:pStyle w:val="d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2.75 m</w:t>
      </w:r>
    </w:p>
    <w:p>
      <w:pPr>
        <w:pStyle w:val="d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 m.</w:t>
      </w:r>
    </w:p>
    <w:p>
      <w:pPr>
        <w:pStyle w:val="dabxaxbxbxabxbxbxax"/>
        <w:keepNext w:val="0"/>
        <w:keepLines w:val="0"/>
        <w:pageBreakBefore w:val="0"/>
        <w:widowControl/>
        <w:spacing w:before="0" w:after="160"/>
        <w:jc w:val="left"/>
      </w:pPr>
      <w:r>
        <w:t>44. Average annual rainfall at any station is the average of annual rainfall over a period of</w:t>
      </w:r>
    </w:p>
    <w:p>
      <w:pPr>
        <w:pStyle w:val="d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years</w:t>
      </w:r>
    </w:p>
    <w:p>
      <w:pPr>
        <w:pStyle w:val="d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years</w:t>
      </w:r>
    </w:p>
    <w:p>
      <w:pPr>
        <w:pStyle w:val="d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years</w:t>
      </w:r>
    </w:p>
    <w:p>
      <w:pPr>
        <w:pStyle w:val="d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years.</w:t>
      </w:r>
    </w:p>
    <w:p>
      <w:pPr>
        <w:pStyle w:val="dabxaxbxbxabxbxbxaxabxbxbxax"/>
        <w:keepNext w:val="0"/>
        <w:keepLines w:val="0"/>
        <w:pageBreakBefore w:val="0"/>
        <w:widowControl/>
        <w:spacing w:before="0" w:after="160"/>
        <w:jc w:val="left"/>
      </w:pPr>
      <w:r>
        <w:t>45. Time of concentration</w:t>
      </w:r>
    </w:p>
    <w:p>
      <w:pPr>
        <w:pStyle w:val="d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the time taken, for precipitation</w:t>
      </w:r>
    </w:p>
    <w:p>
      <w:pPr>
        <w:pStyle w:val="d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duration of rainfall.</w:t>
      </w:r>
    </w:p>
    <w:p>
      <w:pPr>
        <w:pStyle w:val="d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time taken for all the ran off to reach the drain</w:t>
      </w:r>
    </w:p>
    <w:p>
      <w:pPr>
        <w:pStyle w:val="d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time taken for the storm water to travel from the most remote point to the drain.</w:t>
      </w:r>
    </w:p>
    <w:p>
      <w:pPr>
        <w:pStyle w:val="d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46. If four fires break out in a city of population 40 lakhs and if each hydrant has three streams and duration of each fire is four hours, the total quantity of water required, is</w:t>
      </w:r>
    </w:p>
    <w:p>
      <w:pPr>
        <w:pStyle w:val="d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1880 kilo litres</w:t>
      </w:r>
    </w:p>
    <w:p>
      <w:pPr>
        <w:pStyle w:val="dabxaxbxbx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2880 kilo litres</w:t>
      </w:r>
    </w:p>
    <w:p>
      <w:pPr>
        <w:pStyle w:val="dabxaxbxbx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3880 kilo litres</w:t>
      </w:r>
    </w:p>
    <w:p>
      <w:pPr>
        <w:pStyle w:val="dabxaxbxbx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4880 kilo litres.</w:t>
      </w:r>
    </w:p>
    <w:p>
      <w:pPr>
        <w:pStyle w:val="dabxaxbxbx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47. The fire demand of a city may be worked out by</w:t>
      </w:r>
    </w:p>
    <w:p>
      <w:pPr>
        <w:pStyle w:val="dabxaxbxbx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Freeman formula</w:t>
      </w:r>
    </w:p>
    <w:p>
      <w:pPr>
        <w:pStyle w:val="dabxaxbxbxabxbxbxa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Writers formula</w:t>
      </w:r>
    </w:p>
    <w:p>
      <w:pPr>
        <w:pStyle w:val="dabxaxbxbxabxbxbxa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Bustan's formula</w:t>
      </w:r>
    </w:p>
    <w:p>
      <w:pPr>
        <w:pStyle w:val="dabxaxbxbxabxbxbxa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axbxbxabxbxbxa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48. Aeration of water is done to remove</w:t>
      </w:r>
    </w:p>
    <w:p>
      <w:pPr>
        <w:pStyle w:val="dabxaxbxbxabxbxbxaxabxbxbxaxabxbxbxa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odour</w:t>
      </w:r>
    </w:p>
    <w:p>
      <w:pPr>
        <w:pStyle w:val="dabxaxbxbxabxbxbxaxabxbxbxaxabxbxbxa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colour</w:t>
      </w:r>
    </w:p>
    <w:p>
      <w:pPr>
        <w:pStyle w:val="dabxaxbxbxabxbxbxaxabxbxbxaxabxbxbxa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bacterias</w:t>
      </w:r>
    </w:p>
    <w:p>
      <w:pPr>
        <w:pStyle w:val="dabxaxbxbxabxbxbxaxabxbxbxaxabxbxbxa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hardness</w:t>
      </w:r>
    </w:p>
    <w:p>
      <w:pPr>
        <w:pStyle w:val="dabxaxbxbxabxbxbxaxabxbxbxaxabxbxbxaxabxaxbxbxabxbxbxaxaaxbxbxbx"/>
        <w:keepNext w:val="0"/>
        <w:keepLines w:val="0"/>
        <w:pageBreakBefore w:val="0"/>
        <w:widowControl/>
        <w:spacing w:before="0" w:after="160"/>
        <w:jc w:val="left"/>
      </w:pPr>
      <w:r>
        <w:t>49. The yield of a rapid gravity filter as compared to that of slow sand filter, is</w:t>
      </w:r>
    </w:p>
    <w:p>
      <w:pPr>
        <w:pStyle w:val="dabxaxbxbxabxbxbxaxabxbxbxaxabxbxbxaxabxa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times</w:t>
      </w:r>
    </w:p>
    <w:p>
      <w:pPr>
        <w:pStyle w:val="dabxaxbxbxabxbxbxaxabxbxbxaxabxbxbxaxabxa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times</w:t>
      </w:r>
    </w:p>
    <w:p>
      <w:pPr>
        <w:pStyle w:val="dabxaxbxbxabxbxbxaxabxbxbxaxabxbxbxaxabxaxbxb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times</w:t>
      </w:r>
    </w:p>
    <w:p>
      <w:pPr>
        <w:pStyle w:val="dabxaxbxbxabxbxbxaxabxbxbxaxabxbxbxaxabxaxbxb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times.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">
    <w:name w:val="a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xa">
    <w:name w:val="a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">
    <w:name w:val="b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">
    <w:name w:val="b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">
    <w:name w:val="b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">
    <w:name w:val="b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">
    <w:name w:val="b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">
    <w:name w:val="b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">
    <w:name w:val="b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">
    <w:name w:val="b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">
    <w:name w:val="b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">
    <w:name w:val="b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">
    <w:name w:val="b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">
    <w:name w:val="b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">
    <w:name w:val="b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">
    <w:name w:val="b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">
    <w:name w:val="b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">
    <w:name w:val="b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">
    <w:name w:val="b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">
    <w:name w:val="b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">
    <w:name w:val="b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">
    <w:name w:val="b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">
    <w:name w:val="babxbxbxaxaaxb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">
    <w:name w:val="babxbxbxaxaaxb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">
    <w:name w:val="babxbxbxaxaaxb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">
    <w:name w:val="babxbxbxaxaaxbxb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">
    <w:name w:val="babxbxbxaxaaxbxbxb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">
    <w:name w:val="babxbxbxaxaaxbxbxb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">
    <w:name w:val="babxbxbxaxaaxbxbxb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">
    <w:name w:val="babxbxbxaxaaxbxbxb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">
    <w:name w:val="babxbxbxaxaaxbxbxb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">
    <w:name w:val="babxbxbxaxaaxbxbxb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">
    <w:name w:val="babxbxbxaxaaxbxbxb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">
    <w:name w:val="babxbxbxaxaaxbxbxb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">
    <w:name w:val="babxbxbxaxaaxbxbxbx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">
    <w:name w:val="babxbxbxaxaaxbxbxbxaaxb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">
    <w:name w:val="babxbxbxaxaaxbxbxbxaaxb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">
    <w:name w:val="babxbxbxaxaaxbxbxbxaaxb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">
    <w:name w:val="babxbxbxaxaaxbxbxbxaaxb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">
    <w:name w:val="babxbxbxaxaaxbxbxbxaaxbxbxb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">
    <w:name w:val="babxbxbxaxaaxbxbxbxaaxbxbxb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">
    <w:name w:val="babxbxbxaxaaxbxbxbxaaxbxbxbxabxbxbxa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">
    <w:name w:val="babxbxbxaxaaxbxbxbxaaxbxbxbxabxbxbxa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">
    <w:name w:val="babxbxbxaxaaxbxbxbxaaxbxbxbxabxbxbxa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">
    <w:name w:val="babxbxbxaxaaxbxbxbxaaxbxbxbxabxbxbxa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">
    <w:name w:val="babxbxbxaxaaxbxbxbxaaxbxbxbxabxbxbxaxabxbxbxaxabxbxbxa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">
    <w:name w:val="babxbxbxaxaaxbxbxbxaaxbxbxbxabxbxbxaxabxbxbxaxabxbxbxa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">
    <w:name w:val="babxbxbxaxaaxbxbxbxaaxbxbxbxabxbxbxaxabxbxbxaxabxbxbxa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">
    <w:name w:val="babxbxbxaxaaxbxbxbxaaxbxbxbxabxbxbxaxabxbxbxaxabxbxbxa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">
    <w:name w:val="babxbxbxaxaaxbxbxbxaaxbxbxbxabxbxbxaxabxbxbxaxabxbxbxa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">
    <w:name w:val="babxbxbxaxaaxbxbxbxaaxbxbxbxabxbxbxaxabxbxbxaxabxbxbxaxabxbxbxaxabxbxbxa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">
    <w:name w:val="babxbxbxaxaaxbxbxbxaaxbxbxbxabxbxbxaxabxbxbxaxabxbxbxaxabxbxbxaxabxbxbxa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">
    <w:name w:val="babxbxbxaxaaxbxbxbxaaxbxbxbxabxbxbxaxabxbxbxaxabxbxbxaxabxbxbxaxabxbxbxa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">
    <w:name w:val="babxbxbxaxaaxbxbxbxaaxbxbxbxabxbxbxaxabxbxbxaxabxbxbxaxabxbxbxaxabxbxbxa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">
    <w:name w:val="babxbxbxaxaaxbxbxbxaaxbxbxbxabxbxbxaxabxbxbxaxabxbxbxaxabxbxbxaxabxbxbxa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">
    <w:name w:val="babxbxbxaxaaxbxbxbxaaxbxbxbxabxbxbxaxabxbxbxaxabxbxbxaxabxbxbxaxabxbxbxa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">
    <w:name w:val="babxbxbxaxaaxbxbxbxaaxbxbxbxabxbxbxaxabxbxbxaxabxbxbxaxabxbxbxaxabxbxbxa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">
    <w:name w:val="babxbxbxaxaaxbxbxbxaaxbxbxbxabxbxbxaxabxbxbxaxabxbxbxaxabxbxbxaxabxbxbxa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">
    <w:name w:val="babxbxbxaxaaxbxbxbxaaxbxbxbxabxbxbxaxabxbxbxaxabxbxbxaxabxbxbxaxabxbxbxa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">
    <w:name w:val="babxbxbxaxaaxbxbxbxaaxbxbxbxabxbxbxaxabxbxbxaxabxbxbxaxabxbxbxaxabxbxbxa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">
    <w:name w:val="babxbxbxaxaaxbxbxbxaaxbxbxbxabxbxbxaxabxbxbxaxabxbxbxaxabxbxbxaxabxbxbxax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">
    <w:name w:val="babxbxbxaxaaxbxbxbxaaxbxbxbxabxbxbxaxabxbxbxaxabxbxbxaxabxbxbxaxabxbxbxax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">
    <w:name w:val="babxbxbxaxaaxbxbxbxaaxbxbxbxabxbxbxaxabxbxbxaxabxbxbxaxabxbxbxaxabxbxbxaxabxbxbxaxaaxb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">
    <w:name w:val="babxbxbxaxaaxbxbxbxaaxbxbxbxabxbxbxaxabxbxbxaxabxbxbxaxabxbxbxaxabxbxbxaxabxbxbxaxaaxb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">
    <w:name w:val="babxbxbxaxaaxbxbxbxaaxbxbxbxabxbxbxaxabxbxbxaxabxbxbxaxabxbxbxaxabxbxbxaxabxbxbxaxaaxb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">
    <w:name w:val="babxbxbxaxaaxbxbxbxaaxbxbxbxabxbxbxaxabxbxbxaxabxbxbxaxabxbxbxaxabxbxbxaxabxbxbxaxaaxbxb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">
    <w:name w:val="babxbxbxaxaaxbxbxbxaaxbxbxbxabxbxbxaxabxbxbxaxabxbxbxaxabxbxbxaxabxbxbxaxabxbxbxaxaaxbxbxb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">
    <w:name w:val="babxbxbxaxaaxbxbxbxaaxbxbxbxabxbxbxaxabxbxbxaxabxbxbxaxabxbxbxaxabxbxbxaxabxbxbxaxaaxbxbxbxaaxb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">
    <w:name w:val="babxbxbxaxaaxbxbxbxaaxbxbxbxabxbxbxaxabxbxbxaxabxbxbxaxabxbxbxaxabxbxbxaxabxbxbxaxaaxbxbxbxaaxb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">
    <w:name w:val="babxbxbxaxaaxbxbxbxaaxbxbxbxabxbxbxaxabxbxbxaxabxbxbxaxabxbxbxaxabxbxbxaxabxbxbxaxaaxbxbxbxaaxbxb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">
    <w:name w:val="babxbxbxaxaaxbxbxbxaaxbxbxbxabxbxbxaxabxbxbxaxabxbxbxaxabxbxbxaxabxbxbxaxabxbxbxaxaaxbxbxbxaaxbxbxbxabxbxbxa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">
    <w:name w:val="babxbxbxaxaaxbxbxbxaaxbxbxbxabxbxbxaxabxbxbxaxabxbxbxaxabxbxbxaxabxbxbxaxabxbxbxaxaaxbxbxbxaaxbxbxbxabxbxbxa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">
    <w:name w:val="babxbxbxaxaaxbxbxbxaaxbxbxbxabxbxbxaxabxbxbxaxabxbxbxaxabxbxbxaxabxbxbxaxabxbxbxaxaaxbxbxbxaaxbxbxbxabxbxbxa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">
    <w:name w:val="babxbxbxaxaaxbxbxbxaaxbxbxbxabxbxbxaxabxbxbxaxabxbxbxaxabxbxbxaxabxbxbxaxabxbxbxaxaaxbxbxbxaaxbxbxbxabxbxbxa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">
    <w:name w:val="babxbxbxaxaaxbxbxbxaaxbxbxbxabxbxbxaxabxbxbxaxabxbxbxaxabxbxbxaxabxbxbxaxabxbxbxaxaaxbxbxbxaaxbxbxbxabxbxbxa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">
    <w:name w:val="babxbxbxaxaaxbxbxbxaaxbxbxbxabxbxbxaxabxbxbxaxabxbxbxaxabxbxbxaxabxbxbxaxabxbxbxaxaaxbxbxbxaaxbxbxbxabxbxbxa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">
    <w:name w:val="babxbxbxaxaaxbxbxbxaaxbxbxbxabxbxbxaxabxbxbxaxabxbxbxaxabxbxbxaxabxbxbxaxabxbxbxaxaaxbxbxbxaaxbxbxbxabxbxbxaxabxbxbxa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">
    <w:name w:val="babxbxbxaxaaxbxbxbxaaxbxbxbxabxbxbxaxabxbxbxaxabxbxbxaxabxbxbxaxabxbxbxaxabxbxbxaxaaxbxbxbxaaxbxbxbxabxbxbxaxabxbxbxa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">
    <w:name w:val="babxbxbxaxaaxbxbxbxaaxbxbxbxabxbxbxaxabxbxbxaxabxbxbxaxabxbxbxaxabxbxbxaxabxbxbxaxaaxbxbxbxaaxbxbxbxabxbxbxaxabxbxbxa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">
    <w:name w:val="babxbxbxaxaaxbxbxbxaaxbxbxbxabxbxbxaxabxbxbxaxabxbxbxaxabxbxbxaxabxbxbxaxabxbxbxaxaaxbxbxbxaaxbxbxbxabxbxbxaxabxbxbxa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">
    <w:name w:val="babxbxbxaxaaxbxbxbxaaxbxbxbxabxbxbxaxabxbxbxaxabxbxbxaxabxbxbxaxabxbxbxaxabxbxbxaxaaxbxbxbxaaxbxbxbxabxbxbxaxabxbxbxa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">
    <w:name w:val="babxbxbxaxaaxbxbxbxaaxbxbxbxabxbxbxaxabxbxbxaxabxbxbxaxabxbxbxaxabxbxbxaxabxbxbxaxaaxbxbxbxaaxbxbxbxabxbxbxaxabxbxbxa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">
    <w:name w:val="babxbxbxaxaaxbxbxbxaaxbxbxbxabxbxbxaxabxbxbxaxabxbxbxaxabxbxbxaxabxbxbxaxabxbxbxaxaaxbxbxbxaaxbxbxbxabxbxbxaxabxbxbxaxabxbxa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">
    <w:name w:val="babxbxbxaxaaxbxbxbxaaxbxbxbxabxbxbxaxabxbxbxaxabxbxbxaxabxbxbxaxabxbxbxaxabxbxbxaxaaxbxbxbxaaxbxbxbxabxbxbxaxabxbxbxaxabxbxa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">
    <w:name w:val="babxbxbxaxaaxbxbxbxaaxbxbxbxabxbxbxaxabxbxbxaxabxbxbxaxabxbxbxaxabxbxbxaxabxbxbxaxaaxbxbxbxaaxbxbxbxabxbxbxaxabxbxbxaxabxbxa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">
    <w:name w:val="babxbxbxaxaaxbxbxbxaaxbxbxbxabxbxbxaxabxbxbxaxabxbxbxaxabxbxbxaxabxbxbxaxabxbxbxaxaaxbxbxbxaaxbxbxbxabxbxbxaxabxbxbxaxabxbxa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">
    <w:name w:val="babxbxbxaxaaxbxbxbxaaxbxbxbxabxbxbxaxabxbxbxaxabxbxbxaxabxbxbxaxabxbxbxaxabxbxbxaxaaxbxbxbxaaxbxbxbxabxbxbxaxabxbxbxaxabxbxaxb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">
    <w:name w:val="babxbxbxaxaaxbxbxbxaaxbxbxbxabxbxbxaxabxbxbxaxabxbxbxaxabxbxbxaxabxbxbxaxabxbxbxaxaaxbxbxbxaaxbxbxbxabxbxbxaxabxbxbxaxabxbxaxbxaaxb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">
    <w:name w:val="babxbxbxaxaaxbxbxbxaaxbxbxbxabxbxbxaxabxbxbxaxabxbxbxaxabxbxbxaxabxbxbxaxabxbxbxaxaaxbxbxbxaaxbxbxbxabxbxbxaxabxbxbxaxabxbxaxbxaaxb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">
    <w:name w:val="babxbxbxaxaaxbxbxbxaaxbxbxbxabxbxbxaxabxbxbxaxabxbxbxaxabxbxbxaxabxbxbxaxabxbxbxaxaaxbxbxbxaaxbxbxbxabxbxbxaxabxbxbxaxabxbxaxbxaaxbxb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">
    <w:name w:val="babxbxbxaxaaxbxbxbxaaxbxbxbxabxbxbxaxabxbxbxaxabxbxbxaxabxbxbxaxabxbxbxaxabxbxbxaxaaxbxbxbxaaxbxbxbxabxbxbxaxabxbxbxaxabxbxaxbxaaxbxb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">
    <w:name w:val="babxbxbxaxaaxbxbxbxaaxbxbxbxabxbxbxaxabxbxbxaxabxbxbxaxabxbxbxaxabxbxbxaxabxbxbxaxaaxbxbxbxaaxbxbxbxabxbxbxaxabxbxbxaxabxbxaxbxaaxbxbxb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">
    <w:name w:val="babxbxbxaxaaxbxbxbxaaxbxbxbxabxbxbxaxabxbxbxaxabxbxbxaxabxbxbxaxabxbxbxaxabxbxbxaxaaxbxbxbxaaxbxbxbxabxbxbxaxabxbxbxaxabxbxaxbxaaxbxbxb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xa">
    <w:name w:val="babxbxbxaxaaxbxbxbxaaxbxbxbxabxbxbxaxabxbxbxaxabxbxbxaxabxbxbxaxabxbxbxaxabxbxbxaxaaxbxbxbxaaxbxbxbxabxbxbxaxabxbxbxaxabxbxaxbxaaxbxbxb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xax">
    <w:name w:val="babxbxbxaxaaxbxbxbxaaxbxbxbxabxbxbxaxabxbxbxaxabxbxbxaxabxbxbxaxabxbxbxaxabxbxbxaxaaxbxbxbxaaxbxbxbxabxbxbxaxabxbxbxaxabxbxaxbxaaxbxbxb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xaxaa">
    <w:name w:val="babxbxbxaxaaxbxbxbxaaxbxbxbxabxbxbxaxabxbxbxaxabxbxbxaxabxbxbxaxabxbxbxaxabxbxbxaxaaxbxbxbxaaxbxbxbxabxbxbxaxabxbxbxaxabxbxaxbxaaxbxbxbxabxbxbxaxabxbxbxa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xaxaaxb">
    <w:name w:val="babxbxbxaxaaxbxbxbxaaxbxbxbxabxbxbxaxabxbxbxaxabxbxbxaxabxbxbxaxabxbxbxaxabxbxbxaxaaxbxbxbxaaxbxbxbxabxbxbxaxabxbxbxaxabxbxaxbxaaxbxbxbxabxbxbxaxabxbxbxa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xaxaaxbxb">
    <w:name w:val="babxbxbxaxaaxbxbxbxaaxbxbxbxabxbxbxaxabxbxbxaxabxbxbxaxabxbxbxaxabxbxbxaxabxbxbxaxaaxbxbxbxaaxbxbxbxabxbxbxaxabxbxbxaxabxbxaxbxaaxbxbxbxabxbxbxaxabxbxbxa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axbxbxbxabxbxbxaxabxbxbxaxabxbxbxaxabxbxbxaxabxbxbxaxabxbxbxaxaaxbxbxbxaaxbxbxbxabxbxbxaxabxbxbxaxabxbxaxbxaaxbxbxbxabxbxbxaxabxbxbxaxabxbxaxbxabxbxbxaxaaxbxbxb">
    <w:name w:val="babxbxbxaxaaxbxbxbxaaxbxbxbxabxbxbxaxabxbxbxaxabxbxbxaxabxbxbxaxabxbxbxaxabxbxbxaxaaxbxbxbxaaxbxbxbxabxbxbxaxabxbxbxaxabxbxaxbxaaxbxbxbxabxbxbxaxabxbxbxa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">
    <w:name w:val="c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">
    <w:name w:val="c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">
    <w:name w:val="c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">
    <w:name w:val="c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">
    <w:name w:val="c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">
    <w:name w:val="c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">
    <w:name w:val="c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">
    <w:name w:val="c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">
    <w:name w:val="c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">
    <w:name w:val="caaxb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">
    <w:name w:val="caaxb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">
    <w:name w:val="caaxb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">
    <w:name w:val="caaxb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">
    <w:name w:val="caaxb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">
    <w:name w:val="caaxb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">
    <w:name w:val="caaxb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">
    <w:name w:val="caaxbxbxb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">
    <w:name w:val="caaxbxbxb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">
    <w:name w:val="caaxbxbxb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">
    <w:name w:val="caaxbxbxbxaaxb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">
    <w:name w:val="caaxbxbxbxaaxbxb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">
    <w:name w:val="caaxbxbxbxaaxbxbxb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">
    <w:name w:val="caaxbxbxbxaaxbxbxb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">
    <w:name w:val="caaxbxbxbxaaxbxbxb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">
    <w:name w:val="caaxbxbxbxaaxbxbxbxaaxbxb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">
    <w:name w:val="caaxbxbxbxaaxbxbxbxaaxbxb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">
    <w:name w:val="caaxbxbxbxaaxbxbxbxaaxbxb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">
    <w:name w:val="caaxbxbxbxaaxbxbxbxaaxbxb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">
    <w:name w:val="caaxbxbxbxaaxbxbxbxaaxbxb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">
    <w:name w:val="caaxbxbxbxaaxbxbxbxaaxbxbxbxabxbxa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">
    <w:name w:val="caaxbxbxbxaaxbxbxbxaaxbxbxbxabxbxa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">
    <w:name w:val="caaxbxbxbxaaxbxbxbxaaxbxbxbxabxbxa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">
    <w:name w:val="caaxbxbxbxaaxbxbxbxaaxbxbxbxabxbxa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">
    <w:name w:val="caaxbxbxbxaaxbxbxbxaaxbxbxbxabxbxa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">
    <w:name w:val="caaxbxbxbxaaxbxbxbxaaxbxbxbxabxbxa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">
    <w:name w:val="caaxbxbxbxaaxbxbxbxaaxbxbxbxabxbxa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">
    <w:name w:val="caaxbxbxbxaaxbxbxbxaaxbxbxbxabxbxaxbxabxbxbxa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">
    <w:name w:val="caaxbxbxbxaaxbxbxbxaaxbxbxbxabxbxaxbxabxbxbxa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">
    <w:name w:val="caaxbxbxbxaaxbxbxbxaaxbxbxbxabxbxaxbxabxbxbxa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">
    <w:name w:val="caaxbxbxbxaaxbxbxbxaaxbxbxbxabxbxaxbxabxbxbxaxaaxb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">
    <w:name w:val="caaxbxbxbxaaxbxbxbxaaxbxbxbxabxbxaxbxabxbxbxaxaaxbxb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">
    <w:name w:val="caaxbxbxbxaaxbxbxbxaaxbxbxbxabxbxaxbxabxbxbxaxaaxbxbxb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">
    <w:name w:val="caaxbxbxbxaaxbxbxbxaaxbxbxbxabxbxaxbxabxbxbxaxaaxbxbxb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">
    <w:name w:val="caaxbxbxbxaaxbxbxbxaaxbxbxbxabxbxaxbxabxbxbxaxaaxbxbxb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">
    <w:name w:val="caaxbxbxbxaaxbxbxbxaaxbxbxbxabxbxaxbxabxbxbxaxaaxbxbxb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">
    <w:name w:val="caaxbxbxbxaaxbxbxbxaaxbxbxbxabxbxaxbxabxbxbxaxaaxbxbxbxaaxb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">
    <w:name w:val="caaxbxbxbxaaxbxbxbxaaxbxbxbxabxbxaxbxabxbxbxaxaaxbxbxbxaaxb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">
    <w:name w:val="caaxbxbxbxaaxbxbxbxaaxbxbxbxabxbxaxbxabxbxbxaxaaxbxbxbxaaxb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">
    <w:name w:val="caaxbxbxbxaaxbxbxbxaaxbxbxbxabxbxaxbxabxbxbxaxaaxbxbxbxaaxb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">
    <w:name w:val="caaxbxbxbxaaxbxbxbxaaxbxbxbxabxbxaxbxabxbxbxaxaaxbxbxbxaaxbxb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">
    <w:name w:val="caaxbxbxbxaaxbxbxbxaaxbxbxbxabxbxaxbxabxbxbxaxaaxbxbxbxaaxbxb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">
    <w:name w:val="caaxbxbxbxaaxbxbxbxaaxbxbxbxabxbxaxbxabxbxbxaxaaxbxbxbxaaxbxb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">
    <w:name w:val="caaxbxbxbxaaxbxbxbxaaxbxbxbxabxbxaxbxabxbxbxaxaaxbxbxbxaaxbxb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">
    <w:name w:val="caaxbxbxbxaaxbxbxbxaaxbxbxbxabxbxaxbxabxbxbxaxaaxbxbxbxaaxbxb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">
    <w:name w:val="caaxbxbxbxaaxbxbxbxaaxbxbxbxabxbxaxbxabxbxbxaxaaxbxbxbxaaxbxbxb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">
    <w:name w:val="caaxbxbxbxaaxbxbxbxaaxbxbxbxabxbxaxbxabxbxbxaxaaxbxbxbxaaxbxbxbx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">
    <w:name w:val="caaxbxbxbxaaxbxbxbxaaxbxbxbxabxbxaxbxabxbxbxaxaaxbxbxbxaaxbxbxbxabxbxaxb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">
    <w:name w:val="caaxbxbxbxaaxbxbxbxaaxbxbxbxabxbxaxbxabxbxbxaxaaxbxbxbxaaxbxbxbxabxbxaxb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">
    <w:name w:val="caaxbxbxbxaaxbxbxbxaaxbxbxbxabxbxaxbxabxbxbxaxaaxbxbxbxaaxbxbxbxabxbxaxb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">
    <w:name w:val="caaxbxbxbxaaxbxbxbxaaxbxbxbxabxbxaxbxabxbxbxaxaaxbxbxbxaaxbxbxbxabxbxaxb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">
    <w:name w:val="caaxbxbxbxaaxbxbxbxaaxbxbxbxabxbxaxbxabxbxbxaxaaxbxbxbxaaxbxbxbxabxbxaxb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">
    <w:name w:val="caaxbxbxbxaaxbxbxbxaaxbxbxbxabxbxaxbxabxbxbxaxaaxbxbxbxaaxbxbxbxabxbxaxbxabxbxbxaxabxbxbxa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">
    <w:name w:val="caaxbxbxbxaaxbxbxbxaaxbxbxbxabxbxaxbxabxbxbxaxaaxbxbxbxaaxbxbxbxabxbxaxbxabxbxbxaxabxbxbxa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">
    <w:name w:val="caaxbxbxbxaaxbxbxbxaaxbxbxbxabxbxaxbxabxbxbxaxaaxbxbxbxaaxbxbxbxabxbxaxbxabxbxbxaxabxbxbxa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">
    <w:name w:val="caaxbxbxbxaaxbxbxbxaaxbxbxbxabxbxaxbxabxbxbxaxaaxbxbxbxaaxbxbxbxabxbxaxbxabxbxbxaxabxbxbxa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">
    <w:name w:val="caaxbxbxbxaaxbxbxbxaaxbxbxbxabxbxaxbxabxbxbxaxaaxbxbxbxaaxbxbxbxabxbxaxbxabxbxbxaxabxbxbxa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">
    <w:name w:val="caaxbxbxbxaaxbxbxbxaaxbxbxbxabxbxaxbxabxbxbxaxaaxbxbxbxaaxbxbxbxabxbxaxbxabxbxbxaxabxbxbxa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">
    <w:name w:val="caaxbxbxbxaaxbxbxbxaaxbxbxbxabxbxaxbxabxbxbxaxaaxbxbxbxaaxbxbxbxabxbxaxbxabxbxbxaxabxbxbxa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">
    <w:name w:val="caaxbxbxbxaaxbxbxbxaaxbxbxbxabxbxaxbxabxbxbxaxaaxbxbxbxaaxbxbxbxabxbxaxbxabxbxbxaxabxbxbxaxabxbxbxa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">
    <w:name w:val="caaxbxbxbxaaxbxbxbxaaxbxbxbxabxbxaxbxabxbxbxaxaaxbxbxbxaaxbxbxbxabxbxaxbxabxbxbxaxabxbxbxaxabxbxbxa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">
    <w:name w:val="caaxbxbxbxaaxbxbxbxaaxbxbxbxabxbxaxbxabxbxbxaxaaxbxbxbxaaxbxbxbxabxbxaxbxabxbxbxaxabxbxbxaxabxbxbxaxabxbxa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">
    <w:name w:val="caaxbxbxbxaaxbxbxbxaaxbxbxbxabxbxaxbxabxbxbxaxaaxbxbxbxaaxbxbxbxabxbxaxbxabxbxbxaxabxbxbxaxabxbxbxaxabxbxaxb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">
    <w:name w:val="caaxbxbxbxaaxbxbxbxaaxbxbxbxabxbxaxbxabxbxbxaxaaxbxbxbxaaxbxbxbxabxbxaxbxabxbxbxaxabxbxbxaxabxbxbxaxabxbxaxb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">
    <w:name w:val="caaxbxbxbxaaxbxbxbxaaxbxbxbxabxbxaxbxabxbxbxaxaaxbxbxbxaaxbxbxbxabxbxaxbxabxbxbxaxabxbxbxaxabxbxbxaxabxbxaxb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">
    <w:name w:val="caaxbxbxbxaaxbxbxbxaaxbxbxbxabxbxaxbxabxbxbxaxaaxbxbxbxaaxbxbxbxabxbxaxbxabxbxbxaxabxbxbxaxabxbxbxaxabxbxaxbxabxbxa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">
    <w:name w:val="caaxbxbxbxaaxbxbxbxaaxbxbxbxabxbxaxbxabxbxbxaxaaxbxbxbxaaxbxbxbxabxbxaxbxabxbxbxaxabxbxbxaxabxbxbxaxabxbxaxbxabxbxa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">
    <w:name w:val="caaxbxbxbxaaxbxbxbxaaxbxbxbxabxbxaxbxabxbxbxaxaaxbxbxbxaaxbxbxbxabxbxaxbxabxbxbxaxabxbxbxaxabxbxbxaxabxbxaxbxabxbxaxb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">
    <w:name w:val="caaxbxbxbxaaxbxbxbxaaxbxbxbxabxbxaxbxabxbxbxaxaaxbxbxbxaaxbxbxbxabxbxaxbxabxbxbxaxabxbxbxaxabxbxbxaxabxbxaxbxabxbxaxb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">
    <w:name w:val="caaxbxbxbxaaxbxbxbxaaxbxbxbxabxbxaxbxabxbxbxaxaaxbxbxbxaaxbxbxbxabxbxaxbxabxbxbxaxabxbxbxaxabxbxbxaxabxbxaxbxabxbxaxb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">
    <w:name w:val="caaxbxbxbxaaxbxbxbxaaxbxbxbxabxbxaxbxabxbxbxaxaaxbxbxbxaaxbxbxbxabxbxaxbxabxbxbxaxabxbxbxaxabxbxbxaxabxbxaxbxabxbxaxb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">
    <w:name w:val="caaxbxbxbxaaxbxbxbxaaxbxbxbxabxbxaxbxabxbxbxaxaaxbxbxbxaaxbxbxbxabxbxaxbxabxbxbxaxabxbxbxaxabxbxbxaxabxbxaxbxabxbxaxbxaaxb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">
    <w:name w:val="caaxbxbxbxaaxbxbxbxaaxbxbxbxabxbxaxbxabxbxbxaxaaxbxbxbxaaxbxbxbxabxbxaxbxabxbxbxaxabxbxbxaxabxbxbxaxabxbxaxbxabxbxaxbxaaxb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">
    <w:name w:val="caaxbxbxbxaaxbxbxbxaaxbxbxbxabxbxaxbxabxbxbxaxaaxbxbxbxaaxbxbxbxabxbxaxbxabxbxbxaxabxbxbxaxabxbxbxaxabxbxaxbxabxbxaxbxaaxb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">
    <w:name w:val="caaxbxbxbxaaxbxbxbxaaxbxbxbxabxbxaxbxabxbxbxaxaaxbxbxbxaaxbxbxbxabxbxaxbxabxbxbxaxabxbxbxaxabxbxbxaxabxbxaxbxabxbxaxbxaaxb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">
    <w:name w:val="caaxbxbxbxaaxbxbxbxaaxbxbxbxabxbxaxbxabxbxbxaxaaxbxbxbxaaxbxbxbxabxbxaxbxabxbxbxaxabxbxbxaxabxbxbxaxabxbxaxbxabxbxaxbxaaxbxb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">
    <w:name w:val="caaxbxbxbxaaxbxbxbxaaxbxbxbxabxbxaxbxabxbxbxaxaaxbxbxbxaaxbxbxbxabxbxaxbxabxbxbxaxabxbxbxaxabxbxbxaxabxbxaxbxabxbxaxbxaaxbxb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">
    <w:name w:val="caaxbxbxbxaaxbxbxbxaaxbxbxbxabxbxaxbxabxbxbxaxaaxbxbxbxaaxbxbxbxabxbxaxbxabxbxbxaxabxbxbxaxabxbxbxaxabxbxaxbxabxbxaxbxaaxbxb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">
    <w:name w:val="caaxbxbxbxaaxbxbxbxaaxbxbxbxabxbxaxbxabxbxbxaxaaxbxbxbxaaxbxbxbxabxbxaxbxabxbxbxaxabxbxbxaxabxbxbxaxabxbxaxbxabxbxaxbxaaxbxb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">
    <w:name w:val="caaxbxbxbxaaxbxbxbxaaxbxbxbxabxbxaxbxabxbxbxaxaaxbxbxbxaaxbxbxbxabxbxaxbxabxbxbxaxabxbxbxaxabxbxbxaxabxbxaxbxabxbxaxbxaaxbxb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">
    <w:name w:val="caaxbxbxbxaaxbxbxbxaaxbxbxbxabxbxaxbxabxbxbxaxaaxbxbxbxaaxbxbxbxabxbxaxbxabxbxbxaxabxbxbxaxabxbxbxaxabxbxaxbxabxbxaxbxaaxbxbxb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">
    <w:name w:val="caaxbxbxbxaaxbxbxbxaaxbxbxbxabxbxaxbxabxbxbxaxaaxbxbxbxaaxbxbxbxabxbxaxbxabxbxbxaxabxbxbxaxabxbxbxaxabxbxaxbxabxbxaxbxaaxbxbxbx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">
    <w:name w:val="caaxbxbxbxaaxbxbxbxaaxbxbxbxabxbxaxbxabxbxbxaxaaxbxbxbxaaxbxbxbxabxbxaxbxabxbxbxaxabxbxbxaxabxbxbxaxabxbxaxbxabxbxaxbxaaxbxbxbxabxbxaxb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xb">
    <w:name w:val="caaxbxbxbxaaxbxbxbxaaxbxbxbxabxbxaxbxabxbxbxaxaaxbxbxbxaaxbxbxbxabxbxaxbxabxbxbxaxabxbxbxaxabxbxbxaxabxbxaxbxabxbxaxbxaaxbxbxbxabxbxaxb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xbx">
    <w:name w:val="caaxbxbxbxaaxbxbxbxaaxbxbxbxabxbxaxbxabxbxbxaxaaxbxbxbxaaxbxbxbxabxbxaxbxabxbxbxaxabxbxbxaxabxbxbxaxabxbxaxbxabxbxaxbxaaxbxbxbxabxbxaxb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xbxab">
    <w:name w:val="caaxbxbxbxaaxbxbxbxaaxbxbxbxabxbxaxbxabxbxbxaxaaxbxbxbxaaxbxbxbxabxbxaxbxabxbxbxaxabxbxbxaxabxbxbxaxabxbxaxbxabxbxaxbxaaxbxbxbxabxbxaxb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xbxabxa">
    <w:name w:val="caaxbxbxbxaaxbxbxbxaaxbxbxbxabxbxaxbxabxbxbxaxaaxbxbxbxaaxbxbxbxabxbxaxbxabxbxbxaxabxbxbxaxabxbxbxaxabxbxaxbxabxbxaxbxaaxbxbxbxabxbxaxbxabxbxbxax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xbxabxaxb">
    <w:name w:val="caaxbxbxbxaaxbxbxbxaaxbxbxbxabxbxaxbxabxbxbxaxaaxbxbxbxaaxbxbxbxabxbxaxbxabxbxbxaxabxbxbxaxabxbxbxaxabxbxaxbxabxbxaxbxaaxbxbxbxabxbxaxbxabxbxbxax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xbxbxbxaaxbxbxbxaaxbxbxbxabxbxaxbxabxbxbxaxaaxbxbxbxaaxbxbxbxabxbxaxbxabxbxbxaxabxbxbxaxabxbxbxaxabxbxaxbxabxbxaxbxaaxbxbxbxabxbxaxbxabxbxbxaxabxbxbxaxabxbxbxaxabxbxaxbxabxaxbxb">
    <w:name w:val="caaxbxbxbxaaxbxbxbxaaxbxbxbxabxbxaxbxabxbxbxaxaaxbxbxbxaaxbxbxbxabxbxaxbxabxbxbxaxabxbxbxaxabxbxbxaxabxbxaxbxabxbxaxbxaaxbxbxbxabxbxaxbxabxbxbxax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">
    <w:name w:val="d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">
    <w:name w:val="d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">
    <w:name w:val="d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">
    <w:name w:val="d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">
    <w:name w:val="d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">
    <w:name w:val="d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">
    <w:name w:val="d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">
    <w:name w:val="d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">
    <w:name w:val="d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">
    <w:name w:val="d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">
    <w:name w:val="d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">
    <w:name w:val="d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">
    <w:name w:val="d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abxbxbxax">
    <w:name w:val="d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">
    <w:name w:val="d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">
    <w:name w:val="d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">
    <w:name w:val="d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">
    <w:name w:val="d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abxbxbxaxabxbxbxax">
    <w:name w:val="d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">
    <w:name w:val="d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">
    <w:name w:val="dabxaxbxbx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abxbxbxaxabxbxbxaxabxaxb">
    <w:name w:val="dabxaxbxbx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">
    <w:name w:val="dabxaxbxbx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">
    <w:name w:val="dabxaxbxbx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">
    <w:name w:val="dabxaxbxbx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">
    <w:name w:val="dabxaxbxbxabxbxbxa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">
    <w:name w:val="dabxaxbxbxabxbxbxa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">
    <w:name w:val="dabxaxbxbxabxbxbxa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abxbxbxaxabxbxbxaxabxaxbxbxabxbxbxax">
    <w:name w:val="dabxaxbxbxabxbxbxa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">
    <w:name w:val="dabxaxbxbxabxbxbxaxabxbxbxaxabxbxbxa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abxbxbxaxabxbxbxaxabxaxbxbxabxbxbxaxaaxb">
    <w:name w:val="dabxaxbxbxabxbxbxaxabxbxbxaxabxbxbxa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xbxb">
    <w:name w:val="dabxaxbxbxabxbxbxaxabxbxbxaxabxbxbxa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xbxbxb">
    <w:name w:val="dabxaxbxbxabxbxbxaxabxbxbxaxabxbxbxa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xbxbxbx">
    <w:name w:val="dabxaxbxbxabxbxbxaxabxbxbxaxabxbxbxa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xbxbxbxab">
    <w:name w:val="dabxaxbxbxabxbxbxaxabxbxbxaxabxbxbxaxabxa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xbxbxbxabxb">
    <w:name w:val="dabxaxbxbxabxbxbxaxabxbxbxaxabxbxbxaxabxa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axbxbxabxbxbxaxabxbxbxaxabxbxbxaxabxaxbxbxabxbxbxaxaaxbxbxbxabxbxa">
    <w:name w:val="dabxaxbxbxabxbxbxaxabxbxbxaxabxbxbxaxabxaxbxb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axbxbxabxbxbxaxabxbxbxaxabxbxbxaxabxaxbxbxabxbxbxaxaaxbxbxbxabxbxaxb">
    <w:name w:val="dabxaxbxbxabxbxbxaxabxbxbxaxabxbxbxaxabxaxbxbxabxbxbxaxaaxbxbxbxabxbxa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