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Hydrographic surveys deal with the mapping of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 water bodies</w:t>
      </w:r>
    </w:p>
    <w:p>
      <w:pPr>
        <w:pStyle w:val="a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heavenly bodies</w:t>
      </w:r>
    </w:p>
    <w:p>
      <w:pPr>
        <w:pStyle w:val="a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mountaineous region</w:t>
      </w:r>
    </w:p>
    <w:p>
      <w:pPr>
        <w:pStyle w:val="a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canal system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 xml:space="preserve">2. If h is the difference in level between end points separated by l, then the slope correction is </w:t>
      </w:r>
      <w:r>
        <w:drawing>
          <wp:inline xmlns:a="http://schemas.openxmlformats.org/drawingml/2006/main" xmlns:pic="http://schemas.openxmlformats.org/drawingml/2006/picture">
            <wp:extent cx="421516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516" cy="274320"/>
                    </a:xfrm>
                    <a:prstGeom prst="rect"/>
                  </pic:spPr>
                </pic:pic>
              </a:graphicData>
            </a:graphic>
          </wp:inline>
        </w:drawing>
        <w:t xml:space="preserve"> . The second term may be neglected if the value of h in a 20 m distance is less than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104886" cy="27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886" cy="274320"/>
                    </a:xfrm>
                    <a:prstGeom prst="rect"/>
                  </pic:spPr>
                </pic:pic>
              </a:graphicData>
            </a:graphic>
          </wp:inline>
        </w:drawing>
        <w:t xml:space="preserve"> m</w:t>
      </w:r>
    </w:p>
    <w:p>
      <w:pPr>
        <w:pStyle w:val="baaabx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m</w:t>
      </w:r>
    </w:p>
    <w:p>
      <w:pPr>
        <w:pStyle w:val="baaabx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m</w:t>
      </w:r>
    </w:p>
    <w:p>
      <w:pPr>
        <w:pStyle w:val="baaabx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m</w:t>
      </w:r>
    </w:p>
    <w:p>
      <w:pPr>
        <w:pStyle w:val="baaabxxbxbxax"/>
        <w:keepNext w:val="0"/>
        <w:keepLines w:val="0"/>
        <w:pageBreakBefore w:val="0"/>
        <w:widowControl/>
        <w:spacing w:before="0" w:after="160"/>
        <w:jc w:val="left"/>
      </w:pPr>
      <w:r>
        <w:t>3. An ideal vertical curve to join two gradients, is</w:t>
      </w:r>
    </w:p>
    <w:p>
      <w:pPr>
        <w:pStyle w:val="baaabx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parabolic</w:t>
      </w:r>
    </w:p>
    <w:p>
      <w:pPr>
        <w:pStyle w:val="baaabx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elliptical</w:t>
      </w:r>
    </w:p>
    <w:p>
      <w:pPr>
        <w:pStyle w:val="baaabx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hyperbolic</w:t>
      </w:r>
    </w:p>
    <w:p>
      <w:pPr>
        <w:pStyle w:val="baaabx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xxbxbxaxaaxbxbxbx"/>
        <w:keepNext w:val="0"/>
        <w:keepLines w:val="0"/>
        <w:pageBreakBefore w:val="0"/>
        <w:widowControl/>
        <w:spacing w:before="0" w:after="160"/>
        <w:jc w:val="left"/>
      </w:pPr>
      <w:r>
        <w:t>4. Pick up the correct statement from the following :</w:t>
      </w:r>
    </w:p>
    <w:p>
      <w:pPr>
        <w:pStyle w:val="baaabxxbxbxa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eyepiece plays no part in defining the line of sight</w:t>
      </w:r>
    </w:p>
    <w:p>
      <w:pPr>
        <w:pStyle w:val="baaabxxbxbxa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diaphragm plays no part in defining the line of sight</w:t>
      </w:r>
    </w:p>
    <w:p>
      <w:pPr>
        <w:pStyle w:val="baaabxxbxbxa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optical centre of the objective plays no part in defining the line of sight</w:t>
      </w:r>
    </w:p>
    <w:p>
      <w:pPr>
        <w:pStyle w:val="baaabxxbxbxa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xxbxbxaxaaxbxbxbxaaxbxbxbx"/>
        <w:keepNext w:val="0"/>
        <w:keepLines w:val="0"/>
        <w:pageBreakBefore w:val="0"/>
        <w:widowControl/>
        <w:spacing w:before="0" w:after="160"/>
        <w:jc w:val="left"/>
      </w:pPr>
      <w:r>
        <w:t>5. The intercept of a staff</w:t>
      </w:r>
    </w:p>
    <w:p>
      <w:pPr>
        <w:pStyle w:val="baaabxxbxbxa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maximum if the staff is held truly normal to the line of sight.</w:t>
      </w:r>
    </w:p>
    <w:p>
      <w:pPr>
        <w:pStyle w:val="baaabxxbxbxaxaaxbxbxb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minimum if the staff is held truly normal to the line of sight.</w:t>
      </w:r>
    </w:p>
    <w:p>
      <w:pPr>
        <w:pStyle w:val="baaabxxbxbxaxaaxbxbxb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if the staff is tilted away from normal</w:t>
      </w:r>
    </w:p>
    <w:p>
      <w:pPr>
        <w:pStyle w:val="baaabxxbxbxaxaaxbxbxb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increases if the staff is tilted towards normal.</w:t>
      </w:r>
    </w:p>
    <w:p>
      <w:pPr>
        <w:pStyle w:val="baaabxxbxbxaxaaxbxbxbxaaxbxbxbxabxaxbxbx"/>
        <w:keepNext w:val="0"/>
        <w:keepLines w:val="0"/>
        <w:pageBreakBefore w:val="0"/>
        <w:widowControl/>
        <w:spacing w:before="0" w:after="160"/>
        <w:jc w:val="left"/>
      </w:pPr>
      <w:r>
        <w:t>6. The radius of curvature of the arc of the bubble tube is generally kept</w:t>
      </w:r>
    </w:p>
    <w:p>
      <w:pPr>
        <w:pStyle w:val="baaabxxbxbxaxaaxbxbxb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m</w:t>
      </w:r>
    </w:p>
    <w:p>
      <w:pPr>
        <w:pStyle w:val="baaabxxbxbxaxaaxbxbxbxaaxb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</w:t>
      </w:r>
    </w:p>
    <w:p>
      <w:pPr>
        <w:pStyle w:val="baaabxxbxbxaxaaxbxbxbxaaxb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m</w:t>
      </w:r>
    </w:p>
    <w:p>
      <w:pPr>
        <w:pStyle w:val="baaabxxbxbxaxaaxbxbxbxaaxb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m</w:t>
      </w:r>
    </w:p>
    <w:p>
      <w:pPr>
        <w:pStyle w:val="baaabxxbxbxaxaaxbxbxbxaaxbxbxbxabxaxbxbxabxbxbxax"/>
        <w:keepNext w:val="0"/>
        <w:keepLines w:val="0"/>
        <w:pageBreakBefore w:val="0"/>
        <w:widowControl/>
        <w:spacing w:before="0" w:after="160"/>
        <w:jc w:val="left"/>
      </w:pPr>
      <w:r>
        <w:t>7. If S is the length of a subchord and R is the radius of simple curve, the angle of deflection between its tangent and sub-chord, in minutes, is equal to</w:t>
      </w:r>
    </w:p>
    <w:p>
      <w:pPr>
        <w:pStyle w:val="baaabxxbxbxaxaaxbxbxbxaaxbxb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573 R/S</w:t>
      </w:r>
    </w:p>
    <w:p>
      <w:pPr>
        <w:pStyle w:val="baaabxxbxbxaxaaxbxbxbxaaxbxb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171.9 S/R</w:t>
      </w:r>
    </w:p>
    <w:p>
      <w:pPr>
        <w:pStyle w:val="baaabxxbxbxaxaaxbxbxbxaaxbxbxb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1718.9 R/S</w:t>
      </w:r>
    </w:p>
    <w:p>
      <w:pPr>
        <w:pStyle w:val="baaabxxbxbxaxaaxbxbxbxaaxbxbxb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1718.9 S/R.</w:t>
      </w:r>
    </w:p>
    <w:p>
      <w:pPr>
        <w:pStyle w:val="baaabxxbxbxaxaaxbxbxbxaaxbxbxbxabxaxbxbxabxbxbxaxabxbxbxax"/>
        <w:keepNext w:val="0"/>
        <w:keepLines w:val="0"/>
        <w:pageBreakBefore w:val="0"/>
        <w:widowControl/>
        <w:spacing w:before="0" w:after="160"/>
        <w:jc w:val="left"/>
      </w:pPr>
      <w:r>
        <w:t>8. The real image of an object formed by the objective, must lie</w:t>
      </w:r>
    </w:p>
    <w:p>
      <w:pPr>
        <w:pStyle w:val="baaabxxbxbxaxaaxbxbxbxaaxbxbxbxabxaxbxbxabxbxbxa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plane of cross hairs</w:t>
      </w:r>
    </w:p>
    <w:p>
      <w:pPr>
        <w:pStyle w:val="baaabxxbxbxaxaaxbxbxbxaaxbxbxbxabxaxbxbxabxbxbxa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centre of the telescope</w:t>
      </w:r>
    </w:p>
    <w:p>
      <w:pPr>
        <w:pStyle w:val="baaabxxbxbxaxaaxbxbxbxaaxbxbxbxabxaxbxbxabxbxbxa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optical centre of the eye-piece</w:t>
      </w:r>
    </w:p>
    <w:p>
      <w:pPr>
        <w:pStyle w:val="baaabxxbxbxaxaaxbxbxbxaaxbxbxbxabxaxbxbxabxbxbxa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anywhere inside the telescope.</w:t>
      </w:r>
    </w:p>
    <w:p>
      <w:pPr>
        <w:pStyle w:val="baaabxxbxbxaxaaxbxbxbxaaxbxbxbxabxaxbxbxabxbxbxaxabxbxbxaxaaxbxbxbx"/>
        <w:keepNext w:val="0"/>
        <w:keepLines w:val="0"/>
        <w:pageBreakBefore w:val="0"/>
        <w:widowControl/>
        <w:spacing w:before="0" w:after="160"/>
        <w:jc w:val="left"/>
      </w:pPr>
      <w:r>
        <w:t>9. In chain surveying tie lines are primarily provided</w:t>
      </w:r>
    </w:p>
    <w:p>
      <w:pPr>
        <w:pStyle w:val="baaabxxbxbxaxaaxbxbxbxaaxbxbxbxabxaxbxbxabxbxbxa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check the accuracy of the survey</w:t>
      </w:r>
    </w:p>
    <w:p>
      <w:pPr>
        <w:pStyle w:val="baaabxxbxbxaxaaxbxbxbxaaxbxbxbxabxaxbxbxabxbxbxa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take offsets for detail survey</w:t>
      </w:r>
    </w:p>
    <w:p>
      <w:pPr>
        <w:pStyle w:val="baaabxxbxbxaxaaxbxbxbxaaxbxbxbxabxaxbxbxabxbxbxaxabxbxbxa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avoid long offsets from chain lines</w:t>
      </w:r>
    </w:p>
    <w:p>
      <w:pPr>
        <w:pStyle w:val="baaabxxbxbxaxaaxbxbxbxaaxbxbxbxabxaxbxbxabxbxbxaxabxbxbxa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increase the number of chain lines.</w:t>
      </w:r>
    </w:p>
    <w:p>
      <w:pPr>
        <w:pStyle w:val="baaabxxbxbxaxaaxbxbxbxaaxbxbxbxabxaxbxbxabxbxbxaxabxbxbxaxaaxbxbxbxabxbxaxbx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 :</w:t>
      </w:r>
    </w:p>
    <w:p>
      <w:pPr>
        <w:pStyle w:val="baaabxxbxbxaxaaxbxbxbxaaxbxbxbxabxaxbxbxabxbxbxaxabxbxbxa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tangent screw enables to give small movement under conditions of smooth and positive control</w:t>
      </w:r>
    </w:p>
    <w:p>
      <w:pPr>
        <w:pStyle w:val="baaabxxbxbxaxaaxbxbxbxaaxbxbxbxabxaxbxbxabxbxbxaxabxbxbxaxaaxb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standing on the tripod is the levelling head or trib arch</w:t>
      </w:r>
    </w:p>
    <w:p>
      <w:pPr>
        <w:pStyle w:val="baaabxxbxbxaxaaxbxbxbxaaxbxbxbxabxaxbxbxabxbxbxaxabxbxbxaxaaxb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levelling screws are used to tilt the instrument so that its rotation axis is truly vertical</w:t>
      </w:r>
    </w:p>
    <w:p>
      <w:pPr>
        <w:pStyle w:val="baaabxxbxbxaxaaxbxbxbxaaxbxbxbxabxaxbxbxabxbxbxaxabxbxbxaxaaxb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xxbxbxaxaaxbxbxbxaaxbxbxbxabxaxbxbxabxbxbxaxabxbxbxaxaaxbxbxbxabxbxaxbxabxbxbxax"/>
        <w:keepNext w:val="0"/>
        <w:keepLines w:val="0"/>
        <w:pageBreakBefore w:val="0"/>
        <w:widowControl/>
        <w:spacing w:before="0" w:after="160"/>
        <w:jc w:val="left"/>
      </w:pPr>
      <w:r>
        <w:t>11. One of the Lehmann's rules of plane tabling, is</w:t>
      </w:r>
    </w:p>
    <w:p>
      <w:pPr>
        <w:pStyle w:val="baaabxxbxbxaxaaxbxbxbxaaxbxbxbxabxaxbxbxabxbxbxaxabxbxbxaxaaxbxbxbxabxbxa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location of the instrument station is always distant from each of the three rays from the known points in proportion to their distances</w:t>
      </w:r>
    </w:p>
    <w:p>
      <w:pPr>
        <w:pStyle w:val="baaabxxbxbxaxaaxbxbxbxaaxbxbxbxabxaxbxbxabxbxbxaxabxbxbxaxaaxbxbxbxabxbxa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looking in the direction of each of the given points, the instrument station will be on the right side of one and left side of the other ray</w:t>
      </w:r>
    </w:p>
    <w:p>
      <w:pPr>
        <w:pStyle w:val="baaabxxbxbxaxaaxbxbxbxaaxbxbxbxabxaxbxbxabxbxbxaxabxbxbxaxaaxbxbxbxabxbxa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the instrument station is outside the circumscribing circle its location is always on the opposite side of the ray to the most distant point as the inter-section of the other two rays</w:t>
      </w:r>
    </w:p>
    <w:p>
      <w:pPr>
        <w:pStyle w:val="baaabxxbxbxaxaaxbxbxbxaaxbxbxbxabxaxbxbxabxbxbxaxabxbxbxaxaaxbxbxbxabxbxa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xxbxbxaxaaxbxbxbxaaxbxbxbxabxaxbxbxabxbxbxaxabxbxbxaxaaxbxbxbxabxbxaxbxabxbxbxaxaaxbxbxbx"/>
        <w:keepNext w:val="0"/>
        <w:keepLines w:val="0"/>
        <w:pageBreakBefore w:val="0"/>
        <w:widowControl/>
        <w:spacing w:before="0" w:after="160"/>
        <w:jc w:val="left"/>
      </w:pPr>
      <w:r>
        <w:t>12. If f1 and f2 are the distances from the optical centre of a convex lens of focal length f to conjugate two points P1 and P2 respectively, the following relationship holds good</w:t>
      </w:r>
    </w:p>
    <w:p>
      <w:pPr>
        <w:pStyle w:val="baaabxxbxbxaxaaxbxbxbxaaxbxbxbxabxaxbxbxabxbxbxaxabxbxbxaxaaxbxbxbxabxbxa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 = f1 + f2</w:t>
      </w:r>
    </w:p>
    <w:p>
      <w:pPr>
        <w:pStyle w:val="baaabxxbxbxaxaaxbxbxbxaaxbxbxbxabxaxbxbxabxbxbxaxabxbxbxaxaaxbxbxbxabxbxaxb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 = </w:t>
      </w:r>
      <w:r>
        <w:drawing>
          <wp:inline xmlns:a="http://schemas.openxmlformats.org/drawingml/2006/main" xmlns:pic="http://schemas.openxmlformats.org/drawingml/2006/picture">
            <wp:extent cx="104886" cy="27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886" cy="274320"/>
                    </a:xfrm>
                    <a:prstGeom prst="rect"/>
                  </pic:spPr>
                </pic:pic>
              </a:graphicData>
            </a:graphic>
          </wp:inline>
        </w:drawing>
        <w:t>(f1 + f2)</w:t>
      </w:r>
    </w:p>
    <w:p>
      <w:pPr>
        <w:pStyle w:val="baaabxxbxbxaxaaxbxbxbxaaxbxbxbxabxaxbxbxabxbxbxaxabxbxbxaxaaxbxbxbxabxbxaxbxabxbxbxaxaaxbxbxbxabxbxx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628048" cy="274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04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abxxbxbxaxaaxbxbxbxaaxbxbxbxabxaxbxbxabxbxbxaxabxbxbxaxaaxbxbxbxabxbxaxbxabxbxbxaxaaxbxbxbxabxbxx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xxbxbxaxaaxbxbxbxaaxbxbxbxabxaxbxbxabxbxbxaxabxbxbxaxaaxbxbxbxabxbxaxbxabxbxbxaxaaxbxbxbxabxbxxxaxbx"/>
        <w:keepNext w:val="0"/>
        <w:keepLines w:val="0"/>
        <w:pageBreakBefore w:val="0"/>
        <w:widowControl/>
        <w:spacing w:before="0" w:after="160"/>
        <w:jc w:val="left"/>
      </w:pPr>
      <w:r>
        <w:t>13. The accuracy of measurement in chain surveying, does not depend upon</w:t>
      </w:r>
    </w:p>
    <w:p>
      <w:pPr>
        <w:pStyle w:val="baaabxxbxbxaxaaxbxbxbxaaxbxbxbxabxaxbxbxabxbxbxaxabxbxbxaxaaxbxbxbxabxbxaxbxabxbxbxaxaaxbxbxbxabxbxx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 of the offset</w:t>
      </w:r>
    </w:p>
    <w:p>
      <w:pPr>
        <w:pStyle w:val="baaabxxbxbxaxaaxbxbxbxaaxbxbxbxabxaxbxbxabxbxbxaxabxbxbxaxaaxbxbxbxabxbxaxbxabxbxbxaxaaxbxbxbxabxbxx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scale of the plotting</w:t>
      </w:r>
    </w:p>
    <w:p>
      <w:pPr>
        <w:pStyle w:val="baaabxxbxbxaxaaxbxbxbxaaxbxbxbxabxaxbxbxabxbxbxaxabxbxbxaxaaxbxbxbxabxbxaxbxabxbxbxaxaaxbxbxbxabxbxx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importance of the features</w:t>
      </w:r>
    </w:p>
    <w:p>
      <w:pPr>
        <w:pStyle w:val="baaabxxbxbxaxaaxbxbxbxaaxbxbxbxabxaxbxbxabxbxbxaxabxbxbxaxaaxbxbxbxabxbxaxbxabxbxbxaxaaxbxbxbxabxbxx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general layout of the chain lines.</w:t>
      </w:r>
    </w:p>
    <w:p>
      <w:pPr>
        <w:pStyle w:val="baaabxxbxbxaxaaxbxbxbxaaxbxbxbxabxaxbxbxabxbxbxaxabxbxbxaxaaxbxbxbxabxbxaxbxabxbxbxaxaaxbxbxbxabxbxxxaxbxabxbxbxax"/>
        <w:keepNext w:val="0"/>
        <w:keepLines w:val="0"/>
        <w:pageBreakBefore w:val="0"/>
        <w:widowControl/>
        <w:spacing w:before="0" w:after="160"/>
        <w:jc w:val="left"/>
      </w:pPr>
      <w:r>
        <w:t>14. If arithmetic sum of latitudes of a closed traverse is ∑Lat and closing error in latitude is dx, the correction for a side whose latitude is l, as given by Transit Rule, is</w:t>
      </w:r>
    </w:p>
    <w:p>
      <w:pPr>
        <w:pStyle w:val="baaabxxbxbxaxaaxbxbxbxaaxbxbxbxabxaxbxbxabxbxbxaxabxbxbxaxaaxbxbxbxabxbxaxbxabxbxbxaxaaxbxbxbxabxbxxxa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418699" cy="274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699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abxxbxbxaxaaxbxbxbxaaxbxbxbxabxaxbxbxabxbxbxaxabxbxbxaxaaxbxbxbxabxbxaxbxabxbxbxaxaaxbxbxbxabxbxxxa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418699" cy="274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699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abxxbxbxaxaaxbxbxbxaaxbxbxbxabxaxbxbxabxbxbxaxabxbxbxaxaaxbxbxbxabxbxaxbxabxbxbxaxaaxbxbxbxabxbxxxa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476451" cy="274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451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abxxbxbxaxaaxbxbxbxaaxbxbxbxabxaxbxbxabxbxbxaxabxbxbxaxaaxbxbxbxabxbxaxbxabxbxbxaxaaxbxbxbxabxbxxxa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xxbxbxaxaaxbxbxbxaaxbxbxbxabxaxbxbxabxbxbxaxabxbxbxaxaaxbxbxbxabxbxaxbxabxbxbxaxaaxbxbxbxabxbxxxaxbxabxbxbxaxaaxbxbxbx"/>
        <w:keepNext w:val="0"/>
        <w:keepLines w:val="0"/>
        <w:pageBreakBefore w:val="0"/>
        <w:widowControl/>
        <w:spacing w:before="0" w:after="160"/>
        <w:jc w:val="left"/>
      </w:pPr>
      <w:r>
        <w:t>15. Closed contours of decreasing values towards their centre, represent</w:t>
      </w:r>
    </w:p>
    <w:p>
      <w:pPr>
        <w:pStyle w:val="baaabxxbxbxaxaaxbxbxbxaaxbxbxbxabxaxbxbxabxbxbxaxabxbxbxaxaaxbxbxbxabxbxaxbxabxbxbxaxaaxbxbxbxabxbxxxa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hill</w:t>
      </w:r>
    </w:p>
    <w:p>
      <w:pPr>
        <w:pStyle w:val="baaabxxbxbxaxaaxbxbxbxaaxbxbxbxabxaxbxbxabxbxbxaxabxbxbxaxaaxbxbxbxabxbxaxbxabxbxbxaxaaxbxbxbxabxbxxxaxbxabxbxbxa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depression</w:t>
      </w:r>
    </w:p>
    <w:p>
      <w:pPr>
        <w:pStyle w:val="baaabxxbxbxaxaaxbxbxbxaaxbxbxbxabxaxbxbxabxbxbxaxabxbxbxaxaaxbxbxbxabxbxaxbxabxbxbxaxaaxbxbxbxabxbxxxaxbxabxbxbxa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saddle or pass</w:t>
      </w:r>
    </w:p>
    <w:p>
      <w:pPr>
        <w:pStyle w:val="baaabxxbxbxaxaaxbxbxbxaaxbxbxbxabxaxbxbxabxbxbxaxabxbxbxaxaaxbxbxbxabxbxaxbxabxbxbxaxaaxbxbxbxabxbxxxaxbxabxbxbxa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river bed.</w:t>
      </w:r>
    </w:p>
    <w:p>
      <w:pPr>
        <w:pStyle w:val="baaabxxbxbxaxaaxbxbxbxaaxbxbxbxabxaxbxbxabxbxbxaxabxbxbxaxaaxbxbxbxabxbxaxbxabxbxbxaxaaxbxbxbxabxbxxxaxbxabxbxbxaxaaxbxbxbxabxaxbxbx"/>
        <w:keepNext w:val="0"/>
        <w:keepLines w:val="0"/>
        <w:pageBreakBefore w:val="0"/>
        <w:widowControl/>
        <w:spacing w:before="0" w:after="160"/>
        <w:jc w:val="left"/>
      </w:pPr>
      <w:r>
        <w:t>16. If a 30 m chain diverges through a perpendicular distance d from its correct alignment, the error in length, is</w:t>
      </w:r>
    </w:p>
    <w:p>
      <w:pPr>
        <w:pStyle w:val="baaabxxbxbxaxaaxbxbxbxaaxbxbxbxabxaxbxbxabxbxbxaxabxbxbxaxaaxbxbxbxabxbxaxbxabxbxbxaxaaxbxbxbxabxbxxxaxbxabxbxbxaxaaxbxbxb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294894" cy="274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89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abxxbxbxaxaaxbxbxbxaaxbxbxbxabxaxbxbxabxbxbxaxabxbxbxaxaaxbxbxbxabxbxaxbxabxbxbxaxaaxbxbxbxabxbxxxaxbxabxbxbxaxaaxbxbxb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294894" cy="274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89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abxxbxbxaxaaxbxbxbxaaxbxbxbxabxaxbxbxabxbxbxaxabxbxbxaxaaxbxbxbxabxbxaxbxabxbxbxaxaaxbxbxbxabxbxxxaxbxabxbxbxaxaaxbxbxb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294894" cy="274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89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abxxbxbxaxaaxbxbxbxaaxbxbxbxabxaxbxbxabxbxbxaxabxbxbxaxaaxbxbxbxabxbxaxbxabxbxbxaxaaxbxbxbxabxbxxxaxbxabxbxbxaxaaxbxbxb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294894" cy="274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89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abxxbxbxaxaaxbxbxbxaaxbxbxbxabxaxbxbxabxbxbxaxabxbxbxaxaaxbxbxbxabxbxaxbxabxbxbxaxaaxbxbxbxabxbxxxaxbxabxbxbxaxaaxbxbxbxabxaxbxbxaaxbxbxbx"/>
        <w:keepNext w:val="0"/>
        <w:keepLines w:val="0"/>
        <w:pageBreakBefore w:val="0"/>
        <w:widowControl/>
        <w:spacing w:before="0" w:after="160"/>
        <w:jc w:val="left"/>
      </w:pPr>
      <w:r>
        <w:t>17. Diopter is the power of a lens having a focal length of</w:t>
      </w:r>
    </w:p>
    <w:p>
      <w:pPr>
        <w:pStyle w:val="baaabxxbxbxaxaaxbxbxbxaaxbxbxbxabxaxbxbxabxbxbxaxabxbxbxaxaaxbxbxbxabxbxaxbxabxbxbxaxaaxbxbxbxabxbxxxaxbxabxbxbxaxaaxbxbxbxabxa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cm</w:t>
      </w:r>
    </w:p>
    <w:p>
      <w:pPr>
        <w:pStyle w:val="baaabxxbxbxaxaaxbxbxbxaaxbxbxbxabxaxbxbxabxbxbxaxabxbxbxaxaaxbxbxbxabxbxaxbxabxbxbxaxaaxbxbxbxabxbxxxaxbxabxbxbxaxaaxbxbxbxabxa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baaabxxbxbxaxaaxbxbxbxaaxbxbxbxabxaxbxbxabxbxbxaxabxbxbxaxaaxbxbxbxabxbxaxbxabxbxbxaxaaxbxbxbxabxbxxxaxbxabxbxbxaxaaxbxbxbxabxaxb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cm</w:t>
      </w:r>
    </w:p>
    <w:p>
      <w:pPr>
        <w:pStyle w:val="baaabxxbxbxaxaaxbxbxbxaaxbxbxbxabxaxbxbxabxbxbxaxabxbxbxaxaaxbxbxbxabxbxaxbxabxbxbxaxaaxbxbxbxabxbxxxaxbxabxbxbxaxaaxbxbxbxabxaxb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125 cm</w:t>
      </w:r>
    </w:p>
    <w:p>
      <w:pPr>
        <w:pStyle w:val="baaabxxbxbxaxaaxbxbxbxaaxbxbxbxabxaxbxbxabxbxbxaxabxbxbxaxaaxbxbxbxabxbxaxbxabxbxbxaxaaxbxbxbxabxbxxxaxbxabxbxbxaxaaxbxbxbxabxaxbxbxaaxbxbxbxabxbxaxbx"/>
        <w:keepNext w:val="0"/>
        <w:keepLines w:val="0"/>
        <w:pageBreakBefore w:val="0"/>
        <w:widowControl/>
        <w:spacing w:before="0" w:after="160"/>
        <w:jc w:val="left"/>
      </w:pPr>
      <w:r>
        <w:t>18. An imaginary line joining the points of equal elevation on the surface of the earth, represents</w:t>
      </w:r>
    </w:p>
    <w:p>
      <w:pPr>
        <w:pStyle w:val="baaabxxbxbxaxaaxbxbxbxaaxbxbxbxabxaxbxbxabxbxbxaxabxbxbxaxaaxbxbxbxabxbxaxbxabxbxbxaxaaxbxbxbxabxbxxxaxbxabxbxbxaxaaxbxbxbxabxaxbxb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contour gradient</w:t>
      </w:r>
    </w:p>
    <w:p>
      <w:pPr>
        <w:pStyle w:val="baaabxxbxbxaxaaxbxbxbxaaxbxbxbxabxaxbxbxabxbxbxaxabxbxbxaxaaxbxbxbxabxbxaxbxabxbxbxaxaaxbxbxbxabxbxxxaxbxabxbxbxaxaaxbxbxbxabxaxbxbxaaxbxb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contour line</w:t>
      </w:r>
    </w:p>
    <w:p>
      <w:pPr>
        <w:pStyle w:val="baaabxxbxbxaxaaxbxbxbxaaxbxbxbxabxaxbxbxabxbxbxaxabxbxbxaxaaxbxbxbxabxbxaxbxabxbxbxaxaaxbxbxbxabxbxxxaxbxabxbxbxaxaaxbxbxbxabxaxbxbxaaxbxb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level line</w:t>
      </w:r>
    </w:p>
    <w:p>
      <w:pPr>
        <w:pStyle w:val="baaabxxbxbxaxaaxbxbxbxaaxbxbxbxabxaxbxbxabxbxbxaxabxbxbxaxaaxbxbxbxabxbxaxbxabxbxbxaxaaxbxbxbxabxbxxxaxbxabxbxbxaxaaxbxbxbxabxaxbxbxaaxbxb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xxbxbxaxaaxbxbxbxaaxbxbxbxabxaxbxbxabxbxbxaxabxbxbxaxaaxbxbxbxabxbxaxbxabxbxbxaxaaxbxbxbxabxbxxxaxbxabxbxbxaxaaxbxbxbxabxaxbxbxaaxbxbxbxabxbxaxbxabxaxbxbx"/>
        <w:keepNext w:val="0"/>
        <w:keepLines w:val="0"/>
        <w:pageBreakBefore w:val="0"/>
        <w:widowControl/>
        <w:spacing w:before="0" w:after="160"/>
        <w:jc w:val="left"/>
      </w:pPr>
      <w:r>
        <w:t>19. The 'fix' of a plane table station with three known points, is bad if the plane table station lies</w:t>
      </w:r>
    </w:p>
    <w:p>
      <w:pPr>
        <w:pStyle w:val="baaabxxbxbxaxaaxbxbxbxaaxbxbxbxabxaxbxbxabxbxbxaxabxbxbxaxaaxbxbxbxabxbxaxbxabxbxbxaxaaxbxbxbxabxbxxxaxbxabxbxbxaxaaxbxbxbxabxaxbxbxaaxbxbxb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great triangle</w:t>
      </w:r>
    </w:p>
    <w:p>
      <w:pPr>
        <w:pStyle w:val="baaabxxbxbxaxaaxbxbxbxaaxbxbxbxabxaxbxbxabxbxbxaxabxbxbxaxaaxbxbxbxabxbxaxbxabxbxbxaxaaxbxbxbxabxbxxxaxbxabxbxbxaxaaxbxbxbxabxaxbxbxaaxbxbxbx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outside the great triangle</w:t>
      </w:r>
    </w:p>
    <w:p>
      <w:pPr>
        <w:pStyle w:val="baaabxxbxbxaxaaxbxbxbxaaxbxbxbxabxaxbxbxabxbxbxaxabxbxbxaxaaxbxbxbxabxbxaxbxabxbxbxaxaaxbxbxbxabxbxxxaxbxabxbxbxaxaaxbxbxbxabxaxbxbxaaxbxbxbxabxbxa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 the circumference of the circumscribing circle</w:t>
      </w:r>
    </w:p>
    <w:p>
      <w:pPr>
        <w:pStyle w:val="baaabxxbxbxaxaaxbxbxbxaaxbxbxbxabxaxbxbxabxbxbxaxabxbxbxaxaaxbxbxbxabxbxaxbxabxbxbxaxaaxbxbxbxabxbxxxaxbxabxbxbxaxaaxbxbxbxabxaxbxbxaaxbxbxbxabxbxa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xxbxbxaxaaxbxbxbxaaxbxbxbxabxaxbxbxabxbxbxaxabxbxbxaxaaxbxbxbxabxbxaxbxabxbxbxaxaaxbxbxbxabxbxxxaxbxabxbxbxaxaaxbxbxbxabxaxbxbxaaxbxbxbxabxbxaxbxabxaxbxbxabxbxaxbx"/>
        <w:keepNext w:val="0"/>
        <w:keepLines w:val="0"/>
        <w:pageBreakBefore w:val="0"/>
        <w:widowControl/>
        <w:spacing w:before="0" w:after="160"/>
        <w:jc w:val="left"/>
      </w:pPr>
      <w:r>
        <w:t>20. If R is the radius of the main curve, θ the angle of deflection, S the shift and L the length of the transition curve, then, total tangent length of the curve, is</w:t>
      </w:r>
    </w:p>
    <w:p>
      <w:pPr>
        <w:pStyle w:val="baaabxxbxbxaxaaxbxbxbxaaxbxbxbxabxaxbxbxabxbxbxaxabxbxbxaxaaxbxbxbxabxbxaxbxabxbxbxaxaaxbxbxbxabxbxxxaxbxabxbxbxaxaaxbxbxbxabxaxbxbxaaxbxbxbxabxbxa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(R + S) tan θ/2 - L/2</w:t>
      </w:r>
    </w:p>
    <w:p>
      <w:pPr>
        <w:pStyle w:val="baaabxxbxbxaxaaxbxbxbxaaxbxbxbxabxaxbxbxabxbxbxaxabxbxbxaxaaxbxbxbxabxbxaxbxabxbxbxaxaaxbxbxbxabxbxxxaxbxabxbxbxaxaaxbxbxbxabxaxbxbxaaxbxbxbxabxbxaxbxabxaxb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(R + S) tan θ/2 + L/2</w:t>
      </w:r>
    </w:p>
    <w:p>
      <w:pPr>
        <w:pStyle w:val="baaabxxbxbxaxaaxbxbxbxaaxbxbxbxabxaxbxbxabxbxbxaxabxbxbxaxaaxbxbxbxabxbxaxbxabxbxbxaxaaxbxbxbxabxbxxxaxbxabxbxbxaxaaxbxbxbxabxaxbxbxaaxbxbxbxabxbxaxbxabxaxb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(R - S) tan θ/2 + L/2</w:t>
      </w:r>
    </w:p>
    <w:p>
      <w:pPr>
        <w:pStyle w:val="baaabxxbxbxaxaaxbxbxbxaaxbxbxbxabxaxbxbxabxbxbxaxabxbxbxaxaaxbxbxbxabxbxaxbxabxbxbxaxaaxbxbxbxabxbxxxaxbxabxbxbxaxaaxbxbxbxabxaxbxbxaaxbxbxbxabxbxaxbxabxaxb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(R - S) cos θ/2 + L/2</w:t>
      </w:r>
    </w:p>
    <w:p>
      <w:pPr>
        <w:pStyle w:val="baaabxxbxbxaxaaxbxbxbxaaxbxbxbxabxaxbxbxabxbxbxaxabxbxbxaxaaxbxbxbxabxbxaxbxabxbxbxaxaaxbxbxbxabxbxxxaxbxabxbxbxaxaaxbxbxbxabxaxbxbxaaxbxbxbxabxbxaxbxabxaxbxbxabxbxaxbxabxaxbxbx"/>
        <w:keepNext w:val="0"/>
        <w:keepLines w:val="0"/>
        <w:pageBreakBefore w:val="0"/>
        <w:widowControl/>
        <w:spacing w:before="0" w:after="160"/>
        <w:jc w:val="left"/>
      </w:pPr>
      <w:r>
        <w:t>21. In chain surveying field work is limited to</w:t>
      </w:r>
    </w:p>
    <w:p>
      <w:pPr>
        <w:pStyle w:val="baaabxxbxbxaxaaxbxbxbxaaxbxbxbxabxaxbxbxabxbxbxaxabxbxbxaxaaxbxbxbxabxbxaxbxabxbxbxaxaaxbxbxbxabxbxxxaxbxabxbxbxaxaaxbxbxbxabxaxbxbxaaxbxbxbxabxbxaxbxabxaxbxbxabxbxaxb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linear measurements only</w:t>
      </w:r>
    </w:p>
    <w:p>
      <w:pPr>
        <w:pStyle w:val="baaabxxbxbxaxaaxbxbxbxaaxbxbxbxabxaxbxbxabxbxbxaxabxbxbxaxaaxbxbxbxabxbxaxbxabxbxbxaxaaxbxbxbxabxbxxxaxbxabxbxbxaxaaxbxbxbxabxaxbxbxaaxbxbxbxabxbxaxbxabxaxbxbxabxbxaxb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angular measurements only</w:t>
      </w:r>
    </w:p>
    <w:p>
      <w:pPr>
        <w:pStyle w:val="baaabxxbxbxaxaaxbxbxbxaaxbxbxbxabxaxbxbxabxbxbxaxabxbxbxaxaaxbxbxbxabxbxaxbxabxbxbxaxaaxbxbxbxabxbxxxaxbxabxbxbxaxaaxbxbxbxabxaxbxbxaaxbxbxbxabxbxaxbxabxaxbxbxabxbxaxb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linear and angular measurements</w:t>
      </w:r>
    </w:p>
    <w:p>
      <w:pPr>
        <w:pStyle w:val="baaabxxbxbxaxaaxbxbxbxaaxbxbxbxabxaxbxbxabxbxbxaxabxbxbxaxaaxbxbxbxabxbxaxbxabxbxbxaxaaxbxbxbxabxbxxxaxbxabxbxbxaxaaxbxbxbxabxaxbxbxaaxbxbxbxabxbxaxbxabxaxbxbxabxbxaxb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Two concave lenses of 60 cm focal length are cemented on either side of a convex lens of 15 cm focal length. The focal length of the combination is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</w:t>
      </w:r>
    </w:p>
    <w:p>
      <w:pPr>
        <w:pStyle w:val="c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cm</w:t>
      </w:r>
    </w:p>
    <w:p>
      <w:pPr>
        <w:pStyle w:val="cabxbxaxbx"/>
        <w:keepNext w:val="0"/>
        <w:keepLines w:val="0"/>
        <w:pageBreakBefore w:val="0"/>
        <w:widowControl/>
        <w:spacing w:before="0" w:after="160"/>
        <w:jc w:val="left"/>
      </w:pPr>
      <w:r>
        <w:t>23. If θ is the vertical angle of an inclined sight, δ is the angle of tilt of the staff, the error</w:t>
      </w:r>
    </w:p>
    <w:p>
      <w:pPr>
        <w:pStyle w:val="c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864108" cy="274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410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864108" cy="274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410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864108" cy="274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410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axbxaaxbxbxbx"/>
        <w:keepNext w:val="0"/>
        <w:keepLines w:val="0"/>
        <w:pageBreakBefore w:val="0"/>
        <w:widowControl/>
        <w:spacing w:before="0" w:after="160"/>
        <w:jc w:val="left"/>
      </w:pPr>
      <w:r>
        <w:t>24. One of the tacheometric constants is additive, the other constant, is</w:t>
      </w:r>
    </w:p>
    <w:p>
      <w:pPr>
        <w:pStyle w:val="c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subtractive constant</w:t>
      </w:r>
    </w:p>
    <w:p>
      <w:pPr>
        <w:pStyle w:val="cabxbxaxb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multiplying constant</w:t>
      </w:r>
    </w:p>
    <w:p>
      <w:pPr>
        <w:pStyle w:val="cabxbxaxb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dividing constant</w:t>
      </w:r>
    </w:p>
    <w:p>
      <w:pPr>
        <w:pStyle w:val="cabxbxaxb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indicative constant.</w:t>
      </w:r>
    </w:p>
    <w:p>
      <w:pPr>
        <w:pStyle w:val="cabxbxaxbxaaxbxbxbxabxaxbxbx"/>
        <w:keepNext w:val="0"/>
        <w:keepLines w:val="0"/>
        <w:pageBreakBefore w:val="0"/>
        <w:widowControl/>
        <w:spacing w:before="0" w:after="160"/>
        <w:jc w:val="left"/>
      </w:pPr>
      <w:r>
        <w:t>25. The limiting length of an offset does not depend upon</w:t>
      </w:r>
    </w:p>
    <w:p>
      <w:pPr>
        <w:pStyle w:val="cabxbxaxb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accuracy of the work</w:t>
      </w:r>
    </w:p>
    <w:p>
      <w:pPr>
        <w:pStyle w:val="cabxbxaxbxaaxb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setting out perpendiculars</w:t>
      </w:r>
    </w:p>
    <w:p>
      <w:pPr>
        <w:pStyle w:val="cabxbxaxbxaaxb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 of plotting</w:t>
      </w:r>
    </w:p>
    <w:p>
      <w:pPr>
        <w:pStyle w:val="cabxbxaxbxaaxb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indefinite features to be surveyed.</w:t>
      </w:r>
    </w:p>
    <w:p>
      <w:pPr>
        <w:pStyle w:val="cabxbxaxbxaaxbxbxbxabxaxbxbxabxbxbxax"/>
        <w:keepNext w:val="0"/>
        <w:keepLines w:val="0"/>
        <w:pageBreakBefore w:val="0"/>
        <w:widowControl/>
        <w:spacing w:before="0" w:after="160"/>
        <w:jc w:val="left"/>
      </w:pPr>
      <w:r>
        <w:t>26. In quadrantal bearing system, back bearing of a line may be obtained from its forward bearing, by</w:t>
      </w:r>
    </w:p>
    <w:p>
      <w:pPr>
        <w:pStyle w:val="cabxbxaxbxaaxbxb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adding 180°, if the given bearing is less than 180°</w:t>
      </w:r>
    </w:p>
    <w:p>
      <w:pPr>
        <w:pStyle w:val="cabxbxaxbxaaxbxb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subtracting 180°, if the given bearing, is more than 180°</w:t>
      </w:r>
    </w:p>
    <w:p>
      <w:pPr>
        <w:pStyle w:val="cabxbxaxbxaaxbxbxbxabxa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changing the cardinal points, i.e. substituting N for S and E for W and vice-versa</w:t>
      </w:r>
    </w:p>
    <w:p>
      <w:pPr>
        <w:pStyle w:val="cabxbxaxbxaaxbxbxbxabxa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axbxaaxbxbxbxabxaxbxbxabxbxbxaxabxbxaxbx"/>
        <w:keepNext w:val="0"/>
        <w:keepLines w:val="0"/>
        <w:pageBreakBefore w:val="0"/>
        <w:widowControl/>
        <w:spacing w:before="0" w:after="160"/>
        <w:jc w:val="left"/>
      </w:pPr>
      <w:r>
        <w:t>27. If L is the perimeter of a closed traverse, ΔD is the closing error in departure, the correction for the departure of a traverse side of length l, according to Bowditch rule, is</w:t>
      </w:r>
    </w:p>
    <w:p>
      <w:pPr>
        <w:pStyle w:val="cabxbxaxbxaaxbxbxbxabxaxb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391886" cy="274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886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axbxaaxbxbxbxabxaxb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375385" cy="274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385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axbxaaxbxbxbxabxaxbxbxabxbxbxa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403860" cy="274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axbxaaxbxbxbxabxaxbxbxabxbxbxa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373379" cy="274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379" cy="274320"/>
                    </a:xfrm>
                    <a:prstGeom prst="rect"/>
                  </pic:spPr>
                </pic:pic>
              </a:graphicData>
            </a:graphic>
          </wp:inline>
        </w:drawing>
        <w:t>.</w:t>
      </w:r>
    </w:p>
    <w:p>
      <w:pPr>
        <w:pStyle w:val="cabxbxaxbxaaxbxbxbxabxaxbxbxabxbxbxaxabxbxaxbxabxbxbxaxx"/>
        <w:keepNext w:val="0"/>
        <w:keepLines w:val="0"/>
        <w:pageBreakBefore w:val="0"/>
        <w:widowControl/>
        <w:spacing w:before="0" w:after="160"/>
        <w:jc w:val="left"/>
      </w:pPr>
      <w:r>
        <w:t>28. Pick up the correct statement from the following:</w:t>
      </w:r>
    </w:p>
    <w:p>
      <w:pPr>
        <w:pStyle w:val="cabxbxaxbxaaxbxbxbxabxaxbxbxabxbxbxaxabxbxaxbxabxbxbxax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theodolite in which telescope can be rotated in vertical plane is called a transit</w:t>
      </w:r>
    </w:p>
    <w:p>
      <w:pPr>
        <w:pStyle w:val="cabxbxaxbxaaxbxbxbxabxaxbxbxabxbxbxaxabxbxaxbxabxbxbxax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the vertical circle is to the left of the telescope during observation, it is called to be in left face</w:t>
      </w:r>
    </w:p>
    <w:p>
      <w:pPr>
        <w:pStyle w:val="cabxbxaxbxaaxbxbxbxabxaxbxbxabxbxbxaxabxbxaxbxabxbxbxax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the vertical circle is to the right of the telescope during observation, it is called to be in right face</w:t>
      </w:r>
    </w:p>
    <w:p>
      <w:pPr>
        <w:pStyle w:val="cabxbxaxbxaaxbxbxbxabxaxbxbxabxbxbxaxabxbxaxbxabxbxbxax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axbxbxbxabxaxbxbxabxbxbxaxabxbxaxbxabxbxbxaxxabxbxbxax"/>
        <w:keepNext w:val="0"/>
        <w:keepLines w:val="0"/>
        <w:pageBreakBefore w:val="0"/>
        <w:widowControl/>
        <w:spacing w:before="0" w:after="160"/>
        <w:jc w:val="left"/>
      </w:pPr>
      <w:r>
        <w:t>29. Pick up the method of surveying in which field observations and plotting proceed simultaneously from the following</w:t>
      </w:r>
    </w:p>
    <w:p>
      <w:pPr>
        <w:pStyle w:val="cabxbxaxbxaaxbxbxbxabxaxbxbxabxbxbxaxabxbxaxbxabxbxbxax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chain surveying</w:t>
      </w:r>
    </w:p>
    <w:p>
      <w:pPr>
        <w:pStyle w:val="cabxbxaxbxaaxbxbxbxabxaxbxbxabxbxbxaxabxbxaxbxabxbxbxax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compass surveying</w:t>
      </w:r>
    </w:p>
    <w:p>
      <w:pPr>
        <w:pStyle w:val="cabxbxaxbxaaxbxbxbxabxaxbxbxabxbxbxaxabxbxaxbxabxbxbxax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plan table surveying</w:t>
      </w:r>
    </w:p>
    <w:p>
      <w:pPr>
        <w:pStyle w:val="cabxbxaxbxaaxbxbxbxabxaxbxbxabxbxbxaxabxbxaxbxabxbxbxax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tacheometric surveying.</w:t>
      </w:r>
    </w:p>
    <w:p>
      <w:pPr>
        <w:pStyle w:val="cabxbxaxbxaaxbxbxbxabxaxbxbxabxbxbxaxabxbxaxbxabxbxbxaxxabxbxbxaxabxbxaxbx"/>
        <w:keepNext w:val="0"/>
        <w:keepLines w:val="0"/>
        <w:pageBreakBefore w:val="0"/>
        <w:widowControl/>
        <w:spacing w:before="0" w:after="160"/>
        <w:jc w:val="left"/>
      </w:pPr>
      <w:r>
        <w:t>30. While viewing through a level telescope and moving the eye slightly, a relative movement occurs between the image of the levelling staff and the cross hairs. The instrument is</w:t>
      </w:r>
    </w:p>
    <w:p>
      <w:pPr>
        <w:pStyle w:val="cabxbxaxbxaaxbxbxbxabxaxbxbxabxbxbxaxabxbxaxbxabxbxbxax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correctly focussed</w:t>
      </w:r>
    </w:p>
    <w:p>
      <w:pPr>
        <w:pStyle w:val="cabxbxaxbxaaxbxbxbxabxaxbxbxabxbxbxaxabxbxaxbxabxbxbxax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correctly focussed</w:t>
      </w:r>
    </w:p>
    <w:p>
      <w:pPr>
        <w:pStyle w:val="cabxbxaxbxaaxbxbxbxabxaxbxbxabxbxbxaxabxbxaxbxabxbxbxax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said to have parallax</w:t>
      </w:r>
    </w:p>
    <w:p>
      <w:pPr>
        <w:pStyle w:val="cabxbxaxbxaaxbxbxbxabxaxbxbxabxbxbxaxabxbxaxbxabxbxbxax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free from parallax.</w:t>
      </w:r>
    </w:p>
    <w:p>
      <w:pPr>
        <w:pStyle w:val="cabxbxaxbxaaxbxbxbxabxaxbxbxabxbxbxaxabxbxaxbxabxbxbxaxxabxbxbxaxabxbxaxbxabxbxaxbx"/>
        <w:keepNext w:val="0"/>
        <w:keepLines w:val="0"/>
        <w:pageBreakBefore w:val="0"/>
        <w:widowControl/>
        <w:spacing w:before="0" w:after="160"/>
        <w:jc w:val="left"/>
      </w:pPr>
      <w:r>
        <w:t>31. Accuracy of 'fix' by two point problem, is</w:t>
      </w:r>
    </w:p>
    <w:p>
      <w:pPr>
        <w:pStyle w:val="cabxbxaxbxaaxbxbxbxabxaxbxbxabxbxbxaxabxbxaxbxabxbxbxaxxabxbxbxa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bad</w:t>
      </w:r>
    </w:p>
    <w:p>
      <w:pPr>
        <w:pStyle w:val="cabxbxaxbxaaxbxbxbxabxaxbxbxabxbxbxaxabxbxaxbxabxbxbxaxxabxbxbxa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good</w:t>
      </w:r>
    </w:p>
    <w:p>
      <w:pPr>
        <w:pStyle w:val="cabxbxaxbxaaxbxbxbxabxaxbxbxabxbxbxaxabxbxaxbxabxbxbxaxxabxbxbxaxabxbxa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 reliable</w:t>
      </w:r>
    </w:p>
    <w:p>
      <w:pPr>
        <w:pStyle w:val="cabxbxaxbxaaxbxbxbxabxaxbxbxabxbxbxaxabxbxaxbxabxbxbxaxxabxbxbxaxabxbxa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unique.</w:t>
      </w:r>
    </w:p>
    <w:p>
      <w:pPr>
        <w:pStyle w:val="cabxbxaxbxaaxbxbxbxabxaxbxbxabxbxbxaxabxbxaxbxabxbxbxaxxabxbxbxaxabxbxaxbxabxbxaxbxabxbxaxbx"/>
        <w:keepNext w:val="0"/>
        <w:keepLines w:val="0"/>
        <w:pageBreakBefore w:val="0"/>
        <w:widowControl/>
        <w:spacing w:before="0" w:after="160"/>
        <w:jc w:val="left"/>
      </w:pPr>
      <w:r>
        <w:t>32. A bearing of a line is also known as</w:t>
      </w:r>
    </w:p>
    <w:p>
      <w:pPr>
        <w:pStyle w:val="cabxbxaxbxaaxbxbxbxabxaxbxbxabxbxbxaxabxbxaxbxabxbxbxaxxabxbxbxaxabxbxaxb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magnetic bearing</w:t>
      </w:r>
    </w:p>
    <w:p>
      <w:pPr>
        <w:pStyle w:val="cabxbxaxbxaaxbxbxbxabxaxbxbxabxbxbxaxabxbxaxbxabxbxbxaxxabxbxbxaxabxbxaxbxabxbxa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true bearing</w:t>
      </w:r>
    </w:p>
    <w:p>
      <w:pPr>
        <w:pStyle w:val="cabxbxaxbxaaxbxbxbxabxaxbxbxabxbxbxaxabxbxaxbxabxbxbxaxxabxbxbxaxabxbxaxbxabxbxa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azimuth</w:t>
      </w:r>
    </w:p>
    <w:p>
      <w:pPr>
        <w:pStyle w:val="cabxbxaxbxaaxbxbxbxabxaxbxbxabxbxbxaxabxbxaxbxabxbxbxaxxabxbxbxaxabxbxaxbxabxbxa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reduced bearing</w:t>
      </w:r>
    </w:p>
    <w:p>
      <w:pPr>
        <w:pStyle w:val="cabxbxaxbxaaxbxbxbxabxaxbxbxabxbxbxaxabxbxaxbxabxbxbxaxxabxbxbxaxabxbxaxbxabxbxaxbxabxbxaxbxabxaxbxbx"/>
        <w:keepNext w:val="0"/>
        <w:keepLines w:val="0"/>
        <w:pageBreakBefore w:val="0"/>
        <w:widowControl/>
        <w:spacing w:before="0" w:after="160"/>
        <w:jc w:val="left"/>
      </w:pPr>
      <w:r>
        <w:t>33. True meridians are generally preferred to magnetic meridians because</w:t>
      </w:r>
    </w:p>
    <w:p>
      <w:pPr>
        <w:pStyle w:val="cabxbxaxbxaaxbxbxbxabxaxbxbxabxbxbxaxabxbxaxbxabxbxbxaxxabxbxbxaxabxbxaxbxabxbxaxb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these converge to a point</w:t>
      </w:r>
    </w:p>
    <w:p>
      <w:pPr>
        <w:pStyle w:val="cabxbxaxbxaaxbxbxbxabxaxbxbxabxbxbxaxabxbxaxbxabxbxbxaxxabxbxbxaxabxbxaxbxabxbxaxbx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these change due to change in time</w:t>
      </w:r>
    </w:p>
    <w:p>
      <w:pPr>
        <w:pStyle w:val="cabxbxaxbxaaxbxbxbxabxaxbxbxabxbxbxaxabxbxaxbxabxbxbxaxxabxbxbxaxabxbxaxbxabxbxaxbxabxbxa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these remain constant.</w:t>
      </w:r>
    </w:p>
    <w:p>
      <w:pPr>
        <w:pStyle w:val="cabxbxaxbxaaxbxbxbxabxaxbxbxabxbxbxaxabxbxaxbxabxbxbxaxxabxbxbxaxabxbxaxbxabxbxaxbxabxbxa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axbxaaxbxbxbxabxaxbxbxabxbxbxaxabxbxaxbxabxbxbxaxxabxbxbxaxabxbxaxbxabxbxaxbxabxbxaxbxabxaxbxbxabxbxaxbx"/>
        <w:keepNext w:val="0"/>
        <w:keepLines w:val="0"/>
        <w:pageBreakBefore w:val="0"/>
        <w:widowControl/>
        <w:spacing w:before="0" w:after="160"/>
        <w:jc w:val="left"/>
      </w:pPr>
      <w:r>
        <w:t>34. Pick up the correct statement from the following :</w:t>
      </w:r>
    </w:p>
    <w:p>
      <w:pPr>
        <w:pStyle w:val="cabxbxaxbxaaxbxbxbxabxaxbxbxabxbxbxaxabxbxaxbxabxbxbxaxxabxbxbxaxabxbxaxbxabxbxaxbxabxbxa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apparent error on reversal is twice the actual error</w:t>
      </w:r>
    </w:p>
    <w:p>
      <w:pPr>
        <w:pStyle w:val="cabxbxaxbxaaxbxbxbxabxaxbxbxabxbxbxaxabxbxaxbxabxbxbxaxxabxbxbxaxabxbxaxbxabxbxaxbxabxbxaxb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correction may be made equal to half the observed discrepancy.</w:t>
      </w:r>
    </w:p>
    <w:p>
      <w:pPr>
        <w:pStyle w:val="cabxbxaxbxaaxbxbxbxabxaxbxbxabxbxbxaxabxbxaxbxabxbxbxaxxabxbxbxaxabxbxaxbxabxbxaxbxabxbxaxbx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good results may be obtained from a defective instrument by reversing and taking the mean of two erroneous results</w:t>
      </w:r>
    </w:p>
    <w:p>
      <w:pPr>
        <w:pStyle w:val="cabxbxaxbxaaxbxbxbxabxaxbxbxabxbxbxaxabxbxaxbxabxbxbxaxxabxbxbxaxabxbxaxbxabxbxaxbxabxbxaxbx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axbxbxbxabxaxbxbxabxbxbxaxabxbxaxbxabxbxbxaxxabxbxbxaxabxbxaxbxabxbxaxbxabxbxaxbxabxaxbxbxabxbxaxbxabxbxbxax"/>
        <w:keepNext w:val="0"/>
        <w:keepLines w:val="0"/>
        <w:pageBreakBefore w:val="0"/>
        <w:widowControl/>
        <w:spacing w:before="0" w:after="160"/>
        <w:jc w:val="left"/>
      </w:pPr>
      <w:r>
        <w:t>35. If θ is the slope of the ground and l is the measured distance, the correction is</w:t>
      </w:r>
    </w:p>
    <w:p>
      <w:pPr>
        <w:pStyle w:val="cabxbxaxbxaaxbxbxbxabxaxbxbxabxbxbxaxabxbxaxbxabxbxbxaxxabxbxbxaxabxbxaxbxabxbxaxbxabxbxaxbxabxaxbxbxabxbxa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2l sin2 θ/2</w:t>
      </w:r>
    </w:p>
    <w:p>
      <w:pPr>
        <w:pStyle w:val="cabxbxaxbxaaxbxbxbxabxaxbxbxabxbxbxaxabxbxaxbxabxbxbxaxxabxbxbxaxabxbxaxbxabxbxaxbxabxbxaxbxabxaxbxbxabxbxa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2l cos2 θ/2</w:t>
      </w:r>
    </w:p>
    <w:p>
      <w:pPr>
        <w:pStyle w:val="cabxbxaxbxaaxbxbxbxabxaxbxbxabxbxbxaxabxbxaxbxabxbxbxaxxabxbxbxaxabxbxaxbxabxbxaxbxabxbxaxbxabxaxbxbxabxbxa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2l tan2 θ/2</w:t>
      </w:r>
    </w:p>
    <w:p>
      <w:pPr>
        <w:pStyle w:val="cabxbxaxbxaaxbxbxbxabxaxbxbxabxbxbxaxabxbxaxbxabxbxbxaxxabxbxbxaxabxbxaxbxabxbxaxbxabxbxaxbxabxaxbxbxabxbxa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2l cot2 θ/2.</w:t>
      </w:r>
    </w:p>
    <w:p>
      <w:pPr>
        <w:pStyle w:val="cabxbxaxbxaaxbxbxbxabxaxbxbxabxbxbxaxabxbxaxbxabxbxbxaxxabxbxbxaxabxbxaxbxabxbxaxbxabxbxaxbxabxaxbxbxabxbxaxbxabxbxbxaxaaxbxbxbx"/>
        <w:keepNext w:val="0"/>
        <w:keepLines w:val="0"/>
        <w:pageBreakBefore w:val="0"/>
        <w:widowControl/>
        <w:spacing w:before="0" w:after="160"/>
        <w:jc w:val="left"/>
      </w:pPr>
      <w:r>
        <w:t>36. The most reliable method of plotting a theodolite traverse, is</w:t>
      </w:r>
    </w:p>
    <w:p>
      <w:pPr>
        <w:pStyle w:val="cabxbxaxbxaaxbxbxbxabxaxbxbxabxbxbxaxabxbxaxbxabxbxbxaxxabxbxbxaxabxbxaxbxabxbxaxbxabxbxaxbxabxaxbxbxabxbxa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consecutive co-ordinates of each station</w:t>
      </w:r>
    </w:p>
    <w:p>
      <w:pPr>
        <w:pStyle w:val="cabxbxaxbxaaxbxbxbxabxaxbxbxabxbxbxaxabxbxaxbxabxbxbxaxxabxbxbxaxabxbxaxbxabxbxaxbxabxbxaxbxabxaxbxbxabxbxaxbxabxbxbxa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independent co-ordinates of each station</w:t>
      </w:r>
    </w:p>
    <w:p>
      <w:pPr>
        <w:pStyle w:val="cabxbxaxbxaaxbxbxbxabxaxbxbxabxbxbxaxabxbxaxbxabxbxbxaxxabxbxbxaxabxbxaxbxabxbxaxbxabxbxaxbxabxaxbxbxabxbxaxbxabxbxbxa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plotting included angles and scaling off each traverse leg</w:t>
      </w:r>
    </w:p>
    <w:p>
      <w:pPr>
        <w:pStyle w:val="cabxbxaxbxaaxbxbxbxabxaxbxbxabxbxbxaxabxbxaxbxabxbxbxaxxabxbxbxaxabxbxaxbxabxbxaxbxabxbxaxbxabxaxbxbxabxbxaxbxabxbxbxa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the tangent method of plotting.</w:t>
      </w:r>
    </w:p>
    <w:p>
      <w:pPr>
        <w:pStyle w:val="cabxbxaxbxaaxbxbxbxabxaxbxbxabxbxbxaxabxbxaxbxabxbxbxaxxabxbxbxaxabxbxaxbxabxbxaxbxabxbxaxbxabxaxbxbxabxbxaxbxabxbxbxaxaaxbxbxbxabxaxbxbx"/>
        <w:keepNext w:val="0"/>
        <w:keepLines w:val="0"/>
        <w:pageBreakBefore w:val="0"/>
        <w:widowControl/>
        <w:spacing w:before="0" w:after="160"/>
        <w:jc w:val="left"/>
      </w:pPr>
      <w:r>
        <w:t>37. The difference of level between a point below the plane of sight and one above, is the sum of two staff readings and an error would be produced equal to</w:t>
      </w:r>
    </w:p>
    <w:p>
      <w:pPr>
        <w:pStyle w:val="cabxbxaxbxaaxbxbxbxabxaxbxbxabxbxbxaxabxbxaxbxabxbxbxaxxabxbxbxaxabxbxaxbxabxbxaxbxabxbxaxbxabxaxbxbxabxbxaxbxabxbxbxa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distance between the zero of gradient and the foot of the staff</w:t>
      </w:r>
    </w:p>
    <w:p>
      <w:pPr>
        <w:pStyle w:val="cabxbxaxbxaaxbxbxbxabxaxbxbxabxbxbxaxabxbxaxbxabxbxbxaxxabxbxbxaxabxbxaxbxabxbxaxbxabxbxaxbxabxaxbxbxabxbxaxbxabxbxbxaxaaxbxbxb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distance between the zero of graduation and the foot of the staff</w:t>
      </w:r>
    </w:p>
    <w:p>
      <w:pPr>
        <w:pStyle w:val="cabxbxaxbxaaxbxbxbxabxaxbxbxabxbxbxaxabxbxaxbxabxbxbxaxxabxbxbxaxabxbxaxbxabxbxaxbxabxbxaxbxabxaxbxbxabxbxaxbxabxbxbxaxaaxbxbxb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thrice the distance between the zero of graduation and the foot of the staff</w:t>
      </w:r>
    </w:p>
    <w:p>
      <w:pPr>
        <w:pStyle w:val="cabxbxaxbxaaxbxbxbxabxaxbxbxabxbxbxaxabxbxaxbxabxbxbxaxxabxbxbxaxabxbxaxbxabxbxaxbxabxbxaxbxabxaxbxbxabxbxaxbxabxbxbxaxaaxbxbxb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cabxbxaxbxaaxbxbxbxabxaxbxbxabxbxbxaxabxbxaxbxabxbxbxaxxabxbxbxaxabxbxaxbxabxbxaxbxabxbxaxbxabxaxbxbxabxbxaxbxabxbxbxaxaaxbxbxbxabxaxbxbxabxaxbxbx"/>
        <w:keepNext w:val="0"/>
        <w:keepLines w:val="0"/>
        <w:pageBreakBefore w:val="0"/>
        <w:widowControl/>
        <w:spacing w:before="0" w:after="160"/>
        <w:jc w:val="left"/>
      </w:pPr>
      <w:r>
        <w:t>38. Offsets are measured with an accuracy of 1 in 40. If the point on the paper from both sources of error (due to angular and measurement errors) is not to exceed 0.05 cm on a scale of 1 cm = 20 m, the maximum length of offset should be limited to</w:t>
      </w:r>
    </w:p>
    <w:p>
      <w:pPr>
        <w:pStyle w:val="cabxbxaxbxaaxbxbxbxabxaxbxbxabxbxbxaxabxbxaxbxabxbxbxaxxabxbxbxaxabxbxaxbxabxbxaxbxabxbxaxbxabxaxbxbxabxbxaxbxabxbxbxaxaaxbxbxb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14.14</w:t>
      </w:r>
    </w:p>
    <w:p>
      <w:pPr>
        <w:pStyle w:val="cabxbxaxbxaaxbxbxbxabxaxbxbxabxbxbxaxabxbxaxbxabxbxbxaxxabxbxbxaxabxbxaxbxabxbxaxbxabxbxaxbxabxaxbxbxabxbxaxbxabxbxbxaxaaxbxbxbxabxaxbxb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28.28 m</w:t>
      </w:r>
    </w:p>
    <w:p>
      <w:pPr>
        <w:pStyle w:val="cabxbxaxbxaaxbxbxbxabxaxbxbxabxbxbxaxabxbxaxbxabxbxbxaxxabxbxbxaxabxbxaxbxabxbxaxbxabxbxaxbxabxaxbxbxabxbxaxbxabxbxbxaxaaxbxbxbxabxaxbxb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m</w:t>
      </w:r>
    </w:p>
    <w:p>
      <w:pPr>
        <w:pStyle w:val="cabxbxaxbxaaxbxbxbxabxaxbxbxabxbxbxaxabxbxaxbxabxbxbxaxxabxbxbxaxabxbxaxbxabxbxaxbxabxbxaxbxabxaxbxbxabxbxaxbxabxbxbxaxaaxbxbxbxabxaxbxb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axbxaaxbxbxbxabxaxbxbxabxbxbxaxabxbxaxbxabxbxbxaxxabxbxbxaxabxbxaxbxabxbxaxbxabxbxaxbxabxaxbxbxabxbxaxbxabxbxbxaxaaxbxbxbxabxaxbxbxabxaxbxbxabxaxbxbx"/>
        <w:keepNext w:val="0"/>
        <w:keepLines w:val="0"/>
        <w:pageBreakBefore w:val="0"/>
        <w:widowControl/>
        <w:spacing w:before="0" w:after="160"/>
        <w:jc w:val="left"/>
      </w:pPr>
      <w:r>
        <w:t>39. The probable error of the adjusted bearing at the middle is</w:t>
      </w:r>
    </w:p>
    <w:p>
      <w:pPr>
        <w:pStyle w:val="cabxbxaxbxaaxbxbxbxabxaxbxbxabxbxbxaxabxbxaxbxabxbxbxaxxabxbxbxaxabxbxaxbxabxbxaxbxabxbxaxbxabxaxbxbxabxbxaxbxabxbxbxaxaaxbxbxbxabxaxbxbxabxaxbxb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104886" cy="274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886" cy="274320"/>
                    </a:xfrm>
                    <a:prstGeom prst="rect"/>
                  </pic:spPr>
                </pic:pic>
              </a:graphicData>
            </a:graphic>
          </wp:inline>
        </w:drawing>
        <w:t xml:space="preserve"> r√n</w:t>
      </w:r>
    </w:p>
    <w:p>
      <w:pPr>
        <w:pStyle w:val="cabxbxaxbxaaxbxbxbxabxaxbxbxabxbxbxaxabxbxaxbxabxbxbxaxxabxbxbxaxabxbxaxbxabxbxaxbxabxbxaxbxabxaxbxbxabxbxaxbxabxbxbxaxaaxbxbxbxabxaxbxbxabxaxbxbxabxaxbxbxaax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121024" cy="274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1024" cy="274320"/>
                    </a:xfrm>
                    <a:prstGeom prst="rect"/>
                  </pic:spPr>
                </pic:pic>
              </a:graphicData>
            </a:graphic>
          </wp:inline>
        </w:drawing>
        <w:t xml:space="preserve"> r√n</w:t>
      </w:r>
    </w:p>
    <w:p>
      <w:pPr>
        <w:pStyle w:val="cabxbxaxbxaaxbxbxbxabxaxbxbxabxbxbxaxabxbxaxbxabxbxbxaxxabxbxbxaxabxbxaxbxabxbxaxbxabxbxaxbxabxaxbxbxabxbxaxbxabxbxbxaxaaxbxbxbxabxaxbxbxabxaxbxbxabxaxbxbxaaxxbx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121024" cy="274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1024" cy="274320"/>
                    </a:xfrm>
                    <a:prstGeom prst="rect"/>
                  </pic:spPr>
                </pic:pic>
              </a:graphicData>
            </a:graphic>
          </wp:inline>
        </w:drawing>
        <w:t xml:space="preserve"> r√n</w:t>
      </w:r>
    </w:p>
    <w:p>
      <w:pPr>
        <w:pStyle w:val="cabxbxaxbxaaxbxbxbxabxaxbxbxabxbxbxaxabxbxaxbxabxbxbxaxxabxbxbxaxabxbxaxbxabxbxaxbxabxbxaxbxabxaxbxbxabxbxaxbxabxbxbxaxaaxbxbxbxabxaxbxbxabxaxbxbxabxaxbxbxaaxxbxxbx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121024" cy="274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024" cy="274320"/>
                    </a:xfrm>
                    <a:prstGeom prst="rect"/>
                  </pic:spPr>
                </pic:pic>
              </a:graphicData>
            </a:graphic>
          </wp:inline>
        </w:drawing>
        <w:t xml:space="preserve"> r√n.</w:t>
      </w:r>
    </w:p>
    <w:p>
      <w:pPr>
        <w:pStyle w:val="cabxbxaxbxaaxbxbxbxabxaxbxbxabxbxbxaxabxbxaxbxabxbxbxaxxabxbxbxaxabxbxaxbxabxbxaxbxabxbxaxbxabxaxbxbxabxbxaxbxabxbxbxaxaaxbxbxbxabxaxbxbxabxaxbxbxabxaxbxbxaaxxbxxbxxbxx"/>
        <w:keepNext w:val="0"/>
        <w:keepLines w:val="0"/>
        <w:pageBreakBefore w:val="0"/>
        <w:widowControl/>
        <w:spacing w:before="0" w:after="160"/>
        <w:jc w:val="left"/>
      </w:pPr>
      <w:r>
        <w:t>40. The bearings of the lines AB and BC are 146° 30' and 68° 30'. The included angle ABC is</w:t>
      </w:r>
    </w:p>
    <w:p>
      <w:pPr>
        <w:pStyle w:val="cabxbxaxbxaaxbxbxbxabxaxbxbxabxbxbxaxabxbxaxbxabxbxbxaxxabxbxbxaxabxbxaxbxabxbxaxbxabxbxaxbxabxaxbxbxabxbxaxbxabxbxbxaxaaxbxbxbxabxaxbxbxabxaxbxbxabxaxbxbxaaxxbxxbxxbx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102°</w:t>
      </w:r>
    </w:p>
    <w:p>
      <w:pPr>
        <w:pStyle w:val="cabxbxaxbxaaxbxbxbxabxaxbxbxabxbxbxaxabxbxaxbxabxbxbxaxxabxbxbxaxabxbxaxbxabxbxaxbxabxbxaxbxabxaxbxbxabxbxaxbxabxbxbxaxaaxbxbxbxabxaxbxbxabxaxbxbxabxaxbxbxaaxxbxxbxxbx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78°</w:t>
      </w:r>
    </w:p>
    <w:p>
      <w:pPr>
        <w:pStyle w:val="cabxbxaxbxaaxbxbxbxabxaxbxbxabxbxbxaxabxbxaxbxabxbxbxaxxabxbxbxaxabxbxaxbxabxbxaxbxabxbxaxbxabxaxbxbxabxbxaxbxabxbxbxaxaaxbxbxbxabxaxbxbxabxaxbxbxabxaxbxbxaaxxbxxbxxbx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</w:t>
      </w:r>
    </w:p>
    <w:p>
      <w:pPr>
        <w:pStyle w:val="cabxbxaxbxaaxbxbxbxabxaxbxbxabxbxbxaxabxbxaxbxabxbxbxaxxabxbxbxaxabxbxaxbxabxbxaxbxabxbxaxbxabxaxbxbxabxbxaxbxabxbxbxaxaaxbxbxbxabxaxbxbxabxaxbxbxabxaxbxbxaaxxbxxbxxbx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axbxaaxbxbxbxabxaxbxbxabxbxbxaxabxbxaxbxabxbxbxaxxabxbxbxaxabxbxaxbxabxbxaxbxabxbxaxbxabxaxbxbxabxbxaxbxabxbxbxaxaaxbxbxbxabxaxbxbxabxaxbxbxabxaxbxbxaaxxbxxbxxbxxaaxbxbxbx"/>
        <w:keepNext w:val="0"/>
        <w:keepLines w:val="0"/>
        <w:pageBreakBefore w:val="0"/>
        <w:widowControl/>
        <w:spacing w:before="0" w:after="160"/>
        <w:jc w:val="left"/>
      </w:pPr>
      <w:r>
        <w:t>41. For a closed traverse the omitted measurements may be calculated</w:t>
      </w:r>
    </w:p>
    <w:p>
      <w:pPr>
        <w:pStyle w:val="cabxbxaxbxaaxbxbxbxabxaxbxbxabxbxbxaxabxbxaxbxabxbxbxaxxabxbxbxaxabxbxaxbxabxbxaxbxabxbxaxbxabxaxbxbxabxbxaxbxabxbxbxaxaaxbxbxbxabxaxbxbxabxaxbxbxabxaxbxbxaaxxbxxbxxbx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 of one side only</w:t>
      </w:r>
    </w:p>
    <w:p>
      <w:pPr>
        <w:pStyle w:val="cabxbxaxbxaaxbxbxbxabxaxbxbxabxbxbxaxabxbxaxbxabxbxbxaxxabxbxbxaxabxbxaxbxabxbxaxbxabxbxaxbxabxaxbxbxabxbxaxbxabxbxbxaxaaxbxbxbxabxaxbxbxabxaxbxbxabxaxbxbxaaxxbxxbxxbx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length and bearing of one side</w:t>
      </w:r>
    </w:p>
    <w:p>
      <w:pPr>
        <w:pStyle w:val="cabxbxaxbxaaxbxbxbxabxaxbxbxabxbxbxaxabxbxaxbxabxbxbxaxxabxbxbxaxabxbxaxbxabxbxaxbxabxbxaxbxabxaxbxbxabxbxaxbxabxbxbxaxaaxbxbxbxabxaxbxbxabxaxbxbxabxaxbxbxaaxxbxxbxxbx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or bearing of adjacent side</w:t>
      </w:r>
    </w:p>
    <w:p>
      <w:pPr>
        <w:pStyle w:val="cabxbxaxbxaaxbxbxbxabxaxbxbxabxbxbxaxabxbxaxbxabxbxbxaxxabxbxbxaxabxbxaxbxabxbxaxbxabxbxaxbxabxaxbxbxabxbxaxbxabxbxbxaxaaxbxbxbxabxaxbxbxabxaxbxbxabxaxbxbxaaxxbxxbxxbx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slope correction for a length of 30 m along a gradient of 1 in 20, is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3.75 cm</w:t>
      </w:r>
    </w:p>
    <w:p>
      <w:pPr>
        <w:pStyle w:val="d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0.375 cm</w:t>
      </w:r>
    </w:p>
    <w:p>
      <w:pPr>
        <w:pStyle w:val="d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37.5 cm</w:t>
      </w:r>
    </w:p>
    <w:p>
      <w:pPr>
        <w:pStyle w:val="d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2.75 cm.</w:t>
      </w:r>
    </w:p>
    <w:p>
      <w:pPr>
        <w:pStyle w:val="daaxbxbxbx"/>
        <w:keepNext w:val="0"/>
        <w:keepLines w:val="0"/>
        <w:pageBreakBefore w:val="0"/>
        <w:widowControl/>
        <w:spacing w:before="0" w:after="160"/>
        <w:jc w:val="left"/>
      </w:pPr>
      <w:r>
        <w:t>43. The main principle of surveying is to work</w:t>
      </w:r>
    </w:p>
    <w:p>
      <w:pPr>
        <w:pStyle w:val="d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from part to the whole</w:t>
      </w:r>
    </w:p>
    <w:p>
      <w:pPr>
        <w:pStyle w:val="d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from whole to the part</w:t>
      </w:r>
    </w:p>
    <w:p>
      <w:pPr>
        <w:pStyle w:val="d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from higher level to the lower level</w:t>
      </w:r>
    </w:p>
    <w:p>
      <w:pPr>
        <w:pStyle w:val="d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from lower level to higher level.</w:t>
      </w:r>
    </w:p>
    <w:p>
      <w:pPr>
        <w:pStyle w:val="daaxbxbxbxabxaxbxbx"/>
        <w:keepNext w:val="0"/>
        <w:keepLines w:val="0"/>
        <w:pageBreakBefore w:val="0"/>
        <w:widowControl/>
        <w:spacing w:before="0" w:after="160"/>
        <w:jc w:val="left"/>
      </w:pPr>
      <w:r>
        <w:t>44. For the construction of highway (or railway)</w:t>
      </w:r>
    </w:p>
    <w:p>
      <w:pPr>
        <w:pStyle w:val="d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longitudinal sections are required</w:t>
      </w:r>
    </w:p>
    <w:p>
      <w:pPr>
        <w:pStyle w:val="daaxb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cross sections are required</w:t>
      </w:r>
    </w:p>
    <w:p>
      <w:pPr>
        <w:pStyle w:val="daaxbxb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longitudinal and cross sections are required</w:t>
      </w:r>
    </w:p>
    <w:p>
      <w:pPr>
        <w:pStyle w:val="daaxbxb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xbxbxbxabxaxbxbxabxbxaxbx"/>
        <w:keepNext w:val="0"/>
        <w:keepLines w:val="0"/>
        <w:pageBreakBefore w:val="0"/>
        <w:widowControl/>
        <w:spacing w:before="0" w:after="160"/>
        <w:jc w:val="left"/>
      </w:pPr>
      <w:r>
        <w:t>45. If the radius of a simple curve is R, the length of the chord for calculating offsets by the method of chords produced, should not exceed.</w:t>
      </w:r>
    </w:p>
    <w:p>
      <w:pPr>
        <w:pStyle w:val="daaxbxb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R/10</w:t>
      </w:r>
    </w:p>
    <w:p>
      <w:pPr>
        <w:pStyle w:val="daaxbxbxb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R/15</w:t>
      </w:r>
    </w:p>
    <w:p>
      <w:pPr>
        <w:pStyle w:val="daaxbxbxbxabxaxb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R/20</w:t>
      </w:r>
    </w:p>
    <w:p>
      <w:pPr>
        <w:pStyle w:val="daaxbxbxbxabxaxb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R/25.</w:t>
      </w:r>
    </w:p>
    <w:p>
      <w:pPr>
        <w:pStyle w:val="daaxbxbxbxabxaxbxbxabxbxaxbxabxbxaxbx"/>
        <w:keepNext w:val="0"/>
        <w:keepLines w:val="0"/>
        <w:pageBreakBefore w:val="0"/>
        <w:widowControl/>
        <w:spacing w:before="0" w:after="160"/>
        <w:jc w:val="left"/>
      </w:pPr>
      <w:r>
        <w:t>46. The sensitiveness of a level tube decreases if</w:t>
      </w:r>
    </w:p>
    <w:p>
      <w:pPr>
        <w:pStyle w:val="daaxbxbxbxabxaxbxb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curvature of its inner surface is increased</w:t>
      </w:r>
    </w:p>
    <w:p>
      <w:pPr>
        <w:pStyle w:val="daaxbxbxbxabxaxbxb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diameter of the tube is increased</w:t>
      </w:r>
    </w:p>
    <w:p>
      <w:pPr>
        <w:pStyle w:val="daaxbxbxbxabxaxbxbxabxbxa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the vapour bubble is increased</w:t>
      </w:r>
    </w:p>
    <w:p>
      <w:pPr>
        <w:pStyle w:val="daaxbxbxbxabxaxbxbxabxbxa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viscosity and surface tension are increased.</w:t>
      </w:r>
    </w:p>
    <w:p>
      <w:pPr>
        <w:pStyle w:val="daaxbxbxbxabxaxbxbxabxbxaxbxabxbxaxbxabxbxbxax"/>
        <w:keepNext w:val="0"/>
        <w:keepLines w:val="0"/>
        <w:pageBreakBefore w:val="0"/>
        <w:widowControl/>
        <w:spacing w:before="0" w:after="160"/>
        <w:jc w:val="left"/>
      </w:pPr>
      <w:r>
        <w:t>47. For true difference in elevations between two points A and B, the level must be set up</w:t>
      </w:r>
    </w:p>
    <w:p>
      <w:pPr>
        <w:pStyle w:val="daaxbxbxbxabxaxbxbxabxbxa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any point between A and B</w:t>
      </w:r>
    </w:p>
    <w:p>
      <w:pPr>
        <w:pStyle w:val="daaxbxbxbxabxaxbxbxabxbxaxbxabxbxa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exact mid point of A and B</w:t>
      </w:r>
    </w:p>
    <w:p>
      <w:pPr>
        <w:pStyle w:val="daaxbxbxbxabxaxbxbxabxbxaxbxabxbxa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near the point A</w:t>
      </w:r>
    </w:p>
    <w:p>
      <w:pPr>
        <w:pStyle w:val="daaxbxbxbxabxaxbxbxabxbxaxbxabxbxa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near the point B.</w:t>
      </w:r>
    </w:p>
    <w:p>
      <w:pPr>
        <w:pStyle w:val="daaxbxbxbxabxaxbxbxabxbxaxbxabxbxaxbxabxbxbxaxabxaxbxbx"/>
        <w:keepNext w:val="0"/>
        <w:keepLines w:val="0"/>
        <w:pageBreakBefore w:val="0"/>
        <w:widowControl/>
        <w:spacing w:before="0" w:after="160"/>
        <w:jc w:val="left"/>
      </w:pPr>
      <w:r>
        <w:t>48. ABCD is a regular parallelogram plot of land whose angle BAD is 60°. If the bearing of the line AB is 30°, the bearing of CD, is</w:t>
      </w:r>
    </w:p>
    <w:p>
      <w:pPr>
        <w:pStyle w:val="daaxbxbxbxabxaxbxbxabxbxaxbxabxbxa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90°</w:t>
      </w:r>
    </w:p>
    <w:p>
      <w:pPr>
        <w:pStyle w:val="daaxbxbxbxabxaxbxbxabxbxaxbxabxbxaxb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120°</w:t>
      </w:r>
    </w:p>
    <w:p>
      <w:pPr>
        <w:pStyle w:val="daaxbxbxbxabxaxbxbxabxbxaxbxabxbxaxbxabxbxbxa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210°</w:t>
      </w:r>
    </w:p>
    <w:p>
      <w:pPr>
        <w:pStyle w:val="daaxbxbxbxabxaxbxbxabxbxaxbxabxbxaxbxabxbxbxa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270°</w:t>
      </w:r>
    </w:p>
    <w:p>
      <w:pPr>
        <w:pStyle w:val="daaxbxbxbxabxaxbxbxabxbxaxbxabxbxaxbxabxbxbxaxabxaxbxbxabxbxaxbx"/>
        <w:keepNext w:val="0"/>
        <w:keepLines w:val="0"/>
        <w:pageBreakBefore w:val="0"/>
        <w:widowControl/>
        <w:spacing w:before="0" w:after="160"/>
        <w:jc w:val="left"/>
      </w:pPr>
      <w:r>
        <w:t>49. Keeping the instrument height as 1.5 m, length of staff 4 m, the slope of the ground as 1 in 10, the sight on the down-slope, must be less than</w:t>
      </w:r>
    </w:p>
    <w:p>
      <w:pPr>
        <w:pStyle w:val="daaxbxbxbxabxaxbxbxabxbxaxbxabxbxaxbxabxbxbxa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</w:t>
      </w:r>
    </w:p>
    <w:p>
      <w:pPr>
        <w:pStyle w:val="daaxbxbxbxabxaxbxbxabxbxaxbxabxbxaxbxabxbxbxaxabxaxb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</w:t>
      </w:r>
    </w:p>
    <w:p>
      <w:pPr>
        <w:pStyle w:val="daaxbxbxbxabxaxbxbxabxbxaxbxabxbxaxbxabxbxbxaxabxaxb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m</w:t>
      </w:r>
    </w:p>
    <w:p>
      <w:pPr>
        <w:pStyle w:val="daaxbxbxbxabxaxbxbxabxbxaxbxabxbxaxbxabxbxbxaxabxaxb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m</w:t>
      </w:r>
    </w:p>
    <w:p>
      <w:pPr>
        <w:pStyle w:val="daaxbxbxbxabxaxbxbxabxbxaxbxabxbxaxbxabxbxbxaxabxaxbxbxabxbxaxbxabxaxbxbx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 :</w:t>
      </w:r>
    </w:p>
    <w:p>
      <w:pPr>
        <w:pStyle w:val="daaxbxbxbxabxaxbxbxabxbxaxbxabxbxaxbxabxbxbxaxabxaxbxb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Cross staff is used for setting out right angles</w:t>
      </w:r>
    </w:p>
    <w:p>
      <w:pPr>
        <w:pStyle w:val="daaxbxbxbxabxaxbxbxabxbxaxbxabxbxaxbxabxbxbxaxabxaxbxbx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Gradiometer is used for setting out any required gradient</w:t>
      </w:r>
    </w:p>
    <w:p>
      <w:pPr>
        <w:pStyle w:val="daaxbxbxbxabxaxbxbxabxbxaxbxabxbxaxbxabxbxbxaxabxaxbxbxabxbxa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Line ranger is used for locating intermediate stations on a survey line</w:t>
      </w:r>
    </w:p>
    <w:p>
      <w:pPr>
        <w:pStyle w:val="daaxbxbxbxabxaxbxbxabxbxaxbxabxbxaxbxabxbxbxaxabxaxbxbxabxbxa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xb">
    <w:name w:val="a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xbxb">
    <w:name w:val="a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xbxbxb">
    <w:name w:val="a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">
    <w:name w:val="baaabx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">
    <w:name w:val="baaabx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">
    <w:name w:val="baaabx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">
    <w:name w:val="baaabx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">
    <w:name w:val="baaabx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">
    <w:name w:val="baaabx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">
    <w:name w:val="baaabx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">
    <w:name w:val="baaabx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">
    <w:name w:val="baaabx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">
    <w:name w:val="baaabxxbxbxa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xbxbxaaxb">
    <w:name w:val="baaabxxbxbxa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">
    <w:name w:val="baaabxxbxbxa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">
    <w:name w:val="baaabxxbxbxa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">
    <w:name w:val="baaabxxbxbxa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">
    <w:name w:val="baaabxxbxbxa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">
    <w:name w:val="baaabxxbxbxaxaaxbxbxb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xbxbxaaxbxbxbxabxaxb">
    <w:name w:val="baaabxxbxbxaxaaxbxbxb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">
    <w:name w:val="baaabxxbxbxaxaaxbxbxb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">
    <w:name w:val="baaabxxbxbxaxaaxbxbxb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">
    <w:name w:val="baaabxxbxbxaxaaxbxbxb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">
    <w:name w:val="baaabxxbxbxaxaaxbxbxbxaaxb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">
    <w:name w:val="baaabxxbxbxaxaaxbxbxbxaaxb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">
    <w:name w:val="baaabxxbxbxaxaaxbxbxbxaaxb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xbxbxaaxbxbxbxabxaxbxbxabxbxbxax">
    <w:name w:val="baaabxxbxbxaxaaxbxbxbxaaxbxb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">
    <w:name w:val="baaabxxbxbxaxaaxbxbxbxaaxbxb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">
    <w:name w:val="baaabxxbxbxaxaaxbxbxbxaaxbxb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">
    <w:name w:val="baaabxxbxbxaxaaxbxbxbxaaxbxbxb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">
    <w:name w:val="baaabxxbxbxaxaaxbxbxbxaaxbxbxb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xbxbxaaxbxbxbxabxaxbxbxabxbxbxaxabxbxbxax">
    <w:name w:val="baaabxxbxbxaxaaxbxbxbxaaxbxbxbx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">
    <w:name w:val="baaabxxbxbxaxaaxbxbxbxaaxbxbxbxabxaxbxbxabxbxbxa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xbxbxaaxbxbxbxabxaxbxbxabxbxbxaxabxbxbxaxaaxb">
    <w:name w:val="baaabxxbxbxaxaaxbxbxbxaaxbxbxbxabxaxbxbxabxbxbxa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">
    <w:name w:val="baaabxxbxbxaxaaxbxbxbxaaxbxbxbxabxaxbxbxabxbxbxa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">
    <w:name w:val="baaabxxbxbxaxaaxbxbxbxaaxbxbxbxabxaxbxbxabxbxbxa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">
    <w:name w:val="baaabxxbxbxaxaaxbxbxbxaaxbxbxbxabxaxbxbxabxbxbxa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">
    <w:name w:val="baaabxxbxbxaxaaxbxbxbxaaxbxbxbxabxaxbxbxabxbxbxa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">
    <w:name w:val="baaabxxbxbxaxaaxbxbxbxaaxbxbxbxabxaxbxbxabxbxbxa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">
    <w:name w:val="baaabxxbxbxaxaaxbxbxbxaaxbxbxbxabxaxbxbxabxbxbxaxabxbxbxa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xbxbxaaxbxbxbxabxaxbxbxabxbxbxaxabxbxbxaxaaxbxbxbxabxbxaxb">
    <w:name w:val="baaabxxbxbxaxaaxbxbxbxaaxbxbxbxabxaxbxbxabxbxbxaxabxbxbxa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">
    <w:name w:val="baaabxxbxbxaxaaxbxbxbxaaxbxbxbxabxaxbxbxabxbxbxaxabxbxbxa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">
    <w:name w:val="baaabxxbxbxaxaaxbxbxbxaaxbxbxbxabxaxbxbxabxbxbxaxabxbxbxa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">
    <w:name w:val="baaabxxbxbxaxaaxbxbxbxaaxbxbxbxabxaxbxbxabxbxbxaxabxbxbxaxaaxb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">
    <w:name w:val="baaabxxbxbxaxaaxbxbxbxaaxbxbxbxabxaxbxbxabxbxbxaxabxbxbxaxaaxb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">
    <w:name w:val="baaabxxbxbxaxaaxbxbxbxaaxbxbxbxabxaxbxbxabxbxbxaxabxbxbxaxaaxb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xbxbxaaxbxbxbxabxaxbxbxabxbxbxaxabxbxbxaxaaxbxbxbxabxbxaxbxabxbxbxax">
    <w:name w:val="baaabxxbxbxaxaaxbxbxbxaaxbxbxbxabxaxbxbxabxbxbxaxabxbxbxaxaaxb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">
    <w:name w:val="baaabxxbxbxaxaaxbxbxbxaaxbxbxbxabxaxbxbxabxbxbxaxabxbxbxaxaaxbxbxbxabxbxa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">
    <w:name w:val="baaabxxbxbxaxaaxbxbxbxaaxbxbxbxabxaxbxbxabxbxbxaxabxbxbxaxaaxbxbxbxabxbxa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">
    <w:name w:val="baaabxxbxbxaxaaxbxbxbxaaxbxbxbxabxaxbxbxabxbxbxaxabxbxbxaxaaxbxbxbxabxbxa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">
    <w:name w:val="baaabxxbxbxaxaaxbxbxbxaaxbxbxbxabxaxbxbxabxbxbxaxabxbxbxaxaaxbxbxbxabxbxa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">
    <w:name w:val="baaabxxbxbxaxaaxbxbxbxaaxbxbxbxabxaxbxbxabxbxbxaxabxbxbxaxaaxbxbxbxabxbxa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">
    <w:name w:val="baaabxxbxbxaxaaxbxbxbxaaxbxbxbxabxaxbxbxabxbxbxaxabxbxbxaxaaxbxbxbxabxbxa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">
    <w:name w:val="baaabxxbxbxaxaaxbxbxbxaaxbxbxbxabxaxbxbxabxbxbxaxabxbxbxaxaaxbxbxbxabxbxaxb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">
    <w:name w:val="baaabxxbxbxaxaaxbxbxbxaaxbxbxbxabxaxbxbxabxbxbxaxabxbxbxaxaaxbxbxbxabxbxaxbxabxbxbxaxaaxbxbxbxabxbxx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">
    <w:name w:val="baaabxxbxbxaxaaxbxbxbxaaxbxbxbxabxaxbxbxabxbxbxaxabxbxbxaxaaxbxbxbxabxbxaxbxabxbxbxaxaaxbxbxbxabxbxx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">
    <w:name w:val="baaabxxbxbxaxaaxbxbxbxaaxbxbxbxabxaxbxbxabxbxbxaxabxbxbxaxaaxbxbxbxabxbxaxbxabxbxbxaxaaxbxbxbxabxbxx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">
    <w:name w:val="baaabxxbxbxaxaaxbxbxbxaaxbxbxbxabxaxbxbxabxbxbxaxabxbxbxaxaaxbxbxbxabxbxaxbxabxbxbxaxaaxbxbxbxabxbxx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">
    <w:name w:val="baaabxxbxbxaxaaxbxbxbxaaxbxbxbxabxaxbxbxabxbxbxaxabxbxbxaxaaxbxbxbxabxbxaxbxabxbxbxaxaaxbxbxbxabxbxx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">
    <w:name w:val="baaabxxbxbxaxaaxbxbxbxaaxbxbxbxabxaxbxbxabxbxbxaxabxbxbxaxaaxbxbxbxabxbxaxbxabxbxbxaxaaxbxbxbxabxbxx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">
    <w:name w:val="baaabxxbxbxaxaaxbxbxbxaaxbxbxbxabxaxbxbxabxbxbxaxabxbxbxaxaaxbxbxbxabxbxaxbxabxbxbxaxaaxbxbxbxabxbxx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">
    <w:name w:val="baaabxxbxbxaxaaxbxbxbxaaxbxbxbxabxaxbxbxabxbxbxaxabxbxbxaxaaxbxbxbxabxbxaxbxabxbxbxaxaaxbxbxbxabxbxx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">
    <w:name w:val="baaabxxbxbxaxaaxbxbxbxaaxbxbxbxabxaxbxbxabxbxbxaxabxbxbxaxaaxbxbxbxabxbxaxbxabxbxbxaxaaxbxbxbxabxbxxxa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">
    <w:name w:val="baaabxxbxbxaxaaxbxbxbxaaxbxbxbxabxaxbxbxabxbxbxaxabxbxbxaxaaxbxbxbxabxbxaxbxabxbxbxaxaaxbxbxbxabxbxxxa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">
    <w:name w:val="baaabxxbxbxaxaaxbxbxbxaaxbxbxbxabxaxbxbxabxbxbxaxabxbxbxaxaaxbxbxbxabxbxaxbxabxbxbxaxaaxbxbxbxabxbxxxa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">
    <w:name w:val="baaabxxbxbxaxaaxbxbxbxaaxbxbxbxabxaxbxbxabxbxbxaxabxbxbxaxaaxbxbxbxabxbxaxbxabxbxbxaxaaxbxbxbxabxbxxxa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">
    <w:name w:val="baaabxxbxbxaxaaxbxbxbxaaxbxbxbxabxaxbxbxabxbxbxaxabxbxbxaxaaxbxbxbxabxbxaxbxabxbxbxaxaaxbxbxbxabxbxxxa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">
    <w:name w:val="baaabxxbxbxaxaaxbxbxbxaaxbxbxbxabxaxbxbxabxbxbxaxabxbxbxaxaaxbxbxbxabxbxaxbxabxbxbxaxaaxbxbxbxabxbxxxa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">
    <w:name w:val="baaabxxbxbxaxaaxbxbxbxaaxbxbxbxabxaxbxbxabxbxbxaxabxbxbxaxaaxbxbxbxabxbxaxbxabxbxbxaxaaxbxbxbxabxbxxxaxbxabxbxbxa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">
    <w:name w:val="baaabxxbxbxaxaaxbxbxbxaaxbxbxbxabxaxbxbxabxbxbxaxabxbxbxaxaaxbxbxbxabxbxaxbxabxbxbxaxaaxbxbxbxabxbxxxaxbxabxbxbxa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">
    <w:name w:val="baaabxxbxbxaxaaxbxbxbxaaxbxbxbxabxaxbxbxabxbxbxaxabxbxbxaxaaxbxbxbxabxbxaxbxabxbxbxaxaaxbxbxbxabxbxxxaxbxabxbxbxa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">
    <w:name w:val="baaabxxbxbxaxaaxbxbxbxaaxbxbxbxabxaxbxbxabxbxbxaxabxbxbxaxaaxbxbxbxabxbxaxbxabxbxbxaxaaxbxbxbxabxbxxxaxbxabxbxbxa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">
    <w:name w:val="baaabxxbxbxaxaaxbxbxbxaaxbxbxbxabxaxbxbxabxbxbxaxabxbxbxaxaaxbxbxbxabxbxaxbxabxbxbxaxaaxbxbxbxabxbxxxaxbxabxbxbxaxaaxbxbxb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">
    <w:name w:val="baaabxxbxbxaxaaxbxbxbxaaxbxbxbxabxaxbxbxabxbxbxaxabxbxbxaxaaxbxbxbxabxbxaxbxabxbxbxaxaaxbxbxbxabxbxxxaxbxabxbxbxaxaaxbxbxb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">
    <w:name w:val="baaabxxbxbxaxaaxbxbxbxaaxbxbxbxabxaxbxbxabxbxbxaxabxbxbxaxaaxbxbxbxabxbxaxbxabxbxbxaxaaxbxbxbxabxbxxxaxbxabxbxbxaxaaxbxbxb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">
    <w:name w:val="baaabxxbxbxaxaaxbxbxbxaaxbxbxbxabxaxbxbxabxbxbxaxabxbxbxaxaaxbxbxbxabxbxaxbxabxbxbxaxaaxbxbxbxabxbxxxaxbxabxbxbxaxaaxbxbxb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">
    <w:name w:val="baaabxxbxbxaxaaxbxbxbxaaxbxbxbxabxaxbxbxabxbxbxaxabxbxbxaxaaxbxbxbxabxbxaxbxabxbxbxaxaaxbxbxbxabxbxxxaxbxabxbxbxaxaaxbxbxb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">
    <w:name w:val="baaabxxbxbxaxaaxbxbxbxaaxbxbxbxabxaxbxbxabxbxbxaxabxbxbxaxaaxbxbxbxabxbxaxbxabxbxbxaxaaxbxbxbxabxbxxxaxbxabxbxbxaxaaxbxbxbxabxa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">
    <w:name w:val="baaabxxbxbxaxaaxbxbxbxaaxbxbxbxabxaxbxbxabxbxbxaxabxbxbxaxaaxbxbxbxabxbxaxbxabxbxbxaxaaxbxbxbxabxbxxxaxbxabxbxbxaxaaxbxbxbxabxa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">
    <w:name w:val="baaabxxbxbxaxaaxbxbxbxaaxbxbxbxabxaxbxbxabxbxbxaxabxbxbxaxaaxbxbxbxabxbxaxbxabxbxbxaxaaxbxbxbxabxbxxxaxbxabxbxbxaxaaxbxbxbxabxaxb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">
    <w:name w:val="baaabxxbxbxaxaaxbxbxbxaaxbxbxbxabxaxbxbxabxbxbxaxabxbxbxaxaaxbxbxbxabxbxaxbxabxbxbxaxaaxbxbxbxabxbxxxaxbxabxbxbxaxaaxbxbxbxabxaxb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">
    <w:name w:val="baaabxxbxbxaxaaxbxbxbxaaxbxbxbxabxaxbxbxabxbxbxaxabxbxbxaxaaxbxbxbxabxbxaxbxabxbxbxaxaaxbxbxbxabxbxxxaxbxabxbxbxaxaaxbxbxbxabxaxb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">
    <w:name w:val="baaabxxbxbxaxaaxbxbxbxaaxbxbxbxabxaxbxbxabxbxbxaxabxbxbxaxaaxbxbxbxabxbxaxbxabxbxbxaxaaxbxbxbxabxbxxxaxbxabxbxbxaxaaxbxbxbxabxaxbxb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xa">
    <w:name w:val="baaabxxbxbxaxaaxbxbxbxaaxbxbxbxabxaxbxbxabxbxbxaxabxbxbxaxaaxbxbxbxabxbxaxbxabxbxbxaxaaxbxbxbxabxbxxxaxbxabxbxbxaxaaxbxbxbxabxaxbxbxaaxbxb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xaxb">
    <w:name w:val="baaabxxbxbxaxaaxbxbxbxaaxbxbxbxabxaxbxbxabxbxbxaxabxbxbxaxaaxbxbxbxabxbxaxbxabxbxbxaxaaxbxbxbxabxbxxxaxbxabxbxbxaxaaxbxbxbxabxaxbxbxaaxbxb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xaxbxb">
    <w:name w:val="baaabxxbxbxaxaaxbxbxbxaaxbxbxbxabxaxbxbxabxbxbxaxabxbxbxaxaaxbxbxbxabxbxaxbxabxbxbxaxaaxbxbxbxabxbxxxaxbxabxbxbxaxaaxbxbxbxabxaxbxbxaaxbxb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xaxbxbx">
    <w:name w:val="baaabxxbxbxaxaaxbxbxbxaaxbxbxbxabxaxbxbxabxbxbxaxabxbxbxaxaaxbxbxbxabxbxaxbxabxbxbxaxaaxbxbxbxabxbxxxaxbxabxbxbxaxaaxbxbxbxabxaxbxbxaaxbxb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xaxbxbxab">
    <w:name w:val="baaabxxbxbxaxaaxbxbxbxaaxbxbxbxabxaxbxbxabxbxbxaxabxbxbxaxaaxbxbxbxabxbxaxbxabxbxbxaxaaxbxbxbxabxbxxxaxbxabxbxbxaxaaxbxbxbxabxaxbxbxaaxbxbxb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xaxbxbxabxb">
    <w:name w:val="baaabxxbxbxaxaaxbxbxbxaaxbxbxbxabxaxbxbxabxbxbxaxabxbxbxaxaaxbxbxbxabxbxaxbxabxbxbxaxaaxbxbxbxabxbxxxaxbxabxbxbxaxaaxbxbxbxabxaxbxbxaaxbxbxbx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xaxbxbxabxbxa">
    <w:name w:val="baaabxxbxbxaxaaxbxbxbxaaxbxbxbxabxaxbxbxabxbxbxaxabxbxbxaxaaxbxbxbxabxbxaxbxabxbxbxaxaaxbxbxbxabxbxxxaxbxabxbxbxaxaaxbxbxbxabxaxbxbxaaxbxbxbxabxbxa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xaxbxbxabxbxaxb">
    <w:name w:val="baaabxxbxbxaxaaxbxbxbxaaxbxbxbxabxaxbxbxabxbxbxaxabxbxbxaxaaxbxbxbxabxbxaxbxabxbxbxaxaaxbxbxbxabxbxxxaxbxabxbxbxaxaaxbxbxbxabxaxbxbxaaxbxbxbxabxbxa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xaxbxbxabxbxaxbx">
    <w:name w:val="baaabxxbxbxaxaaxbxbxbxaaxbxbxbxabxaxbxbxabxbxbxaxabxbxbxaxaaxbxbxbxabxbxaxbxabxbxbxaxaaxbxbxbxabxbxxxaxbxabxbxbxaxaaxbxbxbxabxaxbxbxaaxbxbxbxabxbxa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xaxbxbxabxbxaxbxab">
    <w:name w:val="baaabxxbxbxaxaaxbxbxbxaaxbxbxbxabxaxbxbxabxbxbxaxabxbxbxaxaaxbxbxbxabxbxaxbxabxbxbxaxaaxbxbxbxabxbxxxaxbxabxbxbxaxaaxbxbxbxabxaxbxbxaaxbxbxbxabxbxa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xaxbxbxabxbxaxbxabxa">
    <w:name w:val="baaabxxbxbxaxaaxbxbxbxaaxbxbxbxabxaxbxbxabxbxbxaxabxbxbxaxaaxbxbxbxabxbxaxbxabxbxbxaxaaxbxbxbxabxbxxxaxbxabxbxbxaxaaxbxbxbxabxaxbxbxaaxbxbxbxabxbxaxbxabxaxb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xaxbxbxabxbxaxbxabxaxb">
    <w:name w:val="baaabxxbxbxaxaaxbxbxbxaaxbxbxbxabxaxbxbxabxbxbxaxabxbxbxaxaaxbxbxbxabxbxaxbxabxbxbxaxaaxbxbxbxabxbxxxaxbxabxbxbxaxaaxbxbxbxabxaxbxbxaaxbxbxbxabxbxaxbxabxaxb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xaxbxbxabxbxaxbxabxaxbxb">
    <w:name w:val="baaabxxbxbxaxaaxbxbxbxaaxbxbxbxabxaxbxbxabxbxbxaxabxbxbxaxaaxbxbxbxabxbxaxbxabxbxbxaxaaxbxbxbxabxbxxxaxbxabxbxbxaxaaxbxbxbxabxaxbxbxaaxbxbxbxabxbxaxbxabxaxb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xaxbxbxabxbxaxbxabxaxbxbx">
    <w:name w:val="baaabxxbxbxaxaaxbxbxbxaaxbxbxbxabxaxbxbxabxbxbxaxabxbxbxaxaaxbxbxbxabxbxaxbxabxbxbxaxaaxbxbxbxabxbxxxaxbxabxbxbxaxaaxbxbxbxabxaxbxbxaaxbxbxbxabxbxaxbxabxaxb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xaxbxbxabxbxaxbxabxaxbxbxaa">
    <w:name w:val="baaabxxbxbxaxaaxbxbxbxaaxbxbxbxabxaxbxbxabxbxbxaxabxbxbxaxaaxbxbxbxabxbxaxbxabxbxbxaxaaxbxbxbxabxbxxxaxbxabxbxbxaxaaxbxbxbxabxaxbxbxaaxbxbxbxabxbxaxbxabxaxbxbxabxbxaxb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xaxbxbxabxbxaxbxabxaxbxbxaaxb">
    <w:name w:val="baaabxxbxbxaxaaxbxbxbxaaxbxbxbxabxaxbxbxabxbxbxaxabxbxbxaxaaxbxbxbxabxbxaxbxabxbxbxaxaaxbxbxbxabxbxxxaxbxabxbxbxaxaaxbxbxbxabxaxbxbxaaxbxbxbxabxbxaxbxabxaxbxbxabxbxaxb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xaxbxbxabxbxaxbxabxaxbxbxaaxbxb">
    <w:name w:val="baaabxxbxbxaxaaxbxbxbxaaxbxbxbxabxaxbxbxabxbxbxaxabxbxbxaxaaxbxbxbxabxbxaxbxabxbxbxaxaaxbxbxbxabxbxxxaxbxabxbxbxaxaaxbxbxbxabxaxbxbxaaxbxbxbxabxbxaxbxabxaxbxbxabxbxaxb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xxbxbxaxaaxbxbxbxaaxbxbxbxabxaxbxbxabxbxbxaxabxbxbxaxaaxbxbxbxabxbxaxbxabxbxbxaxaaxbxbxbxabxbxxxaxbxabxbxbxaxaaxbxbxbxabxaxbxbxaaxbxbxbxabxbxaxbxabxaxbxbxabxbxaxbxabxaxbxbxaaxbxbxb">
    <w:name w:val="baaabxxbxbxaxaaxbxbxbxaaxbxbxbxabxaxbxbxabxbxbxaxabxbxbxaxaaxbxbxbxabxbxaxbxabxbxbxaxaaxbxbxbxabxbxxxaxbxabxbxbxaxaaxbxbxbxabxaxbxbxaaxbxbxbxabxbxaxbxabxaxbxbxabxbxaxb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">
    <w:name w:val="c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">
    <w:name w:val="c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">
    <w:name w:val="c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">
    <w:name w:val="c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">
    <w:name w:val="c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axb">
    <w:name w:val="c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">
    <w:name w:val="c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">
    <w:name w:val="c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">
    <w:name w:val="c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">
    <w:name w:val="c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">
    <w:name w:val="cabxbxaxb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axbxbxbxabxaxb">
    <w:name w:val="cabxbxaxb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">
    <w:name w:val="cabxbxaxb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">
    <w:name w:val="cabxbxaxb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">
    <w:name w:val="cabxbxaxb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">
    <w:name w:val="cabxbxaxbxaaxb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">
    <w:name w:val="cabxbxaxbxaaxb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">
    <w:name w:val="cabxbxaxbxaaxb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axbxbxbxabxaxbxbxabxbxbxax">
    <w:name w:val="cabxbxaxbxaaxbxb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">
    <w:name w:val="cabxbxaxbxaaxbxb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">
    <w:name w:val="cabxbxaxbxaaxbxb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">
    <w:name w:val="cabxbxaxbxaaxbxbxbxabxa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axbxbxbxabxaxbxbxabxbxbxaxabxbxaxb">
    <w:name w:val="cabxbxaxbxaaxbxbxbxabxa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">
    <w:name w:val="cabxbxaxbxaaxbxbxbxabxa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">
    <w:name w:val="cabxbxaxbxaaxbxbxbxabxaxb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">
    <w:name w:val="cabxbxaxbxaaxbxbxbxabxaxb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">
    <w:name w:val="cabxbxaxbxaaxbxbxbxabxaxbxbxabxbxbxa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">
    <w:name w:val="cabxbxaxbxaaxbxbxbxabxaxbxbxabxbxbxa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axbxbxbxabxaxbxbxabxbxbxaxabxbxaxbxabxbxbxaxx">
    <w:name w:val="cabxbxaxbxaaxbxbxbxabxaxbxbxabxbxbxaxabxbxaxbxabxbxbxax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">
    <w:name w:val="cabxbxaxbxaaxbxbxbxabxaxbxbxabxbxbxaxabxbxaxbxabxbxbxax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">
    <w:name w:val="cabxbxaxbxaaxbxbxbxabxaxbxbxabxbxbxaxabxbxaxbxabxbxbxax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">
    <w:name w:val="cabxbxaxbxaaxbxbxbxabxaxbxbxabxbxbxaxabxbxaxbxabxbxbxax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">
    <w:name w:val="cabxbxaxbxaaxbxbxbxabxaxbxbxabxbxbxaxabxbxaxbxabxbxbxax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axbxbxbxabxaxbxbxabxbxbxaxabxbxaxbxabxbxbxaxxabxbxbxax">
    <w:name w:val="cabxbxaxbxaaxbxbxbxabxaxbxbxabxbxbxaxabxbxaxbxabxbxbxax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">
    <w:name w:val="cabxbxaxbxaaxbxbxbxabxaxbxbxabxbxbxaxabxbxaxbxabxbxbxax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">
    <w:name w:val="cabxbxaxbxaaxbxbxbxabxaxbxbxabxbxbxaxabxbxaxbxabxbxbxax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">
    <w:name w:val="cabxbxaxbxaaxbxbxbxabxaxbxbxabxbxbxaxabxbxaxbxabxbxbxax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axbxbxbxabxaxbxbxabxbxbxaxabxbxaxbxabxbxbxaxxabxbxbxaxabxbxaxb">
    <w:name w:val="cabxbxaxbxaaxbxbxbxabxaxbxbxabxbxbxaxabxbxaxbxabxbxbxax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">
    <w:name w:val="cabxbxaxbxaaxbxbxbxabxaxbxbxabxbxbxaxabxbxaxbxabxbxbxax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">
    <w:name w:val="cabxbxaxbxaaxbxbxbxabxaxbxbxabxbxbxaxabxbxaxbxabxbxbxax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">
    <w:name w:val="cabxbxaxbxaaxbxbxbxabxaxbxbxabxbxbxaxabxbxaxbxabxbxbxax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">
    <w:name w:val="cabxbxaxbxaaxbxbxbxabxaxbxbxabxbxbxaxabxbxaxbxabxbxbxax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axbxbxbxabxaxbxbxabxbxbxaxabxbxaxbxabxbxbxaxxabxbxbxaxabxbxaxbxabxbxaxb">
    <w:name w:val="cabxbxaxbxaaxbxbxbxabxaxbxbxabxbxbxaxabxbxaxbxabxbxbxax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">
    <w:name w:val="cabxbxaxbxaaxbxbxbxabxaxbxbxabxbxbxaxabxbxaxbxabxbxbxax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">
    <w:name w:val="cabxbxaxbxaaxbxbxbxabxaxbxbxabxbxbxaxabxbxaxbxabxbxbxaxxabxbxbxa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">
    <w:name w:val="cabxbxaxbxaaxbxbxbxabxaxbxbxabxbxbxaxabxbxaxbxabxbxbxaxxabxbxbxa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">
    <w:name w:val="cabxbxaxbxaaxbxbxbxabxaxbxbxabxbxbxaxabxbxaxbxabxbxbxaxxabxbxbxaxabxbxa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">
    <w:name w:val="cabxbxaxbxaaxbxbxbxabxaxbxbxabxbxbxaxabxbxaxbxabxbxbxaxxabxbxbxaxabxbxa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">
    <w:name w:val="cabxbxaxbxaaxbxbxbxabxaxbxbxabxbxbxaxabxbxaxbxabxbxbxaxxabxbxbxaxabxbxa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">
    <w:name w:val="cabxbxaxbxaaxbxbxbxabxaxbxbxabxbxbxaxabxbxaxbxabxbxbxaxxabxbxbxaxabxbxaxb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">
    <w:name w:val="cabxbxaxbxaaxbxbxbxabxaxbxbxabxbxbxaxabxbxaxbxabxbxbxaxxabxbxbxaxabxbxaxbxabxbxa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">
    <w:name w:val="cabxbxaxbxaaxbxbxbxabxaxbxbxabxbxbxaxabxbxaxbxabxbxbxaxxabxbxbxaxabxbxaxbxabxbxa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">
    <w:name w:val="cabxbxaxbxaaxbxbxbxabxaxbxbxabxbxbxaxabxbxaxbxabxbxbxaxxabxbxbxaxabxbxaxbxabxbxa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">
    <w:name w:val="cabxbxaxbxaaxbxbxbxabxaxbxbxabxbxbxaxabxbxaxbxabxbxbxaxxabxbxbxaxabxbxaxbxabxbxa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">
    <w:name w:val="cabxbxaxbxaaxbxbxbxabxaxbxbxabxbxbxaxabxbxaxbxabxbxbxaxxabxbxbxaxabxbxaxbxabxbxaxb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">
    <w:name w:val="cabxbxaxbxaaxbxbxbxabxaxbxbxabxbxbxaxabxbxaxbxabxbxbxaxxabxbxbxaxabxbxaxbxabxbxaxbx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">
    <w:name w:val="cabxbxaxbxaaxbxbxbxabxaxbxbxabxbxbxaxabxbxaxbxabxbxbxaxxabxbxbxaxabxbxaxbxabxbxaxbxabxbxa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">
    <w:name w:val="cabxbxaxbxaaxbxbxbxabxaxbxbxabxbxbxaxabxbxaxbxabxbxbxaxxabxbxbxaxabxbxaxbxabxbxaxbxabxbxa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">
    <w:name w:val="cabxbxaxbxaaxbxbxbxabxaxbxbxabxbxbxaxabxbxaxbxabxbxbxaxxabxbxbxaxabxbxaxbxabxbxaxbxabxbxa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">
    <w:name w:val="cabxbxaxbxaaxbxbxbxabxaxbxbxabxbxbxaxabxbxaxbxabxbxbxaxxabxbxbxaxabxbxaxbxabxbxaxbxabxbxa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">
    <w:name w:val="cabxbxaxbxaaxbxbxbxabxaxbxbxabxbxbxaxabxbxaxbxabxbxbxaxxabxbxbxaxabxbxaxbxabxbxaxbxabxbxaxb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">
    <w:name w:val="cabxbxaxbxaaxbxbxbxabxaxbxbxabxbxbxaxabxbxaxbxabxbxbxaxxabxbxbxaxabxbxaxbxabxbxaxbxabxbxaxbx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">
    <w:name w:val="cabxbxaxbxaaxbxbxbxabxaxbxbxabxbxbxaxabxbxaxbxabxbxbxaxxabxbxbxaxabxbxaxbxabxbxaxbxabxbxaxbx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">
    <w:name w:val="cabxbxaxbxaaxbxbxbxabxaxbxbxabxbxbxaxabxbxaxbxabxbxbxaxxabxbxbxaxabxbxaxbxabxbxaxbxabxbxaxbx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">
    <w:name w:val="cabxbxaxbxaaxbxbxbxabxaxbxbxabxbxbxaxabxbxaxbxabxbxbxaxxabxbxbxaxabxbxaxbxabxbxaxbxabxbxaxbxabxaxbxbxabxbxa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">
    <w:name w:val="cabxbxaxbxaaxbxbxbxabxaxbxbxabxbxbxaxabxbxaxbxabxbxbxaxxabxbxbxaxabxbxaxbxabxbxaxbxabxbxaxbxabxaxbxbxabxbxa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">
    <w:name w:val="cabxbxaxbxaaxbxbxbxabxaxbxbxabxbxbxaxabxbxaxbxabxbxbxaxxabxbxbxaxabxbxaxbxabxbxaxbxabxbxaxbxabxaxbxbxabxbxa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">
    <w:name w:val="cabxbxaxbxaaxbxbxbxabxaxbxbxabxbxbxaxabxbxaxbxabxbxbxaxxabxbxbxaxabxbxaxbxabxbxaxbxabxbxaxbxabxaxbxbxabxbxa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">
    <w:name w:val="cabxbxaxbxaaxbxbxbxabxaxbxbxabxbxbxaxabxbxaxbxabxbxbxaxxabxbxbxaxabxbxaxbxabxbxaxbxabxbxaxbxabxaxbxbxabxbxa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">
    <w:name w:val="cabxbxaxbxaaxbxbxbxabxaxbxbxabxbxbxaxabxbxaxbxabxbxbxaxxabxbxbxaxabxbxaxbxabxbxaxbxabxbxaxbxabxaxbxbxabxbxa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">
    <w:name w:val="cabxbxaxbxaaxbxbxbxabxaxbxbxabxbxbxaxabxbxaxbxabxbxbxaxxabxbxbxaxabxbxaxbxabxbxaxbxabxbxaxbxabxaxbxbxabxbxaxbxabxbxbxa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">
    <w:name w:val="cabxbxaxbxaaxbxbxbxabxaxbxbxabxbxbxaxabxbxaxbxabxbxbxaxxabxbxbxaxabxbxaxbxabxbxaxbxabxbxaxbxabxaxbxbxabxbxaxbxabxbxbxa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">
    <w:name w:val="cabxbxaxbxaaxbxbxbxabxaxbxbxabxbxbxaxabxbxaxbxabxbxbxaxxabxbxbxaxabxbxaxbxabxbxaxbxabxbxaxbxabxaxbxbxabxbxaxbxabxbxbxa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">
    <w:name w:val="cabxbxaxbxaaxbxbxbxabxaxbxbxabxbxbxaxabxbxaxbxabxbxbxaxxabxbxbxaxabxbxaxbxabxbxaxbxabxbxaxbxabxaxbxbxabxbxaxbxabxbxbxa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">
    <w:name w:val="cabxbxaxbxaaxbxbxbxabxaxbxbxabxbxbxaxabxbxaxbxabxbxbxaxxabxbxbxaxabxbxaxbxabxbxaxbxabxbxaxbxabxaxbxbxabxbxaxbxabxbxbxa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">
    <w:name w:val="cabxbxaxbxaaxbxbxbxabxaxbxbxabxbxbxaxabxbxaxbxabxbxbxaxxabxbxbxaxabxbxaxbxabxbxaxbxabxbxaxbxabxaxbxbxabxbxaxbxabxbxbxaxaaxbxbxb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">
    <w:name w:val="cabxbxaxbxaaxbxbxbxabxaxbxbxabxbxbxaxabxbxaxbxabxbxbxaxxabxbxbxaxabxbxaxbxabxbxaxbxabxbxaxbxabxaxbxbxabxbxaxbxabxbxbxaxaaxbxbxb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">
    <w:name w:val="cabxbxaxbxaaxbxbxbxabxaxbxbxabxbxbxaxabxbxaxbxabxbxbxaxxabxbxbxaxabxbxaxbxabxbxaxbxabxbxaxbxabxaxbxbxabxbxaxbxabxbxbxaxaaxbxbxb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">
    <w:name w:val="cabxbxaxbxaaxbxbxbxabxaxbxbxabxbxbxaxabxbxaxbxabxbxbxaxxabxbxbxaxabxbxaxbxabxbxaxbxabxbxaxbxabxaxbxbxabxbxaxbxabxbxbxaxaaxbxbxb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">
    <w:name w:val="cabxbxaxbxaaxbxbxbxabxaxbxbxabxbxbxaxabxbxaxbxabxbxbxaxxabxbxbxaxabxbxaxbxabxbxaxbxabxbxaxbxabxaxbxbxabxbxaxbxabxbxbxaxaaxbxbxb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xa">
    <w:name w:val="cabxbxaxbxaaxbxbxbxabxaxbxbxabxbxbxaxabxbxaxbxabxbxbxaxxabxbxbxaxabxbxaxbxabxbxaxbxabxbxaxbxabxaxbxbxabxbxaxbxabxbxbxaxaaxbxbxbxabxaxbxb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xaxb">
    <w:name w:val="cabxbxaxbxaaxbxbxbxabxaxbxbxabxbxbxaxabxbxaxbxabxbxbxaxxabxbxbxaxabxbxaxbxabxbxaxbxabxbxaxbxabxaxbxbxabxbxaxbxabxbxbxaxaaxbxbxbxabxaxbxb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xaxbxb">
    <w:name w:val="cabxbxaxbxaaxbxbxbxabxaxbxbxabxbxbxaxabxbxaxbxabxbxbxaxxabxbxbxaxabxbxaxbxabxbxaxbxabxbxaxbxabxaxbxbxabxbxaxbxabxbxbxaxaaxbxbxbxabxaxbxb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xaxbxbx">
    <w:name w:val="cabxbxaxbxaaxbxbxbxabxaxbxbxabxbxbxaxabxbxaxbxabxbxbxaxxabxbxbxaxabxbxaxbxabxbxaxbxabxbxaxbxabxaxbxbxabxbxaxbxabxbxbxaxaaxbxbxbxabxaxbxb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xaxbxbxaa">
    <w:name w:val="cabxbxaxbxaaxbxbxbxabxaxbxbxabxbxbxaxabxbxaxbxabxbxbxaxxabxbxbxaxabxbxaxbxabxbxaxbxabxbxaxbxabxaxbxbxabxbxaxbxabxbxbxaxaaxbxbxbxabxaxbxbxabxaxbxb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xaxbxbxaaxxb">
    <w:name w:val="cabxbxaxbxaaxbxbxbxabxaxbxbxabxbxbxaxabxbxaxbxabxbxbxaxxabxbxbxaxabxbxaxbxabxbxaxbxabxbxaxbxabxaxbxbxabxbxaxbxabxbxbxaxaaxbxbxbxabxaxbxbxabxaxbxbxabxaxbxbxaax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xaxbxbxaaxxbxxb">
    <w:name w:val="cabxbxaxbxaaxbxbxbxabxaxbxbxabxbxbxaxabxbxaxbxabxbxbxaxxabxbxbxaxabxbxaxbxabxbxaxbxabxbxaxbxabxaxbxbxabxbxaxbxabxbxbxaxaaxbxbxbxabxaxbxbxabxaxbxbxabxaxbxbxaaxxbx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xaxbxbxaaxxbxxbxxb">
    <w:name w:val="cabxbxaxbxaaxbxbxbxabxaxbxbxabxbxbxaxabxbxaxbxabxbxbxaxxabxbxbxaxabxbxaxbxabxbxaxbxabxbxaxbxabxaxbxbxabxbxaxbxabxbxbxaxaaxbxbxbxabxaxbxbxabxaxbxbxabxaxbxbxaaxxbxxbx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xaxbxbxaaxxbxxbxxbxx">
    <w:name w:val="cabxbxaxbxaaxbxbxbxabxaxbxbxabxbxbxaxabxbxaxbxabxbxbxaxxabxbxbxaxabxbxaxbxabxbxaxbxabxbxaxbxabxaxbxbxabxbxaxbxabxbxbxaxaaxbxbxbxabxaxbxbxabxaxbxbxabxaxbxbxaaxxbxxbxxbx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xaxbxbxaaxxbxxbxxbxxaa">
    <w:name w:val="cabxbxaxbxaaxbxbxbxabxaxbxbxabxbxbxaxabxbxaxbxabxbxbxaxxabxbxbxaxabxbxaxbxabxbxaxbxabxbxaxbxabxaxbxbxabxbxaxbxabxbxbxaxaaxbxbxbxabxaxbxbxabxaxbxbxabxaxbxbxaaxxbxxbxxbx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xaxbxbxaaxxbxxbxxbxxaaxb">
    <w:name w:val="cabxbxaxbxaaxbxbxbxabxaxbxbxabxbxbxaxabxbxaxbxabxbxbxaxxabxbxbxaxabxbxaxbxabxbxaxbxabxbxaxbxabxaxbxbxabxbxaxbxabxbxbxaxaaxbxbxbxabxaxbxbxabxaxbxbxabxaxbxbxaaxxbxxbxxbx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xaxbxbxaaxxbxxbxxbxxaaxbxb">
    <w:name w:val="cabxbxaxbxaaxbxbxbxabxaxbxbxabxbxbxaxabxbxaxbxabxbxbxaxxabxbxbxaxabxbxaxbxabxbxaxbxabxbxaxbxabxaxbxbxabxbxaxbxabxbxbxaxaaxbxbxbxabxaxbxbxabxaxbxbxabxaxbxbxaaxxbxxbxxbx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xaxbxbxaaxxbxxbxxbxxaaxbxbxb">
    <w:name w:val="cabxbxaxbxaaxbxbxbxabxaxbxbxabxbxbxaxabxbxaxbxabxbxbxaxxabxbxbxaxabxbxaxbxabxbxaxbxabxbxaxbxabxaxbxbxabxbxaxbxabxbxbxaxaaxbxbxbxabxaxbxbxabxaxbxbxabxaxbxbxaaxxbxxbxxbx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xaxbxbxaaxxbxxbxxbxxaaxbxbxbx">
    <w:name w:val="cabxbxaxbxaaxbxbxbxabxaxbxbxabxbxbxaxabxbxaxbxabxbxbxaxxabxbxbxaxabxbxaxbxabxbxaxbxabxbxaxbxabxaxbxbxabxbxaxbxabxbxbxaxaaxbxbxbxabxaxbxbxabxaxbxbxabxaxbxbxaaxxbxxbxxbx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xaxbxbxaaxxbxxbxxbxxaaxbxbxbxab">
    <w:name w:val="cabxbxaxbxaaxbxbxbxabxaxbxbxabxbxbxaxabxbxaxbxabxbxbxaxxabxbxbxaxabxbxaxbxabxbxaxbxabxbxaxbxabxaxbxbxabxbxaxbxabxbxbxaxaaxbxbxbxabxaxbxbxabxaxbxbxabxaxbxbxaaxxbxxbxxbx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xaxbxbxaaxxbxxbxxbxxaaxbxbxbxabxb">
    <w:name w:val="cabxbxaxbxaaxbxbxbxabxaxbxbxabxbxbxaxabxbxaxbxabxbxbxaxxabxbxbxaxabxbxaxbxabxbxaxbxabxbxaxbxabxaxbxbxabxbxaxbxabxbxbxaxaaxbxbxbxabxaxbxbxabxaxbxbxabxaxbxbxaaxxbxxbxxbx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xaxbxbxaaxxbxxbxxbxxaaxbxbxbxabxbxb">
    <w:name w:val="cabxbxaxbxaaxbxbxbxabxaxbxbxabxbxbxaxabxbxaxbxabxbxbxaxxabxbxbxaxabxbxaxbxabxbxaxbxabxbxaxbxabxaxbxbxabxbxaxbxabxbxbxaxaaxbxbxbxabxaxbxbxabxaxbxbxabxaxbxbxaaxxbxxbxxbx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axbxbxbxabxaxbxbxabxbxbxaxabxbxaxbxabxbxbxaxxabxbxbxaxabxbxaxbxabxbxaxbxabxbxaxbxabxaxbxbxabxbxaxbxabxbxbxaxaaxbxbxbxabxaxbxbxabxaxbxbxabxaxbxbxaaxxbxxbxxbxxaaxbxbxbxabxbxbxa">
    <w:name w:val="cabxbxaxbxaaxbxbxbxabxaxbxbxabxbxbxaxabxbxaxbxabxbxbxaxxabxbxbxaxabxbxaxbxabxbxaxbxabxbxaxbxabxaxbxbxabxbxaxbxabxbxbxaxaaxbxbxbxabxaxbxbxabxaxbxbxabxaxbxbxaaxxbxxbxxbx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">
    <w:name w:val="d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">
    <w:name w:val="d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">
    <w:name w:val="d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">
    <w:name w:val="d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">
    <w:name w:val="d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">
    <w:name w:val="d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axb">
    <w:name w:val="d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">
    <w:name w:val="d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">
    <w:name w:val="d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">
    <w:name w:val="d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">
    <w:name w:val="daaxb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">
    <w:name w:val="daaxbxb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axbxbxabxbxaxb">
    <w:name w:val="daaxbxb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">
    <w:name w:val="daaxbxb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">
    <w:name w:val="daaxbxb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">
    <w:name w:val="daaxbxbxb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">
    <w:name w:val="daaxbxbxbxabxaxb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axbxbxabxbxaxbxabxbxaxb">
    <w:name w:val="daaxbxbxbxabxaxb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">
    <w:name w:val="daaxbxbxbxabxaxb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">
    <w:name w:val="daaxbxbxbxabxaxbxb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">
    <w:name w:val="daaxbxbxbxabxaxbxb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xb">
    <w:name w:val="daaxbxbxbxabxaxbxbxabxbxa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xbxa">
    <w:name w:val="daaxbxbxbxabxaxbxbxabxbxa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axbxbxabxbxaxbxabxbxaxbxabxbxbxax">
    <w:name w:val="daaxbxbxbxabxaxbxbxabxbxa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xbxaxab">
    <w:name w:val="daaxbxbxbxabxaxbxbxabxbxa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xbxaxabxa">
    <w:name w:val="daaxbxbxbxabxaxbxbxabxbxaxbxabxbxa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axbxbxabxbxaxbxabxbxaxbxabxbxbxaxabxaxb">
    <w:name w:val="daaxbxbxbxabxaxbxbxabxbxaxbxabxbxa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xbxaxabxaxbxb">
    <w:name w:val="daaxbxbxbxabxaxbxbxabxbxaxbxabxbxa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xbxaxabxaxbxbx">
    <w:name w:val="daaxbxbxbxabxaxbxbxabxbxaxbxabxbxa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xbxaxabxaxbxbxab">
    <w:name w:val="daaxbxbxbxabxaxbxbxabxbxaxbxabxbxa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xbxaxabxaxbxbxabxb">
    <w:name w:val="daaxbxbxbxabxaxbxbxabxbxaxbxabxbxaxb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xbxaxabxaxbxbxabxbxa">
    <w:name w:val="daaxbxbxbxabxaxbxbxabxbxaxbxabxbxaxbxabxbxbxa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axbxbxabxbxaxbxabxbxaxbxabxbxbxaxabxaxbxbxabxbxaxb">
    <w:name w:val="daaxbxbxbxabxaxbxbxabxbxaxbxabxbxaxbxabxbxbxa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xbxaxabxaxbxbxabxbxaxbx">
    <w:name w:val="daaxbxbxbxabxaxbxbxabxbxaxbxabxbxaxbxabxbxbxa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xbxaxabxaxbxbxabxbxaxbxab">
    <w:name w:val="daaxbxbxbxabxaxbxbxabxbxaxbxabxbxaxbxabxbxbxa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xbxaxabxaxbxbxabxbxaxbxabxa">
    <w:name w:val="daaxbxbxbxabxaxbxbxabxbxaxbxabxbxaxbxabxbxbxaxabxaxb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axbxbxabxbxaxbxabxbxaxbxabxbxbxaxabxaxbxbxabxbxaxbxabxaxb">
    <w:name w:val="daaxbxbxbxabxaxbxbxabxbxaxbxabxbxaxbxabxbxbxaxabxaxb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xbxaxabxaxbxbxabxbxaxbxabxaxbxb">
    <w:name w:val="daaxbxbxbxabxaxbxbxabxbxaxbxabxbxaxbxabxbxbxaxabxaxb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xbxaxabxaxbxbxabxbxaxbxabxaxbxbx">
    <w:name w:val="daaxbxbxbxabxaxbxbxabxbxaxbxabxbxaxbxabxbxbxaxabxaxb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xbxaxabxaxbxbxabxbxaxbxabxaxbxbxab">
    <w:name w:val="daaxbxbxbxabxaxbxbxabxbxaxbxabxbxaxbxabxbxbxaxabxaxbxb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xbxaxabxaxbxbxabxbxaxbxabxaxbxbxabxb">
    <w:name w:val="daaxbxbxbxabxaxbxbxabxbxaxbxabxbxaxbxabxbxbxaxabxaxbxbx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xbxaxabxaxbxbxabxbxaxbxabxaxbxbxabxbxb">
    <w:name w:val="daaxbxbxbxabxaxbxbxabxbxaxbxabxbxaxbxabxbxbxaxabxaxbxbxabxbxa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axbxbxabxbxaxbxabxbxaxbxabxbxbxaxabxaxbxbxabxbxaxbxabxaxbxbxabxbxbxa">
    <w:name w:val="daaxbxbxbxabxaxbxbxabxbxaxbxabxbxaxbxabxbxbxaxabxaxbxbxabxbxaxbxabxaxbxbxabxbxbx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