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excavation where measurements are made in square metres for payment.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expected out turn of 2.5 cm cement concrete floor per manson per day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b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b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babxbxaxbx"/>
        <w:keepNext w:val="0"/>
        <w:keepLines w:val="0"/>
        <w:pageBreakBefore w:val="0"/>
        <w:widowControl/>
        <w:spacing w:before="0" w:after="160"/>
        <w:jc w:val="left"/>
      </w:pPr>
      <w:r>
        <w:t>3.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b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b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b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b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babxbxaxbxabxbxbxax"/>
        <w:keepNext w:val="0"/>
        <w:keepLines w:val="0"/>
        <w:pageBreakBefore w:val="0"/>
        <w:widowControl/>
        <w:spacing w:before="0" w:after="160"/>
        <w:jc w:val="left"/>
      </w:pPr>
      <w:r>
        <w:t>4. The correct prismoidal formula for volume is</w:t>
      </w:r>
    </w:p>
    <w:p>
      <w:pPr>
        <w:pStyle w:val="b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b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68812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12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[first area + last area + 4 ∑ Even area + 2 ∑ odd areas]</w:t>
      </w:r>
    </w:p>
    <w:p>
      <w:pPr>
        <w:pStyle w:val="babxbxaxbxabxbxbxaxabxax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68812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12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[first area + last area + 2 ∑ Even area + 4 ∑ odd areas]</w:t>
      </w:r>
    </w:p>
    <w:p>
      <w:pPr>
        <w:pStyle w:val="babxbxaxbxabxbxbxaxabxaxx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61778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778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[first area + last area + 2 ∑ Even area + 4 ∑ odd areas].</w:t>
      </w:r>
    </w:p>
    <w:p>
      <w:pPr>
        <w:pStyle w:val="babxbxaxbxabxbxbxaxabxaxxbxxbxx"/>
        <w:keepNext w:val="0"/>
        <w:keepLines w:val="0"/>
        <w:pageBreakBefore w:val="0"/>
        <w:widowControl/>
        <w:spacing w:before="0" w:after="160"/>
        <w:jc w:val="left"/>
      </w:pPr>
      <w:r>
        <w:t>5. The order of booking dimensions is</w:t>
      </w:r>
    </w:p>
    <w:p>
      <w:pPr>
        <w:pStyle w:val="babxbxaxbxabxbxbxaxabxaxxbxxbx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babxbxaxbxabxbxbxaxabxaxxbxxbx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babxbxaxbxabxbxbxaxabxaxxbxxbx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babxbxaxbxabxbxbxaxabxaxxbxxbx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bxaxabxaxxbxxbxxaaxbxbxbx"/>
        <w:keepNext w:val="0"/>
        <w:keepLines w:val="0"/>
        <w:pageBreakBefore w:val="0"/>
        <w:widowControl/>
        <w:spacing w:before="0" w:after="160"/>
        <w:jc w:val="left"/>
      </w:pPr>
      <w:r>
        <w:t>6. As per Indian Standard Specifications, the peak discharge for domestic purposes per capita per minute, is taken</w:t>
      </w:r>
    </w:p>
    <w:p>
      <w:pPr>
        <w:pStyle w:val="babxbxaxbxabxbxbxaxabxaxxbxxbx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1.80 litres for 5 to 10 users</w:t>
      </w:r>
    </w:p>
    <w:p>
      <w:pPr>
        <w:pStyle w:val="babxbxaxbxabxbxbxaxabxaxxbxxbx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litres for 15 users</w:t>
      </w:r>
    </w:p>
    <w:p>
      <w:pPr>
        <w:pStyle w:val="babxbxaxbxabxbxbxaxabxaxxbxxbx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1.35 for 20 users</w:t>
      </w:r>
    </w:p>
    <w:p>
      <w:pPr>
        <w:pStyle w:val="babxbxaxbxabxbxbxaxabxaxxbxxbx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"/>
        <w:keepNext w:val="0"/>
        <w:keepLines w:val="0"/>
        <w:pageBreakBefore w:val="0"/>
        <w:widowControl/>
        <w:spacing w:before="0" w:after="160"/>
        <w:jc w:val="left"/>
      </w:pPr>
      <w:r>
        <w:t>7. Pick up the item of work not included in the plinth area estimate</w:t>
      </w:r>
    </w:p>
    <w:p>
      <w:pPr>
        <w:pStyle w:val="babxbxaxbxabxbxbxaxabxaxxbxxbx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babxbxaxbxabxbxbxaxabxaxxbxxbx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babxbxaxbxabxbxbxaxabxaxxbxxbx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babxbxaxbxabxbxbxaxabxaxxbxxbx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babxbxaxbxabxbxbxaxabxaxxbxxbxxaaxbxbxbxabxbxbxaxabxbxbxax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bxbxaxbxabxbxbxaxabxaxxbxxbx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babxbxaxbxabxbxbxaxabxaxxbxxbx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babxbxaxbxabxbxbxaxabxaxxbxxbx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babxbxaxbxabxbxbxaxabxaxxbxxbx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9. The brick work is measured in sq metre, in case of</w:t>
      </w:r>
    </w:p>
    <w:p>
      <w:pPr>
        <w:pStyle w:val="babxbxaxbxabxbxbxaxabxaxxbxxbx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babxbxaxbxabxbxbxaxabxaxxbxxbx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babxbxaxbxabxbxbxaxabxaxxbxxbx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babxbxaxbxabxbxbxaxabxaxxbxxbx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10. Brick walls are measured in sq. m if the thickness of the wall is</w:t>
      </w:r>
    </w:p>
    <w:p>
      <w:pPr>
        <w:pStyle w:val="babxbxaxbxabxbxbxaxabxaxxbxxbxxaaxbxbxbxabxbxbxa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bxbxaxbxabxbxbxaxabxaxxbxxbxxaaxbxbxbxabxbxbxa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babxbxaxbxabxbxbxaxabxaxxbxxbxxaaxbxbxbxabxbxbxa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babxbxaxbxabxbxbxaxabxaxxbxxbxxaaxbxbxbxabxbxbxa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bxaxabxaxxbxxbxxaaxbxbxbxabxbxbxa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in case of water supply.</w:t>
      </w:r>
    </w:p>
    <w:p>
      <w:pPr>
        <w:pStyle w:val="babxbxaxbxabxbxbxaxabxaxxbxxbxxaaxbxbxbxabxbxbxa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babxbxaxbxabxbxbxaxabxaxxbxxbxxaaxbxbxbxabxbxbxa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babxbxaxbxabxbxbxaxabxaxxbxxbxxaaxbxbxbxabxbxbxaxabxbxbxa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babxbxaxbxabxbxbxaxabxaxxbxxbxxaaxbxbxbxabxbxbxaxabxbxbxa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12. In case of laying gullies, siphons, intercepting traps, the cost includes</w:t>
      </w:r>
    </w:p>
    <w:p>
      <w:pPr>
        <w:pStyle w:val="babxbxaxbxabxbxbxaxabxaxxbxxbxxaaxbxbxbxabxbxbxaxabxbxbxa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babxbxaxbxabxbxbxaxabxaxxbxxbxxaaxbxbxbxabxbxbxaxabxbxbxaxabxbxbxa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babxbxaxbxabxbxbxaxabxaxxbxxbxxaaxbxbxbxabxbxbxaxabxbxbxaxabxbxbxa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babxbxaxbxabxbxbxaxabxaxxbxxbxxaaxbxbxbxabxbxbxaxabxbxbxaxabxbxbxa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xbxaxbxabxbxbxaxabxaxxbxxbxxaaxbxbxbxabxbxbxaxabxbxbxaxabxbxbxa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13. In long and short wall method of estimation, the length of long wall is the centre to centre distance between the walls and</w:t>
      </w:r>
    </w:p>
    <w:p>
      <w:pPr>
        <w:pStyle w:val="babxbxaxbxabxbxbxaxabxaxxbxxbxxaaxbxbxbxabxbxbxaxabxbxbxaxabxbxbxa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babxbxaxbxabxbxbxaxabxaxxbxxbxxaaxbxbxbxabxbxbxaxabxbxbxaxabxbxbxaxabxbxbxa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babxbxaxbxabxbxbxaxabxaxxbxxbxxaaxbxbxbxabxbxbxaxabxbxbxaxabxbxbxaxabxbxbxa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babxbxaxbxabxbxbxaxabxaxxbxxbxxaaxbxbxbxabxbxbxaxabxbxbxaxabxbxbxaxabxbxbxa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axbxabxbxbxaxabxaxxbxxbxxaaxbxbxbxabxbxbxaxabxbxbxaxabxbxbxaxabxbxbxa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14. The height of the sink of wash basin above floor level is kept</w:t>
      </w:r>
    </w:p>
    <w:p>
      <w:pPr>
        <w:pStyle w:val="babxbxaxbxabxbxbxaxabxaxxbxxbxxaaxbxbxbxabxbxbxaxabxbxbxaxabxbxbxaxabxbxbxa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babxbxaxbxabxbxbxaxabxaxxbxxbxxaaxbxbxbxabxbxbxaxabxbxbxaxabxbxbxaxabxbxbxa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babxbxaxbxabxbxbxaxabxaxxbxxbxxaaxbxbxbxabxbxbxaxabxbxbxaxabxbxbxaxabxbxbxaxaaxbxbxbxabxbxbxa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babxbxaxbxabxbxbxaxabxaxxbxxbxxaaxbxbxbxabxbxbxaxabxbxbxaxabxbxbxaxabxbxbxaxaaxbxbxbxabxbxbxa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babxbxaxbxabxbxbxaxabxaxxbxxbxxaaxbxbxbxabxbxbxaxabxbxbxaxabxbxbxaxabxbxbxaxaaxbxbxbxabxbxbxaxabxbxbxaxabxaxbxbxabxbxaxbx"/>
        <w:keepNext w:val="0"/>
        <w:keepLines w:val="0"/>
        <w:pageBreakBefore w:val="0"/>
        <w:widowControl/>
        <w:spacing w:before="0" w:after="160"/>
        <w:jc w:val="left"/>
      </w:pPr>
      <w:r>
        <w:t>15. While preparing a detailed estimate</w:t>
      </w:r>
    </w:p>
    <w:p>
      <w:pPr>
        <w:pStyle w:val="babxbxaxbxabxbxbxaxabxaxxbxxbxxaaxbxbxbxabxbxbxaxabxbxbxaxabxbxbxaxabxbxbxaxaaxbxbxbxabxbxbxa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babxbxaxbxabxbxbxaxabxaxxbxxbxxaaxbxbxbxabxbxbxaxabxbxbxaxabxbxbxaxabxbxbxaxaaxbxbxbxabxbxbxa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babxbxaxbxabxbxbxaxabxaxxbxxbxxaaxbxbxbxabxbxbxaxabxbxbxaxabxbxbxaxabxbxbxaxaaxbxbxbxabxbxbxa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babxbxaxbxabxbxbxaxabxaxxbxxbxxaaxbxbxbxabxbxbxaxabxbxbxaxabxbxbxaxabxbxbxaxaaxbxbxbxabxbxbxa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abxbxbxaxaaxbxbxbxabxbxbxa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16. Pick up the incorrect statement regarding a master trap from the following :</w:t>
      </w:r>
    </w:p>
    <w:p>
      <w:pPr>
        <w:pStyle w:val="babxbxaxbxabxbxbxaxabxaxxbxxbxxaaxbxbxbxabxbxbxaxabxbxbxaxabxbxbxaxabxbxbxaxaaxbxbxbxabxbxbxa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babxbxaxbxabxbxbxaxabxaxxbxxbxxaaxbxbxbxabxbxbxaxabxbxbxaxabxbxbxaxabxbxbxaxaaxbxbxbxabxbxbxa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babxbxaxbxabxbxbxaxabxaxxbxxbxxaaxbxbxbxabxbxbxaxabxbxbxaxabxbxbxaxabxbxbxaxaaxbxbxbxabxbxbxa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babxbxaxbxabxbxbxaxabxaxxbxxbxxaaxbxbxbxabxbxbxaxabxbxbxaxabxbxbxaxabxbxbxaxaaxbxbxbxabxbxbxa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babxbxaxbxabxbxbxaxabxaxxbxxbxxaaxbxbxbxabxbxbxaxabxbxbxaxabxbxbxaxabxbxbxaxaaxbxbxbxabxbxbxa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17. The concrete work for the following part of the building of specified thickness is measured in square metres</w:t>
      </w:r>
    </w:p>
    <w:p>
      <w:pPr>
        <w:pStyle w:val="babxbxaxbxabxbxbxaxabxaxxbxxbxxaaxbxbxbxabxbxbxaxabxbxbxaxabxbxbxaxabxbxbxaxaaxbxbxbxabxbxbxaxabxbxbxaxabxa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babxbxaxbxabxbxbxaxabxaxxbxxbxxaaxbxbxbxabxbxbxaxabxbxbxaxabxbxbxaxabxbxbxaxaaxbxbxbxabxbxbxaxabxbxbxaxabxaxb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babxbxaxbxabxbxbxaxabxaxxbxxbxxaaxbxbxbxabxbxbxaxabxbxbxaxabxbxbxaxabxbxbxaxaaxbxbxbxabxbxbxaxabxbxbxaxabxaxb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babxbxaxbxabxbxbxaxabxaxxbxxbxxaaxbxbxbxabxbxbxaxabxbxbxaxabxbxbxaxabxbxbxaxaaxbxbxbxabxbxbxaxabxbxbxaxabxaxb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abxbxbxaxaaxbxbxbxabxbxbxaxabxbxbxaxabxaxb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bxbxaxbxabxbxbxaxabxaxxbxxbxxaaxbxbxbxabxbxbxaxabxbxbxaxabxbxbxaxabxbxbxaxaaxbxbxbxabxbxbxaxabxbxbxaxabxaxb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actual expenditure involved to complete a work including incidental, establishment and travelling charges, is called actual cost</w:t>
      </w:r>
    </w:p>
    <w:p>
      <w:pPr>
        <w:pStyle w:val="babxbxaxbxabxbxbxaxabxaxxbxxbxxaaxbxbxbxabxbxbxaxabxbxbxaxabxbxbxaxabxbxbxaxaaxbxbxbxabxbxbxaxabxbxbxaxabxaxbxb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formal acceptance by the administrative department for incurring an expenditure on the work, is called administrative approval</w:t>
      </w:r>
    </w:p>
    <w:p>
      <w:pPr>
        <w:pStyle w:val="babxbxaxbxabxbxbxaxabxaxxbxxbxxaaxbxbxbxabxbxbxaxabxbxbxaxabxbxbxaxabxbxbxaxaaxbxbxbxabxbxbxaxabxbxbxaxabxaxbxbxabxbxa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order of a competent authority sanctioning a properly detailed estimate of the cost of a work of construction or repair is called technical sanction</w:t>
      </w:r>
    </w:p>
    <w:p>
      <w:pPr>
        <w:pStyle w:val="babxbxaxbxabxbxbxaxabxaxxbxxbxxaaxbxbxbxabxbxbxaxabxbxbxaxabxbxbxaxabxbxbxaxaaxbxbxbxabxbxbxaxabxbxbxaxabxaxbxbxabxbxa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axbxabxbxbxaxabxaxxbxxbxxaaxbxbxbxabxbxbxaxabxbxbxaxabxbxbxaxabxbxbxaxaaxbxbxbxabxbxbxaxabxbxbxaxabxaxbxbxabxbxa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19. The expected out turn of cement concrete 1 : 2 : 4 per mason per day is</w:t>
      </w:r>
    </w:p>
    <w:p>
      <w:pPr>
        <w:pStyle w:val="babxbxaxbxabxbxbxaxabxaxxbxxbxxaaxbxbxbxabxbxbxaxabxbxbxaxabxbxbxaxabxbxbxaxaaxbxbxbxabxbxbxaxabxbxbxaxabxaxbxbxabxbxa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babxbxaxbxabxbxbxaxabxaxxbxxbxxaaxbxbxbxabxbxbxaxabxbxbxaxabxbxbxaxabxbxbxaxaaxbxbxbxabxbxbxaxabxbxbxaxabxaxbxbxabxbxa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babxbxaxbxabxbxbxaxabxaxxbxxbxxaaxbxbxbxabxbxbxaxabxbxbxaxabxbxbxaxabxbxbxaxaaxbxbxbxabxbxbxaxabxbxbxaxabxaxbxbxabxbxa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babxbxaxbxabxbxbxaxabxaxxbxxbxxaaxbxbxbxabxbxbxaxabxbxbxaxabxbxbxaxabxbxbxaxaaxbxbxbxabxbxbxaxabxbxbxaxabxaxbxbxabxbxa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babxbxaxbxabxbxbxaxabxaxxbxxbxxaaxbxbxbxabxbxbxaxabxbxbxaxabxbxbxaxabxbxbxaxaaxbxbxbxabxbxbxaxabxbxbxaxabxaxbxbxabxbxa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20. The area of the cross-section of a road fully in banking shown in the given figure, is</w:t>
      </w:r>
      <w:r/>
    </w:p>
    <w:p>
      <w:r>
        <w:drawing>
          <wp:inline xmlns:a="http://schemas.openxmlformats.org/drawingml/2006/main" xmlns:pic="http://schemas.openxmlformats.org/drawingml/2006/picture">
            <wp:extent cx="3276600" cy="133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bxaxabxaxxbxxbxxaaxbxbxbxabxbxbxaxabxbxbxaxabxbxbxaxabxbxbxaxaaxbxbxbxabxbxbxaxabxbxbxaxabxaxbxbxabxbxaxbxabxbxbxaxabxbxbxaxabxbxbxaxabxbxbxaxabxbxbxax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846814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81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bxaxabxaxxbxxbxxaaxbxbxbxabxbxbxaxabxbxbxaxabxbxbxaxabxbxbxaxaaxbxbxbxabxbxbxaxabxbxbxaxabxaxbxbxabxbxaxbxabxbxbxaxabxbxbxaxabxbxbxaxabxbxbxaxabxbxbxaxa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834887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488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bxaxabxaxxbxxbxxaaxbxbxbxabxbxbxaxabxbxbxaxabxbxbxaxabxbxbxaxaaxbxbxbxabxbxbxaxabxbxbxaxabxaxbxbxabxbxaxbxabxbxbxaxabxbxbxaxabxbxbxaxabxbxbxaxabxbxbxaxa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828923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92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xbxaxbxabxbxbxaxabxaxxbxxbxxaaxbxbxbxabxbxbxaxabxbxbxaxabxbxbxaxabxbxbxaxaaxbxbxbxabxbxbxaxabxbxbxaxabxaxbxbxabxbxaxbxabxbxbxaxabxbxbxaxabxbxbxaxabxbxbxaxabxbxbxaxa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bxbxaxbxabxbxbxaxabxaxxbxxbxxaaxbxbxbxabxbxbxaxabxbxbxaxabxbxbxaxabxbxbxaxaaxbxbxbxabxbxbxaxabxbxbxaxabxaxbxbxabxbxaxbxabxbxbxaxabxbxbxaxabxbxbxaxabxbxbxaxabxbxbxaxaaaxbxbxbx"/>
        <w:keepNext w:val="0"/>
        <w:keepLines w:val="0"/>
        <w:pageBreakBefore w:val="0"/>
        <w:widowControl/>
        <w:spacing w:before="0" w:after="160"/>
        <w:jc w:val="left"/>
      </w:pPr>
      <w:r>
        <w:t>21. The plinth area of a building not includes</w:t>
      </w:r>
    </w:p>
    <w:p>
      <w:pPr>
        <w:pStyle w:val="babxbxaxbxabxbxbxaxabxaxxbxxbxxaaxbxbxbxabxbxbxaxabxbxbxaxabxbxbxaxabxbxbxaxaaxbxbxbxabxbxbxaxabxbxbxaxabxaxbxbxabxbxaxbxabxbxbxaxabxbxbxaxabxbxbxaxabxbxbxaxabxbxbxaxa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babxbxaxbxabxbxbxaxabxaxxbxxbxxaaxbxbxbxabxbxbxaxabxbxbxaxabxbxbxaxabxbxbxaxaaxbxbxbxabxbxbxaxabxbxbxaxabxaxbxbxabxbxaxbxabxbxbxaxabxbxbxaxabxbxbxaxabxbxbxaxabxbxbxaxa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babxbxaxbxabxbxbxaxabxaxxbxxbxxaaxbxbxbxabxbxbxaxabxbxbxaxabxbxbxaxabxbxbxaxaaxbxbxbxabxbxbxaxabxbxbxaxabxaxbxbxabxbxaxbxabxbxbxaxabxbxbxaxabxbxbxaxabxbxbxaxabxbxbxaxa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babxbxaxbxabxbxbxaxabxaxxbxxbxxaaxbxbxbxabxbxbxaxabxbxbxaxabxbxbxaxabxbxbxaxaaxbxbxbxabxbxbxaxabxbxbxaxabxaxbxbxabxbxaxbxabxbxbxaxabxbxbxaxabxbxbxaxabxbxbxaxabxbxbxaxa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12 mm thick cement plastering 1 : 6 on 100 sq.m new brick work, the quantity of cement required, is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c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c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cabxbxaxbx"/>
        <w:keepNext w:val="0"/>
        <w:keepLines w:val="0"/>
        <w:pageBreakBefore w:val="0"/>
        <w:widowControl/>
        <w:spacing w:before="0" w:after="160"/>
        <w:jc w:val="left"/>
      </w:pPr>
      <w:r>
        <w:t>23. The minimum width of a septic tank is taken</w:t>
      </w:r>
    </w:p>
    <w:p>
      <w:pPr>
        <w:pStyle w:val="c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c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bxbxaxbxabxaxbxbx"/>
        <w:keepNext w:val="0"/>
        <w:keepLines w:val="0"/>
        <w:pageBreakBefore w:val="0"/>
        <w:widowControl/>
        <w:spacing w:before="0" w:after="160"/>
        <w:jc w:val="left"/>
      </w:pPr>
      <w:r>
        <w:t>24. The item of the brick structure measured in sq.m, is</w:t>
      </w:r>
    </w:p>
    <w:p>
      <w:pPr>
        <w:pStyle w:val="c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bxbxa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bxbxa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bxbxa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bxbxaxbxabxaxbxbxabxaxbxbx"/>
        <w:keepNext w:val="0"/>
        <w:keepLines w:val="0"/>
        <w:pageBreakBefore w:val="0"/>
        <w:widowControl/>
        <w:spacing w:before="0" w:after="160"/>
        <w:jc w:val="left"/>
      </w:pPr>
      <w:r>
        <w:t>25. The inspection pit or chamber is a manhole provided in a base drainage system</w:t>
      </w:r>
    </w:p>
    <w:p>
      <w:pPr>
        <w:pStyle w:val="cabxbxa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bxbxa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bxbxa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bxbxa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"/>
        <w:keepNext w:val="0"/>
        <w:keepLines w:val="0"/>
        <w:pageBreakBefore w:val="0"/>
        <w:widowControl/>
        <w:spacing w:before="0" w:after="160"/>
        <w:jc w:val="left"/>
      </w:pPr>
      <w:r>
        <w:t>26. In the mid-section formula</w:t>
      </w:r>
    </w:p>
    <w:p>
      <w:pPr>
        <w:pStyle w:val="cabxbxaxb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cabxbxaxb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cabxbxaxbxabxa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cabxbxaxbxabxa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cabxbxaxbxabxa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27. The item of steel work which is measured in sq.m, is</w:t>
      </w:r>
    </w:p>
    <w:p>
      <w:pPr>
        <w:pStyle w:val="cabxbxaxbxabxa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bxbxaxbxabxa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bxbxaxbxabxaxb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bxbxaxbxabxaxb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 xml:space="preserve">28. The value of 'C' of Indian type W.C. shown in the given figure is : </w:t>
      </w:r>
      <w:r/>
    </w:p>
    <w:p>
      <w:r>
        <w:drawing>
          <wp:inline xmlns:a="http://schemas.openxmlformats.org/drawingml/2006/main" xmlns:pic="http://schemas.openxmlformats.org/drawingml/2006/picture">
            <wp:extent cx="2143125" cy="1847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bxaxbxbxabxaxbxbxabxbxbxaxabxbxbxaxabxbxbxax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mm</w:t>
      </w:r>
    </w:p>
    <w:p>
      <w:pPr>
        <w:pStyle w:val="cabxbxaxbxabxaxbxbxabxaxbxbxabxbxbxaxabxbxbxaxabxbxbxax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mm</w:t>
      </w:r>
    </w:p>
    <w:p>
      <w:pPr>
        <w:pStyle w:val="cabxbxaxbxabxaxbxbxabxaxbxbxabxbxbxaxabxbxbxaxabxbxbxax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mm</w:t>
      </w:r>
    </w:p>
    <w:p>
      <w:pPr>
        <w:pStyle w:val="cabxbxaxbxabxaxbxbxabxaxbxbxabxbxbxaxabxbxbxaxabxbxbxax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mm</w:t>
      </w:r>
    </w:p>
    <w:p>
      <w:pPr>
        <w:pStyle w:val="cabxbxaxbxabxaxbxbxabxaxbxbxabxbxbxaxabxbxbxaxabxbxbxaxaabxbxaxbx"/>
        <w:keepNext w:val="0"/>
        <w:keepLines w:val="0"/>
        <w:pageBreakBefore w:val="0"/>
        <w:widowControl/>
        <w:spacing w:before="0" w:after="160"/>
        <w:jc w:val="left"/>
      </w:pPr>
      <w:r>
        <w:t>29. The area of a sloping surface of a protective embankment of mean height d, side slopes S : 1 and length L is</w:t>
      </w:r>
    </w:p>
    <w:p>
      <w:pPr>
        <w:pStyle w:val="cabxbxaxbxabxaxbxbxabxaxbxbxabxbxbxaxabxbxbxaxabxbxbxaxa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bxbxaxbxabxaxbxbxabxaxbxbxabxbxbxaxabxbxbxaxabxbxbxaxa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√d2 x (ds)2</w:t>
      </w:r>
    </w:p>
    <w:p>
      <w:pPr>
        <w:pStyle w:val="cabxbxaxbxabxaxbxbxabxaxbxbxabxbxbxaxabxbxbxaxabxbxbxaxa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√1 + s2</w:t>
      </w:r>
    </w:p>
    <w:p>
      <w:pPr>
        <w:pStyle w:val="cabxbxaxbxabxaxbxbxabxaxbxbxabxbxbxaxabxbxbxaxabxbxbxaxa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√1 + s2</w:t>
      </w:r>
    </w:p>
    <w:p>
      <w:pPr>
        <w:pStyle w:val="cabxbxaxbxabxaxbxbxabxaxbxbxabxbxbxaxabxbxbxaxabxbxbxaxaabxbxaxbxabxbxaxbx"/>
        <w:keepNext w:val="0"/>
        <w:keepLines w:val="0"/>
        <w:pageBreakBefore w:val="0"/>
        <w:widowControl/>
        <w:spacing w:before="0" w:after="160"/>
        <w:jc w:val="left"/>
      </w:pPr>
      <w:r>
        <w:t>30. If the formation level of a highway has a uniform gradient for a particular length, and the ground is also having a longitudinal slope, the earthwork may be calculated by</w:t>
      </w:r>
    </w:p>
    <w:p>
      <w:pPr>
        <w:pStyle w:val="cabxbxaxbxabxaxbxbxabxaxbxbxabxbxbxaxabxbxbxaxabxbxbxaxa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cabxbxaxbxabxaxbxbxabxaxbxbxabxbxbxaxabxbxbxaxabxbxbxaxa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cabxbxaxbxabxaxbxbxabxaxbxbxabxbxbxaxabxbxbxaxabxbxbxaxa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cabxbxaxbxabxaxbxbxabxaxbxbxabxbxbxaxabxbxbxaxabxbxbxaxa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aabxbxaxbxabxbxaxbxabxbxbxax"/>
        <w:keepNext w:val="0"/>
        <w:keepLines w:val="0"/>
        <w:pageBreakBefore w:val="0"/>
        <w:widowControl/>
        <w:spacing w:before="0" w:after="160"/>
        <w:jc w:val="left"/>
      </w:pPr>
      <w:r>
        <w:t>31. The most reliable estiamte is</w:t>
      </w:r>
    </w:p>
    <w:p>
      <w:pPr>
        <w:pStyle w:val="cabxbxaxbxabxaxbxbxabxaxbxbxabxbxbxaxabxbxbxaxabxbxbxaxaabxbxa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bxbxaxbxabxaxbxbxabxaxbxbxabxbxbxaxabxbxbxaxabxbxbxaxaabxbxa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bxbxaxbxabxaxbxbxabxaxbxbxabxbxbxaxabxbxbxaxabxbxbxaxaabxbxa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bxbxaxbxabxaxbxbxabxaxbxbxabxbxbxaxabxbxbxaxabxbxbxaxaabxbxa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cabxbxaxbxabxaxbxbxabxaxbxbxabxbxbxaxabxbxbxaxabxbxbxaxaabxbxa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32. The expected out turn of 12 mm plastering with cement mortar is</w:t>
      </w:r>
    </w:p>
    <w:p>
      <w:pPr>
        <w:pStyle w:val="cabxbxaxbxabxaxbxbxabxaxbxbxabxbxbxaxabxbxbxaxabxbxbxaxaabxbxa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cabxbxaxbxabxaxbxbxabxaxbxbxabxbxbxaxabxbxbxaxabxbxbxaxaabxbxaxb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cabxbxaxbxabxaxbxbxabxaxbxbxabxbxbxaxabxbxbxaxabxbxbxaxaabxbxaxbxabxbxa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cabxbxaxbxabxaxbxbxabxaxbxbxabxbxbxaxabxbxbxaxabxbxbxaxaabxbxaxbxabxbxa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cabxbxaxbxabxaxbxbxabxaxbxbxabxbxbxaxabxbxbxaxabxbxbxaxaabxbxaxbxabxbxaxbxabxbxbxaxaaxbxbxbxabxbxaxbx"/>
        <w:keepNext w:val="0"/>
        <w:keepLines w:val="0"/>
        <w:pageBreakBefore w:val="0"/>
        <w:widowControl/>
        <w:spacing w:before="0" w:after="160"/>
        <w:jc w:val="left"/>
      </w:pPr>
      <w:r>
        <w:t>33. The main factor to be considered while preparing a detailed estimate, is</w:t>
      </w:r>
    </w:p>
    <w:p>
      <w:pPr>
        <w:pStyle w:val="cabxbxaxbxabxaxbxbxabxaxbxbxabxbxbxaxabxbxbxaxabxbxbxaxaabxbxaxbxabxbxaxb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bxbxaxbxabxaxbxbxabxaxbxbxabxbxbxaxabxbxbxaxabxbxbxaxaabxbxaxbxabxbxaxb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bxbxaxbxabxaxbxbxabxaxbxbxabxbxbxaxabxbxbxaxabxbxbxaxaabxbxaxbxabxbxaxbxabxbxbxa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bxbxaxbxabxaxbxbxabxaxbxbxabxbxbxaxabxbxbxaxabxbxbxaxaabxbxaxbxabxbxaxbxabxbxbxa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aabxbxaxbxabxbxaxbxabxbxbxaxaaxbxbxbxabxbxaxbxabxbxbxax"/>
        <w:keepNext w:val="0"/>
        <w:keepLines w:val="0"/>
        <w:pageBreakBefore w:val="0"/>
        <w:widowControl/>
        <w:spacing w:before="0" w:after="160"/>
        <w:jc w:val="left"/>
      </w:pPr>
      <w:r>
        <w:t>34. The damp proof course (D.P.C.) is measured in</w:t>
      </w:r>
    </w:p>
    <w:p>
      <w:pPr>
        <w:pStyle w:val="cabxbxaxbxabxaxbxbxabxaxbxbxabxbxbxaxabxbxbxaxabxbxbxaxaabxbxaxbxabxbxaxbxabxbxbxa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bxbxaxbxabxaxbxbxabxaxbxbxabxbxbxaxabxbxbxaxabxbxbxaxaabxbxaxbxabxbxaxbxabxbxbxaxaaxb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bxbxaxbxabxaxbxbxabxaxbxbxabxbxbxaxabxbxbxaxabxbxbxaxaabxbxaxbxabxbxaxbxabxbxbxaxaaxb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bxbxaxbxabxaxbxbxabxaxbxbxabxbxbxaxabxbxbxaxabxbxbxaxaabxbxaxbxabxbxaxbxabxbxbxaxaaxb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bxbxaxbxabxaxbxbxabxaxbxbxabxbxbxaxabxbxbxaxabxbxbxaxaabxbxaxbxabxbxaxbxabxbxbxaxaaxb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 xml:space="preserve">35.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  <w:r/>
    </w:p>
    <w:p>
      <w:r>
        <w:drawing>
          <wp:inline xmlns:a="http://schemas.openxmlformats.org/drawingml/2006/main" xmlns:pic="http://schemas.openxmlformats.org/drawingml/2006/picture">
            <wp:extent cx="3438525" cy="1285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bxaxbxabxaxbxbxabxaxbxbxabxbxbxaxabxbxbxaxabxbxbxaxaabxbxaxbxabxbxaxbxabxbxbxaxaaxbxbxbxabxbxaxbxabxbxbxaxabxaxbxbx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cabxbxaxbxabxaxbxbxabxaxbxbxabxbxbxaxabxbxbxaxabxbxbxaxaabxbxaxbxabxbxaxbxabxbxbxaxaaxbxbxbxabxbxaxbxabxbxbxaxabxaxbxbxa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cabxbxaxbxabxaxbxbxabxaxbxbxabxbxbxaxabxbxbxaxabxbxbxaxaabxbxaxbxabxbxaxbxabxbxbxaxaaxbxbxbxabxbxaxbxabxbxbxaxabxaxbxbxa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cabxbxaxbxabxaxbxbxabxaxbxbxabxbxbxaxabxbxbxaxabxbxbxaxaabxbxaxbxabxbxaxbxabxbxbxaxaaxbxbxbxabxbxaxbxabxbxbxaxabxaxbxbxa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axbxabxaxbxbxabxaxbxbxabxbxbxaxabxbxbxaxabxbxbxaxaabxbxaxbxabxbxaxbxabxbxbxaxaaxbxbxbxabxbxaxbxabxbxbxaxabxaxbxbxaabxaxbxbx"/>
        <w:keepNext w:val="0"/>
        <w:keepLines w:val="0"/>
        <w:pageBreakBefore w:val="0"/>
        <w:widowControl/>
        <w:spacing w:before="0" w:after="160"/>
        <w:jc w:val="left"/>
      </w:pPr>
      <w:r>
        <w:t>36. The area is measured correct to the nearest</w:t>
      </w:r>
    </w:p>
    <w:p>
      <w:pPr>
        <w:pStyle w:val="cabxbxaxbxabxaxbxbxabxaxbxbxabxbxbxaxabxbxbxaxabxbxbxaxaabxbxaxbxabxbxaxbxabxbxbxaxaaxbxbxbxabxbxaxbxabxbxbxaxabxaxbxbxa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bxbxaxbxabxaxbxbxabxaxbxbxabxbxbxaxabxbxbxaxabxbxbxaxaabxbxaxbxabxbxaxbxabxbxbxaxaaxbxbxbxabxbxaxbxabxbxbxaxabxaxbxbxa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bxbxaxbxabxaxbxbxabxaxbxbxabxbxbxaxabxbxbxaxabxbxbxaxaabxbxaxbxabxbxaxbxabxbxbxaxaaxbxbxbxabxbxaxbxabxbxbxaxabxaxbxbxa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bxbxaxbxabxaxbxbxabxaxbxbxabxbxbxaxabxbxbxaxabxbxbxaxaabxbxaxbxabxbxaxbxabxbxbxaxaaxbxbxbxabxbxaxbxabxbxbxaxabxaxbxbxa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bxbxaxbxabxaxbxbxabxaxbxbxabxbxbxaxabxbxbxaxabxbxbxaxaabxbxaxbxabxbxaxbxabxbxbxaxaaxbxbxbxabxbxaxbxabxbxbxaxabxaxbxbxaabxaxbxbxaaxbxbxbx"/>
        <w:keepNext w:val="0"/>
        <w:keepLines w:val="0"/>
        <w:pageBreakBefore w:val="0"/>
        <w:widowControl/>
        <w:spacing w:before="0" w:after="160"/>
        <w:jc w:val="left"/>
      </w:pPr>
      <w:r>
        <w:t>37. Cost of fittings and their fixing is specified for the following sanitary fittings</w:t>
      </w:r>
    </w:p>
    <w:p>
      <w:pPr>
        <w:pStyle w:val="cabxbxaxbxabxaxbxbxabxaxbxbxabxbxbxaxabxbxbxaxabxbxbxaxaabxbxaxbxabxbxaxbxabxbxbxaxaaxbxbxbxabxbxaxbxabxbxbxaxabxaxbxbxa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bxbxaxbxabxaxbxbxabxaxbxbxabxbxbxaxabxbxbxaxabxbxbxaxaabxbxaxbxabxbxaxbxabxbxbxaxaaxbxbxbxabxbxaxbxabxbxbxaxabxaxbxbxa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bxbxaxbxabxaxbxbxabxaxbxbxabxbxbxaxabxbxbxaxabxbxbxaxaabxbxaxbxabxbxaxbxabxbxbxaxaaxbxbxbxabxbxaxbxabxbxbxaxabxaxbxbxa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bxbxaxbxabxaxbxbxabxaxbxbxabxbxbxaxabxbxbxaxabxbxbxaxaabxbxaxbxabxbxaxbxabxbxbxaxaaxbxbxbxabxbxaxbxabxbxbxaxabxaxbxbxa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aabxbxaxbxabxbxaxbxabxbxbxaxaaxbxbxbxabxbxaxbxabxbxbxaxabxaxbxbxaabxaxbxbxaaxbxbxbxabxbxbxax"/>
        <w:keepNext w:val="0"/>
        <w:keepLines w:val="0"/>
        <w:pageBreakBefore w:val="0"/>
        <w:widowControl/>
        <w:spacing w:before="0" w:after="160"/>
        <w:jc w:val="left"/>
      </w:pPr>
      <w:r>
        <w:t>38. The volume is measured correct to the nearest</w:t>
      </w:r>
    </w:p>
    <w:p>
      <w:pPr>
        <w:pStyle w:val="cabxbxaxbxabxaxbxbxabxaxbxbxabxbxbxaxabxbxbxaxabxbxbxaxaabxbxaxbxabxbxaxbxabxbxbxaxaaxbxbxbxabxbxaxbxabxbxbxaxabxaxbxbxaabxa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bxbxaxbxabxaxbxbxabxaxbxbxabxbxbxaxabxbxbxaxabxbxbxaxaabxbxaxbxabxbxaxbxabxbxbxaxaaxbxbxbxabxbxaxbxabxbxbxaxabxaxbxbxaabxa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bxbxaxbxabxaxbxbxabxaxbxbxabxbxbxaxabxbxbxaxabxbxbxaxaabxbxaxbxabxbxaxbxabxbxbxaxaaxbxbxbxabxbxaxbxabxbxbxaxabxaxbxbxaabxa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bxbxaxbxabxaxbxbxabxaxbxbxabxbxbxaxabxbxbxaxabxbxbxaxaabxbxaxbxabxbxaxbxabxbxbxaxaaxbxbxbxabxbxaxbxabxbxbxaxabxaxbxbxaabxa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bxbxaxbxabxaxbxbxabxaxbxbxabxbxbxaxabxbxbxaxabxbxbxaxaabxbxaxbxabxbxaxbxabxbxbxaxaaxbxbxbxabxbxaxbxabxbxbxaxabxaxbxbxaabxa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xbxaxbxabxaxbxbxabxaxbxbxabxbxbxaxabxbxbxaxabxbxbxaxaabxbxaxbxabxbxaxbxabxbxbxaxaaxbxbxbxabxbxaxbxabxbxbxaxabxaxbxbxaabxaxb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bxbxaxbxabxaxbxbxabxaxbxbxabxbxbxaxabxbxbxaxabxbxbxaxaabxbxaxbxabxbxaxbxabxbxbxaxaaxbxbxbxabxbxaxbxabxbxbxaxabxaxbxbxaabxaxbxb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bxbxaxbxabxaxbxbxabxaxbxbxabxbxbxaxabxbxbxaxabxbxbxaxaabxbxaxbxabxbxaxbxabxbxbxaxaaxbxbxbxabxbxaxbxabxbxbxaxabxaxbxbxaabxaxbxbxaaxb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bxbxaxbxabxaxbxbxabxaxbxbxabxbxbxaxabxbxbxaxabxbxbxaxaabxbxaxbxabxbxaxbxabxbxbxaxaaxbxbxbxabxbxaxbxabxbxbxaxabxaxbxbxaabxaxbxbxaaxb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aabxbxaxbxabxbxaxbxabxbxbxaxaaxbxbxbxabxbxaxbxabxbxbxaxabxaxbxbxaabxaxbxbxaaxb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40. Pick up the item whose weight is added to the weight of respective item, is</w:t>
      </w:r>
    </w:p>
    <w:p>
      <w:pPr>
        <w:pStyle w:val="cabxbxaxbxabxaxbxbxabxaxbxbxabxbxbxaxabxbxbxaxabxbxbxaxaabxbxaxbxabxbxaxbxabxbxbxaxaaxbxbxbxabxbxaxbxabxbxbxaxabxaxbxbxaabxaxbxbxaaxb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cabxbxaxbxabxaxbxbxabxaxbxbxabxbxbxaxabxbxbxaxabxbxbxaxaabxbxaxbxabxbxaxbxabxbxbxaxaaxbxbxbxabxbxaxbxabxbxbxaxabxaxbxbxaabxaxbxbxaaxbxbxb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cabxbxaxbxabxaxbxbxabxaxbxbxabxbxbxaxabxbxbxaxabxbxbxaxaabxbxaxbxabxbxaxbxabxbxbxaxaaxbxbxbxabxbxaxbxabxbxbxaxabxaxbxbxaabxaxbxbxaaxbxbxb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cabxbxaxbxabxaxbxbxabxaxbxbxabxbxbxaxabxbxbxaxabxbxbxaxaabxbxaxbxabxbxaxbxabxbxbxaxaaxbxbxbxabxbxaxbxabxbxbxaxabxaxbxbxaabxaxbxbxaaxbxbxb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axbxabxaxbxbxabxaxbxbxabxbxbxaxabxbxbxaxabxbxbxaxaabxbxaxbxabxbxaxbxabxbxbxaxaaxbxbxbxabxbxaxbxabxbxbxaxabxaxbxbxaabxaxbxbxaaxbxbxb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41. The total length of a cranked bar through a distance (d) at 45° in case of a beam of effective length L, is</w:t>
      </w:r>
    </w:p>
    <w:p>
      <w:pPr>
        <w:pStyle w:val="cabxbxaxbxabxaxbxbxabxaxbxbxabxbxbxaxabxbxbxaxabxbxbxaxaabxbxaxbxabxbxaxbxabxbxbxaxaaxbxbxbxabxbxaxbxabxbxbxaxabxaxbxbxaabxaxbxbxaaxbxbxb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bxbxaxbxabxaxbxbxabxaxbxbxabxbxbxaxabxbxbxaxabxbxbxaxaabxbxaxbxabxbxaxbxabxbxbxaxaaxbxbxbxabxbxaxbxabxbxbxaxabxaxbxbxaabxaxbxbxaaxbxbxbxabxbxbxa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bxbxaxbxabxaxbxbxabxaxbxbxabxbxbxaxabxbxbxaxabxbxbxaxaabxbxaxbxabxbxaxbxabxbxbxaxaaxbxbxbxabxbxaxbxabxbxbxaxabxaxbxbxaabxaxbxbxaaxbxbxbxabxbxbxa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bxbxaxbxabxaxbxbxabxaxbxbxabxbxbxaxabxbxbxaxabxbxbxaxaabxbxaxbxabxbxaxbxabxbxbxaxaaxbxbxbxabxbxaxbxabxbxbxaxabxaxbxbxaabxaxbxbxaaxbxbxbxabxbxbxa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While estimating a reinforced cement structure, the omitted cover of concrete is assumed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d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d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"/>
        <w:keepNext w:val="0"/>
        <w:keepLines w:val="0"/>
        <w:pageBreakBefore w:val="0"/>
        <w:widowControl/>
        <w:spacing w:before="0" w:after="160"/>
        <w:jc w:val="left"/>
      </w:pPr>
      <w:r>
        <w:t>43. The excavation exceeding 1.5 m in width and 10 sq.m in plan area with a depth not exceeding 30 cm, is termed as</w:t>
      </w:r>
    </w:p>
    <w:p>
      <w:pPr>
        <w:pStyle w:val="d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bxbxbxaxabxbxbxax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bxbxbxaxabxbxbxaxabxbxaxbx"/>
        <w:keepNext w:val="0"/>
        <w:keepLines w:val="0"/>
        <w:pageBreakBefore w:val="0"/>
        <w:widowControl/>
        <w:spacing w:before="0" w:after="160"/>
        <w:jc w:val="left"/>
      </w:pPr>
      <w:r>
        <w:t>45. If tensile stress of a steel rod of diameter D is 1400 kg/cm2 and bond stress is 6 kg/cm2, the required bond length of the rod is</w:t>
      </w:r>
    </w:p>
    <w:p>
      <w:pPr>
        <w:pStyle w:val="d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46. The measurement is not made in square metres in case of</w:t>
      </w:r>
    </w:p>
    <w:p>
      <w:pPr>
        <w:pStyle w:val="d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bxbxbxa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bxbxbxa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bxbxbxa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bxbxbxaxabxbxbxaxabxbxaxbxabxbxbxaxabxbxbxax"/>
        <w:keepNext w:val="0"/>
        <w:keepLines w:val="0"/>
        <w:pageBreakBefore w:val="0"/>
        <w:widowControl/>
        <w:spacing w:before="0" w:after="160"/>
        <w:jc w:val="left"/>
      </w:pPr>
      <w:r>
        <w:t>47. According to ISI method of measurement, the order of the sequence is</w:t>
      </w:r>
    </w:p>
    <w:p>
      <w:pPr>
        <w:pStyle w:val="dabxbxbxaxabxbxbxaxabxbxa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bxbxbxaxabxbxbxaxabxbxa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bxbxbxaxabxbxbxaxabxbxa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bxbxbxaxabxbxbxaxabxbxa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bxbxaxabxbxbxaxabxbxa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48. The assumption on which the trapezoidal formula for volumes is based, is</w:t>
      </w:r>
    </w:p>
    <w:p>
      <w:pPr>
        <w:pStyle w:val="dabxbxbxaxabxbxbxaxabxbxa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bxbxbxaxabxbxbxaxabxbxa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bxbxbxaxabxbxbxaxabxbxaxb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bxbxbxaxabxbxbxaxabxbxaxb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bxbxbxaxabxbxaxb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49. The cross-sections for a highway is taken at</w:t>
      </w:r>
    </w:p>
    <w:p>
      <w:pPr>
        <w:pStyle w:val="dabxbxbxaxabxbxbxaxabxbxaxb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bxbxbxaxabxbxbxaxabxbxaxbxabxbxbxa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bxbxbxaxabxbxbxaxabxbxaxbxabxbxbxa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bxbxbxaxabxbxbxaxabxbxaxbxabxbxbxa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bxbxbxaxabxbxaxbxabxbxbxa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50. The detention period in a septic tank is assumed</w:t>
      </w:r>
    </w:p>
    <w:p>
      <w:pPr>
        <w:pStyle w:val="dabxbxbxaxabxbxbxaxabxbxaxbxabxbxbxa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bxbxbxaxabxbxbxaxabxbxaxbxabxbxbxaxabxbxbxa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bxbxbxaxabxbxbxaxabxbxaxbxabxbxbxaxabxbxbxaxaaxb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bxbxbxaxabxbxbxaxabxbxaxbxabxbxbxaxabxbxbxaxaaxb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a">
    <w:name w:val="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xbxaxb">
    <w:name w:val="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">
    <w:name w:val="b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">
    <w:name w:val="b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">
    <w:name w:val="b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">
    <w:name w:val="b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">
    <w:name w:val="b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">
    <w:name w:val="b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">
    <w:name w:val="b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">
    <w:name w:val="b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">
    <w:name w:val="b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">
    <w:name w:val="b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">
    <w:name w:val="babxbxaxbxabxbxbxaxabxa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">
    <w:name w:val="babxbxaxbxabxbxbxaxabxaxx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">
    <w:name w:val="babxbxaxbxabxbxbxaxabxaxxbxxbx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">
    <w:name w:val="babxbxaxbxabxbxbxaxabxaxxbxxbx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">
    <w:name w:val="babxbxaxbxabxbxbxaxabxaxxbxxbx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">
    <w:name w:val="babxbxaxbxabxbxbxaxabxaxxbxxbx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">
    <w:name w:val="babxbxaxbxabxbxbxaxabxaxxbxxbx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">
    <w:name w:val="babxbxaxbxabxbxbxaxabxaxxbxxbx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">
    <w:name w:val="babxbxaxbxabxbxbxaxabxaxxbxxbx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">
    <w:name w:val="babxbxaxbxabxbxbxaxabxaxxbxxbx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">
    <w:name w:val="babxbxaxbxabxbxbxaxabxaxxbxxbx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">
    <w:name w:val="babxbxaxbxabxbxbxaxabxaxxbxxbx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">
    <w:name w:val="babxbxaxbxabxbxbxaxabxaxxbxxbx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">
    <w:name w:val="babxbxaxbxabxbxbxaxabxaxxbxxbx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">
    <w:name w:val="babxbxaxbxabxbxbxaxabxaxxbxxbx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">
    <w:name w:val="babxbxaxbxabxbxbxaxabxaxxbxxbx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">
    <w:name w:val="babxbxaxbxabxbxbxaxabxaxxbxxbx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">
    <w:name w:val="babxbxaxbxabxbxbxaxabxaxxbxxbx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">
    <w:name w:val="babxbxaxbxabxbxbxaxabxaxxbxxbx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">
    <w:name w:val="babxbxaxbxabxbxbxaxabxaxxbxxbx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">
    <w:name w:val="babxbxaxbxabxbxbxaxabxaxxbxxbx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">
    <w:name w:val="babxbxaxbxabxbxbxaxabxaxxbxxbx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">
    <w:name w:val="babxbxaxbxabxbxbxaxabxaxxbxxbx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">
    <w:name w:val="babxbxaxbxabxbxbxaxabxaxxbxxbx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">
    <w:name w:val="babxbxaxbxabxbxbxaxabxaxxbxxbx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">
    <w:name w:val="babxbxaxbxabxbxbxaxabxaxxbxxbx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">
    <w:name w:val="babxbxaxbxabxbxbxaxabxaxxbxxbx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">
    <w:name w:val="babxbxaxbxabxbxbxaxabxaxxbxxbx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">
    <w:name w:val="babxbxaxbxabxbxbxaxabxaxxbxxbxxaaxbxbxbxabxbxbxa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">
    <w:name w:val="babxbxaxbxabxbxbxaxabxaxxbxxbxxaaxbxbxbxabxbxbxa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">
    <w:name w:val="babxbxaxbxabxbxbxaxabxaxxbxxbxxaaxbxbxbxabxbxbxa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">
    <w:name w:val="babxbxaxbxabxbxbxaxabxaxxbxxbxxaaxbxbxbxabxbxbxa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">
    <w:name w:val="babxbxaxbxabxbxbxaxabxaxxbxxbxxaaxbxbxbxabxbxbxa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">
    <w:name w:val="babxbxaxbxabxbxbxaxabxaxxbxxbxxaaxbxbxbxabxbxbxa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">
    <w:name w:val="babxbxaxbxabxbxbxaxabxaxxbxxbxxaaxbxbxbxabxbxbxa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">
    <w:name w:val="babxbxaxbxabxbxbxaxabxaxxbxxbxxaaxbxbxbxabxbxbxaxabxbxbxa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">
    <w:name w:val="babxbxaxbxabxbxbxaxabxaxxbxxbxxaaxbxbxbxabxbxbxaxabxbxbxa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">
    <w:name w:val="babxbxaxbxabxbxbxaxabxaxxbxxbxxaaxbxbxbxabxbxbxaxabxbxbxa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">
    <w:name w:val="babxbxaxbxabxbxbxaxabxaxxbxxbxxaaxbxbxbxabxbxbxaxabxbxbxa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">
    <w:name w:val="babxbxaxbxabxbxbxaxabxaxxbxxbxxaaxbxbxbxabxbxbxaxabxbxbxaxabxbxbxa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">
    <w:name w:val="babxbxaxbxabxbxbxaxabxaxxbxxbxxaaxbxbxbxabxbxbxaxabxbxbxaxabxbxbxa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">
    <w:name w:val="babxbxaxbxabxbxbxaxabxaxxbxxbxxaaxbxbxbxabxbxbxaxabxbxbxaxabxbxbxa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">
    <w:name w:val="babxbxaxbxabxbxbxaxabxaxxbxxbxxaaxbxbxbxabxbxbxaxabxbxbxaxabxbxbxa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">
    <w:name w:val="babxbxaxbxabxbxbxaxabxaxxbxxbxxaaxbxbxbxabxbxbxaxabxbxbxaxabxbxbxa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">
    <w:name w:val="babxbxaxbxabxbxbxaxabxaxxbxxbxxaaxbxbxbxabxbxbxaxabxbxbxaxabxbxbxaxabxbxbxa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">
    <w:name w:val="babxbxaxbxabxbxbxaxabxaxxbxxbxxaaxbxbxbxabxbxbxaxabxbxbxaxabxbxbxaxabxbxbxa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">
    <w:name w:val="babxbxaxbxabxbxbxaxabxaxxbxxbxxaaxbxbxbxabxbxbxaxabxbxbxaxabxbxbxaxabxbxbxa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">
    <w:name w:val="babxbxaxbxabxbxbxaxabxaxxbxxbxxaaxbxbxbxabxbxbxaxabxbxbxaxabxbxbxaxabxbxbxa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">
    <w:name w:val="babxbxaxbxabxbxbxaxabxaxxbxxbxxaaxbxbxbxabxbxbxaxabxbxbxaxabxbxbxaxabxbxbxa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">
    <w:name w:val="babxbxaxbxabxbxbxaxabxaxxbxxbxxaaxbxbxbxabxbxbxaxabxbxbxaxabxbxbxaxabxbxbxa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">
    <w:name w:val="babxbxaxbxabxbxbxaxabxaxxbxxbxxaaxbxbxbxabxbxbxaxabxbxbxaxabxbxbxaxabxbxbxaxaaxbxbxbxabxbxbxa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">
    <w:name w:val="babxbxaxbxabxbxbxaxabxaxxbxxbxxaaxbxbxbxabxbxbxaxabxbxbxaxabxbxbxaxabxbxbxaxaaxbxbxbxabxbxbxa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">
    <w:name w:val="babxbxaxbxabxbxbxaxabxaxxbxxbxxaaxbxbxbxabxbxbxaxabxbxbxaxabxbxbxaxabxbxbxaxaaxbxbxbxabxbxbxa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">
    <w:name w:val="babxbxaxbxabxbxbxaxabxaxxbxxbxxaaxbxbxbxabxbxbxaxabxbxbxaxabxbxbxaxabxbxbxaxaaxbxbxbxabxbxbxa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">
    <w:name w:val="babxbxaxbxabxbxbxaxabxaxxbxxbxxaaxbxbxbxabxbxbxaxabxbxbxaxabxbxbxaxabxbxbxaxaaxbxbxbxabxbxbxa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">
    <w:name w:val="babxbxaxbxabxbxbxaxabxaxxbxxbxxaaxbxbxbxabxbxbxaxabxbxbxaxabxbxbxaxabxbxbxaxaaxbxbxbxabxbxbxa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">
    <w:name w:val="babxbxaxbxabxbxbxaxabxaxxbxxbxxaaxbxbxbxabxbxbxaxabxbxbxaxabxbxbxaxabxbxbxaxaaxbxbxbxabxbxbxa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">
    <w:name w:val="babxbxaxbxabxbxbxaxabxaxxbxxbxxaaxbxbxbxabxbxbxaxabxbxbxaxabxbxbxaxabxbxbxaxaaxbxbxbxabxbxbxa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">
    <w:name w:val="babxbxaxbxabxbxbxaxabxaxxbxxbxxaaxbxbxbxabxbxbxaxabxbxbxaxabxbxbxaxabxbxbxaxaaxbxbxbxabxbxbxa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">
    <w:name w:val="babxbxaxbxabxbxbxaxabxaxxbxxbxxaaxbxbxbxabxbxbxaxabxbxbxaxabxbxbxaxabxbxbxaxaaxbxbxbxabxbxbxa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">
    <w:name w:val="babxbxaxbxabxbxbxaxabxaxxbxxbxxaaxbxbxbxabxbxbxaxabxbxbxaxabxbxbxaxabxbxbxaxaaxbxbxbxabxbxbxa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">
    <w:name w:val="babxbxaxbxabxbxbxaxabxaxxbxxbxxaaxbxbxbxabxbxbxaxabxbxbxaxabxbxbxaxabxbxbxaxaaxbxbxbxabxbxbxa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">
    <w:name w:val="babxbxaxbxabxbxbxaxabxaxxbxxbxxaaxbxbxbxabxbxbxaxabxbxbxaxabxbxbxaxabxbxbxaxaaxbxbxbxabxbxbxa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">
    <w:name w:val="babxbxaxbxabxbxbxaxabxaxxbxxbxxaaxbxbxbxabxbxbxaxabxbxbxaxabxbxbxaxabxbxbxaxaaxbxbxbxabxbxbxaxabxbxbxaxabxa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">
    <w:name w:val="babxbxaxbxabxbxbxaxabxaxxbxxbxxaaxbxbxbxabxbxbxaxabxbxbxaxabxbxbxaxabxbxbxaxaaxbxbxbxabxbxbxaxabxbxbxaxabxaxb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">
    <w:name w:val="babxbxaxbxabxbxbxaxabxaxxbxxbxxaaxbxbxbxabxbxbxaxabxbxbxaxabxbxbxaxabxbxbxaxaaxbxbxbxabxbxbxaxabxbxbxaxabxaxb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">
    <w:name w:val="babxbxaxbxabxbxbxaxabxaxxbxxbxxaaxbxbxbxabxbxbxaxabxbxbxaxabxbxbxaxabxbxbxaxaaxbxbxbxabxbxbxaxabxbxbxaxabxaxb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">
    <w:name w:val="babxbxaxbxabxbxbxaxabxaxxbxxbxxaaxbxbxbxabxbxbxaxabxbxbxaxabxbxbxaxabxbxbxaxaaxbxbxbxabxbxbxaxabxbxbxaxabxaxb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">
    <w:name w:val="babxbxaxbxabxbxbxaxabxaxxbxxbxxaaxbxbxbxabxbxbxaxabxbxbxaxabxbxbxaxabxbxbxaxaaxbxbxbxabxbxbxaxabxbxbxaxabxaxb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">
    <w:name w:val="babxbxaxbxabxbxbxaxabxaxxbxxbxxaaxbxbxbxabxbxbxaxabxbxbxaxabxbxbxaxabxbxbxaxaaxbxbxbxabxbxbxaxabxbxbxaxabxaxbxb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">
    <w:name w:val="babxbxaxbxabxbxbxaxabxaxxbxxbxxaaxbxbxbxabxbxbxaxabxbxbxaxabxbxbxaxabxbxbxaxaaxbxbxbxabxbxbxaxabxbxbxaxabxaxbxbxabxbxa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">
    <w:name w:val="babxbxaxbxabxbxbxaxabxaxxbxxbxxaaxbxbxbxabxbxbxaxabxbxbxaxabxbxbxaxabxbxbxaxaaxbxbxbxabxbxbxaxabxbxbxaxabxaxbxbxabxbxa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">
    <w:name w:val="babxbxaxbxabxbxbxaxabxaxxbxxbxxaaxbxbxbxabxbxbxaxabxbxbxaxabxbxbxaxabxbxbxaxaaxbxbxbxabxbxbxaxabxbxbxaxabxaxbxbxabxbxa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">
    <w:name w:val="babxbxaxbxabxbxbxaxabxaxxbxxbxxaaxbxbxbxabxbxbxaxabxbxbxaxabxbxbxaxabxbxbxaxaaxbxbxbxabxbxbxaxabxbxbxaxabxaxbxbxabxbxa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">
    <w:name w:val="babxbxaxbxabxbxbxaxabxaxxbxxbxxaaxbxbxbxabxbxbxaxabxbxbxaxabxbxbxaxabxbxbxaxaaxbxbxbxabxbxbxaxabxbxbxaxabxaxbxbxabxbxa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">
    <w:name w:val="babxbxaxbxabxbxbxaxabxaxxbxxbxxaaxbxbxbxabxbxbxaxabxbxbxaxabxbxbxaxabxbxbxaxaaxbxbxbxabxbxbxaxabxbxbxaxabxaxbxbxabxbxa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">
    <w:name w:val="babxbxaxbxabxbxbxaxabxaxxbxxbxxaaxbxbxbxabxbxbxaxabxbxbxaxabxbxbxaxabxbxbxaxaaxbxbxbxabxbxbxaxabxbxbxaxabxaxbxbxabxbxa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">
    <w:name w:val="babxbxaxbxabxbxbxaxabxaxxbxxbxxaaxbxbxbxabxbxbxaxabxbxbxaxabxbxbxaxabxbxbxaxaaxbxbxbxabxbxbxaxabxbxbxaxabxaxbxbxabxbxa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">
    <w:name w:val="babxbxaxbxabxbxbxaxabxaxxbxxbxxaaxbxbxbxabxbxbxaxabxbxbxaxabxbxbxaxabxbxbxaxaaxbxbxbxabxbxbxaxabxbxbxaxabxaxbxbxabxbxaxbxabxbxbxaxabxbxbxaxabxbxbxaxabxbxbxaxabxbxbxax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">
    <w:name w:val="babxbxaxbxabxbxbxaxabxaxxbxxbxxaaxbxbxbxabxbxbxaxabxbxbxaxabxbxbxaxabxbxbxaxaaxbxbxbxabxbxbxaxabxbxbxaxabxaxbxbxabxbxaxbxabxbxbxaxabxbxbxaxabxbxbxaxabxbxbxaxabxbxbxaxa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">
    <w:name w:val="babxbxaxbxabxbxbxaxabxaxxbxxbxxaaxbxbxbxabxbxbxaxabxbxbxaxabxbxbxaxabxbxbxaxaaxbxbxbxabxbxbxaxabxbxbxaxabxaxbxbxabxbxaxbxabxbxbxaxabxbxbxaxabxbxbxaxabxbxbxaxabxbxbxaxa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">
    <w:name w:val="babxbxaxbxabxbxbxaxabxaxxbxxbxxaaxbxbxbxabxbxbxaxabxbxbxaxabxbxbxaxabxbxbxaxaaxbxbxbxabxbxbxaxabxbxbxaxabxaxbxbxabxbxaxbxabxbxbxaxabxbxbxaxabxbxbxaxabxbxbxaxabxbxbxaxa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x">
    <w:name w:val="babxbxaxbxabxbxbxaxabxaxxbxxbxxaaxbxbxbxabxbxbxaxabxbxbxaxabxbxbxaxabxbxbxaxaaxbxbxbxabxbxbxaxabxbxbxaxabxaxbxbxabxbxaxbxabxbxbxaxabxbxbxaxabxbxbxaxabxbxbxaxabxbxbxaxa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xab">
    <w:name w:val="babxbxaxbxabxbxbxaxabxaxxbxxbxxaaxbxbxbxabxbxbxaxabxbxbxaxabxbxbxaxabxbxbxaxaaxbxbxbxabxbxbxaxabxbxbxaxabxaxbxbxabxbxaxbxabxbxbxaxabxbxbxaxabxbxbxaxabxbxbxaxabxbxbxaxa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xabxb">
    <w:name w:val="babxbxaxbxabxbxbxaxabxaxxbxxbxxaaxbxbxbxabxbxbxaxabxbxbxaxabxbxbxaxabxbxbxaxaaxbxbxbxabxbxbxaxabxbxbxaxabxaxbxbxabxbxaxbxabxbxbxaxabxbxbxaxabxbxbxaxabxbxbxaxabxbxbxaxa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xabxbxb">
    <w:name w:val="babxbxaxbxabxbxbxaxabxaxxbxxbxxaaxbxbxbxabxbxbxaxabxbxbxaxabxbxbxaxabxbxbxaxaaxbxbxbxabxbxbxaxabxbxbxaxabxaxbxbxabxbxaxbxabxbxbxaxabxbxbxaxabxbxbxaxabxbxbxaxabxbxbxaxa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axbxabxbxbxaxabxaxxbxxbxxaaxbxbxbxabxbxbxaxabxbxbxaxabxbxbxaxabxbxbxaxaaxbxbxbxabxbxbxaxabxbxbxaxabxaxbxbxabxbxaxbxabxbxbxaxabxbxbxaxabxbxbxaxabxbxbxaxabxbxbxaxaaaxbxbxbxabxbxbxa">
    <w:name w:val="babxbxaxbxabxbxbxaxabxaxxbxxbxxaaxbxbxbxabxbxbxaxabxbxbxaxabxbxbxaxabxbxbxaxaaxbxbxbxabxbxbxaxabxbxbxaxabxaxbxbxabxbxaxbxabxbxbxaxabxbxbxaxabxbxbxaxabxbxbxaxabxbxbxaxa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">
    <w:name w:val="c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">
    <w:name w:val="c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">
    <w:name w:val="c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">
    <w:name w:val="c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">
    <w:name w:val="c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">
    <w:name w:val="c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">
    <w:name w:val="c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">
    <w:name w:val="c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">
    <w:name w:val="c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">
    <w:name w:val="cabxbxa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">
    <w:name w:val="cabxbxa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">
    <w:name w:val="cabxbxa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">
    <w:name w:val="cabxbxa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">
    <w:name w:val="cabxbxa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">
    <w:name w:val="cabxbxa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">
    <w:name w:val="cabxbxa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">
    <w:name w:val="cabxbxa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">
    <w:name w:val="cabxbxaxb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">
    <w:name w:val="cabxbxaxb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">
    <w:name w:val="cabxbxaxb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">
    <w:name w:val="cabxbxaxbxabxa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">
    <w:name w:val="cabxbxaxbxabxa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">
    <w:name w:val="cabxbxaxbxabxa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">
    <w:name w:val="cabxbxaxbxabxa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">
    <w:name w:val="cabxbxaxbxabxa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">
    <w:name w:val="cabxbxaxbxabxaxb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">
    <w:name w:val="cabxbxaxbxabxaxb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">
    <w:name w:val="cabxbxaxbxabxaxb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">
    <w:name w:val="cabxbxaxbxabxaxbxbxabxaxbxbxabxbxbxaxabxbxbxaxabxbxbxax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">
    <w:name w:val="cabxbxaxbxabxaxbxbxabxaxbxbxabxbxbxaxabxbxbxaxabxbxbxax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">
    <w:name w:val="cabxbxaxbxabxaxbxbxabxaxbxbxabxbxbxaxabxbxbxaxabxbxbxax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">
    <w:name w:val="cabxbxaxbxabxaxbxbxabxaxbxbxabxbxbxaxabxbxbxaxabxbxbxax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">
    <w:name w:val="cabxbxaxbxabxaxbxbxabxaxbxbxabxbxbxaxabxbxbxaxabxbxbxaxa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">
    <w:name w:val="cabxbxaxbxabxaxbxbxabxaxbxbxabxbxbxaxabxbxbxaxabxbxbxaxa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">
    <w:name w:val="cabxbxaxbxabxaxbxbxabxaxbxbxabxbxbxaxabxbxbxaxabxbxbxaxa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">
    <w:name w:val="cabxbxaxbxabxaxbxbxabxaxbxbxabxbxbxaxabxbxbxaxabxbxbxaxa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">
    <w:name w:val="cabxbxaxbxabxaxbxbxabxaxbxbxabxbxbxaxabxbxbxaxabxbxbxaxa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">
    <w:name w:val="cabxbxaxbxabxaxbxbxabxaxbxbxabxbxbxaxabxbxbxaxabxbxbxaxa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">
    <w:name w:val="cabxbxaxbxabxaxbxbxabxaxbxbxabxbxbxaxabxbxbxaxabxbxbxaxa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">
    <w:name w:val="cabxbxaxbxabxaxbxbxabxaxbxbxabxbxbxaxabxbxbxaxabxbxbxaxa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">
    <w:name w:val="cabxbxaxbxabxaxbxbxabxaxbxbxabxbxbxaxabxbxbxaxabxbxbxaxa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">
    <w:name w:val="cabxbxaxbxabxaxbxbxabxaxbxbxabxbxbxaxabxbxbxaxabxbxbxaxa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">
    <w:name w:val="cabxbxaxbxabxaxbxbxabxaxbxbxabxbxbxaxabxbxbxaxabxbxbxaxa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">
    <w:name w:val="cabxbxaxbxabxaxbxbxabxaxbxbxabxbxbxaxabxbxbxaxabxbxbxaxaabxbxa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">
    <w:name w:val="cabxbxaxbxabxaxbxbxabxaxbxbxabxbxbxaxabxbxbxaxabxbxbxaxaabxbxa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">
    <w:name w:val="cabxbxaxbxabxaxbxbxabxaxbxbxabxbxbxaxabxbxbxaxabxbxbxaxaabxbxa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">
    <w:name w:val="cabxbxaxbxabxaxbxbxabxaxbxbxabxbxbxaxabxbxbxaxabxbxbxaxaabxbxa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">
    <w:name w:val="cabxbxaxbxabxaxbxbxabxaxbxbxabxbxbxaxabxbxbxaxabxbxbxaxaabxbxa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">
    <w:name w:val="cabxbxaxbxabxaxbxbxabxaxbxbxabxbxbxaxabxbxbxaxabxbxbxaxaabxbxa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">
    <w:name w:val="cabxbxaxbxabxaxbxbxabxaxbxbxabxbxbxaxabxbxbxaxabxbxbxaxaabxbxaxb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">
    <w:name w:val="cabxbxaxbxabxaxbxbxabxaxbxbxabxbxbxaxabxbxbxaxabxbxbxaxaabxbxaxbxabxbxa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">
    <w:name w:val="cabxbxaxbxabxaxbxbxabxaxbxbxabxbxbxaxabxbxbxaxabxbxbxaxaabxbxaxbxabxbxaxb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">
    <w:name w:val="cabxbxaxbxabxaxbxbxabxaxbxbxabxbxbxaxabxbxbxaxabxbxbxaxaabxbxaxbxabxbxaxb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">
    <w:name w:val="cabxbxaxbxabxaxbxbxabxaxbxbxabxbxbxaxabxbxbxaxabxbxbxaxaabxbxaxbxabxbxaxb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">
    <w:name w:val="cabxbxaxbxabxaxbxbxabxaxbxbxabxbxbxaxabxbxbxaxabxbxbxaxaabxbxaxbxabxbxaxb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">
    <w:name w:val="cabxbxaxbxabxaxbxbxabxaxbxbxabxbxbxaxabxbxbxaxabxbxbxaxaabxbxaxbxabxbxaxbxabxbxbxa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">
    <w:name w:val="cabxbxaxbxabxaxbxbxabxaxbxbxabxbxbxaxabxbxbxaxabxbxbxaxaabxbxaxbxabxbxaxbxabxbxbxa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">
    <w:name w:val="cabxbxaxbxabxaxbxbxabxaxbxbxabxbxbxaxabxbxbxaxabxbxbxaxaabxbxaxbxabxbxaxbxabxbxbxa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">
    <w:name w:val="cabxbxaxbxabxaxbxbxabxaxbxbxabxbxbxaxabxbxbxaxabxbxbxaxaabxbxaxbxabxbxaxbxabxbxbxa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">
    <w:name w:val="cabxbxaxbxabxaxbxbxabxaxbxbxabxbxbxaxabxbxbxaxabxbxbxaxaabxbxaxbxabxbxaxbxabxbxbxaxaaxb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">
    <w:name w:val="cabxbxaxbxabxaxbxbxabxaxbxbxabxbxbxaxabxbxbxaxabxbxbxaxaabxbxaxbxabxbxaxbxabxbxbxaxaaxb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">
    <w:name w:val="cabxbxaxbxabxaxbxbxabxaxbxbxabxbxbxaxabxbxbxaxabxbxbxaxaabxbxaxbxabxbxaxbxabxbxbxaxaaxb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">
    <w:name w:val="cabxbxaxbxabxaxbxbxabxaxbxbxabxbxbxaxabxbxbxaxabxbxbxaxaabxbxaxbxabxbxaxbxabxbxbxaxaaxb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">
    <w:name w:val="cabxbxaxbxabxaxbxbxabxaxbxbxabxbxbxaxabxbxbxaxabxbxbxaxaabxbxaxbxabxbxaxbxabxbxbxaxaaxbxbxbxabxbxaxbxabxbxbxaxabxaxbxbx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">
    <w:name w:val="cabxbxaxbxabxaxbxbxabxaxbxbxabxbxbxaxabxbxbxaxabxbxbxaxaabxbxaxbxabxbxaxbxabxbxbxaxaaxbxbxbxabxbxaxbxabxbxbxaxabxaxbxbxa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">
    <w:name w:val="cabxbxaxbxabxaxbxbxabxaxbxbxabxbxbxaxabxbxbxaxabxbxbxaxaabxbxaxbxabxbxaxbxabxbxbxaxaaxbxbxbxabxbxaxbxabxbxbxaxabxaxbxbxa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">
    <w:name w:val="cabxbxaxbxabxaxbxbxabxaxbxbxabxbxbxaxabxbxbxaxabxbxbxaxaabxbxaxbxabxbxaxbxabxbxbxaxaaxbxbxbxabxbxaxbxabxbxbxaxabxaxbxbxa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">
    <w:name w:val="cabxbxaxbxabxaxbxbxabxaxbxbxabxbxbxaxabxbxbxaxabxbxbxaxaabxbxaxbxabxbxaxbxabxbxbxaxaaxbxbxbxabxbxaxbxabxbxbxaxabxaxbxbxa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">
    <w:name w:val="cabxbxaxbxabxaxbxbxabxaxbxbxabxbxbxaxabxbxbxaxabxbxbxaxaabxbxaxbxabxbxaxbxabxbxbxaxaaxbxbxbxabxbxaxbxabxbxbxaxabxaxbxbxa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">
    <w:name w:val="cabxbxaxbxabxaxbxbxabxaxbxbxabxbxbxaxabxbxbxaxabxbxbxaxaabxbxaxbxabxbxaxbxabxbxbxaxaaxbxbxbxabxbxaxbxabxbxbxaxabxaxbxbxa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">
    <w:name w:val="cabxbxaxbxabxaxbxbxabxaxbxbxabxbxbxaxabxbxbxaxabxbxbxaxaabxbxaxbxabxbxaxbxabxbxbxaxaaxbxbxbxabxbxaxbxabxbxbxaxabxaxbxbxa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">
    <w:name w:val="cabxbxaxbxabxaxbxbxabxaxbxbxabxbxbxaxabxbxbxaxabxbxbxaxaabxbxaxbxabxbxaxbxabxbxbxaxaaxbxbxbxabxbxaxbxabxbxbxaxabxaxbxbxa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">
    <w:name w:val="cabxbxaxbxabxaxbxbxabxaxbxbxabxbxbxaxabxbxbxaxabxbxbxaxaabxbxaxbxabxbxaxbxabxbxbxaxaaxbxbxbxabxbxaxbxabxbxbxaxabxaxbxbxa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">
    <w:name w:val="cabxbxaxbxabxaxbxbxabxaxbxbxabxbxbxaxabxbxbxaxabxbxbxaxaabxbxaxbxabxbxaxbxabxbxbxaxaaxbxbxbxabxbxaxbxabxbxbxaxabxaxbxbxa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">
    <w:name w:val="cabxbxaxbxabxaxbxbxabxaxbxbxabxbxbxaxabxbxbxaxabxbxbxaxaabxbxaxbxabxbxaxbxabxbxbxaxaaxbxbxbxabxbxaxbxabxbxbxaxabxaxbxbxa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">
    <w:name w:val="cabxbxaxbxabxaxbxbxabxaxbxbxabxbxbxaxabxbxbxaxabxbxbxaxaabxbxaxbxabxbxaxbxabxbxbxaxaaxbxbxbxabxbxaxbxabxbxbxaxabxaxbxbxa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">
    <w:name w:val="cabxbxaxbxabxaxbxbxabxaxbxbxabxbxbxaxabxbxbxaxabxbxbxaxaabxbxaxbxabxbxaxbxabxbxbxaxaaxbxbxbxabxbxaxbxabxbxbxaxabxaxbxbxa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">
    <w:name w:val="cabxbxaxbxabxaxbxbxabxaxbxbxabxbxbxaxabxbxbxaxabxbxbxaxaabxbxaxbxabxbxaxbxabxbxbxaxaaxbxbxbxabxbxaxbxabxbxbxaxabxaxbxbxa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">
    <w:name w:val="cabxbxaxbxabxaxbxbxabxaxbxbxabxbxbxaxabxbxbxaxabxbxbxaxaabxbxaxbxabxbxaxbxabxbxbxaxaaxbxbxbxabxbxaxbxabxbxbxaxabxaxbxbxaabxa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">
    <w:name w:val="cabxbxaxbxabxaxbxbxabxaxbxbxabxbxbxaxabxbxbxaxabxbxbxaxaabxbxaxbxabxbxaxbxabxbxbxaxaaxbxbxbxabxbxaxbxabxbxbxaxabxaxbxbxaabxa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">
    <w:name w:val="cabxbxaxbxabxaxbxbxabxaxbxbxabxbxbxaxabxbxbxaxabxbxbxaxaabxbxaxbxabxbxaxbxabxbxbxaxaaxbxbxbxabxbxaxbxabxbxbxaxabxaxbxbxaabxa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">
    <w:name w:val="cabxbxaxbxabxaxbxbxabxaxbxbxabxbxbxaxabxbxbxaxabxbxbxaxaabxbxaxbxabxbxaxbxabxbxbxaxaaxbxbxbxabxbxaxbxabxbxbxaxabxaxbxbxaabxa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">
    <w:name w:val="cabxbxaxbxabxaxbxbxabxaxbxbxabxbxbxaxabxbxbxaxabxbxbxaxaabxbxaxbxabxbxaxbxabxbxbxaxaaxbxbxbxabxbxaxbxabxbxbxaxabxaxbxbxaabxa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">
    <w:name w:val="cabxbxaxbxabxaxbxbxabxaxbxbxabxbxbxaxabxbxbxaxabxbxbxaxaabxbxaxbxabxbxaxbxabxbxbxaxaaxbxbxbxabxbxaxbxabxbxbxaxabxaxbxbxaabxaxb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">
    <w:name w:val="cabxbxaxbxabxaxbxbxabxaxbxbxabxbxbxaxabxbxbxaxabxbxbxaxaabxbxaxbxabxbxaxbxabxbxbxaxaaxbxbxbxabxbxaxbxabxbxbxaxabxaxbxbxaabxaxbxb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">
    <w:name w:val="cabxbxaxbxabxaxbxbxabxaxbxbxabxbxbxaxabxbxbxaxabxbxbxaxaabxbxaxbxabxbxaxbxabxbxbxaxaaxbxbxbxabxbxaxbxabxbxbxaxabxaxbxbxaabxaxbxbxaaxb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">
    <w:name w:val="cabxbxaxbxabxaxbxbxabxaxbxbxabxbxbxaxabxbxbxaxabxbxbxaxaabxbxaxbxabxbxaxbxabxbxbxaxaaxbxbxbxabxbxaxbxabxbxbxaxabxaxbxbxaabxaxbxbxaaxb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">
    <w:name w:val="cabxbxaxbxabxaxbxbxabxaxbxbxabxbxbxaxabxbxbxaxabxbxbxaxaabxbxaxbxabxbxaxbxabxbxbxaxaaxbxbxbxabxbxaxbxabxbxbxaxabxaxbxbxaabxaxbxbxaaxb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">
    <w:name w:val="cabxbxaxbxabxaxbxbxabxaxbxbxabxbxbxaxabxbxbxaxabxbxbxaxaabxbxaxbxabxbxaxbxabxbxbxaxaaxbxbxbxabxbxaxbxabxbxbxaxabxaxbxbxaabxaxbxbxaaxb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">
    <w:name w:val="cabxbxaxbxabxaxbxbxabxaxbxbxabxbxbxaxabxbxbxaxabxbxbxaxaabxbxaxbxabxbxaxbxabxbxbxaxaaxbxbxbxabxbxaxbxabxbxbxaxabxaxbxbxaabxaxbxbxaaxbxbxb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">
    <w:name w:val="cabxbxaxbxabxaxbxbxabxaxbxbxabxbxbxaxabxbxbxaxabxbxbxaxaabxbxaxbxabxbxaxbxabxbxbxaxaaxbxbxbxabxbxaxbxabxbxbxaxabxaxbxbxaabxaxbxbxaaxbxbxb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">
    <w:name w:val="cabxbxaxbxabxaxbxbxabxaxbxbxabxbxbxaxabxbxbxaxabxbxbxaxaabxbxaxbxabxbxaxbxabxbxbxaxaaxbxbxbxabxbxaxbxabxbxbxaxabxaxbxbxaabxaxbxbxaaxbxbxb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x">
    <w:name w:val="cabxbxaxbxabxaxbxbxabxaxbxbxabxbxbxaxabxbxbxaxabxbxbxaxaabxbxaxbxabxbxaxbxabxbxbxaxaaxbxbxbxabxbxaxbxabxbxbxaxabxaxbxbxaabxaxbxbxaaxbxbxb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xab">
    <w:name w:val="cabxbxaxbxabxaxbxbxabxaxbxbxabxbxbxaxabxbxbxaxabxbxbxaxaabxbxaxbxabxbxaxbxabxbxbxaxaaxbxbxbxabxbxaxbxabxbxbxaxabxaxbxbxaabxaxbxbxaaxbxbxb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xabxa">
    <w:name w:val="cabxbxaxbxabxaxbxbxabxaxbxbxabxbxbxaxabxbxbxaxabxbxbxaxaabxbxaxbxabxbxaxbxabxbxbxaxaaxbxbxbxabxbxaxbxabxbxbxaxabxaxbxbxaabxaxbxbxaaxbxbxbxabxbxbxa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xabxaxb">
    <w:name w:val="cabxbxaxbxabxaxbxbxabxaxbxbxabxbxbxaxabxbxbxaxabxbxbxaxaabxbxaxbxabxbxaxbxabxbxbxaxaaxbxbxbxabxbxaxbxabxbxbxaxabxaxbxbxaabxaxbxbxaaxbxbxbxabxbxbxa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axbxabxaxbxbxabxaxbxbxabxbxbxaxabxbxbxaxabxbxbxaxaabxbxaxbxabxbxaxbxabxbxbxaxaaxbxbxbxabxbxaxbxabxbxbxaxabxaxbxbxaabxaxbxbxaaxbxbxbxabxbxbxaxaaxbxbxbxabxbxbxaxabxbxbxaxabxaxbxb">
    <w:name w:val="cabxbxaxbxabxaxbxbxabxaxbxbxabxbxbxaxabxbxbxaxabxbxbxaxaabxbxaxbxabxbxaxbxabxbxbxaxaaxbxbxbxabxbxaxbxabxbxbxaxabxaxbxbxaabxaxbxbxaaxbxbxbxabxbxbxa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">
    <w:name w:val="d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">
    <w:name w:val="d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">
    <w:name w:val="d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">
    <w:name w:val="d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">
    <w:name w:val="d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">
    <w:name w:val="d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">
    <w:name w:val="d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">
    <w:name w:val="d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">
    <w:name w:val="d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">
    <w:name w:val="d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">
    <w:name w:val="d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">
    <w:name w:val="d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">
    <w:name w:val="d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">
    <w:name w:val="d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">
    <w:name w:val="d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">
    <w:name w:val="d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">
    <w:name w:val="d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">
    <w:name w:val="d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">
    <w:name w:val="d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">
    <w:name w:val="dabxbxbxa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">
    <w:name w:val="dabxbxbxa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">
    <w:name w:val="dabxbxbxa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abxbxbxax">
    <w:name w:val="dabxbxbxaxabxbxbxa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">
    <w:name w:val="dabxbxbxaxabxbxbxaxabxbxa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abxbxbxaxaaxb">
    <w:name w:val="dabxbxbxaxabxbxbxaxabxbxa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">
    <w:name w:val="dabxbxbxaxabxbxbxaxabxbxa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">
    <w:name w:val="dabxbxbxaxabxbxbxaxabxbxa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">
    <w:name w:val="dabxbxbxaxabxbxbxaxabxbxa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">
    <w:name w:val="dabxbxbxaxabxbxbxaxabxbxa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">
    <w:name w:val="dabxbxbxaxabxbxbxaxabxbxa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">
    <w:name w:val="dabxbxbxaxabxbxbxaxabxbxaxb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">
    <w:name w:val="dabxbxbxaxabxbxbxaxabxbxaxb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abxbxbxaxaaxbxbxbxabxbxbxax">
    <w:name w:val="dabxbxbxaxabxbxbxaxabxbxaxb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">
    <w:name w:val="dabxbxbxaxabxbxbxaxabxbxaxb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">
    <w:name w:val="dabxbxbxaxabxbxbxaxabxbxaxbxabxbxbxa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xb">
    <w:name w:val="dabxbxbxaxabxbxbxaxabxbxaxbxabxbxbxa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xbxa">
    <w:name w:val="dabxbxbxaxabxbxbxaxabxbxaxbxabxbxbxa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abxbxbxaxaaxbxbxbxabxbxbxaxabxbxbxax">
    <w:name w:val="dabxbxbxaxabxbxbxaxabxbxaxbxabxbxbxa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xbxaxab">
    <w:name w:val="dabxbxbxaxabxbxbxaxabxbxaxbxabxbxbxa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xbxaxabxb">
    <w:name w:val="dabxbxbxaxabxbxbxaxabxbxaxbxabxbxbxaxabxbxbxa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bxbxbxaxabxbxaxbxabxbxbxaxabxbxbxaxaaxbxbxbxabxbxbxaxabxbxbxaxabxbxa">
    <w:name w:val="dabxbxbxaxabxbxbxaxabxbxaxbxabxbxbxaxabxbxbxaxaaxb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bxbxbxaxabxbxaxbxabxbxbxaxabxbxbxaxaaxbxbxbxabxbxbxaxabxbxbxaxabxbxaxb">
    <w:name w:val="dabxbxbxaxabxbxbxaxabxbxaxbxabxbxbxaxabxbxbxaxaaxbxbxbxabxbxbxaxabxbxbxaxabxbxa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