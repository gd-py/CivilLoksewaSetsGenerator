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6BF" w:rsidRDefault="00FE57E0">
      <w:pPr>
        <w:pStyle w:val="axerxodfajfl"/>
        <w:spacing w:after="160"/>
        <w:jc w:val="center"/>
      </w:pPr>
      <w:r>
        <w:t>***Engineer***</w:t>
      </w:r>
    </w:p>
    <w:p w:rsidR="00FE57E0" w:rsidRDefault="00FE57E0" w:rsidP="00FE57E0">
      <w:pPr>
        <w:pStyle w:val="eaaabaabaaaabaaa"/>
        <w:spacing w:after="160"/>
      </w:pPr>
      <w:r>
        <w:t xml:space="preserve">1. </w:t>
      </w:r>
      <w:r>
        <w:t>The ratio of the area of cross-section of a circular section to the area of its core, is</w:t>
      </w:r>
    </w:p>
    <w:p w:rsidR="00FE57E0" w:rsidRDefault="00FE57E0" w:rsidP="00FE57E0">
      <w:pPr>
        <w:pStyle w:val="eaaabaabaaaabaaaa"/>
        <w:spacing w:after="160"/>
      </w:pPr>
      <w:r>
        <w:t xml:space="preserve">    a. 4</w:t>
      </w:r>
    </w:p>
    <w:p w:rsidR="00FE57E0" w:rsidRDefault="00FE57E0" w:rsidP="00FE57E0">
      <w:pPr>
        <w:pStyle w:val="eaaabaabaaaabaaaaa"/>
        <w:spacing w:after="160"/>
      </w:pPr>
      <w:r>
        <w:t xml:space="preserve">    b. 8</w:t>
      </w:r>
    </w:p>
    <w:p w:rsidR="00FE57E0" w:rsidRDefault="00FE57E0" w:rsidP="00FE57E0">
      <w:pPr>
        <w:pStyle w:val="eaaabaabaaaabaaaaaa"/>
        <w:spacing w:after="160"/>
      </w:pPr>
      <w:r>
        <w:t xml:space="preserve">    c. 12</w:t>
      </w:r>
    </w:p>
    <w:p w:rsidR="00FE57E0" w:rsidRDefault="00FE57E0" w:rsidP="00FE57E0">
      <w:pPr>
        <w:pStyle w:val="eaaabaabaaaabaaaaaaa"/>
        <w:spacing w:after="160"/>
      </w:pPr>
      <w:r>
        <w:t xml:space="preserve">    d. 16</w:t>
      </w:r>
    </w:p>
    <w:p w:rsidR="00FE57E0" w:rsidRDefault="00FE57E0" w:rsidP="00FE57E0">
      <w:pPr>
        <w:pStyle w:val="eaaabaabaaaabaaaaaaab"/>
        <w:spacing w:after="160"/>
      </w:pPr>
      <w:r>
        <w:t>2</w:t>
      </w:r>
      <w:r>
        <w:t>. The yield moment of a cross section is defined as the moment that will just produce the yield stress in</w:t>
      </w:r>
    </w:p>
    <w:p w:rsidR="00FE57E0" w:rsidRDefault="00FE57E0" w:rsidP="00FE57E0">
      <w:pPr>
        <w:pStyle w:val="eaaabaabaaaabaaaaaaaba"/>
        <w:spacing w:after="160"/>
      </w:pPr>
      <w:r>
        <w:t xml:space="preserve">    a. the outer most </w:t>
      </w:r>
      <w:proofErr w:type="spellStart"/>
      <w:r>
        <w:t>fibre</w:t>
      </w:r>
      <w:proofErr w:type="spellEnd"/>
      <w:r>
        <w:t xml:space="preserve"> of the section</w:t>
      </w:r>
    </w:p>
    <w:p w:rsidR="00FE57E0" w:rsidRDefault="00FE57E0" w:rsidP="00FE57E0">
      <w:pPr>
        <w:pStyle w:val="eaaabaabaaaabaaaaaaabab"/>
        <w:spacing w:after="160"/>
      </w:pPr>
      <w:r>
        <w:t xml:space="preserve">    b. the inner most </w:t>
      </w:r>
      <w:proofErr w:type="spellStart"/>
      <w:r>
        <w:t>fibre</w:t>
      </w:r>
      <w:proofErr w:type="spellEnd"/>
      <w:r>
        <w:t xml:space="preserve"> of the section</w:t>
      </w:r>
    </w:p>
    <w:p w:rsidR="00FE57E0" w:rsidRDefault="00FE57E0" w:rsidP="00FE57E0">
      <w:pPr>
        <w:pStyle w:val="eaaabaabaaaabaaaaaaababa"/>
        <w:spacing w:after="160"/>
      </w:pPr>
      <w:r>
        <w:t xml:space="preserve">    c. the neutral </w:t>
      </w:r>
      <w:proofErr w:type="spellStart"/>
      <w:r>
        <w:t>fibre</w:t>
      </w:r>
      <w:proofErr w:type="spellEnd"/>
      <w:r>
        <w:t xml:space="preserve"> of the section</w:t>
      </w:r>
    </w:p>
    <w:p w:rsidR="002C26BF" w:rsidRDefault="00FE57E0" w:rsidP="00FE57E0">
      <w:pPr>
        <w:pStyle w:val="a"/>
        <w:spacing w:after="160"/>
      </w:pPr>
      <w:r>
        <w:t xml:space="preserve">    d. the </w:t>
      </w:r>
      <w:proofErr w:type="spellStart"/>
      <w:r>
        <w:t>fibre</w:t>
      </w:r>
      <w:proofErr w:type="spellEnd"/>
      <w:r>
        <w:t xml:space="preserve"> everywhere</w:t>
      </w:r>
      <w:bookmarkStart w:id="0" w:name="_GoBack"/>
      <w:bookmarkEnd w:id="0"/>
    </w:p>
    <w:p w:rsidR="002C26BF" w:rsidRDefault="00FE57E0">
      <w:pPr>
        <w:pStyle w:val="baaaba"/>
        <w:spacing w:after="160"/>
      </w:pPr>
      <w:r>
        <w:t>3</w:t>
      </w:r>
      <w:r>
        <w:t>. The yield moment of a cross section is defined as the moment that will just produce the yield stress in</w:t>
      </w:r>
    </w:p>
    <w:p w:rsidR="002C26BF" w:rsidRDefault="00FE57E0">
      <w:pPr>
        <w:pStyle w:val="baaabaa"/>
        <w:spacing w:after="160"/>
      </w:pPr>
      <w:r>
        <w:t xml:space="preserve">    a. the outer most </w:t>
      </w:r>
      <w:proofErr w:type="spellStart"/>
      <w:r>
        <w:t>fibre</w:t>
      </w:r>
      <w:proofErr w:type="spellEnd"/>
      <w:r>
        <w:t xml:space="preserve"> of the section</w:t>
      </w:r>
    </w:p>
    <w:p w:rsidR="002C26BF" w:rsidRDefault="00FE57E0">
      <w:pPr>
        <w:pStyle w:val="baaabaab"/>
        <w:spacing w:after="160"/>
      </w:pPr>
      <w:r>
        <w:t xml:space="preserve">    b. the inner most </w:t>
      </w:r>
      <w:proofErr w:type="spellStart"/>
      <w:r>
        <w:t>fibre</w:t>
      </w:r>
      <w:proofErr w:type="spellEnd"/>
      <w:r>
        <w:t xml:space="preserve"> of the section</w:t>
      </w:r>
    </w:p>
    <w:p w:rsidR="002C26BF" w:rsidRDefault="00FE57E0">
      <w:pPr>
        <w:pStyle w:val="baaabaaba"/>
        <w:spacing w:after="160"/>
      </w:pPr>
      <w:r>
        <w:t xml:space="preserve">    c. the neutral </w:t>
      </w:r>
      <w:proofErr w:type="spellStart"/>
      <w:r>
        <w:t>fibre</w:t>
      </w:r>
      <w:proofErr w:type="spellEnd"/>
      <w:r>
        <w:t xml:space="preserve"> of the section</w:t>
      </w:r>
    </w:p>
    <w:p w:rsidR="002C26BF" w:rsidRDefault="00FE57E0">
      <w:pPr>
        <w:pStyle w:val="baaabaabaa"/>
        <w:spacing w:after="160"/>
      </w:pPr>
      <w:r>
        <w:t xml:space="preserve">    d. the </w:t>
      </w:r>
      <w:proofErr w:type="spellStart"/>
      <w:r>
        <w:t>fibre</w:t>
      </w:r>
      <w:proofErr w:type="spellEnd"/>
      <w:r>
        <w:t xml:space="preserve"> everywhere</w:t>
      </w:r>
    </w:p>
    <w:p w:rsidR="002C26BF" w:rsidRDefault="00FE57E0">
      <w:pPr>
        <w:pStyle w:val="baaabaabaaa"/>
        <w:spacing w:after="160"/>
      </w:pPr>
      <w:r>
        <w:t xml:space="preserve">4. A cantilever carries </w:t>
      </w:r>
      <w:proofErr w:type="gramStart"/>
      <w:r>
        <w:t>is</w:t>
      </w:r>
      <w:proofErr w:type="gramEnd"/>
      <w:r>
        <w:t xml:space="preserve"> uniformly distributed load W over its whole length and a force W acts at its free end upward. The net deflection of the free end will be</w:t>
      </w:r>
    </w:p>
    <w:p w:rsidR="002C26BF" w:rsidRDefault="00FE57E0">
      <w:pPr>
        <w:pStyle w:val="baaabaabaaaa"/>
        <w:spacing w:after="160"/>
      </w:pPr>
      <w:r>
        <w:t xml:space="preserve">    a. zero</w:t>
      </w:r>
    </w:p>
    <w:p w:rsidR="002C26BF" w:rsidRDefault="00FE57E0">
      <w:pPr>
        <w:pStyle w:val="baaabaabaaaaa"/>
        <w:spacing w:after="160"/>
      </w:pPr>
      <w:r>
        <w:t xml:space="preserve">    b.  upw</w:t>
      </w:r>
      <w:r>
        <w:t>ard</w:t>
      </w:r>
    </w:p>
    <w:p w:rsidR="002C26BF" w:rsidRDefault="00FE57E0">
      <w:pPr>
        <w:pStyle w:val="baaabaabaaaaab"/>
        <w:spacing w:after="160"/>
      </w:pPr>
      <w:r>
        <w:t xml:space="preserve">    c.  downward</w:t>
      </w:r>
    </w:p>
    <w:p w:rsidR="002C26BF" w:rsidRDefault="00FE57E0">
      <w:pPr>
        <w:pStyle w:val="baaabaabaaaaaba"/>
        <w:spacing w:after="160"/>
      </w:pPr>
      <w:r>
        <w:t xml:space="preserve">    d. none of these.</w:t>
      </w:r>
    </w:p>
    <w:p w:rsidR="002C26BF" w:rsidRDefault="00FE57E0">
      <w:pPr>
        <w:pStyle w:val="baaabaabaaaaabaa"/>
        <w:spacing w:after="160"/>
      </w:pPr>
      <w:r>
        <w:t>5. For a stable frame structure, number of members required, is</w:t>
      </w:r>
    </w:p>
    <w:p w:rsidR="002C26BF" w:rsidRDefault="00FE57E0">
      <w:pPr>
        <w:pStyle w:val="baaabaabaaaaabaaa"/>
        <w:spacing w:after="160"/>
      </w:pPr>
      <w:r>
        <w:t xml:space="preserve">    a. twice the number of joints minus three</w:t>
      </w:r>
    </w:p>
    <w:p w:rsidR="002C26BF" w:rsidRDefault="00FE57E0">
      <w:pPr>
        <w:pStyle w:val="baaabaabaaaaabaaab"/>
        <w:spacing w:after="160"/>
      </w:pPr>
      <w:r>
        <w:t xml:space="preserve">    b. twice the number of joints minus two</w:t>
      </w:r>
    </w:p>
    <w:p w:rsidR="002C26BF" w:rsidRDefault="00FE57E0">
      <w:pPr>
        <w:pStyle w:val="baaabaabaaaaabaaaba"/>
        <w:spacing w:after="160"/>
      </w:pPr>
      <w:r>
        <w:t xml:space="preserve">    c. twice the number of joints minus one</w:t>
      </w:r>
    </w:p>
    <w:p w:rsidR="002C26BF" w:rsidRDefault="00FE57E0">
      <w:pPr>
        <w:pStyle w:val="baaabaabaaaaabaaabaa"/>
        <w:spacing w:after="160"/>
      </w:pPr>
      <w:r>
        <w:t xml:space="preserve">    d. none of </w:t>
      </w:r>
      <w:r>
        <w:t>these.</w:t>
      </w:r>
    </w:p>
    <w:p w:rsidR="002C26BF" w:rsidRDefault="00FE57E0">
      <w:pPr>
        <w:pStyle w:val="baaabaabaaaaabaaabaaa"/>
        <w:spacing w:after="160"/>
      </w:pPr>
      <w:r>
        <w:t>6. On a diagonal scale, it is possible to read up to</w:t>
      </w:r>
    </w:p>
    <w:p w:rsidR="002C26BF" w:rsidRDefault="00FE57E0">
      <w:pPr>
        <w:pStyle w:val="baaabaabaaaaabaaabaaaa"/>
        <w:spacing w:after="160"/>
      </w:pPr>
      <w:r>
        <w:t xml:space="preserve">    a. one dimension</w:t>
      </w:r>
    </w:p>
    <w:p w:rsidR="002C26BF" w:rsidRDefault="00FE57E0">
      <w:pPr>
        <w:pStyle w:val="baaabaabaaaaabaaabaaaaa"/>
        <w:spacing w:after="160"/>
      </w:pPr>
      <w:r>
        <w:lastRenderedPageBreak/>
        <w:t xml:space="preserve">    b. two dimensions</w:t>
      </w:r>
    </w:p>
    <w:p w:rsidR="002C26BF" w:rsidRDefault="00FE57E0">
      <w:pPr>
        <w:pStyle w:val="baaabaabaaaaabaaabaaaaaa"/>
        <w:spacing w:after="160"/>
      </w:pPr>
      <w:r>
        <w:t xml:space="preserve">    c. three dimensions</w:t>
      </w:r>
    </w:p>
    <w:p w:rsidR="002C26BF" w:rsidRDefault="00FE57E0">
      <w:pPr>
        <w:pStyle w:val="baaabaabaaaaabaaabaaaaaab"/>
        <w:spacing w:after="160"/>
      </w:pPr>
      <w:r>
        <w:t xml:space="preserve">    d. four dimensions.</w:t>
      </w:r>
    </w:p>
    <w:p w:rsidR="002C26BF" w:rsidRDefault="00FE57E0">
      <w:pPr>
        <w:pStyle w:val="baaabaabaaaaabaaabaaaaaaba"/>
        <w:spacing w:after="160"/>
      </w:pPr>
      <w:r>
        <w:t>7. Cross-staff is used for</w:t>
      </w:r>
    </w:p>
    <w:p w:rsidR="002C26BF" w:rsidRDefault="00FE57E0">
      <w:pPr>
        <w:pStyle w:val="baaabaabaaaaabaaabaaaaaabaa"/>
        <w:spacing w:after="160"/>
      </w:pPr>
      <w:r>
        <w:t xml:space="preserve">    a. setting out right angles</w:t>
      </w:r>
    </w:p>
    <w:p w:rsidR="002C26BF" w:rsidRDefault="00FE57E0">
      <w:pPr>
        <w:pStyle w:val="baaabaabaaaaabaaabaaaaaabaab"/>
        <w:spacing w:after="160"/>
      </w:pPr>
      <w:r>
        <w:t xml:space="preserve">    b. measuring contour gradient</w:t>
      </w:r>
    </w:p>
    <w:p w:rsidR="002C26BF" w:rsidRDefault="00FE57E0">
      <w:pPr>
        <w:pStyle w:val="baaabaabaaaaabaaabaaaaaabaaba"/>
        <w:spacing w:after="160"/>
      </w:pPr>
      <w:r>
        <w:t xml:space="preserve">    c. takin</w:t>
      </w:r>
      <w:r>
        <w:t>g levels</w:t>
      </w:r>
    </w:p>
    <w:p w:rsidR="002C26BF" w:rsidRDefault="00FE57E0">
      <w:pPr>
        <w:pStyle w:val="baaabaabaaaaabaaabaaaaaabaabaa"/>
        <w:spacing w:after="160"/>
      </w:pPr>
      <w:r>
        <w:t xml:space="preserve">    d. measuring distances</w:t>
      </w:r>
    </w:p>
    <w:p w:rsidR="002C26BF" w:rsidRDefault="00FE57E0">
      <w:pPr>
        <w:pStyle w:val="baaabaabaaaaabaaabaaaaaabaabaaa"/>
        <w:spacing w:after="160"/>
      </w:pPr>
      <w:r>
        <w:t xml:space="preserve">8. Pick up the correct statement from the </w:t>
      </w:r>
      <w:proofErr w:type="gramStart"/>
      <w:r>
        <w:t>following :</w:t>
      </w:r>
      <w:proofErr w:type="gramEnd"/>
    </w:p>
    <w:p w:rsidR="002C26BF" w:rsidRDefault="00FE57E0">
      <w:pPr>
        <w:pStyle w:val="baaabaabaaaaabaaabaaaaaabaabaaaa"/>
        <w:spacing w:after="160"/>
      </w:pPr>
      <w:r>
        <w:t xml:space="preserve">    a. the eyepiece plays no part in defining the line of sight</w:t>
      </w:r>
    </w:p>
    <w:p w:rsidR="002C26BF" w:rsidRDefault="00FE57E0">
      <w:pPr>
        <w:pStyle w:val="baaabaabaaaaabaaabaaaaaabaabaaaab"/>
        <w:spacing w:after="160"/>
      </w:pPr>
      <w:r>
        <w:t xml:space="preserve">    b. the diaphragm plays no part in defining the line of sight</w:t>
      </w:r>
    </w:p>
    <w:p w:rsidR="002C26BF" w:rsidRDefault="00FE57E0">
      <w:pPr>
        <w:pStyle w:val="baaabaabaaaaabaaabaaaaaabaabaaaaba"/>
        <w:spacing w:after="160"/>
      </w:pPr>
      <w:r>
        <w:t xml:space="preserve">    c. the optical </w:t>
      </w:r>
      <w:proofErr w:type="spellStart"/>
      <w:r>
        <w:t>centre</w:t>
      </w:r>
      <w:proofErr w:type="spellEnd"/>
      <w:r>
        <w:t xml:space="preserve"> of the obje</w:t>
      </w:r>
      <w:r>
        <w:t>ctive plays no part in defining the line of sight</w:t>
      </w:r>
    </w:p>
    <w:p w:rsidR="002C26BF" w:rsidRDefault="00FE57E0">
      <w:pPr>
        <w:pStyle w:val="baaabaabaaaaabaaabaaaaaabaabaaaabaa"/>
        <w:spacing w:after="160"/>
      </w:pPr>
      <w:r>
        <w:t xml:space="preserve">    d. none of these.</w:t>
      </w:r>
    </w:p>
    <w:p w:rsidR="002C26BF" w:rsidRDefault="00FE57E0">
      <w:pPr>
        <w:pStyle w:val="baaabaabaaaaabaaabaaaaaabaabaaaabaaa"/>
        <w:spacing w:after="160"/>
      </w:pPr>
      <w:r>
        <w:t>9. ABCD is a regular parallelogram plot of land whose angle BAD is 60°. If the bearing of the line AB is 30°, the bearing of CD, is</w:t>
      </w:r>
    </w:p>
    <w:p w:rsidR="002C26BF" w:rsidRDefault="00FE57E0">
      <w:pPr>
        <w:pStyle w:val="baaabaabaaaaabaaabaaaaaabaabaaaabaaaa"/>
        <w:spacing w:after="160"/>
      </w:pPr>
      <w:r>
        <w:t xml:space="preserve">    a. 90°</w:t>
      </w:r>
    </w:p>
    <w:p w:rsidR="002C26BF" w:rsidRDefault="00FE57E0">
      <w:pPr>
        <w:pStyle w:val="baaabaabaaaaabaaabaaaaaabaabaaaabaaaaa"/>
        <w:spacing w:after="160"/>
      </w:pPr>
      <w:r>
        <w:t xml:space="preserve">    b. 120°</w:t>
      </w:r>
    </w:p>
    <w:p w:rsidR="002C26BF" w:rsidRDefault="00FE57E0">
      <w:pPr>
        <w:pStyle w:val="baaabaabaaaaabaaabaaaaaabaabaaaabaaaaaa"/>
        <w:spacing w:after="160"/>
      </w:pPr>
      <w:r>
        <w:t xml:space="preserve">    c. 210°</w:t>
      </w:r>
    </w:p>
    <w:p w:rsidR="002C26BF" w:rsidRDefault="00FE57E0">
      <w:pPr>
        <w:pStyle w:val="baaabaabaaaaabaaabaaaaaabaabaaaabaaaaaab"/>
        <w:spacing w:after="160"/>
      </w:pPr>
      <w:r>
        <w:t xml:space="preserve">    d. 270°</w:t>
      </w:r>
    </w:p>
    <w:p w:rsidR="002C26BF" w:rsidRDefault="00FE57E0">
      <w:pPr>
        <w:pStyle w:val="baaabaabaaaaabaaabaaaaaabaabaaaabaaaaaaba"/>
        <w:spacing w:after="160"/>
      </w:pPr>
      <w:r>
        <w:t xml:space="preserve">10. </w:t>
      </w:r>
      <w:r>
        <w:t>Correction per chain length of 100 links along a slope of α radians, is</w:t>
      </w:r>
    </w:p>
    <w:p w:rsidR="002C26BF" w:rsidRDefault="00FE57E0">
      <w:pPr>
        <w:pStyle w:val="baaabaabaaaaabaaabaaaaaabaabaaaabaaaaaabaa"/>
        <w:spacing w:after="160"/>
      </w:pPr>
      <w:r>
        <w:t xml:space="preserve">    a. 100 α</w:t>
      </w:r>
      <w:r>
        <w:rPr>
          <w:vertAlign w:val="superscript"/>
        </w:rPr>
        <w:t>2</w:t>
      </w:r>
    </w:p>
    <w:p w:rsidR="002C26BF" w:rsidRDefault="00FE57E0">
      <w:pPr>
        <w:pStyle w:val="baaabaabaaaaabaaabaaaaaabaabaaaabaaaaaabaaa"/>
        <w:spacing w:after="160"/>
      </w:pPr>
      <w:r>
        <w:t xml:space="preserve">    b. 100 α</w:t>
      </w:r>
    </w:p>
    <w:p w:rsidR="002C26BF" w:rsidRDefault="00FE57E0">
      <w:pPr>
        <w:pStyle w:val="baaabaabaaaaabaaabaaaaaabaabaaaabaaaaaabaaab"/>
        <w:spacing w:after="160"/>
      </w:pPr>
      <w:r>
        <w:t xml:space="preserve">    c. 100 α</w:t>
      </w:r>
      <w:r>
        <w:rPr>
          <w:vertAlign w:val="superscript"/>
        </w:rPr>
        <w:t>3</w:t>
      </w:r>
    </w:p>
    <w:p w:rsidR="002C26BF" w:rsidRDefault="00FE57E0">
      <w:pPr>
        <w:pStyle w:val="baaabaabaaaaabaaabaaaaaabaabaaaabaaaaaabaaaba"/>
        <w:spacing w:after="160"/>
      </w:pPr>
      <w:r>
        <w:t xml:space="preserve">    d. 100 α</w:t>
      </w:r>
      <w:r>
        <w:rPr>
          <w:vertAlign w:val="superscript"/>
        </w:rPr>
        <w:t>-1</w:t>
      </w:r>
      <w:r>
        <w:t>.</w:t>
      </w:r>
    </w:p>
    <w:p w:rsidR="002C26BF" w:rsidRDefault="00FE57E0">
      <w:pPr>
        <w:pStyle w:val="baaabaabaaaaabaaabaaaaaabaabaaaabaaaaaabaaabaa"/>
        <w:spacing w:after="160"/>
      </w:pPr>
      <w:r>
        <w:t xml:space="preserve">11. </w:t>
      </w:r>
      <w:proofErr w:type="spellStart"/>
      <w:r>
        <w:t>Bergchrund</w:t>
      </w:r>
      <w:proofErr w:type="spellEnd"/>
      <w:r>
        <w:t xml:space="preserve"> is a </w:t>
      </w:r>
      <w:proofErr w:type="spellStart"/>
      <w:r>
        <w:t>topograhical</w:t>
      </w:r>
      <w:proofErr w:type="spellEnd"/>
      <w:r>
        <w:t xml:space="preserve"> feature in</w:t>
      </w:r>
    </w:p>
    <w:p w:rsidR="002C26BF" w:rsidRDefault="00FE57E0">
      <w:pPr>
        <w:pStyle w:val="baaabaabaaaaabaaabaaaaaabaabaaaabaaaaaabaaabaaa"/>
        <w:spacing w:after="160"/>
      </w:pPr>
      <w:r>
        <w:t xml:space="preserve">    a. plains</w:t>
      </w:r>
    </w:p>
    <w:p w:rsidR="002C26BF" w:rsidRDefault="00FE57E0">
      <w:pPr>
        <w:pStyle w:val="baaabaabaaaaabaaabaaaaaabaabaaaabaaaaaabaaabaaaa"/>
        <w:spacing w:after="160"/>
      </w:pPr>
      <w:r>
        <w:t xml:space="preserve">    b. water bodies</w:t>
      </w:r>
    </w:p>
    <w:p w:rsidR="002C26BF" w:rsidRDefault="00FE57E0">
      <w:pPr>
        <w:pStyle w:val="baaabaabaaaaabaaabaaaaaabaabaaaabaaaaaabaaabaaaaa"/>
        <w:spacing w:after="160"/>
      </w:pPr>
      <w:r>
        <w:t xml:space="preserve">    c. hills</w:t>
      </w:r>
    </w:p>
    <w:p w:rsidR="002C26BF" w:rsidRDefault="00FE57E0">
      <w:pPr>
        <w:pStyle w:val="baaabaabaaaaabaaabaaaaaabaabaaaabaaaaaabaaabaaaaaa"/>
        <w:spacing w:after="160"/>
      </w:pPr>
      <w:r>
        <w:t xml:space="preserve">    d. glaciated region</w:t>
      </w:r>
    </w:p>
    <w:p w:rsidR="002C26BF" w:rsidRDefault="00FE57E0">
      <w:pPr>
        <w:pStyle w:val="baaabaabaaaaabaaabaaaaaabaabaaaabaaaaaabaaabaaaaaab"/>
        <w:spacing w:after="160"/>
      </w:pPr>
      <w:r>
        <w:lastRenderedPageBreak/>
        <w:t xml:space="preserve">12. For the </w:t>
      </w:r>
      <w:r>
        <w:t>construction of highway (or railway)</w:t>
      </w:r>
    </w:p>
    <w:p w:rsidR="002C26BF" w:rsidRDefault="00FE57E0">
      <w:pPr>
        <w:pStyle w:val="baaabaabaaaaabaaabaaaaaabaabaaaabaaaaaabaaabaaaaaaba"/>
        <w:spacing w:after="160"/>
      </w:pPr>
      <w:r>
        <w:t xml:space="preserve">    a. longitudinal sections are required</w:t>
      </w:r>
    </w:p>
    <w:p w:rsidR="002C26BF" w:rsidRDefault="00FE57E0">
      <w:pPr>
        <w:pStyle w:val="baaabaabaaaaabaaabaaaaaabaabaaaabaaaaaabaaabaaaaaabaa"/>
        <w:spacing w:after="160"/>
      </w:pPr>
      <w:r>
        <w:t xml:space="preserve">    b. cross sections are required</w:t>
      </w:r>
    </w:p>
    <w:p w:rsidR="002C26BF" w:rsidRDefault="00FE57E0">
      <w:pPr>
        <w:pStyle w:val="baaabaabaaaaabaaabaaaaaabaabaaaabaaaaaabaaabaaaaaabaaa"/>
        <w:spacing w:after="160"/>
      </w:pPr>
      <w:r>
        <w:t xml:space="preserve">    c. both longitudinal and cross sections are required</w:t>
      </w:r>
    </w:p>
    <w:p w:rsidR="002C26BF" w:rsidRDefault="00FE57E0">
      <w:pPr>
        <w:pStyle w:val="baaabaabaaaaabaaabaaaaaabaabaaaabaaaaaabaaabaaaaaabaaab"/>
        <w:spacing w:after="160"/>
      </w:pPr>
      <w:r>
        <w:t xml:space="preserve">    d. none of these.</w:t>
      </w:r>
    </w:p>
    <w:p w:rsidR="002C26BF" w:rsidRDefault="00FE57E0">
      <w:pPr>
        <w:pStyle w:val="baaabaabaaaaabaaabaaaaaabaabaaaabaaaaaabaaabaaaaaabaaaba"/>
        <w:spacing w:after="160"/>
      </w:pPr>
      <w:r>
        <w:t xml:space="preserve">13. For a good building stone, its specific gravity should the </w:t>
      </w:r>
      <w:r>
        <w:t>greater than</w:t>
      </w:r>
    </w:p>
    <w:p w:rsidR="002C26BF" w:rsidRDefault="00FE57E0">
      <w:pPr>
        <w:pStyle w:val="baaabaabaaaaabaaabaaaaaabaabaaaabaaaaaabaaabaaaaaabaaabaa"/>
        <w:spacing w:after="160"/>
      </w:pPr>
      <w:r>
        <w:t xml:space="preserve">    a. 1.5</w:t>
      </w:r>
    </w:p>
    <w:p w:rsidR="002C26BF" w:rsidRDefault="00FE57E0">
      <w:pPr>
        <w:pStyle w:val="baaabaabaaaaabaaabaaaaaabaabaaaabaaaaaabaaabaaaaaabaaabaaa"/>
        <w:spacing w:after="160"/>
      </w:pPr>
      <w:r>
        <w:t xml:space="preserve">    b. 1.7</w:t>
      </w:r>
    </w:p>
    <w:p w:rsidR="002C26BF" w:rsidRDefault="00FE57E0">
      <w:pPr>
        <w:pStyle w:val="baaabaabaaaaabaaabaaaaaabaabaaaabaaaaaabaaabaaaaaabaaabaaaa"/>
        <w:spacing w:after="160"/>
      </w:pPr>
      <w:r>
        <w:t xml:space="preserve">    c. 2.2</w:t>
      </w:r>
    </w:p>
    <w:p w:rsidR="002C26BF" w:rsidRDefault="00FE57E0">
      <w:pPr>
        <w:pStyle w:val="baaabaabaaaaabaaabaaaaaabaabaaaabaaaaaabaaabaaaaaabaaabaaaaa"/>
        <w:spacing w:after="160"/>
      </w:pPr>
      <w:r>
        <w:t xml:space="preserve">    d. 2.7.</w:t>
      </w:r>
    </w:p>
    <w:p w:rsidR="002C26BF" w:rsidRDefault="00FE57E0">
      <w:pPr>
        <w:pStyle w:val="baaabaabaaaaabaaabaaaaaabaabaaaabaaaaaabaaabaaaaaabaaabaaaaab"/>
        <w:spacing w:after="160"/>
      </w:pPr>
      <w:r>
        <w:t xml:space="preserve">14. Pick up the rock which is </w:t>
      </w:r>
      <w:proofErr w:type="gramStart"/>
      <w:r>
        <w:t>not  a</w:t>
      </w:r>
      <w:proofErr w:type="gramEnd"/>
      <w:r>
        <w:t xml:space="preserve"> sedimentary rock from the following:</w:t>
      </w:r>
    </w:p>
    <w:p w:rsidR="002C26BF" w:rsidRDefault="00FE57E0">
      <w:pPr>
        <w:pStyle w:val="baaabaabaaaaabaaabaaaaaabaabaaaabaaaaaabaaabaaaaaabaaabaaaaaba"/>
        <w:spacing w:after="160"/>
      </w:pPr>
      <w:r>
        <w:t xml:space="preserve">    a. sand stone</w:t>
      </w:r>
    </w:p>
    <w:p w:rsidR="002C26BF" w:rsidRDefault="00FE57E0">
      <w:pPr>
        <w:pStyle w:val="baaabaabaaaaabaaabaaaaaabaabaaaabaaaaaabaaabaaaaaabaaabaaaaabaa"/>
        <w:spacing w:after="160"/>
      </w:pPr>
      <w:r>
        <w:t xml:space="preserve">    b. gypsum</w:t>
      </w:r>
    </w:p>
    <w:p w:rsidR="002C26BF" w:rsidRDefault="00FE57E0">
      <w:pPr>
        <w:pStyle w:val="baaabaabaaaaabaaabaaaaaabaabaaaabaaaaaabaaabaaaaaabaaabaaaaabaaa"/>
        <w:spacing w:after="160"/>
      </w:pPr>
      <w:r>
        <w:t xml:space="preserve">    c. dolerite</w:t>
      </w:r>
    </w:p>
    <w:p w:rsidR="002C26BF" w:rsidRDefault="00FE57E0">
      <w:pPr>
        <w:pStyle w:val="baaabaabaaaaabaaabaaaaaabaabaaaabaaaaaabaaabaaaaaabaaabaaaaabaaab"/>
        <w:spacing w:after="160"/>
      </w:pPr>
      <w:r>
        <w:t xml:space="preserve">    d. lignite.</w:t>
      </w:r>
    </w:p>
    <w:p w:rsidR="002C26BF" w:rsidRDefault="00FE57E0">
      <w:pPr>
        <w:pStyle w:val="baaabaabaaaaabaaabaaaaaabaabaaaabaaaaaabaaabaaaaaabaaabaaaaabaaaba"/>
        <w:spacing w:after="160"/>
      </w:pPr>
      <w:r>
        <w:t>15. With storage, strength of cement</w:t>
      </w:r>
    </w:p>
    <w:p w:rsidR="002C26BF" w:rsidRDefault="00FE57E0">
      <w:pPr>
        <w:pStyle w:val="baaabaabaaaaabaaabaaaaaabaabaaaabaaaaaabaaabaaaaaabaaabaaaaabaaabaa"/>
        <w:spacing w:after="160"/>
      </w:pPr>
      <w:r>
        <w:t xml:space="preserve">    a. increases</w:t>
      </w:r>
    </w:p>
    <w:p w:rsidR="002C26BF" w:rsidRDefault="00FE57E0">
      <w:pPr>
        <w:pStyle w:val="baaabaabaaaaabaaabaaaaaabaabaaaabaaaaaabaaabaaaaaabaaabaaaaabaaabaaa"/>
        <w:spacing w:after="160"/>
      </w:pPr>
      <w:r>
        <w:t xml:space="preserve">    b.</w:t>
      </w:r>
      <w:r>
        <w:t xml:space="preserve"> decreases</w:t>
      </w:r>
    </w:p>
    <w:p w:rsidR="002C26BF" w:rsidRDefault="00FE57E0">
      <w:pPr>
        <w:pStyle w:val="baaabaabaaaaabaaabaaaaaabaabaaaabaaaaaabaaabaaaaaabaaabaaaaabaaabaaab"/>
        <w:spacing w:after="160"/>
      </w:pPr>
      <w:r>
        <w:t xml:space="preserve">    c. remains the same</w:t>
      </w:r>
    </w:p>
    <w:p w:rsidR="002C26BF" w:rsidRDefault="00FE57E0">
      <w:pPr>
        <w:pStyle w:val="baaabaabaaaaabaaabaaaaaabaabaaaabaaaaaabaaabaaaaaabaaabaaaaabaaabaaaba"/>
        <w:spacing w:after="160"/>
      </w:pPr>
      <w:r>
        <w:t xml:space="preserve">    d. none to these.</w:t>
      </w:r>
    </w:p>
    <w:p w:rsidR="002C26BF" w:rsidRDefault="00FE57E0">
      <w:pPr>
        <w:pStyle w:val="baaabaabaaaaabaaabaaaaaabaabaaaabaaaaaabaaabaaaaaabaaabaaaaabaaabaaabaa"/>
        <w:spacing w:after="160"/>
      </w:pPr>
      <w:r>
        <w:t>16. The commonly used base for iron and steel work, is</w:t>
      </w:r>
    </w:p>
    <w:p w:rsidR="002C26BF" w:rsidRDefault="00FE57E0">
      <w:pPr>
        <w:pStyle w:val="baaabaabaaaaabaaabaaaaaabaabaaaabaaaaaabaaabaaaaaabaaabaaaaabaaabaaabaaa"/>
        <w:spacing w:after="160"/>
      </w:pPr>
      <w:r>
        <w:t xml:space="preserve">    a. red lead</w:t>
      </w:r>
    </w:p>
    <w:p w:rsidR="002C26BF" w:rsidRDefault="00FE57E0">
      <w:pPr>
        <w:pStyle w:val="baaabaabaaaaabaaabaaaaaabaabaaaabaaaaaabaaabaaaaaabaaabaaaaabaaabaaabaaab"/>
        <w:spacing w:after="160"/>
      </w:pPr>
      <w:r>
        <w:t xml:space="preserve">    b. zinc white</w:t>
      </w:r>
    </w:p>
    <w:p w:rsidR="002C26BF" w:rsidRDefault="00FE57E0">
      <w:pPr>
        <w:pStyle w:val="baaabaabaaaaabaaabaaaaaabaabaaaabaaaaaabaaabaaaaaabaaabaaaaabaaabaaabaaaba"/>
        <w:spacing w:after="160"/>
      </w:pPr>
      <w:r>
        <w:t xml:space="preserve">    c. white lead</w:t>
      </w:r>
    </w:p>
    <w:p w:rsidR="002C26BF" w:rsidRDefault="00FE57E0">
      <w:pPr>
        <w:pStyle w:val="baaabaabaaaaabaaabaaaaaabaabaaaabaaaaaabaaabaaaaaabaaabaaaaabaaabaaabaaabaa"/>
        <w:spacing w:after="160"/>
      </w:pPr>
      <w:r>
        <w:t xml:space="preserve">    d. titanium white.</w:t>
      </w:r>
    </w:p>
    <w:p w:rsidR="002C26BF" w:rsidRDefault="00FE57E0">
      <w:pPr>
        <w:pStyle w:val="baaabaabaaaaabaaabaaaaaabaabaaaabaaaaaabaaabaaaaaabaaabaaaaabaaabaaabaaabaaa"/>
        <w:spacing w:after="160"/>
      </w:pPr>
      <w:r>
        <w:t xml:space="preserve">17. Varnish is a transparent or semi-transparent solution of </w:t>
      </w:r>
      <w:proofErr w:type="spellStart"/>
      <w:r>
        <w:t>resinuous</w:t>
      </w:r>
      <w:proofErr w:type="spellEnd"/>
      <w:r>
        <w:t xml:space="preserve"> substances in</w:t>
      </w:r>
    </w:p>
    <w:p w:rsidR="002C26BF" w:rsidRDefault="00FE57E0">
      <w:pPr>
        <w:pStyle w:val="baaabaabaaaaabaaabaaaaaabaabaaaabaaaaaabaaabaaaaaabaaabaaaaabaaabaaabaaabaaaa"/>
        <w:spacing w:after="160"/>
      </w:pPr>
      <w:r>
        <w:t xml:space="preserve">    a. alcohol</w:t>
      </w:r>
    </w:p>
    <w:p w:rsidR="002C26BF" w:rsidRDefault="00FE57E0">
      <w:pPr>
        <w:pStyle w:val="baaabaabaaaaabaaabaaaaaabaabaaaabaaaaaabaaabaaaaaabaaabaaaaabaaabaaabaaabaaaaa"/>
        <w:spacing w:after="160"/>
      </w:pPr>
      <w:r>
        <w:t xml:space="preserve">    b. linseed</w:t>
      </w:r>
    </w:p>
    <w:p w:rsidR="002C26BF" w:rsidRDefault="00FE57E0">
      <w:pPr>
        <w:pStyle w:val="baaabaabaaaaabaaabaaaaaabaabaaaabaaaaaabaaabaaaaaabaaabaaaaabaaabaaabaaabaaaaaa"/>
        <w:spacing w:after="160"/>
      </w:pPr>
      <w:r>
        <w:t xml:space="preserve">    c. turpentine</w:t>
      </w:r>
    </w:p>
    <w:p w:rsidR="002C26BF" w:rsidRDefault="00FE57E0">
      <w:pPr>
        <w:pStyle w:val="baaabaabaaaaabaaabaaaaaabaabaaaabaaaaaabaaabaaaaaabaaabaaaaabaaabaaabaaabaaaaaaa"/>
        <w:spacing w:after="160"/>
      </w:pPr>
      <w:r>
        <w:lastRenderedPageBreak/>
        <w:t xml:space="preserve">    d. all the above.</w:t>
      </w:r>
    </w:p>
    <w:p w:rsidR="002C26BF" w:rsidRDefault="00FE57E0">
      <w:pPr>
        <w:pStyle w:val="baaabaabaaaaabaaabaaaaaabaabaaaabaaaaaabaaabaaaaaabaaabaaaaabaaabaaabaaabaaaaaaab"/>
        <w:spacing w:after="160"/>
      </w:pPr>
      <w:r>
        <w:t>18. Wrought iron is manufactured from pig iron by</w:t>
      </w:r>
    </w:p>
    <w:p w:rsidR="002C26BF" w:rsidRDefault="00FE57E0">
      <w:pPr>
        <w:pStyle w:val="baaabaabaaaaabaaabaaaaaabaabaaaabaaaaaabaaabaaaaaabaaabaaaaabaaabaaabaaabaaaaaaaba"/>
        <w:spacing w:after="160"/>
      </w:pPr>
      <w:r>
        <w:t xml:space="preserve">    a. puddling</w:t>
      </w:r>
    </w:p>
    <w:p w:rsidR="002C26BF" w:rsidRDefault="00FE57E0">
      <w:pPr>
        <w:pStyle w:val="baaabaabaaaaabaaabaaaaaabaabaaaabaaaaaabaaabaaaaaabaaabaaaaabaaabaaabaaabaaaaaaabaa"/>
        <w:spacing w:after="160"/>
      </w:pPr>
      <w:r>
        <w:t xml:space="preserve">    b. shingling</w:t>
      </w:r>
    </w:p>
    <w:p w:rsidR="002C26BF" w:rsidRDefault="00FE57E0">
      <w:pPr>
        <w:pStyle w:val="baaabaabaaaaabaaabaaaaaabaabaaaabaaaaaabaaabaaaaaabaaabaaaaabaaabaaabaaabaaaaaaabaaa"/>
        <w:spacing w:after="160"/>
      </w:pPr>
      <w:r>
        <w:t xml:space="preserve">    c. rolling</w:t>
      </w:r>
    </w:p>
    <w:p w:rsidR="002C26BF" w:rsidRDefault="00FE57E0">
      <w:pPr>
        <w:pStyle w:val="baaabaabaaaaabaaabaaaaaabaabaaaabaaaaaabaaabaaaaaabaaabaaaaabaaabaaabaaabaaaaaaabaaaa"/>
        <w:spacing w:after="160"/>
      </w:pPr>
      <w:r>
        <w:t xml:space="preserve">    d. all the above.</w:t>
      </w:r>
    </w:p>
    <w:p w:rsidR="002C26BF" w:rsidRDefault="00FE57E0">
      <w:pPr>
        <w:pStyle w:val="baaabaabaaaaabaaabaaaaaabaabaaaabaaaaaabaaabaaaaaabaaabaaaaabaaabaaabaaabaaaaaaabaaaab"/>
        <w:spacing w:after="160"/>
      </w:pPr>
      <w:r>
        <w:t>19. The internal dimensions of a ware hous</w:t>
      </w:r>
      <w:r>
        <w:t>e are 15 m x 5.6 m, and the maximum height of piles is 2.70 m, the maximum number of bags to be stored in two piles, are</w:t>
      </w:r>
    </w:p>
    <w:p w:rsidR="002C26BF" w:rsidRDefault="00FE57E0">
      <w:pPr>
        <w:pStyle w:val="baaabaabaaaaabaaabaaaaaabaabaaaabaaaaaabaaabaaaaaabaaabaaaaabaaabaaabaaabaaaaaaabaaaaba"/>
        <w:spacing w:after="160"/>
      </w:pPr>
      <w:r>
        <w:t xml:space="preserve">    a. 2000 bags</w:t>
      </w:r>
    </w:p>
    <w:p w:rsidR="002C26BF" w:rsidRDefault="00FE57E0">
      <w:pPr>
        <w:pStyle w:val="baaabaabaaaaabaaabaaaaaabaabaaaabaaaaaabaaabaaaaaabaaabaaaaabaaabaaabaaabaaaaaaabaaaabaa"/>
        <w:spacing w:after="160"/>
      </w:pPr>
      <w:r>
        <w:t xml:space="preserve">    b. 2500 bags</w:t>
      </w:r>
    </w:p>
    <w:p w:rsidR="002C26BF" w:rsidRDefault="00FE57E0">
      <w:pPr>
        <w:pStyle w:val="baaabaabaaaaabaaabaaaaaabaabaaaabaaaaaabaaabaaaaaabaaabaaaaabaaabaaabaaabaaaaaaabaaaabaaa"/>
        <w:spacing w:after="160"/>
      </w:pPr>
      <w:r>
        <w:t xml:space="preserve">    c. 3000 bags</w:t>
      </w:r>
    </w:p>
    <w:p w:rsidR="002C26BF" w:rsidRDefault="00FE57E0">
      <w:pPr>
        <w:pStyle w:val="baaabaabaaaaabaaabaaaaaabaabaaaabaaaaaabaaabaaaaaabaaabaaaaabaaabaaabaaabaaaaaaabaaaabaaab"/>
        <w:spacing w:after="160"/>
      </w:pPr>
      <w:r>
        <w:t xml:space="preserve">    d. 4000 bags</w:t>
      </w:r>
    </w:p>
    <w:p w:rsidR="002C26BF" w:rsidRDefault="00FE57E0">
      <w:pPr>
        <w:pStyle w:val="baaabaabaaaaabaaabaaaaaabaabaaaabaaaaaabaaabaaaaaabaaabaaaaabaaabaaabaaabaaaaaaabaaaabaaaba"/>
        <w:spacing w:after="160"/>
      </w:pPr>
      <w:r>
        <w:t>20. Cement used for normal concrete construction, is obtained by bu</w:t>
      </w:r>
      <w:r>
        <w:t>rning a mixture of</w:t>
      </w:r>
    </w:p>
    <w:p w:rsidR="002C26BF" w:rsidRDefault="00FE57E0">
      <w:pPr>
        <w:pStyle w:val="baaabaabaaaaabaaabaaaaaabaabaaaabaaaaaabaaabaaaaaabaaabaaaaabaaabaaabaaabaaaaaaabaaaabaaabaa"/>
        <w:spacing w:after="160"/>
      </w:pPr>
      <w:r>
        <w:t xml:space="preserve">    a. </w:t>
      </w:r>
      <w:proofErr w:type="spellStart"/>
      <w:r>
        <w:t>argilaceous</w:t>
      </w:r>
      <w:proofErr w:type="spellEnd"/>
      <w:r>
        <w:t xml:space="preserve"> and calcareous materials</w:t>
      </w:r>
    </w:p>
    <w:p w:rsidR="002C26BF" w:rsidRDefault="00FE57E0">
      <w:pPr>
        <w:pStyle w:val="baaabaabaaaaabaaabaaaaaabaabaaaabaaaaaabaaabaaaaaabaaabaaaaabaaabaaabaaabaaaaaaabaaaabaaabaaa"/>
        <w:spacing w:after="160"/>
      </w:pPr>
      <w:r>
        <w:t xml:space="preserve">    b. </w:t>
      </w:r>
      <w:proofErr w:type="spellStart"/>
      <w:r>
        <w:t>silicious</w:t>
      </w:r>
      <w:proofErr w:type="spellEnd"/>
      <w:r>
        <w:t xml:space="preserve"> and </w:t>
      </w:r>
      <w:proofErr w:type="spellStart"/>
      <w:r>
        <w:t>catcareous</w:t>
      </w:r>
      <w:proofErr w:type="spellEnd"/>
      <w:r>
        <w:t xml:space="preserve"> materials</w:t>
      </w:r>
    </w:p>
    <w:p w:rsidR="002C26BF" w:rsidRDefault="00FE57E0">
      <w:pPr>
        <w:pStyle w:val="baaabaabaaaaabaaabaaaaaabaabaaaabaaaaaabaaabaaaaaabaaabaaaaabaaabaaabaaabaaaaaaabaaaabaaabaaaa"/>
        <w:spacing w:after="160"/>
      </w:pPr>
      <w:r>
        <w:t xml:space="preserve">    c. </w:t>
      </w:r>
      <w:proofErr w:type="spellStart"/>
      <w:r>
        <w:t>silicious</w:t>
      </w:r>
      <w:proofErr w:type="spellEnd"/>
      <w:r>
        <w:t>, argillaceous and calcareous materials</w:t>
      </w:r>
    </w:p>
    <w:p w:rsidR="002C26BF" w:rsidRDefault="00FE57E0">
      <w:pPr>
        <w:pStyle w:val="baaabaabaaaaabaaabaaaaaabaabaaaabaaaaaabaaabaaaaaabaaabaaaaabaaabaaabaaabaaaaaaabaaaabaaabaaaab"/>
        <w:spacing w:after="160"/>
      </w:pPr>
      <w:r>
        <w:t xml:space="preserve">    d. none of these.</w:t>
      </w:r>
    </w:p>
    <w:p w:rsidR="002C26BF" w:rsidRDefault="00FE57E0">
      <w:pPr>
        <w:pStyle w:val="baaabaabaaaaabaaabaaaaaabaabaaaabaaaaaabaaabaaaaaabaaabaaaaabaaabaaabaaabaaaaaaabaaaabaaabaaaaba"/>
        <w:spacing w:after="160"/>
      </w:pPr>
      <w:r>
        <w:t xml:space="preserve">21. Slump test of concrete is a </w:t>
      </w:r>
      <w:proofErr w:type="spellStart"/>
      <w:r>
        <w:t>meausre</w:t>
      </w:r>
      <w:proofErr w:type="spellEnd"/>
      <w:r>
        <w:t xml:space="preserve"> </w:t>
      </w:r>
      <w:proofErr w:type="spellStart"/>
      <w:r>
        <w:t>ofits</w:t>
      </w:r>
      <w:proofErr w:type="spellEnd"/>
    </w:p>
    <w:p w:rsidR="002C26BF" w:rsidRDefault="00FE57E0">
      <w:pPr>
        <w:pStyle w:val="baaabaabaaaaabaaabaaaaaabaabaaaabaaaaaabaaabaaaaaabaaabaaaaabaaabaaabaaabaaaaaaabaaaabaaabaaaabaa"/>
        <w:spacing w:after="160"/>
      </w:pPr>
      <w:r>
        <w:t xml:space="preserve">    a. consistency</w:t>
      </w:r>
    </w:p>
    <w:p w:rsidR="002C26BF" w:rsidRDefault="00FE57E0">
      <w:pPr>
        <w:pStyle w:val="baaabaabaaaaabaaabaaaaaabaabaaaabaaaaaabaaabaaaaaabaaabaaaaabaaabaaabaaabaaaaaaabaaaabaaabaaaabaab"/>
        <w:spacing w:after="160"/>
      </w:pPr>
      <w:r>
        <w:t xml:space="preserve">    b. </w:t>
      </w:r>
      <w:r>
        <w:t>compressive strength</w:t>
      </w:r>
    </w:p>
    <w:p w:rsidR="002C26BF" w:rsidRDefault="00FE57E0">
      <w:pPr>
        <w:pStyle w:val="baaabaabaaaaabaaabaaaaaabaabaaaabaaaaaabaaabaaaaaabaaabaaaaabaaabaaabaaabaaaaaaabaaaabaaabaaaabaaba"/>
        <w:spacing w:after="160"/>
      </w:pPr>
      <w:r>
        <w:t xml:space="preserve">    c. tensile strength</w:t>
      </w:r>
    </w:p>
    <w:p w:rsidR="002C26BF" w:rsidRDefault="00FE57E0">
      <w:pPr>
        <w:pStyle w:val="baaabaabaaaaabaaabaaaaaabaabaaaabaaaaaabaaabaaaaaabaaabaaaaabaaabaaabaaabaaaaaaabaaaabaaabaaaabaabaa"/>
        <w:spacing w:after="160"/>
      </w:pPr>
      <w:r>
        <w:t xml:space="preserve">    d. impact value.</w:t>
      </w:r>
    </w:p>
    <w:p w:rsidR="002C26BF" w:rsidRDefault="00FE57E0">
      <w:pPr>
        <w:pStyle w:val="c"/>
        <w:spacing w:after="160"/>
      </w:pPr>
      <w:r>
        <w:t>22. Pick up the incorrect statement from the following:</w:t>
      </w:r>
    </w:p>
    <w:p w:rsidR="002C26BF" w:rsidRDefault="00FE57E0">
      <w:pPr>
        <w:pStyle w:val="ca"/>
        <w:spacing w:after="160"/>
      </w:pPr>
      <w:r>
        <w:t xml:space="preserve">    a. In properly graded aggregates, bulk density is more</w:t>
      </w:r>
    </w:p>
    <w:p w:rsidR="002C26BF" w:rsidRDefault="00FE57E0">
      <w:pPr>
        <w:pStyle w:val="caa"/>
        <w:spacing w:after="160"/>
      </w:pPr>
      <w:r>
        <w:t xml:space="preserve">    b. In single size aggregates, bulk density is least</w:t>
      </w:r>
    </w:p>
    <w:p w:rsidR="002C26BF" w:rsidRDefault="00FE57E0">
      <w:pPr>
        <w:pStyle w:val="caaa"/>
        <w:spacing w:after="160"/>
      </w:pPr>
      <w:r>
        <w:t xml:space="preserve">    c. In single si</w:t>
      </w:r>
      <w:r>
        <w:t>ze aggregates, bulk density is maximum</w:t>
      </w:r>
    </w:p>
    <w:p w:rsidR="002C26BF" w:rsidRDefault="00FE57E0">
      <w:pPr>
        <w:pStyle w:val="caaab"/>
        <w:spacing w:after="160"/>
      </w:pPr>
      <w:r>
        <w:t xml:space="preserve">    d. None of these.</w:t>
      </w:r>
    </w:p>
    <w:p w:rsidR="002C26BF" w:rsidRDefault="00FE57E0">
      <w:pPr>
        <w:pStyle w:val="caaaba"/>
        <w:spacing w:after="160"/>
      </w:pPr>
      <w:r>
        <w:t>23. The size of fine aggregates does not exceed</w:t>
      </w:r>
    </w:p>
    <w:p w:rsidR="002C26BF" w:rsidRDefault="00FE57E0">
      <w:pPr>
        <w:pStyle w:val="caaabaa"/>
        <w:spacing w:after="160"/>
      </w:pPr>
      <w:r>
        <w:t xml:space="preserve">    a. 3.00 mm</w:t>
      </w:r>
    </w:p>
    <w:p w:rsidR="002C26BF" w:rsidRDefault="00FE57E0">
      <w:pPr>
        <w:pStyle w:val="caaabaaa"/>
        <w:spacing w:after="160"/>
      </w:pPr>
      <w:r>
        <w:lastRenderedPageBreak/>
        <w:t xml:space="preserve">    b. 3.75 mm</w:t>
      </w:r>
    </w:p>
    <w:p w:rsidR="002C26BF" w:rsidRDefault="00FE57E0">
      <w:pPr>
        <w:pStyle w:val="caaabaaaa"/>
        <w:spacing w:after="160"/>
      </w:pPr>
      <w:r>
        <w:t xml:space="preserve">    c. 4.75 mm</w:t>
      </w:r>
    </w:p>
    <w:p w:rsidR="002C26BF" w:rsidRDefault="00FE57E0">
      <w:pPr>
        <w:pStyle w:val="caaabaaaab"/>
        <w:spacing w:after="160"/>
      </w:pPr>
      <w:r>
        <w:t xml:space="preserve">    d. 5.75 mm</w:t>
      </w:r>
    </w:p>
    <w:p w:rsidR="002C26BF" w:rsidRDefault="00FE57E0">
      <w:pPr>
        <w:pStyle w:val="caaabaaaaba"/>
        <w:spacing w:after="160"/>
      </w:pPr>
      <w:r>
        <w:t>24. Soils containing organic matters</w:t>
      </w:r>
    </w:p>
    <w:p w:rsidR="002C26BF" w:rsidRDefault="00FE57E0">
      <w:pPr>
        <w:pStyle w:val="caaabaaaabaa"/>
        <w:spacing w:after="160"/>
      </w:pPr>
      <w:r>
        <w:t xml:space="preserve">    a. </w:t>
      </w:r>
      <w:proofErr w:type="gramStart"/>
      <w:r>
        <w:t>are</w:t>
      </w:r>
      <w:proofErr w:type="gramEnd"/>
      <w:r>
        <w:t xml:space="preserve"> of spongy nature</w:t>
      </w:r>
    </w:p>
    <w:p w:rsidR="002C26BF" w:rsidRDefault="00FE57E0">
      <w:pPr>
        <w:pStyle w:val="caaabaaaabaab"/>
        <w:spacing w:after="160"/>
      </w:pPr>
      <w:r>
        <w:t xml:space="preserve">    b. swell with decr</w:t>
      </w:r>
      <w:r>
        <w:t>ease of moisture</w:t>
      </w:r>
    </w:p>
    <w:p w:rsidR="002C26BF" w:rsidRDefault="00FE57E0">
      <w:pPr>
        <w:pStyle w:val="caaabaaaabaaba"/>
        <w:spacing w:after="160"/>
      </w:pPr>
      <w:r>
        <w:t xml:space="preserve">    c. shrink with increase of moisture content</w:t>
      </w:r>
    </w:p>
    <w:p w:rsidR="002C26BF" w:rsidRDefault="00FE57E0">
      <w:pPr>
        <w:pStyle w:val="caaabaaaabaabaa"/>
        <w:spacing w:after="160"/>
      </w:pPr>
      <w:r>
        <w:t xml:space="preserve">    d. none of these.</w:t>
      </w:r>
    </w:p>
    <w:p w:rsidR="002C26BF" w:rsidRDefault="00FE57E0">
      <w:pPr>
        <w:pStyle w:val="caaabaaaabaabaaa"/>
        <w:spacing w:after="160"/>
      </w:pPr>
      <w:r>
        <w:t>25. The ratio of the volume of voids to the total volume of the given soil mass, is known</w:t>
      </w:r>
    </w:p>
    <w:p w:rsidR="002C26BF" w:rsidRDefault="00FE57E0">
      <w:pPr>
        <w:pStyle w:val="caaabaaaabaabaaaa"/>
        <w:spacing w:after="160"/>
      </w:pPr>
      <w:r>
        <w:t xml:space="preserve">    a. porosity</w:t>
      </w:r>
    </w:p>
    <w:p w:rsidR="002C26BF" w:rsidRDefault="00FE57E0">
      <w:pPr>
        <w:pStyle w:val="caaabaaaabaabaaaab"/>
        <w:spacing w:after="160"/>
      </w:pPr>
      <w:r>
        <w:t xml:space="preserve">    b. specific gravity</w:t>
      </w:r>
    </w:p>
    <w:p w:rsidR="002C26BF" w:rsidRDefault="00FE57E0">
      <w:pPr>
        <w:pStyle w:val="caaabaaaabaabaaaaba"/>
        <w:spacing w:after="160"/>
      </w:pPr>
      <w:r>
        <w:t xml:space="preserve">    c. void ratio</w:t>
      </w:r>
    </w:p>
    <w:p w:rsidR="002C26BF" w:rsidRDefault="00FE57E0">
      <w:pPr>
        <w:pStyle w:val="caaabaaaabaabaaaabaa"/>
        <w:spacing w:after="160"/>
      </w:pPr>
      <w:r>
        <w:t xml:space="preserve">    d. water content.</w:t>
      </w:r>
    </w:p>
    <w:p w:rsidR="002C26BF" w:rsidRDefault="00FE57E0">
      <w:pPr>
        <w:pStyle w:val="caaabaaaabaabaaaabaaa"/>
        <w:spacing w:after="160"/>
      </w:pPr>
      <w:r>
        <w:t>26. The degree of saturation of the soil sample stated in Q. No, 216, is</w:t>
      </w:r>
    </w:p>
    <w:p w:rsidR="002C26BF" w:rsidRDefault="00FE57E0">
      <w:pPr>
        <w:pStyle w:val="caaabaaaabaabaaaabaaaa"/>
        <w:spacing w:after="160"/>
      </w:pPr>
      <w:r>
        <w:t xml:space="preserve">    a. 60%</w:t>
      </w:r>
    </w:p>
    <w:p w:rsidR="002C26BF" w:rsidRDefault="00FE57E0">
      <w:pPr>
        <w:pStyle w:val="caaabaaaabaabaaaabaaaaa"/>
        <w:spacing w:after="160"/>
      </w:pPr>
      <w:r>
        <w:t xml:space="preserve">    b. 62%</w:t>
      </w:r>
    </w:p>
    <w:p w:rsidR="002C26BF" w:rsidRDefault="00FE57E0">
      <w:pPr>
        <w:pStyle w:val="caaabaaaabaabaaaabaaaaaa"/>
        <w:spacing w:after="160"/>
      </w:pPr>
      <w:r>
        <w:t xml:space="preserve">    c. 64%</w:t>
      </w:r>
    </w:p>
    <w:p w:rsidR="002C26BF" w:rsidRDefault="00FE57E0">
      <w:pPr>
        <w:pStyle w:val="caaabaaaabaabaaaabaaaaaab"/>
        <w:spacing w:after="160"/>
      </w:pPr>
      <w:r>
        <w:t xml:space="preserve">    d. 66%</w:t>
      </w:r>
    </w:p>
    <w:p w:rsidR="002C26BF" w:rsidRDefault="00FE57E0">
      <w:pPr>
        <w:pStyle w:val="caaabaaaabaabaaaabaaaaaaba"/>
        <w:spacing w:after="160"/>
      </w:pPr>
      <w:r>
        <w:t>27. 'Loess' is silty clay formed by the action of</w:t>
      </w:r>
    </w:p>
    <w:p w:rsidR="002C26BF" w:rsidRDefault="00FE57E0">
      <w:pPr>
        <w:pStyle w:val="caaabaaaabaabaaaabaaaaaabaa"/>
        <w:spacing w:after="160"/>
      </w:pPr>
      <w:r>
        <w:t xml:space="preserve">    a. water</w:t>
      </w:r>
    </w:p>
    <w:p w:rsidR="002C26BF" w:rsidRDefault="00FE57E0">
      <w:pPr>
        <w:pStyle w:val="caaabaaaabaabaaaabaaaaaabaaa"/>
        <w:spacing w:after="160"/>
      </w:pPr>
      <w:r>
        <w:t xml:space="preserve">    b. glacier</w:t>
      </w:r>
    </w:p>
    <w:p w:rsidR="002C26BF" w:rsidRDefault="00FE57E0">
      <w:pPr>
        <w:pStyle w:val="caaabaaaabaabaaaabaaaaaabaaaa"/>
        <w:spacing w:after="160"/>
      </w:pPr>
      <w:r>
        <w:t xml:space="preserve">    c. wind</w:t>
      </w:r>
    </w:p>
    <w:p w:rsidR="002C26BF" w:rsidRDefault="00FE57E0">
      <w:pPr>
        <w:pStyle w:val="caaabaaaabaabaaaabaaaaaabaaaab"/>
        <w:spacing w:after="160"/>
      </w:pPr>
      <w:r>
        <w:t xml:space="preserve">    d. gravitational force.</w:t>
      </w:r>
    </w:p>
    <w:p w:rsidR="002C26BF" w:rsidRDefault="00FE57E0">
      <w:pPr>
        <w:pStyle w:val="caaabaaaabaabaaaabaaaaaabaaaaba"/>
        <w:spacing w:after="160"/>
      </w:pPr>
      <w:r>
        <w:t>28. Pick up the corr</w:t>
      </w:r>
      <w:r>
        <w:t>ect definition from the following:</w:t>
      </w:r>
    </w:p>
    <w:p w:rsidR="002C26BF" w:rsidRDefault="00FE57E0">
      <w:pPr>
        <w:pStyle w:val="caaabaaaabaabaaaabaaaaaabaaaabaa"/>
        <w:spacing w:after="160"/>
      </w:pPr>
      <w:r>
        <w:t xml:space="preserve">    a. The lateral pressure exerted by the soil when the retaining wall moves away from the back fill, is generally known as active earth pressure of the soil</w:t>
      </w:r>
    </w:p>
    <w:p w:rsidR="002C26BF" w:rsidRDefault="00FE57E0">
      <w:pPr>
        <w:pStyle w:val="caaabaaaabaabaaaabaaaaaabaaaabaaa"/>
        <w:spacing w:after="160"/>
      </w:pPr>
      <w:r>
        <w:t xml:space="preserve">    b. The lateral pressure exerted by the soil when the retai</w:t>
      </w:r>
      <w:r>
        <w:t>ning wail moves towards the soil, is generally known as 'Passive earth pressure of the soil'</w:t>
      </w:r>
    </w:p>
    <w:p w:rsidR="002C26BF" w:rsidRDefault="00FE57E0">
      <w:pPr>
        <w:pStyle w:val="caaabaaaabaabaaaabaaaaaabaaaabaaaa"/>
        <w:spacing w:after="160"/>
      </w:pPr>
      <w:r>
        <w:t xml:space="preserve">    c. The lateral pressure exerted by the soil when the retaining wall has no movement relative to the back fill, is known as 'earth pressure at rest of the soil'</w:t>
      </w:r>
    </w:p>
    <w:p w:rsidR="002C26BF" w:rsidRDefault="00FE57E0">
      <w:pPr>
        <w:pStyle w:val="caaabaaaabaabaaaabaaaaaabaaaabaaaaa"/>
        <w:spacing w:after="160"/>
      </w:pPr>
      <w:r>
        <w:lastRenderedPageBreak/>
        <w:t xml:space="preserve">    d. All the above.</w:t>
      </w:r>
    </w:p>
    <w:p w:rsidR="002C26BF" w:rsidRDefault="00FE57E0">
      <w:pPr>
        <w:pStyle w:val="caaabaaaabaabaaaabaaaaaabaaaabaaaaab"/>
        <w:spacing w:after="160"/>
      </w:pPr>
      <w:r>
        <w:t xml:space="preserve">29. For a homogeneous earth dam 50 m high having 2 m free broad, a flow net was constructed and the results </w:t>
      </w:r>
      <w:proofErr w:type="gramStart"/>
      <w:r>
        <w:t>were :</w:t>
      </w:r>
      <w:proofErr w:type="gramEnd"/>
      <w:r>
        <w:t xml:space="preserve"> Number of potential drops = 2.4 Number of flow channels = 0.4. If </w:t>
      </w:r>
      <w:proofErr w:type="spellStart"/>
      <w:r>
        <w:t>coefficiency</w:t>
      </w:r>
      <w:proofErr w:type="spellEnd"/>
      <w:r>
        <w:t xml:space="preserve"> of permeability of the dam </w:t>
      </w:r>
      <w:proofErr w:type="spellStart"/>
      <w:r>
        <w:t>mateiral</w:t>
      </w:r>
      <w:proofErr w:type="spellEnd"/>
      <w:r>
        <w:t xml:space="preserve"> is </w:t>
      </w:r>
      <w:r>
        <w:t xml:space="preserve">3 x 10-3 cm3/sec, the discharge per </w:t>
      </w:r>
      <w:proofErr w:type="spellStart"/>
      <w:r>
        <w:t>metre</w:t>
      </w:r>
      <w:proofErr w:type="spellEnd"/>
      <w:r>
        <w:t xml:space="preserve"> length of dam, is</w:t>
      </w:r>
    </w:p>
    <w:p w:rsidR="002C26BF" w:rsidRDefault="00FE57E0">
      <w:pPr>
        <w:pStyle w:val="caaabaaaabaabaaaabaaaaaabaaaabaaaaaba"/>
        <w:spacing w:after="160"/>
      </w:pPr>
      <w:r>
        <w:t xml:space="preserve">    a. 12 x 10-5 m</w:t>
      </w:r>
      <w:r>
        <w:rPr>
          <w:vertAlign w:val="superscript"/>
        </w:rPr>
        <w:t>3</w:t>
      </w:r>
      <w:r>
        <w:t>/sec</w:t>
      </w:r>
    </w:p>
    <w:p w:rsidR="002C26BF" w:rsidRDefault="00FE57E0">
      <w:pPr>
        <w:pStyle w:val="caaabaaaabaabaaaabaaaaaabaaaabaaaaabaa"/>
        <w:spacing w:after="160"/>
      </w:pPr>
      <w:r>
        <w:t xml:space="preserve">    b. 24 x 10-3 m</w:t>
      </w:r>
      <w:r>
        <w:rPr>
          <w:vertAlign w:val="superscript"/>
        </w:rPr>
        <w:t>3</w:t>
      </w:r>
      <w:r>
        <w:t>/sec</w:t>
      </w:r>
    </w:p>
    <w:p w:rsidR="002C26BF" w:rsidRDefault="00FE57E0">
      <w:pPr>
        <w:pStyle w:val="caaabaaaabaabaaaabaaaaaabaaaabaaaaabaaa"/>
        <w:spacing w:after="160"/>
      </w:pPr>
      <w:r>
        <w:t xml:space="preserve">    c. 6 x 10-5 m</w:t>
      </w:r>
      <w:r>
        <w:rPr>
          <w:vertAlign w:val="superscript"/>
        </w:rPr>
        <w:t>3</w:t>
      </w:r>
      <w:r>
        <w:t>/sec</w:t>
      </w:r>
    </w:p>
    <w:p w:rsidR="002C26BF" w:rsidRDefault="00FE57E0">
      <w:pPr>
        <w:pStyle w:val="caaabaaaabaabaaaabaaaaaabaaaabaaaaabaaaa"/>
        <w:spacing w:after="160"/>
      </w:pPr>
      <w:r>
        <w:t xml:space="preserve">    d. 24 x 10-5 m</w:t>
      </w:r>
      <w:r>
        <w:rPr>
          <w:vertAlign w:val="superscript"/>
        </w:rPr>
        <w:t>3</w:t>
      </w:r>
      <w:r>
        <w:t>/sec</w:t>
      </w:r>
    </w:p>
    <w:p w:rsidR="002C26BF" w:rsidRDefault="00FE57E0">
      <w:pPr>
        <w:pStyle w:val="caaabaaaabaabaaaabaaaaaabaaaabaaaaabaaaab"/>
        <w:spacing w:after="160"/>
      </w:pPr>
      <w:r>
        <w:t xml:space="preserve">30. The Overall in-charge of an </w:t>
      </w:r>
      <w:proofErr w:type="spellStart"/>
      <w:r>
        <w:t>organisation</w:t>
      </w:r>
      <w:proofErr w:type="spellEnd"/>
      <w:r>
        <w:t xml:space="preserve"> at the site responsible for the execution of the works, </w:t>
      </w:r>
      <w:r>
        <w:t>is</w:t>
      </w:r>
    </w:p>
    <w:p w:rsidR="002C26BF" w:rsidRDefault="00FE57E0">
      <w:pPr>
        <w:pStyle w:val="caaabaaaabaabaaaabaaaaaabaaaabaaaaabaaaaba"/>
        <w:spacing w:after="160"/>
      </w:pPr>
      <w:r>
        <w:t xml:space="preserve">    a. Engineer</w:t>
      </w:r>
    </w:p>
    <w:p w:rsidR="002C26BF" w:rsidRDefault="00FE57E0">
      <w:pPr>
        <w:pStyle w:val="caaabaaaabaabaaaabaaaaaabaaaabaaaaabaaaabab"/>
        <w:spacing w:after="160"/>
      </w:pPr>
      <w:r>
        <w:t xml:space="preserve">    b. Junior Engineer</w:t>
      </w:r>
    </w:p>
    <w:p w:rsidR="002C26BF" w:rsidRDefault="00FE57E0">
      <w:pPr>
        <w:pStyle w:val="caaabaaaabaabaaaabaaaaaabaaaabaaaaabaaaababa"/>
        <w:spacing w:after="160"/>
      </w:pPr>
      <w:r>
        <w:t xml:space="preserve">    c. Sub overseer</w:t>
      </w:r>
    </w:p>
    <w:p w:rsidR="002C26BF" w:rsidRDefault="00FE57E0">
      <w:pPr>
        <w:pStyle w:val="caaabaaaabaabaaaabaaaaaabaaaabaaaaabaaaababaa"/>
        <w:spacing w:after="160"/>
      </w:pPr>
      <w:r>
        <w:t xml:space="preserve">    d. Assistant Engineer.</w:t>
      </w:r>
    </w:p>
    <w:p w:rsidR="002C26BF" w:rsidRDefault="00FE57E0">
      <w:pPr>
        <w:pStyle w:val="caaabaaaabaabaaaabaaaaaabaaaabaaaaabaaaababaaa"/>
        <w:spacing w:after="160"/>
      </w:pPr>
      <w:r>
        <w:t>31. Pick up the PERT event from the following:</w:t>
      </w:r>
    </w:p>
    <w:p w:rsidR="002C26BF" w:rsidRDefault="00FE57E0">
      <w:pPr>
        <w:pStyle w:val="caaabaaaabaabaaaabaaaaaabaaaabaaaaabaaaababaaaa"/>
        <w:spacing w:after="160"/>
      </w:pPr>
      <w:r>
        <w:t xml:space="preserve">    a. Digging of foundation completed</w:t>
      </w:r>
    </w:p>
    <w:p w:rsidR="002C26BF" w:rsidRDefault="00FE57E0">
      <w:pPr>
        <w:pStyle w:val="caaabaaaabaabaaaabaaaaaabaaaabaaaaabaaaababaaaaa"/>
        <w:spacing w:after="160"/>
      </w:pPr>
      <w:r>
        <w:t xml:space="preserve">    b. Laying of concrete started</w:t>
      </w:r>
    </w:p>
    <w:p w:rsidR="002C26BF" w:rsidRDefault="00FE57E0">
      <w:pPr>
        <w:pStyle w:val="caaabaaaabaabaaaabaaaaaabaaaabaaaaabaaaababaaaaaa"/>
        <w:spacing w:after="160"/>
      </w:pPr>
      <w:r>
        <w:t xml:space="preserve">    c. Laying of concrete completed</w:t>
      </w:r>
    </w:p>
    <w:p w:rsidR="002C26BF" w:rsidRDefault="00FE57E0">
      <w:pPr>
        <w:pStyle w:val="caaabaaaabaabaaaabaaaaaabaaaabaaaaabaaaababaaaaaaa"/>
        <w:spacing w:after="160"/>
      </w:pPr>
      <w:r>
        <w:t xml:space="preserve">    d. All </w:t>
      </w:r>
      <w:r>
        <w:t>the above.</w:t>
      </w:r>
    </w:p>
    <w:p w:rsidR="002C26BF" w:rsidRDefault="00FE57E0">
      <w:pPr>
        <w:pStyle w:val="caaabaaaabaabaaaabaaaaaabaaaabaaaaabaaaababaaaaaaab"/>
        <w:spacing w:after="160"/>
      </w:pPr>
      <w:r>
        <w:t>32. Various activities of a project, are shown on bar charts by</w:t>
      </w:r>
    </w:p>
    <w:p w:rsidR="002C26BF" w:rsidRDefault="00FE57E0">
      <w:pPr>
        <w:pStyle w:val="caaabaaaabaabaaaabaaaaaabaaaabaaaaabaaaababaaaaaaaba"/>
        <w:spacing w:after="160"/>
      </w:pPr>
      <w:r>
        <w:t xml:space="preserve">    a. vertical lines</w:t>
      </w:r>
    </w:p>
    <w:p w:rsidR="002C26BF" w:rsidRDefault="00FE57E0">
      <w:pPr>
        <w:pStyle w:val="caaabaaaabaabaaaabaaaaaabaaaabaaaaabaaaababaaaaaaabaa"/>
        <w:spacing w:after="160"/>
      </w:pPr>
      <w:r>
        <w:t xml:space="preserve">    b. horizontal lines</w:t>
      </w:r>
    </w:p>
    <w:p w:rsidR="002C26BF" w:rsidRDefault="00FE57E0">
      <w:pPr>
        <w:pStyle w:val="caaabaaaabaabaaaabaaaaaabaaaabaaaaabaaaababaaaaaaabaab"/>
        <w:spacing w:after="160"/>
      </w:pPr>
      <w:r>
        <w:t xml:space="preserve">    c. dots</w:t>
      </w:r>
    </w:p>
    <w:p w:rsidR="002C26BF" w:rsidRDefault="00FE57E0">
      <w:pPr>
        <w:pStyle w:val="caaabaaaabaabaaaabaaaaaabaaaabaaaaabaaaababaaaaaaabaaba"/>
        <w:spacing w:after="160"/>
      </w:pPr>
      <w:r>
        <w:t xml:space="preserve">    d. crosses.</w:t>
      </w:r>
    </w:p>
    <w:p w:rsidR="002C26BF" w:rsidRDefault="00FE57E0">
      <w:pPr>
        <w:pStyle w:val="caaabaaaabaabaaaabaaaaaabaaaabaaaaabaaaababaaaaaaabaabaa"/>
        <w:spacing w:after="160"/>
      </w:pPr>
      <w:r>
        <w:t>33. Critical Path Net Work helps an engineer</w:t>
      </w:r>
    </w:p>
    <w:p w:rsidR="002C26BF" w:rsidRDefault="00FE57E0">
      <w:pPr>
        <w:pStyle w:val="caaabaaaabaabaaaabaaaaaabaaaabaaaaabaaaababaaaaaaabaabaaa"/>
        <w:spacing w:after="160"/>
      </w:pPr>
      <w:r>
        <w:t xml:space="preserve">    a. to concentrate his attention on critical activities</w:t>
      </w:r>
    </w:p>
    <w:p w:rsidR="002C26BF" w:rsidRDefault="00FE57E0">
      <w:pPr>
        <w:pStyle w:val="caaabaaaabaabaaaabaaaaaabaaaabaaaaabaaaababaaaaaaabaabaaaa"/>
        <w:spacing w:after="160"/>
      </w:pPr>
      <w:r>
        <w:t xml:space="preserve">    b. to divert the resources from non-critical advanced activities to critical activities</w:t>
      </w:r>
    </w:p>
    <w:p w:rsidR="002C26BF" w:rsidRDefault="00FE57E0">
      <w:pPr>
        <w:pStyle w:val="caaabaaaabaabaaaabaaaaaabaaaabaaaaabaaaababaaaaaaabaabaaaaa"/>
        <w:spacing w:after="160"/>
      </w:pPr>
      <w:r>
        <w:t xml:space="preserve">    c. to be cautious for avoiding any delay in the critical activities to avoid delay of the whole project</w:t>
      </w:r>
    </w:p>
    <w:p w:rsidR="002C26BF" w:rsidRDefault="00FE57E0">
      <w:pPr>
        <w:pStyle w:val="caaabaaaabaabaaaabaaaaaabaaaabaaaaabaaaababaaaaaaabaabaaaaaa"/>
        <w:spacing w:after="160"/>
      </w:pPr>
      <w:r>
        <w:t xml:space="preserve">    d. all the above.</w:t>
      </w:r>
    </w:p>
    <w:p w:rsidR="002C26BF" w:rsidRDefault="00FE57E0">
      <w:pPr>
        <w:pStyle w:val="caaabaaaabaabaaaabaaaaaabaaaabaaaaabaaaababaaaaaaabaabaaaaaab"/>
        <w:spacing w:after="160"/>
      </w:pPr>
      <w:r>
        <w:t>34. Pre-tender stage requires</w:t>
      </w:r>
    </w:p>
    <w:p w:rsidR="002C26BF" w:rsidRDefault="00FE57E0">
      <w:pPr>
        <w:pStyle w:val="caaabaaaabaabaaaabaaaaaabaaaabaaaaabaaaababaaaaaaabaabaaaaaaba"/>
        <w:spacing w:after="160"/>
      </w:pPr>
      <w:r>
        <w:lastRenderedPageBreak/>
        <w:t xml:space="preserve">    </w:t>
      </w:r>
      <w:r>
        <w:t>a. selection of site</w:t>
      </w:r>
    </w:p>
    <w:p w:rsidR="002C26BF" w:rsidRDefault="00FE57E0">
      <w:pPr>
        <w:pStyle w:val="caaabaaaabaabaaaabaaaaaabaaaabaaaaabaaaababaaaaaaabaabaaaaaabaa"/>
        <w:spacing w:after="160"/>
      </w:pPr>
      <w:r>
        <w:t xml:space="preserve">    b. </w:t>
      </w:r>
      <w:proofErr w:type="spellStart"/>
      <w:r>
        <w:t>formalisation</w:t>
      </w:r>
      <w:proofErr w:type="spellEnd"/>
      <w:r>
        <w:t xml:space="preserve"> of alignment of work</w:t>
      </w:r>
    </w:p>
    <w:p w:rsidR="002C26BF" w:rsidRDefault="00FE57E0">
      <w:pPr>
        <w:pStyle w:val="caaabaaaabaabaaaabaaaaaabaaaabaaaaabaaaababaaaaaaabaabaaaaaabaaa"/>
        <w:spacing w:after="160"/>
      </w:pPr>
      <w:r>
        <w:t xml:space="preserve">    c. </w:t>
      </w:r>
      <w:proofErr w:type="spellStart"/>
      <w:r>
        <w:t>formalisation</w:t>
      </w:r>
      <w:proofErr w:type="spellEnd"/>
      <w:r>
        <w:t xml:space="preserve"> of designs and preparation of estimate</w:t>
      </w:r>
    </w:p>
    <w:p w:rsidR="002C26BF" w:rsidRDefault="00FE57E0">
      <w:pPr>
        <w:pStyle w:val="caaabaaaabaabaaaabaaaaaabaaaabaaaaabaaaababaaaaaaabaabaaaaaabaaaa"/>
        <w:spacing w:after="160"/>
      </w:pPr>
      <w:r>
        <w:t xml:space="preserve">    d. all the above.</w:t>
      </w:r>
    </w:p>
    <w:p w:rsidR="002C26BF" w:rsidRDefault="00FE57E0">
      <w:pPr>
        <w:pStyle w:val="caaabaaaabaabaaaabaaaaaabaaaabaaaaabaaaababaaaaaaabaabaaaaaabaaaab"/>
        <w:spacing w:after="160"/>
      </w:pPr>
      <w:r>
        <w:t>35. The first stage of a construction, is</w:t>
      </w:r>
    </w:p>
    <w:p w:rsidR="002C26BF" w:rsidRDefault="00FE57E0">
      <w:pPr>
        <w:pStyle w:val="caaabaaaabaabaaaabaaaaaabaaaabaaaaabaaaababaaaaaaabaabaaaaaabaaaaba"/>
        <w:spacing w:after="160"/>
      </w:pPr>
      <w:r>
        <w:t xml:space="preserve">    a. survey of the site</w:t>
      </w:r>
    </w:p>
    <w:p w:rsidR="002C26BF" w:rsidRDefault="00FE57E0">
      <w:pPr>
        <w:pStyle w:val="caaabaaaabaabaaaabaaaaaabaaaabaaaaabaaaababaaaaaaabaabaaaaaabaaaabaa"/>
        <w:spacing w:after="160"/>
      </w:pPr>
      <w:r>
        <w:t xml:space="preserve">    b. initiation of proposal</w:t>
      </w:r>
    </w:p>
    <w:p w:rsidR="002C26BF" w:rsidRDefault="00FE57E0">
      <w:pPr>
        <w:pStyle w:val="caaabaaaabaabaaaabaaaaaabaaaabaaaaabaaaababaaaaaaabaabaaaaaabaaaabaab"/>
        <w:spacing w:after="160"/>
      </w:pPr>
      <w:r>
        <w:t xml:space="preserve">    c. prepar</w:t>
      </w:r>
      <w:r>
        <w:t>ation of tender</w:t>
      </w:r>
    </w:p>
    <w:p w:rsidR="002C26BF" w:rsidRDefault="00FE57E0">
      <w:pPr>
        <w:pStyle w:val="caaabaaaabaabaaaabaaaaaabaaaabaaaaabaaaababaaaaaaabaabaaaaaabaaaabaaba"/>
        <w:spacing w:after="160"/>
      </w:pPr>
      <w:r>
        <w:t xml:space="preserve">    d. allotment of funds.</w:t>
      </w:r>
    </w:p>
    <w:p w:rsidR="002C26BF" w:rsidRDefault="00FE57E0">
      <w:pPr>
        <w:pStyle w:val="caaabaaaabaabaaaabaaaaaabaaaabaaaaabaaaababaaaaaaabaabaaaaaabaaaabaabaa"/>
        <w:spacing w:after="160"/>
      </w:pPr>
      <w:r>
        <w:t xml:space="preserve">36. The ground surface slopes 1 in 50 along a proposed railway embankment 150 m in length. The height of the embankment at zero </w:t>
      </w:r>
      <w:proofErr w:type="spellStart"/>
      <w:r>
        <w:t>chainage</w:t>
      </w:r>
      <w:proofErr w:type="spellEnd"/>
      <w:r>
        <w:t xml:space="preserve"> is 0.5 m, the width is 11 m and side slopes 2:1. If the falling gradient of </w:t>
      </w:r>
      <w:r>
        <w:t xml:space="preserve">the embankment is 1 in 150, the quantity of the earthwork calculated by </w:t>
      </w:r>
      <w:proofErr w:type="spellStart"/>
      <w:r>
        <w:t>prismoidal</w:t>
      </w:r>
      <w:proofErr w:type="spellEnd"/>
      <w:r>
        <w:t xml:space="preserve"> formula, is</w:t>
      </w:r>
    </w:p>
    <w:p w:rsidR="002C26BF" w:rsidRDefault="00FE57E0">
      <w:pPr>
        <w:pStyle w:val="caaabaaaabaabaaaabaaaaaabaaaabaaaaabaaaababaaaaaaabaabaaaaaabaaaabaabaaa"/>
        <w:spacing w:after="160"/>
      </w:pPr>
      <w:r>
        <w:t xml:space="preserve">    a. 3250 m</w:t>
      </w:r>
      <w:r>
        <w:rPr>
          <w:vertAlign w:val="superscript"/>
        </w:rPr>
        <w:t>3</w:t>
      </w:r>
    </w:p>
    <w:p w:rsidR="002C26BF" w:rsidRDefault="00FE57E0">
      <w:pPr>
        <w:pStyle w:val="caaabaaaabaabaaaabaaaaaabaaaabaaaaabaaaababaaaaaaabaabaaaaaabaaaabaabaaaa"/>
        <w:spacing w:after="160"/>
      </w:pPr>
      <w:r>
        <w:t xml:space="preserve">    b. 3225 m</w:t>
      </w:r>
      <w:r>
        <w:rPr>
          <w:vertAlign w:val="superscript"/>
        </w:rPr>
        <w:t>3</w:t>
      </w:r>
    </w:p>
    <w:p w:rsidR="002C26BF" w:rsidRDefault="00FE57E0">
      <w:pPr>
        <w:pStyle w:val="caaabaaaabaabaaaabaaaaaabaaaabaaaaabaaaababaaaaaaabaabaaaaaabaaaabaabaaaab"/>
        <w:spacing w:after="160"/>
      </w:pPr>
      <w:r>
        <w:t xml:space="preserve">    c. 3275 m</w:t>
      </w:r>
      <w:r>
        <w:rPr>
          <w:vertAlign w:val="superscript"/>
        </w:rPr>
        <w:t>3</w:t>
      </w:r>
    </w:p>
    <w:p w:rsidR="002C26BF" w:rsidRDefault="00FE57E0">
      <w:pPr>
        <w:pStyle w:val="caaabaaaabaabaaaabaaaaaabaaaabaaaaabaaaababaaaaaaabaabaaaaaabaaaabaabaaaaba"/>
        <w:spacing w:after="160"/>
      </w:pPr>
      <w:r>
        <w:t xml:space="preserve">    d. 3300 m</w:t>
      </w:r>
      <w:r>
        <w:rPr>
          <w:vertAlign w:val="superscript"/>
        </w:rPr>
        <w:t>3</w:t>
      </w:r>
    </w:p>
    <w:p w:rsidR="002C26BF" w:rsidRDefault="00FE57E0">
      <w:pPr>
        <w:pStyle w:val="caaabaaaabaabaaaabaaaaaabaaaabaaaaabaaaababaaaaaaabaabaaaaaabaaaabaabaaaabaa"/>
        <w:spacing w:after="160"/>
      </w:pPr>
      <w:r>
        <w:t xml:space="preserve">37. The total length of a cranked bar through a distance (d) at 45° in case of a beam of effective </w:t>
      </w:r>
      <w:r>
        <w:t>length L, is</w:t>
      </w:r>
    </w:p>
    <w:p w:rsidR="002C26BF" w:rsidRDefault="00FE57E0">
      <w:pPr>
        <w:pStyle w:val="caaabaaaabaabaaaabaaaaaabaaaabaaaaabaaaababaaaaaaabaabaaaaaabaaaabaabaaaabaaa"/>
        <w:spacing w:after="160"/>
      </w:pPr>
      <w:r>
        <w:t xml:space="preserve">    a. L + 0.42 d</w:t>
      </w:r>
    </w:p>
    <w:p w:rsidR="002C26BF" w:rsidRDefault="00FE57E0">
      <w:pPr>
        <w:pStyle w:val="caaabaaaabaabaaaabaaaaaabaaaabaaaaabaaaababaaaaaaabaabaaaaaabaaaabaabaaaabaaaa"/>
        <w:spacing w:after="160"/>
      </w:pPr>
      <w:r>
        <w:t xml:space="preserve">    b. L + 2 x 0.42 d</w:t>
      </w:r>
    </w:p>
    <w:p w:rsidR="002C26BF" w:rsidRDefault="00FE57E0">
      <w:pPr>
        <w:pStyle w:val="caaabaaaabaabaaaabaaaaaabaaaabaaaaabaaaababaaaaaaabaabaaaaaabaaaabaabaaaabaaaab"/>
        <w:spacing w:after="160"/>
      </w:pPr>
      <w:r>
        <w:t xml:space="preserve">    c. L - 0.42 d</w:t>
      </w:r>
    </w:p>
    <w:p w:rsidR="002C26BF" w:rsidRDefault="00FE57E0">
      <w:pPr>
        <w:pStyle w:val="caaabaaaabaabaaaabaaaaaabaaaabaaaaabaaaababaaaaaaabaabaaaaaabaaaabaabaaaabaaaaba"/>
        <w:spacing w:after="160"/>
      </w:pPr>
      <w:r>
        <w:t xml:space="preserve">    d. L - 2 x 0.4 d</w:t>
      </w:r>
    </w:p>
    <w:p w:rsidR="002C26BF" w:rsidRDefault="00FE57E0">
      <w:pPr>
        <w:pStyle w:val="caaabaaaabaabaaaabaaaaaabaaaabaaaaabaaaababaaaaaaabaabaaaaaabaaaabaabaaaabaaaabaa"/>
        <w:spacing w:after="160"/>
      </w:pPr>
      <w:r>
        <w:t>38. Pick up the correct statement from the following:</w:t>
      </w:r>
    </w:p>
    <w:p w:rsidR="002C26BF" w:rsidRDefault="00FE57E0">
      <w:pPr>
        <w:pStyle w:val="caaabaaaabaabaaaabaaaaaabaaaabaaaaabaaaababaaaaaaabaabaaaaaabaaaabaabaaaabaaaabaaa"/>
        <w:spacing w:after="160"/>
      </w:pPr>
      <w:r>
        <w:t xml:space="preserve">    a. Area of canal in cutting = BD + Sd2 where B = bed width, d = depth of cutting and S is the side slope</w:t>
      </w:r>
    </w:p>
    <w:p w:rsidR="002C26BF" w:rsidRDefault="00FE57E0">
      <w:pPr>
        <w:pStyle w:val="caaabaaaabaabaaaabaaaaaabaaaabaaaaabaaaababaaaaaaabaabaaaaaabaaaabaabaaaabaaaabaaaa"/>
        <w:spacing w:after="160"/>
      </w:pPr>
      <w:r>
        <w:t xml:space="preserve"> </w:t>
      </w:r>
      <w:r>
        <w:t xml:space="preserve">   b. Area of the bank of canal = B1d1 + Sd2 where B1, d1 and S are the width of bank, height of the bank above N.S.L. and side slope respectively</w:t>
      </w:r>
    </w:p>
    <w:p w:rsidR="002C26BF" w:rsidRDefault="00FE57E0">
      <w:pPr>
        <w:pStyle w:val="caaabaaaabaabaaaabaaaaaabaaaabaaaaabaaaababaaaaaaabaabaaaaaabaaaabaabaaaabaaaabaaaaa"/>
        <w:spacing w:after="160"/>
      </w:pPr>
      <w:r>
        <w:t xml:space="preserve">    c. If F.S.L. is above N.S.L the canal is called partly in cutting and partly in filling and berms are des</w:t>
      </w:r>
      <w:r>
        <w:t>igned as 2d where d is full supply depth</w:t>
      </w:r>
    </w:p>
    <w:p w:rsidR="002C26BF" w:rsidRDefault="00FE57E0">
      <w:pPr>
        <w:pStyle w:val="caaabaaaabaabaaaabaaaaaabaaaabaaaaabaaaababaaaaaaabaabaaaaaabaaaabaabaaaabaaaabaaaaaa"/>
        <w:spacing w:after="160"/>
      </w:pPr>
      <w:r>
        <w:t xml:space="preserve">    d. All the above.</w:t>
      </w:r>
    </w:p>
    <w:p w:rsidR="002C26BF" w:rsidRDefault="00FE57E0">
      <w:pPr>
        <w:pStyle w:val="caaabaaaabaabaaaabaaaaaabaaaabaaaaabaaaababaaaaaaabaabaaaaaabaaaabaabaaaabaaaabaaaaaab"/>
        <w:spacing w:after="160"/>
      </w:pPr>
      <w:r>
        <w:t>39. Berms are provided in canals if these are</w:t>
      </w:r>
    </w:p>
    <w:p w:rsidR="002C26BF" w:rsidRDefault="00FE57E0">
      <w:pPr>
        <w:pStyle w:val="caaabaaaabaabaaaabaaaaaabaaaabaaaaabaaaababaaaaaaabaabaaaaaabaaaabaabaaaabaaaabaaaaaaba"/>
        <w:spacing w:after="160"/>
      </w:pPr>
      <w:r>
        <w:lastRenderedPageBreak/>
        <w:t xml:space="preserve">    a. fully in excavation</w:t>
      </w:r>
    </w:p>
    <w:p w:rsidR="002C26BF" w:rsidRDefault="00FE57E0">
      <w:pPr>
        <w:pStyle w:val="caaabaaaabaabaaaabaaaaaabaaaabaaaaabaaaababaaaaaaabaabaaaaaabaaaabaabaaaabaaaabaaaaaabaa"/>
        <w:spacing w:after="160"/>
      </w:pPr>
      <w:r>
        <w:t xml:space="preserve">    b. partly in </w:t>
      </w:r>
      <w:proofErr w:type="spellStart"/>
      <w:r>
        <w:t>excavtion</w:t>
      </w:r>
      <w:proofErr w:type="spellEnd"/>
      <w:r>
        <w:t xml:space="preserve"> and partly in embankment</w:t>
      </w:r>
    </w:p>
    <w:p w:rsidR="002C26BF" w:rsidRDefault="00FE57E0">
      <w:pPr>
        <w:pStyle w:val="caaabaaaabaabaaaabaaaaaabaaaabaaaaabaaaababaaaaaaabaabaaaaaabaaaabaabaaaabaaaabaaaaaabaab"/>
        <w:spacing w:after="160"/>
      </w:pPr>
      <w:r>
        <w:t xml:space="preserve">    c. fully in embankment</w:t>
      </w:r>
    </w:p>
    <w:p w:rsidR="002C26BF" w:rsidRDefault="00FE57E0">
      <w:pPr>
        <w:pStyle w:val="caaabaaaabaabaaaabaaaaaabaaaabaaaaabaaaababaaaaaaabaabaaaaaabaaaabaabaaaabaaaabaaaaaabaaba"/>
        <w:spacing w:after="160"/>
      </w:pPr>
      <w:r>
        <w:t xml:space="preserve">    d. All the above.</w:t>
      </w:r>
    </w:p>
    <w:p w:rsidR="002C26BF" w:rsidRDefault="00FE57E0">
      <w:pPr>
        <w:pStyle w:val="caaabaaaabaabaaaabaaaaaabaaaabaaaaabaaaababaaaaaaabaabaaaaaabaaaabaabaaaabaaaabaaaaaabaabaa"/>
        <w:spacing w:after="160"/>
      </w:pPr>
      <w:r>
        <w:t xml:space="preserve">40. Pick up the </w:t>
      </w:r>
      <w:r>
        <w:t>correct statement from the following:</w:t>
      </w:r>
    </w:p>
    <w:p w:rsidR="002C26BF" w:rsidRDefault="00FE57E0">
      <w:pPr>
        <w:pStyle w:val="caaabaaaabaabaaaabaaaaaabaaaabaaaaabaaaababaaaaaaabaabaaaaaabaaaabaabaaaabaaaabaaaaaabaabaaa"/>
        <w:spacing w:after="160"/>
      </w:pPr>
      <w:r>
        <w:t xml:space="preserve">    a. In order to check up the average depth of excavation, 'Dead mans' are left at the mid-widths of borrow pits</w:t>
      </w:r>
    </w:p>
    <w:p w:rsidR="002C26BF" w:rsidRDefault="00FE57E0">
      <w:pPr>
        <w:pStyle w:val="caaabaaaabaabaaaabaaaaaabaaaabaaaaabaaaababaaaaaaabaabaaaaaabaaaabaabaaaabaaaabaaaaaabaabaaaa"/>
        <w:spacing w:after="160"/>
      </w:pPr>
      <w:r>
        <w:t xml:space="preserve">    b. The earthwork calculation in excavation is made from the difference in levels obtained with a le</w:t>
      </w:r>
      <w:r>
        <w:t>vel</w:t>
      </w:r>
    </w:p>
    <w:p w:rsidR="002C26BF" w:rsidRDefault="00FE57E0">
      <w:pPr>
        <w:pStyle w:val="caaabaaaabaabaaaabaaaaaabaaaabaaaaabaaaababaaaaaaabaabaaaaaabaaaabaabaaaabaaaabaaaaaabaabaaaaa"/>
        <w:spacing w:after="160"/>
      </w:pPr>
      <w:r>
        <w:t xml:space="preserve">    c. The earth work in excavation to form the road embankment includes the formation of correct profile and depositing the soil in layers</w:t>
      </w:r>
    </w:p>
    <w:p w:rsidR="002C26BF" w:rsidRDefault="00FE57E0">
      <w:pPr>
        <w:pStyle w:val="caaabaaaabaabaaaabaaaaaabaaaabaaaaabaaaababaaaaaaabaabaaaaaabaaaabaabaaaabaaaabaaaaaabaabaaaaaa"/>
        <w:spacing w:after="160"/>
      </w:pPr>
      <w:r>
        <w:t xml:space="preserve">    d. All the above.</w:t>
      </w:r>
    </w:p>
    <w:p w:rsidR="002C26BF" w:rsidRDefault="00FE57E0">
      <w:pPr>
        <w:pStyle w:val="caaabaaaabaabaaaabaaaaaabaaaabaaaaabaaaababaaaaaaabaabaaaaaabaaaabaabaaaabaaaabaaaaaabaabaaaaaab"/>
        <w:spacing w:after="160"/>
      </w:pPr>
      <w:r>
        <w:t>41. The selection of suitable scale and allotment of proper space for margin, title block,</w:t>
      </w:r>
      <w:r>
        <w:t xml:space="preserve"> revision panel, folding marks, etc. on the drawing sheet is known as:</w:t>
      </w:r>
    </w:p>
    <w:p w:rsidR="002C26BF" w:rsidRDefault="00FE57E0">
      <w:pPr>
        <w:pStyle w:val="caaabaaaabaabaaaabaaaaaabaaaabaaaaabaaaababaaaaaaabaabaaaaaabaaaabaabaaaabaaaabaaaaaabaabaaaaaaba"/>
        <w:spacing w:after="160"/>
      </w:pPr>
      <w:r>
        <w:t xml:space="preserve">    a. formatting</w:t>
      </w:r>
    </w:p>
    <w:p w:rsidR="002C26BF" w:rsidRDefault="00FE57E0">
      <w:pPr>
        <w:pStyle w:val="caaabaaaabaabaaaabaaaaaabaaaabaaaaabaaaababaaaaaaabaabaaaaaabaaaabaabaaaabaaaabaaaaaabaabaaaaaabaa"/>
        <w:spacing w:after="160"/>
      </w:pPr>
      <w:r>
        <w:t xml:space="preserve">    b. layout</w:t>
      </w:r>
    </w:p>
    <w:p w:rsidR="002C26BF" w:rsidRDefault="00FE57E0">
      <w:pPr>
        <w:pStyle w:val="caaabaaaabaabaaaabaaaaaabaaaabaaaaabaaaababaaaaaaabaabaaaaaabaaaabaabaaaabaaaabaaaaaabaabaaaaaabaab"/>
        <w:spacing w:after="160"/>
      </w:pPr>
      <w:r>
        <w:t xml:space="preserve">    c. folding</w:t>
      </w:r>
    </w:p>
    <w:p w:rsidR="002C26BF" w:rsidRDefault="00FE57E0">
      <w:pPr>
        <w:pStyle w:val="caaabaaaabaabaaaabaaaaaabaaaabaaaaabaaaababaaaaaaabaabaaaaaabaaaabaabaaaabaaaabaaaaaabaabaaaaaabaaba"/>
        <w:spacing w:after="160"/>
      </w:pPr>
      <w:r>
        <w:t xml:space="preserve">    d. centering</w:t>
      </w:r>
    </w:p>
    <w:p w:rsidR="002C26BF" w:rsidRDefault="00FE57E0">
      <w:pPr>
        <w:pStyle w:val="d"/>
        <w:spacing w:after="160"/>
      </w:pPr>
      <w:r>
        <w:t>42. Engineers prefer to make ......... sketches than to pictorial sketches to clear the shape of an object</w:t>
      </w:r>
    </w:p>
    <w:p w:rsidR="002C26BF" w:rsidRDefault="00FE57E0">
      <w:pPr>
        <w:pStyle w:val="da"/>
        <w:spacing w:after="160"/>
      </w:pPr>
      <w:r>
        <w:t xml:space="preserve">    a. orthogr</w:t>
      </w:r>
      <w:r>
        <w:t>aphic</w:t>
      </w:r>
    </w:p>
    <w:p w:rsidR="002C26BF" w:rsidRDefault="00FE57E0">
      <w:pPr>
        <w:pStyle w:val="dab"/>
        <w:spacing w:after="160"/>
      </w:pPr>
      <w:r>
        <w:t xml:space="preserve">    b. perspective</w:t>
      </w:r>
    </w:p>
    <w:p w:rsidR="002C26BF" w:rsidRDefault="00FE57E0">
      <w:pPr>
        <w:pStyle w:val="daba"/>
        <w:spacing w:after="160"/>
      </w:pPr>
      <w:r>
        <w:t xml:space="preserve">    c. auto CAD</w:t>
      </w:r>
    </w:p>
    <w:p w:rsidR="002C26BF" w:rsidRDefault="00FE57E0">
      <w:pPr>
        <w:pStyle w:val="dabaa"/>
        <w:spacing w:after="160"/>
      </w:pPr>
      <w:r>
        <w:t xml:space="preserve">    d. all of the above</w:t>
      </w:r>
    </w:p>
    <w:p w:rsidR="002C26BF" w:rsidRDefault="00FE57E0">
      <w:pPr>
        <w:pStyle w:val="dabaaa"/>
        <w:spacing w:after="160"/>
      </w:pPr>
      <w:r>
        <w:t>43. The art of representation of an object by systemic lines on a paper is known as</w:t>
      </w:r>
    </w:p>
    <w:p w:rsidR="002C26BF" w:rsidRDefault="00FE57E0">
      <w:pPr>
        <w:pStyle w:val="dabaaaa"/>
        <w:spacing w:after="160"/>
      </w:pPr>
      <w:r>
        <w:t xml:space="preserve">    a. drawing</w:t>
      </w:r>
    </w:p>
    <w:p w:rsidR="002C26BF" w:rsidRDefault="00FE57E0">
      <w:pPr>
        <w:pStyle w:val="dabaaaab"/>
        <w:spacing w:after="160"/>
      </w:pPr>
      <w:r>
        <w:t xml:space="preserve">    b. art</w:t>
      </w:r>
    </w:p>
    <w:p w:rsidR="002C26BF" w:rsidRDefault="00FE57E0">
      <w:pPr>
        <w:pStyle w:val="dabaaaaba"/>
        <w:spacing w:after="160"/>
      </w:pPr>
      <w:r>
        <w:t xml:space="preserve">    c. dimensioning</w:t>
      </w:r>
    </w:p>
    <w:p w:rsidR="002C26BF" w:rsidRDefault="00FE57E0">
      <w:pPr>
        <w:pStyle w:val="dabaaaabaa"/>
        <w:spacing w:after="160"/>
      </w:pPr>
      <w:r>
        <w:t xml:space="preserve">    d. profession</w:t>
      </w:r>
    </w:p>
    <w:p w:rsidR="002C26BF" w:rsidRDefault="00FE57E0">
      <w:pPr>
        <w:pStyle w:val="dabaaaabaaa"/>
        <w:spacing w:after="160"/>
      </w:pPr>
      <w:r>
        <w:t>44. French curve is used to draw</w:t>
      </w:r>
    </w:p>
    <w:p w:rsidR="002C26BF" w:rsidRDefault="00FE57E0">
      <w:pPr>
        <w:pStyle w:val="dabaaaabaaaa"/>
        <w:spacing w:after="160"/>
      </w:pPr>
      <w:r>
        <w:t xml:space="preserve">    a. reg</w:t>
      </w:r>
      <w:r>
        <w:t>ular curve</w:t>
      </w:r>
    </w:p>
    <w:p w:rsidR="002C26BF" w:rsidRDefault="00FE57E0">
      <w:pPr>
        <w:pStyle w:val="dabaaaabaaaaa"/>
        <w:spacing w:after="160"/>
      </w:pPr>
      <w:r>
        <w:t xml:space="preserve">    b. circle</w:t>
      </w:r>
    </w:p>
    <w:p w:rsidR="002C26BF" w:rsidRDefault="00FE57E0">
      <w:pPr>
        <w:pStyle w:val="dabaaaabaaaaaa"/>
        <w:spacing w:after="160"/>
      </w:pPr>
      <w:r>
        <w:lastRenderedPageBreak/>
        <w:t xml:space="preserve">    c. irregular curve</w:t>
      </w:r>
    </w:p>
    <w:p w:rsidR="002C26BF" w:rsidRDefault="00FE57E0">
      <w:pPr>
        <w:pStyle w:val="dabaaaabaaaaaab"/>
        <w:spacing w:after="160"/>
      </w:pPr>
      <w:r>
        <w:t xml:space="preserve">    d. none of the above</w:t>
      </w:r>
    </w:p>
    <w:p w:rsidR="002C26BF" w:rsidRDefault="00FE57E0">
      <w:pPr>
        <w:pStyle w:val="dabaaaabaaaaaaba"/>
        <w:spacing w:after="160"/>
      </w:pPr>
      <w:r>
        <w:t>45. Both architect and engineer make use of the cost estimate of the project:</w:t>
      </w:r>
    </w:p>
    <w:p w:rsidR="002C26BF" w:rsidRDefault="00FE57E0">
      <w:pPr>
        <w:pStyle w:val="dabaaaabaaaaaabaa"/>
        <w:spacing w:after="160"/>
      </w:pPr>
      <w:r>
        <w:t xml:space="preserve">    a. for site selection</w:t>
      </w:r>
    </w:p>
    <w:p w:rsidR="002C26BF" w:rsidRDefault="00FE57E0">
      <w:pPr>
        <w:pStyle w:val="dabaaaabaaaaaabaaa"/>
        <w:spacing w:after="160"/>
      </w:pPr>
      <w:r>
        <w:t xml:space="preserve">    b. for designing of the project</w:t>
      </w:r>
    </w:p>
    <w:p w:rsidR="002C26BF" w:rsidRDefault="00FE57E0">
      <w:pPr>
        <w:pStyle w:val="dabaaaabaaaaaabaaaa"/>
        <w:spacing w:after="160"/>
      </w:pPr>
      <w:r>
        <w:t xml:space="preserve">    c. for choosing alternatives</w:t>
      </w:r>
    </w:p>
    <w:p w:rsidR="002C26BF" w:rsidRDefault="00FE57E0">
      <w:pPr>
        <w:pStyle w:val="dabaaaabaaaaaabaaaaa"/>
        <w:spacing w:after="160"/>
      </w:pPr>
      <w:r>
        <w:t xml:space="preserve">    d. All</w:t>
      </w:r>
      <w:r>
        <w:t xml:space="preserve"> of these</w:t>
      </w:r>
    </w:p>
    <w:p w:rsidR="002C26BF" w:rsidRDefault="00FE57E0">
      <w:pPr>
        <w:pStyle w:val="dabaaaabaaaaaabaaaaab"/>
        <w:spacing w:after="160"/>
      </w:pPr>
      <w:r>
        <w:t xml:space="preserve">46. The wages of supervisors and material handlers are charged </w:t>
      </w:r>
      <w:proofErr w:type="gramStart"/>
      <w:r>
        <w:t>as :</w:t>
      </w:r>
      <w:proofErr w:type="gramEnd"/>
    </w:p>
    <w:p w:rsidR="002C26BF" w:rsidRDefault="00FE57E0">
      <w:pPr>
        <w:pStyle w:val="dabaaaabaaaaaabaaaaaba"/>
        <w:spacing w:after="160"/>
      </w:pPr>
      <w:r>
        <w:t xml:space="preserve">    a. Over head</w:t>
      </w:r>
    </w:p>
    <w:p w:rsidR="002C26BF" w:rsidRDefault="00FE57E0">
      <w:pPr>
        <w:pStyle w:val="dabaaaabaaaaaabaaaaabab"/>
        <w:spacing w:after="160"/>
      </w:pPr>
      <w:r>
        <w:t xml:space="preserve">    b. direct </w:t>
      </w:r>
      <w:proofErr w:type="spellStart"/>
      <w:r>
        <w:t>labour</w:t>
      </w:r>
      <w:proofErr w:type="spellEnd"/>
      <w:r>
        <w:t xml:space="preserve"> cost</w:t>
      </w:r>
    </w:p>
    <w:p w:rsidR="002C26BF" w:rsidRDefault="00FE57E0">
      <w:pPr>
        <w:pStyle w:val="dabaaaabaaaaaabaaaaababa"/>
        <w:spacing w:after="160"/>
      </w:pPr>
      <w:r>
        <w:t xml:space="preserve">    c. indirect </w:t>
      </w:r>
      <w:proofErr w:type="spellStart"/>
      <w:r>
        <w:t>labour</w:t>
      </w:r>
      <w:proofErr w:type="spellEnd"/>
      <w:r>
        <w:t xml:space="preserve"> cost</w:t>
      </w:r>
    </w:p>
    <w:p w:rsidR="002C26BF" w:rsidRDefault="00FE57E0">
      <w:pPr>
        <w:pStyle w:val="dabaaaabaaaaaabaaaaababaa"/>
        <w:spacing w:after="160"/>
      </w:pPr>
      <w:r>
        <w:t xml:space="preserve">    d. None of these</w:t>
      </w:r>
    </w:p>
    <w:p w:rsidR="002C26BF" w:rsidRDefault="00FE57E0">
      <w:pPr>
        <w:pStyle w:val="dabaaaabaaaaaabaaaaababaaa"/>
        <w:spacing w:after="160"/>
      </w:pPr>
      <w:r>
        <w:t>47. The financial analysis helps to judge:</w:t>
      </w:r>
    </w:p>
    <w:p w:rsidR="002C26BF" w:rsidRDefault="00FE57E0">
      <w:pPr>
        <w:pStyle w:val="dabaaaabaaaaaabaaaaababaaaa"/>
        <w:spacing w:after="160"/>
      </w:pPr>
      <w:r>
        <w:t xml:space="preserve">    a. The operational efficiency of the fi</w:t>
      </w:r>
      <w:r>
        <w:t>rm</w:t>
      </w:r>
    </w:p>
    <w:p w:rsidR="002C26BF" w:rsidRDefault="00FE57E0">
      <w:pPr>
        <w:pStyle w:val="dabaaaabaaaaaabaaaaababaaaaa"/>
        <w:spacing w:after="160"/>
      </w:pPr>
      <w:r>
        <w:t xml:space="preserve">    b. The financial position of the firm.</w:t>
      </w:r>
    </w:p>
    <w:p w:rsidR="002C26BF" w:rsidRDefault="00FE57E0">
      <w:pPr>
        <w:pStyle w:val="dabaaaabaaaaaabaaaaababaaaaaa"/>
        <w:spacing w:after="160"/>
      </w:pPr>
      <w:r>
        <w:t xml:space="preserve">    c. Both (a) and (b)</w:t>
      </w:r>
    </w:p>
    <w:p w:rsidR="002C26BF" w:rsidRDefault="00FE57E0">
      <w:pPr>
        <w:pStyle w:val="dabaaaabaaaaaabaaaaababaaaaaab"/>
        <w:spacing w:after="160"/>
      </w:pPr>
      <w:r>
        <w:t xml:space="preserve">    d. Neither (a) nor (b)</w:t>
      </w:r>
    </w:p>
    <w:p w:rsidR="002C26BF" w:rsidRDefault="00FE57E0">
      <w:pPr>
        <w:pStyle w:val="dabaaaabaaaaaabaaaaababaaaaaaba"/>
        <w:spacing w:after="160"/>
      </w:pPr>
      <w:r>
        <w:t>48. NEC act and its regulation........</w:t>
      </w:r>
    </w:p>
    <w:p w:rsidR="002C26BF" w:rsidRDefault="00FE57E0">
      <w:pPr>
        <w:pStyle w:val="dabaaaabaaaaaabaaaaababaaaaaabaa"/>
        <w:spacing w:after="160"/>
      </w:pPr>
      <w:r>
        <w:t xml:space="preserve">    a. 55 and 57</w:t>
      </w:r>
    </w:p>
    <w:p w:rsidR="002C26BF" w:rsidRDefault="00FE57E0">
      <w:pPr>
        <w:pStyle w:val="dabaaaabaaaaaabaaaaababaaaaaabaab"/>
        <w:spacing w:after="160"/>
      </w:pPr>
      <w:r>
        <w:t xml:space="preserve">    b. 54 and 55</w:t>
      </w:r>
    </w:p>
    <w:p w:rsidR="002C26BF" w:rsidRDefault="00FE57E0">
      <w:pPr>
        <w:pStyle w:val="dabaaaabaaaaaabaaaaababaaaaaabaaba"/>
        <w:spacing w:after="160"/>
      </w:pPr>
      <w:r>
        <w:t xml:space="preserve">    c. 55 and 56</w:t>
      </w:r>
    </w:p>
    <w:p w:rsidR="002C26BF" w:rsidRDefault="00FE57E0">
      <w:pPr>
        <w:pStyle w:val="dabaaaabaaaaaabaaaaababaaaaaabaabaa"/>
        <w:spacing w:after="160"/>
      </w:pPr>
      <w:r>
        <w:t xml:space="preserve">    d. 57 and 58</w:t>
      </w:r>
    </w:p>
    <w:p w:rsidR="002C26BF" w:rsidRDefault="00FE57E0">
      <w:pPr>
        <w:pStyle w:val="dabaaaabaaaaaabaaaaababaaaaaabaabaaa"/>
        <w:spacing w:after="160"/>
      </w:pPr>
      <w:r>
        <w:t xml:space="preserve">49. In Nepal, which of the following act contains </w:t>
      </w:r>
      <w:r>
        <w:t>the provisions on health and safety of the workers?</w:t>
      </w:r>
    </w:p>
    <w:p w:rsidR="002C26BF" w:rsidRDefault="00FE57E0">
      <w:pPr>
        <w:pStyle w:val="dabaaaabaaaaaabaaaaababaaaaaabaabaaaa"/>
        <w:spacing w:after="160"/>
      </w:pPr>
      <w:r>
        <w:t xml:space="preserve">    a. contract act</w:t>
      </w:r>
    </w:p>
    <w:p w:rsidR="002C26BF" w:rsidRDefault="00FE57E0">
      <w:pPr>
        <w:pStyle w:val="dabaaaabaaaaaabaaaaababaaaaaabaabaaaaa"/>
        <w:spacing w:after="160"/>
      </w:pPr>
      <w:r>
        <w:t xml:space="preserve">    b. industry act</w:t>
      </w:r>
    </w:p>
    <w:p w:rsidR="002C26BF" w:rsidRDefault="00FE57E0">
      <w:pPr>
        <w:pStyle w:val="dabaaaabaaaaaabaaaaababaaaaaabaabaaaaaa"/>
        <w:spacing w:after="160"/>
      </w:pPr>
      <w:r>
        <w:t xml:space="preserve">    c. </w:t>
      </w:r>
      <w:proofErr w:type="spellStart"/>
      <w:r>
        <w:t>labour</w:t>
      </w:r>
      <w:proofErr w:type="spellEnd"/>
      <w:r>
        <w:t xml:space="preserve"> act</w:t>
      </w:r>
    </w:p>
    <w:p w:rsidR="002C26BF" w:rsidRDefault="00FE57E0">
      <w:pPr>
        <w:pStyle w:val="dabaaaabaaaaaabaaaaababaaaaaabaabaaaaaab"/>
        <w:spacing w:after="160"/>
      </w:pPr>
      <w:r>
        <w:t xml:space="preserve">    d. all of the above</w:t>
      </w:r>
    </w:p>
    <w:p w:rsidR="002C26BF" w:rsidRDefault="00FE57E0">
      <w:pPr>
        <w:pStyle w:val="dabaaaabaaaaaabaaaaababaaaaaabaabaaaaaaba"/>
        <w:spacing w:after="160"/>
      </w:pPr>
      <w:r>
        <w:t>50. The minimum and maximum no. of members in the user's committee should be</w:t>
      </w:r>
    </w:p>
    <w:p w:rsidR="002C26BF" w:rsidRDefault="00FE57E0">
      <w:pPr>
        <w:pStyle w:val="dabaaaabaaaaaabaaaaababaaaaaabaabaaaaaabaa"/>
        <w:spacing w:after="160"/>
      </w:pPr>
      <w:r>
        <w:t xml:space="preserve">    a. 15&amp;17</w:t>
      </w:r>
    </w:p>
    <w:p w:rsidR="002C26BF" w:rsidRDefault="00FE57E0">
      <w:pPr>
        <w:pStyle w:val="dabaaaabaaaaaabaaaaababaaaaaabaabaaaaaabaaa"/>
        <w:spacing w:after="160"/>
      </w:pPr>
      <w:r>
        <w:lastRenderedPageBreak/>
        <w:t xml:space="preserve">    b. 17&amp;19</w:t>
      </w:r>
    </w:p>
    <w:p w:rsidR="002C26BF" w:rsidRDefault="00FE57E0">
      <w:pPr>
        <w:pStyle w:val="dabaaaabaaaaaabaaaaababaaaaaabaabaaaaaabaaaa"/>
        <w:spacing w:after="160"/>
      </w:pPr>
      <w:r>
        <w:t xml:space="preserve">    c. 9&amp; 15</w:t>
      </w:r>
    </w:p>
    <w:p w:rsidR="002C26BF" w:rsidRDefault="00FE57E0">
      <w:pPr>
        <w:pStyle w:val="dabaaaabaaaaaabaaaaababaaaaaabaabaaaaaabaaaab"/>
        <w:spacing w:after="160"/>
      </w:pPr>
      <w:r>
        <w:t xml:space="preserve">    d.</w:t>
      </w:r>
      <w:r>
        <w:t xml:space="preserve"> 7&amp;9</w:t>
      </w:r>
    </w:p>
    <w:sectPr w:rsidR="002C26BF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6BF"/>
    <w:rsid w:val="002C26BF"/>
    <w:rsid w:val="00FE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095B"/>
  <w15:docId w15:val="{D38340D2-A6E7-4A42-8B17-A1CB04D8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">
    <w:name w:val="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">
    <w:name w:val="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">
    <w:name w:val="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">
    <w:name w:val="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">
    <w:name w:val="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">
    <w:name w:val="b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">
    <w:name w:val="b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">
    <w:name w:val="b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">
    <w:name w:val="b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">
    <w:name w:val="baaa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">
    <w:name w:val="baaa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">
    <w:name w:val="baaa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">
    <w:name w:val="baaab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">
    <w:name w:val="baaab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">
    <w:name w:val="baaab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">
    <w:name w:val="baaab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">
    <w:name w:val="baaab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">
    <w:name w:val="baaab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">
    <w:name w:val="baaabaab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">
    <w:name w:val="baaabaabaaaaab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">
    <w:name w:val="baaabaabaaaaab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">
    <w:name w:val="baaabaabaaaaab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">
    <w:name w:val="baaabaabaaaaab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">
    <w:name w:val="baaabaabaaaaaba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">
    <w:name w:val="baaabaabaaaaabaaab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">
    <w:name w:val="baaabaabaaaaabaaab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">
    <w:name w:val="baaabaabaaaaabaaab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">
    <w:name w:val="baaabaabaaaaabaaab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">
    <w:name w:val="baaabaabaaaaabaaab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">
    <w:name w:val="baaabaabaaaaabaaaba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">
    <w:name w:val="baaabaabaaaaabaaabaa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">
    <w:name w:val="baaabaabaaaaabaaabaa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">
    <w:name w:val="baaabaabaaaaabaaabaa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">
    <w:name w:val="baaabaabaaaaabaaabaa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">
    <w:name w:val="baaabaabaaaaabaaabaa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">
    <w:name w:val="baaabaabaaaaabaaabaaaaaabaab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">
    <w:name w:val="baaabaabaaaaabaaabaaaaaabaab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">
    <w:name w:val="baaabaabaaaaabaaabaaaaaabaab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">
    <w:name w:val="baaabaabaaaaabaaabaaaaaabaab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">
    <w:name w:val="baaabaabaaaaabaaabaaaaaabaaba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">
    <w:name w:val="baaabaabaaaaabaaabaaaaaabaaba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">
    <w:name w:val="baaabaabaaaaabaaabaaaaaabaabaaaaba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">
    <w:name w:val="baaabaabaaaaabaaabaaaaaabaabaaaaba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">
    <w:name w:val="baaabaabaaaaabaaabaaaaaabaabaaaaba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">
    <w:name w:val="baaabaabaaaaabaaabaaaaaabaabaaaaba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">
    <w:name w:val="baaabaabaaaaabaaabaaaaaabaabaaaabaa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">
    <w:name w:val="baaabaabaaaaabaaabaaaaaabaabaaaabaaaaaab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">
    <w:name w:val="baaabaabaaaaabaaabaaaaaabaabaaaabaaaaaab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">
    <w:name w:val="baaabaabaaaaabaaabaaaaaabaabaaaabaaaaaab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">
    <w:name w:val="baaabaabaaaaabaaabaaaaaabaabaaaabaaaaaab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">
    <w:name w:val="baaabaabaaaaabaaabaaaaaabaabaaaabaaaaaab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">
    <w:name w:val="baaabaabaaaaabaaabaaaaaabaabaaaabaaaaaab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">
    <w:name w:val="baaabaabaaaaabaaabaaaaaabaabaaaabaaaaaab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aaaaab">
    <w:name w:val="baaabaabaaaaabaaabaaaaaabaabaaaabaaaaaab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">
    <w:name w:val="baaabaabaaaaabaaabaaaaaabaabaaaabaaaaaab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">
    <w:name w:val="baaabaabaaaaabaaabaaaaaabaabaaaabaaaaaaba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">
    <w:name w:val="baaabaabaaaaabaaabaaaaaabaabaaaabaaaaaabaaabaa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aaaaabaaab">
    <w:name w:val="baaabaabaaaaabaaabaaaaaabaabaaaabaaaaaabaaabaa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">
    <w:name w:val="baaabaabaaaaabaaabaaaaaabaabaaaabaaaaaabaaabaa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">
    <w:name w:val="baaabaabaaaaabaaabaaaaaabaabaaaabaaaaaabaaabaaa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">
    <w:name w:val="baaabaabaaaaabaaabaaaaaabaabaaaabaaaaaabaaabaaaaaaba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aaaaabaaabaaab">
    <w:name w:val="baaabaabaaaaabaaabaaaaaabaabaaaabaaaaaabaaabaaaaaaba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">
    <w:name w:val="baaabaabaaaaabaaabaaaaaabaabaaaabaaaaaabaaabaaaaaaba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">
    <w:name w:val="baaabaabaaaaabaaabaaaaaabaabaaaabaaaaaabaaabaaaaaaba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">
    <w:name w:val="baaabaabaaaaabaaabaaaaaabaabaaaabaaaaaabaaabaaaaaabaaabaaaaa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aaaaabaaabaaabaaab">
    <w:name w:val="baaabaabaaaaabaaabaaaaaabaabaaaabaaaaaabaaabaaaaaabaaabaaaaa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">
    <w:name w:val="baaabaabaaaaabaaabaaaaaabaabaaaabaaaaaabaaabaaaaaabaaabaaaaa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">
    <w:name w:val="baaabaabaaaaabaaabaaaaaabaabaaaabaaaaaabaaabaaaaaabaaabaaaaa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">
    <w:name w:val="baaabaabaaaaabaaabaaaaaabaabaaaabaaaaaabaaabaaaaaabaaabaaaaab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">
    <w:name w:val="baaabaabaaaaabaaabaaaaaabaabaaaabaaaaaabaaabaaaaaabaaabaaaaab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">
    <w:name w:val="baaabaabaaaaabaaabaaaaaabaabaaaabaaaaaabaaabaaaaaabaaabaaaaab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">
    <w:name w:val="baaabaabaaaaabaaabaaaaaabaabaaaabaaaaaabaaabaaaaaabaaabaaaaabaaab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">
    <w:name w:val="baaabaabaaaaabaaabaaaaaabaabaaaabaaaaaabaaabaaaaaabaaabaaaaabaaab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aaaaabaaabaaabaaabaaaaaaab">
    <w:name w:val="baaabaabaaaaabaaabaaaaaabaabaaaabaaaaaabaaabaaaaaabaaabaaaaabaaab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">
    <w:name w:val="baaabaabaaaaabaaabaaaaaabaabaaaabaaaaaabaaabaaaaaabaaabaaaaabaaab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">
    <w:name w:val="baaabaabaaaaabaaabaaaaaabaabaaaabaaaaaabaaabaaaaaabaaabaaaaabaaab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">
    <w:name w:val="baaabaabaaaaabaaabaaaaaabaabaaaabaaaaaabaaabaaaaaabaaabaaaaabaaaba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">
    <w:name w:val="baaabaabaaaaabaaabaaaaaabaabaaaabaaaaaabaaabaaaaaabaaabaaaaabaaaba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aaaaabaaabaaabaaabaaaaaaabaaaab">
    <w:name w:val="baaabaabaaaaabaaabaaaaaabaabaaaabaaaaaabaaabaaaaaabaaabaaaaabaaaba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">
    <w:name w:val="baaabaabaaaaabaaabaaaaaabaabaaaabaaaaaabaaabaaaaaabaaabaaaaabaaaba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">
    <w:name w:val="baaabaabaaaaabaaabaaaaaabaabaaaabaaaaaabaaabaaaaaabaaabaaaaabaaaba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a">
    <w:name w:val="baaabaabaaaaabaaabaaaaaabaabaaaabaaaaaabaaabaaaaaabaaabaaaaabaaabaaabaa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aaaaabaaabaaabaaabaaaaaaabaaaabaaab">
    <w:name w:val="baaabaabaaaaabaaabaaaaaabaabaaaabaaaaaabaaabaaaaaabaaabaaaaabaaabaaabaa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aba">
    <w:name w:val="baaabaabaaaaabaaabaaaaaabaabaaaabaaaaaabaaabaaaaaabaaabaaaaabaaabaaabaa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abaa">
    <w:name w:val="baaabaabaaaaabaaabaaaaaabaabaaaabaaaaaabaaabaaaaaabaaabaaaaabaaabaaabaaaba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abaaa">
    <w:name w:val="baaabaabaaaaabaaabaaaaaabaabaaaabaaaaaabaaabaaaaaabaaabaaaaabaaabaaabaaaba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abaaaa">
    <w:name w:val="baaabaabaaaaabaaabaaaaaabaabaaaabaaaaaabaaabaaaaaabaaabaaaaabaaabaaabaaabaaa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aaaaabaaabaaabaaabaaaaaaabaaaabaaabaaaab">
    <w:name w:val="baaabaabaaaaabaaabaaaaaabaabaaaabaaaaaabaaabaaaaaabaaabaaaaabaaabaaabaaabaaa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abaaaaba">
    <w:name w:val="baaabaabaaaaabaaabaaaaaabaabaaaabaaaaaabaaabaaaaaabaaabaaaaabaaabaaabaaabaaa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abaaaabaa">
    <w:name w:val="baaabaabaaaaabaaabaaaaaabaabaaaabaaaaaabaaabaaaaaabaaabaaaaabaaabaaabaaabaaaaaaabaaaab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baaabaaaaaabaabaaaabaaaaaabaaabaaaaaabaaabaaaaabaaabaaabaaabaaaaaaabaaaabaaabaaaabaab">
    <w:name w:val="baaabaabaaaaabaaabaaaaaabaabaaaabaaaaaabaaabaaaaaabaaabaaaaabaaabaaabaaabaaaaaaabaaaab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abaaaabaaba">
    <w:name w:val="baaabaabaaaaabaaabaaaaaabaabaaaabaaaaaabaaabaaaaaabaaabaaaaabaaabaaabaaabaaaaaaabaaaab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baaabaaaaaabaabaaaabaaaaaabaaabaaaaaabaaabaaaaabaaabaaabaaabaaaaaaabaaaabaaabaaaabaabaa">
    <w:name w:val="baaabaabaaaaabaaabaaaaaabaabaaaabaaaaaabaaabaaaaaabaaabaaaaabaaabaaabaaabaaaaaaabaaaab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">
    <w:name w:val="c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">
    <w:name w:val="c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">
    <w:name w:val="c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">
    <w:name w:val="c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">
    <w:name w:val="c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">
    <w:name w:val="c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">
    <w:name w:val="c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">
    <w:name w:val="c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">
    <w:name w:val="c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">
    <w:name w:val="c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">
    <w:name w:val="c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">
    <w:name w:val="c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">
    <w:name w:val="c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">
    <w:name w:val="c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">
    <w:name w:val="c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">
    <w:name w:val="caaab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">
    <w:name w:val="caaab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">
    <w:name w:val="caaab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">
    <w:name w:val="caaab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">
    <w:name w:val="caaab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">
    <w:name w:val="caaab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">
    <w:name w:val="caaabaaaab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">
    <w:name w:val="caaabaaaab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">
    <w:name w:val="caaabaaaab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">
    <w:name w:val="caaabaaaab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">
    <w:name w:val="caaabaaaabaab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">
    <w:name w:val="caaabaaaabaabaaa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">
    <w:name w:val="caaabaaaabaabaaa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">
    <w:name w:val="caaabaaaabaabaaaaba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">
    <w:name w:val="caaabaaaabaabaaaaba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">
    <w:name w:val="caaabaaaabaabaaaaba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">
    <w:name w:val="caaabaaaabaabaaaabaa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">
    <w:name w:val="caaabaaaabaabaaaabaa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">
    <w:name w:val="caaabaaaabaabaaaabaa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">
    <w:name w:val="caaabaaaabaabaaaabaaaaaaba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">
    <w:name w:val="caaabaaaabaabaaaabaaaaaaba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">
    <w:name w:val="caaabaaaabaabaaaabaaaaaaba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">
    <w:name w:val="caaabaaaabaabaaaabaaaaaaba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">
    <w:name w:val="caaabaaaabaabaaaabaaaaaaba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">
    <w:name w:val="caaabaaaabaabaaaabaaaaaabaaaab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">
    <w:name w:val="caaabaaaabaabaaaabaaaaaabaaaab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">
    <w:name w:val="caaabaaaabaabaaaabaaaaaabaaaab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">
    <w:name w:val="caaabaaaabaabaaaabaaaaaabaaaab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">
    <w:name w:val="caaabaaaabaabaaaabaaaaaabaaaab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">
    <w:name w:val="caaabaaaabaabaaaabaaaaaabaaaab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">
    <w:name w:val="caaabaaaabaabaaaabaaaaaabaaaaba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">
    <w:name w:val="caaabaaaabaabaaaabaaaaaabaaaaba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">
    <w:name w:val="caaabaaaabaabaaaabaaaaaabaaaaba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">
    <w:name w:val="caaabaaaabaabaaaabaaaaaabaaaaba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">
    <w:name w:val="caaabaaaabaabaaaabaaaaaabaaaabaaaaab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">
    <w:name w:val="caaabaaaabaabaaaabaaaaaabaaaabaaaaabaaaab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">
    <w:name w:val="caaabaaaabaabaaaabaaaaaabaaaabaaaaabaaaababa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">
    <w:name w:val="caaabaaaabaabaaaabaaaaaabaaaabaaaaabaaaababa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aaaaaab">
    <w:name w:val="caaabaaaabaabaaaabaaaaaabaaaabaaaaabaaaababa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">
    <w:name w:val="caaabaaaabaabaaaabaaaaaabaaaabaaaaabaaaababa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">
    <w:name w:val="caaabaaaabaabaaaabaaaaaabaaaabaaaaabaaaababa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">
    <w:name w:val="caaabaaaabaabaaaabaaaaaabaaaabaaaaabaaaababaa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">
    <w:name w:val="caaabaaaabaabaaaabaaaaaabaaaabaaaaabaaaababaa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aaaaaabaaaab">
    <w:name w:val="caaabaaaabaabaaaabaaaaaabaaaabaaaaabaaaababaa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">
    <w:name w:val="caaabaaaabaabaaaabaaaaaabaaaabaaaaabaaaababaa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">
    <w:name w:val="caaabaaaabaabaaaabaaaaaabaaaabaaaaabaaaababaaaaaaab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aaaaaabaaaabaab">
    <w:name w:val="caaabaaaabaabaaaabaaaaaabaaaabaaaaabaaaababaaaaaaab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">
    <w:name w:val="caaabaaaabaabaaaabaaaaaabaaaabaaaaabaaaababaaaaaaab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">
    <w:name w:val="caaabaaaabaabaaaabaaaaaabaaaabaaaaabaaaababaaaaaaab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">
    <w:name w:val="caaabaaaabaabaaaabaaaaaabaaaabaaaaabaaaababaaaaaaab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">
    <w:name w:val="caaabaaaabaabaaaabaaaaaabaaaabaaaaabaaaababaaaaaaabaabaa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aaaaaabaaaabaabaaaab">
    <w:name w:val="caaabaaaabaabaaaabaaaaaabaaaabaaaaabaaaababaaaaaaabaabaa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">
    <w:name w:val="caaabaaaabaabaaaabaaaaaabaaaabaaaaabaaaababaaaaaaabaabaa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">
    <w:name w:val="caaabaaaabaabaaaabaaaaaabaaaabaaaaabaaaababaaaaaaabaabaa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">
    <w:name w:val="caaabaaaabaabaaaabaaaaaabaaaabaaaaabaaaababaaaaaaabaabaa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">
    <w:name w:val="caaabaaaabaabaaaabaaaaaabaaaabaaaaabaaaababaaaaaaabaabaaaaaabaaaab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aaaaaabaaaabaabaaaabaaaab">
    <w:name w:val="caaabaaaabaabaaaabaaaaaabaaaabaaaaabaaaababaaaaaaabaabaaaaaabaaaab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">
    <w:name w:val="caaabaaaabaabaaaabaaaaaabaaaabaaaaabaaaababaaaaaaabaabaaaaaabaaaab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">
    <w:name w:val="caaabaaaabaabaaaabaaaaaabaaaabaaaaabaaaababaaaaaaabaabaaaaaabaaaab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">
    <w:name w:val="caaabaaaabaabaaaabaaaaaabaaaabaaaaabaaaababaaaaaaabaabaaaaaabaaaab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">
    <w:name w:val="caaabaaaabaabaaaabaaaaaabaaaabaaaaabaaaababaaaaaaabaabaaaaaabaaaab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">
    <w:name w:val="caaabaaaabaabaaaabaaaaaabaaaabaaaaabaaaababaaaaaaabaabaaaaaabaaaab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">
    <w:name w:val="caaabaaaabaabaaaabaaaaaabaaaabaaaaabaaaababaaaaaaabaabaaaaaabaaaabaaba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aaaaaabaaaabaabaaaabaaaabaaaaaab">
    <w:name w:val="caaabaaaabaabaaaabaaaaaabaaaabaaaaabaaaababaaaaaaabaabaaaaaabaaaabaaba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">
    <w:name w:val="caaabaaaabaabaaaabaaaaaabaaaabaaaaabaaaababaaaaaaabaabaaaaaabaaaabaaba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">
    <w:name w:val="caaabaaaabaabaaaabaaaaaabaaaabaaaaabaaaababaaaaaaabaabaaaaaabaaaabaabaaaaba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aaaaaabaaaabaabaaaabaaaabaaaaaabaab">
    <w:name w:val="caaabaaaabaabaaaabaaaaaabaaaabaaaaabaaaababaaaaaaabaabaaaaaabaaaabaabaaaaba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ba">
    <w:name w:val="caaabaaaabaabaaaabaaaaaabaaaabaaaaabaaaababaaaaaaabaabaaaaaabaaaabaabaaaaba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baa">
    <w:name w:val="caaabaaaabaabaaaabaaaaaabaaaabaaaaabaaaababaaaaaaabaabaaaaaabaaaabaabaaaaba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baaa">
    <w:name w:val="caaabaaaabaabaaaabaaaaaabaaaabaaaaabaaaababaaaaaaabaabaaaaaabaaaabaabaaaabaa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baaaa">
    <w:name w:val="caaabaaaabaabaaaabaaaaaabaaaabaaaaabaaaababaaaaaaabaabaaaaaabaaaabaabaaaabaa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baaaaa">
    <w:name w:val="caaabaaaabaabaaaabaaaaaabaaaabaaaaabaaaababaaaaaaabaabaaaaaabaaaabaabaaaabaaa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baaaaaa">
    <w:name w:val="caaabaaaabaabaaaabaaaaaabaaaabaaaaabaaaababaaaaaaabaabaaaaaabaaaabaabaaaabaaa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aaaaaabaaaabaabaaaabaaaabaaaaaabaabaaaaaab">
    <w:name w:val="caaabaaaabaabaaaabaaaaaabaaaabaaaaabaaaababaaaaaaabaabaaaaaabaaaabaabaaaabaaa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baaaaaaba">
    <w:name w:val="caaabaaaabaabaaaabaaaaaabaaaabaaaaabaaaababaaaaaaabaabaaaaaabaaaabaabaaaabaaaab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baaaaaabaa">
    <w:name w:val="caaabaaaabaabaaaabaaaaaabaaaabaaaaabaaaababaaaaaaabaabaaaaaabaaaabaabaaaabaaaabaa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baaaabaaaaaabaaaabaaaaabaaaababaaaaaaabaabaaaaaabaaaabaabaaaabaaaabaaaaaabaabaaaaaabaab">
    <w:name w:val="caaabaaaabaabaaaabaaaaaabaaaabaaaaabaaaababaaaaaaabaabaaaaaabaaaabaabaaaabaaaabaa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baaaabaaaaaabaaaabaaaaabaaaababaaaaaaabaabaaaaaabaaaabaabaaaabaaaabaaaaaabaabaaaaaabaaba">
    <w:name w:val="caaabaaaabaabaaaabaaaaaabaaaabaaaaabaaaababaaaaaaabaabaaaaaabaaaabaabaaaabaaaabaa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">
    <w:name w:val="d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">
    <w:name w:val="d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">
    <w:name w:val="d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">
    <w:name w:val="d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">
    <w:name w:val="d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">
    <w:name w:val="d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">
    <w:name w:val="d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">
    <w:name w:val="d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">
    <w:name w:val="d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">
    <w:name w:val="d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">
    <w:name w:val="d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">
    <w:name w:val="daba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">
    <w:name w:val="daba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">
    <w:name w:val="daba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">
    <w:name w:val="dabaaaabaa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b">
    <w:name w:val="dabaaaabaa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">
    <w:name w:val="dabaaaabaa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">
    <w:name w:val="dabaaaabaa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">
    <w:name w:val="dabaaaabaa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">
    <w:name w:val="dabaaaabaaa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">
    <w:name w:val="dabaaaabaaa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">
    <w:name w:val="dabaaaabaaaaaab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baaaaaab">
    <w:name w:val="dabaaaabaaaaaab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">
    <w:name w:val="dabaaaabaaaaaab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">
    <w:name w:val="dabaaaabaaaaaabaaaaab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baaaaaabaab">
    <w:name w:val="dabaaaabaaaaaabaaaaab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">
    <w:name w:val="dabaaaabaaaaaabaaaaab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a">
    <w:name w:val="dabaaaabaaaaaabaaaaab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aa">
    <w:name w:val="dabaaaabaaaaaabaaaaab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aaa">
    <w:name w:val="dabaaaabaaaaaabaaaaab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aaaa">
    <w:name w:val="dabaaaabaaaaaabaaaaab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aaaaa">
    <w:name w:val="dabaaaabaaaaaabaaaaab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baaaaaabaabaaaaaab">
    <w:name w:val="dabaaaabaaaaaabaaaaab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aaaaaba">
    <w:name w:val="dabaaaabaaaaaabaaaaabab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aaaaabaa">
    <w:name w:val="dabaaaabaaaaaabaaaaabab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aaaaabaaa">
    <w:name w:val="dabaaaabaaaaaabaaaaababa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baaaaaabaabaaaaaabaaaa">
    <w:name w:val="dabaaaabaaaaaabaaaaababa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baaaaaabaabaaaaaabaaaab">
    <w:name w:val="dabaaaabaaaaaabaaaaababa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aaabaabaaaabaaa">
    <w:name w:val="eaaabaabaaaabaaa"/>
    <w:rsid w:val="00FE57E0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">
    <w:name w:val="eaaabaabaaaabaaaa"/>
    <w:rsid w:val="00FE57E0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">
    <w:name w:val="eaaabaabaaaabaaaaa"/>
    <w:rsid w:val="00FE57E0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">
    <w:name w:val="eaaabaabaaaabaaaaaa"/>
    <w:rsid w:val="00FE57E0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">
    <w:name w:val="eaaabaabaaaabaaaaaaa"/>
    <w:rsid w:val="00FE57E0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eaaabaabaaaabaaaaaaab">
    <w:name w:val="eaaabaabaaaabaaaaaaab"/>
    <w:rsid w:val="00FE57E0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ba">
    <w:name w:val="eaaabaabaaaabaaaaaaaba"/>
    <w:rsid w:val="00FE57E0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eaaabaabaaaabaaaaaaabab">
    <w:name w:val="eaaabaabaaaabaaaaaaabab"/>
    <w:rsid w:val="00FE57E0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baba">
    <w:name w:val="eaaabaabaaaabaaaaaaababa"/>
    <w:rsid w:val="00FE57E0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AAF434-C2CE-4F67-8DB1-E92397CCF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1500</Words>
  <Characters>8555</Characters>
  <Application>Microsoft Office Word</Application>
  <DocSecurity>0</DocSecurity>
  <Lines>71</Lines>
  <Paragraphs>20</Paragraphs>
  <ScaleCrop>false</ScaleCrop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2021-11-17T02:47:00Z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