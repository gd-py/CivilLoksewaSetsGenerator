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Axerxodfajfl"/>
        <w:keepNext w:val="false"/>
        <w:keepLines w:val="false"/>
        <w:pageBreakBefore w:val="false"/>
        <w:widowControl/>
        <w:spacing w:before="0" w:after="160"/>
        <w:jc w:val="center"/>
        <w:rPr/>
      </w:pPr>
      <w:r>
        <w:t>***Engineer***</w:t>
      </w:r>
    </w:p>
    <w:p>
      <w:pPr>
        <w:pStyle w:val="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1. A compound truss may be formed by connecting two simple rigid frames, by</w:t>
      </w:r>
    </w:p>
    <w:p>
      <w:pPr>
        <w:pStyle w:val="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two bars</w:t>
      </w:r>
    </w:p>
    <w:p>
      <w:pPr>
        <w:pStyle w:val="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three bars</w:t>
      </w:r>
    </w:p>
    <w:p>
      <w:pPr>
        <w:pStyle w:val="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three parallel bars</w:t>
      </w:r>
    </w:p>
    <w:p>
      <w:pPr>
        <w:pStyle w:val="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three bars intersecting at a point.</w:t>
      </w:r>
    </w:p>
    <w:p>
      <w:pPr>
        <w:pStyle w:val="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2. There are two hinged semicircular arches A, B and C of radii 5 m, 7.5 m and 10 m respectively and each carries a concentrated load W at their crowns. The horizontal thrust at their supports will be in the ratio of</w:t>
      </w:r>
    </w:p>
    <w:p>
      <w:pPr>
        <w:pStyle w:val="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 : 1 1/2 : 2</w:t>
      </w:r>
    </w:p>
    <w:p>
      <w:pPr>
        <w:pStyle w:val="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 : 1 1/2 : 1</w:t>
      </w:r>
    </w:p>
    <w:p>
      <w:pPr>
        <w:pStyle w:val="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 : 1 : 2</w:t>
      </w:r>
    </w:p>
    <w:p>
      <w:pPr>
        <w:pStyle w:val="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3. The ratio of moments of inertia of a triangular section about its base and about a centroidal axis parallel to its base, is</w:t>
      </w:r>
    </w:p>
    <w:p>
      <w:pPr>
        <w:pStyle w:val="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1.5</w:t>
      </w:r>
    </w:p>
    <w:p>
      <w:pPr>
        <w:pStyle w:val="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2.0</w:t>
      </w:r>
    </w:p>
    <w:p>
      <w:pPr>
        <w:pStyle w:val="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2.5</w:t>
      </w:r>
    </w:p>
    <w:p>
      <w:pPr>
        <w:pStyle w:val="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3.0</w:t>
      </w:r>
    </w:p>
    <w:p>
      <w:pPr>
        <w:pStyle w:val="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4. If a three hinged parabolic arch carries a uniformly distributed load on its entire span, every section of the arch resists.</w:t>
      </w:r>
    </w:p>
    <w:p>
      <w:pPr>
        <w:pStyle w:val="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compressive force</w:t>
      </w:r>
    </w:p>
    <w:p>
      <w:pPr>
        <w:pStyle w:val="Baaaba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tensile force</w:t>
      </w:r>
    </w:p>
    <w:p>
      <w:pPr>
        <w:pStyle w:val="Baaaba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shear force</w:t>
      </w:r>
    </w:p>
    <w:p>
      <w:pPr>
        <w:pStyle w:val="Baaaba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bending moment.</w:t>
      </w:r>
    </w:p>
    <w:p>
      <w:pPr>
        <w:pStyle w:val="Baaaba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5. When a rectangular beam is loaded transversely, the maximum compressive stress develops on</w:t>
      </w:r>
    </w:p>
    <w:p>
      <w:pPr>
        <w:pStyle w:val="Baaaba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bottom fibre</w:t>
      </w:r>
    </w:p>
    <w:p>
      <w:pPr>
        <w:pStyle w:val="Baaabaaaaab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top fibre</w:t>
      </w:r>
    </w:p>
    <w:p>
      <w:pPr>
        <w:pStyle w:val="Baaabaaaaab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neutral axis</w:t>
      </w:r>
    </w:p>
    <w:p>
      <w:pPr>
        <w:pStyle w:val="Baaabaaaaab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every cross-section.</w:t>
      </w:r>
    </w:p>
    <w:p>
      <w:pPr>
        <w:pStyle w:val="Baaabaaaaab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6. The properties of autogenous curve for automobiles are given by</w:t>
      </w:r>
    </w:p>
    <w:p>
      <w:pPr>
        <w:pStyle w:val="Baaabaaaaab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true spiral</w:t>
      </w:r>
    </w:p>
    <w:p>
      <w:pPr>
        <w:pStyle w:val="Baaabaaaaab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cubic parabola</w:t>
      </w:r>
    </w:p>
    <w:p>
      <w:pPr>
        <w:pStyle w:val="Baaabaaaaabab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Bernoulli's Lemniscate</w:t>
      </w:r>
    </w:p>
    <w:p>
      <w:pPr>
        <w:pStyle w:val="Baaabaaaaababa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clothoid spiral.</w:t>
      </w:r>
    </w:p>
    <w:p>
      <w:pPr>
        <w:pStyle w:val="Baaabaaaaababa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7. Planimeter is used for measuring</w:t>
      </w:r>
    </w:p>
    <w:p>
      <w:pPr>
        <w:pStyle w:val="Baaabaaaaababa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area</w:t>
      </w:r>
    </w:p>
    <w:p>
      <w:pPr>
        <w:pStyle w:val="Baaabaaaaababaaaaab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contour gradient</w:t>
      </w:r>
    </w:p>
    <w:p>
      <w:pPr>
        <w:pStyle w:val="Baaabaaaaababaaaaab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slope angle</w:t>
      </w:r>
    </w:p>
    <w:p>
      <w:pPr>
        <w:pStyle w:val="Baaabaaaaababaaaaaba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</w:t>
      </w:r>
    </w:p>
    <w:p>
      <w:pPr>
        <w:pStyle w:val="Baaabaaaaababaaaaaba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8. If the long chord and tangent length of a circular curve of radius R are equal the angle of deflection, is</w:t>
      </w:r>
    </w:p>
    <w:p>
      <w:pPr>
        <w:pStyle w:val="Baaabaaaaababaaaaaba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60°</w:t>
      </w:r>
    </w:p>
    <w:p>
      <w:pPr>
        <w:pStyle w:val="Baaabaaaaababaaaaabaa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90°</w:t>
      </w:r>
    </w:p>
    <w:p>
      <w:pPr>
        <w:pStyle w:val="Baaabaaaaababaaaaabaa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120°</w:t>
      </w:r>
    </w:p>
    <w:p>
      <w:pPr>
        <w:pStyle w:val="Baaabaaaaababaaaaabaaaaa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150°.</w:t>
      </w:r>
    </w:p>
    <w:p>
      <w:pPr>
        <w:pStyle w:val="Baaabaaaaababaaaaabaaaaa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9. If deflection angles are measured in a closed traverse, the difference between the sum of the right-hand and that of the left hand angles should be equal to</w:t>
      </w:r>
    </w:p>
    <w:p>
      <w:pPr>
        <w:pStyle w:val="Baaabaaaaababaaaaabaaaaab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0°</w:t>
      </w:r>
    </w:p>
    <w:p>
      <w:pPr>
        <w:pStyle w:val="Baaabaaaaababaaaaabaaaaab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90°</w:t>
      </w:r>
    </w:p>
    <w:p>
      <w:pPr>
        <w:pStyle w:val="Baaabaaaaababaaaaabaaaaab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180°</w:t>
      </w:r>
    </w:p>
    <w:p>
      <w:pPr>
        <w:pStyle w:val="Baaabaaaaababaaaaabaaaaabaaba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360°</w:t>
      </w:r>
    </w:p>
    <w:p>
      <w:pPr>
        <w:pStyle w:val="Baaabaaaaababaaaaabaaaaabaabaa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10. Perpendicular offset from a tangent to the junction of a transition curve and circular curve is equal to</w:t>
      </w:r>
    </w:p>
    <w:p>
      <w:pPr>
        <w:pStyle w:val="Baaabaaaaababaaaaabaaaaabaabaa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shift</w:t>
      </w:r>
    </w:p>
    <w:p>
      <w:pPr>
        <w:pStyle w:val="Baaabaaaaababaaaaabaaaaabaabaa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twice the shift</w:t>
      </w:r>
    </w:p>
    <w:p>
      <w:pPr>
        <w:pStyle w:val="Baaabaaaaababaaaaabaaaaabaabaa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thrice the shift</w:t>
      </w:r>
    </w:p>
    <w:p>
      <w:pPr>
        <w:pStyle w:val="Baaabaaaaababaaaaabaaaaabaabaaa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four times the shift.</w:t>
      </w:r>
    </w:p>
    <w:p>
      <w:pPr>
        <w:pStyle w:val="Baaabaaaaababaaaaabaaaaabaabaaaaaab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11. The first reading from a level station is</w:t>
      </w:r>
    </w:p>
    <w:p>
      <w:pPr>
        <w:pStyle w:val="Baaabaaaaababaaaaabaaaaabaabaaaaaab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foresight</w:t>
      </w:r>
    </w:p>
    <w:p>
      <w:pPr>
        <w:pStyle w:val="Baaabaaaaababaaaaabaaaaabaabaaaaaab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intermediate sight</w:t>
      </w:r>
    </w:p>
    <w:p>
      <w:pPr>
        <w:pStyle w:val="Baaabaaaaababaaaaabaaaaabaabaaaaaab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back-sight</w:t>
      </w:r>
    </w:p>
    <w:p>
      <w:pPr>
        <w:pStyle w:val="Baaabaaaaababaaaaabaaaaabaabaaaaaaba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any sight.</w:t>
      </w:r>
    </w:p>
    <w:p>
      <w:pPr>
        <w:pStyle w:val="Baaabaaaaababaaaaabaaaaabaabaaaaaaba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12. For orientation of a plane table with three points A, B and C, Bessel's drill is</w:t>
      </w:r>
    </w:p>
    <w:p>
      <w:pPr>
        <w:pStyle w:val="Baaabaaaaababaaaaabaaaaabaabaaaaaaba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Align b through a and draw a ray towards c, align a through b and draw a ray towards c, finally align c through the point of intersection of the previously drawn rays</w:t>
      </w:r>
    </w:p>
    <w:p>
      <w:pPr>
        <w:pStyle w:val="Baaabaaaaababaaaaabaaaaabaabaaaaaaba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Align c through a and draw a ray towards b, align a through c and draw a ray towards b, finally align b through the point of intersection of the previously drawn rays</w:t>
      </w:r>
    </w:p>
    <w:p>
      <w:pPr>
        <w:pStyle w:val="Baaabaaaaababaaaaabaaaaabaabaaaaaabaaaaab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Align c through b and draw a ray towards a, align b through c and draw a ray towards a, finally align a, through the point of intersection of the previously, drawn rays</w:t>
      </w:r>
    </w:p>
    <w:p>
      <w:pPr>
        <w:pStyle w:val="Baaabaaaaababaaaaabaaaaabaabaaaaaabaaaaab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In the first two steps any two of the points may be used and a ray drawn towards the third point, which is sighted through the point of intersection of previously drawn rays in the final step.</w:t>
      </w:r>
    </w:p>
    <w:p>
      <w:pPr>
        <w:pStyle w:val="Baaabaaaaababaaaaabaaaaabaabaaaaaabaaaaaba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13. A prime coat is given to steel work with</w:t>
      </w:r>
    </w:p>
    <w:p>
      <w:pPr>
        <w:pStyle w:val="Baaabaaaaababaaaaabaaaaabaabaaaaaabaaaaaba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an oxide of iron paint</w:t>
      </w:r>
    </w:p>
    <w:p>
      <w:pPr>
        <w:pStyle w:val="Baaabaaaaababaaaaabaaaaabaabaaaaaabaaaaaba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 mixture of white lead and lead paint</w:t>
      </w:r>
    </w:p>
    <w:p>
      <w:pPr>
        <w:pStyle w:val="Baaabaaaaababaaaaabaaaaabaabaaaaaabaaaaabaaaabaaab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 special paint</w:t>
      </w:r>
    </w:p>
    <w:p>
      <w:pPr>
        <w:pStyle w:val="Baaabaaaaababaaaaabaaaaabaabaaaaaabaaaaabaaaabaaab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cement paint.</w:t>
      </w:r>
    </w:p>
    <w:p>
      <w:pPr>
        <w:pStyle w:val="Baaabaaaaababaaaaabaaaaabaabaaaaaabaaaaabaaaabaaaba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14. The harmonious mixing of the clay ingredients, is known as</w:t>
      </w:r>
    </w:p>
    <w:p>
      <w:pPr>
        <w:pStyle w:val="Baaabaaaaababaaaaabaaaaabaabaaaaaabaaaaabaaaabaaaba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weathering</w:t>
      </w:r>
    </w:p>
    <w:p>
      <w:pPr>
        <w:pStyle w:val="Baaabaaaaababaaaaabaaaaabaabaaaaaabaaaaabaaaabaaaba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blending</w:t>
      </w:r>
    </w:p>
    <w:p>
      <w:pPr>
        <w:pStyle w:val="Baaabaaaaababaaaaabaaaaabaabaaaaaabaaaaabaaaabaaabaaaaab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tempering</w:t>
      </w:r>
    </w:p>
    <w:p>
      <w:pPr>
        <w:pStyle w:val="Baaabaaaaababaaaaabaaaaabaabaaaaaabaaaaabaaaabaaabaaaaab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aabaaaaababaaaaabaaaaabaabaaaaaabaaaaabaaaabaaabaaaaab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15. For light and ornamental casting, the most unsuitable pig iron, is</w:t>
      </w:r>
    </w:p>
    <w:p>
      <w:pPr>
        <w:pStyle w:val="Baaabaaaaababaaaaabaaaaabaabaaaaaabaaaaabaaaabaaabaaaaab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Bessemer pig</w:t>
      </w:r>
    </w:p>
    <w:p>
      <w:pPr>
        <w:pStyle w:val="Baaabaaaaababaaaaabaaaaabaabaaaaaabaaaaabaaaabaaabaaaaab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Grey or foundry pig</w:t>
      </w:r>
    </w:p>
    <w:p>
      <w:pPr>
        <w:pStyle w:val="Baaabaaaaababaaaaabaaaaabaabaaaaaabaaaaabaaaabaaabaaaaab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White or forge pig</w:t>
      </w:r>
    </w:p>
    <w:p>
      <w:pPr>
        <w:pStyle w:val="Baaabaaaaababaaaaabaaaaabaabaaaaaabaaaaabaaaabaaabaaaaabaab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Mottled pig.</w:t>
      </w:r>
    </w:p>
    <w:p>
      <w:pPr>
        <w:pStyle w:val="Baaabaaaaababaaaaabaaaaabaabaaaaaabaaaaabaaaabaaabaaaaabaabaa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16. Lime putty</w:t>
      </w:r>
    </w:p>
    <w:p>
      <w:pPr>
        <w:pStyle w:val="Baaabaaaaababaaaaabaaaaabaabaaaaaabaaaaabaaaabaaabaaaaabaabaa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is made by adding lime to water</w:t>
      </w:r>
    </w:p>
    <w:p>
      <w:pPr>
        <w:pStyle w:val="Baaabaaaaababaaaaabaaaaabaabaaaaaabaaaaabaaaabaaabaaaaabaabaa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can be used only upto three days</w:t>
      </w:r>
    </w:p>
    <w:p>
      <w:pPr>
        <w:pStyle w:val="Baaabaaaaababaaaaabaaaaabaabaaaaaabaaaaabaaaabaaabaaaaabaabaa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may be obtained from drying lime water mix passing through IS sieve No. 300</w:t>
      </w:r>
    </w:p>
    <w:p>
      <w:pPr>
        <w:pStyle w:val="Baaabaaaaababaaaaabaaaaabaabaaaaaabaaaaabaaaabaaabaaaaabaabaa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above.</w:t>
      </w:r>
    </w:p>
    <w:p>
      <w:pPr>
        <w:pStyle w:val="Baaabaaaaababaaaaabaaaaabaabaaaaaabaaaaabaaaabaaabaaaaabaabaaaab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17. Fibre glass</w:t>
      </w:r>
    </w:p>
    <w:p>
      <w:pPr>
        <w:pStyle w:val="Baaabaaaaababaaaaabaaaaabaabaaaaaabaaaaabaaaabaaabaaaaabaabaaa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has a higher strength to weight ratio</w:t>
      </w:r>
    </w:p>
    <w:p>
      <w:pPr>
        <w:pStyle w:val="Baaabaaaaababaaaaabaaaaabaabaaaaaabaaaaabaaaabaaabaaaaabaabaaaab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is shock proof and fire retardent</w:t>
      </w:r>
    </w:p>
    <w:p>
      <w:pPr>
        <w:pStyle w:val="Baaabaaaaababaaaaabaaaaabaabaaaaaabaaaaabaaaabaaabaaaaabaabaaaab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does not decay</w:t>
      </w:r>
    </w:p>
    <w:p>
      <w:pPr>
        <w:pStyle w:val="Baaabaaaaababaaaaabaaaaabaabaaaaaabaaaaabaaaabaaabaaaaabaabaaaaba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baaaaababaaaaabaaaaabaabaaaaaabaaaaabaaaabaaabaaaaabaabaaaabaa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18. Polymerization helps to improve the property of</w:t>
      </w:r>
    </w:p>
    <w:p>
      <w:pPr>
        <w:pStyle w:val="Baaabaaaaababaaaaabaaaaabaabaaaaaabaaaaabaaaabaaabaaaaabaabaaaabaa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strength</w:t>
      </w:r>
    </w:p>
    <w:p>
      <w:pPr>
        <w:pStyle w:val="Baaabaaaaababaaaaabaaaaabaabaaaaaabaaaaabaaaabaaabaaaaabaabaaaabaa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rigidity</w:t>
      </w:r>
    </w:p>
    <w:p>
      <w:pPr>
        <w:pStyle w:val="Baaabaaaaababaaaaabaaaaabaabaaaaaabaaaaabaaaabaaabaaaaabaabaaaabaa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elasticity</w:t>
      </w:r>
    </w:p>
    <w:p>
      <w:pPr>
        <w:pStyle w:val="Baaabaaaaababaaaaabaaaaabaabaaaaaabaaaaabaaaabaaabaaaaabaabaaaabaaaa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these.</w:t>
      </w:r>
    </w:p>
    <w:p>
      <w:pPr>
        <w:pStyle w:val="Baaabaaaaababaaaaabaaaaabaabaaaaaabaaaaabaaaabaaabaaaaabaabaaaabaaaaaab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19. For an ordinary Portland cement</w:t>
      </w:r>
    </w:p>
    <w:p>
      <w:pPr>
        <w:pStyle w:val="Baaabaaaaababaaaaabaaaaabaabaaaaaabaaaaabaaaabaaabaaaaabaabaaaabaaaaaab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soundness varies from 5 to 10 mm</w:t>
      </w:r>
    </w:p>
    <w:p>
      <w:pPr>
        <w:pStyle w:val="Baaabaaaaababaaaaabaaaaabaabaaaaaabaaaaabaaaabaaabaaaaabaabaaaabaaaaaab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initial setting time is not less than 30 minutes</w:t>
      </w:r>
    </w:p>
    <w:p>
      <w:pPr>
        <w:pStyle w:val="Baaabaaaaababaaaaabaaaaabaabaaaaaabaaaaabaaaabaaabaaaaabaabaaaabaaaaaabaaaabaaaab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compressive stress after 7 days, is not less than 175 kg/cm2</w:t>
      </w:r>
    </w:p>
    <w:p>
      <w:pPr>
        <w:pStyle w:val="Baaabaaaaababaaaaabaaaaabaabaaaaaabaaaaabaaaabaaabaaaaabaabaaaabaaaaaabaaaabaaaab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baaaaababaaaaabaaaaabaabaaaaaabaaaaabaaaabaaabaaaaabaabaaaabaaaaaabaaaabaaaab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20. Ordinary Portland cement is manufactured from</w:t>
      </w:r>
    </w:p>
    <w:p>
      <w:pPr>
        <w:pStyle w:val="Baaabaaaaababaaaaabaaaaabaabaaaaaabaaaaabaaaabaaabaaaaabaabaaaabaaaaaabaaaabaaaab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lime stone and clay</w:t>
      </w:r>
    </w:p>
    <w:p>
      <w:pPr>
        <w:pStyle w:val="Baaabaaaaababaaaaabaaaaabaabaaaaaabaaaaabaaaabaaabaaaaabaabaaaabaaaaaabaaaabaaaab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gypsum and lime</w:t>
      </w:r>
    </w:p>
    <w:p>
      <w:pPr>
        <w:pStyle w:val="Baaabaaaaababaaaaabaaaaabaabaaaaaabaaaaabaaaabaaabaaaaabaabaaaabaaaaaabaaaabaaaabaaaab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pozzolana</w:t>
      </w:r>
    </w:p>
    <w:p>
      <w:pPr>
        <w:pStyle w:val="Baaabaaaaababaaaaabaaaaabaabaaaaaabaaaaabaaaabaaabaaaaabaabaaaabaaaaaabaaaabaaaabaaaab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lime, pozzolana and clay.</w:t>
      </w:r>
    </w:p>
    <w:p>
      <w:pPr>
        <w:pStyle w:val="Baaabaaaaababaaaaabaaaaabaabaaaaaabaaaaabaaaabaaabaaaaabaabaaaabaaaaaabaaaabaaaabaaaab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21. The diameter of the Vicat plunger is 10 mm and its length varies from</w:t>
      </w:r>
    </w:p>
    <w:p>
      <w:pPr>
        <w:pStyle w:val="Baaabaaaaababaaaaabaaaaabaabaaaaaabaaaaabaaaabaaabaaaaabaabaaaabaaaaaabaaaabaaaabaaaab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30 mm to 40 mm</w:t>
      </w:r>
    </w:p>
    <w:p>
      <w:pPr>
        <w:pStyle w:val="Baaabaaaaababaaaaabaaaaabaabaaaaaabaaaaabaaaabaaabaaaaabaabaaaabaaaaaabaaaabaaaabaaaab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40 mm to 50 mm</w:t>
      </w:r>
    </w:p>
    <w:p>
      <w:pPr>
        <w:pStyle w:val="Baaabaaaaababaaaaabaaaaabaabaaaaaabaaaaabaaaabaaabaaaaabaabaaaabaaaaaabaaaabaaaabaaaab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50 mm to 60 mm</w:t>
      </w:r>
    </w:p>
    <w:p>
      <w:pPr>
        <w:pStyle w:val="Baaabaaaaababaaaaabaaaaabaabaaaaaabaaaaabaaaabaaabaaaaabaabaaaabaaaaaabaaaabaaaabaaaab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22. Pick up the correct statement from the following:</w:t>
      </w:r>
    </w:p>
    <w:p>
      <w:pPr>
        <w:pStyle w:val="C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High percentage of C3S and low percentage of C2S make the cement less resistive to chemical attack</w:t>
      </w:r>
    </w:p>
    <w:p>
      <w:pPr>
        <w:pStyle w:val="C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Low percentage of C3S and high percentage of C2S contribute to slow hardening</w:t>
      </w:r>
    </w:p>
    <w:p>
      <w:pPr>
        <w:pStyle w:val="C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Low percentage of C3S and high percentage of C2S provide greater resistance to chemical attack</w:t>
      </w:r>
    </w:p>
    <w:p>
      <w:pPr>
        <w:pStyle w:val="C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23. According to Water-Cement Ratio Law, the strength of workable plastic concrete</w:t>
      </w:r>
    </w:p>
    <w:p>
      <w:pPr>
        <w:pStyle w:val="C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depends upon the amount of water used in the mix</w:t>
      </w:r>
    </w:p>
    <w:p>
      <w:pPr>
        <w:pStyle w:val="C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does not depend upon the quality of cement mixed with aggregates</w:t>
      </w:r>
    </w:p>
    <w:p>
      <w:pPr>
        <w:pStyle w:val="C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does not depend upon the quanity of cement mixed with aggregates</w:t>
      </w:r>
    </w:p>
    <w:p>
      <w:pPr>
        <w:pStyle w:val="C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24. The point of contraflexure is the point where</w:t>
      </w:r>
    </w:p>
    <w:p>
      <w:pPr>
        <w:pStyle w:val="B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B.M. changes sign</w:t>
      </w:r>
    </w:p>
    <w:p>
      <w:pPr>
        <w:pStyle w:val="Babaaa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B.M. is maximum</w:t>
      </w:r>
    </w:p>
    <w:p>
      <w:pPr>
        <w:pStyle w:val="Babaaa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B.M. is minimum</w:t>
      </w:r>
    </w:p>
    <w:p>
      <w:pPr>
        <w:pStyle w:val="Caaaabaaaab"/>
        <w:widowControl/>
        <w:spacing w:before="0" w:after="160"/>
        <w:jc w:val="left"/>
        <w:rPr/>
      </w:pPr>
      <w:r>
        <w:rPr/>
        <w:t xml:space="preserve">    </w:t>
      </w:r>
      <w:r>
        <w:rPr/>
        <w:t>d. S.F. is zero.</w:t>
      </w:r>
    </w:p>
    <w:p>
      <w:pPr>
        <w:pStyle w:val="C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25. For a base failure of a slope, depth factor</w:t>
      </w:r>
    </w:p>
    <w:p>
      <w:pPr>
        <w:pStyle w:val="C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Df = 1</w:t>
      </w:r>
    </w:p>
    <w:p>
      <w:pPr>
        <w:pStyle w:val="C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Df &lt; 1</w:t>
      </w:r>
    </w:p>
    <w:p>
      <w:pPr>
        <w:pStyle w:val="Caaaab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Df &gt; 1</w:t>
      </w:r>
    </w:p>
    <w:p>
      <w:pPr>
        <w:pStyle w:val="Caaaabaaaab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aaabaaaab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26. The minimum water content at which the soil just begins to crumble when rolled into threads 3 mm in diameter, is known</w:t>
      </w:r>
    </w:p>
    <w:p>
      <w:pPr>
        <w:pStyle w:val="Caaaabaaaab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liquid limit</w:t>
      </w:r>
    </w:p>
    <w:p>
      <w:pPr>
        <w:pStyle w:val="Caaaabaaaab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plastic limit</w:t>
      </w:r>
    </w:p>
    <w:p>
      <w:pPr>
        <w:pStyle w:val="Caaaabaaaab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shrinkage limit</w:t>
      </w:r>
    </w:p>
    <w:p>
      <w:pPr>
        <w:pStyle w:val="Caaaabaaaab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permeability limit.</w:t>
      </w:r>
    </w:p>
    <w:p>
      <w:pPr>
        <w:pStyle w:val="Caaaabaaaab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27. A critical hydraulic gradient may occur when</w:t>
      </w:r>
    </w:p>
    <w:p>
      <w:pPr>
        <w:pStyle w:val="Caaaabaaaab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flow is in upward direction</w:t>
      </w:r>
    </w:p>
    <w:p>
      <w:pPr>
        <w:pStyle w:val="Caaaabaaaabaaab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seepage pressure is in upward direction</w:t>
      </w:r>
    </w:p>
    <w:p>
      <w:pPr>
        <w:pStyle w:val="Caaaabaaaabaaab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effective pressure is zero</w:t>
      </w:r>
    </w:p>
    <w:p>
      <w:pPr>
        <w:pStyle w:val="Caaaabaaaabaaabaaaab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ba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28. Stoke's law sates that the velocity at which a grain settles out of suspension, the other factors remaining constant, is dependent upon</w:t>
      </w:r>
    </w:p>
    <w:p>
      <w:pPr>
        <w:pStyle w:val="Caaaabaaaabaaabaaaaba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weight of grain</w:t>
      </w:r>
    </w:p>
    <w:p>
      <w:pPr>
        <w:pStyle w:val="Caaaabaaaabaaabaaaaba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size of grain</w:t>
      </w:r>
    </w:p>
    <w:p>
      <w:pPr>
        <w:pStyle w:val="Caaaabaaaabaaabaaaaba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shape and size of grain</w:t>
      </w:r>
    </w:p>
    <w:p>
      <w:pPr>
        <w:pStyle w:val="Caaaabaaaabaaabaaaaba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shape, size and weight of grain.</w:t>
      </w:r>
    </w:p>
    <w:p>
      <w:pPr>
        <w:pStyle w:val="Caaaabaaaabaaabaaaabaaab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29. A partially saturated soil is classified as</w:t>
      </w:r>
    </w:p>
    <w:p>
      <w:pPr>
        <w:pStyle w:val="Caaaabaaaabaaabaaaabaa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one phase soil</w:t>
      </w:r>
    </w:p>
    <w:p>
      <w:pPr>
        <w:pStyle w:val="Caaaabaaaabaaabaaaabaaab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two phase soil</w:t>
      </w:r>
    </w:p>
    <w:p>
      <w:pPr>
        <w:pStyle w:val="Caaaabaaaabaaabaaaabaaab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three phase soil</w:t>
      </w:r>
    </w:p>
    <w:p>
      <w:pPr>
        <w:pStyle w:val="Caaaabaaaabaaabaaaabaaabaa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four phase soil.</w:t>
      </w:r>
    </w:p>
    <w:p>
      <w:pPr>
        <w:pStyle w:val="Caaaabaaaabaaabaaaabaaabaa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30. The final selection of a construction site, is done by</w:t>
      </w:r>
    </w:p>
    <w:p>
      <w:pPr>
        <w:pStyle w:val="Caaaabaaaabaaabaaaabaaabaa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local civil authority representative</w:t>
      </w:r>
    </w:p>
    <w:p>
      <w:pPr>
        <w:pStyle w:val="Caaaabaaaabaaabaaaabaaabaa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representative of engineer authority</w:t>
      </w:r>
    </w:p>
    <w:p>
      <w:pPr>
        <w:pStyle w:val="Caaaabaaaabaaabaaaabaaabaaaaaab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representative of administration</w:t>
      </w:r>
    </w:p>
    <w:p>
      <w:pPr>
        <w:pStyle w:val="Caaaabaaaabaaabaaaabaaabaaaaaab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baaabaaaaaaba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31. The time which results in the leasi, possible construction cost of an activity, is known</w:t>
      </w:r>
    </w:p>
    <w:p>
      <w:pPr>
        <w:pStyle w:val="Caaaabaaaabaaabaaaabaaabaaaaaaba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normal time</w:t>
      </w:r>
    </w:p>
    <w:p>
      <w:pPr>
        <w:pStyle w:val="Caaaabaaaabaaabaaaabaaabaaaaaaba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slow time</w:t>
      </w:r>
    </w:p>
    <w:p>
      <w:pPr>
        <w:pStyle w:val="Caaaabaaaabaaabaaaabaaabaaaaaabaaaabaaab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crash time</w:t>
      </w:r>
    </w:p>
    <w:p>
      <w:pPr>
        <w:pStyle w:val="Caaaabaaaabaaabaaaabaaabaaaaaabaaaabaaab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standard time.</w:t>
      </w:r>
    </w:p>
    <w:p>
      <w:pPr>
        <w:pStyle w:val="Caaaabaaaabaaabaaaabaaabaaaaaabaaaabaaaba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32. Completion of an activity on CPM network diagram, is generally known</w:t>
      </w:r>
    </w:p>
    <w:p>
      <w:pPr>
        <w:pStyle w:val="Caaaabaaaabaaabaaaabaaabaaaaaabaaaabaaaba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Event</w:t>
      </w:r>
    </w:p>
    <w:p>
      <w:pPr>
        <w:pStyle w:val="Caaaabaaaabaaabaaaabaaabaaaaaabaaaabaaaba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Node</w:t>
      </w:r>
    </w:p>
    <w:p>
      <w:pPr>
        <w:pStyle w:val="Caaaabaaaabaaabaaaabaaabaaaaaabaaaabaaabaa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Connector</w:t>
      </w:r>
    </w:p>
    <w:p>
      <w:pPr>
        <w:pStyle w:val="Caaaabaaaabaaabaaaabaaabaaaaaabaaaabaaabaa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baaabaaaaaabaaaabaaabaaaaa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33. Pick up the correct statement from the following:</w:t>
      </w:r>
    </w:p>
    <w:p>
      <w:pPr>
        <w:pStyle w:val="Caaaabaaaabaaabaaaabaaabaaaaaabaaaabaaabaaaaa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Latest occurrence time is denoted by TL</w:t>
      </w:r>
    </w:p>
    <w:p>
      <w:pPr>
        <w:pStyle w:val="Caaaabaaaabaaabaaaabaaabaaaaaabaaaabaaabaaaaab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Contractual obligation time is denoted by Ts</w:t>
      </w:r>
    </w:p>
    <w:p>
      <w:pPr>
        <w:pStyle w:val="Caaaabaaaabaaabaaaabaaabaaaaaabaaaabaaabaaaaab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Latest occurrence time is taken as contractual obligation time</w:t>
      </w:r>
    </w:p>
    <w:p>
      <w:pPr>
        <w:pStyle w:val="Caaaabaaaabaaabaaaabaaabaaaaaabaaaabaaabaaaaab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baaabaaaaaabaaaabaaabaaaaabaab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34. Critical Path Net Work helps an engineer</w:t>
      </w:r>
    </w:p>
    <w:p>
      <w:pPr>
        <w:pStyle w:val="Caaaabaaaabaaabaaaabaaabaaaaaabaaaabaaabaaaaaba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to concentrate his attention on critical activities</w:t>
      </w:r>
    </w:p>
    <w:p>
      <w:pPr>
        <w:pStyle w:val="Caaaabaaaabaaabaaaabaaabaaaaaabaaaabaaabaaaaabaab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to divert the resources from non-critical advanced activities to critical activities</w:t>
      </w:r>
    </w:p>
    <w:p>
      <w:pPr>
        <w:pStyle w:val="Caaaabaaaabaaabaaaabaaabaaaaaabaaaabaaabaaaaabaab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to be cautious for avoiding any delay in the critical activities to avoid delay of the whole project</w:t>
      </w:r>
    </w:p>
    <w:p>
      <w:pPr>
        <w:pStyle w:val="Caaaabaaaabaaabaaaabaaabaaaaaabaaaabaaabaaaaabaaba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baaabaaaaaabaaaabaaabaaaaabaabaa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35. A dummy activity</w:t>
      </w:r>
    </w:p>
    <w:p>
      <w:pPr>
        <w:pStyle w:val="Caaaabaaaabaaabaaaabaaabaaaaaabaaaabaaabaaaaabaabaa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is artificially introduced</w:t>
      </w:r>
    </w:p>
    <w:p>
      <w:pPr>
        <w:pStyle w:val="Caaaabaaaabaaabaaaabaaabaaaaaabaaaabaaabaaaaabaabaa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is represented by a dotted line</w:t>
      </w:r>
    </w:p>
    <w:p>
      <w:pPr>
        <w:pStyle w:val="Caaaabaaaabaaabaaaabaaabaaaaaabaaaabaaabaaaaabaabaa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does not consume time</w:t>
      </w:r>
    </w:p>
    <w:p>
      <w:pPr>
        <w:pStyle w:val="Caaaabaaaabaaabaaaabaaabaaaaaabaaaabaaabaaaaabaabaaaa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baaabaaaaaabaaaabaaabaaaaabaabaaaaaab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36. Pick up the incorrect statement regarding a master trap from the following :</w:t>
      </w:r>
    </w:p>
    <w:p>
      <w:pPr>
        <w:pStyle w:val="Caaaabaaaabaaabaaaabaaabaaaaaabaaaabaaabaaaaabaabaaaaaab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It is provided a cleaning eye at the top of the trap</w:t>
      </w:r>
    </w:p>
    <w:p>
      <w:pPr>
        <w:pStyle w:val="Caaaabaaaabaaabaaaabaaabaaaaaabaaaabaaabaaaaabaabaaaaaab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height of fresh air inlet pipe fixed vertically with wall is 3 m</w:t>
      </w:r>
    </w:p>
    <w:p>
      <w:pPr>
        <w:pStyle w:val="Caaaabaaaabaaabaaaabaaabaaaaaabaaaabaaabaaaaabaabaaaaaab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mica flap valve which opens inwards only, is fitted at the top of the inlet pipe</w:t>
      </w:r>
    </w:p>
    <w:p>
      <w:pPr>
        <w:pStyle w:val="Caaaabaaaabaaabaaaabaaabaaaaaabaaaabaaabaaaaabaabaaaaaabaa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The water seal is less than that of ordinary traps.</w:t>
      </w:r>
    </w:p>
    <w:p>
      <w:pPr>
        <w:pStyle w:val="Caaaabaaaabaaabaaaabaaabaaaaaabaaaabaaabaaaaabaabaaaaaabaaaab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37. The diameter of a domestic sewer pipe laid at gradient 1 in 100 is recommended</w:t>
      </w:r>
    </w:p>
    <w:p>
      <w:pPr>
        <w:pStyle w:val="Caaaabaaaabaaabaaaabaaabaaaaaabaaaabaaabaaaaabaabaaaaaabaaaab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100 mm</w:t>
      </w:r>
    </w:p>
    <w:p>
      <w:pPr>
        <w:pStyle w:val="Caaaabaaaabaaabaaaabaaabaaaaaabaaaabaaabaaaaabaabaaaaaabaaaab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150 mm</w:t>
      </w:r>
    </w:p>
    <w:p>
      <w:pPr>
        <w:pStyle w:val="Caaaabaaaabaaabaaaabaaabaaaaaabaaaabaaabaaaaabaabaaaaaabaaaabaaaabaaaab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200 mm</w:t>
      </w:r>
    </w:p>
    <w:p>
      <w:pPr>
        <w:pStyle w:val="Caaaabaaaabaaabaaaabaaabaaaaaabaaaabaaabaaaaabaabaaaaaabaaaabaaaabaaaab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175 mm</w:t>
      </w:r>
    </w:p>
    <w:p>
      <w:pPr>
        <w:pStyle w:val="Caaaabaaaabaaabaaaabaaabaaaaaabaaaabaaabaaaaabaabaaaaaabaaaabaaaabaaaab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38. According to ISI method of measurement, the order of the sequence is</w:t>
      </w:r>
    </w:p>
    <w:p>
      <w:pPr>
        <w:pStyle w:val="Caaaabaaaabaaabaaaabaaabaaaaaabaaaabaaabaaaaabaabaaaaaabaaaabaaaabaaaab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Length, breadth, height</w:t>
      </w:r>
    </w:p>
    <w:p>
      <w:pPr>
        <w:pStyle w:val="Caaaabaaaabaaabaaaabaaabaaaaaabaaaabaaabaaaaabaabaaaaaabaaaabaaaabaaaabaaaab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Breadth, length, height</w:t>
      </w:r>
    </w:p>
    <w:p>
      <w:pPr>
        <w:pStyle w:val="Caaaabaaaabaaabaaaabaaabaaaaaabaaaabaaabaaaaabaabaaaaaabaaaabaaaabaaaabaaaab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Height, length, breadth</w:t>
      </w:r>
    </w:p>
    <w:p>
      <w:pPr>
        <w:pStyle w:val="Caaaabaaaabaaabaaaabaaabaaaaaabaaaabaaabaaaaabaabaaaaaabaaaabaaaabaaaabaaaab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aaabaaaabaaabaaaabaaabaaaaaabaaaabaaabaaaaabaabaaaaaabaaaabaaaabaaaabaaaab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39. A cement concrete road is 1000 m long, 8 m wide and 15 cm thick over the sub-base of 10 cm thick gravel. The box cutting in road crust is</w:t>
      </w:r>
    </w:p>
    <w:p>
      <w:pPr>
        <w:pStyle w:val="Caaaabaaaabaaabaaaabaaabaaaaaabaaaabaaabaaaaabaabaaaaaabaaaabaaaabaaaabaaaab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500 m3</w:t>
      </w:r>
    </w:p>
    <w:p>
      <w:pPr>
        <w:pStyle w:val="Caaaabaaaabaaabaaaabaaabaaaaaabaaaabaaabaaaaabaabaaaaaabaaaabaaaabaaaabaaaab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1000 m3</w:t>
      </w:r>
    </w:p>
    <w:p>
      <w:pPr>
        <w:pStyle w:val="Caaaabaaaabaaabaaaabaaabaaaaaabaaaabaaabaaaaabaabaaaaaabaaaabaaaabaaaabaaaabaab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1500 m3</w:t>
      </w:r>
    </w:p>
    <w:p>
      <w:pPr>
        <w:pStyle w:val="Caaaabaaaabaaabaaaabaaabaaaaaabaaaabaaabaaaaabaabaaaaaabaaaabaaaabaaaabaaaabaaba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2000 m3</w:t>
      </w:r>
    </w:p>
    <w:p>
      <w:pPr>
        <w:pStyle w:val="Caaaabaaaabaaabaaaabaaabaaaaaabaaaabaaabaaaaabaabaaaaaabaaaabaaaabaaaabaaaabaaba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40. Pick up the incorrect statement from the following:</w:t>
      </w:r>
    </w:p>
    <w:p>
      <w:pPr>
        <w:pStyle w:val="Caaaabaaaabaaabaaaabaaabaaaaaabaaaabaaabaaaaabaabaaaaaabaaaabaaaabaaaabaaaabaaba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built up covered area at the floor level of any storey of a building is called plinth area</w:t>
      </w:r>
    </w:p>
    <w:p>
      <w:pPr>
        <w:pStyle w:val="Caaaabaaaabaaabaaaabaaabaaaaaabaaaabaaabaaaaabaabaaaaaabaaaabaaaabaaaabaaaabaaba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usable covered area of the rooms of any storey of a building is called carpet area</w:t>
      </w:r>
    </w:p>
    <w:p>
      <w:pPr>
        <w:pStyle w:val="Caaaabaaaabaaabaaaabaaabaaaaaabaaaabaaabaaaaabaabaaaaaabaaaabaaaabaaaabaaaabaaba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carpet area of a building along with area of its kitchen, pantry, store, lavatory, bath room and glazed verandah, is called floor area</w:t>
      </w:r>
    </w:p>
    <w:p>
      <w:pPr>
        <w:pStyle w:val="Caaaabaaaabaaabaaaabaaabaaaaaabaaaabaaabaaaaabaabaaaaaabaaaabaaaabaaaabaaaabaabaaaba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aaabaaaabaaabaaaabaaabaaaaaabaaaabaaabaaaaabaabaaaaaabaaaabaaaabaaaabaaaabaabaaabaa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41. Size of A4 size paper is</w:t>
      </w:r>
    </w:p>
    <w:p>
      <w:pPr>
        <w:pStyle w:val="Caaaabaaaabaaabaaaabaaabaaaaaabaaaabaaabaaaaabaabaaaaaabaaaabaaaabaaaabaaaabaabaaabaa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148 x 210 mm</w:t>
      </w:r>
    </w:p>
    <w:p>
      <w:pPr>
        <w:pStyle w:val="Caaaabaaaabaaabaaaabaaabaaaaaabaaaabaaabaaaaabaabaaaaaabaaaabaaaabaaaabaaaabaabaaabaa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210 x 297 mm</w:t>
      </w:r>
    </w:p>
    <w:p>
      <w:pPr>
        <w:pStyle w:val="Caaaabaaaabaaabaaaabaaabaaaaaabaaaabaaabaaaaabaabaaaaaabaaaabaaaabaaaabaaaabaabaaabaaaaaab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297 x 210 mm</w:t>
      </w:r>
    </w:p>
    <w:p>
      <w:pPr>
        <w:pStyle w:val="Caaaabaaaabaaabaaaabaaabaaaaaabaaaabaaabaaaaabaabaaaaaabaaaabaaaabaaaabaaaabaabaaabaaaaaab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320 X 460 mm</w:t>
      </w:r>
    </w:p>
    <w:p>
      <w:pPr>
        <w:pStyle w:val="D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42. The set of technical drawings used during the manufacturing phase of product including cvili construction, are known as</w:t>
      </w:r>
    </w:p>
    <w:p>
      <w:pPr>
        <w:pStyle w:val="D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structural drawing</w:t>
      </w:r>
    </w:p>
    <w:p>
      <w:pPr>
        <w:pStyle w:val="D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as built drawing</w:t>
      </w:r>
    </w:p>
    <w:p>
      <w:pPr>
        <w:pStyle w:val="D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structural drawing</w:t>
      </w:r>
    </w:p>
    <w:p>
      <w:pPr>
        <w:pStyle w:val="D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working drawing</w:t>
      </w:r>
    </w:p>
    <w:p>
      <w:pPr>
        <w:pStyle w:val="D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43. In general structural drawings would typically include following information:</w:t>
      </w:r>
    </w:p>
    <w:p>
      <w:pPr>
        <w:pStyle w:val="D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north point</w:t>
      </w:r>
    </w:p>
    <w:p>
      <w:pPr>
        <w:pStyle w:val="D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plan, section and elevation</w:t>
      </w:r>
    </w:p>
    <w:p>
      <w:pPr>
        <w:pStyle w:val="D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notes on specification</w:t>
      </w:r>
    </w:p>
    <w:p>
      <w:pPr>
        <w:pStyle w:val="D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 above</w:t>
      </w:r>
    </w:p>
    <w:p>
      <w:pPr>
        <w:pStyle w:val="D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44. Number of equal pieces of A4 size paper from A0 is equal to</w:t>
      </w:r>
    </w:p>
    <w:p>
      <w:pPr>
        <w:pStyle w:val="D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</w:t>
      </w:r>
    </w:p>
    <w:p>
      <w:pPr>
        <w:pStyle w:val="D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4</w:t>
      </w:r>
    </w:p>
    <w:p>
      <w:pPr>
        <w:pStyle w:val="D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8</w:t>
      </w:r>
    </w:p>
    <w:p>
      <w:pPr>
        <w:pStyle w:val="D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16</w:t>
      </w:r>
    </w:p>
    <w:p>
      <w:pPr>
        <w:pStyle w:val="D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45. Pick up the correct statement from the following:</w:t>
      </w:r>
    </w:p>
    <w:p>
      <w:pPr>
        <w:pStyle w:val="D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manifestation of the time value of money is termed as interest.</w:t>
      </w:r>
    </w:p>
    <w:p>
      <w:pPr>
        <w:pStyle w:val="D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Interest on borrowing = present amount owed - original loan</w:t>
      </w:r>
    </w:p>
    <w:p>
      <w:pPr>
        <w:pStyle w:val="D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original investment (or loan) is referred to as principal.</w:t>
      </w:r>
    </w:p>
    <w:p>
      <w:pPr>
        <w:pStyle w:val="Daa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these.</w:t>
      </w:r>
    </w:p>
    <w:p>
      <w:pPr>
        <w:pStyle w:val="Daaaab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46. The sunk costs include :</w:t>
      </w:r>
    </w:p>
    <w:p>
      <w:pPr>
        <w:pStyle w:val="Daaaab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 past expenditure</w:t>
      </w:r>
    </w:p>
    <w:p>
      <w:pPr>
        <w:pStyle w:val="Daaaab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an unrecovered balance</w:t>
      </w:r>
    </w:p>
    <w:p>
      <w:pPr>
        <w:pStyle w:val="Daaaab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an invested capital that cannot be retreived</w:t>
      </w:r>
    </w:p>
    <w:p>
      <w:pPr>
        <w:pStyle w:val="Daaaabaa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</w:t>
      </w:r>
    </w:p>
    <w:p>
      <w:pPr>
        <w:pStyle w:val="Daaaabaaaab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47. The product of CAF (S P) and PWF (S P) is:</w:t>
      </w:r>
    </w:p>
    <w:p>
      <w:pPr>
        <w:pStyle w:val="Daaaabaaaab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1/2</w:t>
      </w:r>
    </w:p>
    <w:p>
      <w:pPr>
        <w:pStyle w:val="Daaaabaaaab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</w:t>
      </w:r>
    </w:p>
    <w:p>
      <w:pPr>
        <w:pStyle w:val="Daaaabaaaabaaaabaaaab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1/3</w:t>
      </w:r>
    </w:p>
    <w:p>
      <w:pPr>
        <w:pStyle w:val="Daaaabaaaabaaaabaaaab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1/4</w:t>
      </w:r>
    </w:p>
    <w:p>
      <w:pPr>
        <w:pStyle w:val="Daaaabaaaabaaaabaaaab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48. Which one type of membership is not categorized by NEC</w:t>
      </w:r>
    </w:p>
    <w:p>
      <w:pPr>
        <w:pStyle w:val="Daaaabaaaabaaaabaaaab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general engineer</w:t>
      </w:r>
    </w:p>
    <w:p>
      <w:pPr>
        <w:pStyle w:val="Daaaabaaaabaaaabaaaab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foreign engineer</w:t>
      </w:r>
    </w:p>
    <w:p>
      <w:pPr>
        <w:pStyle w:val="Daaaabaaaabaaaabaaaaba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professional engineer</w:t>
      </w:r>
    </w:p>
    <w:p>
      <w:pPr>
        <w:pStyle w:val="Daaaabaaaabaaaabaaaaba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supreintendent engineer</w:t>
      </w:r>
    </w:p>
    <w:p>
      <w:pPr>
        <w:pStyle w:val="Daaaabaaaabaaaabaaaabaaaa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49. Who is the Chairperson of Project Co-ordination Committee?</w:t>
      </w:r>
    </w:p>
    <w:p>
      <w:pPr>
        <w:pStyle w:val="Daaaabaaaabaaaabaaaabaaaa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CDO</w:t>
      </w:r>
    </w:p>
    <w:p>
      <w:pPr>
        <w:pStyle w:val="Daaaabaaaabaaaabaaaabaaaab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LDO</w:t>
      </w:r>
    </w:p>
    <w:p>
      <w:pPr>
        <w:pStyle w:val="Daaaabaaaabaaaabaaaabaaaab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chairperson of DDC</w:t>
      </w:r>
    </w:p>
    <w:p>
      <w:pPr>
        <w:pStyle w:val="Daaaabaaaabaaaabaaaabaaaabaaba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section officer</w:t>
      </w:r>
    </w:p>
    <w:p>
      <w:pPr>
        <w:pStyle w:val="Daaaabaaaabaaaabaaaabaaaabaaba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50. Nepal engineering council is an autonomous body formed under NEC act in</w:t>
      </w:r>
    </w:p>
    <w:p>
      <w:pPr>
        <w:pStyle w:val="Daaaabaaaabaaaabaaaabaaaabaaba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2056 BS</w:t>
      </w:r>
    </w:p>
    <w:p>
      <w:pPr>
        <w:pStyle w:val="Daaaabaaaabaaaabaaaabaaaabaaba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2055 BS</w:t>
      </w:r>
    </w:p>
    <w:p>
      <w:pPr>
        <w:pStyle w:val="Daaaabaaaabaaaabaaaabaaaabaabaaa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2054 BS</w:t>
      </w:r>
    </w:p>
    <w:p>
      <w:pPr>
        <w:pStyle w:val="Daaaabaaaabaaaabaaaabaaaabaabaaaaaab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2053 BS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Axerxodfajfl" w:customStyle="1">
    <w:name w:val="axerxodfajf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" w:customStyle="1">
    <w:name w:val="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" w:customStyle="1">
    <w:name w:val="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" w:customStyle="1">
    <w:name w:val="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b" w:customStyle="1">
    <w:name w:val="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ba" w:customStyle="1">
    <w:name w:val="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" w:customStyle="1">
    <w:name w:val="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" w:customStyle="1">
    <w:name w:val="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" w:customStyle="1">
    <w:name w:val="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" w:customStyle="1">
    <w:name w:val="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" w:customStyle="1">
    <w:name w:val="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" w:customStyle="1">
    <w:name w:val="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" w:customStyle="1">
    <w:name w:val="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" w:customStyle="1">
    <w:name w:val="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" w:customStyle="1">
    <w:name w:val="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" w:customStyle="1">
    <w:name w:val="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" w:customStyle="1">
    <w:name w:val="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" w:customStyle="1">
    <w:name w:val="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" w:customStyle="1">
    <w:name w:val="baaaba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" w:customStyle="1">
    <w:name w:val="baaaba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" w:customStyle="1">
    <w:name w:val="baaaba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" w:customStyle="1">
    <w:name w:val="baaaba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" w:customStyle="1">
    <w:name w:val="baaaba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" w:customStyle="1">
    <w:name w:val="baaabaaaaab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" w:customStyle="1">
    <w:name w:val="baaabaaaaab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" w:customStyle="1">
    <w:name w:val="baaabaaaaab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" w:customStyle="1">
    <w:name w:val="baaabaaaaab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" w:customStyle="1">
    <w:name w:val="baaabaaaaab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" w:customStyle="1">
    <w:name w:val="baaabaaaaab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" w:customStyle="1">
    <w:name w:val="baaabaaaaabab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" w:customStyle="1">
    <w:name w:val="baaabaaaaababa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" w:customStyle="1">
    <w:name w:val="baaabaaaaababa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" w:customStyle="1">
    <w:name w:val="baaabaaaaababa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" w:customStyle="1">
    <w:name w:val="baaabaaaaababaaaaab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" w:customStyle="1">
    <w:name w:val="baaabaaaaababaaaaab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" w:customStyle="1">
    <w:name w:val="baaabaaaaababaaaaaba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" w:customStyle="1">
    <w:name w:val="baaabaaaaababaaaaaba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" w:customStyle="1">
    <w:name w:val="baaabaaaaababaaaaaba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" w:customStyle="1">
    <w:name w:val="baaabaaaaababaaaaaba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" w:customStyle="1">
    <w:name w:val="baaabaaaaababaaaaabaa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" w:customStyle="1">
    <w:name w:val="baaabaaaaababaaaaabaaaaa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" w:customStyle="1">
    <w:name w:val="baaabaaaaababaaaaabaaaaa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" w:customStyle="1">
    <w:name w:val="baaabaaaaababaaaaabaaaaab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" w:customStyle="1">
    <w:name w:val="baaabaaaaababaaaaabaaaaab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" w:customStyle="1">
    <w:name w:val="baaabaaaaababaaaaabaaaaab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" w:customStyle="1">
    <w:name w:val="baaabaaaaababaaaaabaaaaabaaba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" w:customStyle="1">
    <w:name w:val="baaabaaaaababaaaaabaaaaabaabaa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" w:customStyle="1">
    <w:name w:val="baaabaaaaababaaaaabaaaaabaabaa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" w:customStyle="1">
    <w:name w:val="baaabaaaaababaaaaabaaaaabaabaa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" w:customStyle="1">
    <w:name w:val="baaabaaaaababaaaaabaaaaabaabaa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" w:customStyle="1">
    <w:name w:val="baaabaaaaababaaaaabaaaaabaabaaa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" w:customStyle="1">
    <w:name w:val="baaabaaaaababaaaaabaaaaabaabaaaaaab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" w:customStyle="1">
    <w:name w:val="baaabaaaaababaaaaabaaaaabaabaaaaaab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" w:customStyle="1">
    <w:name w:val="baaabaaaaababaaaaabaaaaabaabaaaaaab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" w:customStyle="1">
    <w:name w:val="baaabaaaaababaaaaabaaaaabaabaaaaaab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" w:customStyle="1">
    <w:name w:val="baaabaaaaababaaaaabaaaaabaabaaaaaaba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" w:customStyle="1">
    <w:name w:val="baaabaaaaababaaaaabaaaaabaabaaaaaaba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" w:customStyle="1">
    <w:name w:val="baaabaaaaababaaaaabaaaaabaabaaaaaaba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" w:customStyle="1">
    <w:name w:val="baaabaaaaababaaaaabaaaaabaabaaaaaaba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" w:customStyle="1">
    <w:name w:val="baaabaaaaababaaaaabaaaaabaabaaaaaabaaaaab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" w:customStyle="1">
    <w:name w:val="baaabaaaaababaaaaabaaaaabaabaaaaaabaaaaab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" w:customStyle="1">
    <w:name w:val="baaabaaaaababaaaaabaaaaabaabaaaaaabaaaaaba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" w:customStyle="1">
    <w:name w:val="baaabaaaaababaaaaabaaaaabaabaaaaaabaaaaaba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" w:customStyle="1">
    <w:name w:val="baaabaaaaababaaaaabaaaaabaabaaaaaabaaaaaba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" w:customStyle="1">
    <w:name w:val="baaabaaaaababaaaaabaaaaabaabaaaaaabaaaaabaaaabaaab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" w:customStyle="1">
    <w:name w:val="baaabaaaaababaaaaabaaaaabaabaaaaaabaaaaabaaaabaaab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" w:customStyle="1">
    <w:name w:val="baaabaaaaababaaaaabaaaaabaabaaaaaabaaaaabaaaabaaaba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" w:customStyle="1">
    <w:name w:val="baaabaaaaababaaaaabaaaaabaabaaaaaabaaaaabaaaabaaaba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" w:customStyle="1">
    <w:name w:val="baaabaaaaababaaaaabaaaaabaabaaaaaabaaaaabaaaabaaaba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" w:customStyle="1">
    <w:name w:val="baaabaaaaababaaaaabaaaaabaabaaaaaabaaaaabaaaabaaabaaaaab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" w:customStyle="1">
    <w:name w:val="baaabaaaaababaaaaabaaaaabaabaaaaaabaaaaabaaaabaaabaaaaab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" w:customStyle="1">
    <w:name w:val="baaabaaaaababaaaaabaaaaabaabaaaaaabaaaaabaaaabaaabaaaaab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" w:customStyle="1">
    <w:name w:val="baaabaaaaababaaaaabaaaaabaabaaaaaabaaaaabaaaabaaabaaaaab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" w:customStyle="1">
    <w:name w:val="baaabaaaaababaaaaabaaaaabaabaaaaaabaaaaabaaaabaaabaaaaab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" w:customStyle="1">
    <w:name w:val="baaabaaaaababaaaaabaaaaabaabaaaaaabaaaaabaaaabaaabaaaaab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" w:customStyle="1">
    <w:name w:val="baaabaaaaababaaaaabaaaaabaabaaaaaabaaaaabaaaabaaabaaaaabaab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" w:customStyle="1">
    <w:name w:val="baaabaaaaababaaaaabaaaaabaabaaaaaabaaaaabaaaabaaabaaaaabaabaa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" w:customStyle="1">
    <w:name w:val="baaabaaaaababaaaaabaaaaabaabaaaaaabaaaaabaaaabaaabaaaaabaabaa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" w:customStyle="1">
    <w:name w:val="baaabaaaaababaaaaabaaaaabaabaaaaaabaaaaabaaaabaaabaaaaabaabaa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" w:customStyle="1">
    <w:name w:val="baaabaaaaababaaaaabaaaaabaabaaaaaabaaaaabaaaabaaabaaaaabaabaa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" w:customStyle="1">
    <w:name w:val="baaabaaaaababaaaaabaaaaabaabaaaaaabaaaaabaaaabaaabaaaaabaabaa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" w:customStyle="1">
    <w:name w:val="baaabaaaaababaaaaabaaaaabaabaaaaaabaaaaabaaaabaaabaaaaabaabaaaab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" w:customStyle="1">
    <w:name w:val="baaabaaaaababaaaaabaaaaabaabaaaaaabaaaaabaaaabaaabaaaaabaabaaa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" w:customStyle="1">
    <w:name w:val="baaabaaaaababaaaaabaaaaabaabaaaaaabaaaaabaaaabaaabaaaaabaabaaaab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" w:customStyle="1">
    <w:name w:val="baaabaaaaababaaaaabaaaaabaabaaaaaabaaaaabaaaabaaabaaaaabaabaaaab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" w:customStyle="1">
    <w:name w:val="baaabaaaaababaaaaabaaaaabaabaaaaaabaaaaabaaaabaaabaaaaabaabaaaaba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" w:customStyle="1">
    <w:name w:val="baaabaaaaababaaaaabaaaaabaabaaaaaabaaaaabaaaabaaabaaaaabaabaaaabaa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" w:customStyle="1">
    <w:name w:val="baaabaaaaababaaaaabaaaaabaabaaaaaabaaaaabaaaabaaabaaaaabaabaaaabaa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" w:customStyle="1">
    <w:name w:val="baaabaaaaababaaaaabaaaaabaabaaaaaabaaaaabaaaabaaabaaaaabaabaaaabaa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" w:customStyle="1">
    <w:name w:val="baaabaaaaababaaaaabaaaaabaabaaaaaabaaaaabaaaabaaabaaaaabaabaaaabaa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" w:customStyle="1">
    <w:name w:val="baaabaaaaababaaaaabaaaaabaabaaaaaabaaaaabaaaabaaabaaaaabaabaaaabaaa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" w:customStyle="1">
    <w:name w:val="baaabaaaaababaaaaabaaaaabaabaaaaaabaaaaabaaaabaaabaaaaabaabaaaabaaaaaab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a" w:customStyle="1">
    <w:name w:val="baaabaaaaababaaaaabaaaaabaabaaaaaabaaaaabaaaabaaabaaaaabaabaaaabaaaaaab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aa" w:customStyle="1">
    <w:name w:val="baaabaaaaababaaaaabaaaaabaabaaaaaabaaaaabaaaabaaabaaaaabaabaaaabaaaaaab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aab" w:customStyle="1">
    <w:name w:val="baaabaaaaababaaaaabaaaaabaabaaaaaabaaaaabaaaabaaabaaaaabaabaaaabaaaaaabaaaabaaaab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aaba" w:customStyle="1">
    <w:name w:val="baaabaaaaababaaaaabaaaaabaabaaaaaabaaaaabaaaabaaabaaaaabaabaaaabaaaaaabaaaabaaaab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aabaa" w:customStyle="1">
    <w:name w:val="baaabaaaaababaaaaabaaaaabaabaaaaaabaaaaabaaaabaaabaaaaabaabaaaabaaaaaabaaaabaaaab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aabaaa" w:customStyle="1">
    <w:name w:val="baaabaaaaababaaaaabaaaaabaabaaaaaabaaaaabaaaabaaabaaaaabaabaaaabaaaaaabaaaabaaaab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aabaaaa" w:customStyle="1">
    <w:name w:val="baaabaaaaababaaaaabaaaaabaabaaaaaabaaaaabaaaabaaabaaaaabaabaaaabaaaaaabaaaabaaaab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aabaaaab" w:customStyle="1">
    <w:name w:val="baaabaaaaababaaaaabaaaaabaabaaaaaabaaaaabaaaabaaabaaaaabaabaaaabaaaaaabaaaabaaaabaaaab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aabaaaaba" w:customStyle="1">
    <w:name w:val="baaabaaaaababaaaaabaaaaabaabaaaaaabaaaaabaaaabaaabaaaaabaabaaaabaaaaaabaaaabaaaabaaaab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aabaaaabaa" w:customStyle="1">
    <w:name w:val="baaabaaaaababaaaaabaaaaabaabaaaaaabaaaaabaaaabaaabaaaaabaabaaaabaaaaaabaaaabaaaabaaaab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aabaaaabaaa" w:customStyle="1">
    <w:name w:val="baaabaaaaababaaaaabaaaaabaabaaaaaabaaaaabaaaabaaabaaaaabaabaaaabaaaaaabaaaabaaaabaaaab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aabaaaabaaaa" w:customStyle="1">
    <w:name w:val="baaabaaaaababaaaaabaaaaabaabaaaaaabaaaaabaaaabaaabaaaaabaabaaaabaaaaaabaaaabaaaabaaaab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aabaaaabaaaab" w:customStyle="1">
    <w:name w:val="baaabaaaaababaaaaabaaaaabaabaaaaaabaaaaabaaaabaaabaaaaabaabaaaabaaaaaabaaaabaaaabaaaab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baaaaabaaaaabaabaaaaaabaaaaabaaaabaaabaaaaabaabaaaabaaaaaabaaaabaaaabaaaabaabaaaabaaaaba" w:customStyle="1">
    <w:name w:val="baaabaaaaababaaaaabaaaaabaabaaaaaabaaaaabaaaabaaabaaaaabaabaaaabaaaaaabaaaabaaaabaaaab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" w:customStyle="1">
    <w:name w:val="c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" w:customStyle="1">
    <w:name w:val="c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" w:customStyle="1">
    <w:name w:val="c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" w:customStyle="1">
    <w:name w:val="c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" w:customStyle="1">
    <w:name w:val="c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" w:customStyle="1">
    <w:name w:val="c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" w:customStyle="1">
    <w:name w:val="c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" w:customStyle="1">
    <w:name w:val="c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" w:customStyle="1">
    <w:name w:val="c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" w:customStyle="1">
    <w:name w:val="c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" w:customStyle="1">
    <w:name w:val="c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" w:customStyle="1">
    <w:name w:val="c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" w:customStyle="1">
    <w:name w:val="c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" w:customStyle="1">
    <w:name w:val="c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" w:customStyle="1">
    <w:name w:val="c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" w:customStyle="1">
    <w:name w:val="c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" w:customStyle="1">
    <w:name w:val="c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" w:customStyle="1">
    <w:name w:val="c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" w:customStyle="1">
    <w:name w:val="caaaab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" w:customStyle="1">
    <w:name w:val="caaaabaaaab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" w:customStyle="1">
    <w:name w:val="caaaabaaaab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" w:customStyle="1">
    <w:name w:val="caaaabaaaab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" w:customStyle="1">
    <w:name w:val="caaaabaaaab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" w:customStyle="1">
    <w:name w:val="caaaabaaaab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" w:customStyle="1">
    <w:name w:val="caaaabaaaab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" w:customStyle="1">
    <w:name w:val="caaaabaaaab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" w:customStyle="1">
    <w:name w:val="caaaabaaaab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" w:customStyle="1">
    <w:name w:val="caaaabaaaabaaab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" w:customStyle="1">
    <w:name w:val="caaaabaaaabaaab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" w:customStyle="1">
    <w:name w:val="caaaabaaaabaaabaaaab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" w:customStyle="1">
    <w:name w:val="caaaabaaaabaaabaaaaba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" w:customStyle="1">
    <w:name w:val="caaaabaaaabaaabaaaaba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" w:customStyle="1">
    <w:name w:val="caaaabaaaabaaabaaaaba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" w:customStyle="1">
    <w:name w:val="caaaabaaaabaaabaaaaba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" w:customStyle="1">
    <w:name w:val="caaaabaaaabaaabaaaaba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" w:customStyle="1">
    <w:name w:val="caaaabaaaabaaabaaaabaaab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" w:customStyle="1">
    <w:name w:val="caaaabaaaabaaabaaaabaa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" w:customStyle="1">
    <w:name w:val="caaaabaaaabaaabaaaabaaab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" w:customStyle="1">
    <w:name w:val="caaaabaaaabaaabaaaabaaab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" w:customStyle="1">
    <w:name w:val="caaaabaaaabaaabaaaabaaabaa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" w:customStyle="1">
    <w:name w:val="caaaabaaaabaaabaaaabaaabaa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" w:customStyle="1">
    <w:name w:val="caaaabaaaabaaabaaaabaaabaa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" w:customStyle="1">
    <w:name w:val="caaaabaaaabaaabaaaabaaabaa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" w:customStyle="1">
    <w:name w:val="caaaabaaaabaaabaaaabaaabaaaaaab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" w:customStyle="1">
    <w:name w:val="caaaabaaaabaaabaaaabaaabaaaaaab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" w:customStyle="1">
    <w:name w:val="caaaabaaaabaaabaaaabaaabaaaaaaba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" w:customStyle="1">
    <w:name w:val="caaaabaaaabaaabaaaabaaabaaaaaaba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" w:customStyle="1">
    <w:name w:val="caaaabaaaabaaabaaaabaaabaaaaaaba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" w:customStyle="1">
    <w:name w:val="caaaabaaaabaaabaaaabaaabaaaaaabaaaabaaab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" w:customStyle="1">
    <w:name w:val="caaaabaaaabaaabaaaabaaabaaaaaabaaaabaaab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" w:customStyle="1">
    <w:name w:val="caaaabaaaabaaabaaaabaaabaaaaaabaaaabaaaba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" w:customStyle="1">
    <w:name w:val="caaaabaaaabaaabaaaabaaabaaaaaabaaaabaaaba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" w:customStyle="1">
    <w:name w:val="caaaabaaaabaaabaaaabaaabaaaaaabaaaabaaaba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" w:customStyle="1">
    <w:name w:val="caaaabaaaabaaabaaaabaaabaaaaaabaaaabaaaba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" w:customStyle="1">
    <w:name w:val="caaaabaaaabaaabaaaabaaabaaaaaabaaaabaaabaa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" w:customStyle="1">
    <w:name w:val="caaaabaaaabaaabaaaabaaabaaaaaabaaaabaaabaaaaa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" w:customStyle="1">
    <w:name w:val="caaaabaaaabaaabaaaabaaabaaaaaabaaaabaaabaaaaa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" w:customStyle="1">
    <w:name w:val="caaaabaaaabaaabaaaabaaabaaaaaabaaaabaaabaaaaab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" w:customStyle="1">
    <w:name w:val="caaaabaaaabaaabaaaabaaabaaaaaabaaaabaaabaaaaab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" w:customStyle="1">
    <w:name w:val="caaaabaaaabaaabaaaabaaabaaaaaabaaaabaaabaaaaab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" w:customStyle="1">
    <w:name w:val="caaaabaaaabaaabaaaabaaabaaaaaabaaaabaaabaaaaabaab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" w:customStyle="1">
    <w:name w:val="caaaabaaaabaaabaaaabaaabaaaaaabaaaabaaabaaaaaba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" w:customStyle="1">
    <w:name w:val="caaaabaaaabaaabaaaabaaabaaaaaabaaaabaaabaaaaabaab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" w:customStyle="1">
    <w:name w:val="caaaabaaaabaaabaaaabaaabaaaaaabaaaabaaabaaaaabaab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" w:customStyle="1">
    <w:name w:val="caaaabaaaabaaabaaaabaaabaaaaaabaaaabaaabaaaaabaaba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" w:customStyle="1">
    <w:name w:val="caaaabaaaabaaabaaaabaaabaaaaaabaaaabaaabaaaaabaabaa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" w:customStyle="1">
    <w:name w:val="caaaabaaaabaaabaaaabaaabaaaaaabaaaabaaabaaaaabaabaa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" w:customStyle="1">
    <w:name w:val="caaaabaaaabaaabaaaabaaabaaaaaabaaaabaaabaaaaabaabaa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" w:customStyle="1">
    <w:name w:val="caaaabaaaabaaabaaaabaaabaaaaaabaaaabaaabaaaaabaabaa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" w:customStyle="1">
    <w:name w:val="caaaabaaaabaaabaaaabaaabaaaaaabaaaabaaabaaaaabaabaaa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" w:customStyle="1">
    <w:name w:val="caaaabaaaabaaabaaaabaaabaaaaaabaaaabaaabaaaaabaabaaaaaab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" w:customStyle="1">
    <w:name w:val="caaaabaaaabaaabaaaabaaabaaaaaabaaaabaaabaaaaabaabaaaaaab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" w:customStyle="1">
    <w:name w:val="caaaabaaaabaaabaaaabaaabaaaaaabaaaabaaabaaaaabaabaaaaaab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" w:customStyle="1">
    <w:name w:val="caaaabaaaabaaabaaaabaaabaaaaaabaaaabaaabaaaaabaabaaaaaab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" w:customStyle="1">
    <w:name w:val="caaaabaaaabaaabaaaabaaabaaaaaabaaaabaaabaaaaabaabaaaaaaba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" w:customStyle="1">
    <w:name w:val="caaaabaaaabaaabaaaabaaabaaaaaabaaaabaaabaaaaabaabaaaaaabaaaab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" w:customStyle="1">
    <w:name w:val="caaaabaaaabaaabaaaabaaabaaaaaabaaaabaaabaaaaabaabaaaaaabaaaab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" w:customStyle="1">
    <w:name w:val="caaaabaaaabaaabaaaabaaabaaaaaabaaaabaaabaaaaabaabaaaaaabaaaab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" w:customStyle="1">
    <w:name w:val="caaaabaaaabaaabaaaabaaabaaaaaabaaaabaaabaaaaabaabaaaaaabaaaabaaaabaaaab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" w:customStyle="1">
    <w:name w:val="caaaabaaaabaaabaaaabaaabaaaaaabaaaabaaabaaaaabaabaaaaaabaaaabaaaabaaaab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" w:customStyle="1">
    <w:name w:val="caaaabaaaabaaabaaaabaaabaaaaaabaaaabaaabaaaaabaabaaaaaabaaaabaaaabaaaab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" w:customStyle="1">
    <w:name w:val="caaaabaaaabaaabaaaabaaabaaaaaabaaaabaaabaaaaabaabaaaaaabaaaabaaaabaaaab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" w:customStyle="1">
    <w:name w:val="caaaabaaaabaaabaaaabaaabaaaaaabaaaabaaabaaaaabaabaaaaaabaaaabaaaabaaaabaaaab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" w:customStyle="1">
    <w:name w:val="caaaabaaaabaaabaaaabaaabaaaaaabaaaabaaabaaaaabaabaaaaaabaaaabaaaabaaaabaaaab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" w:customStyle="1">
    <w:name w:val="caaaabaaaabaaabaaaabaaabaaaaaabaaaabaaabaaaaabaabaaaaaabaaaabaaaabaaaabaaaab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" w:customStyle="1">
    <w:name w:val="caaaabaaaabaaabaaaabaaabaaaaaabaaaabaaabaaaaabaabaaaaaabaaaabaaaabaaaabaaaab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a" w:customStyle="1">
    <w:name w:val="caaaabaaaabaaabaaaabaaabaaaaaabaaaabaaabaaaaabaabaaaaaabaaaabaaaabaaaabaaaab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aa" w:customStyle="1">
    <w:name w:val="caaaabaaaabaaabaaaabaaabaaaaaabaaaabaaabaaaaabaabaaaaaabaaaabaaaabaaaabaaaab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aaa" w:customStyle="1">
    <w:name w:val="caaaabaaaabaaabaaaabaaabaaaaaabaaaabaaabaaaaabaabaaaaaabaaaabaaaabaaaabaaaabaab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aaab" w:customStyle="1">
    <w:name w:val="caaaabaaaabaaabaaaabaaabaaaaaabaaaabaaabaaaaabaabaaaaaabaaaabaaaabaaaabaaaabaaba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aaaba" w:customStyle="1">
    <w:name w:val="caaaabaaaabaaabaaaabaaabaaaaaabaaaabaaabaaaaabaabaaaaaabaaaabaaaabaaaabaaaabaaba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aaabaa" w:customStyle="1">
    <w:name w:val="caaaabaaaabaaabaaaabaaabaaaaaabaaaabaaabaaaaabaabaaaaaabaaaabaaaabaaaabaaaabaaba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aaabaaa" w:customStyle="1">
    <w:name w:val="caaaabaaaabaaabaaaabaaabaaaaaabaaaabaaabaaaaabaabaaaaaabaaaabaaaabaaaabaaaabaaba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aaabaaaa" w:customStyle="1">
    <w:name w:val="caaaabaaaabaaabaaaabaaabaaaaaabaaaabaaabaaaaabaabaaaaaabaaaabaaaabaaaabaaaabaaba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aaabaaaaa" w:customStyle="1">
    <w:name w:val="caaaabaaaabaaabaaaabaaabaaaaaabaaaabaaabaaaaabaabaaaaaabaaaabaaaabaaaabaaaabaabaaaba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aaabaaaaab" w:customStyle="1">
    <w:name w:val="caaaabaaaabaaabaaaabaaabaaaaaabaaaabaaabaaaaabaabaaaaaabaaaabaaaabaaaabaaaabaabaaabaa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aaabaaaaaba" w:customStyle="1">
    <w:name w:val="caaaabaaaabaaabaaaabaaabaaaaaabaaaabaaabaaaaabaabaaaaaabaaaabaaaabaaaabaaaabaabaaabaa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aaabaaaaabaa" w:customStyle="1">
    <w:name w:val="caaaabaaaabaaabaaaabaaabaaaaaabaaaabaaabaaaaabaabaaaaaabaaaabaaaabaaaabaaaabaabaaabaa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aaabaaaaabaab" w:customStyle="1">
    <w:name w:val="caaaabaaaabaaabaaaabaaabaaaaaabaaaabaaabaaaaabaabaaaaaabaaaabaaaabaaaabaaaabaabaaabaaaaaab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baaabaaaaaabaaaabaaabaaaaabaabaaaaaabaaaabaaaabaaaabaaaabaabaaabaaaaaabaaaaabaaba" w:customStyle="1">
    <w:name w:val="caaaabaaaabaaabaaaabaaabaaaaaabaaaabaaabaaaaabaabaaaaaabaaaabaaaabaaaabaaaabaabaaabaaaaaab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" w:customStyle="1">
    <w:name w:val="d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" w:customStyle="1">
    <w:name w:val="d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" w:customStyle="1">
    <w:name w:val="d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" w:customStyle="1">
    <w:name w:val="d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" w:customStyle="1">
    <w:name w:val="d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" w:customStyle="1">
    <w:name w:val="d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" w:customStyle="1">
    <w:name w:val="d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" w:customStyle="1">
    <w:name w:val="d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" w:customStyle="1">
    <w:name w:val="d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" w:customStyle="1">
    <w:name w:val="d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" w:customStyle="1">
    <w:name w:val="d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" w:customStyle="1">
    <w:name w:val="d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" w:customStyle="1">
    <w:name w:val="d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" w:customStyle="1">
    <w:name w:val="d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" w:customStyle="1">
    <w:name w:val="d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" w:customStyle="1">
    <w:name w:val="d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" w:customStyle="1">
    <w:name w:val="d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" w:customStyle="1">
    <w:name w:val="d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" w:customStyle="1">
    <w:name w:val="d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" w:customStyle="1">
    <w:name w:val="da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" w:customStyle="1">
    <w:name w:val="daaaab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" w:customStyle="1">
    <w:name w:val="daaaab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" w:customStyle="1">
    <w:name w:val="daaaab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" w:customStyle="1">
    <w:name w:val="daaaab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" w:customStyle="1">
    <w:name w:val="daaaaba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" w:customStyle="1">
    <w:name w:val="daaaabaaaab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" w:customStyle="1">
    <w:name w:val="daaaabaaaab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" w:customStyle="1">
    <w:name w:val="daaaabaaaab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" w:customStyle="1">
    <w:name w:val="daaaabaaaabaaaabaaaab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" w:customStyle="1">
    <w:name w:val="daaaabaaaabaaaabaaaab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" w:customStyle="1">
    <w:name w:val="daaaabaaaabaaaabaaaab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a" w:customStyle="1">
    <w:name w:val="daaaabaaaabaaaabaaaab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aa" w:customStyle="1">
    <w:name w:val="daaaabaaaabaaaabaaaab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aaa" w:customStyle="1">
    <w:name w:val="daaaabaaaabaaaabaaaab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aaaa" w:customStyle="1">
    <w:name w:val="daaaabaaaabaaaabaaaaba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aaaab" w:customStyle="1">
    <w:name w:val="daaaabaaaabaaaabaaaabaaaa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aaaaba" w:customStyle="1">
    <w:name w:val="daaaabaaaabaaaabaaaabaaaa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aaaabaa" w:customStyle="1">
    <w:name w:val="daaaabaaaabaaaabaaaabaaaab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aaaabaaa" w:customStyle="1">
    <w:name w:val="daaaabaaaabaaaabaaaabaaaab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aaaabaaab" w:customStyle="1">
    <w:name w:val="daaaabaaaabaaaabaaaabaaaabaaba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aaaabaaaba" w:customStyle="1">
    <w:name w:val="daaaabaaaabaaaabaaaabaaaabaaba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aaaabaaabaa" w:customStyle="1">
    <w:name w:val="daaaabaaaabaaaabaaaabaaaabaaba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aaaabaaabaaa" w:customStyle="1">
    <w:name w:val="daaaabaaaabaaaabaaaabaaaabaaba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aaaabaaabaaab" w:customStyle="1">
    <w:name w:val="daaaabaaaabaaaabaaaabaaaabaabaaa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abaaaabaaaabaaaabaaaabaabaaaaaabaaabaaaba" w:customStyle="1">
    <w:name w:val="daaaabaaaabaaaabaaaabaaaabaabaaa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">
    <w:name w:val="b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b">
    <w:name w:val="babaaa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ba">
    <w:name w:val="babaaa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  <Pages>10</Pages>
  <Words>1779</Words>
  <Characters>7582</Characters>
  <CharactersWithSpaces>9910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Ganesh Dhungana</dc:creator>
  <dc:description/>
  <dc:language>en-US</dc:language>
  <cp:lastModifiedBy/>
  <dcterms:modified xsi:type="dcterms:W3CDTF">2021-11-09T14:14:16Z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