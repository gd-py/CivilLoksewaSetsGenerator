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FF7" w:rsidRDefault="00EE5348">
      <w:pPr>
        <w:pStyle w:val="axerxodfajfl"/>
        <w:spacing w:after="160"/>
        <w:jc w:val="center"/>
      </w:pPr>
      <w:r>
        <w:t>***Engineer***</w:t>
      </w:r>
    </w:p>
    <w:p w:rsidR="00696FF7" w:rsidRDefault="00EE5348">
      <w:pPr>
        <w:pStyle w:val="a"/>
        <w:spacing w:after="160"/>
      </w:pPr>
      <w:r>
        <w:t>1. Stress may be defined as</w:t>
      </w:r>
    </w:p>
    <w:p w:rsidR="00696FF7" w:rsidRDefault="00EE5348">
      <w:pPr>
        <w:pStyle w:val="aa"/>
        <w:spacing w:after="160"/>
      </w:pPr>
      <w:r>
        <w:t xml:space="preserve">    a. force per unit length</w:t>
      </w:r>
    </w:p>
    <w:p w:rsidR="00696FF7" w:rsidRDefault="00EE5348">
      <w:pPr>
        <w:pStyle w:val="aaa"/>
        <w:spacing w:after="160"/>
      </w:pPr>
      <w:r>
        <w:t xml:space="preserve">    b. force per unit volume</w:t>
      </w:r>
    </w:p>
    <w:p w:rsidR="00696FF7" w:rsidRDefault="00EE5348">
      <w:pPr>
        <w:pStyle w:val="aaaa"/>
        <w:spacing w:after="160"/>
      </w:pPr>
      <w:r>
        <w:t xml:space="preserve">    c. force per unit area</w:t>
      </w:r>
    </w:p>
    <w:p w:rsidR="00696FF7" w:rsidRDefault="00EE5348">
      <w:pPr>
        <w:pStyle w:val="aaaab"/>
        <w:spacing w:after="160"/>
      </w:pPr>
      <w:r>
        <w:t xml:space="preserve">    d. none of these.</w:t>
      </w:r>
    </w:p>
    <w:p w:rsidR="00EE5348" w:rsidRDefault="00EE5348" w:rsidP="00EE5348">
      <w:pPr>
        <w:pStyle w:val="e"/>
        <w:spacing w:after="160"/>
      </w:pPr>
      <w:r>
        <w:t xml:space="preserve">2. </w:t>
      </w:r>
      <w:r>
        <w:t>The ratio of lateral strain to axial strain of a homogeneous material, is known</w:t>
      </w:r>
    </w:p>
    <w:p w:rsidR="00EE5348" w:rsidRDefault="00EE5348" w:rsidP="00EE5348">
      <w:pPr>
        <w:pStyle w:val="ea"/>
        <w:spacing w:after="160"/>
      </w:pPr>
      <w:r>
        <w:t xml:space="preserve">    a. Yield ratio</w:t>
      </w:r>
    </w:p>
    <w:p w:rsidR="00EE5348" w:rsidRDefault="00EE5348" w:rsidP="00EE5348">
      <w:pPr>
        <w:pStyle w:val="eaa"/>
        <w:spacing w:after="160"/>
      </w:pPr>
      <w:r>
        <w:t xml:space="preserve">    b. Hooke's ratio</w:t>
      </w:r>
    </w:p>
    <w:p w:rsidR="00EE5348" w:rsidRDefault="00EE5348" w:rsidP="00EE5348">
      <w:pPr>
        <w:pStyle w:val="eaaa"/>
        <w:spacing w:after="160"/>
      </w:pPr>
      <w:r>
        <w:t xml:space="preserve">    c. Poisson's ratio</w:t>
      </w:r>
    </w:p>
    <w:p w:rsidR="00696FF7" w:rsidRDefault="00EE5348" w:rsidP="00EE5348">
      <w:pPr>
        <w:pStyle w:val="b"/>
        <w:spacing w:after="160"/>
      </w:pPr>
      <w:r>
        <w:t xml:space="preserve">    d. Plastic ratio</w:t>
      </w:r>
    </w:p>
    <w:p w:rsidR="00696FF7" w:rsidRDefault="00EE5348">
      <w:pPr>
        <w:pStyle w:val="baabaa"/>
        <w:spacing w:after="160"/>
      </w:pPr>
      <w:r>
        <w:t>3</w:t>
      </w:r>
      <w:r>
        <w:t>. The normal component of a force inclined through θ° is obtained by multiplying the force by</w:t>
      </w:r>
    </w:p>
    <w:p w:rsidR="00696FF7" w:rsidRDefault="00EE5348">
      <w:pPr>
        <w:pStyle w:val="baabaaa"/>
        <w:spacing w:after="160"/>
      </w:pPr>
      <w:r>
        <w:t xml:space="preserve">    a. cos θ</w:t>
      </w:r>
    </w:p>
    <w:p w:rsidR="00696FF7" w:rsidRDefault="00EE5348">
      <w:pPr>
        <w:pStyle w:val="baabaaaa"/>
        <w:spacing w:after="160"/>
      </w:pPr>
      <w:r>
        <w:t xml:space="preserve">    b. tan θ</w:t>
      </w:r>
    </w:p>
    <w:p w:rsidR="00696FF7" w:rsidRDefault="00EE5348">
      <w:pPr>
        <w:pStyle w:val="baabaaaaa"/>
        <w:spacing w:after="160"/>
      </w:pPr>
      <w:r>
        <w:t xml:space="preserve">    c. sin θ cos θ</w:t>
      </w:r>
    </w:p>
    <w:p w:rsidR="00696FF7" w:rsidRDefault="00EE5348">
      <w:pPr>
        <w:pStyle w:val="baabaaaaab"/>
        <w:spacing w:after="160"/>
      </w:pPr>
      <w:r>
        <w:t xml:space="preserve">    d. sin2θ</w:t>
      </w:r>
    </w:p>
    <w:p w:rsidR="00696FF7" w:rsidRDefault="00EE5348">
      <w:pPr>
        <w:pStyle w:val="baabaaaaaba"/>
        <w:spacing w:after="160"/>
      </w:pPr>
      <w:r>
        <w:t>4. The areas of cross-section of a square beam and a circ</w:t>
      </w:r>
      <w:r>
        <w:t>ular beam subjected to equal bending moments, are same.</w:t>
      </w:r>
    </w:p>
    <w:p w:rsidR="00696FF7" w:rsidRDefault="00EE5348">
      <w:pPr>
        <w:pStyle w:val="baabaaaaabaa"/>
        <w:spacing w:after="160"/>
      </w:pPr>
      <w:r>
        <w:t xml:space="preserve">    a. square beam is more economical</w:t>
      </w:r>
    </w:p>
    <w:p w:rsidR="00696FF7" w:rsidRDefault="00EE5348">
      <w:pPr>
        <w:pStyle w:val="baabaaaaabaab"/>
        <w:spacing w:after="160"/>
      </w:pPr>
      <w:r>
        <w:t xml:space="preserve">    b. both the beams are equally strong</w:t>
      </w:r>
    </w:p>
    <w:p w:rsidR="00696FF7" w:rsidRDefault="00EE5348">
      <w:pPr>
        <w:pStyle w:val="baabaaaaabaaba"/>
        <w:spacing w:after="160"/>
      </w:pPr>
      <w:r>
        <w:t xml:space="preserve">    c. both the beams are equally economical</w:t>
      </w:r>
    </w:p>
    <w:p w:rsidR="00696FF7" w:rsidRDefault="00EE5348">
      <w:pPr>
        <w:pStyle w:val="baabaaaaabaabaa"/>
        <w:spacing w:after="160"/>
      </w:pPr>
      <w:r>
        <w:t xml:space="preserve">    d. none of these.</w:t>
      </w:r>
    </w:p>
    <w:p w:rsidR="00696FF7" w:rsidRDefault="00EE5348">
      <w:pPr>
        <w:pStyle w:val="baabaaaaabaabaaa"/>
        <w:spacing w:after="160"/>
      </w:pPr>
      <w:r>
        <w:t xml:space="preserve">5. If the stress in each cross-section of a pillar is </w:t>
      </w:r>
      <w:r>
        <w:t>equal to its working stress, it is called</w:t>
      </w:r>
    </w:p>
    <w:p w:rsidR="00696FF7" w:rsidRDefault="00EE5348">
      <w:pPr>
        <w:pStyle w:val="baabaaaaabaabaaaa"/>
        <w:spacing w:after="160"/>
      </w:pPr>
      <w:r>
        <w:t xml:space="preserve">    a. body of equal</w:t>
      </w:r>
    </w:p>
    <w:p w:rsidR="00696FF7" w:rsidRDefault="00EE5348">
      <w:pPr>
        <w:pStyle w:val="baabaaaaabaabaaaaa"/>
        <w:spacing w:after="160"/>
      </w:pPr>
      <w:r>
        <w:t xml:space="preserve">    b. body of equal section</w:t>
      </w:r>
    </w:p>
    <w:p w:rsidR="00696FF7" w:rsidRDefault="00EE5348">
      <w:pPr>
        <w:pStyle w:val="baabaaaaabaabaaaaaa"/>
        <w:spacing w:after="160"/>
      </w:pPr>
      <w:r>
        <w:t xml:space="preserve">    c. body of equal strength</w:t>
      </w:r>
    </w:p>
    <w:p w:rsidR="00696FF7" w:rsidRDefault="00EE5348">
      <w:pPr>
        <w:pStyle w:val="baabaaaaabaabaaaaaab"/>
        <w:spacing w:after="160"/>
      </w:pPr>
      <w:r>
        <w:t xml:space="preserve">    d. none of these.</w:t>
      </w:r>
    </w:p>
    <w:p w:rsidR="00696FF7" w:rsidRDefault="00EE5348">
      <w:pPr>
        <w:pStyle w:val="baabaaaaabaabaaaaaaba"/>
        <w:spacing w:after="160"/>
      </w:pPr>
      <w:r>
        <w:t>6. The desired sensitivity of a bubble tube with 2 mm divisions is 30". The radius of the bubble tube should be</w:t>
      </w:r>
    </w:p>
    <w:p w:rsidR="00696FF7" w:rsidRDefault="00EE5348">
      <w:pPr>
        <w:pStyle w:val="baabaaaaabaabaaaaaabaa"/>
        <w:spacing w:after="160"/>
      </w:pPr>
      <w:r>
        <w:lastRenderedPageBreak/>
        <w:t xml:space="preserve">    a. 13.75 m</w:t>
      </w:r>
    </w:p>
    <w:p w:rsidR="00696FF7" w:rsidRDefault="00EE5348">
      <w:pPr>
        <w:pStyle w:val="baabaaaaabaabaaaaaabaab"/>
        <w:spacing w:after="160"/>
      </w:pPr>
      <w:r>
        <w:t xml:space="preserve">    b. 3.44 m</w:t>
      </w:r>
    </w:p>
    <w:p w:rsidR="00696FF7" w:rsidRDefault="00EE5348">
      <w:pPr>
        <w:pStyle w:val="baabaaaaabaabaaaaaabaaba"/>
        <w:spacing w:after="160"/>
      </w:pPr>
      <w:r>
        <w:t xml:space="preserve">    c. 1375 m</w:t>
      </w:r>
    </w:p>
    <w:p w:rsidR="00696FF7" w:rsidRDefault="00EE5348">
      <w:pPr>
        <w:pStyle w:val="baabaaaaabaabaaaaaabaabaa"/>
        <w:spacing w:after="160"/>
      </w:pPr>
      <w:r>
        <w:t xml:space="preserve">    d. none of these.</w:t>
      </w:r>
    </w:p>
    <w:p w:rsidR="00696FF7" w:rsidRDefault="00EE5348">
      <w:pPr>
        <w:pStyle w:val="baabaaaaabaabaaaaaabaabaaa"/>
        <w:spacing w:after="160"/>
      </w:pPr>
      <w:r>
        <w:t>7. The minimum range for sliding the focusing lens in the internal focusing telescope for focusing at all distances beyond 4 m is</w:t>
      </w:r>
    </w:p>
    <w:p w:rsidR="00696FF7" w:rsidRDefault="00EE5348">
      <w:pPr>
        <w:pStyle w:val="baabaaaaabaabaaaaaabaabaaaa"/>
        <w:spacing w:after="160"/>
      </w:pPr>
      <w:r>
        <w:t xml:space="preserve">    a. 5 mm</w:t>
      </w:r>
    </w:p>
    <w:p w:rsidR="00696FF7" w:rsidRDefault="00EE5348">
      <w:pPr>
        <w:pStyle w:val="baabaaaaabaabaaaaaabaabaaaaa"/>
        <w:spacing w:after="160"/>
      </w:pPr>
      <w:r>
        <w:t xml:space="preserve">    b. 10 mm</w:t>
      </w:r>
    </w:p>
    <w:p w:rsidR="00696FF7" w:rsidRDefault="00EE5348">
      <w:pPr>
        <w:pStyle w:val="baabaaaaabaabaaaaaabaabaaaaaa"/>
        <w:spacing w:after="160"/>
      </w:pPr>
      <w:r>
        <w:t xml:space="preserve">    c. 15 mm</w:t>
      </w:r>
    </w:p>
    <w:p w:rsidR="00696FF7" w:rsidRDefault="00EE5348">
      <w:pPr>
        <w:pStyle w:val="baabaaaaabaabaaaaaabaabaaaaaaa"/>
        <w:spacing w:after="160"/>
      </w:pPr>
      <w:r>
        <w:t xml:space="preserve">    d. 20 mm.</w:t>
      </w:r>
    </w:p>
    <w:p w:rsidR="00696FF7" w:rsidRDefault="00EE5348">
      <w:pPr>
        <w:pStyle w:val="baabaaaaabaabaaaaaabaabaaaaaaab"/>
        <w:spacing w:after="160"/>
      </w:pPr>
      <w:r>
        <w:t>8. The be</w:t>
      </w:r>
      <w:r>
        <w:t>aring of C from A is N 30° E and from B, 50 metres east of A, is N 60° W. The departure of C from A is</w:t>
      </w:r>
    </w:p>
    <w:p w:rsidR="00696FF7" w:rsidRDefault="00EE5348">
      <w:pPr>
        <w:pStyle w:val="baabaaaaabaabaaaaaabaabaaaaaaaba"/>
        <w:spacing w:after="160"/>
      </w:pPr>
      <w:r>
        <w:t xml:space="preserve">    a. 50 m</w:t>
      </w:r>
    </w:p>
    <w:p w:rsidR="00696FF7" w:rsidRDefault="00EE5348">
      <w:pPr>
        <w:pStyle w:val="baabaaaaabaabaaaaaabaabaaaaaaabaa"/>
        <w:spacing w:after="160"/>
      </w:pPr>
      <w:r>
        <w:t xml:space="preserve">    b. 50 3 m</w:t>
      </w:r>
    </w:p>
    <w:p w:rsidR="00696FF7" w:rsidRDefault="00EE5348">
      <w:pPr>
        <w:pStyle w:val="baabaaaaabaabaaaaaabaabaaaaaaabaaa"/>
        <w:spacing w:after="160"/>
      </w:pPr>
      <w:r>
        <w:t xml:space="preserve">    c. 25 3 m</w:t>
      </w:r>
    </w:p>
    <w:p w:rsidR="00696FF7" w:rsidRDefault="00EE5348">
      <w:pPr>
        <w:pStyle w:val="baabaaaaabaabaaaaaabaabaaaaaaabaaaa"/>
        <w:spacing w:after="160"/>
      </w:pPr>
      <w:r>
        <w:t xml:space="preserve">    d. 25 m</w:t>
      </w:r>
    </w:p>
    <w:p w:rsidR="00696FF7" w:rsidRDefault="00EE5348">
      <w:pPr>
        <w:pStyle w:val="baabaaaaabaabaaaaaabaabaaaaaaabaaaab"/>
        <w:spacing w:after="160"/>
      </w:pPr>
      <w:r>
        <w:t xml:space="preserve">9. You have to observe an included angle with better accuracy than what is achievable by a vernier, </w:t>
      </w:r>
      <w:r>
        <w:t>you will prefer the method of</w:t>
      </w:r>
    </w:p>
    <w:p w:rsidR="00696FF7" w:rsidRDefault="00EE5348">
      <w:pPr>
        <w:pStyle w:val="baabaaaaabaabaaaaaabaabaaaaaaabaaaaba"/>
        <w:spacing w:after="160"/>
      </w:pPr>
      <w:r>
        <w:t xml:space="preserve">    a. repetition</w:t>
      </w:r>
    </w:p>
    <w:p w:rsidR="00696FF7" w:rsidRDefault="00EE5348">
      <w:pPr>
        <w:pStyle w:val="baabaaaaabaabaaaaaabaabaaaaaaabaaaabab"/>
        <w:spacing w:after="160"/>
      </w:pPr>
      <w:r>
        <w:t xml:space="preserve">    b. reiteration</w:t>
      </w:r>
    </w:p>
    <w:p w:rsidR="00696FF7" w:rsidRDefault="00EE5348">
      <w:pPr>
        <w:pStyle w:val="baabaaaaabaabaaaaaabaabaaaaaaabaaaababa"/>
        <w:spacing w:after="160"/>
      </w:pPr>
      <w:r>
        <w:t xml:space="preserve">    c. double observations</w:t>
      </w:r>
    </w:p>
    <w:p w:rsidR="00696FF7" w:rsidRDefault="00EE5348">
      <w:pPr>
        <w:pStyle w:val="baabaaaaabaabaaaaaabaabaaaaaaabaaaababaa"/>
        <w:spacing w:after="160"/>
      </w:pPr>
      <w:r>
        <w:t xml:space="preserve">    d. exactness.</w:t>
      </w:r>
    </w:p>
    <w:p w:rsidR="00696FF7" w:rsidRDefault="00EE5348">
      <w:pPr>
        <w:pStyle w:val="baabaaaaabaabaaaaaabaabaaaaaaabaaaababaaa"/>
        <w:spacing w:after="160"/>
      </w:pPr>
      <w:r>
        <w:t>10. Pick up the correct statement from the following :</w:t>
      </w:r>
    </w:p>
    <w:p w:rsidR="00696FF7" w:rsidRDefault="00EE5348">
      <w:pPr>
        <w:pStyle w:val="baabaaaaabaabaaaaaabaabaaaaaaabaaaababaaaa"/>
        <w:spacing w:after="160"/>
      </w:pPr>
      <w:r>
        <w:t xml:space="preserve">    a. the handles are on swivel joints to prevent twisting of the chain</w:t>
      </w:r>
    </w:p>
    <w:p w:rsidR="00696FF7" w:rsidRDefault="00EE5348">
      <w:pPr>
        <w:pStyle w:val="baabaaaaabaabaaaaaabaabaaaaaaabaaaababaaaaa"/>
        <w:spacing w:after="160"/>
      </w:pPr>
      <w:r>
        <w:t xml:space="preserve">    b. the fifth</w:t>
      </w:r>
      <w:r>
        <w:t xml:space="preserve"> tag from either end of the chain is numbered 5</w:t>
      </w:r>
    </w:p>
    <w:p w:rsidR="00696FF7" w:rsidRDefault="00EE5348">
      <w:pPr>
        <w:pStyle w:val="baabaaaaabaabaaaaaabaabaaaaaaabaaaababaaaaaa"/>
        <w:spacing w:after="160"/>
      </w:pPr>
      <w:r>
        <w:t xml:space="preserve">    c. the length of the Gunter's chain is 66 ft.</w:t>
      </w:r>
    </w:p>
    <w:p w:rsidR="00696FF7" w:rsidRDefault="00EE5348">
      <w:pPr>
        <w:pStyle w:val="baabaaaaabaabaaaaaabaabaaaaaaabaaaababaaaaaaa"/>
        <w:spacing w:after="160"/>
      </w:pPr>
      <w:r>
        <w:t xml:space="preserve">    d. all the above.</w:t>
      </w:r>
    </w:p>
    <w:p w:rsidR="00696FF7" w:rsidRDefault="00EE5348">
      <w:pPr>
        <w:pStyle w:val="baabaaaaabaabaaaaaabaabaaaaaaabaaaababaaaaaaab"/>
        <w:spacing w:after="160"/>
      </w:pPr>
      <w:r>
        <w:t>11. The radius of curvature of the arc of the bubble tube is generally kept</w:t>
      </w:r>
    </w:p>
    <w:p w:rsidR="00696FF7" w:rsidRDefault="00EE5348">
      <w:pPr>
        <w:pStyle w:val="baabaaaaabaabaaaaaabaabaaaaaaabaaaababaaaaaaaba"/>
        <w:spacing w:after="160"/>
      </w:pPr>
      <w:r>
        <w:t xml:space="preserve">    a. 10 m</w:t>
      </w:r>
    </w:p>
    <w:p w:rsidR="00696FF7" w:rsidRDefault="00EE5348">
      <w:pPr>
        <w:pStyle w:val="baabaaaaabaabaaaaaabaabaaaaaaabaaaababaaaaaaabaa"/>
        <w:spacing w:after="160"/>
      </w:pPr>
      <w:r>
        <w:t xml:space="preserve">    b. 25 m</w:t>
      </w:r>
    </w:p>
    <w:p w:rsidR="00696FF7" w:rsidRDefault="00EE5348">
      <w:pPr>
        <w:pStyle w:val="baabaaaaabaabaaaaaabaabaaaaaaabaaaababaaaaaaabaaa"/>
        <w:spacing w:after="160"/>
      </w:pPr>
      <w:r>
        <w:lastRenderedPageBreak/>
        <w:t xml:space="preserve">    c. 50 m</w:t>
      </w:r>
    </w:p>
    <w:p w:rsidR="00696FF7" w:rsidRDefault="00EE5348">
      <w:pPr>
        <w:pStyle w:val="baabaaaaabaabaaaaaabaabaaaaaaabaaaababaaaaaaabaaaa"/>
        <w:spacing w:after="160"/>
      </w:pPr>
      <w:r>
        <w:t xml:space="preserve">    d. 100 m</w:t>
      </w:r>
    </w:p>
    <w:p w:rsidR="00696FF7" w:rsidRDefault="00EE5348">
      <w:pPr>
        <w:pStyle w:val="baabaaaaabaabaaaaaabaabaaaaaaabaaaababaaaaaaabaaaab"/>
        <w:spacing w:after="160"/>
      </w:pPr>
      <w:r>
        <w:t xml:space="preserve">12. The </w:t>
      </w:r>
      <w:r>
        <w:t>smaller horizontal angle between the true meridian and a survey line, is known</w:t>
      </w:r>
    </w:p>
    <w:p w:rsidR="00696FF7" w:rsidRDefault="00EE5348">
      <w:pPr>
        <w:pStyle w:val="baabaaaaabaabaaaaaabaabaaaaaaabaaaababaaaaaaabaaaaba"/>
        <w:spacing w:after="160"/>
      </w:pPr>
      <w:r>
        <w:t xml:space="preserve">    a. declination</w:t>
      </w:r>
    </w:p>
    <w:p w:rsidR="00696FF7" w:rsidRDefault="00EE5348">
      <w:pPr>
        <w:pStyle w:val="baabaaaaabaabaaaaaabaabaaaaaaabaaaababaaaaaaabaaaabaa"/>
        <w:spacing w:after="160"/>
      </w:pPr>
      <w:r>
        <w:t xml:space="preserve">    b. bearing</w:t>
      </w:r>
    </w:p>
    <w:p w:rsidR="00696FF7" w:rsidRDefault="00EE5348">
      <w:pPr>
        <w:pStyle w:val="baabaaaaabaabaaaaaabaabaaaaaaabaaaababaaaaaaabaaaabaaa"/>
        <w:spacing w:after="160"/>
      </w:pPr>
      <w:r>
        <w:t xml:space="preserve">    c. azimuth</w:t>
      </w:r>
    </w:p>
    <w:p w:rsidR="00696FF7" w:rsidRDefault="00EE5348">
      <w:pPr>
        <w:pStyle w:val="baabaaaaabaabaaaaaabaabaaaaaaabaaaababaaaaaaabaaaabaaab"/>
        <w:spacing w:after="160"/>
      </w:pPr>
      <w:r>
        <w:t xml:space="preserve">    d. dip.</w:t>
      </w:r>
    </w:p>
    <w:p w:rsidR="00696FF7" w:rsidRDefault="00EE5348">
      <w:pPr>
        <w:pStyle w:val="baabaaaaabaabaaaaaabaabaaaaaaabaaaababaaaaaaabaaaabaaaba"/>
        <w:spacing w:after="160"/>
      </w:pPr>
      <w:r>
        <w:t>13. Pick up the correct statement from the following:</w:t>
      </w:r>
    </w:p>
    <w:p w:rsidR="00696FF7" w:rsidRDefault="00EE5348">
      <w:pPr>
        <w:pStyle w:val="baabaaaaabaabaaaaaabaabaaaaaaabaaaababaaaaaaabaaaabaaabaa"/>
        <w:spacing w:after="160"/>
      </w:pPr>
      <w:r>
        <w:t xml:space="preserve">    a. Cast iron oxidises less</w:t>
      </w:r>
    </w:p>
    <w:p w:rsidR="00696FF7" w:rsidRDefault="00EE5348">
      <w:pPr>
        <w:pStyle w:val="baabaaaaabaabaaaaaabaabaaaaaaabaaaababaaaaaaabaaaabaaabaaa"/>
        <w:spacing w:after="160"/>
      </w:pPr>
      <w:r>
        <w:t xml:space="preserve">    b. Steel oxidises most</w:t>
      </w:r>
    </w:p>
    <w:p w:rsidR="00696FF7" w:rsidRDefault="00EE5348">
      <w:pPr>
        <w:pStyle w:val="baabaaaaabaabaaaaaabaabaaaaaaabaaaababaaaaaaabaaaabaaabaaaa"/>
        <w:spacing w:after="160"/>
      </w:pPr>
      <w:r>
        <w:t xml:space="preserve">    c. Wrought iron oxidises moderately</w:t>
      </w:r>
    </w:p>
    <w:p w:rsidR="00696FF7" w:rsidRDefault="00EE5348">
      <w:pPr>
        <w:pStyle w:val="baabaaaaabaabaaaaaabaabaaaaaaabaaaababaaaaaaabaaaabaaabaaaaa"/>
        <w:spacing w:after="160"/>
      </w:pPr>
      <w:r>
        <w:t xml:space="preserve">    d. All the above.</w:t>
      </w:r>
    </w:p>
    <w:p w:rsidR="00696FF7" w:rsidRDefault="00EE5348">
      <w:pPr>
        <w:pStyle w:val="baabaaaaabaabaaaaaabaabaaaaaaabaaaababaaaaaaabaaaabaaabaaaaab"/>
        <w:spacing w:after="160"/>
      </w:pPr>
      <w:r>
        <w:t>14. Pick up the correct statement from the following:</w:t>
      </w:r>
    </w:p>
    <w:p w:rsidR="00696FF7" w:rsidRDefault="00EE5348">
      <w:pPr>
        <w:pStyle w:val="baabaaaaabaabaaaaaabaabaaaaaaabaaaababaaaaaaabaaaabaaabaaaaaba"/>
        <w:spacing w:after="160"/>
      </w:pPr>
      <w:r>
        <w:t xml:space="preserve">    a. Catalysts are added to assist and accelerate the hardening of resin,</w:t>
      </w:r>
    </w:p>
    <w:p w:rsidR="00696FF7" w:rsidRDefault="00EE5348">
      <w:pPr>
        <w:pStyle w:val="baabaaaaabaabaaaaaabaabaaaaaaabaaaababaaaaaaabaaaabaaabaaaaabaa"/>
        <w:spacing w:after="160"/>
      </w:pPr>
      <w:r>
        <w:t xml:space="preserve">    b. The fillers are inert materials and they impart strength </w:t>
      </w:r>
      <w:r>
        <w:t>and hardness</w:t>
      </w:r>
    </w:p>
    <w:p w:rsidR="00696FF7" w:rsidRDefault="00EE5348">
      <w:pPr>
        <w:pStyle w:val="baabaaaaabaabaaaaaabaabaaaaaaabaaaababaaaaaaabaaaabaaabaaaaabaaa"/>
        <w:spacing w:after="160"/>
      </w:pPr>
      <w:r>
        <w:t xml:space="preserve">    c. Fibrous fillers increase thermal resistance</w:t>
      </w:r>
    </w:p>
    <w:p w:rsidR="00696FF7" w:rsidRDefault="00EE5348">
      <w:pPr>
        <w:pStyle w:val="baabaaaaabaabaaaaaabaabaaaaaaabaaaababaaaaaaabaaaabaaabaaaaabaaaa"/>
        <w:spacing w:after="160"/>
      </w:pPr>
      <w:r>
        <w:t xml:space="preserve">    d. All the above.</w:t>
      </w:r>
    </w:p>
    <w:p w:rsidR="00696FF7" w:rsidRDefault="00EE5348">
      <w:pPr>
        <w:pStyle w:val="baabaaaaabaabaaaaaabaabaaaaaaabaaaababaaaaaaabaaaabaaabaaaaabaaaab"/>
        <w:spacing w:after="160"/>
      </w:pPr>
      <w:r>
        <w:t>15. The size of modular bricks, is</w:t>
      </w:r>
    </w:p>
    <w:p w:rsidR="00696FF7" w:rsidRDefault="00EE5348">
      <w:pPr>
        <w:pStyle w:val="baabaaaaabaabaaaaaabaabaaaaaaabaaaababaaaaaaabaaaabaaabaaaaabaaaaba"/>
        <w:spacing w:after="160"/>
      </w:pPr>
      <w:r>
        <w:t xml:space="preserve">    a. 10 x 10 x 9 cm</w:t>
      </w:r>
    </w:p>
    <w:p w:rsidR="00696FF7" w:rsidRDefault="00EE5348">
      <w:pPr>
        <w:pStyle w:val="baabaaaaabaabaaaaaabaabaaaaaaabaaaababaaaaaaabaaaabaaabaaaaabaaaabaa"/>
        <w:spacing w:after="160"/>
      </w:pPr>
      <w:r>
        <w:t xml:space="preserve">    b. 19 x 9 x 9 cm</w:t>
      </w:r>
    </w:p>
    <w:p w:rsidR="00696FF7" w:rsidRDefault="00EE5348">
      <w:pPr>
        <w:pStyle w:val="baabaaaaabaabaaaaaabaabaaaaaaabaaaababaaaaaaabaaaabaaabaaaaabaaaabaab"/>
        <w:spacing w:after="160"/>
      </w:pPr>
      <w:r>
        <w:t xml:space="preserve">    c. 22.5 x 10 x 8.5 cm</w:t>
      </w:r>
    </w:p>
    <w:p w:rsidR="00696FF7" w:rsidRDefault="00EE5348">
      <w:pPr>
        <w:pStyle w:val="baabaaaaabaabaaaaaabaabaaaaaaabaaaababaaaaaaabaaaabaaabaaaaabaaaabaaba"/>
        <w:spacing w:after="160"/>
      </w:pPr>
      <w:r>
        <w:t xml:space="preserve">    d. 22.5 x 8.0 x 9 cm.</w:t>
      </w:r>
    </w:p>
    <w:p w:rsidR="00696FF7" w:rsidRDefault="00EE5348">
      <w:pPr>
        <w:pStyle w:val="baabaaaaabaabaaaaaabaabaaaaaaabaaaababaaaaaaabaaaabaaabaaaaabaaaabaabaa"/>
        <w:spacing w:after="160"/>
      </w:pPr>
      <w:r>
        <w:t xml:space="preserve">16. A 1st class brick immersed in water </w:t>
      </w:r>
      <w:r>
        <w:t>for 24 hours, should not absorb water (by weight) more than</w:t>
      </w:r>
    </w:p>
    <w:p w:rsidR="00696FF7" w:rsidRDefault="00EE5348">
      <w:pPr>
        <w:pStyle w:val="baabaaaaabaabaaaaaabaabaaaaaaabaaaababaaaaaaabaaaabaaabaaaaabaaaabaabaaa"/>
        <w:spacing w:after="160"/>
      </w:pPr>
      <w:r>
        <w:t xml:space="preserve">    a. 15%</w:t>
      </w:r>
    </w:p>
    <w:p w:rsidR="00696FF7" w:rsidRDefault="00EE5348">
      <w:pPr>
        <w:pStyle w:val="baabaaaaabaabaaaaaabaabaaaaaaabaaaababaaaaaaabaaaabaaabaaaaabaaaabaabaaaa"/>
        <w:spacing w:after="160"/>
      </w:pPr>
      <w:r>
        <w:t xml:space="preserve">    b. 20%</w:t>
      </w:r>
    </w:p>
    <w:p w:rsidR="00696FF7" w:rsidRDefault="00EE5348">
      <w:pPr>
        <w:pStyle w:val="baabaaaaabaabaaaaaabaabaaaaaaabaaaababaaaaaaabaaaabaaabaaaaabaaaabaabaaaab"/>
        <w:spacing w:after="160"/>
      </w:pPr>
      <w:r>
        <w:t xml:space="preserve">    c. 25%</w:t>
      </w:r>
    </w:p>
    <w:p w:rsidR="00696FF7" w:rsidRDefault="00EE5348">
      <w:pPr>
        <w:pStyle w:val="baabaaaaabaabaaaaaabaabaaaaaaabaaaababaaaaaaabaaaabaaabaaaaabaaaabaabaaaaba"/>
        <w:spacing w:after="160"/>
      </w:pPr>
      <w:r>
        <w:t xml:space="preserve">    d. 5%.</w:t>
      </w:r>
    </w:p>
    <w:p w:rsidR="00696FF7" w:rsidRDefault="00EE5348">
      <w:pPr>
        <w:pStyle w:val="baabaaaaabaabaaaaaabaabaaaaaaabaaaababaaaaaaabaaaabaaabaaaaabaaaabaabaaaabaa"/>
        <w:spacing w:after="160"/>
      </w:pPr>
      <w:r>
        <w:t>17. Pick up the compound responsible for early strength of cement from the following:</w:t>
      </w:r>
    </w:p>
    <w:p w:rsidR="00696FF7" w:rsidRDefault="00EE5348">
      <w:pPr>
        <w:pStyle w:val="baabaaaaabaabaaaaaabaabaaaaaaabaaaababaaaaaaabaaaabaaabaaaaabaaaabaabaaaabaaa"/>
        <w:spacing w:after="160"/>
      </w:pPr>
      <w:r>
        <w:t xml:space="preserve">    a. Tetra-calcium alumino-ferrite</w:t>
      </w:r>
    </w:p>
    <w:p w:rsidR="00696FF7" w:rsidRDefault="00EE5348">
      <w:pPr>
        <w:pStyle w:val="baabaaaaabaabaaaaaabaabaaaaaaabaaaababaaaaaaabaaaabaaabaaaaabaaaabaabaaaabaaaa"/>
        <w:spacing w:after="160"/>
      </w:pPr>
      <w:r>
        <w:lastRenderedPageBreak/>
        <w:t xml:space="preserve">    b. Tricalcium silicate</w:t>
      </w:r>
    </w:p>
    <w:p w:rsidR="00696FF7" w:rsidRDefault="00EE5348">
      <w:pPr>
        <w:pStyle w:val="baabaaaaabaabaaaaaabaabaaaaaaabaaaababaaaaaaabaaaabaaabaaaaabaaaabaabaaaabaaaab"/>
        <w:spacing w:after="160"/>
      </w:pPr>
      <w:r>
        <w:t xml:space="preserve">    c. Tricalcium aluminate</w:t>
      </w:r>
    </w:p>
    <w:p w:rsidR="00696FF7" w:rsidRDefault="00EE5348">
      <w:pPr>
        <w:pStyle w:val="baabaaaaabaabaaaaaabaabaaaaaaabaaaababaaaaaaabaaaabaaabaaaaabaaaabaabaaaabaaaaba"/>
        <w:spacing w:after="160"/>
      </w:pPr>
      <w:r>
        <w:t xml:space="preserve">    d. Dicalcium silicate.</w:t>
      </w:r>
    </w:p>
    <w:p w:rsidR="00696FF7" w:rsidRDefault="00EE5348">
      <w:pPr>
        <w:pStyle w:val="baabaaaaabaabaaaaaabaabaaaaaaabaaaababaaaaaaabaaaabaaabaaaaabaaaabaabaaaabaaaabaa"/>
        <w:spacing w:after="160"/>
      </w:pPr>
      <w:r>
        <w:t>18. In stone masonry, stones (stratified rocks) are so placed that the direction of pressure to the plane of bedding is</w:t>
      </w:r>
    </w:p>
    <w:p w:rsidR="00696FF7" w:rsidRDefault="00EE5348">
      <w:pPr>
        <w:pStyle w:val="baabaaaaabaabaaaaaabaabaaaaaaabaaaababaaaaaaabaaaabaaabaaaaabaaaabaabaaaabaaaabaaa"/>
        <w:spacing w:after="160"/>
      </w:pPr>
      <w:r>
        <w:t xml:space="preserve">    a. right angles</w:t>
      </w:r>
    </w:p>
    <w:p w:rsidR="00696FF7" w:rsidRDefault="00EE5348">
      <w:pPr>
        <w:pStyle w:val="baabaaaaabaabaaaaaabaabaaaaaaabaaaababaaaaaaabaaaabaaabaaaaabaaaabaabaaaabaaaabaaab"/>
        <w:spacing w:after="160"/>
      </w:pPr>
      <w:r>
        <w:t xml:space="preserve">    b. 45°</w:t>
      </w:r>
    </w:p>
    <w:p w:rsidR="00696FF7" w:rsidRDefault="00EE5348">
      <w:pPr>
        <w:pStyle w:val="baabaaaaabaabaaaaaabaabaaaaaaabaaaababaaaaaaabaaaabaaabaaaaabaaaabaabaaaabaaaabaaaba"/>
        <w:spacing w:after="160"/>
      </w:pPr>
      <w:r>
        <w:t xml:space="preserve">    c. 60°</w:t>
      </w:r>
    </w:p>
    <w:p w:rsidR="00696FF7" w:rsidRDefault="00EE5348">
      <w:pPr>
        <w:pStyle w:val="baabaaaaabaabaaaaaabaabaaaaaaabaaaababaaaaaaabaaaabaaabaaaaabaaaabaabaaaabaaaabaaabaa"/>
        <w:spacing w:after="160"/>
      </w:pPr>
      <w:r>
        <w:t xml:space="preserve">    d. parallel</w:t>
      </w:r>
    </w:p>
    <w:p w:rsidR="00696FF7" w:rsidRDefault="00EE5348">
      <w:pPr>
        <w:pStyle w:val="baabaaaaabaabaaaaaabaabaaaaaaabaaaababaaaaaaabaaaabaaabaaaaabaaaabaabaaaabaaaabaaabaaa"/>
        <w:spacing w:after="160"/>
      </w:pPr>
      <w:r>
        <w:t>19. The high strength o</w:t>
      </w:r>
      <w:r>
        <w:t>f rapid hardening cement at early stage, is due to its</w:t>
      </w:r>
    </w:p>
    <w:p w:rsidR="00696FF7" w:rsidRDefault="00EE5348">
      <w:pPr>
        <w:pStyle w:val="baabaaaaabaabaaaaaabaabaaaaaaabaaaababaaaaaaabaaaabaaabaaaaabaaaabaabaaaabaaaabaaabaaaa"/>
        <w:spacing w:after="160"/>
      </w:pPr>
      <w:r>
        <w:t xml:space="preserve">    a. finer grinding</w:t>
      </w:r>
    </w:p>
    <w:p w:rsidR="00696FF7" w:rsidRDefault="00EE5348">
      <w:pPr>
        <w:pStyle w:val="baabaaaaabaabaaaaaabaabaaaaaaabaaaababaaaaaaabaaaabaaabaaaaabaaaabaabaaaabaaaabaaabaaaaa"/>
        <w:spacing w:after="160"/>
      </w:pPr>
      <w:r>
        <w:t xml:space="preserve">    b. burning at high temperature</w:t>
      </w:r>
    </w:p>
    <w:p w:rsidR="00696FF7" w:rsidRDefault="00EE5348">
      <w:pPr>
        <w:pStyle w:val="baabaaaaabaabaaaaaabaabaaaaaaabaaaababaaaaaaabaaaabaaabaaaaabaaaabaabaaaabaaaabaaabaaaaaa"/>
        <w:spacing w:after="160"/>
      </w:pPr>
      <w:r>
        <w:t xml:space="preserve">    c. increased lime cement</w:t>
      </w:r>
    </w:p>
    <w:p w:rsidR="00696FF7" w:rsidRDefault="00EE5348">
      <w:pPr>
        <w:pStyle w:val="baabaaaaabaabaaaaaabaabaaaaaaabaaaababaaaaaaabaaaabaaabaaaaabaaaabaabaaaabaaaabaaabaaaaaab"/>
        <w:spacing w:after="160"/>
      </w:pPr>
      <w:r>
        <w:t xml:space="preserve">    d. higher content of tricalcium.</w:t>
      </w:r>
    </w:p>
    <w:p w:rsidR="00696FF7" w:rsidRDefault="00EE5348">
      <w:pPr>
        <w:pStyle w:val="baabaaaaabaabaaaaaabaabaaaaaaabaaaababaaaaaaabaaaabaaabaaaaabaaaabaabaaaabaaaabaaabaaaaaaba"/>
        <w:spacing w:after="160"/>
      </w:pPr>
      <w:r>
        <w:t>20. The datum temperature for maturity by Plowman, is</w:t>
      </w:r>
    </w:p>
    <w:p w:rsidR="00696FF7" w:rsidRDefault="00EE5348">
      <w:pPr>
        <w:pStyle w:val="baabaaaaabaabaaaaaabaabaaaaaaabaaaababaaaaaaabaaaabaaabaaaaabaaaabaabaaaabaaaabaaabaaaaaabaa"/>
        <w:spacing w:after="160"/>
      </w:pPr>
      <w:r>
        <w:t xml:space="preserve">    a. 23°C</w:t>
      </w:r>
    </w:p>
    <w:p w:rsidR="00696FF7" w:rsidRDefault="00EE5348">
      <w:pPr>
        <w:pStyle w:val="baabaaaaabaabaaaaaabaabaaaaaaabaaaababaaaaaaabaaaabaaabaaaaabaaaabaabaaaabaaaabaaabaaaaaabaaa"/>
        <w:spacing w:after="160"/>
      </w:pPr>
      <w:r>
        <w:t xml:space="preserve">    b. 0°</w:t>
      </w:r>
    </w:p>
    <w:p w:rsidR="00696FF7" w:rsidRDefault="00EE5348">
      <w:pPr>
        <w:pStyle w:val="baabaaaaabaabaaaaaabaabaaaaaaabaaaababaaaaaaabaaaabaaabaaaaabaaaabaabaaaabaaaabaaabaaaaaabaaaa"/>
        <w:spacing w:after="160"/>
      </w:pPr>
      <w:r>
        <w:t xml:space="preserve">  </w:t>
      </w:r>
      <w:r>
        <w:t xml:space="preserve">  c. - 5.6°C</w:t>
      </w:r>
    </w:p>
    <w:p w:rsidR="00696FF7" w:rsidRDefault="00EE5348">
      <w:pPr>
        <w:pStyle w:val="baabaaaaabaabaaaaaabaabaaaaaaabaaaababaaaaaaabaaaabaaabaaaaabaaaabaabaaaabaaaabaaabaaaaaabaaaaa"/>
        <w:spacing w:after="160"/>
      </w:pPr>
      <w:r>
        <w:t xml:space="preserve">    d. - 11.7°C</w:t>
      </w:r>
    </w:p>
    <w:p w:rsidR="00696FF7" w:rsidRDefault="00EE5348">
      <w:pPr>
        <w:pStyle w:val="baabaaaaabaabaaaaaabaabaaaaaaabaaaababaaaaaaabaaaabaaabaaaaabaaaabaabaaaabaaaabaaabaaaaaabaaaaab"/>
        <w:spacing w:after="160"/>
      </w:pPr>
      <w:r>
        <w:t>21. Workability improved by adding</w:t>
      </w:r>
    </w:p>
    <w:p w:rsidR="00696FF7" w:rsidRDefault="00EE5348">
      <w:pPr>
        <w:pStyle w:val="baabaaaaabaabaaaaaabaabaaaaaaabaaaababaaaaaaabaaaabaaabaaaaabaaaabaabaaaabaaaabaaabaaaaaabaaaaaba"/>
        <w:spacing w:after="160"/>
      </w:pPr>
      <w:r>
        <w:t xml:space="preserve">    a. foaming agent</w:t>
      </w:r>
    </w:p>
    <w:p w:rsidR="00696FF7" w:rsidRDefault="00EE5348">
      <w:pPr>
        <w:pStyle w:val="baabaaaaabaabaaaaaabaabaaaaaaabaaaababaaaaaaabaaaabaaabaaaaabaaaabaabaaaabaaaabaaabaaaaaabaaaaabaa"/>
        <w:spacing w:after="160"/>
      </w:pPr>
      <w:r>
        <w:t xml:space="preserve">    b. oily-agent</w:t>
      </w:r>
    </w:p>
    <w:p w:rsidR="00696FF7" w:rsidRDefault="00EE5348">
      <w:pPr>
        <w:pStyle w:val="baabaaaaabaabaaaaaabaabaaaaaaabaaaababaaaaaaabaaaabaaabaaaaabaaaabaabaaaabaaaabaaabaaaaaabaaaaabaaa"/>
        <w:spacing w:after="160"/>
      </w:pPr>
      <w:r>
        <w:t xml:space="preserve">    c. aluminium compound</w:t>
      </w:r>
    </w:p>
    <w:p w:rsidR="00696FF7" w:rsidRDefault="00EE5348">
      <w:pPr>
        <w:pStyle w:val="baabaaaaabaabaaaaaabaabaaaaaaabaaaababaaaaaaabaaaabaaabaaaaabaaaabaabaaaabaaaabaaabaaaaaabaaaaabaaaa"/>
        <w:spacing w:after="160"/>
      </w:pPr>
      <w:r>
        <w:t xml:space="preserve">    d. all the above.</w:t>
      </w:r>
    </w:p>
    <w:p w:rsidR="00696FF7" w:rsidRDefault="00EE5348">
      <w:pPr>
        <w:pStyle w:val="c"/>
        <w:spacing w:after="160"/>
      </w:pPr>
      <w:r>
        <w:t>22. Concrete containing</w:t>
      </w:r>
    </w:p>
    <w:p w:rsidR="00696FF7" w:rsidRDefault="00EE5348">
      <w:pPr>
        <w:pStyle w:val="ca"/>
        <w:spacing w:after="160"/>
      </w:pPr>
      <w:r>
        <w:t xml:space="preserve">    a. silicious aggregates, has higher co-efficient of expansion</w:t>
      </w:r>
    </w:p>
    <w:p w:rsidR="00696FF7" w:rsidRDefault="00EE5348">
      <w:pPr>
        <w:pStyle w:val="caa"/>
        <w:spacing w:after="160"/>
      </w:pPr>
      <w:r>
        <w:t xml:space="preserve">    b. igneous aggregates, has intermediate coefficient of expansion</w:t>
      </w:r>
    </w:p>
    <w:p w:rsidR="00696FF7" w:rsidRDefault="00EE5348">
      <w:pPr>
        <w:pStyle w:val="caaa"/>
        <w:spacing w:after="160"/>
      </w:pPr>
      <w:r>
        <w:t xml:space="preserve">    c. lime stones, has lowest co-efficient of expansion</w:t>
      </w:r>
    </w:p>
    <w:p w:rsidR="00696FF7" w:rsidRDefault="00EE5348">
      <w:pPr>
        <w:pStyle w:val="caaaa"/>
        <w:spacing w:after="160"/>
      </w:pPr>
      <w:r>
        <w:t xml:space="preserve">    d. All the above.</w:t>
      </w:r>
    </w:p>
    <w:p w:rsidR="00696FF7" w:rsidRDefault="00EE5348">
      <w:pPr>
        <w:pStyle w:val="caaaab"/>
        <w:spacing w:after="160"/>
      </w:pPr>
      <w:r>
        <w:lastRenderedPageBreak/>
        <w:t>23. Proper batching ensures</w:t>
      </w:r>
    </w:p>
    <w:p w:rsidR="00696FF7" w:rsidRDefault="00EE5348">
      <w:pPr>
        <w:pStyle w:val="caaaaba"/>
        <w:spacing w:after="160"/>
      </w:pPr>
      <w:r>
        <w:t xml:space="preserve">    a. durability</w:t>
      </w:r>
    </w:p>
    <w:p w:rsidR="00696FF7" w:rsidRDefault="00EE5348">
      <w:pPr>
        <w:pStyle w:val="caaaabaa"/>
        <w:spacing w:after="160"/>
      </w:pPr>
      <w:r>
        <w:t xml:space="preserve">    b. workability</w:t>
      </w:r>
    </w:p>
    <w:p w:rsidR="00696FF7" w:rsidRDefault="00EE5348">
      <w:pPr>
        <w:pStyle w:val="caaaabaaa"/>
        <w:spacing w:after="160"/>
      </w:pPr>
      <w:r>
        <w:t xml:space="preserve">    c. strength</w:t>
      </w:r>
    </w:p>
    <w:p w:rsidR="00696FF7" w:rsidRDefault="00EE5348">
      <w:pPr>
        <w:pStyle w:val="caaaabaaaa"/>
        <w:spacing w:after="160"/>
      </w:pPr>
      <w:r>
        <w:t xml:space="preserve">    d. all the above.</w:t>
      </w:r>
    </w:p>
    <w:p w:rsidR="00696FF7" w:rsidRDefault="00EE5348">
      <w:pPr>
        <w:pStyle w:val="caaaabaaaab"/>
        <w:spacing w:after="160"/>
      </w:pPr>
      <w:r>
        <w:t>24. T</w:t>
      </w:r>
      <w:r>
        <w:t>he passive earth pressure of a soil, is proportional to (where φ is the angle of internal friction of the soil.)</w:t>
      </w:r>
    </w:p>
    <w:p w:rsidR="00696FF7" w:rsidRDefault="00EE5348">
      <w:pPr>
        <w:pStyle w:val="caaaabaaaaba"/>
        <w:spacing w:after="160"/>
      </w:pPr>
      <w:r>
        <w:t xml:space="preserve">    a. tan (45° - φ)</w:t>
      </w:r>
    </w:p>
    <w:p w:rsidR="00696FF7" w:rsidRDefault="00EE5348">
      <w:pPr>
        <w:pStyle w:val="caaaabaaaabaa"/>
        <w:spacing w:after="160"/>
      </w:pPr>
      <w:r>
        <w:t xml:space="preserve">    b. tan (45° + φ)</w:t>
      </w:r>
    </w:p>
    <w:p w:rsidR="00696FF7" w:rsidRDefault="00EE5348">
      <w:pPr>
        <w:pStyle w:val="caaaabaaaabaaa"/>
        <w:spacing w:after="160"/>
      </w:pPr>
      <w:r>
        <w:t xml:space="preserve">    c. tan2 (45° - φ</w:t>
      </w:r>
    </w:p>
    <w:p w:rsidR="00696FF7" w:rsidRDefault="00EE5348">
      <w:pPr>
        <w:pStyle w:val="caaaabaaaabaaaa"/>
        <w:spacing w:after="160"/>
      </w:pPr>
      <w:r>
        <w:t xml:space="preserve">    d. tan2 (45° + φ)</w:t>
      </w:r>
    </w:p>
    <w:p w:rsidR="00696FF7" w:rsidRDefault="00EE5348">
      <w:pPr>
        <w:pStyle w:val="caaaabaaaabaaaab"/>
        <w:spacing w:after="160"/>
      </w:pPr>
      <w:r>
        <w:t>25. Pile foundations are generally preferred to for</w:t>
      </w:r>
    </w:p>
    <w:p w:rsidR="00696FF7" w:rsidRDefault="00EE5348">
      <w:pPr>
        <w:pStyle w:val="caaaabaaaabaaaaba"/>
        <w:spacing w:after="160"/>
      </w:pPr>
      <w:r>
        <w:t xml:space="preserve">    a. bridge foundations</w:t>
      </w:r>
    </w:p>
    <w:p w:rsidR="00696FF7" w:rsidRDefault="00EE5348">
      <w:pPr>
        <w:pStyle w:val="caaaabaaaabaaaabaa"/>
        <w:spacing w:after="160"/>
      </w:pPr>
      <w:r>
        <w:t xml:space="preserve">    b. sky scrapper buildings</w:t>
      </w:r>
    </w:p>
    <w:p w:rsidR="00696FF7" w:rsidRDefault="00EE5348">
      <w:pPr>
        <w:pStyle w:val="caaaabaaaabaaaabaab"/>
        <w:spacing w:after="160"/>
      </w:pPr>
      <w:r>
        <w:t xml:space="preserve">    c. residential buildings</w:t>
      </w:r>
    </w:p>
    <w:p w:rsidR="00696FF7" w:rsidRDefault="00EE5348">
      <w:pPr>
        <w:pStyle w:val="caaaabaaaabaaaabaaba"/>
        <w:spacing w:after="160"/>
      </w:pPr>
      <w:r>
        <w:t xml:space="preserve">    d. runways.</w:t>
      </w:r>
    </w:p>
    <w:p w:rsidR="00696FF7" w:rsidRDefault="00EE5348">
      <w:pPr>
        <w:pStyle w:val="caaaabaaaabaaaabaabaa"/>
        <w:spacing w:after="160"/>
      </w:pPr>
      <w:r>
        <w:t>26. A soil sample of mass specific gravity 1.92, has a moisture content 30%. If the specific gravity of solids is 2.75, the degree of saturation, is</w:t>
      </w:r>
    </w:p>
    <w:p w:rsidR="00696FF7" w:rsidRDefault="00EE5348">
      <w:pPr>
        <w:pStyle w:val="caaaabaaaabaaaabaabaaa"/>
        <w:spacing w:after="160"/>
      </w:pPr>
      <w:r>
        <w:t xml:space="preserve">    a.</w:t>
      </w:r>
      <w:r>
        <w:t xml:space="preserve"> 95.4%</w:t>
      </w:r>
    </w:p>
    <w:p w:rsidR="00696FF7" w:rsidRDefault="00EE5348">
      <w:pPr>
        <w:pStyle w:val="caaaabaaaabaaaabaabaaaa"/>
        <w:spacing w:after="160"/>
      </w:pPr>
      <w:r>
        <w:t xml:space="preserve">    b. 95.5%</w:t>
      </w:r>
    </w:p>
    <w:p w:rsidR="00696FF7" w:rsidRDefault="00EE5348">
      <w:pPr>
        <w:pStyle w:val="caaaabaaaabaaaabaabaaaaa"/>
        <w:spacing w:after="160"/>
      </w:pPr>
      <w:r>
        <w:t xml:space="preserve">    c. 95.6%</w:t>
      </w:r>
    </w:p>
    <w:p w:rsidR="00696FF7" w:rsidRDefault="00EE5348">
      <w:pPr>
        <w:pStyle w:val="caaaabaaaabaaaabaabaaaaaa"/>
        <w:spacing w:after="160"/>
      </w:pPr>
      <w:r>
        <w:t xml:space="preserve">    d. 95.7%</w:t>
      </w:r>
    </w:p>
    <w:p w:rsidR="00696FF7" w:rsidRDefault="00EE5348">
      <w:pPr>
        <w:pStyle w:val="caaaabaaaabaaaabaabaaaaaab"/>
        <w:spacing w:after="160"/>
      </w:pPr>
      <w:r>
        <w:t>27. A phreatic line is defined as the line within a dam section below which there are</w:t>
      </w:r>
    </w:p>
    <w:p w:rsidR="00696FF7" w:rsidRDefault="00EE5348">
      <w:pPr>
        <w:pStyle w:val="caaaabaaaabaaaabaabaaaaaaba"/>
        <w:spacing w:after="160"/>
      </w:pPr>
      <w:r>
        <w:t xml:space="preserve">    a. positive hydrostatic pressure</w:t>
      </w:r>
    </w:p>
    <w:p w:rsidR="00696FF7" w:rsidRDefault="00EE5348">
      <w:pPr>
        <w:pStyle w:val="caaaabaaaabaaaabaabaaaaaabab"/>
        <w:spacing w:after="160"/>
      </w:pPr>
      <w:r>
        <w:t xml:space="preserve">    b. negative hydrostatic pressure</w:t>
      </w:r>
    </w:p>
    <w:p w:rsidR="00696FF7" w:rsidRDefault="00EE5348">
      <w:pPr>
        <w:pStyle w:val="caaaabaaaabaaaabaabaaaaaababa"/>
        <w:spacing w:after="160"/>
      </w:pPr>
      <w:r>
        <w:t xml:space="preserve">    c. negative equipotential lines</w:t>
      </w:r>
    </w:p>
    <w:p w:rsidR="00696FF7" w:rsidRDefault="00EE5348">
      <w:pPr>
        <w:pStyle w:val="caaaabaaaabaaaabaabaaaaaababaa"/>
        <w:spacing w:after="160"/>
      </w:pPr>
      <w:r>
        <w:t xml:space="preserve">    d. none of</w:t>
      </w:r>
      <w:r>
        <w:t xml:space="preserve"> these.</w:t>
      </w:r>
    </w:p>
    <w:p w:rsidR="00696FF7" w:rsidRDefault="00EE5348">
      <w:pPr>
        <w:pStyle w:val="caaaabaaaabaaaabaabaaaaaababaaa"/>
        <w:spacing w:after="160"/>
      </w:pPr>
      <w:r>
        <w:t>28. The equation τ = C + σ tan φ is given by</w:t>
      </w:r>
    </w:p>
    <w:p w:rsidR="00696FF7" w:rsidRDefault="00EE5348">
      <w:pPr>
        <w:pStyle w:val="caaaabaaaabaaaabaabaaaaaababaaaa"/>
        <w:spacing w:after="160"/>
      </w:pPr>
      <w:r>
        <w:t xml:space="preserve">    a. Rankine</w:t>
      </w:r>
    </w:p>
    <w:p w:rsidR="00696FF7" w:rsidRDefault="00EE5348">
      <w:pPr>
        <w:pStyle w:val="caaaabaaaabaaaabaabaaaaaababaaaaa"/>
        <w:spacing w:after="160"/>
      </w:pPr>
      <w:r>
        <w:lastRenderedPageBreak/>
        <w:t xml:space="preserve">    b. Coulomb</w:t>
      </w:r>
    </w:p>
    <w:p w:rsidR="00696FF7" w:rsidRDefault="00EE5348">
      <w:pPr>
        <w:pStyle w:val="caaaabaaaabaaaabaabaaaaaababaaaaab"/>
        <w:spacing w:after="160"/>
      </w:pPr>
      <w:r>
        <w:t xml:space="preserve">    c. Culaman</w:t>
      </w:r>
    </w:p>
    <w:p w:rsidR="00696FF7" w:rsidRDefault="00EE5348">
      <w:pPr>
        <w:pStyle w:val="caaaabaaaabaaaabaabaaaaaababaaaaaba"/>
        <w:spacing w:after="160"/>
      </w:pPr>
      <w:r>
        <w:t xml:space="preserve">    d. Mohr.</w:t>
      </w:r>
    </w:p>
    <w:p w:rsidR="00696FF7" w:rsidRDefault="00EE5348">
      <w:pPr>
        <w:pStyle w:val="caaaabaaaabaaaabaabaaaaaababaaaaabaa"/>
        <w:spacing w:after="160"/>
      </w:pPr>
      <w:r>
        <w:t xml:space="preserve">29. If dry density, water density and specific gravity of solids of a given soil sample are 1.6 g/cc, 1.84 g/cc and 2.56 respectively, the </w:t>
      </w:r>
      <w:r>
        <w:t>porosity of the soil sample, is</w:t>
      </w:r>
    </w:p>
    <w:p w:rsidR="00696FF7" w:rsidRDefault="00EE5348">
      <w:pPr>
        <w:pStyle w:val="caaaabaaaabaaaabaabaaaaaababaaaaabaaa"/>
        <w:spacing w:after="160"/>
      </w:pPr>
      <w:r>
        <w:t xml:space="preserve">    a. 0.375</w:t>
      </w:r>
    </w:p>
    <w:p w:rsidR="00696FF7" w:rsidRDefault="00EE5348">
      <w:pPr>
        <w:pStyle w:val="caaaabaaaabaaaabaabaaaaaababaaaaabaaab"/>
        <w:spacing w:after="160"/>
      </w:pPr>
      <w:r>
        <w:t xml:space="preserve">    b. 0.370</w:t>
      </w:r>
    </w:p>
    <w:p w:rsidR="00696FF7" w:rsidRDefault="00EE5348">
      <w:pPr>
        <w:pStyle w:val="caaaabaaaabaaaabaabaaaaaababaaaaabaaaba"/>
        <w:spacing w:after="160"/>
      </w:pPr>
      <w:r>
        <w:t xml:space="preserve">    c. 0.380</w:t>
      </w:r>
    </w:p>
    <w:p w:rsidR="00696FF7" w:rsidRDefault="00EE5348">
      <w:pPr>
        <w:pStyle w:val="caaaabaaaabaaaabaabaaaaaababaaaaabaaabaa"/>
        <w:spacing w:after="160"/>
      </w:pPr>
      <w:r>
        <w:t xml:space="preserve">    d. 0.390</w:t>
      </w:r>
    </w:p>
    <w:p w:rsidR="00696FF7" w:rsidRDefault="00EE5348">
      <w:pPr>
        <w:pStyle w:val="caaaabaaaabaaaabaabaaaaaababaaaaabaaabaaa"/>
        <w:spacing w:after="160"/>
      </w:pPr>
      <w:r>
        <w:t>30. A critical ratio scheduling</w:t>
      </w:r>
    </w:p>
    <w:p w:rsidR="00696FF7" w:rsidRDefault="00EE5348">
      <w:pPr>
        <w:pStyle w:val="caaaabaaaabaaaabaabaaaaaababaaaaabaaabaaaa"/>
        <w:spacing w:after="160"/>
      </w:pPr>
      <w:r>
        <w:t xml:space="preserve">    a. determines the status of each activity</w:t>
      </w:r>
    </w:p>
    <w:p w:rsidR="00696FF7" w:rsidRDefault="00EE5348">
      <w:pPr>
        <w:pStyle w:val="caaaabaaaabaaaabaabaaaaaababaaaaabaaabaaaaa"/>
        <w:spacing w:after="160"/>
      </w:pPr>
      <w:r>
        <w:t xml:space="preserve">    b. adjusts automatically changes in activity progress</w:t>
      </w:r>
    </w:p>
    <w:p w:rsidR="00696FF7" w:rsidRDefault="00EE5348">
      <w:pPr>
        <w:pStyle w:val="caaaabaaaabaaaabaabaaaaaababaaaaabaaabaaaaaa"/>
        <w:spacing w:after="160"/>
      </w:pPr>
      <w:r>
        <w:t xml:space="preserve">    c. is a dynamic system</w:t>
      </w:r>
    </w:p>
    <w:p w:rsidR="00696FF7" w:rsidRDefault="00EE5348">
      <w:pPr>
        <w:pStyle w:val="caaaabaaaabaaaabaabaaaaaababaaaaabaaabaaaaaaa"/>
        <w:spacing w:after="160"/>
      </w:pPr>
      <w:r>
        <w:t xml:space="preserve">    d. none of these.</w:t>
      </w:r>
    </w:p>
    <w:p w:rsidR="00696FF7" w:rsidRDefault="00EE5348">
      <w:pPr>
        <w:pStyle w:val="caaaabaaaabaaaabaabaaaaaababaaaaabaaabaaaaaaab"/>
        <w:spacing w:after="160"/>
      </w:pPr>
      <w:r>
        <w:t>31. Pick up the correct statement from the following:</w:t>
      </w:r>
    </w:p>
    <w:p w:rsidR="00696FF7" w:rsidRDefault="00EE5348">
      <w:pPr>
        <w:pStyle w:val="caaaabaaaabaaaabaabaaaaaababaaaaabaaabaaaaaaaba"/>
        <w:spacing w:after="160"/>
      </w:pPr>
      <w:r>
        <w:t xml:space="preserve">    a. Latest occurrence time is denoted by TL</w:t>
      </w:r>
    </w:p>
    <w:p w:rsidR="00696FF7" w:rsidRDefault="00EE5348">
      <w:pPr>
        <w:pStyle w:val="caaaabaaaabaaaabaabaaaaaababaaaaabaaabaaaaaaabaa"/>
        <w:spacing w:after="160"/>
      </w:pPr>
      <w:r>
        <w:t xml:space="preserve">    b. Contractual obligation time is denoted by Ts</w:t>
      </w:r>
    </w:p>
    <w:p w:rsidR="00696FF7" w:rsidRDefault="00EE5348">
      <w:pPr>
        <w:pStyle w:val="caaaabaaaabaaaabaabaaaaaababaaaaabaaabaaaaaaabaaa"/>
        <w:spacing w:after="160"/>
      </w:pPr>
      <w:r>
        <w:t xml:space="preserve">    c. Latest occurrence time is taken as contractual obligation time</w:t>
      </w:r>
    </w:p>
    <w:p w:rsidR="00696FF7" w:rsidRDefault="00EE5348">
      <w:pPr>
        <w:pStyle w:val="caaaabaaaabaaaabaabaaaaaababaaaaabaaabaaaaaaabaaaa"/>
        <w:spacing w:after="160"/>
      </w:pPr>
      <w:r>
        <w:t xml:space="preserve">    d. All </w:t>
      </w:r>
      <w:r>
        <w:t>the above.</w:t>
      </w:r>
    </w:p>
    <w:p w:rsidR="00696FF7" w:rsidRDefault="00EE5348">
      <w:pPr>
        <w:pStyle w:val="caaaabaaaabaaaabaabaaaaaababaaaaabaaabaaaaaaabaaaab"/>
        <w:spacing w:after="160"/>
      </w:pPr>
      <w:r>
        <w:t>32. Pick up the incorrect statement from the following:</w:t>
      </w:r>
    </w:p>
    <w:p w:rsidR="00696FF7" w:rsidRDefault="00EE5348">
      <w:pPr>
        <w:pStyle w:val="caaaabaaaabaaaabaabaaaaaababaaaaabaaabaaaaaaabaaaaba"/>
        <w:spacing w:after="160"/>
      </w:pPr>
      <w:r>
        <w:t xml:space="preserve">    a. The difference between the maximum time available for the job and actual time it consumes, is called total float</w:t>
      </w:r>
    </w:p>
    <w:p w:rsidR="00696FF7" w:rsidRDefault="00EE5348">
      <w:pPr>
        <w:pStyle w:val="caaaabaaaabaaaabaabaaaaaababaaaaabaaabaaaaaaabaaaabaa"/>
        <w:spacing w:after="160"/>
      </w:pPr>
      <w:r>
        <w:t xml:space="preserve">    b. The difference between the latest start time and earliest star</w:t>
      </w:r>
      <w:r>
        <w:t>t time of an activity, is called total float</w:t>
      </w:r>
    </w:p>
    <w:p w:rsidR="00696FF7" w:rsidRDefault="00EE5348">
      <w:pPr>
        <w:pStyle w:val="caaaabaaaabaaaabaabaaaaaababaaaaabaaabaaaaaaabaaaabaaa"/>
        <w:spacing w:after="160"/>
      </w:pPr>
      <w:r>
        <w:t xml:space="preserve">    c. The difference between the earliest finish time of an activity and the earliest start time of its successor activity, is called free float of the activity</w:t>
      </w:r>
    </w:p>
    <w:p w:rsidR="00696FF7" w:rsidRDefault="00EE5348">
      <w:pPr>
        <w:pStyle w:val="caaaabaaaabaaaabaabaaaaaababaaaaabaaabaaaaaaabaaaabaaaa"/>
        <w:spacing w:after="160"/>
      </w:pPr>
      <w:r>
        <w:t xml:space="preserve">    d. None of these.</w:t>
      </w:r>
    </w:p>
    <w:p w:rsidR="00696FF7" w:rsidRDefault="00EE5348">
      <w:pPr>
        <w:pStyle w:val="caaaabaaaabaaaabaabaaaaaababaaaaabaaabaaaaaaabaaaabaaaab"/>
        <w:spacing w:after="160"/>
      </w:pPr>
      <w:r>
        <w:t xml:space="preserve">33. Residential buildings </w:t>
      </w:r>
      <w:r>
        <w:t>are treated as</w:t>
      </w:r>
    </w:p>
    <w:p w:rsidR="00696FF7" w:rsidRDefault="00EE5348">
      <w:pPr>
        <w:pStyle w:val="caaaabaaaabaaaabaabaaaaaababaaaaabaaabaaaaaaabaaaabaaaaba"/>
        <w:spacing w:after="160"/>
      </w:pPr>
      <w:r>
        <w:t xml:space="preserve">    a. light construction</w:t>
      </w:r>
    </w:p>
    <w:p w:rsidR="00696FF7" w:rsidRDefault="00EE5348">
      <w:pPr>
        <w:pStyle w:val="caaaabaaaabaaaabaabaaaaaababaaaaabaaabaaaaaaabaaaabaaaabab"/>
        <w:spacing w:after="160"/>
      </w:pPr>
      <w:r>
        <w:t xml:space="preserve">    b. heavy construction</w:t>
      </w:r>
    </w:p>
    <w:p w:rsidR="00696FF7" w:rsidRDefault="00EE5348">
      <w:pPr>
        <w:pStyle w:val="caaaabaaaabaaaabaabaaaaaababaaaaabaaabaaaaaaabaaaabaaaababa"/>
        <w:spacing w:after="160"/>
      </w:pPr>
      <w:r>
        <w:t xml:space="preserve">    c. industrial construction</w:t>
      </w:r>
    </w:p>
    <w:p w:rsidR="00696FF7" w:rsidRDefault="00EE5348">
      <w:pPr>
        <w:pStyle w:val="caaaabaaaabaaaabaabaaaaaababaaaaabaaabaaaaaaabaaaabaaaababaa"/>
        <w:spacing w:after="160"/>
      </w:pPr>
      <w:r>
        <w:lastRenderedPageBreak/>
        <w:t xml:space="preserve">    d. private construction.</w:t>
      </w:r>
    </w:p>
    <w:p w:rsidR="00696FF7" w:rsidRDefault="00EE5348">
      <w:pPr>
        <w:pStyle w:val="caaaabaaaabaaaabaabaaaaaababaaaaabaaabaaaaaaabaaaabaaaababaaa"/>
        <w:spacing w:after="160"/>
      </w:pPr>
      <w:r>
        <w:t>34. Frequency distribution curves</w:t>
      </w:r>
    </w:p>
    <w:p w:rsidR="00696FF7" w:rsidRDefault="00EE5348">
      <w:pPr>
        <w:pStyle w:val="caaaabaaaabaaaabaabaaaaaababaaaaabaaabaaaaaaabaaaabaaaababaaaa"/>
        <w:spacing w:after="160"/>
      </w:pPr>
      <w:r>
        <w:t xml:space="preserve">    a. having a single lump, are called uninodal curves</w:t>
      </w:r>
    </w:p>
    <w:p w:rsidR="00696FF7" w:rsidRDefault="00EE5348">
      <w:pPr>
        <w:pStyle w:val="caaaabaaaabaaaabaabaaaaaababaaaaabaaabaaaaaaabaaaabaaaababaaaaa"/>
        <w:spacing w:after="160"/>
      </w:pPr>
      <w:r>
        <w:t xml:space="preserve">    b. if symmetrical, are called norma</w:t>
      </w:r>
      <w:r>
        <w:t>l curves</w:t>
      </w:r>
    </w:p>
    <w:p w:rsidR="00696FF7" w:rsidRDefault="00EE5348">
      <w:pPr>
        <w:pStyle w:val="caaaabaaaabaaaabaabaaaaaababaaaaabaaabaaaaaaabaaaabaaaababaaaaaa"/>
        <w:spacing w:after="160"/>
      </w:pPr>
      <w:r>
        <w:t xml:space="preserve">    c. if not symmetrical, are called skew curves</w:t>
      </w:r>
    </w:p>
    <w:p w:rsidR="00696FF7" w:rsidRDefault="00EE5348">
      <w:pPr>
        <w:pStyle w:val="caaaabaaaabaaaabaabaaaaaababaaaaabaaabaaaaaaabaaaabaaaababaaaaaaa"/>
        <w:spacing w:after="160"/>
      </w:pPr>
      <w:r>
        <w:t xml:space="preserve">    d. all the above.</w:t>
      </w:r>
    </w:p>
    <w:p w:rsidR="00696FF7" w:rsidRDefault="00EE5348">
      <w:pPr>
        <w:pStyle w:val="caaaabaaaabaaaabaabaaaaaababaaaaabaaabaaaaaaabaaaabaaaababaaaaaaab"/>
        <w:spacing w:after="160"/>
      </w:pPr>
      <w:r>
        <w:t>35. Pick up the correct statement from the following:</w:t>
      </w:r>
    </w:p>
    <w:p w:rsidR="00696FF7" w:rsidRDefault="00EE5348">
      <w:pPr>
        <w:pStyle w:val="caaaabaaaabaaaabaabaaaaaababaaaaabaaabaaaaaaabaaaabaaaababaaaaaaaba"/>
        <w:spacing w:after="160"/>
      </w:pPr>
      <w:r>
        <w:t xml:space="preserve">    a. The duration of time by which an activity can be delayed without affecting the succeeding activity, is called free</w:t>
      </w:r>
      <w:r>
        <w:t xml:space="preserve"> float</w:t>
      </w:r>
    </w:p>
    <w:p w:rsidR="00696FF7" w:rsidRDefault="00EE5348">
      <w:pPr>
        <w:pStyle w:val="caaaabaaaabaaaabaabaaaaaababaaaaabaaabaaaaaaabaaaabaaaababaaaaaaabaa"/>
        <w:spacing w:after="160"/>
      </w:pPr>
      <w:r>
        <w:t xml:space="preserve">    b. The float which affects neither the processor nor the successor activities, is called independent float</w:t>
      </w:r>
    </w:p>
    <w:p w:rsidR="00696FF7" w:rsidRDefault="00EE5348">
      <w:pPr>
        <w:pStyle w:val="caaaabaaaabaaaabaabaaaaaababaaaaabaaabaaaaaaabaaaabaaaababaaaaaaabaaa"/>
        <w:spacing w:after="160"/>
      </w:pPr>
      <w:r>
        <w:t xml:space="preserve">    c. The difference between total float and free float, is called interfering float</w:t>
      </w:r>
    </w:p>
    <w:p w:rsidR="00696FF7" w:rsidRDefault="00EE5348">
      <w:pPr>
        <w:pStyle w:val="caaaabaaaabaaaabaabaaaaaababaaaaabaaabaaaaaaabaaaabaaaababaaaaaaabaaaa"/>
        <w:spacing w:after="160"/>
      </w:pPr>
      <w:r>
        <w:t xml:space="preserve">    d. All the above.</w:t>
      </w:r>
    </w:p>
    <w:p w:rsidR="00696FF7" w:rsidRDefault="00EE5348">
      <w:pPr>
        <w:pStyle w:val="caaaabaaaabaaaabaabaaaaaababaaaaabaaabaaaaaaabaaaabaaaababaaaaaaabaaaab"/>
        <w:spacing w:after="160"/>
      </w:pPr>
      <w:r>
        <w:t>36. The brick work is measured</w:t>
      </w:r>
      <w:r>
        <w:t xml:space="preserve"> in sq metre, in case of</w:t>
      </w:r>
    </w:p>
    <w:p w:rsidR="00696FF7" w:rsidRDefault="00EE5348">
      <w:pPr>
        <w:pStyle w:val="caaaabaaaabaaaabaabaaaaaababaaaaabaaabaaaaaaabaaaabaaaababaaaaaaabaaaaba"/>
        <w:spacing w:after="160"/>
      </w:pPr>
      <w:r>
        <w:t xml:space="preserve">    a. Honey comb brick work</w:t>
      </w:r>
    </w:p>
    <w:p w:rsidR="00696FF7" w:rsidRDefault="00EE5348">
      <w:pPr>
        <w:pStyle w:val="caaaabaaaabaaaabaabaaaaaababaaaaabaaabaaaaaaabaaaabaaaababaaaaaaabaaaabaa"/>
        <w:spacing w:after="160"/>
      </w:pPr>
      <w:r>
        <w:t xml:space="preserve">    b. Brick flat soling</w:t>
      </w:r>
    </w:p>
    <w:p w:rsidR="00696FF7" w:rsidRDefault="00EE5348">
      <w:pPr>
        <w:pStyle w:val="caaaabaaaabaaaabaabaaaaaababaaaaabaaabaaaaaaabaaaabaaaababaaaaaaabaaaabaaa"/>
        <w:spacing w:after="160"/>
      </w:pPr>
      <w:r>
        <w:t xml:space="preserve">    c. Half brick walls or the partition</w:t>
      </w:r>
    </w:p>
    <w:p w:rsidR="00696FF7" w:rsidRDefault="00EE5348">
      <w:pPr>
        <w:pStyle w:val="caaaabaaaabaaaabaabaaaaaababaaaaabaaabaaaaaaabaaaabaaaababaaaaaaabaaaabaaaa"/>
        <w:spacing w:after="160"/>
      </w:pPr>
      <w:r>
        <w:t xml:space="preserve">    d. All the above.</w:t>
      </w:r>
    </w:p>
    <w:p w:rsidR="00696FF7" w:rsidRDefault="00EE5348">
      <w:pPr>
        <w:pStyle w:val="caaaabaaaabaaaabaabaaaaaababaaaaabaaabaaaaaaabaaaabaaaababaaaaaaabaaaabaaaab"/>
        <w:spacing w:after="160"/>
      </w:pPr>
      <w:r>
        <w:t>37. Brick walls are measured in sq. m if the thickness of the wall is</w:t>
      </w:r>
    </w:p>
    <w:p w:rsidR="00696FF7" w:rsidRDefault="00EE5348">
      <w:pPr>
        <w:pStyle w:val="caaaabaaaabaaaabaabaaaaaababaaaaabaaabaaaaaaabaaaabaaaababaaaaaaabaaaabaaaaba"/>
        <w:spacing w:after="160"/>
      </w:pPr>
      <w:r>
        <w:t xml:space="preserve">    a. 10 cm</w:t>
      </w:r>
    </w:p>
    <w:p w:rsidR="00696FF7" w:rsidRDefault="00EE5348">
      <w:pPr>
        <w:pStyle w:val="caaaabaaaabaaaabaabaaaaaababaaaaabaaabaaaaaaabaaaabaaaababaaaaaaabaaaabaaaabab"/>
        <w:spacing w:after="160"/>
      </w:pPr>
      <w:r>
        <w:t xml:space="preserve">    b. 15 cm</w:t>
      </w:r>
    </w:p>
    <w:p w:rsidR="00696FF7" w:rsidRDefault="00EE5348">
      <w:pPr>
        <w:pStyle w:val="caaaabaaaabaaaabaabaaaaaababaaaaabaaabaaaaaaabaaaabaaaababaaaaaaabaaaabaaaababa"/>
        <w:spacing w:after="160"/>
      </w:pPr>
      <w:r>
        <w:t xml:space="preserve">    c. 20 cm</w:t>
      </w:r>
    </w:p>
    <w:p w:rsidR="00696FF7" w:rsidRDefault="00EE5348">
      <w:pPr>
        <w:pStyle w:val="caaaabaaaabaaaabaabaaaaaababaaaaabaaabaaaaaaabaaaabaaaababaaaaaaabaaaabaaaababaa"/>
        <w:spacing w:after="160"/>
      </w:pPr>
      <w:r>
        <w:t xml:space="preserve">    d. None of these.</w:t>
      </w:r>
    </w:p>
    <w:p w:rsidR="00696FF7" w:rsidRDefault="00EE5348">
      <w:pPr>
        <w:pStyle w:val="caaaabaaaabaaaabaabaaaaaababaaaaabaaabaaaaaaabaaaabaaaababaaaaaaabaaaabaaaababaaa"/>
        <w:spacing w:after="160"/>
      </w:pPr>
      <w:r>
        <w:t>38. Pick up the incorrect statement regarding a master trap from the following :</w:t>
      </w:r>
    </w:p>
    <w:p w:rsidR="00696FF7" w:rsidRDefault="00EE5348">
      <w:pPr>
        <w:pStyle w:val="caaaabaaaabaaaabaabaaaaaababaaaaabaaabaaaaaaabaaaabaaaababaaaaaaabaaaabaaaababaaaa"/>
        <w:spacing w:after="160"/>
      </w:pPr>
      <w:r>
        <w:t xml:space="preserve">    a. It is provided a cleaning eye at the top of the trap</w:t>
      </w:r>
    </w:p>
    <w:p w:rsidR="00696FF7" w:rsidRDefault="00EE5348">
      <w:pPr>
        <w:pStyle w:val="caaaabaaaabaaaabaabaaaaaababaaaaabaaabaaaaaaabaaaabaaaababaaaaaaabaaaabaaaababaaaaa"/>
        <w:spacing w:after="160"/>
      </w:pPr>
      <w:r>
        <w:t xml:space="preserve">    b. The height of fresh air inlet pipe fixed vertically with wall is 3 m</w:t>
      </w:r>
    </w:p>
    <w:p w:rsidR="00696FF7" w:rsidRDefault="00EE5348">
      <w:pPr>
        <w:pStyle w:val="caaaabaaaabaaaabaabaaaaaababaaaaabaaabaaaaaaabaaaabaaaababaaaaaaabaaaabaaaababaaaaaa"/>
        <w:spacing w:after="160"/>
      </w:pPr>
      <w:r>
        <w:t xml:space="preserve">    c. The mica f</w:t>
      </w:r>
      <w:r>
        <w:t>lap valve which opens inwards only, is fitted at the top of the inlet pipe</w:t>
      </w:r>
    </w:p>
    <w:p w:rsidR="00696FF7" w:rsidRDefault="00EE5348">
      <w:pPr>
        <w:pStyle w:val="caaaabaaaabaaaabaabaaaaaababaaaaabaaabaaaaaaabaaaabaaaababaaaaaaabaaaabaaaababaaaaaaa"/>
        <w:spacing w:after="160"/>
      </w:pPr>
      <w:r>
        <w:t xml:space="preserve">    d. The water seal is less than that of ordinary traps.</w:t>
      </w:r>
    </w:p>
    <w:p w:rsidR="00696FF7" w:rsidRDefault="00EE5348">
      <w:pPr>
        <w:pStyle w:val="caaaabaaaabaaaabaabaaaaaababaaaaabaaabaaaaaaabaaaabaaaababaaaaaaabaaaabaaaababaaaaaaab"/>
        <w:spacing w:after="160"/>
      </w:pPr>
      <w:r>
        <w:t>39. The order of booking dimensions is</w:t>
      </w:r>
    </w:p>
    <w:p w:rsidR="00696FF7" w:rsidRDefault="00EE5348">
      <w:pPr>
        <w:pStyle w:val="caaaabaaaabaaaabaabaaaaaababaaaaabaaabaaaaaaabaaaabaaaababaaaaaaabaaaabaaaababaaaaaaaba"/>
        <w:spacing w:after="160"/>
      </w:pPr>
      <w:r>
        <w:t xml:space="preserve">    a. Length, breadth, height</w:t>
      </w:r>
    </w:p>
    <w:p w:rsidR="00696FF7" w:rsidRDefault="00EE5348">
      <w:pPr>
        <w:pStyle w:val="caaaabaaaabaaaabaabaaaaaababaaaaabaaabaaaaaaabaaaabaaaababaaaaaaabaaaabaaaababaaaaaaabab"/>
        <w:spacing w:after="160"/>
      </w:pPr>
      <w:r>
        <w:lastRenderedPageBreak/>
        <w:t xml:space="preserve">    b. Breadth, length, height</w:t>
      </w:r>
    </w:p>
    <w:p w:rsidR="00696FF7" w:rsidRDefault="00EE5348">
      <w:pPr>
        <w:pStyle w:val="caaaabaaaabaaaabaabaaaaaababaaaaabaaabaaaaaaabaaaabaaaababaaaaaaabaaaabaaaababaaaaaaababa"/>
        <w:spacing w:after="160"/>
      </w:pPr>
      <w:r>
        <w:t xml:space="preserve">    c. Height, breadt</w:t>
      </w:r>
      <w:r>
        <w:t>h, length</w:t>
      </w:r>
    </w:p>
    <w:p w:rsidR="00696FF7" w:rsidRDefault="00EE5348">
      <w:pPr>
        <w:pStyle w:val="caaaabaaaabaaaabaabaaaaaababaaaaabaaabaaaaaaabaaaabaaaababaaaaaaabaaaabaaaababaaaaaaababaa"/>
        <w:spacing w:after="160"/>
      </w:pPr>
      <w:r>
        <w:t xml:space="preserve">    d. None of these.</w:t>
      </w:r>
    </w:p>
    <w:p w:rsidR="00696FF7" w:rsidRDefault="00EE5348">
      <w:pPr>
        <w:pStyle w:val="caaaabaaaabaaaabaabaaaaaababaaaaabaaabaaaaaaabaaaabaaaababaaaaaaabaaaabaaaababaaaaaaababaaa"/>
        <w:spacing w:after="160"/>
      </w:pPr>
      <w:r>
        <w:t>40. The diameter of a domestic sewer pipe laid at gradient 1 in 100 is recommended</w:t>
      </w:r>
    </w:p>
    <w:p w:rsidR="00696FF7" w:rsidRDefault="00EE5348">
      <w:pPr>
        <w:pStyle w:val="caaaabaaaabaaaabaabaaaaaababaaaaabaaabaaaaaaabaaaabaaaababaaaaaaabaaaabaaaababaaaaaaababaaaa"/>
        <w:spacing w:after="160"/>
      </w:pPr>
      <w:r>
        <w:t xml:space="preserve">    a. 100 mm</w:t>
      </w:r>
    </w:p>
    <w:p w:rsidR="00696FF7" w:rsidRDefault="00EE5348">
      <w:pPr>
        <w:pStyle w:val="caaaabaaaabaaaabaabaaaaaababaaaaabaaabaaaaaaabaaaabaaaababaaaaaaabaaaabaaaababaaaaaaababaaaaa"/>
        <w:spacing w:after="160"/>
      </w:pPr>
      <w:r>
        <w:t xml:space="preserve">    b. 150 mm</w:t>
      </w:r>
    </w:p>
    <w:p w:rsidR="00696FF7" w:rsidRDefault="00EE5348">
      <w:pPr>
        <w:pStyle w:val="caaaabaaaabaaaabaabaaaaaababaaaaabaaabaaaaaaabaaaabaaaababaaaaaaabaaaabaaaababaaaaaaababaaaaab"/>
        <w:spacing w:after="160"/>
      </w:pPr>
      <w:r>
        <w:t xml:space="preserve">    c. 200 mm</w:t>
      </w:r>
    </w:p>
    <w:p w:rsidR="00696FF7" w:rsidRDefault="00EE5348">
      <w:pPr>
        <w:pStyle w:val="caaaabaaaabaaaabaabaaaaaababaaaaabaaabaaaaaaabaaaabaaaababaaaaaaabaaaabaaaababaaaaaaababaaaaaba"/>
        <w:spacing w:after="160"/>
      </w:pPr>
      <w:r>
        <w:t xml:space="preserve">    d. 175 mm</w:t>
      </w:r>
    </w:p>
    <w:p w:rsidR="00696FF7" w:rsidRDefault="00EE5348">
      <w:pPr>
        <w:pStyle w:val="caaaabaaaabaaaabaabaaaaaababaaaaabaaabaaaaaaabaaaabaaaababaaaaaaabaaaabaaaababaaaaaaababaaaaabaa"/>
        <w:spacing w:after="160"/>
      </w:pPr>
      <w:r>
        <w:t>41. Vertical lines are drawn</w:t>
      </w:r>
    </w:p>
    <w:p w:rsidR="00696FF7" w:rsidRDefault="00EE5348">
      <w:pPr>
        <w:pStyle w:val="caaaabaaaabaaaabaabaaaaaababaaaaabaaabaaaaaaabaaaabaaaababaaaaaaabaaaabaaaababaaaaaaababaaaaabaaa"/>
        <w:spacing w:after="160"/>
      </w:pPr>
      <w:r>
        <w:t xml:space="preserve">    a. top to bottom</w:t>
      </w:r>
    </w:p>
    <w:p w:rsidR="00696FF7" w:rsidRDefault="00EE5348">
      <w:pPr>
        <w:pStyle w:val="caaaabaaaabaaaabaabaaaaaababaaaaabaaabaaaaaaabaaaabaaaababaaaaaaabaaaabaaaababaaaaaaababaaaaabaaaa"/>
        <w:spacing w:after="160"/>
      </w:pPr>
      <w:r>
        <w:t xml:space="preserve">    b. bottom to top</w:t>
      </w:r>
    </w:p>
    <w:p w:rsidR="00696FF7" w:rsidRDefault="00EE5348">
      <w:pPr>
        <w:pStyle w:val="caaaabaaaabaaaabaabaaaaaababaaaaabaaabaaaaaaabaaaabaaaababaaaaaaabaaaabaaaababaaaaaaababaaaaabaaaaa"/>
        <w:spacing w:after="160"/>
      </w:pPr>
      <w:r>
        <w:t xml:space="preserve">    c. both (a) and (b) above</w:t>
      </w:r>
    </w:p>
    <w:p w:rsidR="00696FF7" w:rsidRDefault="00EE5348">
      <w:pPr>
        <w:pStyle w:val="caaaabaaaabaaaabaabaaaaaababaaaaabaaabaaaaaaabaaaabaaaababaaaaaaabaaaabaaaababaaaaaaababaaaaabaaaaab"/>
        <w:spacing w:after="160"/>
      </w:pPr>
      <w:r>
        <w:t xml:space="preserve">    d. none of the above</w:t>
      </w:r>
    </w:p>
    <w:p w:rsidR="00696FF7" w:rsidRDefault="00EE5348">
      <w:pPr>
        <w:pStyle w:val="d"/>
        <w:spacing w:after="160"/>
      </w:pPr>
      <w:r>
        <w:t>42. Picture plane is</w:t>
      </w:r>
    </w:p>
    <w:p w:rsidR="00696FF7" w:rsidRDefault="00EE5348">
      <w:pPr>
        <w:pStyle w:val="da"/>
        <w:spacing w:after="160"/>
      </w:pPr>
      <w:r>
        <w:t xml:space="preserve">    a. transparent</w:t>
      </w:r>
    </w:p>
    <w:p w:rsidR="00696FF7" w:rsidRDefault="00EE5348">
      <w:pPr>
        <w:pStyle w:val="dab"/>
        <w:spacing w:after="160"/>
      </w:pPr>
      <w:r>
        <w:t xml:space="preserve">    b. opaque</w:t>
      </w:r>
    </w:p>
    <w:p w:rsidR="00696FF7" w:rsidRDefault="00EE5348">
      <w:pPr>
        <w:pStyle w:val="daba"/>
        <w:spacing w:after="160"/>
      </w:pPr>
      <w:r>
        <w:t xml:space="preserve">    c. semi transparent</w:t>
      </w:r>
    </w:p>
    <w:p w:rsidR="00696FF7" w:rsidRDefault="00EE5348">
      <w:pPr>
        <w:pStyle w:val="dabaa"/>
        <w:spacing w:after="160"/>
      </w:pPr>
      <w:r>
        <w:t xml:space="preserve">    d. all of the above</w:t>
      </w:r>
    </w:p>
    <w:p w:rsidR="00696FF7" w:rsidRDefault="00EE5348">
      <w:pPr>
        <w:pStyle w:val="dabaaa"/>
        <w:spacing w:after="160"/>
      </w:pPr>
      <w:r>
        <w:t>43. In case of dimetric projection</w:t>
      </w:r>
    </w:p>
    <w:p w:rsidR="00696FF7" w:rsidRDefault="00EE5348">
      <w:pPr>
        <w:pStyle w:val="dabaaaa"/>
        <w:spacing w:after="160"/>
      </w:pPr>
      <w:r>
        <w:t xml:space="preserve">    a. two sides are not equally inclined</w:t>
      </w:r>
    </w:p>
    <w:p w:rsidR="00696FF7" w:rsidRDefault="00EE5348">
      <w:pPr>
        <w:pStyle w:val="dabaaaaa"/>
        <w:spacing w:after="160"/>
      </w:pPr>
      <w:r>
        <w:t xml:space="preserve">    b. two sides are e</w:t>
      </w:r>
      <w:r>
        <w:t>qually inclined</w:t>
      </w:r>
    </w:p>
    <w:p w:rsidR="00696FF7" w:rsidRDefault="00EE5348">
      <w:pPr>
        <w:pStyle w:val="dabaaaaab"/>
        <w:spacing w:after="160"/>
      </w:pPr>
      <w:r>
        <w:t xml:space="preserve">    c. two sides are parallel</w:t>
      </w:r>
    </w:p>
    <w:p w:rsidR="00696FF7" w:rsidRDefault="00EE5348">
      <w:pPr>
        <w:pStyle w:val="dabaaaaaba"/>
        <w:spacing w:after="160"/>
      </w:pPr>
      <w:r>
        <w:t xml:space="preserve">    d. two sides are equal</w:t>
      </w:r>
    </w:p>
    <w:p w:rsidR="00696FF7" w:rsidRDefault="00EE5348">
      <w:pPr>
        <w:pStyle w:val="dabaaaaabaa"/>
        <w:spacing w:after="160"/>
      </w:pPr>
      <w:r>
        <w:t>44. Circles of very small radii are drawn by means of a</w:t>
      </w:r>
    </w:p>
    <w:p w:rsidR="00696FF7" w:rsidRDefault="00EE5348">
      <w:pPr>
        <w:pStyle w:val="dabaaaaabaaa"/>
        <w:spacing w:after="160"/>
      </w:pPr>
      <w:r>
        <w:t xml:space="preserve">    a. straight bar</w:t>
      </w:r>
    </w:p>
    <w:p w:rsidR="00696FF7" w:rsidRDefault="00EE5348">
      <w:pPr>
        <w:pStyle w:val="dabaaaaabaaaa"/>
        <w:spacing w:after="160"/>
      </w:pPr>
      <w:r>
        <w:t xml:space="preserve">    b. bow compass</w:t>
      </w:r>
    </w:p>
    <w:p w:rsidR="00696FF7" w:rsidRDefault="00EE5348">
      <w:pPr>
        <w:pStyle w:val="dabaaaaabaaaaa"/>
        <w:spacing w:after="160"/>
      </w:pPr>
      <w:r>
        <w:t xml:space="preserve">    c. lengthening bar</w:t>
      </w:r>
    </w:p>
    <w:p w:rsidR="00696FF7" w:rsidRDefault="00EE5348">
      <w:pPr>
        <w:pStyle w:val="dabaaaaabaaaaaa"/>
        <w:spacing w:after="160"/>
      </w:pPr>
      <w:r>
        <w:t xml:space="preserve">    d. drop compass</w:t>
      </w:r>
    </w:p>
    <w:p w:rsidR="00696FF7" w:rsidRDefault="00EE5348">
      <w:pPr>
        <w:pStyle w:val="dabaaaaabaaaaaab"/>
        <w:spacing w:after="160"/>
      </w:pPr>
      <w:r>
        <w:t xml:space="preserve">45. The product of CAF (S P) and PWF (S P) </w:t>
      </w:r>
      <w:r>
        <w:t>is:</w:t>
      </w:r>
    </w:p>
    <w:p w:rsidR="00696FF7" w:rsidRDefault="00EE5348">
      <w:pPr>
        <w:pStyle w:val="dabaaaaabaaaaaaba"/>
        <w:spacing w:after="160"/>
      </w:pPr>
      <w:r>
        <w:lastRenderedPageBreak/>
        <w:t xml:space="preserve">    a. 1/2</w:t>
      </w:r>
    </w:p>
    <w:p w:rsidR="00696FF7" w:rsidRDefault="00EE5348">
      <w:pPr>
        <w:pStyle w:val="dabaaaaabaaaaaabaa"/>
        <w:spacing w:after="160"/>
      </w:pPr>
      <w:r>
        <w:t xml:space="preserve">    b. 1</w:t>
      </w:r>
    </w:p>
    <w:p w:rsidR="00696FF7" w:rsidRDefault="00EE5348">
      <w:pPr>
        <w:pStyle w:val="dabaaaaabaaaaaabaab"/>
        <w:spacing w:after="160"/>
      </w:pPr>
      <w:r>
        <w:t xml:space="preserve">    c. 1/3</w:t>
      </w:r>
    </w:p>
    <w:p w:rsidR="00696FF7" w:rsidRDefault="00EE5348">
      <w:pPr>
        <w:pStyle w:val="dabaaaaabaaaaaabaaba"/>
        <w:spacing w:after="160"/>
      </w:pPr>
      <w:r>
        <w:t xml:space="preserve">    d. 1/4</w:t>
      </w:r>
    </w:p>
    <w:p w:rsidR="00696FF7" w:rsidRDefault="00EE5348">
      <w:pPr>
        <w:pStyle w:val="dabaaaaabaaaaaabaabaa"/>
        <w:spacing w:after="160"/>
      </w:pPr>
      <w:r>
        <w:t>46. The key to profitable operation for project cost control, is :</w:t>
      </w:r>
    </w:p>
    <w:p w:rsidR="00696FF7" w:rsidRDefault="00EE5348">
      <w:pPr>
        <w:pStyle w:val="dabaaaaabaaaaaabaabaaa"/>
        <w:spacing w:after="160"/>
      </w:pPr>
      <w:r>
        <w:t xml:space="preserve">    a. To keep the project cost equal to original cost estimate.</w:t>
      </w:r>
    </w:p>
    <w:p w:rsidR="00696FF7" w:rsidRDefault="00EE5348">
      <w:pPr>
        <w:pStyle w:val="dabaaaaabaaaaaabaabaaaa"/>
        <w:spacing w:after="160"/>
      </w:pPr>
      <w:r>
        <w:t xml:space="preserve">    b. To keep the project cost equal to subsequent construction budget.</w:t>
      </w:r>
    </w:p>
    <w:p w:rsidR="00696FF7" w:rsidRDefault="00EE5348">
      <w:pPr>
        <w:pStyle w:val="dabaaaaabaaaaaabaabaaaaa"/>
        <w:spacing w:after="160"/>
      </w:pPr>
      <w:r>
        <w:t xml:space="preserve">    c</w:t>
      </w:r>
      <w:r>
        <w:t>. To keep the project cost within the cost budget and knowing when and where job costs are deviating.</w:t>
      </w:r>
    </w:p>
    <w:p w:rsidR="00696FF7" w:rsidRDefault="00EE5348">
      <w:pPr>
        <w:pStyle w:val="dabaaaaabaaaaaabaabaaaaab"/>
        <w:spacing w:after="160"/>
      </w:pPr>
      <w:r>
        <w:t xml:space="preserve">    d. None of these</w:t>
      </w:r>
    </w:p>
    <w:p w:rsidR="00EE5348" w:rsidRDefault="00EE5348" w:rsidP="00EE5348">
      <w:pPr>
        <w:pStyle w:val="caaabaaaaabaaabaaaaabaaaabaaaabaaaabaaabaaaaababaaaaaaabaaaab"/>
        <w:spacing w:after="160"/>
      </w:pPr>
      <w:r>
        <w:t xml:space="preserve">47. </w:t>
      </w:r>
      <w:r>
        <w:t xml:space="preserve">The interest calculated on the basis of 365 days a year, is known </w:t>
      </w:r>
      <w:proofErr w:type="gramStart"/>
      <w:r>
        <w:t>as :</w:t>
      </w:r>
      <w:proofErr w:type="gramEnd"/>
    </w:p>
    <w:p w:rsidR="00EE5348" w:rsidRDefault="00EE5348" w:rsidP="00EE5348">
      <w:pPr>
        <w:pStyle w:val="caaabaaaaabaaabaaaaabaaaabaaaabaaaabaaabaaaaababaaaaaaabaaaaba"/>
        <w:spacing w:after="160"/>
      </w:pPr>
      <w:r>
        <w:t xml:space="preserve">    a. interest</w:t>
      </w:r>
    </w:p>
    <w:p w:rsidR="00EE5348" w:rsidRDefault="00EE5348" w:rsidP="00EE5348">
      <w:pPr>
        <w:pStyle w:val="caaabaaaaabaaabaaaaabaaaabaaaabaaaabaaabaaaaababaaaaaaabaaaabaa"/>
        <w:spacing w:after="160"/>
      </w:pPr>
      <w:r>
        <w:t xml:space="preserve">    b. ordinary simple interest</w:t>
      </w:r>
    </w:p>
    <w:p w:rsidR="00EE5348" w:rsidRDefault="00EE5348" w:rsidP="00EE5348">
      <w:pPr>
        <w:pStyle w:val="caaabaaaaabaaabaaaaabaaaabaaaabaaaabaaabaaaaababaaaaaaab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696FF7" w:rsidRDefault="00EE5348" w:rsidP="00EE5348">
      <w:pPr>
        <w:pStyle w:val="dabaaaaabaaaaaabaabaaaaaba"/>
        <w:spacing w:after="160"/>
      </w:pPr>
      <w:r>
        <w:t xml:space="preserve">    d. None of these</w:t>
      </w:r>
      <w:bookmarkStart w:id="0" w:name="_GoBack"/>
      <w:bookmarkEnd w:id="0"/>
    </w:p>
    <w:p w:rsidR="00696FF7" w:rsidRDefault="00EE5348">
      <w:pPr>
        <w:pStyle w:val="dabaaaaabaaaaaabaabaaaaabaaaaab"/>
        <w:spacing w:after="160"/>
      </w:pPr>
      <w:r>
        <w:t>4</w:t>
      </w:r>
      <w:r>
        <w:t>8. The general experience required for nomination of chairperson of NEC is:</w:t>
      </w:r>
    </w:p>
    <w:p w:rsidR="00696FF7" w:rsidRDefault="00EE5348">
      <w:pPr>
        <w:pStyle w:val="dabaaaaabaaaaaabaabaaaaabaaaaaba"/>
        <w:spacing w:after="160"/>
      </w:pPr>
      <w:r>
        <w:t xml:space="preserve">    a. 10 yrs</w:t>
      </w:r>
    </w:p>
    <w:p w:rsidR="00696FF7" w:rsidRDefault="00EE5348">
      <w:pPr>
        <w:pStyle w:val="dabaaaaabaaaaaabaabaaaaabaaaaabaa"/>
        <w:spacing w:after="160"/>
      </w:pPr>
      <w:r>
        <w:t xml:space="preserve">    b. 15 yrs</w:t>
      </w:r>
    </w:p>
    <w:p w:rsidR="00696FF7" w:rsidRDefault="00EE5348">
      <w:pPr>
        <w:pStyle w:val="dabaaaaabaaaaaabaabaaaaabaaaaabaab"/>
        <w:spacing w:after="160"/>
      </w:pPr>
      <w:r>
        <w:t xml:space="preserve">    c. 20 yrs</w:t>
      </w:r>
    </w:p>
    <w:p w:rsidR="00696FF7" w:rsidRDefault="00EE5348">
      <w:pPr>
        <w:pStyle w:val="dabaaaaabaaaaaabaabaaaaabaaaaabaaba"/>
        <w:spacing w:after="160"/>
      </w:pPr>
      <w:r>
        <w:t xml:space="preserve">    d. 25 yrs</w:t>
      </w:r>
    </w:p>
    <w:p w:rsidR="00696FF7" w:rsidRDefault="00EE5348">
      <w:pPr>
        <w:pStyle w:val="dabaaaaabaaaaaabaabaaaaabaaaaabaabaa"/>
        <w:spacing w:after="160"/>
      </w:pPr>
      <w:r>
        <w:t xml:space="preserve">49. Which of the following category of </w:t>
      </w:r>
      <w:r>
        <w:t>Engineer is not mentioned in Engineering Council rule</w:t>
      </w:r>
    </w:p>
    <w:p w:rsidR="00696FF7" w:rsidRDefault="00EE5348">
      <w:pPr>
        <w:pStyle w:val="dabaaaaabaaaaaabaabaaaaabaaaaabaabaaa"/>
        <w:spacing w:after="160"/>
      </w:pPr>
      <w:r>
        <w:t xml:space="preserve">    a. Charted Engineer</w:t>
      </w:r>
    </w:p>
    <w:p w:rsidR="00696FF7" w:rsidRDefault="00EE5348">
      <w:pPr>
        <w:pStyle w:val="dabaaaaabaaaaaabaabaaaaabaaaaabaabaaab"/>
        <w:spacing w:after="160"/>
      </w:pPr>
      <w:r>
        <w:t xml:space="preserve">    b. General Engineer</w:t>
      </w:r>
    </w:p>
    <w:p w:rsidR="00696FF7" w:rsidRDefault="00EE5348">
      <w:pPr>
        <w:pStyle w:val="dabaaaaabaaaaaabaabaaaaabaaaaabaabaaaba"/>
        <w:spacing w:after="160"/>
      </w:pPr>
      <w:r>
        <w:t xml:space="preserve">    c. Professional Engineer</w:t>
      </w:r>
    </w:p>
    <w:p w:rsidR="00696FF7" w:rsidRDefault="00EE5348">
      <w:pPr>
        <w:pStyle w:val="dabaaaaabaaaaaabaabaaaaabaaaaabaabaaabaa"/>
        <w:spacing w:after="160"/>
      </w:pPr>
      <w:r>
        <w:t xml:space="preserve">    d. Non-Nepali Regd. Engineer</w:t>
      </w:r>
    </w:p>
    <w:p w:rsidR="00696FF7" w:rsidRDefault="00EE5348">
      <w:pPr>
        <w:pStyle w:val="dabaaaaabaaaaaabaabaaaaabaaaaabaabaaabaaa"/>
        <w:spacing w:after="160"/>
      </w:pPr>
      <w:r>
        <w:t>50. The minimum qulification required for a professional engineer is</w:t>
      </w:r>
    </w:p>
    <w:p w:rsidR="00696FF7" w:rsidRDefault="00EE5348">
      <w:pPr>
        <w:pStyle w:val="dabaaaaabaaaaaabaabaaaaabaaaaabaabaaabaaaa"/>
        <w:spacing w:after="160"/>
      </w:pPr>
      <w:r>
        <w:t xml:space="preserve">    a. diploma in engg.</w:t>
      </w:r>
    </w:p>
    <w:p w:rsidR="00696FF7" w:rsidRDefault="00EE5348">
      <w:pPr>
        <w:pStyle w:val="dabaaaaabaaaaaabaabaaaaabaaaaabaabaaabaaaaa"/>
        <w:spacing w:after="160"/>
      </w:pPr>
      <w:r>
        <w:t xml:space="preserve">    b. bachelor in engg.</w:t>
      </w:r>
    </w:p>
    <w:p w:rsidR="00696FF7" w:rsidRDefault="00EE5348">
      <w:pPr>
        <w:pStyle w:val="dabaaaaabaaaaaabaabaaaaabaaaaabaabaaabaaaaaa"/>
        <w:spacing w:after="160"/>
      </w:pPr>
      <w:r>
        <w:t xml:space="preserve">    c. master in engg.</w:t>
      </w:r>
    </w:p>
    <w:p w:rsidR="00696FF7" w:rsidRDefault="00EE5348">
      <w:pPr>
        <w:pStyle w:val="dabaaaaabaaaaaabaabaaaaabaaaaabaabaaabaaaaaab"/>
        <w:spacing w:after="160"/>
      </w:pPr>
      <w:r>
        <w:lastRenderedPageBreak/>
        <w:t xml:space="preserve">    d. all of the above</w:t>
      </w:r>
    </w:p>
    <w:sectPr w:rsidR="00696F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FF7"/>
    <w:rsid w:val="00AA1D8D"/>
    <w:rsid w:val="00B47730"/>
    <w:rsid w:val="00CB0664"/>
    <w:rsid w:val="00EE5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D43F8C-7888-4B2D-8C01-3C8978C7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b/>
      <w:color w:val="000000"/>
    </w:rPr>
  </w:style>
  <w:style w:type="paragraph" w:customStyle="1" w:styleId="baab">
    <w:name w:val="baab"/>
    <w:rPr>
      <w:rFonts w:ascii="Times New Roman" w:hAnsi="Times New Roman"/>
      <w:color w:val="000000"/>
    </w:rPr>
  </w:style>
  <w:style w:type="paragraph" w:customStyle="1" w:styleId="baaba">
    <w:name w:val="baaba"/>
    <w:rPr>
      <w:rFonts w:ascii="Times New Roman" w:hAnsi="Times New Roman"/>
      <w:color w:val="000000"/>
    </w:rPr>
  </w:style>
  <w:style w:type="paragraph" w:customStyle="1" w:styleId="baabaa">
    <w:name w:val="baabaa"/>
    <w:rPr>
      <w:rFonts w:ascii="Times New Roman" w:hAnsi="Times New Roman"/>
      <w:color w:val="000000"/>
    </w:rPr>
  </w:style>
  <w:style w:type="paragraph" w:customStyle="1" w:styleId="baabaaa">
    <w:name w:val="baabaaa"/>
    <w:rPr>
      <w:rFonts w:ascii="Times New Roman" w:hAnsi="Times New Roman"/>
      <w:color w:val="000000"/>
    </w:rPr>
  </w:style>
  <w:style w:type="paragraph" w:customStyle="1" w:styleId="baabaaaa">
    <w:name w:val="baabaaaa"/>
    <w:rPr>
      <w:rFonts w:ascii="Times New Roman" w:hAnsi="Times New Roman"/>
      <w:color w:val="000000"/>
    </w:rPr>
  </w:style>
  <w:style w:type="paragraph" w:customStyle="1" w:styleId="baabaaaaa">
    <w:name w:val="baabaaaaa"/>
    <w:rPr>
      <w:rFonts w:ascii="Times New Roman" w:hAnsi="Times New Roman"/>
      <w:b/>
      <w:color w:val="000000"/>
    </w:rPr>
  </w:style>
  <w:style w:type="paragraph" w:customStyle="1" w:styleId="baabaaaaab">
    <w:name w:val="baabaaaaab"/>
    <w:rPr>
      <w:rFonts w:ascii="Times New Roman" w:hAnsi="Times New Roman"/>
      <w:color w:val="000000"/>
    </w:rPr>
  </w:style>
  <w:style w:type="paragraph" w:customStyle="1" w:styleId="baabaaaaaba">
    <w:name w:val="baabaaaaaba"/>
    <w:rPr>
      <w:rFonts w:ascii="Times New Roman" w:hAnsi="Times New Roman"/>
      <w:color w:val="000000"/>
    </w:rPr>
  </w:style>
  <w:style w:type="paragraph" w:customStyle="1" w:styleId="baabaaaaabaa">
    <w:name w:val="baabaaaaabaa"/>
    <w:rPr>
      <w:rFonts w:ascii="Times New Roman" w:hAnsi="Times New Roman"/>
      <w:b/>
      <w:color w:val="000000"/>
    </w:rPr>
  </w:style>
  <w:style w:type="paragraph" w:customStyle="1" w:styleId="baabaaaaabaab">
    <w:name w:val="baabaaaaabaab"/>
    <w:rPr>
      <w:rFonts w:ascii="Times New Roman" w:hAnsi="Times New Roman"/>
      <w:color w:val="000000"/>
    </w:rPr>
  </w:style>
  <w:style w:type="paragraph" w:customStyle="1" w:styleId="baabaaaaabaaba">
    <w:name w:val="baabaaaaabaaba"/>
    <w:rPr>
      <w:rFonts w:ascii="Times New Roman" w:hAnsi="Times New Roman"/>
      <w:color w:val="000000"/>
    </w:rPr>
  </w:style>
  <w:style w:type="paragraph" w:customStyle="1" w:styleId="baabaaaaabaabaa">
    <w:name w:val="baabaaaaabaabaa"/>
    <w:rPr>
      <w:rFonts w:ascii="Times New Roman" w:hAnsi="Times New Roman"/>
      <w:color w:val="000000"/>
    </w:rPr>
  </w:style>
  <w:style w:type="paragraph" w:customStyle="1" w:styleId="baabaaaaabaabaaa">
    <w:name w:val="baabaaaaabaabaaa"/>
    <w:rPr>
      <w:rFonts w:ascii="Times New Roman" w:hAnsi="Times New Roman"/>
      <w:color w:val="000000"/>
    </w:rPr>
  </w:style>
  <w:style w:type="paragraph" w:customStyle="1" w:styleId="baabaaaaabaabaaaa">
    <w:name w:val="baabaaaaabaabaaaa"/>
    <w:rPr>
      <w:rFonts w:ascii="Times New Roman" w:hAnsi="Times New Roman"/>
      <w:color w:val="000000"/>
    </w:rPr>
  </w:style>
  <w:style w:type="paragraph" w:customStyle="1" w:styleId="baabaaaaabaabaaaaa">
    <w:name w:val="baabaaaaabaabaaaaa"/>
    <w:rPr>
      <w:rFonts w:ascii="Times New Roman" w:hAnsi="Times New Roman"/>
      <w:color w:val="000000"/>
    </w:rPr>
  </w:style>
  <w:style w:type="paragraph" w:customStyle="1" w:styleId="baabaaaaabaabaaaaaa">
    <w:name w:val="baabaaaaabaabaaaaaa"/>
    <w:rPr>
      <w:rFonts w:ascii="Times New Roman" w:hAnsi="Times New Roman"/>
      <w:b/>
      <w:color w:val="000000"/>
    </w:rPr>
  </w:style>
  <w:style w:type="paragraph" w:customStyle="1" w:styleId="baabaaaaabaabaaaaaab">
    <w:name w:val="baabaaaaabaabaaaaaab"/>
    <w:rPr>
      <w:rFonts w:ascii="Times New Roman" w:hAnsi="Times New Roman"/>
      <w:color w:val="000000"/>
    </w:rPr>
  </w:style>
  <w:style w:type="paragraph" w:customStyle="1" w:styleId="baabaaaaabaabaaaaaaba">
    <w:name w:val="baabaaaaabaabaaaaaaba"/>
    <w:rPr>
      <w:rFonts w:ascii="Times New Roman" w:hAnsi="Times New Roman"/>
      <w:color w:val="000000"/>
    </w:rPr>
  </w:style>
  <w:style w:type="paragraph" w:customStyle="1" w:styleId="baabaaaaabaabaaaaaabaa">
    <w:name w:val="baabaaaaabaabaaaaaabaa"/>
    <w:rPr>
      <w:rFonts w:ascii="Times New Roman" w:hAnsi="Times New Roman"/>
      <w:b/>
      <w:color w:val="000000"/>
    </w:rPr>
  </w:style>
  <w:style w:type="paragraph" w:customStyle="1" w:styleId="baabaaaaabaabaaaaaabaab">
    <w:name w:val="baabaaaaabaabaaaaaabaab"/>
    <w:rPr>
      <w:rFonts w:ascii="Times New Roman" w:hAnsi="Times New Roman"/>
      <w:color w:val="000000"/>
    </w:rPr>
  </w:style>
  <w:style w:type="paragraph" w:customStyle="1" w:styleId="baabaaaaabaabaaaaaabaaba">
    <w:name w:val="baabaaaaabaabaaaaaabaaba"/>
    <w:rPr>
      <w:rFonts w:ascii="Times New Roman" w:hAnsi="Times New Roman"/>
      <w:color w:val="000000"/>
    </w:rPr>
  </w:style>
  <w:style w:type="paragraph" w:customStyle="1" w:styleId="baabaaaaabaabaaaaaabaabaa">
    <w:name w:val="baabaaaaabaabaaaaaabaabaa"/>
    <w:rPr>
      <w:rFonts w:ascii="Times New Roman" w:hAnsi="Times New Roman"/>
      <w:color w:val="000000"/>
    </w:rPr>
  </w:style>
  <w:style w:type="paragraph" w:customStyle="1" w:styleId="baabaaaaabaabaaaaaabaabaaa">
    <w:name w:val="baabaaaaabaabaaaaaabaabaaa"/>
    <w:rPr>
      <w:rFonts w:ascii="Times New Roman" w:hAnsi="Times New Roman"/>
      <w:color w:val="000000"/>
    </w:rPr>
  </w:style>
  <w:style w:type="paragraph" w:customStyle="1" w:styleId="baabaaaaabaabaaaaaabaabaaaa">
    <w:name w:val="baabaaaaabaabaaaaaabaabaaaa"/>
    <w:rPr>
      <w:rFonts w:ascii="Times New Roman" w:hAnsi="Times New Roman"/>
      <w:color w:val="000000"/>
    </w:rPr>
  </w:style>
  <w:style w:type="paragraph" w:customStyle="1" w:styleId="baabaaaaabaabaaaaaabaabaaaaa">
    <w:name w:val="baabaaaaabaabaaaaaabaabaaaaa"/>
    <w:rPr>
      <w:rFonts w:ascii="Times New Roman" w:hAnsi="Times New Roman"/>
      <w:color w:val="000000"/>
    </w:rPr>
  </w:style>
  <w:style w:type="paragraph" w:customStyle="1" w:styleId="baabaaaaabaabaaaaaabaabaaaaaa">
    <w:name w:val="baabaaaaabaabaaaaaabaabaaaaaa"/>
    <w:rPr>
      <w:rFonts w:ascii="Times New Roman" w:hAnsi="Times New Roman"/>
      <w:color w:val="000000"/>
    </w:rPr>
  </w:style>
  <w:style w:type="paragraph" w:customStyle="1" w:styleId="baabaaaaabaabaaaaaabaabaaaaaaa">
    <w:name w:val="baabaaaaabaabaaaaaabaabaaaaaaa"/>
    <w:rPr>
      <w:rFonts w:ascii="Times New Roman" w:hAnsi="Times New Roman"/>
      <w:b/>
      <w:color w:val="000000"/>
    </w:rPr>
  </w:style>
  <w:style w:type="paragraph" w:customStyle="1" w:styleId="baabaaaaabaabaaaaaabaabaaaaaaab">
    <w:name w:val="baabaaaaabaabaaaaaabaabaaaaaaab"/>
    <w:rPr>
      <w:rFonts w:ascii="Times New Roman" w:hAnsi="Times New Roman"/>
      <w:color w:val="000000"/>
    </w:rPr>
  </w:style>
  <w:style w:type="paragraph" w:customStyle="1" w:styleId="baabaaaaabaabaaaaaabaabaaaaaaaba">
    <w:name w:val="baabaaaaabaabaaaaaabaabaaaaaaaba"/>
    <w:rPr>
      <w:rFonts w:ascii="Times New Roman" w:hAnsi="Times New Roman"/>
      <w:color w:val="000000"/>
    </w:rPr>
  </w:style>
  <w:style w:type="paragraph" w:customStyle="1" w:styleId="baabaaaaabaabaaaaaabaabaaaaaaabaa">
    <w:name w:val="baabaaaaabaabaaaaaabaabaaaaaaabaa"/>
    <w:rPr>
      <w:rFonts w:ascii="Times New Roman" w:hAnsi="Times New Roman"/>
      <w:color w:val="000000"/>
    </w:rPr>
  </w:style>
  <w:style w:type="paragraph" w:customStyle="1" w:styleId="baabaaaaabaabaaaaaabaabaaaaaaabaaa">
    <w:name w:val="baabaaaaabaabaaaaaabaabaaaaaaabaaa"/>
    <w:rPr>
      <w:rFonts w:ascii="Times New Roman" w:hAnsi="Times New Roman"/>
      <w:color w:val="000000"/>
    </w:rPr>
  </w:style>
  <w:style w:type="paragraph" w:customStyle="1" w:styleId="baabaaaaabaabaaaaaabaabaaaaaaabaaaa">
    <w:name w:val="baabaaaaabaabaaaaaabaabaaaaaaabaaaa"/>
    <w:rPr>
      <w:rFonts w:ascii="Times New Roman" w:hAnsi="Times New Roman"/>
      <w:b/>
      <w:color w:val="000000"/>
    </w:rPr>
  </w:style>
  <w:style w:type="paragraph" w:customStyle="1" w:styleId="baabaaaaabaabaaaaaabaabaaaaaaabaaaab">
    <w:name w:val="baabaaaaabaabaaaaaabaabaaaaaaabaaaab"/>
    <w:rPr>
      <w:rFonts w:ascii="Times New Roman" w:hAnsi="Times New Roman"/>
      <w:color w:val="000000"/>
    </w:rPr>
  </w:style>
  <w:style w:type="paragraph" w:customStyle="1" w:styleId="baabaaaaabaabaaaaaabaabaaaaaaabaaaaba">
    <w:name w:val="baabaaaaabaabaaaaaabaabaaaaaaabaaaaba"/>
    <w:rPr>
      <w:rFonts w:ascii="Times New Roman" w:hAnsi="Times New Roman"/>
      <w:b/>
      <w:color w:val="000000"/>
    </w:rPr>
  </w:style>
  <w:style w:type="paragraph" w:customStyle="1" w:styleId="baabaaaaabaabaaaaaabaabaaaaaaabaaaabab">
    <w:name w:val="baabaaaaabaabaaaaaabaabaaaaaaabaaaabab"/>
    <w:rPr>
      <w:rFonts w:ascii="Times New Roman" w:hAnsi="Times New Roman"/>
      <w:color w:val="000000"/>
    </w:rPr>
  </w:style>
  <w:style w:type="paragraph" w:customStyle="1" w:styleId="baabaaaaabaabaaaaaabaabaaaaaaabaaaababa">
    <w:name w:val="baabaaaaabaabaaaaaabaabaaaaaaabaaaababa"/>
    <w:rPr>
      <w:rFonts w:ascii="Times New Roman" w:hAnsi="Times New Roman"/>
      <w:color w:val="000000"/>
    </w:rPr>
  </w:style>
  <w:style w:type="paragraph" w:customStyle="1" w:styleId="baabaaaaabaabaaaaaabaabaaaaaaabaaaababaa">
    <w:name w:val="baabaaaaabaabaaaaaabaabaaaaaaabaaaababaa"/>
    <w:rPr>
      <w:rFonts w:ascii="Times New Roman" w:hAnsi="Times New Roman"/>
      <w:color w:val="000000"/>
    </w:rPr>
  </w:style>
  <w:style w:type="paragraph" w:customStyle="1" w:styleId="baabaaaaabaabaaaaaabaabaaaaaaabaaaababaaa">
    <w:name w:val="baabaaaaabaabaaaaaabaabaaaaaaabaaaababaaa"/>
    <w:rPr>
      <w:rFonts w:ascii="Times New Roman" w:hAnsi="Times New Roman"/>
      <w:color w:val="000000"/>
    </w:rPr>
  </w:style>
  <w:style w:type="paragraph" w:customStyle="1" w:styleId="baabaaaaabaabaaaaaabaabaaaaaaabaaaababaaaa">
    <w:name w:val="baabaaaaabaabaaaaaabaabaaaaaaabaaaababaaaa"/>
    <w:rPr>
      <w:rFonts w:ascii="Times New Roman" w:hAnsi="Times New Roman"/>
      <w:color w:val="000000"/>
    </w:rPr>
  </w:style>
  <w:style w:type="paragraph" w:customStyle="1" w:styleId="baabaaaaabaabaaaaaabaabaaaaaaabaaaababaaaaa">
    <w:name w:val="baabaaaaabaabaaaaaabaabaaaaaaabaaaababaaaaa"/>
    <w:rPr>
      <w:rFonts w:ascii="Times New Roman" w:hAnsi="Times New Roman"/>
      <w:color w:val="000000"/>
    </w:rPr>
  </w:style>
  <w:style w:type="paragraph" w:customStyle="1" w:styleId="baabaaaaabaabaaaaaabaabaaaaaaabaaaababaaaaaa">
    <w:name w:val="baabaaaaabaabaaaaaabaabaaaaaaabaaaababaaaaaa"/>
    <w:rPr>
      <w:rFonts w:ascii="Times New Roman" w:hAnsi="Times New Roman"/>
      <w:color w:val="000000"/>
    </w:rPr>
  </w:style>
  <w:style w:type="paragraph" w:customStyle="1" w:styleId="baabaaaaabaabaaaaaabaabaaaaaaabaaaababaaaaaaa">
    <w:name w:val="baabaaaaabaabaaaaaabaabaaaaaaabaaaababaaaaaaa"/>
    <w:rPr>
      <w:rFonts w:ascii="Times New Roman" w:hAnsi="Times New Roman"/>
      <w:b/>
      <w:color w:val="000000"/>
    </w:rPr>
  </w:style>
  <w:style w:type="paragraph" w:customStyle="1" w:styleId="baabaaaaabaabaaaaaabaabaaaaaaabaaaababaaaaaaab">
    <w:name w:val="baabaaaaabaabaaaaaabaabaaaaaaabaaaababaaaaaaab"/>
    <w:rPr>
      <w:rFonts w:ascii="Times New Roman" w:hAnsi="Times New Roman"/>
      <w:color w:val="000000"/>
    </w:rPr>
  </w:style>
  <w:style w:type="paragraph" w:customStyle="1" w:styleId="baabaaaaabaabaaaaaabaabaaaaaaabaaaababaaaaaaaba">
    <w:name w:val="baabaaaaabaabaaaaaabaabaaaaaaabaaaababaaaaaaaba"/>
    <w:rPr>
      <w:rFonts w:ascii="Times New Roman" w:hAnsi="Times New Roman"/>
      <w:color w:val="000000"/>
    </w:rPr>
  </w:style>
  <w:style w:type="paragraph" w:customStyle="1" w:styleId="baabaaaaabaabaaaaaabaabaaaaaaabaaaababaaaaaaabaa">
    <w:name w:val="baabaaaaabaabaaaaaabaabaaaaaaabaaaababaaaaaaabaa"/>
    <w:rPr>
      <w:rFonts w:ascii="Times New Roman" w:hAnsi="Times New Roman"/>
      <w:color w:val="000000"/>
    </w:rPr>
  </w:style>
  <w:style w:type="paragraph" w:customStyle="1" w:styleId="baabaaaaabaabaaaaaabaabaaaaaaabaaaababaaaaaaabaaa">
    <w:name w:val="baabaaaaabaabaaaaaabaabaaaaaaabaaaababaaaaaaabaaa"/>
    <w:rPr>
      <w:rFonts w:ascii="Times New Roman" w:hAnsi="Times New Roman"/>
      <w:color w:val="000000"/>
    </w:rPr>
  </w:style>
  <w:style w:type="paragraph" w:customStyle="1" w:styleId="baabaaaaabaabaaaaaabaabaaaaaaabaaaababaaaaaaabaaaa">
    <w:name w:val="baabaaaaabaabaaaaaabaabaaaaaaabaaaababaaaaaaabaaaa"/>
    <w:rPr>
      <w:rFonts w:ascii="Times New Roman" w:hAnsi="Times New Roman"/>
      <w:b/>
      <w:color w:val="000000"/>
    </w:rPr>
  </w:style>
  <w:style w:type="paragraph" w:customStyle="1" w:styleId="baabaaaaabaabaaaaaabaabaaaaaaabaaaababaaaaaaabaaaab">
    <w:name w:val="baabaaaaabaabaaaaaabaabaaaaaaabaaaababaaaaaaabaaaab"/>
    <w:rPr>
      <w:rFonts w:ascii="Times New Roman" w:hAnsi="Times New Roman"/>
      <w:color w:val="000000"/>
    </w:rPr>
  </w:style>
  <w:style w:type="paragraph" w:customStyle="1" w:styleId="baabaaaaabaabaaaaaabaabaaaaaaabaaaababaaaaaaabaaaaba">
    <w:name w:val="baabaaaaabaabaaaaaabaabaaaaaaabaaaababaaaaaaabaaaaba"/>
    <w:rPr>
      <w:rFonts w:ascii="Times New Roman" w:hAnsi="Times New Roman"/>
      <w:color w:val="000000"/>
    </w:rPr>
  </w:style>
  <w:style w:type="paragraph" w:customStyle="1" w:styleId="baabaaaaabaabaaaaaabaabaaaaaaabaaaababaaaaaaabaaaabaa">
    <w:name w:val="baabaaaaabaabaaaaaabaabaaaaaaabaaaababaaaaaaabaaaabaa"/>
    <w:rPr>
      <w:rFonts w:ascii="Times New Roman" w:hAnsi="Times New Roman"/>
      <w:color w:val="000000"/>
    </w:rPr>
  </w:style>
  <w:style w:type="paragraph" w:customStyle="1" w:styleId="baabaaaaabaabaaaaaabaabaaaaaaabaaaababaaaaaaabaaaabaaa">
    <w:name w:val="baabaaaaabaabaaaaaabaabaaaaaaabaaaababaaaaaaabaaaabaaa"/>
    <w:rPr>
      <w:rFonts w:ascii="Times New Roman" w:hAnsi="Times New Roman"/>
      <w:b/>
      <w:color w:val="000000"/>
    </w:rPr>
  </w:style>
  <w:style w:type="paragraph" w:customStyle="1" w:styleId="baabaaaaabaabaaaaaabaabaaaaaaabaaaababaaaaaaabaaaabaaab">
    <w:name w:val="baabaaaaabaabaaaaaabaabaaaaaaabaaaababaaaaaaabaaaabaaab"/>
    <w:rPr>
      <w:rFonts w:ascii="Times New Roman" w:hAnsi="Times New Roman"/>
      <w:color w:val="000000"/>
    </w:rPr>
  </w:style>
  <w:style w:type="paragraph" w:customStyle="1" w:styleId="baabaaaaabaabaaaaaabaabaaaaaaabaaaababaaaaaaabaaaabaaaba">
    <w:name w:val="baabaaaaabaabaaaaaabaabaaaaaaabaaaababaaaaaaabaaaabaaaba"/>
    <w:rPr>
      <w:rFonts w:ascii="Times New Roman" w:hAnsi="Times New Roman"/>
      <w:color w:val="000000"/>
    </w:rPr>
  </w:style>
  <w:style w:type="paragraph" w:customStyle="1" w:styleId="baabaaaaabaabaaaaaabaabaaaaaaabaaaababaaaaaaabaaaabaaabaa">
    <w:name w:val="baabaaaaabaabaaaaaabaabaaaaaaabaaaababaaaaaaabaaaabaaabaa"/>
    <w:rPr>
      <w:rFonts w:ascii="Times New Roman" w:hAnsi="Times New Roman"/>
      <w:color w:val="000000"/>
    </w:rPr>
  </w:style>
  <w:style w:type="paragraph" w:customStyle="1" w:styleId="baabaaaaabaabaaaaaabaabaaaaaaabaaaababaaaaaaabaaaabaaabaaa">
    <w:name w:val="baabaaaaabaabaaaaaabaabaaaaaaabaaaababaaaaaaabaaaabaaabaaa"/>
    <w:rPr>
      <w:rFonts w:ascii="Times New Roman" w:hAnsi="Times New Roman"/>
      <w:color w:val="000000"/>
    </w:rPr>
  </w:style>
  <w:style w:type="paragraph" w:customStyle="1" w:styleId="baabaaaaabaabaaaaaabaabaaaaaaabaaaababaaaaaaabaaaabaaabaaaa">
    <w:name w:val="baabaaaaabaabaaaaaabaabaaaaaaabaaaababaaaaaaabaaaabaaabaaaa"/>
    <w:rPr>
      <w:rFonts w:ascii="Times New Roman" w:hAnsi="Times New Roman"/>
      <w:color w:val="000000"/>
    </w:rPr>
  </w:style>
  <w:style w:type="paragraph" w:customStyle="1" w:styleId="baabaaaaabaabaaaaaabaabaaaaaaabaaaababaaaaaaabaaaabaaabaaaaa">
    <w:name w:val="baabaaaaabaabaaaaaabaabaaaaaaabaaaababaaaaaaabaaaabaaaba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">
    <w:name w:val="baabaaaaabaabaaaaaabaabaaaaaaabaaaababaaaaaaabaaaabaaabaaaaab"/>
    <w:rPr>
      <w:rFonts w:ascii="Times New Roman" w:hAnsi="Times New Roman"/>
      <w:color w:val="000000"/>
    </w:rPr>
  </w:style>
  <w:style w:type="paragraph" w:customStyle="1" w:styleId="baabaaaaabaabaaaaaabaabaaaaaaabaaaababaaaaaaabaaaabaaabaaaaaba">
    <w:name w:val="baabaaaaabaabaaaaaabaabaaaaaaabaaaababaaaaaaabaaaabaaabaaaaaba"/>
    <w:rPr>
      <w:rFonts w:ascii="Times New Roman" w:hAnsi="Times New Roman"/>
      <w:color w:val="000000"/>
    </w:rPr>
  </w:style>
  <w:style w:type="paragraph" w:customStyle="1" w:styleId="baabaaaaabaabaaaaaabaabaaaaaaabaaaababaaaaaaabaaaabaaabaaaaabaa">
    <w:name w:val="baabaaaaabaabaaaaaabaabaaaaaaabaaaababaaaaaaabaaaabaaabaaaaabaa"/>
    <w:rPr>
      <w:rFonts w:ascii="Times New Roman" w:hAnsi="Times New Roman"/>
      <w:color w:val="000000"/>
    </w:rPr>
  </w:style>
  <w:style w:type="paragraph" w:customStyle="1" w:styleId="baabaaaaabaabaaaaaabaabaaaaaaabaaaababaaaaaaabaaaabaaabaaaaabaaa">
    <w:name w:val="baabaaaaabaabaaaaaabaabaaaaaaabaaaababaaaaaaabaaaabaaabaaaaabaaa"/>
    <w:rPr>
      <w:rFonts w:ascii="Times New Roman" w:hAnsi="Times New Roman"/>
      <w:color w:val="000000"/>
    </w:rPr>
  </w:style>
  <w:style w:type="paragraph" w:customStyle="1" w:styleId="baabaaaaabaabaaaaaabaabaaaaaaabaaaababaaaaaaabaaaabaaabaaaaabaaaa">
    <w:name w:val="baabaaaaabaabaaaaaabaabaaaaaaabaaaababaaaaaaabaaaabaaabaaaaab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">
    <w:name w:val="baabaaaaabaabaaaaaabaabaaaaaaabaaaababaaaaaaabaaaabaaabaaaaabaaaab"/>
    <w:rPr>
      <w:rFonts w:ascii="Times New Roman" w:hAnsi="Times New Roman"/>
      <w:color w:val="000000"/>
    </w:rPr>
  </w:style>
  <w:style w:type="paragraph" w:customStyle="1" w:styleId="baabaaaaabaabaaaaaabaabaaaaaaabaaaababaaaaaaabaaaabaaabaaaaabaaaaba">
    <w:name w:val="baabaaaaabaabaaaaaabaabaaaaaaabaaaababaaaaaaabaaaabaaabaaaaabaaaaba"/>
    <w:rPr>
      <w:rFonts w:ascii="Times New Roman" w:hAnsi="Times New Roman"/>
      <w:color w:val="000000"/>
    </w:rPr>
  </w:style>
  <w:style w:type="paragraph" w:customStyle="1" w:styleId="baabaaaaabaabaaaaaabaabaaaaaaabaaaababaaaaaaabaaaabaaabaaaaabaaaabaa">
    <w:name w:val="baabaaaaabaabaaaaaabaabaaaaaaabaaaababaaaaaaabaaaabaaabaaaaabaaaab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">
    <w:name w:val="baabaaaaabaabaaaaaabaabaaaaaaabaaaababaaaaaaabaaaabaaabaaaaabaaaabaab"/>
    <w:rPr>
      <w:rFonts w:ascii="Times New Roman" w:hAnsi="Times New Roman"/>
      <w:color w:val="000000"/>
    </w:rPr>
  </w:style>
  <w:style w:type="paragraph" w:customStyle="1" w:styleId="baabaaaaabaabaaaaaabaabaaaaaaabaaaababaaaaaaabaaaabaaabaaaaabaaaabaaba">
    <w:name w:val="baabaaaaabaabaaaaaabaabaaaaaaabaaaababaaaaaaabaaaabaaabaaaaabaaaabaaba"/>
    <w:rPr>
      <w:rFonts w:ascii="Times New Roman" w:hAnsi="Times New Roman"/>
      <w:color w:val="000000"/>
    </w:rPr>
  </w:style>
  <w:style w:type="paragraph" w:customStyle="1" w:styleId="baabaaaaabaabaaaaaabaabaaaaaaabaaaababaaaaaaabaaaabaaabaaaaabaaaabaabaa">
    <w:name w:val="baabaaaaabaabaaaaaabaabaaaaaaabaaaababaaaaaaabaaaabaaabaaaaabaaaab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">
    <w:name w:val="baabaaaaabaabaaaaaabaabaaaaaaabaaaababaaaaaaabaaaabaaabaaaaabaaaabaabaaa"/>
    <w:rPr>
      <w:rFonts w:ascii="Times New Roman" w:hAnsi="Times New Roman"/>
      <w:color w:val="000000"/>
    </w:rPr>
  </w:style>
  <w:style w:type="paragraph" w:customStyle="1" w:styleId="baabaaaaabaabaaaaaabaabaaaaaaabaaaababaaaaaaabaaaabaaabaaaaabaaaabaabaaaa">
    <w:name w:val="baabaaaaabaabaaaaaabaabaaaaaaabaaaababaaaaaaabaaaabaaabaaaaabaaaabaab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aaaab">
    <w:name w:val="baabaaaaabaabaaaaaabaabaaaaaaabaaaababaaaaaaabaaaabaaabaaaaabaaaabaabaaaab"/>
    <w:rPr>
      <w:rFonts w:ascii="Times New Roman" w:hAnsi="Times New Roman"/>
      <w:color w:val="000000"/>
    </w:rPr>
  </w:style>
  <w:style w:type="paragraph" w:customStyle="1" w:styleId="baabaaaaabaabaaaaaabaabaaaaaaabaaaababaaaaaaabaaaabaaabaaaaabaaaabaabaaaaba">
    <w:name w:val="baabaaaaabaabaaaaaabaabaaaaaaabaaaababaaaaaaabaaaabaaabaaaaabaaaabaabaaaab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">
    <w:name w:val="baabaaaaabaabaaaaaabaabaaaaaaabaaaababaaaaaaabaaaabaaabaaaaabaaaabaabaa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">
    <w:name w:val="baabaaaaabaabaaaaaabaabaaaaaaabaaaababaaaaaaabaaaabaaabaaaaabaaaabaabaaaab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">
    <w:name w:val="baabaaaaabaabaaaaaabaabaaaaaaabaaaababaaaaaaabaaaabaaabaaaaabaaaabaabaaaab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aaaabaaaab">
    <w:name w:val="baabaaaaabaabaaaaaabaabaaaaaaabaaaababaaaaaaabaaaabaaabaaaaabaaaabaabaaaabaaaab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">
    <w:name w:val="baabaaaaabaabaaaaaabaabaaaaaaabaaaababaaaaaaabaaaabaaabaaaaabaaaabaabaaaabaaaab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">
    <w:name w:val="baabaaaaabaabaaaaaabaabaaaaaaabaaaababaaaaaaabaaaabaaabaaaaabaaaabaabaaaabaa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">
    <w:name w:val="baabaaaaabaabaaaaaabaabaaaaaaabaaaababaaaaaaabaaaabaaabaaaaabaaaabaabaaaabaaaab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aaaabaaaabaaab">
    <w:name w:val="baabaaaaabaabaaaaaabaabaaaaaaabaaaababaaaaaaabaaaabaaabaaaaabaaaabaabaaaabaaaabaaab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">
    <w:name w:val="baabaaaaabaabaaaaaabaabaaaaaaabaaaababaaaaaaabaaaabaaabaaaaabaaaabaabaaaabaaaabaaab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">
    <w:name w:val="baabaaaaabaabaaaaaabaabaaaaaaabaaaababaaaaaaabaaaabaaabaaaaabaaaabaabaaaabaaaaba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">
    <w:name w:val="baabaaaaabaabaaaaaabaabaaaaaaabaaaababaaaaaaabaaaabaaabaaaaabaaaabaabaaaabaaaabaaab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">
    <w:name w:val="baabaaaaabaabaaaaaabaabaaaaaaabaaaababaaaaaaabaaaabaaabaaaaabaaaabaabaaaabaaaabaaaba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">
    <w:name w:val="baabaaaaabaabaaaaaabaabaaaaaaabaaaababaaaaaaabaaaabaaabaaaaabaaaabaabaaaabaaaabaaabaa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">
    <w:name w:val="baabaaaaabaabaaaaaabaabaaaaaaabaaaababaaaaaaabaaaabaaabaaaaabaaaabaabaaaabaaaabaaabaa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aaaabaaaabaaabaaaaaab">
    <w:name w:val="baabaaaaabaabaaaaaabaabaaaaaaabaaaababaaaaaaabaaaabaaabaaaaabaaaabaabaaaabaaaabaaabaaaaaab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">
    <w:name w:val="baabaaaaabaabaaaaaabaabaaaaaaabaaaababaaaaaaabaaaabaaabaaaaabaaaabaabaaaabaaaabaaabaaaaaab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">
    <w:name w:val="baabaaaaabaabaaaaaabaabaaaaaaabaaaababaaaaaaabaaaabaaabaaaaabaaaabaabaaaabaaaabaaabaaaa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">
    <w:name w:val="baabaaaaabaabaaaaaabaabaaaaaaabaaaababaaaaaaabaaaabaaabaaaaabaaaabaabaaaabaaaabaaabaaaaaab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">
    <w:name w:val="baabaaaaabaabaaaaaabaabaaaaaaabaaaababaaaaaaabaaaabaaabaaaaabaaaabaabaaaabaaaabaaabaaaaaaba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a">
    <w:name w:val="baabaaaaabaabaaaaaabaabaaaaaaabaaaababaaaaaaabaaaabaaabaaaaabaaaabaabaaaabaaaabaaabaaaaaabaaaaa"/>
    <w:rPr>
      <w:rFonts w:ascii="Times New Roman" w:hAnsi="Times New Roman"/>
      <w:b/>
      <w:color w:val="000000"/>
    </w:rPr>
  </w:style>
  <w:style w:type="paragraph" w:customStyle="1" w:styleId="baabaaaaabaabaaaaaabaabaaaaaaabaaaababaaaaaaabaaaabaaabaaaaabaaaabaabaaaabaaaabaaabaaaaaabaaaaab">
    <w:name w:val="baabaaaaabaabaaaaaabaabaaaaaaabaaaababaaaaaaabaaaabaaabaaaaabaaaabaabaaaabaaaabaaabaaaaaabaaaaab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aba">
    <w:name w:val="baabaaaaabaabaaaaaabaabaaaaaaabaaaababaaaaaaabaaaabaaabaaaaabaaaabaabaaaabaaaabaaabaaaaaabaaaaab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abaa">
    <w:name w:val="baabaaaaabaabaaaaaabaabaaaaaaabaaaababaaaaaaabaaaabaaabaaaaabaaaabaabaaaabaaaabaaabaaaaaabaaaaab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abaaa">
    <w:name w:val="baabaaaaabaabaaaaaabaabaaaaaaabaaaababaaaaaaabaaaabaaabaaaaabaaaabaabaaaabaaaabaaabaaaaaabaaaaabaaa"/>
    <w:rPr>
      <w:rFonts w:ascii="Times New Roman" w:hAnsi="Times New Roman"/>
      <w:color w:val="000000"/>
    </w:rPr>
  </w:style>
  <w:style w:type="paragraph" w:customStyle="1" w:styleId="baabaaaaabaabaaaaaabaabaaaaaaabaaaababaaaaaaabaaaabaaabaaaaabaaaabaabaaaabaaaabaaabaaaaaabaaaaabaaaa">
    <w:name w:val="baabaaaaabaabaaaaaabaabaaaaaaabaaaababaaaaaaabaaaabaaabaaaaabaaaabaabaaaabaaaabaaabaaaaaaba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color w:val="000000"/>
    </w:rPr>
  </w:style>
  <w:style w:type="paragraph" w:customStyle="1" w:styleId="caaaabaaaa">
    <w:name w:val="caaaabaaaa"/>
    <w:rPr>
      <w:rFonts w:ascii="Times New Roman" w:hAnsi="Times New Roman"/>
      <w:b/>
      <w:color w:val="000000"/>
    </w:rPr>
  </w:style>
  <w:style w:type="paragraph" w:customStyle="1" w:styleId="caaaabaaaab">
    <w:name w:val="caaaabaaaab"/>
    <w:rPr>
      <w:rFonts w:ascii="Times New Roman" w:hAnsi="Times New Roman"/>
      <w:color w:val="000000"/>
    </w:rPr>
  </w:style>
  <w:style w:type="paragraph" w:customStyle="1" w:styleId="caaaabaaaaba">
    <w:name w:val="caaaabaaaaba"/>
    <w:rPr>
      <w:rFonts w:ascii="Times New Roman" w:hAnsi="Times New Roman"/>
      <w:color w:val="000000"/>
    </w:rPr>
  </w:style>
  <w:style w:type="paragraph" w:customStyle="1" w:styleId="caaaabaaaabaa">
    <w:name w:val="caaaabaaaabaa"/>
    <w:rPr>
      <w:rFonts w:ascii="Times New Roman" w:hAnsi="Times New Roman"/>
      <w:color w:val="000000"/>
    </w:rPr>
  </w:style>
  <w:style w:type="paragraph" w:customStyle="1" w:styleId="caaaabaaaabaaa">
    <w:name w:val="caaaabaaaabaaa"/>
    <w:rPr>
      <w:rFonts w:ascii="Times New Roman" w:hAnsi="Times New Roman"/>
      <w:color w:val="000000"/>
    </w:rPr>
  </w:style>
  <w:style w:type="paragraph" w:customStyle="1" w:styleId="caaaabaaaabaaaa">
    <w:name w:val="caaaabaaaabaaaa"/>
    <w:rPr>
      <w:rFonts w:ascii="Times New Roman" w:hAnsi="Times New Roman"/>
      <w:b/>
      <w:color w:val="000000"/>
    </w:rPr>
  </w:style>
  <w:style w:type="paragraph" w:customStyle="1" w:styleId="caaaabaaaabaaaab">
    <w:name w:val="caaaabaaaabaaaab"/>
    <w:rPr>
      <w:rFonts w:ascii="Times New Roman" w:hAnsi="Times New Roman"/>
      <w:color w:val="000000"/>
    </w:rPr>
  </w:style>
  <w:style w:type="paragraph" w:customStyle="1" w:styleId="caaaabaaaabaaaaba">
    <w:name w:val="caaaabaaaabaaaaba"/>
    <w:rPr>
      <w:rFonts w:ascii="Times New Roman" w:hAnsi="Times New Roman"/>
      <w:color w:val="000000"/>
    </w:rPr>
  </w:style>
  <w:style w:type="paragraph" w:customStyle="1" w:styleId="caaaabaaaabaaaabaa">
    <w:name w:val="caaaabaaaabaaaabaa"/>
    <w:rPr>
      <w:rFonts w:ascii="Times New Roman" w:hAnsi="Times New Roman"/>
      <w:b/>
      <w:color w:val="000000"/>
    </w:rPr>
  </w:style>
  <w:style w:type="paragraph" w:customStyle="1" w:styleId="caaaabaaaabaaaabaab">
    <w:name w:val="caaaabaaaabaaaabaab"/>
    <w:rPr>
      <w:rFonts w:ascii="Times New Roman" w:hAnsi="Times New Roman"/>
      <w:color w:val="000000"/>
    </w:rPr>
  </w:style>
  <w:style w:type="paragraph" w:customStyle="1" w:styleId="caaaabaaaabaaaabaaba">
    <w:name w:val="caaaabaaaabaaaabaaba"/>
    <w:rPr>
      <w:rFonts w:ascii="Times New Roman" w:hAnsi="Times New Roman"/>
      <w:color w:val="000000"/>
    </w:rPr>
  </w:style>
  <w:style w:type="paragraph" w:customStyle="1" w:styleId="caaaabaaaabaaaabaabaa">
    <w:name w:val="caaaabaaaabaaaabaabaa"/>
    <w:rPr>
      <w:rFonts w:ascii="Times New Roman" w:hAnsi="Times New Roman"/>
      <w:color w:val="000000"/>
    </w:rPr>
  </w:style>
  <w:style w:type="paragraph" w:customStyle="1" w:styleId="caaaabaaaabaaaabaabaaa">
    <w:name w:val="caaaabaaaabaaaabaabaaa"/>
    <w:rPr>
      <w:rFonts w:ascii="Times New Roman" w:hAnsi="Times New Roman"/>
      <w:color w:val="000000"/>
    </w:rPr>
  </w:style>
  <w:style w:type="paragraph" w:customStyle="1" w:styleId="caaaabaaaabaaaabaabaaaa">
    <w:name w:val="caaaabaaaabaaaabaabaaaa"/>
    <w:rPr>
      <w:rFonts w:ascii="Times New Roman" w:hAnsi="Times New Roman"/>
      <w:color w:val="000000"/>
    </w:rPr>
  </w:style>
  <w:style w:type="paragraph" w:customStyle="1" w:styleId="caaaabaaaabaaaabaabaaaaa">
    <w:name w:val="caaaabaaaabaaaabaabaaaaa"/>
    <w:rPr>
      <w:rFonts w:ascii="Times New Roman" w:hAnsi="Times New Roman"/>
      <w:color w:val="000000"/>
    </w:rPr>
  </w:style>
  <w:style w:type="paragraph" w:customStyle="1" w:styleId="caaaabaaaabaaaabaabaaaaaa">
    <w:name w:val="caaaabaaaabaaaabaabaaaaaa"/>
    <w:rPr>
      <w:rFonts w:ascii="Times New Roman" w:hAnsi="Times New Roman"/>
      <w:b/>
      <w:color w:val="000000"/>
    </w:rPr>
  </w:style>
  <w:style w:type="paragraph" w:customStyle="1" w:styleId="caaaabaaaabaaaabaabaaaaaab">
    <w:name w:val="caaaabaaaabaaaabaabaaaaaab"/>
    <w:rPr>
      <w:rFonts w:ascii="Times New Roman" w:hAnsi="Times New Roman"/>
      <w:color w:val="000000"/>
    </w:rPr>
  </w:style>
  <w:style w:type="paragraph" w:customStyle="1" w:styleId="caaaabaaaabaaaabaabaaaaaaba">
    <w:name w:val="caaaabaaaabaaaabaabaaaaaaba"/>
    <w:rPr>
      <w:rFonts w:ascii="Times New Roman" w:hAnsi="Times New Roman"/>
      <w:b/>
      <w:color w:val="000000"/>
    </w:rPr>
  </w:style>
  <w:style w:type="paragraph" w:customStyle="1" w:styleId="caaaabaaaabaaaabaabaaaaaabab">
    <w:name w:val="caaaabaaaabaaaabaabaaaaaabab"/>
    <w:rPr>
      <w:rFonts w:ascii="Times New Roman" w:hAnsi="Times New Roman"/>
      <w:color w:val="000000"/>
    </w:rPr>
  </w:style>
  <w:style w:type="paragraph" w:customStyle="1" w:styleId="caaaabaaaabaaaabaabaaaaaababa">
    <w:name w:val="caaaabaaaabaaaabaabaaaaaababa"/>
    <w:rPr>
      <w:rFonts w:ascii="Times New Roman" w:hAnsi="Times New Roman"/>
      <w:color w:val="000000"/>
    </w:rPr>
  </w:style>
  <w:style w:type="paragraph" w:customStyle="1" w:styleId="caaaabaaaabaaaabaabaaaaaababaa">
    <w:name w:val="caaaabaaaabaaaabaabaaaaaababaa"/>
    <w:rPr>
      <w:rFonts w:ascii="Times New Roman" w:hAnsi="Times New Roman"/>
      <w:color w:val="000000"/>
    </w:rPr>
  </w:style>
  <w:style w:type="paragraph" w:customStyle="1" w:styleId="caaaabaaaabaaaabaabaaaaaababaaa">
    <w:name w:val="caaaabaaaabaaaabaabaaaaaababaaa"/>
    <w:rPr>
      <w:rFonts w:ascii="Times New Roman" w:hAnsi="Times New Roman"/>
      <w:color w:val="000000"/>
    </w:rPr>
  </w:style>
  <w:style w:type="paragraph" w:customStyle="1" w:styleId="caaaabaaaabaaaabaabaaaaaababaaaa">
    <w:name w:val="caaaabaaaabaaaabaabaaaaaababaaaa"/>
    <w:rPr>
      <w:rFonts w:ascii="Times New Roman" w:hAnsi="Times New Roman"/>
      <w:color w:val="000000"/>
    </w:rPr>
  </w:style>
  <w:style w:type="paragraph" w:customStyle="1" w:styleId="caaaabaaaabaaaabaabaaaaaababaaaaa">
    <w:name w:val="caaaabaaaabaaaabaabaaaaaababaaaaa"/>
    <w:rPr>
      <w:rFonts w:ascii="Times New Roman" w:hAnsi="Times New Roman"/>
      <w:b/>
      <w:color w:val="000000"/>
    </w:rPr>
  </w:style>
  <w:style w:type="paragraph" w:customStyle="1" w:styleId="caaaabaaaabaaaabaabaaaaaababaaaaab">
    <w:name w:val="caaaabaaaabaaaabaabaaaaaababaaaaab"/>
    <w:rPr>
      <w:rFonts w:ascii="Times New Roman" w:hAnsi="Times New Roman"/>
      <w:color w:val="000000"/>
    </w:rPr>
  </w:style>
  <w:style w:type="paragraph" w:customStyle="1" w:styleId="caaaabaaaabaaaabaabaaaaaababaaaaaba">
    <w:name w:val="caaaabaaaabaaaabaabaaaaaababaaaaaba"/>
    <w:rPr>
      <w:rFonts w:ascii="Times New Roman" w:hAnsi="Times New Roman"/>
      <w:color w:val="000000"/>
    </w:rPr>
  </w:style>
  <w:style w:type="paragraph" w:customStyle="1" w:styleId="caaaabaaaabaaaabaabaaaaaababaaaaabaa">
    <w:name w:val="caaaabaaaabaaaabaabaaaaaababaaaaabaa"/>
    <w:rPr>
      <w:rFonts w:ascii="Times New Roman" w:hAnsi="Times New Roman"/>
      <w:color w:val="000000"/>
    </w:rPr>
  </w:style>
  <w:style w:type="paragraph" w:customStyle="1" w:styleId="caaaabaaaabaaaabaabaaaaaababaaaaabaaa">
    <w:name w:val="caaaabaaaabaaaabaabaaaaaababaaaaabaaa"/>
    <w:rPr>
      <w:rFonts w:ascii="Times New Roman" w:hAnsi="Times New Roman"/>
      <w:b/>
      <w:color w:val="000000"/>
    </w:rPr>
  </w:style>
  <w:style w:type="paragraph" w:customStyle="1" w:styleId="caaaabaaaabaaaabaabaaaaaababaaaaabaaab">
    <w:name w:val="caaaabaaaabaaaabaabaaaaaababaaaaabaaab"/>
    <w:rPr>
      <w:rFonts w:ascii="Times New Roman" w:hAnsi="Times New Roman"/>
      <w:color w:val="000000"/>
    </w:rPr>
  </w:style>
  <w:style w:type="paragraph" w:customStyle="1" w:styleId="caaaabaaaabaaaabaabaaaaaababaaaaabaaaba">
    <w:name w:val="caaaabaaaabaaaabaabaaaaaababaaaaabaaaba"/>
    <w:rPr>
      <w:rFonts w:ascii="Times New Roman" w:hAnsi="Times New Roman"/>
      <w:color w:val="000000"/>
    </w:rPr>
  </w:style>
  <w:style w:type="paragraph" w:customStyle="1" w:styleId="caaaabaaaabaaaabaabaaaaaababaaaaabaaabaa">
    <w:name w:val="caaaabaaaabaaaabaabaaaaaababaaaaabaaabaa"/>
    <w:rPr>
      <w:rFonts w:ascii="Times New Roman" w:hAnsi="Times New Roman"/>
      <w:color w:val="000000"/>
    </w:rPr>
  </w:style>
  <w:style w:type="paragraph" w:customStyle="1" w:styleId="caaaabaaaabaaaabaabaaaaaababaaaaabaaabaaa">
    <w:name w:val="caaaabaaaabaaaabaabaaaaaababaaaaabaaabaaa"/>
    <w:rPr>
      <w:rFonts w:ascii="Times New Roman" w:hAnsi="Times New Roman"/>
      <w:color w:val="000000"/>
    </w:rPr>
  </w:style>
  <w:style w:type="paragraph" w:customStyle="1" w:styleId="caaaabaaaabaaaabaabaaaaaababaaaaabaaabaaaa">
    <w:name w:val="caaaabaaaabaaaabaabaaaaaababaaaaabaaabaaaa"/>
    <w:rPr>
      <w:rFonts w:ascii="Times New Roman" w:hAnsi="Times New Roman"/>
      <w:color w:val="000000"/>
    </w:rPr>
  </w:style>
  <w:style w:type="paragraph" w:customStyle="1" w:styleId="caaaabaaaabaaaabaabaaaaaababaaaaabaaabaaaaa">
    <w:name w:val="caaaabaaaabaaaabaabaaaaaababaaaaabaaabaaaaa"/>
    <w:rPr>
      <w:rFonts w:ascii="Times New Roman" w:hAnsi="Times New Roman"/>
      <w:color w:val="000000"/>
    </w:rPr>
  </w:style>
  <w:style w:type="paragraph" w:customStyle="1" w:styleId="caaaabaaaabaaaabaabaaaaaababaaaaabaaabaaaaaa">
    <w:name w:val="caaaabaaaabaaaabaabaaaaaababaaaaabaaabaaaaaa"/>
    <w:rPr>
      <w:rFonts w:ascii="Times New Roman" w:hAnsi="Times New Roman"/>
      <w:color w:val="000000"/>
    </w:rPr>
  </w:style>
  <w:style w:type="paragraph" w:customStyle="1" w:styleId="caaaabaaaabaaaabaabaaaaaababaaaaabaaabaaaaaaa">
    <w:name w:val="caaaabaaaabaaaabaabaaaaaababaaaaabaaabaaaaaaa"/>
    <w:rPr>
      <w:rFonts w:ascii="Times New Roman" w:hAnsi="Times New Roman"/>
      <w:b/>
      <w:color w:val="000000"/>
    </w:rPr>
  </w:style>
  <w:style w:type="paragraph" w:customStyle="1" w:styleId="caaaabaaaabaaaabaabaaaaaababaaaaabaaabaaaaaaab">
    <w:name w:val="caaaabaaaabaaaabaabaaaaaababaaaaabaaabaaaaaaab"/>
    <w:rPr>
      <w:rFonts w:ascii="Times New Roman" w:hAnsi="Times New Roman"/>
      <w:color w:val="000000"/>
    </w:rPr>
  </w:style>
  <w:style w:type="paragraph" w:customStyle="1" w:styleId="caaaabaaaabaaaabaabaaaaaababaaaaabaaabaaaaaaaba">
    <w:name w:val="caaaabaaaabaaaabaabaaaaaababaaaaabaaabaaaaaaaba"/>
    <w:rPr>
      <w:rFonts w:ascii="Times New Roman" w:hAnsi="Times New Roman"/>
      <w:color w:val="000000"/>
    </w:rPr>
  </w:style>
  <w:style w:type="paragraph" w:customStyle="1" w:styleId="caaaabaaaabaaaabaabaaaaaababaaaaabaaabaaaaaaabaa">
    <w:name w:val="caaaabaaaabaaaabaabaaaaaababaaaaabaaabaaaaaaabaa"/>
    <w:rPr>
      <w:rFonts w:ascii="Times New Roman" w:hAnsi="Times New Roman"/>
      <w:color w:val="000000"/>
    </w:rPr>
  </w:style>
  <w:style w:type="paragraph" w:customStyle="1" w:styleId="caaaabaaaabaaaabaabaaaaaababaaaaabaaabaaaaaaabaaa">
    <w:name w:val="caaaabaaaabaaaabaabaaaaaababaaaaabaaabaaaaaaabaaa"/>
    <w:rPr>
      <w:rFonts w:ascii="Times New Roman" w:hAnsi="Times New Roman"/>
      <w:color w:val="000000"/>
    </w:rPr>
  </w:style>
  <w:style w:type="paragraph" w:customStyle="1" w:styleId="caaaabaaaabaaaabaabaaaaaababaaaaabaaabaaaaaaabaaaa">
    <w:name w:val="caaaabaaaabaaaabaabaaaaaababaaaaabaaabaaaaaaabaaaa"/>
    <w:rPr>
      <w:rFonts w:ascii="Times New Roman" w:hAnsi="Times New Roman"/>
      <w:b/>
      <w:color w:val="000000"/>
    </w:rPr>
  </w:style>
  <w:style w:type="paragraph" w:customStyle="1" w:styleId="caaaabaaaabaaaabaabaaaaaababaaaaabaaabaaaaaaabaaaab">
    <w:name w:val="caaaabaaaabaaaabaabaaaaaababaaaaabaaabaaaaaaabaaaab"/>
    <w:rPr>
      <w:rFonts w:ascii="Times New Roman" w:hAnsi="Times New Roman"/>
      <w:color w:val="000000"/>
    </w:rPr>
  </w:style>
  <w:style w:type="paragraph" w:customStyle="1" w:styleId="caaaabaaaabaaaabaabaaaaaababaaaaabaaabaaaaaaabaaaaba">
    <w:name w:val="caaaabaaaabaaaabaabaaaaaababaaaaabaaabaaaaaaabaaaaba"/>
    <w:rPr>
      <w:rFonts w:ascii="Times New Roman" w:hAnsi="Times New Roman"/>
      <w:color w:val="000000"/>
    </w:rPr>
  </w:style>
  <w:style w:type="paragraph" w:customStyle="1" w:styleId="caaaabaaaabaaaabaabaaaaaababaaaaabaaabaaaaaaabaaaabaa">
    <w:name w:val="caaaabaaaabaaaabaabaaaaaababaaaaabaaabaaaaaaabaaaabaa"/>
    <w:rPr>
      <w:rFonts w:ascii="Times New Roman" w:hAnsi="Times New Roman"/>
      <w:color w:val="000000"/>
    </w:rPr>
  </w:style>
  <w:style w:type="paragraph" w:customStyle="1" w:styleId="caaaabaaaabaaaabaabaaaaaababaaaaabaaabaaaaaaabaaaabaaa">
    <w:name w:val="caaaabaaaabaaaabaabaaaaaababaaaaabaaabaaaaaaabaaaabaaa"/>
    <w:rPr>
      <w:rFonts w:ascii="Times New Roman" w:hAnsi="Times New Roman"/>
      <w:color w:val="000000"/>
    </w:rPr>
  </w:style>
  <w:style w:type="paragraph" w:customStyle="1" w:styleId="caaaabaaaabaaaabaabaaaaaababaaaaabaaabaaaaaaabaaaabaaaa">
    <w:name w:val="caaaabaaaabaaaabaabaaaaaababaaaaabaaabaaaaaaabaaaabaaaa"/>
    <w:rPr>
      <w:rFonts w:ascii="Times New Roman" w:hAnsi="Times New Roman"/>
      <w:b/>
      <w:color w:val="000000"/>
    </w:rPr>
  </w:style>
  <w:style w:type="paragraph" w:customStyle="1" w:styleId="caaaabaaaabaaaabaabaaaaaababaaaaabaaabaaaaaaabaaaabaaaab">
    <w:name w:val="caaaabaaaabaaaabaabaaaaaababaaaaabaaabaaaaaaabaaaabaaaab"/>
    <w:rPr>
      <w:rFonts w:ascii="Times New Roman" w:hAnsi="Times New Roman"/>
      <w:color w:val="000000"/>
    </w:rPr>
  </w:style>
  <w:style w:type="paragraph" w:customStyle="1" w:styleId="caaaabaaaabaaaabaabaaaaaababaaaaabaaabaaaaaaabaaaabaaaaba">
    <w:name w:val="caaaabaaaabaaaabaabaaaaaababaaaaabaaabaaaaaaabaaaabaaaaba"/>
    <w:rPr>
      <w:rFonts w:ascii="Times New Roman" w:hAnsi="Times New Roman"/>
      <w:b/>
      <w:color w:val="000000"/>
    </w:rPr>
  </w:style>
  <w:style w:type="paragraph" w:customStyle="1" w:styleId="caaaabaaaabaaaabaabaaaaaababaaaaabaaabaaaaaaabaaaabaaaabab">
    <w:name w:val="caaaabaaaabaaaabaabaaaaaababaaaaabaaabaaaaaaabaaaabaaaabab"/>
    <w:rPr>
      <w:rFonts w:ascii="Times New Roman" w:hAnsi="Times New Roman"/>
      <w:color w:val="000000"/>
    </w:rPr>
  </w:style>
  <w:style w:type="paragraph" w:customStyle="1" w:styleId="caaaabaaaabaaaabaabaaaaaababaaaaabaaabaaaaaaabaaaabaaaababa">
    <w:name w:val="caaaabaaaabaaaabaabaaaaaababaaaaabaaabaaaaaaabaaaabaaaababa"/>
    <w:rPr>
      <w:rFonts w:ascii="Times New Roman" w:hAnsi="Times New Roman"/>
      <w:color w:val="000000"/>
    </w:rPr>
  </w:style>
  <w:style w:type="paragraph" w:customStyle="1" w:styleId="caaaabaaaabaaaabaabaaaaaababaaaaabaaabaaaaaaabaaaabaaaababaa">
    <w:name w:val="caaaabaaaabaaaabaabaaaaaababaaaaabaaabaaaaaaabaaaabaaaababaa"/>
    <w:rPr>
      <w:rFonts w:ascii="Times New Roman" w:hAnsi="Times New Roman"/>
      <w:color w:val="000000"/>
    </w:rPr>
  </w:style>
  <w:style w:type="paragraph" w:customStyle="1" w:styleId="caaaabaaaabaaaabaabaaaaaababaaaaabaaabaaaaaaabaaaabaaaababaaa">
    <w:name w:val="caaaabaaaabaaaabaabaaaaaababaaaaabaaabaaaaaaabaaaabaaaababaaa"/>
    <w:rPr>
      <w:rFonts w:ascii="Times New Roman" w:hAnsi="Times New Roman"/>
      <w:color w:val="000000"/>
    </w:rPr>
  </w:style>
  <w:style w:type="paragraph" w:customStyle="1" w:styleId="caaaabaaaabaaaabaabaaaaaababaaaaabaaabaaaaaaabaaaabaaaababaaaa">
    <w:name w:val="caaaabaaaabaaaabaabaaaaaababaaaaabaaabaaaaaaabaaaabaaaababaaaa"/>
    <w:rPr>
      <w:rFonts w:ascii="Times New Roman" w:hAnsi="Times New Roman"/>
      <w:color w:val="000000"/>
    </w:rPr>
  </w:style>
  <w:style w:type="paragraph" w:customStyle="1" w:styleId="caaaabaaaabaaaabaabaaaaaababaaaaabaaabaaaaaaabaaaabaaaababaaaaa">
    <w:name w:val="caaaabaaaabaaaabaabaaaaaababaaaaabaaabaaaaaaabaaaabaaaababaaaaa"/>
    <w:rPr>
      <w:rFonts w:ascii="Times New Roman" w:hAnsi="Times New Roman"/>
      <w:color w:val="000000"/>
    </w:rPr>
  </w:style>
  <w:style w:type="paragraph" w:customStyle="1" w:styleId="caaaabaaaabaaaabaabaaaaaababaaaaabaaabaaaaaaabaaaabaaaababaaaaaa">
    <w:name w:val="caaaabaaaabaaaabaabaaaaaababaaaaabaaabaaaaaaabaaaabaaaababaaaaaa"/>
    <w:rPr>
      <w:rFonts w:ascii="Times New Roman" w:hAnsi="Times New Roman"/>
      <w:color w:val="000000"/>
    </w:rPr>
  </w:style>
  <w:style w:type="paragraph" w:customStyle="1" w:styleId="caaaabaaaabaaaabaabaaaaaababaaaaabaaabaaaaaaabaaaabaaaababaaaaaaa">
    <w:name w:val="caaaabaaaabaaaabaabaaaaaababaaaaabaaabaaaaaaabaaaabaaaababaaa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">
    <w:name w:val="caaaabaaaabaaaabaabaaaaaababaaaaabaaabaaaaaaabaaaabaaaababaaaaaaab"/>
    <w:rPr>
      <w:rFonts w:ascii="Times New Roman" w:hAnsi="Times New Roman"/>
      <w:color w:val="000000"/>
    </w:rPr>
  </w:style>
  <w:style w:type="paragraph" w:customStyle="1" w:styleId="caaaabaaaabaaaabaabaaaaaababaaaaabaaabaaaaaaabaaaabaaaababaaaaaaaba">
    <w:name w:val="caaaabaaaabaaaabaabaaaaaababaaaaabaaabaaaaaaabaaaabaaaababaaaaaaaba"/>
    <w:rPr>
      <w:rFonts w:ascii="Times New Roman" w:hAnsi="Times New Roman"/>
      <w:color w:val="000000"/>
    </w:rPr>
  </w:style>
  <w:style w:type="paragraph" w:customStyle="1" w:styleId="caaaabaaaabaaaabaabaaaaaababaaaaabaaabaaaaaaabaaaabaaaababaaaaaaabaa">
    <w:name w:val="caaaabaaaabaaaabaabaaaaaababaaaaabaaabaaaaaaabaaaabaaaababaaaaaaabaa"/>
    <w:rPr>
      <w:rFonts w:ascii="Times New Roman" w:hAnsi="Times New Roman"/>
      <w:color w:val="000000"/>
    </w:rPr>
  </w:style>
  <w:style w:type="paragraph" w:customStyle="1" w:styleId="caaaabaaaabaaaabaabaaaaaababaaaaabaaabaaaaaaabaaaabaaaababaaaaaaabaaa">
    <w:name w:val="caaaabaaaabaaaabaabaaaaaababaaaaabaaabaaaaaaabaaaabaaaababaaaaaaabaaa"/>
    <w:rPr>
      <w:rFonts w:ascii="Times New Roman" w:hAnsi="Times New Roman"/>
      <w:color w:val="000000"/>
    </w:rPr>
  </w:style>
  <w:style w:type="paragraph" w:customStyle="1" w:styleId="caaaabaaaabaaaabaabaaaaaababaaaaabaaabaaaaaaabaaaabaaaababaaaaaaabaaaa">
    <w:name w:val="caaaabaaaabaaaabaabaaaaaababaaaaabaaabaaaaaaabaaaabaaaababaaaaaaab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">
    <w:name w:val="caaaabaaaabaaaabaabaaaaaababaaaaabaaabaaaaaaabaaaabaaaababaaaaaaabaaaab"/>
    <w:rPr>
      <w:rFonts w:ascii="Times New Roman" w:hAnsi="Times New Roman"/>
      <w:color w:val="000000"/>
    </w:rPr>
  </w:style>
  <w:style w:type="paragraph" w:customStyle="1" w:styleId="caaaabaaaabaaaabaabaaaaaababaaaaabaaabaaaaaaabaaaabaaaababaaaaaaabaaaaba">
    <w:name w:val="caaaabaaaabaaaabaabaaaaaababaaaaabaaabaaaaaaabaaaabaaaababaaaaaaabaaaaba"/>
    <w:rPr>
      <w:rFonts w:ascii="Times New Roman" w:hAnsi="Times New Roman"/>
      <w:color w:val="000000"/>
    </w:rPr>
  </w:style>
  <w:style w:type="paragraph" w:customStyle="1" w:styleId="caaaabaaaabaaaabaabaaaaaababaaaaabaaabaaaaaaabaaaabaaaababaaaaaaabaaaabaa">
    <w:name w:val="caaaabaaaabaaaabaabaaaaaababaaaaabaaabaaaaaaabaaaabaaaababaaaaaaabaaaabaa"/>
    <w:rPr>
      <w:rFonts w:ascii="Times New Roman" w:hAnsi="Times New Roman"/>
      <w:color w:val="000000"/>
    </w:rPr>
  </w:style>
  <w:style w:type="paragraph" w:customStyle="1" w:styleId="caaaabaaaabaaaabaabaaaaaababaaaaabaaabaaaaaaabaaaabaaaababaaaaaaabaaaabaaa">
    <w:name w:val="caaaabaaaabaaaabaabaaaaaababaaaaabaaabaaaaaaabaaaabaaaababaaaaaaabaaaab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">
    <w:name w:val="caaaabaaaabaaaabaabaaaaaababaaaaabaaabaaaaaaabaaaabaaaababaaaaaaabaaaab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">
    <w:name w:val="caaaabaaaabaaaabaabaaaaaababaaaaabaaabaaaaaaabaaaabaaaababaaaaaaabaaaabaaaab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">
    <w:name w:val="caaaabaaaabaaaabaabaaaaaababaaaaabaaabaaaaaaabaaaabaaaababaaaaaaabaaaabaaaab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ab">
    <w:name w:val="caaaabaaaabaaaabaabaaaaaababaaaaabaaabaaaaaaabaaaabaaaababaaaaaaabaaaabaaaabab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">
    <w:name w:val="caaaabaaaabaaaabaabaaaaaababaaaaabaaabaaaaaaabaaaabaaaababaaaaaaabaaaabaaaabab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">
    <w:name w:val="caaaabaaaabaaaabaabaaaaaababaaaaabaaabaaaaaaabaaaabaaaababaaaaaaabaaaabaaaabab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">
    <w:name w:val="caaaabaaaabaaaabaabaaaaaababaaaaabaaabaaaaaaabaaaabaaaababaaaaaaabaaaabaaaabab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">
    <w:name w:val="caaaabaaaabaaaabaabaaaaaababaaaaabaaabaaaaaaabaaaabaaaababaaaaaaabaaaabaaaababa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">
    <w:name w:val="caaaabaaaabaaaabaabaaaaaababaaaaabaaabaaaaaaabaaaabaaaababaaaaaaabaaaabaaaababaa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">
    <w:name w:val="caaaabaaaabaaaabaabaaaaaababaaaaabaaabaaaaaaabaaaabaaaababaaaaaaabaaaabaaaababaaa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">
    <w:name w:val="caaaabaaaabaaaabaabaaaaaababaaaaabaaabaaaaaaabaaaabaaaababaaaaaaabaaaabaaaababaaa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abaaaaaaab">
    <w:name w:val="caaaabaaaabaaaabaabaaaaaababaaaaabaaabaaaaaaabaaaabaaaababaaaaaaabaaaabaaaababaaaaaaab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">
    <w:name w:val="caaaabaaaabaaaabaabaaaaaababaaaaabaaabaaaaaaabaaaabaaaababaaaaaaabaaaabaaaababaaaaaaab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abaaaaaaabab">
    <w:name w:val="caaaabaaaabaaaabaabaaaaaababaaaaabaaabaaaaaaabaaaabaaaababaaaaaaabaaaabaaaababaaaaaaabab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">
    <w:name w:val="caaaabaaaabaaaabaabaaaaaababaaaaabaaabaaaaaaabaaaabaaaababaaaaaaabaaaabaaaababaaaaaaabab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">
    <w:name w:val="caaaabaaaabaaaabaabaaaaaababaaaaabaaabaaaaaaabaaaabaaaababaaaaaaabaaaabaaaababaaaaaaabab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">
    <w:name w:val="caaaabaaaabaaaabaabaaaaaababaaaaabaaabaaaaaaabaaaabaaaababaaaaaaabaaaabaaaababaaaaaaabab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">
    <w:name w:val="caaaabaaaabaaaabaabaaaaaababaaaaabaaabaaaaaaabaaaabaaaababaaaaaaabaaaabaaaababaaaaaaababa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">
    <w:name w:val="caaaabaaaabaaaabaabaaaaaababaaaaabaaabaaaaaaabaaaabaaaababaaaaaaabaaaabaaaababaaaaaaababa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abaaaaaaababaaaaab">
    <w:name w:val="caaaabaaaabaaaabaabaaaaaababaaaaabaaabaaaaaaabaaaabaaaababaaaaaaabaaaabaaaababaaaaaaababaaaaab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ba">
    <w:name w:val="caaaabaaaabaaaabaabaaaaaababaaaaabaaabaaaaaaabaaaabaaaababaaaaaaabaaaabaaaababaaaaaaababaaaaab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baa">
    <w:name w:val="caaaabaaaabaaaabaabaaaaaababaaaaabaaabaaaaaaabaaaabaaaababaaaaaaabaaaabaaaababaaaaaaababaaaaab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baaa">
    <w:name w:val="caaaabaaaabaaaabaabaaaaaababaaaaabaaabaaaaaaabaaaabaaaababaaaaaaabaaaabaaaababaaaaaaababaaaaab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baaaa">
    <w:name w:val="caaaabaaaabaaaabaabaaaaaababaaaaabaaabaaaaaaabaaaabaaaababaaaaaaabaaaabaaaababaaaaaaababaaaaabaaaa"/>
    <w:rPr>
      <w:rFonts w:ascii="Times New Roman" w:hAnsi="Times New Roman"/>
      <w:color w:val="000000"/>
    </w:rPr>
  </w:style>
  <w:style w:type="paragraph" w:customStyle="1" w:styleId="caaaabaaaabaaaabaabaaaaaababaaaaabaaabaaaaaaabaaaabaaaababaaaaaaabaaaabaaaababaaaaaaababaaaaabaaaaa">
    <w:name w:val="caaaabaaaabaaaabaabaaaaaababaaaaabaaabaaaaaaabaaaabaaaababaaaaaaabaaaabaaaababaaaaaaababaaaaabaaaaa"/>
    <w:rPr>
      <w:rFonts w:ascii="Times New Roman" w:hAnsi="Times New Roman"/>
      <w:b/>
      <w:color w:val="000000"/>
    </w:rPr>
  </w:style>
  <w:style w:type="paragraph" w:customStyle="1" w:styleId="caaaabaaaabaaaabaabaaaaaababaaaaabaaabaaaaaaabaaaabaaaababaaaaaaabaaaabaaaababaaaaaaababaaaaabaaaaab">
    <w:name w:val="caaaabaaaabaaaabaabaaaaaababaaaaabaaabaaaaaaabaaaabaaaababaaaaaaabaaaabaaaababaaaaaaababaaaaabaa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b/>
      <w:color w:val="000000"/>
    </w:rPr>
  </w:style>
  <w:style w:type="paragraph" w:customStyle="1" w:styleId="dabaaaaab">
    <w:name w:val="dabaaaaab"/>
    <w:rPr>
      <w:rFonts w:ascii="Times New Roman" w:hAnsi="Times New Roman"/>
      <w:color w:val="000000"/>
    </w:rPr>
  </w:style>
  <w:style w:type="paragraph" w:customStyle="1" w:styleId="dabaaaaaba">
    <w:name w:val="dabaaaaaba"/>
    <w:rPr>
      <w:rFonts w:ascii="Times New Roman" w:hAnsi="Times New Roman"/>
      <w:color w:val="000000"/>
    </w:rPr>
  </w:style>
  <w:style w:type="paragraph" w:customStyle="1" w:styleId="dabaaaaabaa">
    <w:name w:val="dabaaaaabaa"/>
    <w:rPr>
      <w:rFonts w:ascii="Times New Roman" w:hAnsi="Times New Roman"/>
      <w:color w:val="000000"/>
    </w:rPr>
  </w:style>
  <w:style w:type="paragraph" w:customStyle="1" w:styleId="dabaaaaabaaa">
    <w:name w:val="dabaaaaabaaa"/>
    <w:rPr>
      <w:rFonts w:ascii="Times New Roman" w:hAnsi="Times New Roman"/>
      <w:color w:val="000000"/>
    </w:rPr>
  </w:style>
  <w:style w:type="paragraph" w:customStyle="1" w:styleId="dabaaaaabaaaa">
    <w:name w:val="dabaaaaabaaaa"/>
    <w:rPr>
      <w:rFonts w:ascii="Times New Roman" w:hAnsi="Times New Roman"/>
      <w:color w:val="000000"/>
    </w:rPr>
  </w:style>
  <w:style w:type="paragraph" w:customStyle="1" w:styleId="dabaaaaabaaaaa">
    <w:name w:val="dabaaaaabaaaaa"/>
    <w:rPr>
      <w:rFonts w:ascii="Times New Roman" w:hAnsi="Times New Roman"/>
      <w:color w:val="000000"/>
    </w:rPr>
  </w:style>
  <w:style w:type="paragraph" w:customStyle="1" w:styleId="dabaaaaabaaaaaa">
    <w:name w:val="dabaaaaabaaaaaa"/>
    <w:rPr>
      <w:rFonts w:ascii="Times New Roman" w:hAnsi="Times New Roman"/>
      <w:b/>
      <w:color w:val="000000"/>
    </w:rPr>
  </w:style>
  <w:style w:type="paragraph" w:customStyle="1" w:styleId="dabaaaaabaaaaaab">
    <w:name w:val="dabaaaaabaaaaaab"/>
    <w:rPr>
      <w:rFonts w:ascii="Times New Roman" w:hAnsi="Times New Roman"/>
      <w:color w:val="000000"/>
    </w:rPr>
  </w:style>
  <w:style w:type="paragraph" w:customStyle="1" w:styleId="dabaaaaabaaaaaaba">
    <w:name w:val="dabaaaaabaaaaaaba"/>
    <w:rPr>
      <w:rFonts w:ascii="Times New Roman" w:hAnsi="Times New Roman"/>
      <w:color w:val="000000"/>
    </w:rPr>
  </w:style>
  <w:style w:type="paragraph" w:customStyle="1" w:styleId="dabaaaaabaaaaaabaa">
    <w:name w:val="dabaaaaabaaaaaabaa"/>
    <w:rPr>
      <w:rFonts w:ascii="Times New Roman" w:hAnsi="Times New Roman"/>
      <w:b/>
      <w:color w:val="000000"/>
    </w:rPr>
  </w:style>
  <w:style w:type="paragraph" w:customStyle="1" w:styleId="dabaaaaabaaaaaabaab">
    <w:name w:val="dabaaaaabaaaaaabaab"/>
    <w:rPr>
      <w:rFonts w:ascii="Times New Roman" w:hAnsi="Times New Roman"/>
      <w:color w:val="000000"/>
    </w:rPr>
  </w:style>
  <w:style w:type="paragraph" w:customStyle="1" w:styleId="dabaaaaabaaaaaabaaba">
    <w:name w:val="dabaaaaabaaaaaabaaba"/>
    <w:rPr>
      <w:rFonts w:ascii="Times New Roman" w:hAnsi="Times New Roman"/>
      <w:color w:val="000000"/>
    </w:rPr>
  </w:style>
  <w:style w:type="paragraph" w:customStyle="1" w:styleId="dabaaaaabaaaaaabaabaa">
    <w:name w:val="dabaaaaabaaaaaabaabaa"/>
    <w:rPr>
      <w:rFonts w:ascii="Times New Roman" w:hAnsi="Times New Roman"/>
      <w:color w:val="000000"/>
    </w:rPr>
  </w:style>
  <w:style w:type="paragraph" w:customStyle="1" w:styleId="dabaaaaabaaaaaabaabaaa">
    <w:name w:val="dabaaaaabaaaaaabaabaaa"/>
    <w:rPr>
      <w:rFonts w:ascii="Times New Roman" w:hAnsi="Times New Roman"/>
      <w:color w:val="000000"/>
    </w:rPr>
  </w:style>
  <w:style w:type="paragraph" w:customStyle="1" w:styleId="dabaaaaabaaaaaabaabaaaa">
    <w:name w:val="dabaaaaabaaaaaabaabaaaa"/>
    <w:rPr>
      <w:rFonts w:ascii="Times New Roman" w:hAnsi="Times New Roman"/>
      <w:color w:val="000000"/>
    </w:rPr>
  </w:style>
  <w:style w:type="paragraph" w:customStyle="1" w:styleId="dabaaaaabaaaaaabaabaaaaa">
    <w:name w:val="dabaaaaabaaaaaabaabaaaaa"/>
    <w:rPr>
      <w:rFonts w:ascii="Times New Roman" w:hAnsi="Times New Roman"/>
      <w:b/>
      <w:color w:val="000000"/>
    </w:rPr>
  </w:style>
  <w:style w:type="paragraph" w:customStyle="1" w:styleId="dabaaaaabaaaaaabaabaaaaab">
    <w:name w:val="dabaaaaabaaaaaabaabaaaaab"/>
    <w:rPr>
      <w:rFonts w:ascii="Times New Roman" w:hAnsi="Times New Roman"/>
      <w:color w:val="000000"/>
    </w:rPr>
  </w:style>
  <w:style w:type="paragraph" w:customStyle="1" w:styleId="dabaaaaabaaaaaabaabaaaaaba">
    <w:name w:val="dabaaaaabaaaaaabaabaaaaaba"/>
    <w:rPr>
      <w:rFonts w:ascii="Times New Roman" w:hAnsi="Times New Roman"/>
      <w:color w:val="000000"/>
    </w:rPr>
  </w:style>
  <w:style w:type="paragraph" w:customStyle="1" w:styleId="dabaaaaabaaaaaabaabaaaaabaa">
    <w:name w:val="dabaaaaabaaaaaabaabaaaaabaa"/>
    <w:rPr>
      <w:rFonts w:ascii="Times New Roman" w:hAnsi="Times New Roman"/>
      <w:color w:val="000000"/>
    </w:rPr>
  </w:style>
  <w:style w:type="paragraph" w:customStyle="1" w:styleId="dabaaaaabaaaaaabaabaaaaabaaa">
    <w:name w:val="dabaaaaabaaaaaabaabaaaaabaaa"/>
    <w:rPr>
      <w:rFonts w:ascii="Times New Roman" w:hAnsi="Times New Roman"/>
      <w:color w:val="000000"/>
    </w:rPr>
  </w:style>
  <w:style w:type="paragraph" w:customStyle="1" w:styleId="dabaaaaabaaaaaabaabaaaaabaaaa">
    <w:name w:val="dabaaaaabaaaaaabaabaaaaabaaaa"/>
    <w:rPr>
      <w:rFonts w:ascii="Times New Roman" w:hAnsi="Times New Roman"/>
      <w:color w:val="000000"/>
    </w:rPr>
  </w:style>
  <w:style w:type="paragraph" w:customStyle="1" w:styleId="dabaaaaabaaaaaabaabaaaaabaaaaa">
    <w:name w:val="dabaaaaabaaaaaabaabaaaaabaaaaa"/>
    <w:rPr>
      <w:rFonts w:ascii="Times New Roman" w:hAnsi="Times New Roman"/>
      <w:b/>
      <w:color w:val="000000"/>
    </w:rPr>
  </w:style>
  <w:style w:type="paragraph" w:customStyle="1" w:styleId="dabaaaaabaaaaaabaabaaaaabaaaaab">
    <w:name w:val="dabaaaaabaaaaaabaabaaaaabaaaaab"/>
    <w:rPr>
      <w:rFonts w:ascii="Times New Roman" w:hAnsi="Times New Roman"/>
      <w:color w:val="000000"/>
    </w:rPr>
  </w:style>
  <w:style w:type="paragraph" w:customStyle="1" w:styleId="dabaaaaabaaaaaabaabaaaaabaaaaaba">
    <w:name w:val="dabaaaaabaaaaaabaabaaaaabaaaaaba"/>
    <w:rPr>
      <w:rFonts w:ascii="Times New Roman" w:hAnsi="Times New Roman"/>
      <w:color w:val="000000"/>
    </w:rPr>
  </w:style>
  <w:style w:type="paragraph" w:customStyle="1" w:styleId="dabaaaaabaaaaaabaabaaaaabaaaaabaa">
    <w:name w:val="dabaaaaabaaaaaabaabaaaaabaaaaabaa"/>
    <w:rPr>
      <w:rFonts w:ascii="Times New Roman" w:hAnsi="Times New Roman"/>
      <w:b/>
      <w:color w:val="000000"/>
    </w:rPr>
  </w:style>
  <w:style w:type="paragraph" w:customStyle="1" w:styleId="dabaaaaabaaaaaabaabaaaaabaaaaabaab">
    <w:name w:val="dabaaaaabaaaaaabaabaaaaabaaaaabaab"/>
    <w:rPr>
      <w:rFonts w:ascii="Times New Roman" w:hAnsi="Times New Roman"/>
      <w:color w:val="000000"/>
    </w:rPr>
  </w:style>
  <w:style w:type="paragraph" w:customStyle="1" w:styleId="dabaaaaabaaaaaabaabaaaaabaaaaabaaba">
    <w:name w:val="dabaaaaabaaaaaabaabaaaaabaaaaabaaba"/>
    <w:rPr>
      <w:rFonts w:ascii="Times New Roman" w:hAnsi="Times New Roman"/>
      <w:color w:val="000000"/>
    </w:rPr>
  </w:style>
  <w:style w:type="paragraph" w:customStyle="1" w:styleId="dabaaaaabaaaaaabaabaaaaabaaaaabaabaa">
    <w:name w:val="dabaaaaabaaaaaabaabaaaaabaaaaabaabaa"/>
    <w:rPr>
      <w:rFonts w:ascii="Times New Roman" w:hAnsi="Times New Roman"/>
      <w:color w:val="000000"/>
    </w:rPr>
  </w:style>
  <w:style w:type="paragraph" w:customStyle="1" w:styleId="dabaaaaabaaaaaabaabaaaaabaaaaabaabaaa">
    <w:name w:val="dabaaaaabaaaaaabaabaaaaabaaaaabaabaaa"/>
    <w:rPr>
      <w:rFonts w:ascii="Times New Roman" w:hAnsi="Times New Roman"/>
      <w:b/>
      <w:color w:val="000000"/>
    </w:rPr>
  </w:style>
  <w:style w:type="paragraph" w:customStyle="1" w:styleId="dabaaaaabaaaaaabaabaaaaabaaaaabaabaaab">
    <w:name w:val="dabaaaaabaaaaaabaabaaaaabaaaaabaabaaab"/>
    <w:rPr>
      <w:rFonts w:ascii="Times New Roman" w:hAnsi="Times New Roman"/>
      <w:color w:val="000000"/>
    </w:rPr>
  </w:style>
  <w:style w:type="paragraph" w:customStyle="1" w:styleId="dabaaaaabaaaaaabaabaaaaabaaaaabaabaaaba">
    <w:name w:val="dabaaaaabaaaaaabaabaaaaabaaaaabaabaaaba"/>
    <w:rPr>
      <w:rFonts w:ascii="Times New Roman" w:hAnsi="Times New Roman"/>
      <w:color w:val="000000"/>
    </w:rPr>
  </w:style>
  <w:style w:type="paragraph" w:customStyle="1" w:styleId="dabaaaaabaaaaaabaabaaaaabaaaaabaabaaabaa">
    <w:name w:val="dabaaaaabaaaaaabaabaaaaabaaaaabaabaaabaa"/>
    <w:rPr>
      <w:rFonts w:ascii="Times New Roman" w:hAnsi="Times New Roman"/>
      <w:color w:val="000000"/>
    </w:rPr>
  </w:style>
  <w:style w:type="paragraph" w:customStyle="1" w:styleId="dabaaaaabaaaaaabaabaaaaabaaaaabaabaaabaaa">
    <w:name w:val="dabaaaaabaaaaaabaabaaaaabaaaaabaabaaabaaa"/>
    <w:rPr>
      <w:rFonts w:ascii="Times New Roman" w:hAnsi="Times New Roman"/>
      <w:color w:val="000000"/>
    </w:rPr>
  </w:style>
  <w:style w:type="paragraph" w:customStyle="1" w:styleId="dabaaaaabaaaaaabaabaaaaabaaaaabaabaaabaaaa">
    <w:name w:val="dabaaaaabaaaaaabaabaaaaabaaaaabaabaaabaaaa"/>
    <w:rPr>
      <w:rFonts w:ascii="Times New Roman" w:hAnsi="Times New Roman"/>
      <w:color w:val="000000"/>
    </w:rPr>
  </w:style>
  <w:style w:type="paragraph" w:customStyle="1" w:styleId="dabaaaaabaaaaaabaabaaaaabaaaaabaabaaabaaaaa">
    <w:name w:val="dabaaaaabaaaaaabaabaaaaabaaaaabaabaaabaaaaa"/>
    <w:rPr>
      <w:rFonts w:ascii="Times New Roman" w:hAnsi="Times New Roman"/>
      <w:color w:val="000000"/>
    </w:rPr>
  </w:style>
  <w:style w:type="paragraph" w:customStyle="1" w:styleId="dabaaaaabaaaaaabaabaaaaabaaaaabaabaaabaaaaaa">
    <w:name w:val="dabaaaaabaaaaaabaabaaaaabaaaaabaabaaabaaaaaa"/>
    <w:rPr>
      <w:rFonts w:ascii="Times New Roman" w:hAnsi="Times New Roman"/>
      <w:b/>
      <w:color w:val="000000"/>
    </w:rPr>
  </w:style>
  <w:style w:type="paragraph" w:customStyle="1" w:styleId="dabaaaaabaaaaaabaabaaaaabaaaaabaabaaabaaaaaab">
    <w:name w:val="dabaaaaabaaaaaabaabaaaaabaaaaabaabaaabaaaaaab"/>
    <w:rPr>
      <w:rFonts w:ascii="Times New Roman" w:hAnsi="Times New Roman"/>
      <w:color w:val="000000"/>
    </w:rPr>
  </w:style>
  <w:style w:type="paragraph" w:customStyle="1" w:styleId="e">
    <w:name w:val="e"/>
    <w:rsid w:val="00EE5348"/>
    <w:rPr>
      <w:rFonts w:ascii="Times New Roman" w:hAnsi="Times New Roman"/>
      <w:color w:val="000000"/>
    </w:rPr>
  </w:style>
  <w:style w:type="paragraph" w:customStyle="1" w:styleId="ea">
    <w:name w:val="ea"/>
    <w:rsid w:val="00EE5348"/>
    <w:rPr>
      <w:rFonts w:ascii="Times New Roman" w:hAnsi="Times New Roman"/>
      <w:color w:val="000000"/>
    </w:rPr>
  </w:style>
  <w:style w:type="paragraph" w:customStyle="1" w:styleId="eaa">
    <w:name w:val="eaa"/>
    <w:rsid w:val="00EE5348"/>
    <w:rPr>
      <w:rFonts w:ascii="Times New Roman" w:hAnsi="Times New Roman"/>
      <w:color w:val="000000"/>
    </w:rPr>
  </w:style>
  <w:style w:type="paragraph" w:customStyle="1" w:styleId="eaaa">
    <w:name w:val="eaaa"/>
    <w:rsid w:val="00EE5348"/>
    <w:rPr>
      <w:rFonts w:ascii="Times New Roman" w:hAnsi="Times New Roman"/>
      <w:b/>
      <w:color w:val="000000"/>
    </w:rPr>
  </w:style>
  <w:style w:type="paragraph" w:customStyle="1" w:styleId="caaabaaaaabaaabaaaaabaaaabaaaabaaaabaaabaaaaababaaaaaaabaaaab">
    <w:name w:val="caaabaaaaabaaabaaaaabaaaabaaaabaaaabaaabaaaaababaaaaaaabaaaab"/>
    <w:rsid w:val="00EE5348"/>
    <w:rPr>
      <w:rFonts w:ascii="Times New Roman" w:hAnsi="Times New Roman"/>
      <w:color w:val="000000"/>
    </w:rPr>
  </w:style>
  <w:style w:type="paragraph" w:customStyle="1" w:styleId="caaabaaaaabaaabaaaaabaaaabaaaabaaaabaaabaaaaababaaaaaaabaaaaba">
    <w:name w:val="caaabaaaaabaaabaaaaabaaaabaaaabaaaabaaabaaaaababaaaaaaabaaaaba"/>
    <w:rsid w:val="00EE5348"/>
    <w:rPr>
      <w:rFonts w:ascii="Times New Roman" w:hAnsi="Times New Roman"/>
      <w:color w:val="000000"/>
    </w:rPr>
  </w:style>
  <w:style w:type="paragraph" w:customStyle="1" w:styleId="caaabaaaaabaaabaaaaabaaaabaaaabaaaabaaabaaaaababaaaaaaabaaaabaa">
    <w:name w:val="caaabaaaaabaaabaaaaabaaaabaaaabaaaabaaabaaaaababaaaaaaabaaaabaa"/>
    <w:rsid w:val="00EE5348"/>
    <w:rPr>
      <w:rFonts w:ascii="Times New Roman" w:hAnsi="Times New Roman"/>
      <w:color w:val="000000"/>
    </w:rPr>
  </w:style>
  <w:style w:type="paragraph" w:customStyle="1" w:styleId="caaabaaaaabaaabaaaaabaaaabaaaabaaaabaaabaaaaababaaaaaaabaaaabaaa">
    <w:name w:val="caaabaaaaabaaabaaaaabaaaabaaaabaaaabaaabaaaaababaaaaaaabaaaabaaa"/>
    <w:rsid w:val="00EE5348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EE039-5518-466F-84C6-7AB5A106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2021-11-17T03:21:00Z</dcterms:modified>
  <cp:category/>
</cp:coreProperties>
</file>