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442" w:rsidRDefault="00E02153">
      <w:pPr>
        <w:pStyle w:val="axerxodfajfl"/>
        <w:spacing w:after="160"/>
        <w:jc w:val="center"/>
      </w:pPr>
      <w:r>
        <w:t>***Engineer***</w:t>
      </w:r>
    </w:p>
    <w:p w:rsidR="00E02153" w:rsidRDefault="00E02153" w:rsidP="00E02153">
      <w:pPr>
        <w:pStyle w:val="daaaabaaaabaaaabaaaabaaaabaaabaabaaaaabaaaaaabaaabaaaaabaaaabaaabaaaaababaaaaaaba"/>
        <w:spacing w:after="160"/>
      </w:pPr>
      <w:r>
        <w:t xml:space="preserve">1. </w:t>
      </w:r>
      <w:r>
        <w:t>At yield point of a test piece, the material</w:t>
      </w:r>
    </w:p>
    <w:p w:rsidR="00E02153" w:rsidRDefault="00E02153" w:rsidP="00E02153">
      <w:pPr>
        <w:pStyle w:val="daaaabaaaabaaaabaaaabaaaabaaabaabaaaaabaaaaaabaaabaaaaabaaaabaaabaaaaababaaaaaabaa"/>
        <w:spacing w:after="160"/>
      </w:pPr>
      <w:r>
        <w:t xml:space="preserve">    a. obeys Hooke's law</w:t>
      </w:r>
    </w:p>
    <w:p w:rsidR="00E02153" w:rsidRDefault="00E02153" w:rsidP="00E02153">
      <w:pPr>
        <w:pStyle w:val="daaaabaaaabaaaabaaaabaaaabaaabaabaaaaabaaaaaabaaabaaaaabaaaabaaabaaaaababaaaaaabaaa"/>
        <w:spacing w:after="160"/>
      </w:pPr>
      <w:r>
        <w:t xml:space="preserve">    b. behaves in an elastic manner</w:t>
      </w:r>
    </w:p>
    <w:p w:rsidR="00E02153" w:rsidRDefault="00E02153" w:rsidP="00E02153">
      <w:pPr>
        <w:pStyle w:val="daaaabaaaabaaaabaaaabaaaabaaabaabaaaaabaaaaaabaaabaaaaabaaaabaaabaaaaababaaaaaabaaaa"/>
        <w:spacing w:after="160"/>
      </w:pPr>
      <w:r>
        <w:t xml:space="preserve">    c. regains its original shape on removal of the load</w:t>
      </w:r>
    </w:p>
    <w:p w:rsidR="00775442" w:rsidRDefault="00E02153" w:rsidP="00E02153">
      <w:pPr>
        <w:pStyle w:val="a"/>
        <w:spacing w:after="160"/>
      </w:pPr>
      <w:r>
        <w:t xml:space="preserve">   </w:t>
      </w:r>
      <w:r w:rsidRPr="00E02153">
        <w:rPr>
          <w:b/>
          <w:bCs/>
        </w:rPr>
        <w:t xml:space="preserve"> d. undergoes plastic deformation</w:t>
      </w:r>
      <w:r>
        <w:t>.</w:t>
      </w:r>
    </w:p>
    <w:p w:rsidR="00775442" w:rsidRDefault="00E02153">
      <w:pPr>
        <w:pStyle w:val="b"/>
        <w:spacing w:after="160"/>
      </w:pPr>
      <w:r>
        <w:t>2</w:t>
      </w:r>
      <w:r>
        <w:t xml:space="preserve">. A masonry dam (density = 20, 000 N/m3) 6 m high, </w:t>
      </w:r>
      <w:proofErr w:type="gramStart"/>
      <w:r>
        <w:t xml:space="preserve">one </w:t>
      </w:r>
      <w:proofErr w:type="spellStart"/>
      <w:r>
        <w:t>metre</w:t>
      </w:r>
      <w:proofErr w:type="spellEnd"/>
      <w:r>
        <w:t xml:space="preserve"> wide</w:t>
      </w:r>
      <w:proofErr w:type="gramEnd"/>
      <w:r>
        <w:t xml:space="preserve"> at the top and 4 m wide at the </w:t>
      </w:r>
      <w:r>
        <w:t>base, has vertical water face. The minimum stress at the base of the dam when the reservoir is full, will be</w:t>
      </w:r>
    </w:p>
    <w:p w:rsidR="00775442" w:rsidRDefault="00E02153">
      <w:pPr>
        <w:pStyle w:val="ba"/>
        <w:spacing w:after="160"/>
      </w:pPr>
      <w:r>
        <w:t xml:space="preserve">    a. 75 N/m</w:t>
      </w:r>
      <w:r>
        <w:rPr>
          <w:vertAlign w:val="superscript"/>
        </w:rPr>
        <w:t>2</w:t>
      </w:r>
    </w:p>
    <w:p w:rsidR="00775442" w:rsidRDefault="00E02153">
      <w:pPr>
        <w:pStyle w:val="baa"/>
        <w:spacing w:after="160"/>
      </w:pPr>
      <w:r>
        <w:t xml:space="preserve">    b. 750 N/m</w:t>
      </w:r>
      <w:r>
        <w:rPr>
          <w:vertAlign w:val="superscript"/>
        </w:rPr>
        <w:t>2</w:t>
      </w:r>
    </w:p>
    <w:p w:rsidR="00775442" w:rsidRDefault="00E02153">
      <w:pPr>
        <w:pStyle w:val="baaa"/>
        <w:spacing w:after="160"/>
      </w:pPr>
      <w:r>
        <w:t xml:space="preserve">    c. 7500 N/m</w:t>
      </w:r>
      <w:r>
        <w:rPr>
          <w:vertAlign w:val="superscript"/>
        </w:rPr>
        <w:t>2</w:t>
      </w:r>
    </w:p>
    <w:p w:rsidR="00775442" w:rsidRDefault="00E02153">
      <w:pPr>
        <w:pStyle w:val="baaab"/>
        <w:spacing w:after="160"/>
      </w:pPr>
      <w:r>
        <w:t xml:space="preserve">    d. 75000 N/m</w:t>
      </w:r>
      <w:r>
        <w:rPr>
          <w:vertAlign w:val="superscript"/>
        </w:rPr>
        <w:t>2</w:t>
      </w:r>
    </w:p>
    <w:p w:rsidR="00775442" w:rsidRDefault="00E02153">
      <w:pPr>
        <w:pStyle w:val="baaaba"/>
        <w:spacing w:after="160"/>
      </w:pPr>
      <w:r>
        <w:t xml:space="preserve">3. Gradually applied static loads do not change with time </w:t>
      </w:r>
      <w:proofErr w:type="gramStart"/>
      <w:r>
        <w:t>their</w:t>
      </w:r>
      <w:proofErr w:type="gramEnd"/>
    </w:p>
    <w:p w:rsidR="00775442" w:rsidRDefault="00E02153">
      <w:pPr>
        <w:pStyle w:val="baaabaa"/>
        <w:spacing w:after="160"/>
      </w:pPr>
      <w:r>
        <w:t xml:space="preserve">    a. magnitude</w:t>
      </w:r>
    </w:p>
    <w:p w:rsidR="00775442" w:rsidRDefault="00E02153">
      <w:pPr>
        <w:pStyle w:val="baaabaaa"/>
        <w:spacing w:after="160"/>
      </w:pPr>
      <w:r>
        <w:t xml:space="preserve">    b. direction</w:t>
      </w:r>
    </w:p>
    <w:p w:rsidR="00775442" w:rsidRDefault="00E02153">
      <w:pPr>
        <w:pStyle w:val="baaabaaaa"/>
        <w:spacing w:after="160"/>
      </w:pPr>
      <w:r>
        <w:t xml:space="preserve">    c. point of application</w:t>
      </w:r>
    </w:p>
    <w:p w:rsidR="00775442" w:rsidRDefault="00E02153">
      <w:pPr>
        <w:pStyle w:val="baaabaaaaa"/>
        <w:spacing w:after="160"/>
      </w:pPr>
      <w:r>
        <w:t xml:space="preserve">    d. all the above.</w:t>
      </w:r>
    </w:p>
    <w:p w:rsidR="00775442" w:rsidRDefault="00E02153">
      <w:pPr>
        <w:pStyle w:val="baaabaaaaab"/>
        <w:spacing w:after="160"/>
      </w:pPr>
      <w:r>
        <w:t>4. A cantilever beam rectangular in cross-section is subjected to an isolated load at its free end. If the width of the beam is doubled, the deflection of the free end will be changed in th</w:t>
      </w:r>
      <w:r>
        <w:t>e ratio of</w:t>
      </w:r>
    </w:p>
    <w:p w:rsidR="00775442" w:rsidRDefault="00E02153">
      <w:pPr>
        <w:pStyle w:val="baaabaaaaaba"/>
        <w:spacing w:after="160"/>
      </w:pPr>
      <w:r>
        <w:t xml:space="preserve">    a. 1/8</w:t>
      </w:r>
    </w:p>
    <w:p w:rsidR="00775442" w:rsidRDefault="00E02153">
      <w:pPr>
        <w:pStyle w:val="baaabaaaaabaa"/>
        <w:spacing w:after="160"/>
      </w:pPr>
      <w:r>
        <w:t xml:space="preserve">    b. 1/2</w:t>
      </w:r>
    </w:p>
    <w:p w:rsidR="00775442" w:rsidRDefault="00E02153">
      <w:pPr>
        <w:pStyle w:val="baaabaaaaabaab"/>
        <w:spacing w:after="160"/>
      </w:pPr>
      <w:r>
        <w:t xml:space="preserve">    c. 2</w:t>
      </w:r>
    </w:p>
    <w:p w:rsidR="00775442" w:rsidRDefault="00E02153">
      <w:pPr>
        <w:pStyle w:val="baaabaaaaabaaba"/>
        <w:spacing w:after="160"/>
      </w:pPr>
      <w:r>
        <w:t xml:space="preserve">    d. 3</w:t>
      </w:r>
    </w:p>
    <w:p w:rsidR="00775442" w:rsidRDefault="00E02153">
      <w:pPr>
        <w:pStyle w:val="baaabaaaaabaabaa"/>
        <w:spacing w:after="160"/>
      </w:pPr>
      <w:r>
        <w:t>5. Maximum deflection of a</w:t>
      </w:r>
    </w:p>
    <w:p w:rsidR="00775442" w:rsidRDefault="00E02153">
      <w:pPr>
        <w:pStyle w:val="baaabaaaaabaabaaa"/>
        <w:spacing w:after="160"/>
      </w:pPr>
      <w:r>
        <w:t xml:space="preserve">    a. simply supported beam carrying a concentrated load W at mid-span is </w:t>
      </w:r>
    </w:p>
    <w:p w:rsidR="00775442" w:rsidRDefault="00E02153">
      <w:pPr>
        <w:pStyle w:val="baaabaaaaabaabaaaa"/>
        <w:spacing w:after="160"/>
      </w:pPr>
      <w:r>
        <w:t xml:space="preserve">    b. cantilever beam, carrying a uniformly distributed load over span is </w:t>
      </w:r>
    </w:p>
    <w:p w:rsidR="00775442" w:rsidRDefault="00E02153">
      <w:pPr>
        <w:pStyle w:val="baaabaaaaabaabaaaaa"/>
        <w:spacing w:after="160"/>
      </w:pPr>
      <w:r>
        <w:t xml:space="preserve">    </w:t>
      </w:r>
      <w:r>
        <w:t xml:space="preserve">c. simply supported beam carrying a uniformly distributed load over the span is </w:t>
      </w:r>
    </w:p>
    <w:p w:rsidR="00775442" w:rsidRDefault="00E02153">
      <w:pPr>
        <w:pStyle w:val="baaabaaaaabaabaaaaaa"/>
        <w:spacing w:after="160"/>
      </w:pPr>
      <w:r>
        <w:t xml:space="preserve">    d. All the above.</w:t>
      </w:r>
    </w:p>
    <w:p w:rsidR="00775442" w:rsidRDefault="00E02153">
      <w:pPr>
        <w:pStyle w:val="baaabaaaaabaabaaaaaab"/>
        <w:spacing w:after="160"/>
      </w:pPr>
      <w:r>
        <w:t>6. In an internal focusing telescope</w:t>
      </w:r>
    </w:p>
    <w:p w:rsidR="00775442" w:rsidRDefault="00E02153">
      <w:pPr>
        <w:pStyle w:val="baaabaaaaabaabaaaaaaba"/>
        <w:spacing w:after="160"/>
      </w:pPr>
      <w:r>
        <w:lastRenderedPageBreak/>
        <w:t xml:space="preserve">    a. the objective is at a fixed distance from the diaphragm</w:t>
      </w:r>
    </w:p>
    <w:p w:rsidR="00775442" w:rsidRDefault="00E02153">
      <w:pPr>
        <w:pStyle w:val="baaabaaaaabaabaaaaaabaa"/>
        <w:spacing w:after="160"/>
      </w:pPr>
      <w:r>
        <w:t xml:space="preserve">    b. the focusing is done by the sliding of a diver</w:t>
      </w:r>
      <w:r>
        <w:t>gent lens.</w:t>
      </w:r>
    </w:p>
    <w:p w:rsidR="00775442" w:rsidRDefault="00E02153">
      <w:pPr>
        <w:pStyle w:val="baaabaaaaabaabaaaaaabaaa"/>
        <w:spacing w:after="160"/>
      </w:pPr>
      <w:r>
        <w:t xml:space="preserve">    c. the focusing divergent lens is situated at about the middle of the tube</w:t>
      </w:r>
    </w:p>
    <w:p w:rsidR="00775442" w:rsidRDefault="00E02153">
      <w:pPr>
        <w:pStyle w:val="baaabaaaaabaabaaaaaabaaaa"/>
        <w:spacing w:after="160"/>
      </w:pPr>
      <w:r>
        <w:t xml:space="preserve">    d. all the above.</w:t>
      </w:r>
    </w:p>
    <w:p w:rsidR="00775442" w:rsidRDefault="00E02153">
      <w:pPr>
        <w:pStyle w:val="baaabaaaaabaabaaaaaabaaaab"/>
        <w:spacing w:after="160"/>
      </w:pPr>
      <w:r>
        <w:t>7. One of the Lehmann's rules of plane tabling, is</w:t>
      </w:r>
    </w:p>
    <w:p w:rsidR="00775442" w:rsidRDefault="00E02153">
      <w:pPr>
        <w:pStyle w:val="baaabaaaaabaabaaaaaabaaaaba"/>
        <w:spacing w:after="160"/>
      </w:pPr>
      <w:r>
        <w:t xml:space="preserve">    a. location of the instrument station is always distant from each of the three rays from </w:t>
      </w:r>
      <w:r>
        <w:t>the known points in proportion to their distances</w:t>
      </w:r>
    </w:p>
    <w:p w:rsidR="00775442" w:rsidRDefault="00E02153">
      <w:pPr>
        <w:pStyle w:val="baaabaaaaabaabaaaaaabaaaabab"/>
        <w:spacing w:after="160"/>
      </w:pPr>
      <w:r>
        <w:t xml:space="preserve">    b. when looking in the direction of each of the given points, the instrument station will be on the right side of one and left side of the other ray</w:t>
      </w:r>
    </w:p>
    <w:p w:rsidR="00775442" w:rsidRDefault="00E02153">
      <w:pPr>
        <w:pStyle w:val="baaabaaaaabaabaaaaaabaaaababa"/>
        <w:spacing w:after="160"/>
      </w:pPr>
      <w:r>
        <w:t xml:space="preserve">    c. when the instrument station is outside the cir</w:t>
      </w:r>
      <w:r>
        <w:t>cumscribing circle its location is always on the opposite side of the ray to the most distant point as the inter-section of the other two rays</w:t>
      </w:r>
    </w:p>
    <w:p w:rsidR="00775442" w:rsidRDefault="00E02153">
      <w:pPr>
        <w:pStyle w:val="baaabaaaaabaabaaaaaabaaaababaa"/>
        <w:spacing w:after="160"/>
      </w:pPr>
      <w:r>
        <w:t xml:space="preserve">    d. none of these.</w:t>
      </w:r>
    </w:p>
    <w:p w:rsidR="00775442" w:rsidRDefault="00E02153">
      <w:pPr>
        <w:pStyle w:val="baaabaaaaabaabaaaaaabaaaababaaa"/>
        <w:spacing w:after="160"/>
      </w:pPr>
      <w:r>
        <w:t>8.  is a conventional sign of</w:t>
      </w:r>
    </w:p>
    <w:p w:rsidR="00775442" w:rsidRDefault="00E02153">
      <w:pPr>
        <w:pStyle w:val="baaabaaaaabaabaaaaaabaaaababaaaa"/>
        <w:spacing w:after="160"/>
      </w:pPr>
      <w:r>
        <w:t xml:space="preserve">    a. mosque</w:t>
      </w:r>
    </w:p>
    <w:p w:rsidR="00775442" w:rsidRDefault="00E02153">
      <w:pPr>
        <w:pStyle w:val="baaabaaaaabaabaaaaaabaaaababaaaaa"/>
        <w:spacing w:after="160"/>
      </w:pPr>
      <w:r>
        <w:t xml:space="preserve">    b. temple</w:t>
      </w:r>
    </w:p>
    <w:p w:rsidR="00775442" w:rsidRDefault="00E02153">
      <w:pPr>
        <w:pStyle w:val="baaabaaaaabaabaaaaaabaaaababaaaaaa"/>
        <w:spacing w:after="160"/>
      </w:pPr>
      <w:r>
        <w:t xml:space="preserve">    c. church</w:t>
      </w:r>
    </w:p>
    <w:p w:rsidR="00775442" w:rsidRDefault="00E02153">
      <w:pPr>
        <w:pStyle w:val="baaabaaaaabaabaaaaaabaaaababaaaaaaa"/>
        <w:spacing w:after="160"/>
      </w:pPr>
      <w:r>
        <w:t xml:space="preserve">    d. </w:t>
      </w:r>
      <w:proofErr w:type="spellStart"/>
      <w:r>
        <w:t>idgah</w:t>
      </w:r>
      <w:proofErr w:type="spellEnd"/>
      <w:r>
        <w:t>.</w:t>
      </w:r>
    </w:p>
    <w:p w:rsidR="00775442" w:rsidRDefault="00E02153">
      <w:pPr>
        <w:pStyle w:val="baaabaaaaabaabaaaaaabaaaababaaaaaaab"/>
        <w:spacing w:after="160"/>
      </w:pPr>
      <w:r>
        <w:t>9. If</w:t>
      </w:r>
      <w:r>
        <w:t xml:space="preserve"> a </w:t>
      </w:r>
      <w:proofErr w:type="spellStart"/>
      <w:r>
        <w:t>tacheometer</w:t>
      </w:r>
      <w:proofErr w:type="spellEnd"/>
      <w:r>
        <w:t xml:space="preserve"> is fitted with an anal-</w:t>
      </w:r>
      <w:proofErr w:type="spellStart"/>
      <w:r>
        <w:t>latic</w:t>
      </w:r>
      <w:proofErr w:type="spellEnd"/>
      <w:r>
        <w:t xml:space="preserve"> lens</w:t>
      </w:r>
    </w:p>
    <w:p w:rsidR="00775442" w:rsidRDefault="00E02153">
      <w:pPr>
        <w:pStyle w:val="baaabaaaaabaabaaaaaabaaaababaaaaaaaba"/>
        <w:spacing w:after="160"/>
      </w:pPr>
      <w:r>
        <w:t xml:space="preserve">    a. additive constant is 100, multiplying constant is zero</w:t>
      </w:r>
    </w:p>
    <w:p w:rsidR="00775442" w:rsidRDefault="00E02153">
      <w:pPr>
        <w:pStyle w:val="baaabaaaaabaabaaaaaabaaaababaaaaaaabaa"/>
        <w:spacing w:after="160"/>
      </w:pPr>
      <w:r>
        <w:t xml:space="preserve">    b. multiplying constant is 100, additive constant is zero</w:t>
      </w:r>
    </w:p>
    <w:p w:rsidR="00775442" w:rsidRDefault="00E02153">
      <w:pPr>
        <w:pStyle w:val="baaabaaaaabaabaaaaaabaaaababaaaaaaabaab"/>
        <w:spacing w:after="160"/>
      </w:pPr>
      <w:r>
        <w:t xml:space="preserve">    c. both multiplying and additive constants are 100</w:t>
      </w:r>
    </w:p>
    <w:p w:rsidR="00775442" w:rsidRDefault="00E02153">
      <w:pPr>
        <w:pStyle w:val="baaabaaaaabaabaaaaaabaaaababaaaaaaabaaba"/>
        <w:spacing w:after="160"/>
      </w:pPr>
      <w:r>
        <w:t xml:space="preserve">    d. both multiplying and </w:t>
      </w:r>
      <w:r>
        <w:t>additive constants are 50.</w:t>
      </w:r>
    </w:p>
    <w:p w:rsidR="00775442" w:rsidRDefault="00E02153">
      <w:pPr>
        <w:pStyle w:val="baaabaaaaabaabaaaaaabaaaababaaaaaaabaabaa"/>
        <w:spacing w:after="160"/>
      </w:pPr>
      <w:r>
        <w:t>10. The ratio of the distances at which a stated length can be distinguished by the telescope and the human eye, respectively, is called</w:t>
      </w:r>
    </w:p>
    <w:p w:rsidR="00775442" w:rsidRDefault="00E02153">
      <w:pPr>
        <w:pStyle w:val="baaabaaaaabaabaaaaaabaaaababaaaaaaabaabaaa"/>
        <w:spacing w:after="160"/>
      </w:pPr>
      <w:r>
        <w:t xml:space="preserve">    a. brightness of telescope</w:t>
      </w:r>
    </w:p>
    <w:p w:rsidR="00775442" w:rsidRDefault="00E02153">
      <w:pPr>
        <w:pStyle w:val="baaabaaaaabaabaaaaaabaaaababaaaaaaabaabaaaa"/>
        <w:spacing w:after="160"/>
      </w:pPr>
      <w:r>
        <w:t xml:space="preserve">    b. magnification of telescope</w:t>
      </w:r>
    </w:p>
    <w:p w:rsidR="00775442" w:rsidRDefault="00E02153">
      <w:pPr>
        <w:pStyle w:val="baaabaaaaabaabaaaaaabaaaababaaaaaaabaabaaaaa"/>
        <w:spacing w:after="160"/>
      </w:pPr>
      <w:r>
        <w:t xml:space="preserve">    c. resolving power of </w:t>
      </w:r>
      <w:r>
        <w:t>telescope</w:t>
      </w:r>
    </w:p>
    <w:p w:rsidR="00775442" w:rsidRDefault="00E02153">
      <w:pPr>
        <w:pStyle w:val="baaabaaaaabaabaaaaaabaaaababaaaaaaabaabaaaaab"/>
        <w:spacing w:after="160"/>
      </w:pPr>
      <w:r>
        <w:t xml:space="preserve">    d. none of these.</w:t>
      </w:r>
    </w:p>
    <w:p w:rsidR="00775442" w:rsidRDefault="00E02153">
      <w:pPr>
        <w:pStyle w:val="baaabaaaaabaabaaaaaabaaaababaaaaaaabaabaaaaaba"/>
        <w:spacing w:after="160"/>
      </w:pPr>
      <w:r>
        <w:t>11. The zero of the graduated circle of a prismatic compass is located at</w:t>
      </w:r>
    </w:p>
    <w:p w:rsidR="00775442" w:rsidRDefault="00E02153">
      <w:pPr>
        <w:pStyle w:val="baaabaaaaabaabaaaaaabaaaababaaaaaaabaabaaaaabaa"/>
        <w:spacing w:after="160"/>
      </w:pPr>
      <w:r>
        <w:t xml:space="preserve">    a. north end</w:t>
      </w:r>
    </w:p>
    <w:p w:rsidR="00775442" w:rsidRDefault="00E02153">
      <w:pPr>
        <w:pStyle w:val="baaabaaaaabaabaaaaaabaaaababaaaaaaabaabaaaaabaaa"/>
        <w:spacing w:after="160"/>
      </w:pPr>
      <w:r>
        <w:lastRenderedPageBreak/>
        <w:t xml:space="preserve">    b. east end</w:t>
      </w:r>
    </w:p>
    <w:p w:rsidR="00775442" w:rsidRDefault="00E02153">
      <w:pPr>
        <w:pStyle w:val="baaabaaaaabaabaaaaaabaaaababaaaaaaabaabaaaaabaaaa"/>
        <w:spacing w:after="160"/>
      </w:pPr>
      <w:r>
        <w:t xml:space="preserve">    c. south end</w:t>
      </w:r>
    </w:p>
    <w:p w:rsidR="00775442" w:rsidRDefault="00E02153">
      <w:pPr>
        <w:pStyle w:val="baaabaaaaabaabaaaaaabaaaababaaaaaaabaabaaaaabaaaab"/>
        <w:spacing w:after="160"/>
      </w:pPr>
      <w:r>
        <w:t xml:space="preserve">    d. west end.</w:t>
      </w:r>
    </w:p>
    <w:p w:rsidR="00775442" w:rsidRDefault="00E02153">
      <w:pPr>
        <w:pStyle w:val="baaabaaaaabaabaaaaaabaaaababaaaaaaabaabaaaaabaaaaba"/>
        <w:spacing w:after="160"/>
      </w:pPr>
      <w:r>
        <w:t>12. Profile levelling is usually done for determining</w:t>
      </w:r>
    </w:p>
    <w:p w:rsidR="00775442" w:rsidRDefault="00E02153">
      <w:pPr>
        <w:pStyle w:val="baaabaaaaabaabaaaaaabaaaababaaaaaaabaabaaaaabaaaabaa"/>
        <w:spacing w:after="160"/>
      </w:pPr>
      <w:r>
        <w:t xml:space="preserve">    a. contours of an area</w:t>
      </w:r>
    </w:p>
    <w:p w:rsidR="00775442" w:rsidRDefault="00E02153">
      <w:pPr>
        <w:pStyle w:val="baaabaaaaabaabaaaaaabaaaababaaaaaaabaabaaaaabaaaabaaa"/>
        <w:spacing w:after="160"/>
      </w:pPr>
      <w:r>
        <w:t xml:space="preserve">  </w:t>
      </w:r>
      <w:r>
        <w:t xml:space="preserve">  b. capacity of a reservoir</w:t>
      </w:r>
    </w:p>
    <w:p w:rsidR="00775442" w:rsidRDefault="00E02153">
      <w:pPr>
        <w:pStyle w:val="baaabaaaaabaabaaaaaabaaaababaaaaaaabaabaaaaabaaaabaaaa"/>
        <w:spacing w:after="160"/>
      </w:pPr>
      <w:r>
        <w:t xml:space="preserve">    c. elevations along a straight line</w:t>
      </w:r>
    </w:p>
    <w:p w:rsidR="00775442" w:rsidRDefault="00E02153">
      <w:pPr>
        <w:pStyle w:val="baaabaaaaabaabaaaaaabaaaababaaaaaaabaabaaaaabaaaabaaaab"/>
        <w:spacing w:after="160"/>
      </w:pPr>
      <w:r>
        <w:t xml:space="preserve">    d. boundaries of property</w:t>
      </w:r>
    </w:p>
    <w:p w:rsidR="00775442" w:rsidRDefault="00E02153">
      <w:pPr>
        <w:pStyle w:val="baaabaaaaabaabaaaaaabaaaababaaaaaaabaabaaaaabaaaabaaaaba"/>
        <w:spacing w:after="160"/>
      </w:pPr>
      <w:r>
        <w:t>13. For high grade instruments the steel preferred to, is</w:t>
      </w:r>
    </w:p>
    <w:p w:rsidR="00775442" w:rsidRDefault="00E02153">
      <w:pPr>
        <w:pStyle w:val="baaabaaaaabaabaaaaaabaaaababaaaaaaabaabaaaaabaaaabaaaabaa"/>
        <w:spacing w:after="160"/>
      </w:pPr>
      <w:r>
        <w:t xml:space="preserve">    a. cast steel</w:t>
      </w:r>
    </w:p>
    <w:p w:rsidR="00775442" w:rsidRDefault="00E02153">
      <w:pPr>
        <w:pStyle w:val="baaabaaaaabaabaaaaaabaaaababaaaaaaabaabaaaaabaaaabaaaabaab"/>
        <w:spacing w:after="160"/>
      </w:pPr>
      <w:r>
        <w:t xml:space="preserve">    b. </w:t>
      </w:r>
      <w:proofErr w:type="spellStart"/>
      <w:r>
        <w:t>bessemer</w:t>
      </w:r>
      <w:proofErr w:type="spellEnd"/>
      <w:r>
        <w:t xml:space="preserve"> steel</w:t>
      </w:r>
    </w:p>
    <w:p w:rsidR="00775442" w:rsidRDefault="00E02153">
      <w:pPr>
        <w:pStyle w:val="baaabaaaaabaabaaaaaabaaaababaaaaaaabaabaaaaabaaaabaaaabaaba"/>
        <w:spacing w:after="160"/>
      </w:pPr>
      <w:r>
        <w:t xml:space="preserve">    c. mild steel</w:t>
      </w:r>
    </w:p>
    <w:p w:rsidR="00775442" w:rsidRDefault="00E02153">
      <w:pPr>
        <w:pStyle w:val="baaabaaaaabaabaaaaaabaaaababaaaaaaabaabaaaaabaaaabaaaabaabaa"/>
        <w:spacing w:after="160"/>
      </w:pPr>
      <w:r>
        <w:t xml:space="preserve">    d. </w:t>
      </w:r>
      <w:proofErr w:type="spellStart"/>
      <w:r>
        <w:t>whitworth</w:t>
      </w:r>
      <w:proofErr w:type="spellEnd"/>
      <w:r>
        <w:t xml:space="preserve"> compressed steel.</w:t>
      </w:r>
    </w:p>
    <w:p w:rsidR="00775442" w:rsidRDefault="00E02153">
      <w:pPr>
        <w:pStyle w:val="baaabaaaaabaabaaaaaabaaaababaaaaaaabaabaaaaabaaaabaaaabaabaaa"/>
        <w:spacing w:after="160"/>
      </w:pPr>
      <w:r>
        <w:t xml:space="preserve">14. </w:t>
      </w:r>
      <w:r>
        <w:t>Pick up the correct statement regarding low heat cement from the following:</w:t>
      </w:r>
    </w:p>
    <w:p w:rsidR="00775442" w:rsidRDefault="00E02153">
      <w:pPr>
        <w:pStyle w:val="baaabaaaaabaabaaaaaabaaaababaaaaaaabaabaaaaabaaaabaaaabaabaaaa"/>
        <w:spacing w:after="160"/>
      </w:pPr>
      <w:r>
        <w:t xml:space="preserve">    a. Its initial setting time is about one hour</w:t>
      </w:r>
    </w:p>
    <w:p w:rsidR="00775442" w:rsidRDefault="00E02153">
      <w:pPr>
        <w:pStyle w:val="baaabaaaaabaabaaaaaabaaaababaaaaaaabaabaaaaabaaaabaaaabaabaaaaa"/>
        <w:spacing w:after="160"/>
      </w:pPr>
      <w:r>
        <w:t xml:space="preserve">    b. Its final setting time is about 10 hours</w:t>
      </w:r>
    </w:p>
    <w:p w:rsidR="00775442" w:rsidRDefault="00E02153">
      <w:pPr>
        <w:pStyle w:val="baaabaaaaabaabaaaaaabaaaababaaaaaaabaabaaaaabaaaabaaaabaabaaaaaa"/>
        <w:spacing w:after="160"/>
      </w:pPr>
      <w:r>
        <w:t xml:space="preserve">    c. </w:t>
      </w:r>
      <w:proofErr w:type="spellStart"/>
      <w:r>
        <w:t>Its</w:t>
      </w:r>
      <w:proofErr w:type="spellEnd"/>
      <w:r>
        <w:t xml:space="preserve"> mainly used for mass concrete work</w:t>
      </w:r>
    </w:p>
    <w:p w:rsidR="00775442" w:rsidRDefault="00E02153">
      <w:pPr>
        <w:pStyle w:val="baaabaaaaabaabaaaaaabaaaababaaaaaaabaabaaaaabaaaabaaaabaabaaaaaaa"/>
        <w:spacing w:after="160"/>
      </w:pPr>
      <w:r>
        <w:t xml:space="preserve">    d. All the above.</w:t>
      </w:r>
    </w:p>
    <w:p w:rsidR="00775442" w:rsidRDefault="00E02153">
      <w:pPr>
        <w:pStyle w:val="baaabaaaaabaabaaaaaabaaaababaaaaaaabaabaaaaabaaaabaaaabaabaaaaaaab"/>
        <w:spacing w:after="160"/>
      </w:pPr>
      <w:r>
        <w:t>15. For constr</w:t>
      </w:r>
      <w:r>
        <w:t>uction of structures under water, the type of lime used, is</w:t>
      </w:r>
    </w:p>
    <w:p w:rsidR="00775442" w:rsidRDefault="00E02153">
      <w:pPr>
        <w:pStyle w:val="baaabaaaaabaabaaaaaabaaaababaaaaaaabaabaaaaabaaaabaaaabaabaaaaaaaba"/>
        <w:spacing w:after="160"/>
      </w:pPr>
      <w:r>
        <w:t xml:space="preserve">    a. hydraulic lime</w:t>
      </w:r>
    </w:p>
    <w:p w:rsidR="00775442" w:rsidRDefault="00E02153">
      <w:pPr>
        <w:pStyle w:val="baaabaaaaabaabaaaaaabaaaababaaaaaaabaabaaaaabaaaabaaaabaabaaaaaaabab"/>
        <w:spacing w:after="160"/>
      </w:pPr>
      <w:r>
        <w:t xml:space="preserve">    b. fat lime</w:t>
      </w:r>
    </w:p>
    <w:p w:rsidR="00775442" w:rsidRDefault="00E02153">
      <w:pPr>
        <w:pStyle w:val="baaabaaaaabaabaaaaaabaaaababaaaaaaabaabaaaaabaaaabaaaabaabaaaaaaababa"/>
        <w:spacing w:after="160"/>
      </w:pPr>
      <w:r>
        <w:t xml:space="preserve">    c. quick lime</w:t>
      </w:r>
    </w:p>
    <w:p w:rsidR="00775442" w:rsidRDefault="00E02153">
      <w:pPr>
        <w:pStyle w:val="baaabaaaaabaabaaaaaabaaaababaaaaaaabaabaaaaabaaaabaaaabaabaaaaaaababaa"/>
        <w:spacing w:after="160"/>
      </w:pPr>
      <w:r>
        <w:t xml:space="preserve">    d. pure lime</w:t>
      </w:r>
    </w:p>
    <w:p w:rsidR="00775442" w:rsidRDefault="00E02153">
      <w:pPr>
        <w:pStyle w:val="baaabaaaaabaabaaaaaabaaaababaaaaaaabaabaaaaabaaaabaaaabaabaaaaaaababaaa"/>
        <w:spacing w:after="160"/>
      </w:pPr>
      <w:r>
        <w:t>16. Whitworth compressed steel is obtained when molten steel is subjected to a pressure of</w:t>
      </w:r>
    </w:p>
    <w:p w:rsidR="00775442" w:rsidRDefault="00E02153">
      <w:pPr>
        <w:pStyle w:val="baaabaaaaabaabaaaaaabaaaababaaaaaaabaabaaaaabaaaabaaaabaabaaaaaaababaaaa"/>
        <w:spacing w:after="160"/>
      </w:pPr>
      <w:r>
        <w:t xml:space="preserve">    a. 9 kg/mm</w:t>
      </w:r>
      <w:r>
        <w:rPr>
          <w:vertAlign w:val="superscript"/>
        </w:rPr>
        <w:t>2</w:t>
      </w:r>
    </w:p>
    <w:p w:rsidR="00775442" w:rsidRDefault="00E02153">
      <w:pPr>
        <w:pStyle w:val="baaabaaaaabaabaaaaaabaaaababaaaaaaabaabaaaaabaaaabaaaabaabaaaaaaababaaaab"/>
        <w:spacing w:after="160"/>
      </w:pPr>
      <w:r>
        <w:t xml:space="preserve">    b. 13 kg/mm</w:t>
      </w:r>
      <w:r>
        <w:rPr>
          <w:vertAlign w:val="superscript"/>
        </w:rPr>
        <w:t>2</w:t>
      </w:r>
    </w:p>
    <w:p w:rsidR="00775442" w:rsidRDefault="00E02153">
      <w:pPr>
        <w:pStyle w:val="baaabaaaaabaabaaaaaabaaaababaaaaaaabaabaaaaabaaaabaaaabaabaaaaaaababaaaaba"/>
        <w:spacing w:after="160"/>
      </w:pPr>
      <w:r>
        <w:t xml:space="preserve">    c. 15 kg/mm</w:t>
      </w:r>
      <w:r>
        <w:rPr>
          <w:vertAlign w:val="superscript"/>
        </w:rPr>
        <w:t>2</w:t>
      </w:r>
    </w:p>
    <w:p w:rsidR="00775442" w:rsidRDefault="00E02153">
      <w:pPr>
        <w:pStyle w:val="baaabaaaaabaabaaaaaabaaaababaaaaaaabaabaaaaabaaaabaaaabaabaaaaaaababaaaabaa"/>
        <w:spacing w:after="160"/>
      </w:pPr>
      <w:r>
        <w:t xml:space="preserve">    d. 10 kg/mm</w:t>
      </w:r>
      <w:r>
        <w:rPr>
          <w:vertAlign w:val="superscript"/>
        </w:rPr>
        <w:t>2</w:t>
      </w:r>
      <w:r>
        <w:t>.</w:t>
      </w:r>
    </w:p>
    <w:p w:rsidR="00775442" w:rsidRDefault="00E02153">
      <w:pPr>
        <w:pStyle w:val="baaabaaaaabaabaaaaaabaaaababaaaaaaabaabaaaaabaaaabaaaabaabaaaaaaababaaaabaaa"/>
        <w:spacing w:after="160"/>
      </w:pPr>
      <w:r>
        <w:t>17. Refractory bricks are used for</w:t>
      </w:r>
    </w:p>
    <w:p w:rsidR="00775442" w:rsidRDefault="00E02153">
      <w:pPr>
        <w:pStyle w:val="baaabaaaaabaabaaaaaabaaaababaaaaaaabaabaaaaabaaaabaaaabaabaaaaaaababaaaabaaaa"/>
        <w:spacing w:after="160"/>
      </w:pPr>
      <w:r>
        <w:lastRenderedPageBreak/>
        <w:t xml:space="preserve">    a. retaining walls</w:t>
      </w:r>
    </w:p>
    <w:p w:rsidR="00775442" w:rsidRDefault="00E02153">
      <w:pPr>
        <w:pStyle w:val="baaabaaaaabaabaaaaaabaaaababaaaaaaabaabaaaaabaaaabaaaabaabaaaaaaababaaaabaaaaa"/>
        <w:spacing w:after="160"/>
      </w:pPr>
      <w:r>
        <w:t xml:space="preserve">    b. columns</w:t>
      </w:r>
    </w:p>
    <w:p w:rsidR="00775442" w:rsidRDefault="00E02153">
      <w:pPr>
        <w:pStyle w:val="baaabaaaaabaabaaaaaabaaaababaaaaaaabaabaaaaabaaaabaaaabaabaaaaaaababaaaabaaaaaa"/>
        <w:spacing w:after="160"/>
      </w:pPr>
      <w:r>
        <w:t xml:space="preserve">    c. piers</w:t>
      </w:r>
    </w:p>
    <w:p w:rsidR="00775442" w:rsidRDefault="00E02153">
      <w:pPr>
        <w:pStyle w:val="baaabaaaaabaabaaaaaabaaaababaaaaaaabaabaaaaabaaaabaaaabaabaaaaaaababaaaabaaaaaaa"/>
        <w:spacing w:after="160"/>
      </w:pPr>
      <w:r>
        <w:t xml:space="preserve">    d. combustion chambers.</w:t>
      </w:r>
    </w:p>
    <w:p w:rsidR="00775442" w:rsidRDefault="00E02153">
      <w:pPr>
        <w:pStyle w:val="baaabaaaaabaabaaaaaabaaaababaaaaaaabaabaaaaabaaaabaaaabaabaaaaaaababaaaabaaaaaaab"/>
        <w:spacing w:after="160"/>
      </w:pPr>
      <w:r>
        <w:t>18. Most commonly used solvent in oil paints, is</w:t>
      </w:r>
    </w:p>
    <w:p w:rsidR="00775442" w:rsidRDefault="00E02153">
      <w:pPr>
        <w:pStyle w:val="baaabaaaaabaabaaaaaabaaaababaaaaaaabaabaaaaabaaaabaaaabaabaaaaaaababaaaabaaaaaaaba"/>
        <w:spacing w:after="160"/>
      </w:pPr>
      <w:r>
        <w:t xml:space="preserve">    a. petroleum</w:t>
      </w:r>
    </w:p>
    <w:p w:rsidR="00775442" w:rsidRDefault="00E02153">
      <w:pPr>
        <w:pStyle w:val="baaabaaaaabaabaaaaaabaaaababaaaaaaabaabaaaaabaaaabaaaabaabaaaaaaababaaaabaaaaaaabab"/>
        <w:spacing w:after="160"/>
      </w:pPr>
      <w:r>
        <w:t xml:space="preserve">    b. spirit</w:t>
      </w:r>
    </w:p>
    <w:p w:rsidR="00775442" w:rsidRDefault="00E02153">
      <w:pPr>
        <w:pStyle w:val="baaabaaaaabaabaaaaaabaaaababaaaaaaabaabaaaaabaaaabaaaabaabaaaaaaababaaaabaaaaaaababa"/>
        <w:spacing w:after="160"/>
      </w:pPr>
      <w:r>
        <w:t xml:space="preserve">    c. </w:t>
      </w:r>
      <w:proofErr w:type="spellStart"/>
      <w:r>
        <w:t>coaltar</w:t>
      </w:r>
      <w:proofErr w:type="spellEnd"/>
    </w:p>
    <w:p w:rsidR="00775442" w:rsidRDefault="00E02153">
      <w:pPr>
        <w:pStyle w:val="baaabaaaaabaabaaaaaabaaaababaaaaaaabaabaaaaabaaaabaaaabaabaaaaaaababaaaabaaaaaaababaa"/>
        <w:spacing w:after="160"/>
      </w:pPr>
      <w:r>
        <w:t xml:space="preserve">    d. </w:t>
      </w:r>
      <w:r>
        <w:t>turpentine.</w:t>
      </w:r>
    </w:p>
    <w:p w:rsidR="00775442" w:rsidRDefault="00E02153">
      <w:pPr>
        <w:pStyle w:val="baaabaaaaabaabaaaaaabaaaababaaaaaaabaabaaaaabaaaabaaaabaabaaaaaaababaaaabaaaaaaababaaa"/>
        <w:spacing w:after="160"/>
      </w:pPr>
      <w:r>
        <w:t>19. If the effective plan area of a warehouse is 54 sq. m, and maximum height of piles permitted is 270 cm, the number of cement bags to be stored, is</w:t>
      </w:r>
    </w:p>
    <w:p w:rsidR="00775442" w:rsidRDefault="00E02153">
      <w:pPr>
        <w:pStyle w:val="baaabaaaaabaabaaaaaabaaaababaaaaaaabaabaaaaabaaaabaaaabaabaaaaaaababaaaabaaaaaaababaaaa"/>
        <w:spacing w:after="160"/>
      </w:pPr>
      <w:r>
        <w:t xml:space="preserve">    a. 2200 bags</w:t>
      </w:r>
    </w:p>
    <w:p w:rsidR="00775442" w:rsidRDefault="00E02153">
      <w:pPr>
        <w:pStyle w:val="baaabaaaaabaabaaaaaabaaaababaaaaaaabaabaaaaabaaaabaaaabaabaaaaaaababaaaabaaaaaaababaaaaa"/>
        <w:spacing w:after="160"/>
      </w:pPr>
      <w:r>
        <w:t xml:space="preserve">    b. 2400 bags</w:t>
      </w:r>
    </w:p>
    <w:p w:rsidR="00775442" w:rsidRDefault="00E02153">
      <w:pPr>
        <w:pStyle w:val="baaabaaaaabaabaaaaaabaaaababaaaaaaabaabaaaaabaaaabaaaabaabaaaaaaababaaaabaaaaaaababaaaaaa"/>
        <w:spacing w:after="160"/>
      </w:pPr>
      <w:r>
        <w:t xml:space="preserve">    c. 2700 bags</w:t>
      </w:r>
    </w:p>
    <w:p w:rsidR="00775442" w:rsidRDefault="00E02153">
      <w:pPr>
        <w:pStyle w:val="baaabaaaaabaabaaaaaabaaaababaaaaaaabaabaaaaabaaaabaaaabaabaaaaaaababaaaabaaaaaaababaaaaaab"/>
        <w:spacing w:after="160"/>
      </w:pPr>
      <w:r>
        <w:t xml:space="preserve">    d. 3000 bags</w:t>
      </w:r>
    </w:p>
    <w:p w:rsidR="00775442" w:rsidRDefault="00E02153">
      <w:pPr>
        <w:pStyle w:val="baaabaaaaabaabaaaaaabaaaababaaaaaaabaabaaaaabaaaabaaaabaabaaaaaaababaaaabaaaaaaababaaaaaaba"/>
        <w:spacing w:after="160"/>
      </w:pPr>
      <w:r>
        <w:t xml:space="preserve">20. Pick up the correct </w:t>
      </w:r>
      <w:r>
        <w:t>statement from the following:</w:t>
      </w:r>
    </w:p>
    <w:p w:rsidR="00775442" w:rsidRDefault="00E02153">
      <w:pPr>
        <w:pStyle w:val="baaabaaaaabaabaaaaaabaaaababaaaaaaabaabaaaaabaaaabaaaabaabaaaaaaababaaaabaaaaaaababaaaaaabaa"/>
        <w:spacing w:after="160"/>
      </w:pPr>
      <w:r>
        <w:t xml:space="preserve">    a. Continuous grading is not necessary for obtaining a minimum of air voids</w:t>
      </w:r>
    </w:p>
    <w:p w:rsidR="00775442" w:rsidRDefault="00E02153">
      <w:pPr>
        <w:pStyle w:val="baaabaaaaabaabaaaaaabaaaababaaaaaaabaabaaaaabaaaabaaaabaabaaaaaaababaaaabaaaaaaababaaaaaabaaa"/>
        <w:spacing w:after="160"/>
      </w:pPr>
      <w:r>
        <w:t xml:space="preserve">    b. The omission of a certain size of aggregate is shown by a straight horizontal line on the grading curve</w:t>
      </w:r>
    </w:p>
    <w:p w:rsidR="00775442" w:rsidRDefault="00E02153">
      <w:pPr>
        <w:pStyle w:val="baaabaaaaabaabaaaaaabaaaababaaaaaaabaabaaaaabaaaabaaaabaabaaaaaaababaaaabaaaaaaababaaaaaabaaaa"/>
        <w:spacing w:after="160"/>
      </w:pPr>
      <w:r>
        <w:t xml:space="preserve">    c. The omission of a certain si</w:t>
      </w:r>
      <w:r>
        <w:t>ze of aggregate in concrete increases the workability but also increases the liability to segregation</w:t>
      </w:r>
    </w:p>
    <w:p w:rsidR="00775442" w:rsidRDefault="00E02153">
      <w:pPr>
        <w:pStyle w:val="baaabaaaaabaabaaaaaabaaaababaaaaaaabaabaaaaabaaaabaaaabaabaaaaaaababaaaabaaaaaaababaaaaaabaaaaa"/>
        <w:spacing w:after="160"/>
      </w:pPr>
      <w:r>
        <w:t xml:space="preserve">    d. All the above.</w:t>
      </w:r>
    </w:p>
    <w:p w:rsidR="00775442" w:rsidRDefault="00E02153">
      <w:pPr>
        <w:pStyle w:val="baaabaaaaabaabaaaaaabaaaababaaaaaaabaabaaaaabaaaabaaaabaabaaaaaaababaaaabaaaaaaababaaaaaabaaaaab"/>
        <w:spacing w:after="160"/>
      </w:pPr>
      <w:r>
        <w:t xml:space="preserve">21. If 50 kg of fine aggregates and 100 kg of coarse </w:t>
      </w:r>
      <w:proofErr w:type="spellStart"/>
      <w:r>
        <w:t>agregates</w:t>
      </w:r>
      <w:proofErr w:type="spellEnd"/>
      <w:r>
        <w:t xml:space="preserve"> are mixed in a concrete whose water cement ratio is 0.6, the weight </w:t>
      </w:r>
      <w:r>
        <w:t>of water required for harsh mix, is</w:t>
      </w:r>
    </w:p>
    <w:p w:rsidR="00775442" w:rsidRDefault="00E02153">
      <w:pPr>
        <w:pStyle w:val="baaabaaaaabaabaaaaaabaaaababaaaaaaabaabaaaaabaaaabaaaabaabaaaaaaababaaaabaaaaaaababaaaaaabaaaaaba"/>
        <w:spacing w:after="160"/>
      </w:pPr>
      <w:r>
        <w:t xml:space="preserve">    a. 10 kg</w:t>
      </w:r>
    </w:p>
    <w:p w:rsidR="00775442" w:rsidRDefault="00E02153">
      <w:pPr>
        <w:pStyle w:val="baaabaaaaabaabaaaaaabaaaababaaaaaaabaabaaaaabaaaabaaaabaabaaaaaaababaaaabaaaaaaababaaaaaabaaaaabaa"/>
        <w:spacing w:after="160"/>
      </w:pPr>
      <w:r>
        <w:t xml:space="preserve">    b. 12 kg</w:t>
      </w:r>
    </w:p>
    <w:p w:rsidR="00775442" w:rsidRDefault="00E02153">
      <w:pPr>
        <w:pStyle w:val="baaabaaaaabaabaaaaaabaaaababaaaaaaabaabaaaaabaaaabaaaabaabaaaaaaababaaaabaaaaaaababaaaaaabaaaaabaab"/>
        <w:spacing w:after="160"/>
      </w:pPr>
      <w:r>
        <w:t xml:space="preserve">    c. 14 kg</w:t>
      </w:r>
    </w:p>
    <w:p w:rsidR="00775442" w:rsidRDefault="00E02153">
      <w:pPr>
        <w:pStyle w:val="baaabaaaaabaabaaaaaabaaaababaaaaaaabaabaaaaabaaaabaaaabaabaaaaaaababaaaabaaaaaaababaaaaaabaaaaabaaba"/>
        <w:spacing w:after="160"/>
      </w:pPr>
      <w:r>
        <w:t xml:space="preserve">    d. 15 kg.</w:t>
      </w:r>
    </w:p>
    <w:p w:rsidR="00775442" w:rsidRDefault="00E02153">
      <w:pPr>
        <w:pStyle w:val="c"/>
        <w:spacing w:after="160"/>
      </w:pPr>
      <w:r>
        <w:t>22. If the depth of moist sand in a cylinder is 15 cm and the depth of the sand when fully inundated with water is 12 cm, the bulking of the moist sand, is</w:t>
      </w:r>
    </w:p>
    <w:p w:rsidR="00775442" w:rsidRDefault="00E02153">
      <w:pPr>
        <w:pStyle w:val="ca"/>
        <w:spacing w:after="160"/>
      </w:pPr>
      <w:r>
        <w:lastRenderedPageBreak/>
        <w:t xml:space="preserve">    a. 12%</w:t>
      </w:r>
    </w:p>
    <w:p w:rsidR="00775442" w:rsidRDefault="00E02153">
      <w:pPr>
        <w:pStyle w:val="caa"/>
        <w:spacing w:after="160"/>
      </w:pPr>
      <w:r>
        <w:t xml:space="preserve">    b. 15%</w:t>
      </w:r>
    </w:p>
    <w:p w:rsidR="00775442" w:rsidRDefault="00E02153">
      <w:pPr>
        <w:pStyle w:val="caaa"/>
        <w:spacing w:after="160"/>
      </w:pPr>
      <w:r>
        <w:t xml:space="preserve">    c. 20%</w:t>
      </w:r>
    </w:p>
    <w:p w:rsidR="00775442" w:rsidRDefault="00E02153">
      <w:pPr>
        <w:pStyle w:val="caaaa"/>
        <w:spacing w:after="160"/>
      </w:pPr>
      <w:r>
        <w:t xml:space="preserve">    d. 25%.</w:t>
      </w:r>
    </w:p>
    <w:p w:rsidR="00775442" w:rsidRDefault="00E02153">
      <w:pPr>
        <w:pStyle w:val="caaaab"/>
        <w:spacing w:after="160"/>
      </w:pPr>
      <w:r>
        <w:t>23. Concrete containing</w:t>
      </w:r>
    </w:p>
    <w:p w:rsidR="00775442" w:rsidRDefault="00E02153">
      <w:pPr>
        <w:pStyle w:val="caaaaba"/>
        <w:spacing w:after="160"/>
      </w:pPr>
      <w:r>
        <w:t xml:space="preserve">    a. </w:t>
      </w:r>
      <w:proofErr w:type="spellStart"/>
      <w:r>
        <w:t>silicious</w:t>
      </w:r>
      <w:proofErr w:type="spellEnd"/>
      <w:r>
        <w:t xml:space="preserve"> aggregates, has higher co-efficient of expansion</w:t>
      </w:r>
    </w:p>
    <w:p w:rsidR="00775442" w:rsidRDefault="00E02153">
      <w:pPr>
        <w:pStyle w:val="caaaabaa"/>
        <w:spacing w:after="160"/>
      </w:pPr>
      <w:r>
        <w:t xml:space="preserve">    b. igneous aggregates, has intermediate coefficient of expansion</w:t>
      </w:r>
    </w:p>
    <w:p w:rsidR="00775442" w:rsidRDefault="00E02153">
      <w:pPr>
        <w:pStyle w:val="caaaabaaa"/>
        <w:spacing w:after="160"/>
      </w:pPr>
      <w:r>
        <w:t xml:space="preserve">    c. lime stones, has lowest co-efficient of expansion</w:t>
      </w:r>
    </w:p>
    <w:p w:rsidR="00775442" w:rsidRDefault="00E02153">
      <w:pPr>
        <w:pStyle w:val="caaaabaaaa"/>
        <w:spacing w:after="160"/>
      </w:pPr>
      <w:r>
        <w:t xml:space="preserve">    d.</w:t>
      </w:r>
      <w:r>
        <w:t xml:space="preserve"> All the above.</w:t>
      </w:r>
    </w:p>
    <w:p w:rsidR="00775442" w:rsidRDefault="00E02153">
      <w:pPr>
        <w:pStyle w:val="caaaabaaaab"/>
        <w:spacing w:after="160"/>
      </w:pPr>
      <w:r>
        <w:t>24. Degree of saturation of a natural soil deposit having water content 15%, specific gravity 2.50 and void ratio 0.5, is</w:t>
      </w:r>
    </w:p>
    <w:p w:rsidR="00775442" w:rsidRDefault="00E02153">
      <w:pPr>
        <w:pStyle w:val="baaabaaabaaaaaabaaaabaaabaaaabaaaaabaaabaabaaaabaaaaaabaaabaaaabaaaaaabaaabaaabaaaaabaabaaaabaaaa"/>
        <w:spacing w:after="160"/>
      </w:pPr>
      <w:r>
        <w:t xml:space="preserve">    a. 50%</w:t>
      </w:r>
    </w:p>
    <w:p w:rsidR="00775442" w:rsidRDefault="00E02153">
      <w:pPr>
        <w:pStyle w:val="baaabaaabaaaaaabaaaabaaabaaaabaaaaabaaabaabaaaabaaaaaabaaabaaaabaaaaaabaaabaaabaaaaabaabaaaabaaaaa"/>
        <w:spacing w:after="160"/>
      </w:pPr>
      <w:r>
        <w:t xml:space="preserve">    b. 60%</w:t>
      </w:r>
    </w:p>
    <w:p w:rsidR="00775442" w:rsidRDefault="00E02153">
      <w:pPr>
        <w:pStyle w:val="baaabaaabaaaaaabaaaabaaabaaaabaaaaabaaabaabaaaabaaaaaabaaabaaaabaaaaaabaaabaaabaaaaabaabaaaabaaaaaa"/>
        <w:spacing w:after="160"/>
      </w:pPr>
      <w:r>
        <w:t xml:space="preserve">    c. 75%</w:t>
      </w:r>
    </w:p>
    <w:p w:rsidR="00775442" w:rsidRDefault="00E02153">
      <w:pPr>
        <w:pStyle w:val="caaaabaaaab"/>
        <w:spacing w:after="160"/>
      </w:pPr>
      <w:r>
        <w:t xml:space="preserve">    d. 80%</w:t>
      </w:r>
    </w:p>
    <w:p w:rsidR="00775442" w:rsidRDefault="00E02153">
      <w:pPr>
        <w:pStyle w:val="caaaabaaaabaabaa"/>
        <w:spacing w:after="160"/>
      </w:pPr>
      <w:r>
        <w:t>25. For testing a saturated clay for shear strength, the test recommended,</w:t>
      </w:r>
      <w:r>
        <w:t xml:space="preserve"> is</w:t>
      </w:r>
    </w:p>
    <w:p w:rsidR="00775442" w:rsidRDefault="00E02153">
      <w:pPr>
        <w:pStyle w:val="caaaabaaaabaabaaa"/>
        <w:spacing w:after="160"/>
      </w:pPr>
      <w:r>
        <w:t xml:space="preserve">    a. direct shear test</w:t>
      </w:r>
    </w:p>
    <w:p w:rsidR="00775442" w:rsidRDefault="00E02153">
      <w:pPr>
        <w:pStyle w:val="caaaabaaaabaabaaaa"/>
        <w:spacing w:after="160"/>
      </w:pPr>
      <w:r>
        <w:t xml:space="preserve">    b. </w:t>
      </w:r>
      <w:proofErr w:type="spellStart"/>
      <w:r>
        <w:t>triaxial</w:t>
      </w:r>
      <w:proofErr w:type="spellEnd"/>
      <w:r>
        <w:t xml:space="preserve"> compression test</w:t>
      </w:r>
    </w:p>
    <w:p w:rsidR="00775442" w:rsidRDefault="00E02153">
      <w:pPr>
        <w:pStyle w:val="caaaabaaaabaabaaaaa"/>
        <w:spacing w:after="160"/>
      </w:pPr>
      <w:r>
        <w:t xml:space="preserve">    c. unconfined compression test</w:t>
      </w:r>
    </w:p>
    <w:p w:rsidR="00775442" w:rsidRDefault="00E02153">
      <w:pPr>
        <w:pStyle w:val="caaaabaaaabaabaaaaab"/>
        <w:spacing w:after="160"/>
      </w:pPr>
      <w:r>
        <w:t xml:space="preserve">    d. all the above.</w:t>
      </w:r>
    </w:p>
    <w:p w:rsidR="00775442" w:rsidRDefault="00E02153">
      <w:pPr>
        <w:pStyle w:val="caaaabaaaabaabaaaaaba"/>
        <w:spacing w:after="160"/>
      </w:pPr>
      <w:r>
        <w:t>26. The pressure that builds up in pore water due to load increment on the soil, is termed</w:t>
      </w:r>
    </w:p>
    <w:p w:rsidR="00775442" w:rsidRDefault="00E02153">
      <w:pPr>
        <w:pStyle w:val="caaaabaaaabaabaaaaabaa"/>
        <w:spacing w:after="160"/>
      </w:pPr>
      <w:r>
        <w:t xml:space="preserve">    a. excess pore pressure</w:t>
      </w:r>
    </w:p>
    <w:p w:rsidR="00775442" w:rsidRDefault="00E02153">
      <w:pPr>
        <w:pStyle w:val="caaaabaaaabaabaaaaabaaa"/>
        <w:spacing w:after="160"/>
      </w:pPr>
      <w:r>
        <w:t xml:space="preserve">    b. excess hydr</w:t>
      </w:r>
      <w:r>
        <w:t>ostatic pressure</w:t>
      </w:r>
    </w:p>
    <w:p w:rsidR="00775442" w:rsidRDefault="00E02153">
      <w:pPr>
        <w:pStyle w:val="caaaabaaaabaabaaaaabaaaa"/>
        <w:spacing w:after="160"/>
      </w:pPr>
      <w:r>
        <w:t xml:space="preserve">    c. hydrodynamic pressure</w:t>
      </w:r>
    </w:p>
    <w:p w:rsidR="00775442" w:rsidRDefault="00E02153">
      <w:pPr>
        <w:pStyle w:val="caaaabaaaabaabaaaaabaaaaa"/>
        <w:spacing w:after="160"/>
      </w:pPr>
      <w:r>
        <w:t xml:space="preserve">    d. all the above.</w:t>
      </w:r>
    </w:p>
    <w:p w:rsidR="00775442" w:rsidRDefault="00E02153">
      <w:pPr>
        <w:pStyle w:val="caaaabaaaabaabaaaaabaaaaab"/>
        <w:spacing w:after="160"/>
      </w:pPr>
      <w:r>
        <w:t>27. Sedimentation analysis is based on the assumption:</w:t>
      </w:r>
    </w:p>
    <w:p w:rsidR="00775442" w:rsidRDefault="00E02153">
      <w:pPr>
        <w:pStyle w:val="caaaabaaaabaabaaaaabaaaaaba"/>
        <w:spacing w:after="160"/>
      </w:pPr>
      <w:r>
        <w:t xml:space="preserve">    a. soil particles are spherical</w:t>
      </w:r>
    </w:p>
    <w:p w:rsidR="00775442" w:rsidRDefault="00E02153">
      <w:pPr>
        <w:pStyle w:val="caaaabaaaabaabaaaaabaaaaabaa"/>
        <w:spacing w:after="160"/>
      </w:pPr>
      <w:r>
        <w:t xml:space="preserve">    b. particles settle independent of other particles</w:t>
      </w:r>
    </w:p>
    <w:p w:rsidR="00775442" w:rsidRDefault="00E02153">
      <w:pPr>
        <w:pStyle w:val="caaaabaaaabaabaaaaabaaaaabaaa"/>
        <w:spacing w:after="160"/>
      </w:pPr>
      <w:r>
        <w:t xml:space="preserve">    c. walls of the jar do not affect the </w:t>
      </w:r>
      <w:proofErr w:type="gramStart"/>
      <w:r>
        <w:t>settlement .</w:t>
      </w:r>
      <w:proofErr w:type="gramEnd"/>
    </w:p>
    <w:p w:rsidR="00775442" w:rsidRDefault="00E02153">
      <w:pPr>
        <w:pStyle w:val="caaaabaaaabaabaaaaabaaaaabaaaa"/>
        <w:spacing w:after="160"/>
      </w:pPr>
      <w:r>
        <w:lastRenderedPageBreak/>
        <w:t xml:space="preserve">    d. all the above.</w:t>
      </w:r>
    </w:p>
    <w:p w:rsidR="00775442" w:rsidRDefault="00E02153">
      <w:pPr>
        <w:pStyle w:val="caaaabaaaabaabaaaaabaaaaabaaaab"/>
        <w:spacing w:after="160"/>
      </w:pPr>
      <w:r>
        <w:t>28. The maximum load carried by a pile, when it continues to sink without further increase of load, is known as</w:t>
      </w:r>
    </w:p>
    <w:p w:rsidR="00775442" w:rsidRDefault="00E02153">
      <w:pPr>
        <w:pStyle w:val="caaaabaaaabaabaaaaabaaaaabaaaaba"/>
        <w:spacing w:after="160"/>
      </w:pPr>
      <w:r>
        <w:t xml:space="preserve">    a. ultimate load carrying capacity</w:t>
      </w:r>
    </w:p>
    <w:p w:rsidR="00775442" w:rsidRDefault="00E02153">
      <w:pPr>
        <w:pStyle w:val="caaaabaaaabaabaaaaabaaaaabaaaabaa"/>
        <w:spacing w:after="160"/>
      </w:pPr>
      <w:r>
        <w:t xml:space="preserve">    b. ultimate bearing capacity</w:t>
      </w:r>
    </w:p>
    <w:p w:rsidR="00775442" w:rsidRDefault="00E02153">
      <w:pPr>
        <w:pStyle w:val="caaaabaaaabaabaaaaabaaaaabaaaabaaa"/>
        <w:spacing w:after="160"/>
      </w:pPr>
      <w:r>
        <w:t xml:space="preserve">    c. ultimate bearing resistant</w:t>
      </w:r>
    </w:p>
    <w:p w:rsidR="00775442" w:rsidRDefault="00E02153">
      <w:pPr>
        <w:pStyle w:val="caaaabaaaabaabaaaaabaaaaabaaaabaaaa"/>
        <w:spacing w:after="160"/>
      </w:pPr>
      <w:r>
        <w:t xml:space="preserve">    d. all the above.</w:t>
      </w:r>
    </w:p>
    <w:p w:rsidR="00775442" w:rsidRDefault="00E02153">
      <w:pPr>
        <w:pStyle w:val="caaaabaaaabaabaaaaabaaaaabaaaabaaaab"/>
        <w:spacing w:after="160"/>
      </w:pPr>
      <w:r>
        <w:t>29. A saturated soil sample has water content of 40% and specific gravity of soil particles 2.7. The void ratio of the soil, is</w:t>
      </w:r>
    </w:p>
    <w:p w:rsidR="00775442" w:rsidRDefault="00E02153">
      <w:pPr>
        <w:pStyle w:val="caaaabaaaabaabaaaaabaaaaabaaaabaaaaba"/>
        <w:spacing w:after="160"/>
      </w:pPr>
      <w:r>
        <w:t xml:space="preserve">    a. 0.4</w:t>
      </w:r>
    </w:p>
    <w:p w:rsidR="00775442" w:rsidRDefault="00E02153">
      <w:pPr>
        <w:pStyle w:val="caaaabaaaabaabaaaaabaaaaabaaaabaaaabaa"/>
        <w:spacing w:after="160"/>
      </w:pPr>
      <w:r>
        <w:t xml:space="preserve">    b. 0.52</w:t>
      </w:r>
    </w:p>
    <w:p w:rsidR="00775442" w:rsidRDefault="00E02153">
      <w:pPr>
        <w:pStyle w:val="caaaabaaaabaabaaaaabaaaaabaaaabaaaabaaa"/>
        <w:spacing w:after="160"/>
      </w:pPr>
      <w:r>
        <w:t xml:space="preserve">    c. 1.08</w:t>
      </w:r>
    </w:p>
    <w:p w:rsidR="00775442" w:rsidRDefault="00E02153">
      <w:pPr>
        <w:pStyle w:val="caaaabaaaabaabaaaaabaaaaabaaaabaaaabaaab"/>
        <w:spacing w:after="160"/>
      </w:pPr>
      <w:r>
        <w:t xml:space="preserve">    d. none of these.</w:t>
      </w:r>
    </w:p>
    <w:p w:rsidR="00775442" w:rsidRDefault="00E02153">
      <w:pPr>
        <w:pStyle w:val="caaaabaaaabaabaaaaabaaaaabaaaabaaaabaaaba"/>
        <w:spacing w:after="160"/>
      </w:pPr>
      <w:r>
        <w:t xml:space="preserve">30. Pick up the incorrect statement from the </w:t>
      </w:r>
      <w:r>
        <w:t>following:</w:t>
      </w:r>
    </w:p>
    <w:p w:rsidR="00775442" w:rsidRDefault="00E02153">
      <w:pPr>
        <w:pStyle w:val="caaaabaaaabaabaaaaabaaaaabaaaabaaaabaaabaa"/>
        <w:spacing w:after="160"/>
      </w:pPr>
      <w:r>
        <w:t xml:space="preserve">    a. The various functions under each activity, are shown by one bar on Bar Charts</w:t>
      </w:r>
    </w:p>
    <w:p w:rsidR="00775442" w:rsidRDefault="00E02153">
      <w:pPr>
        <w:pStyle w:val="caaaabaaaabaabaaaaabaaaaabaaaabaaaabaaabaaa"/>
        <w:spacing w:after="160"/>
      </w:pPr>
      <w:r>
        <w:t xml:space="preserve">    b. Bar chart establishes the interdependency of one event on another</w:t>
      </w:r>
    </w:p>
    <w:p w:rsidR="00775442" w:rsidRDefault="00E02153">
      <w:pPr>
        <w:pStyle w:val="caaaabaaaabaabaaaaabaaaaabaaaabaaaabaaabaaab"/>
        <w:spacing w:after="160"/>
      </w:pPr>
      <w:r>
        <w:t xml:space="preserve">    c. Only approximate percentage of the completed work is reported</w:t>
      </w:r>
    </w:p>
    <w:p w:rsidR="00775442" w:rsidRDefault="00E02153">
      <w:pPr>
        <w:pStyle w:val="caaaabaaaabaabaaaaabaaaaabaaaabaaaabaaabaaaba"/>
        <w:spacing w:after="160"/>
      </w:pPr>
      <w:r>
        <w:t xml:space="preserve">    d. None of the</w:t>
      </w:r>
      <w:r>
        <w:t>se,</w:t>
      </w:r>
    </w:p>
    <w:p w:rsidR="00775442" w:rsidRDefault="00E02153">
      <w:pPr>
        <w:pStyle w:val="caaaabaaaabaabaaaaabaaaaabaaaabaaaabaaabaaabaa"/>
        <w:spacing w:after="160"/>
      </w:pPr>
      <w:r>
        <w:t>31. Which one of the following represents an activity</w:t>
      </w:r>
    </w:p>
    <w:p w:rsidR="00775442" w:rsidRDefault="00E02153">
      <w:pPr>
        <w:pStyle w:val="caaaabaaaabaabaaaaabaaaaabaaaabaaaabaaabaaabaaa"/>
        <w:spacing w:after="160"/>
      </w:pPr>
      <w:r>
        <w:t xml:space="preserve">    a. curing of concrete</w:t>
      </w:r>
    </w:p>
    <w:p w:rsidR="00775442" w:rsidRDefault="00E02153">
      <w:pPr>
        <w:pStyle w:val="caaaabaaaabaabaaaaabaaaaabaaaabaaaabaaabaaabaaaa"/>
        <w:spacing w:after="160"/>
      </w:pPr>
      <w:r>
        <w:t xml:space="preserve">    b. setting of question paper</w:t>
      </w:r>
    </w:p>
    <w:p w:rsidR="00775442" w:rsidRDefault="00E02153">
      <w:pPr>
        <w:pStyle w:val="caaaabaaaabaabaaaaabaaaaabaaaabaaaabaaabaaabaaaaa"/>
        <w:spacing w:after="160"/>
      </w:pPr>
      <w:r>
        <w:t xml:space="preserve">    c. preparation of breakfast</w:t>
      </w:r>
    </w:p>
    <w:p w:rsidR="00775442" w:rsidRDefault="00E02153">
      <w:pPr>
        <w:pStyle w:val="caaaabaaaabaabaaaaabaaaaabaaaabaaaabaaabaaabaaaaaa"/>
        <w:spacing w:after="160"/>
      </w:pPr>
      <w:r>
        <w:t xml:space="preserve">    d. all the above.</w:t>
      </w:r>
    </w:p>
    <w:p w:rsidR="00775442" w:rsidRDefault="00E02153">
      <w:pPr>
        <w:pStyle w:val="caaaabaaaabaabaaaaabaaaaabaaaabaaaabaaabaaabaaaaaab"/>
        <w:spacing w:after="160"/>
      </w:pPr>
      <w:r>
        <w:t>32. For the supply of materials for concrete, form work reinforcing and placing of co</w:t>
      </w:r>
      <w:r>
        <w:t>ncrete, removal of form work and curing of concrete, number of bar(s) required on bar chart, is</w:t>
      </w:r>
    </w:p>
    <w:p w:rsidR="00775442" w:rsidRDefault="00E02153">
      <w:pPr>
        <w:pStyle w:val="caaaabaaaabaabaaaaabaaaaabaaaabaaaabaaabaaabaaaaaaba"/>
        <w:spacing w:after="160"/>
      </w:pPr>
      <w:r>
        <w:t xml:space="preserve">    a. 1</w:t>
      </w:r>
    </w:p>
    <w:p w:rsidR="00775442" w:rsidRDefault="00E02153">
      <w:pPr>
        <w:pStyle w:val="caaaabaaaabaabaaaaabaaaaabaaaabaaaabaaabaaabaaaaaabab"/>
        <w:spacing w:after="160"/>
      </w:pPr>
      <w:r>
        <w:t xml:space="preserve">    b. 2</w:t>
      </w:r>
    </w:p>
    <w:p w:rsidR="00775442" w:rsidRDefault="00E02153">
      <w:pPr>
        <w:pStyle w:val="caaaabaaaabaabaaaaabaaaaabaaaabaaaabaaabaaabaaaaaababa"/>
        <w:spacing w:after="160"/>
      </w:pPr>
      <w:r>
        <w:t xml:space="preserve">    c. 3</w:t>
      </w:r>
    </w:p>
    <w:p w:rsidR="00775442" w:rsidRDefault="00E02153">
      <w:pPr>
        <w:pStyle w:val="caaaabaaaabaabaaaaabaaaaabaaaabaaaabaaabaaabaaaaaababaa"/>
        <w:spacing w:after="160"/>
      </w:pPr>
      <w:r>
        <w:t xml:space="preserve">    d. 4</w:t>
      </w:r>
    </w:p>
    <w:p w:rsidR="00775442" w:rsidRDefault="00E02153">
      <w:pPr>
        <w:pStyle w:val="caaaabaaaabaabaaaaabaaaaabaaaabaaaabaaabaaabaaaaaababaaa"/>
        <w:spacing w:after="160"/>
      </w:pPr>
      <w:r>
        <w:t>33. Pick up the correct statement from the following:</w:t>
      </w:r>
    </w:p>
    <w:p w:rsidR="00775442" w:rsidRDefault="00E02153">
      <w:pPr>
        <w:pStyle w:val="caaaabaaaabaabaaaaabaaaaabaaaabaaaabaaabaaabaaaaaababaaaa"/>
        <w:spacing w:after="160"/>
      </w:pPr>
      <w:r>
        <w:lastRenderedPageBreak/>
        <w:t xml:space="preserve">    a. Latest occurrence time is denoted by TL</w:t>
      </w:r>
    </w:p>
    <w:p w:rsidR="00775442" w:rsidRDefault="00E02153">
      <w:pPr>
        <w:pStyle w:val="caaaabaaaabaabaaaaabaaaaabaaaabaaaabaaabaaabaaaaaababaaaaa"/>
        <w:spacing w:after="160"/>
      </w:pPr>
      <w:r>
        <w:t xml:space="preserve">    b. Contractual </w:t>
      </w:r>
      <w:r>
        <w:t xml:space="preserve">obligation time is denoted by </w:t>
      </w:r>
      <w:proofErr w:type="spellStart"/>
      <w:r>
        <w:t>Ts</w:t>
      </w:r>
      <w:proofErr w:type="spellEnd"/>
    </w:p>
    <w:p w:rsidR="00775442" w:rsidRDefault="00E02153">
      <w:pPr>
        <w:pStyle w:val="caaaabaaaabaabaaaaabaaaaabaaaabaaaabaaabaaabaaaaaababaaaaaa"/>
        <w:spacing w:after="160"/>
      </w:pPr>
      <w:r>
        <w:t xml:space="preserve">    c. Latest occurrence time is taken as contractual obligation time</w:t>
      </w:r>
    </w:p>
    <w:p w:rsidR="00775442" w:rsidRDefault="00E02153">
      <w:pPr>
        <w:pStyle w:val="caaaabaaaabaabaaaaabaaaaabaaaabaaaabaaabaaabaaaaaababaaaaaaa"/>
        <w:spacing w:after="160"/>
      </w:pPr>
      <w:r>
        <w:t xml:space="preserve">    d. All the above.</w:t>
      </w:r>
    </w:p>
    <w:p w:rsidR="00775442" w:rsidRDefault="00E02153">
      <w:pPr>
        <w:pStyle w:val="caaaabaaaabaabaaaaabaaaaabaaaabaaaabaaabaaabaaaaaababaaaaaaab"/>
        <w:spacing w:after="160"/>
      </w:pPr>
      <w:r>
        <w:t xml:space="preserve">34. The most popular type of </w:t>
      </w:r>
      <w:proofErr w:type="spellStart"/>
      <w:r>
        <w:t>organisation</w:t>
      </w:r>
      <w:proofErr w:type="spellEnd"/>
      <w:r>
        <w:t xml:space="preserve"> used for Civil Engineering Constructions, is</w:t>
      </w:r>
    </w:p>
    <w:p w:rsidR="00775442" w:rsidRDefault="00E02153">
      <w:pPr>
        <w:pStyle w:val="caaaabaaaabaabaaaaabaaaaabaaaabaaaabaaabaaabaaaaaababaaaaaaaba"/>
        <w:spacing w:after="160"/>
      </w:pPr>
      <w:r>
        <w:t xml:space="preserve">    a. line </w:t>
      </w:r>
      <w:proofErr w:type="spellStart"/>
      <w:r>
        <w:t>organisation</w:t>
      </w:r>
      <w:proofErr w:type="spellEnd"/>
    </w:p>
    <w:p w:rsidR="00775442" w:rsidRDefault="00E02153">
      <w:pPr>
        <w:pStyle w:val="caaaabaaaabaabaaaaabaaaaabaaaabaaaabaaabaaabaaaaaababaaaaaaabab"/>
        <w:spacing w:after="160"/>
      </w:pPr>
      <w:r>
        <w:t xml:space="preserve">    b. line and sta</w:t>
      </w:r>
      <w:r>
        <w:t xml:space="preserve">ff </w:t>
      </w:r>
      <w:proofErr w:type="spellStart"/>
      <w:r>
        <w:t>organisation</w:t>
      </w:r>
      <w:proofErr w:type="spellEnd"/>
    </w:p>
    <w:p w:rsidR="00775442" w:rsidRDefault="00E02153">
      <w:pPr>
        <w:pStyle w:val="caaaabaaaabaabaaaaabaaaaabaaaabaaaabaaabaaabaaaaaababaaaaaaababa"/>
        <w:spacing w:after="160"/>
      </w:pPr>
      <w:r>
        <w:t xml:space="preserve">    c. functional </w:t>
      </w:r>
      <w:proofErr w:type="spellStart"/>
      <w:r>
        <w:t>organisation</w:t>
      </w:r>
      <w:proofErr w:type="spellEnd"/>
    </w:p>
    <w:p w:rsidR="00775442" w:rsidRDefault="00E02153">
      <w:pPr>
        <w:pStyle w:val="caaaabaaaabaabaaaaabaaaaabaaaabaaaabaaabaaabaaaaaababaaaaaaababaa"/>
        <w:spacing w:after="160"/>
      </w:pPr>
      <w:r>
        <w:t xml:space="preserve">    d. effective </w:t>
      </w:r>
      <w:proofErr w:type="spellStart"/>
      <w:r>
        <w:t>organisation</w:t>
      </w:r>
      <w:proofErr w:type="spellEnd"/>
      <w:r>
        <w:t>.</w:t>
      </w:r>
    </w:p>
    <w:p w:rsidR="00775442" w:rsidRDefault="00E02153">
      <w:pPr>
        <w:pStyle w:val="caaaabaaaabaabaaaaabaaaaabaaaabaaaabaaabaaabaaaaaababaaaaaaababaaa"/>
        <w:spacing w:after="160"/>
      </w:pPr>
      <w:r>
        <w:t>35. Pick up the incorrect statement from the following:</w:t>
      </w:r>
    </w:p>
    <w:p w:rsidR="00775442" w:rsidRDefault="00E02153">
      <w:pPr>
        <w:pStyle w:val="caaaabaaaabaabaaaaabaaaaabaaaabaaaabaaabaaabaaaaaababaaaaaaababaaaa"/>
        <w:spacing w:after="160"/>
      </w:pPr>
      <w:r>
        <w:t xml:space="preserve">    a. The difference between the maximum time available for the job and actual time it consumes, is called total float</w:t>
      </w:r>
    </w:p>
    <w:p w:rsidR="00775442" w:rsidRDefault="00E02153">
      <w:pPr>
        <w:pStyle w:val="caaaabaaaabaabaaaaabaaaaabaaaabaaaabaaabaaabaaaaaababaaaaaaababaaaaa"/>
        <w:spacing w:after="160"/>
      </w:pPr>
      <w:r>
        <w:t xml:space="preserve">  </w:t>
      </w:r>
      <w:r>
        <w:t xml:space="preserve">  b. The difference between the latest start time and earliest start time of an activity, is called total float</w:t>
      </w:r>
    </w:p>
    <w:p w:rsidR="00775442" w:rsidRDefault="00E02153">
      <w:pPr>
        <w:pStyle w:val="caaaabaaaabaabaaaaabaaaaabaaaabaaaabaaabaaabaaaaaababaaaaaaababaaaaaa"/>
        <w:spacing w:after="160"/>
      </w:pPr>
      <w:r>
        <w:t xml:space="preserve">    c. The difference between the earliest finish time of an activity and the earliest start time of its successor activity, is called free floa</w:t>
      </w:r>
      <w:r>
        <w:t>t of the activity</w:t>
      </w:r>
    </w:p>
    <w:p w:rsidR="00775442" w:rsidRDefault="00E02153">
      <w:pPr>
        <w:pStyle w:val="caaaabaaaabaabaaaaabaaaaabaaaabaaaabaaabaaabaaaaaababaaaaaaababaaaaaaa"/>
        <w:spacing w:after="160"/>
      </w:pPr>
      <w:r>
        <w:t xml:space="preserve">    d. None of these.</w:t>
      </w:r>
    </w:p>
    <w:p w:rsidR="00775442" w:rsidRDefault="00E02153">
      <w:pPr>
        <w:pStyle w:val="caaaabaaaabaabaaaaabaaaaabaaaabaaaabaaabaaabaaaaaababaaaaaaababaaaaaaab"/>
        <w:spacing w:after="160"/>
      </w:pPr>
      <w:r>
        <w:t>36. The brick work is not measured in cu m in case of</w:t>
      </w:r>
    </w:p>
    <w:p w:rsidR="00775442" w:rsidRDefault="00E02153">
      <w:pPr>
        <w:pStyle w:val="caaaabaaaabaabaaaaabaaaaabaaaabaaaabaaabaaabaaaaaababaaaaaaababaaaaaaaba"/>
        <w:spacing w:after="160"/>
      </w:pPr>
      <w:r>
        <w:t xml:space="preserve">    a. One or more than one brick wall</w:t>
      </w:r>
    </w:p>
    <w:p w:rsidR="00775442" w:rsidRDefault="00E02153">
      <w:pPr>
        <w:pStyle w:val="caaaabaaaabaabaaaaabaaaaabaaaabaaaabaaabaaabaaaaaababaaaaaaababaaaaaaabaa"/>
        <w:spacing w:after="160"/>
      </w:pPr>
      <w:r>
        <w:t xml:space="preserve">    b. Brick work in arches</w:t>
      </w:r>
    </w:p>
    <w:p w:rsidR="00775442" w:rsidRDefault="00E02153">
      <w:pPr>
        <w:pStyle w:val="caaaabaaaabaabaaaaabaaaaabaaaabaaaabaaabaaabaaaaaababaaaaaaababaaaaaaabaaa"/>
        <w:spacing w:after="160"/>
      </w:pPr>
      <w:r>
        <w:t xml:space="preserve">    c. Reinforced brick work</w:t>
      </w:r>
    </w:p>
    <w:p w:rsidR="00775442" w:rsidRDefault="00E02153">
      <w:pPr>
        <w:pStyle w:val="caaaabaaaabaabaaaaabaaaaabaaaabaaaabaaabaaabaaaaaababaaaaaaababaaaaaaabaaaa"/>
        <w:spacing w:after="160"/>
      </w:pPr>
      <w:r>
        <w:t xml:space="preserve">    d. Half brick wall.</w:t>
      </w:r>
    </w:p>
    <w:p w:rsidR="00775442" w:rsidRDefault="00E02153">
      <w:pPr>
        <w:pStyle w:val="caaaabaaaabaabaaaaabaaaaabaaaabaaaabaaabaaabaaaaaababaaaaaaababaaaaaaabaaaab"/>
        <w:spacing w:after="160"/>
      </w:pPr>
      <w:r>
        <w:t>37. The unit of measurement is per quintal</w:t>
      </w:r>
      <w:r>
        <w:t xml:space="preserve"> for the following:</w:t>
      </w:r>
    </w:p>
    <w:p w:rsidR="00775442" w:rsidRDefault="00E02153">
      <w:pPr>
        <w:pStyle w:val="caaaabaaaabaabaaaaabaaaaabaaaabaaaabaaabaaabaaaaaababaaaaaaababaaaaaaabaaaaba"/>
        <w:spacing w:after="160"/>
      </w:pPr>
      <w:r>
        <w:t xml:space="preserve">    a. Collapsible gates with rails</w:t>
      </w:r>
    </w:p>
    <w:p w:rsidR="00775442" w:rsidRDefault="00E02153">
      <w:pPr>
        <w:pStyle w:val="caaaabaaaabaabaaaaabaaaaabaaaabaaaabaaabaaabaaaaaababaaaaaaababaaaaaaabaaaabaa"/>
        <w:spacing w:after="160"/>
      </w:pPr>
      <w:r>
        <w:t xml:space="preserve">    b. Rolling shutters</w:t>
      </w:r>
    </w:p>
    <w:p w:rsidR="00775442" w:rsidRDefault="00E02153">
      <w:pPr>
        <w:pStyle w:val="caaaabaaaabaabaaaaabaaaaabaaaabaaaabaaabaaabaaaaaababaaaaaaababaaaaaaabaaaabaaa"/>
        <w:spacing w:after="160"/>
      </w:pPr>
      <w:r>
        <w:t xml:space="preserve">    c. Expanded metal wire netting</w:t>
      </w:r>
    </w:p>
    <w:p w:rsidR="00775442" w:rsidRDefault="00E02153">
      <w:pPr>
        <w:pStyle w:val="caaaabaaaabaabaaaaabaaaaabaaaabaaaabaaabaaabaaaaaababaaaaaaababaaaaaaabaaaabaaaa"/>
        <w:spacing w:after="160"/>
      </w:pPr>
      <w:r>
        <w:t xml:space="preserve">    d. M.S. reinforcement of R.C.C. works.</w:t>
      </w:r>
    </w:p>
    <w:p w:rsidR="00E02153" w:rsidRDefault="00E02153" w:rsidP="00E02153">
      <w:pPr>
        <w:pStyle w:val="caabaaaabaaaaaabaaaabaaaabaaabaaaabaaaaababaaaaaabaaaaabaabaaaabaaabaaaaaaababaaaaaaab"/>
        <w:spacing w:after="160"/>
      </w:pPr>
      <w:r>
        <w:t xml:space="preserve">38. </w:t>
      </w:r>
      <w:r>
        <w:t>Pick up the item whose weight is added to the weight of respective item, is</w:t>
      </w:r>
    </w:p>
    <w:p w:rsidR="00E02153" w:rsidRDefault="00E02153" w:rsidP="00E02153">
      <w:pPr>
        <w:pStyle w:val="caabaaaabaaaaaabaaaabaaaabaaabaaaabaaaaababaaaaaabaaaaabaabaaaabaaabaaaaaaababaaaaaaaba"/>
        <w:spacing w:after="160"/>
      </w:pPr>
      <w:r>
        <w:t xml:space="preserve">    a. Brackets</w:t>
      </w:r>
    </w:p>
    <w:p w:rsidR="00E02153" w:rsidRDefault="00E02153" w:rsidP="00E02153">
      <w:pPr>
        <w:pStyle w:val="caabaaaabaaaaaabaaaabaaaabaaabaaaabaaaaababaaaaaabaaaaabaabaaaabaaabaaaaaaababaaaaaaabaa"/>
        <w:spacing w:after="160"/>
      </w:pPr>
      <w:r>
        <w:t xml:space="preserve">    b. Bolts</w:t>
      </w:r>
    </w:p>
    <w:p w:rsidR="00E02153" w:rsidRDefault="00E02153" w:rsidP="00E02153">
      <w:pPr>
        <w:pStyle w:val="caabaaaabaaaaaabaaaabaaaabaaabaaaabaaaaababaaaaaabaaaaabaabaaaabaaabaaaaaaababaaaaaaabaaa"/>
        <w:spacing w:after="160"/>
      </w:pPr>
      <w:r>
        <w:lastRenderedPageBreak/>
        <w:t xml:space="preserve">    c. Distance separators</w:t>
      </w:r>
    </w:p>
    <w:p w:rsidR="00775442" w:rsidRDefault="00E02153" w:rsidP="00E02153">
      <w:pPr>
        <w:pStyle w:val="caaaabaaaabaabaaaaabaaaaabaaaabaaaabaaabaaabaaaaaababaaaaaaababaaaaaaabaaaabaaaab"/>
        <w:spacing w:after="160"/>
      </w:pPr>
      <w:r>
        <w:t xml:space="preserve">    </w:t>
      </w:r>
      <w:bookmarkStart w:id="0" w:name="_GoBack"/>
      <w:r w:rsidRPr="00E02153">
        <w:rPr>
          <w:b/>
          <w:bCs/>
        </w:rPr>
        <w:t>d. All the above</w:t>
      </w:r>
      <w:bookmarkEnd w:id="0"/>
      <w:r>
        <w:t>.</w:t>
      </w:r>
    </w:p>
    <w:p w:rsidR="00775442" w:rsidRDefault="00E02153">
      <w:pPr>
        <w:pStyle w:val="caaaabaaaabaabaaaaabaaaaabaaaabaaaabaaabaaabaaaaaababaaaaaaababaaaaaaabaaaabaaaabaabaa"/>
        <w:spacing w:after="160"/>
      </w:pPr>
      <w:r>
        <w:t>3</w:t>
      </w:r>
      <w:r>
        <w:t>9. The following item of earth work is not measured separately.</w:t>
      </w:r>
    </w:p>
    <w:p w:rsidR="00775442" w:rsidRDefault="00E02153">
      <w:pPr>
        <w:pStyle w:val="caaaabaaaabaabaaaaabaaaaabaaaabaaaabaaabaaabaaaaaababaaaaaaababaaaaaaabaaaabaaaabaabaaa"/>
        <w:spacing w:after="160"/>
      </w:pPr>
      <w:r>
        <w:t xml:space="preserve">    a. Site clearance</w:t>
      </w:r>
    </w:p>
    <w:p w:rsidR="00775442" w:rsidRDefault="00E02153">
      <w:pPr>
        <w:pStyle w:val="caaaabaaaabaabaaaaabaaaaabaaaabaaaabaaabaaabaaaaaababaaaaaaababaaaaaaabaaaabaaaabaabaaaa"/>
        <w:spacing w:after="160"/>
      </w:pPr>
      <w:r>
        <w:t xml:space="preserve">    b. dead men</w:t>
      </w:r>
    </w:p>
    <w:p w:rsidR="00775442" w:rsidRDefault="00E02153">
      <w:pPr>
        <w:pStyle w:val="caaaabaaaabaabaaaaabaaaaabaaaabaaaabaaabaaabaaaaaababaaaaaaababaaaaaaabaaaabaaaabaabaaaaa"/>
        <w:spacing w:after="160"/>
      </w:pPr>
      <w:r>
        <w:t xml:space="preserve">    c. Steps in deep excavation</w:t>
      </w:r>
    </w:p>
    <w:p w:rsidR="00775442" w:rsidRDefault="00E02153">
      <w:pPr>
        <w:pStyle w:val="caaaabaaaabaabaaaaabaaaaabaaaabaaaabaaabaaabaaaaaababaaaaaaababaaaaaaabaaaabaaaabaabaaaaaa"/>
        <w:spacing w:after="160"/>
      </w:pPr>
      <w:r>
        <w:t xml:space="preserve">    d. All the above.</w:t>
      </w:r>
    </w:p>
    <w:p w:rsidR="00775442" w:rsidRDefault="00E02153">
      <w:pPr>
        <w:pStyle w:val="caaaabaaaabaabaaaaabaaaaabaaaabaaaabaaabaaabaaaaaababaaaaaaababaaaaaaabaaaabaaaabaabaaaaaab"/>
        <w:spacing w:after="160"/>
      </w:pPr>
      <w:r>
        <w:t>40. Pick up the correct statement from the following:</w:t>
      </w:r>
    </w:p>
    <w:p w:rsidR="00775442" w:rsidRDefault="00E02153">
      <w:pPr>
        <w:pStyle w:val="caaaabaaaabaabaaaaabaaaaabaaaabaaaabaaabaaabaaaaaababaaaaaaababaaaaaaabaaaabaaaabaabaaaaaaba"/>
        <w:spacing w:after="160"/>
      </w:pPr>
      <w:r>
        <w:t xml:space="preserve">    a. The diameter of the pipes is the</w:t>
      </w:r>
      <w:r>
        <w:t xml:space="preserve"> nominal diameter of internal bore</w:t>
      </w:r>
    </w:p>
    <w:p w:rsidR="00775442" w:rsidRDefault="00E02153">
      <w:pPr>
        <w:pStyle w:val="caaaabaaaabaabaaaaabaaaaabaaaabaaaabaaabaaabaaaaaababaaaaaaababaaaaaaabaaaabaaaabaabaaaaaabaa"/>
        <w:spacing w:after="160"/>
      </w:pPr>
      <w:r>
        <w:t xml:space="preserve">    b. All pipes are measured along the center line of the pipes in meters</w:t>
      </w:r>
    </w:p>
    <w:p w:rsidR="00775442" w:rsidRDefault="00E02153">
      <w:pPr>
        <w:pStyle w:val="caaaabaaaabaabaaaaabaaaaabaaaabaaaabaaabaaabaaaaaababaaaaaaababaaaaaaabaaaabaaaabaabaaaaaabaaa"/>
        <w:spacing w:after="160"/>
      </w:pPr>
      <w:r>
        <w:t xml:space="preserve">    c. Lead caulked joints are enumerated separately</w:t>
      </w:r>
    </w:p>
    <w:p w:rsidR="00775442" w:rsidRDefault="00E02153">
      <w:pPr>
        <w:pStyle w:val="caaaabaaaabaabaaaaabaaaaabaaaabaaaabaaabaaabaaaaaababaaaaaaababaaaaaaabaaaabaaaabaabaaaaaabaaaa"/>
        <w:spacing w:after="160"/>
      </w:pPr>
      <w:r>
        <w:t xml:space="preserve">    d. All the above.</w:t>
      </w:r>
    </w:p>
    <w:p w:rsidR="00775442" w:rsidRDefault="00E02153">
      <w:pPr>
        <w:pStyle w:val="caaaabaaaabaabaaaaabaaaaabaaaabaaaabaaabaaabaaaaaababaaaaaaababaaaaaaabaaaabaaaabaabaaaaaabaaaab"/>
        <w:spacing w:after="160"/>
      </w:pPr>
      <w:r>
        <w:t xml:space="preserve">41. The lines which are drawn to represent visible edges and surface </w:t>
      </w:r>
      <w:r>
        <w:t>boundaries of objects are called.</w:t>
      </w:r>
    </w:p>
    <w:p w:rsidR="00775442" w:rsidRDefault="00E02153">
      <w:pPr>
        <w:pStyle w:val="caaaabaaaabaabaaaaabaaaaabaaaabaaaabaaabaaabaaaaaababaaaaaaababaaaaaaabaaaabaaaabaabaaaaaabaaaaba"/>
        <w:spacing w:after="160"/>
      </w:pPr>
      <w:r>
        <w:t xml:space="preserve">    a. outlines</w:t>
      </w:r>
    </w:p>
    <w:p w:rsidR="00775442" w:rsidRDefault="00E02153">
      <w:pPr>
        <w:pStyle w:val="caaaabaaaabaabaaaaabaaaaabaaaabaaaabaaabaaabaaaaaababaaaaaaababaaaaaaabaaaabaaaabaabaaaaaabaaaabaa"/>
        <w:spacing w:after="160"/>
      </w:pPr>
      <w:r>
        <w:t xml:space="preserve">    b. principle lines</w:t>
      </w:r>
    </w:p>
    <w:p w:rsidR="00775442" w:rsidRDefault="00E02153">
      <w:pPr>
        <w:pStyle w:val="caaaabaaaabaabaaaaabaaaaabaaaabaaaabaaabaaabaaaaaababaaaaaaababaaaaaaabaaaabaaaabaabaaaaaabaaaabaaa"/>
        <w:spacing w:after="160"/>
      </w:pPr>
      <w:r>
        <w:t xml:space="preserve">    c. both (a) and (b) of above</w:t>
      </w:r>
    </w:p>
    <w:p w:rsidR="00775442" w:rsidRDefault="00E02153">
      <w:pPr>
        <w:pStyle w:val="caaaabaaaabaabaaaaabaaaaabaaaabaaaabaaabaaabaaaaaababaaaaaaababaaaaaaabaaaabaaaabaabaaaaaabaaaabaaab"/>
        <w:spacing w:after="160"/>
      </w:pPr>
      <w:r>
        <w:t xml:space="preserve">    d. none of the above</w:t>
      </w:r>
    </w:p>
    <w:p w:rsidR="00775442" w:rsidRDefault="00E02153">
      <w:pPr>
        <w:pStyle w:val="d"/>
        <w:spacing w:after="160"/>
      </w:pPr>
      <w:r>
        <w:t xml:space="preserve">42. Which one is not drafting </w:t>
      </w:r>
      <w:proofErr w:type="gramStart"/>
      <w:r>
        <w:t>equipment ?</w:t>
      </w:r>
      <w:proofErr w:type="gramEnd"/>
    </w:p>
    <w:p w:rsidR="00775442" w:rsidRDefault="00E02153">
      <w:pPr>
        <w:pStyle w:val="da"/>
        <w:spacing w:after="160"/>
      </w:pPr>
      <w:r>
        <w:t xml:space="preserve">    a. drafter</w:t>
      </w:r>
    </w:p>
    <w:p w:rsidR="00775442" w:rsidRDefault="00E02153">
      <w:pPr>
        <w:pStyle w:val="daa"/>
        <w:spacing w:after="160"/>
      </w:pPr>
      <w:r>
        <w:t xml:space="preserve">    b. dust cloth</w:t>
      </w:r>
    </w:p>
    <w:p w:rsidR="00775442" w:rsidRDefault="00E02153">
      <w:pPr>
        <w:pStyle w:val="daaa"/>
        <w:spacing w:after="160"/>
      </w:pPr>
      <w:r>
        <w:t xml:space="preserve">    c. scale</w:t>
      </w:r>
    </w:p>
    <w:p w:rsidR="00775442" w:rsidRDefault="00E02153">
      <w:pPr>
        <w:pStyle w:val="daaaa"/>
        <w:spacing w:after="160"/>
      </w:pPr>
      <w:r>
        <w:t xml:space="preserve">    d. None of the above</w:t>
      </w:r>
    </w:p>
    <w:p w:rsidR="00775442" w:rsidRDefault="00E02153">
      <w:pPr>
        <w:pStyle w:val="daaaab"/>
        <w:spacing w:after="160"/>
      </w:pPr>
      <w:r>
        <w:t xml:space="preserve">43. Picture </w:t>
      </w:r>
      <w:r>
        <w:t>plane is</w:t>
      </w:r>
    </w:p>
    <w:p w:rsidR="00775442" w:rsidRDefault="00E02153">
      <w:pPr>
        <w:pStyle w:val="daaaaba"/>
        <w:spacing w:after="160"/>
      </w:pPr>
      <w:r>
        <w:t xml:space="preserve">    a. transparent</w:t>
      </w:r>
    </w:p>
    <w:p w:rsidR="00775442" w:rsidRDefault="00E02153">
      <w:pPr>
        <w:pStyle w:val="daaaabab"/>
        <w:spacing w:after="160"/>
      </w:pPr>
      <w:r>
        <w:t xml:space="preserve">    b. opaque</w:t>
      </w:r>
    </w:p>
    <w:p w:rsidR="00775442" w:rsidRDefault="00E02153">
      <w:pPr>
        <w:pStyle w:val="daaaababa"/>
        <w:spacing w:after="160"/>
      </w:pPr>
      <w:r>
        <w:t xml:space="preserve">    c. semi transparent</w:t>
      </w:r>
    </w:p>
    <w:p w:rsidR="00775442" w:rsidRDefault="00E02153">
      <w:pPr>
        <w:pStyle w:val="daaaababaa"/>
        <w:spacing w:after="160"/>
      </w:pPr>
      <w:r>
        <w:t xml:space="preserve">    d. all of the above</w:t>
      </w:r>
    </w:p>
    <w:p w:rsidR="00775442" w:rsidRDefault="00E02153">
      <w:pPr>
        <w:pStyle w:val="daaaababaaa"/>
        <w:spacing w:after="160"/>
      </w:pPr>
      <w:r>
        <w:t xml:space="preserve">44. ......... is used to protect the adjoining lines on the drawing when some parts of the line </w:t>
      </w:r>
      <w:proofErr w:type="gramStart"/>
      <w:r>
        <w:t>is</w:t>
      </w:r>
      <w:proofErr w:type="gramEnd"/>
      <w:r>
        <w:t xml:space="preserve"> being erased</w:t>
      </w:r>
    </w:p>
    <w:p w:rsidR="00775442" w:rsidRDefault="00E02153">
      <w:pPr>
        <w:pStyle w:val="daaaababaaaa"/>
        <w:spacing w:after="160"/>
      </w:pPr>
      <w:r>
        <w:t xml:space="preserve">    a. eraser</w:t>
      </w:r>
    </w:p>
    <w:p w:rsidR="00775442" w:rsidRDefault="00E02153">
      <w:pPr>
        <w:pStyle w:val="daaaababaaaaa"/>
        <w:spacing w:after="160"/>
      </w:pPr>
      <w:r>
        <w:lastRenderedPageBreak/>
        <w:t xml:space="preserve">    b. erasing shield</w:t>
      </w:r>
    </w:p>
    <w:p w:rsidR="00775442" w:rsidRDefault="00E02153">
      <w:pPr>
        <w:pStyle w:val="daaaababaaaaab"/>
        <w:spacing w:after="160"/>
      </w:pPr>
      <w:r>
        <w:t xml:space="preserve">    c. pencil</w:t>
      </w:r>
    </w:p>
    <w:p w:rsidR="00775442" w:rsidRDefault="00E02153">
      <w:pPr>
        <w:pStyle w:val="daaaababaaaaaba"/>
        <w:spacing w:after="160"/>
      </w:pPr>
      <w:r>
        <w:t xml:space="preserve">    </w:t>
      </w:r>
      <w:r>
        <w:t>d. drop compass</w:t>
      </w:r>
    </w:p>
    <w:p w:rsidR="00775442" w:rsidRDefault="00E02153">
      <w:pPr>
        <w:pStyle w:val="daaaababaaaaabaa"/>
        <w:spacing w:after="160"/>
      </w:pPr>
      <w:r>
        <w:t>45. Which method is adopted to develop an approximate or conceptual estimate for perimeter works for buildings from the following:</w:t>
      </w:r>
    </w:p>
    <w:p w:rsidR="00775442" w:rsidRDefault="00E02153">
      <w:pPr>
        <w:pStyle w:val="daaaababaaaaabaaa"/>
        <w:spacing w:after="160"/>
      </w:pPr>
      <w:r>
        <w:t xml:space="preserve">    a. Cost per function method</w:t>
      </w:r>
    </w:p>
    <w:p w:rsidR="00775442" w:rsidRDefault="00E02153">
      <w:pPr>
        <w:pStyle w:val="daaaababaaaaabaaaa"/>
        <w:spacing w:after="160"/>
      </w:pPr>
      <w:r>
        <w:t xml:space="preserve">    b. Cost per square meter method</w:t>
      </w:r>
    </w:p>
    <w:p w:rsidR="00775442" w:rsidRDefault="00E02153">
      <w:pPr>
        <w:pStyle w:val="daaaababaaaaabaaaaa"/>
        <w:spacing w:after="160"/>
      </w:pPr>
      <w:r>
        <w:t xml:space="preserve">    c. Cost per cubic meter method</w:t>
      </w:r>
    </w:p>
    <w:p w:rsidR="00775442" w:rsidRDefault="00E02153">
      <w:pPr>
        <w:pStyle w:val="daaaababaaaaabaaaaaa"/>
        <w:spacing w:after="160"/>
      </w:pPr>
      <w:r>
        <w:t xml:space="preserve">    d.</w:t>
      </w:r>
      <w:r>
        <w:t xml:space="preserve"> Cost per linear meter method</w:t>
      </w:r>
    </w:p>
    <w:p w:rsidR="00775442" w:rsidRDefault="00E02153">
      <w:pPr>
        <w:pStyle w:val="daaaababaaaaabaaaaaab"/>
        <w:spacing w:after="160"/>
      </w:pPr>
      <w:r>
        <w:t xml:space="preserve">46. The interest calculated on the basis of 365 days a year, is known </w:t>
      </w:r>
      <w:proofErr w:type="gramStart"/>
      <w:r>
        <w:t>as :</w:t>
      </w:r>
      <w:proofErr w:type="gramEnd"/>
    </w:p>
    <w:p w:rsidR="00775442" w:rsidRDefault="00E02153">
      <w:pPr>
        <w:pStyle w:val="daaaababaaaaabaaaaaaba"/>
        <w:spacing w:after="160"/>
      </w:pPr>
      <w:r>
        <w:t xml:space="preserve">    a. interest</w:t>
      </w:r>
    </w:p>
    <w:p w:rsidR="00775442" w:rsidRDefault="00E02153">
      <w:pPr>
        <w:pStyle w:val="daaaababaaaaabaaaaaabaa"/>
        <w:spacing w:after="160"/>
      </w:pPr>
      <w:r>
        <w:t xml:space="preserve">    b. ordinary simple interest</w:t>
      </w:r>
    </w:p>
    <w:p w:rsidR="00775442" w:rsidRDefault="00E02153">
      <w:pPr>
        <w:pStyle w:val="daaaababaaaaabaaaaaab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775442" w:rsidRDefault="00E02153">
      <w:pPr>
        <w:pStyle w:val="daaaababaaaaabaaaaaabaaab"/>
        <w:spacing w:after="160"/>
      </w:pPr>
      <w:r>
        <w:t xml:space="preserve">    d. None of these</w:t>
      </w:r>
    </w:p>
    <w:p w:rsidR="00775442" w:rsidRDefault="00E02153">
      <w:pPr>
        <w:pStyle w:val="daaaababaaaaabaaaaaabaaaba"/>
        <w:spacing w:after="160"/>
      </w:pPr>
      <w:r>
        <w:t>47. Pick up the method used for project evaluation an</w:t>
      </w:r>
      <w:r>
        <w:t xml:space="preserve">d selection in capital </w:t>
      </w:r>
      <w:proofErr w:type="spellStart"/>
      <w:r>
        <w:t>budgetting</w:t>
      </w:r>
      <w:proofErr w:type="spellEnd"/>
      <w:r>
        <w:t xml:space="preserve"> from the following:</w:t>
      </w:r>
    </w:p>
    <w:p w:rsidR="00775442" w:rsidRDefault="00E02153">
      <w:pPr>
        <w:pStyle w:val="daaaababaaaaabaaaaaabaaabaa"/>
        <w:spacing w:after="160"/>
      </w:pPr>
      <w:r>
        <w:t xml:space="preserve">    a. Internal ratio of return</w:t>
      </w:r>
    </w:p>
    <w:p w:rsidR="00775442" w:rsidRDefault="00E02153">
      <w:pPr>
        <w:pStyle w:val="daaaababaaaaabaaaaaabaaabaaa"/>
        <w:spacing w:after="160"/>
      </w:pPr>
      <w:r>
        <w:t xml:space="preserve">    b. Net present worth</w:t>
      </w:r>
    </w:p>
    <w:p w:rsidR="00775442" w:rsidRDefault="00E02153">
      <w:pPr>
        <w:pStyle w:val="daaaababaaaaabaaaaaabaaabaaaa"/>
        <w:spacing w:after="160"/>
      </w:pPr>
      <w:r>
        <w:t xml:space="preserve">    c. Profitability index</w:t>
      </w:r>
    </w:p>
    <w:p w:rsidR="00775442" w:rsidRDefault="00E02153">
      <w:pPr>
        <w:pStyle w:val="daaaababaaaaabaaaaaabaaabaaaaa"/>
        <w:spacing w:after="160"/>
      </w:pPr>
      <w:r>
        <w:t xml:space="preserve">    d. All the above</w:t>
      </w:r>
    </w:p>
    <w:p w:rsidR="00775442" w:rsidRDefault="00E02153">
      <w:pPr>
        <w:pStyle w:val="daaaababaaaaabaaaaaabaaabaaaaab"/>
        <w:spacing w:after="160"/>
      </w:pPr>
      <w:r>
        <w:t xml:space="preserve">48. The </w:t>
      </w:r>
      <w:proofErr w:type="spellStart"/>
      <w:r>
        <w:t>employer's</w:t>
      </w:r>
      <w:proofErr w:type="spellEnd"/>
      <w:r>
        <w:t xml:space="preserve"> have right to</w:t>
      </w:r>
    </w:p>
    <w:p w:rsidR="00775442" w:rsidRDefault="00E02153">
      <w:pPr>
        <w:pStyle w:val="daaaababaaaaabaaaaaabaaabaaaaaba"/>
        <w:spacing w:after="160"/>
      </w:pPr>
      <w:r>
        <w:t xml:space="preserve">    a. </w:t>
      </w:r>
      <w:proofErr w:type="gramStart"/>
      <w:r>
        <w:t>accept</w:t>
      </w:r>
      <w:proofErr w:type="gramEnd"/>
      <w:r>
        <w:t xml:space="preserve"> the bid</w:t>
      </w:r>
    </w:p>
    <w:p w:rsidR="00775442" w:rsidRDefault="00E02153">
      <w:pPr>
        <w:pStyle w:val="daaaababaaaaabaaaaaabaaabaaaaabaa"/>
        <w:spacing w:after="160"/>
      </w:pPr>
      <w:r>
        <w:t xml:space="preserve">    b. reject the bid</w:t>
      </w:r>
    </w:p>
    <w:p w:rsidR="00775442" w:rsidRDefault="00E02153">
      <w:pPr>
        <w:pStyle w:val="daaaababaaaaabaaaaaabaaabaaaaabaaa"/>
        <w:spacing w:after="160"/>
      </w:pPr>
      <w:r>
        <w:t xml:space="preserve">    c. both (a) and </w:t>
      </w:r>
      <w:r>
        <w:t>(b) of above</w:t>
      </w:r>
    </w:p>
    <w:p w:rsidR="00775442" w:rsidRDefault="00E02153">
      <w:pPr>
        <w:pStyle w:val="daaaababaaaaabaaaaaabaaabaaaaabaaab"/>
        <w:spacing w:after="160"/>
      </w:pPr>
      <w:r>
        <w:t xml:space="preserve">    d. none of the above</w:t>
      </w:r>
    </w:p>
    <w:p w:rsidR="00775442" w:rsidRDefault="00E02153">
      <w:pPr>
        <w:pStyle w:val="daaaababaaaaabaaaaaabaaabaaaaabaaaba"/>
        <w:spacing w:after="160"/>
      </w:pPr>
      <w:r>
        <w:t xml:space="preserve">49. Ethics as a normative science needs code of conduct and guidelines to maintaining high level of standard of good behavior in the society. This is applicable </w:t>
      </w:r>
      <w:proofErr w:type="gramStart"/>
      <w:r>
        <w:t>to :</w:t>
      </w:r>
      <w:proofErr w:type="gramEnd"/>
    </w:p>
    <w:p w:rsidR="00775442" w:rsidRDefault="00E02153">
      <w:pPr>
        <w:pStyle w:val="daaaababaaaaabaaaaaabaaabaaaaabaaabaa"/>
        <w:spacing w:after="160"/>
      </w:pPr>
      <w:r>
        <w:t xml:space="preserve">    a. </w:t>
      </w:r>
      <w:proofErr w:type="spellStart"/>
      <w:r>
        <w:t>Lawers</w:t>
      </w:r>
      <w:proofErr w:type="spellEnd"/>
    </w:p>
    <w:p w:rsidR="00775442" w:rsidRDefault="00E02153">
      <w:pPr>
        <w:pStyle w:val="daaaababaaaaabaaaaaabaaabaaaaabaaabaaa"/>
        <w:spacing w:after="160"/>
      </w:pPr>
      <w:r>
        <w:t xml:space="preserve">    b. doctors</w:t>
      </w:r>
    </w:p>
    <w:p w:rsidR="00775442" w:rsidRDefault="00E02153">
      <w:pPr>
        <w:pStyle w:val="daaaababaaaaabaaaaaabaaabaaaaabaaabaaaa"/>
        <w:spacing w:after="160"/>
      </w:pPr>
      <w:r>
        <w:t xml:space="preserve">    c. Engineers</w:t>
      </w:r>
    </w:p>
    <w:p w:rsidR="00775442" w:rsidRDefault="00E02153">
      <w:pPr>
        <w:pStyle w:val="daaaababaaaaabaaaaaabaaabaaaaabaaabaaaaa"/>
        <w:spacing w:after="160"/>
      </w:pPr>
      <w:r>
        <w:lastRenderedPageBreak/>
        <w:t xml:space="preserve">    d.</w:t>
      </w:r>
      <w:r>
        <w:t xml:space="preserve"> all of the above</w:t>
      </w:r>
    </w:p>
    <w:p w:rsidR="00775442" w:rsidRDefault="00E02153">
      <w:pPr>
        <w:pStyle w:val="daaaababaaaaabaaaaaabaaabaaaaabaaabaaaaab"/>
        <w:spacing w:after="160"/>
      </w:pPr>
      <w:r>
        <w:t xml:space="preserve">50. Maximum working hour for a </w:t>
      </w:r>
      <w:proofErr w:type="spellStart"/>
      <w:r>
        <w:t>labour</w:t>
      </w:r>
      <w:proofErr w:type="spellEnd"/>
      <w:r>
        <w:t xml:space="preserve"> per week should be</w:t>
      </w:r>
    </w:p>
    <w:p w:rsidR="00775442" w:rsidRDefault="00E02153">
      <w:pPr>
        <w:pStyle w:val="daaaababaaaaabaaaaaabaaabaaaaabaaabaaaaaba"/>
        <w:spacing w:after="160"/>
      </w:pPr>
      <w:r>
        <w:t xml:space="preserve">    a. 42hr</w:t>
      </w:r>
    </w:p>
    <w:p w:rsidR="00775442" w:rsidRDefault="00E02153">
      <w:pPr>
        <w:pStyle w:val="daaaababaaaaabaaaaaabaaabaaaaabaaabaaaaabaa"/>
        <w:spacing w:after="160"/>
      </w:pPr>
      <w:r>
        <w:t xml:space="preserve">    b. 45hr</w:t>
      </w:r>
    </w:p>
    <w:p w:rsidR="00775442" w:rsidRDefault="00E02153">
      <w:pPr>
        <w:pStyle w:val="daaaababaaaaabaaaaaabaaabaaaaabaaabaaaaabaaa"/>
        <w:spacing w:after="160"/>
      </w:pPr>
      <w:r>
        <w:t xml:space="preserve">    c. 48hr</w:t>
      </w:r>
    </w:p>
    <w:p w:rsidR="00775442" w:rsidRDefault="00E02153">
      <w:pPr>
        <w:pStyle w:val="daaaababaaaaabaaaaaabaaabaaaaabaaabaaaaabaaab"/>
        <w:spacing w:after="160"/>
      </w:pPr>
      <w:r>
        <w:t xml:space="preserve">    d. 53hr</w:t>
      </w:r>
    </w:p>
    <w:sectPr w:rsidR="0077544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442"/>
    <w:rsid w:val="00775442"/>
    <w:rsid w:val="00E0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86772E-4DE4-446C-85BA-58E04C74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">
    <w:name w:val="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">
    <w:name w:val="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">
    <w:name w:val="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">
    <w:name w:val="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">
    <w:name w:val="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">
    <w:name w:val="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">
    <w:name w:val="b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">
    <w:name w:val="b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">
    <w:name w:val="b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">
    <w:name w:val="ba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">
    <w:name w:val="baaab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">
    <w:name w:val="baaab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">
    <w:name w:val="baaaba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">
    <w:name w:val="baaabaaaaabaab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">
    <w:name w:val="baaabaaaaabaab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">
    <w:name w:val="baaabaaaaabaab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">
    <w:name w:val="baaabaaaaabaab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">
    <w:name w:val="baaabaaaaabaab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">
    <w:name w:val="baaabaaaaabaaba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">
    <w:name w:val="baaabaaaaabaaba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">
    <w:name w:val="baaabaaaaabaaba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">
    <w:name w:val="baaabaaaaabaaba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">
    <w:name w:val="baaabaaaaabaaba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">
    <w:name w:val="baaabaaaaabaaba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">
    <w:name w:val="baaabaaaaabaabaa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">
    <w:name w:val="baaabaaaaabaabaa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">
    <w:name w:val="baaabaaaaabaabaa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">
    <w:name w:val="baaabaaaaabaabaa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">
    <w:name w:val="baaabaaaaabaabaa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">
    <w:name w:val="baaabaaaaabaabaa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">
    <w:name w:val="baaabaaaaabaabaaaaaabaaaab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">
    <w:name w:val="baaabaaaaabaabaaaaaabaaaab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">
    <w:name w:val="baaabaaaaabaabaaaaaabaaaababa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">
    <w:name w:val="baaabaaaaabaabaaaaaabaaaababaa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">
    <w:name w:val="baaabaaaaabaabaaaaaabaaaababaa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">
    <w:name w:val="baaabaaaaabaabaaaaaabaaaababaaa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">
    <w:name w:val="baaabaaaaabaabaaaaaabaaaababaaa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">
    <w:name w:val="baaabaaaaabaabaaaaaabaaaababaaa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">
    <w:name w:val="baaabaaaaabaabaaaaaabaaaababaaaaaaab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">
    <w:name w:val="baaabaaaaabaabaaaaaabaaaababaaaaaaab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">
    <w:name w:val="baaabaaaaabaabaaaaaabaaaababaaaaaaab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">
    <w:name w:val="baaabaaaaabaabaaaaaabaaaababaaaaaaab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">
    <w:name w:val="baaabaaaaabaabaaaaaabaaaababaaaaaaab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">
    <w:name w:val="baaabaaaaabaabaaaaaabaaaababaaaaaaabaab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">
    <w:name w:val="baaabaaaaabaabaaaaaabaaaababaaaaaaabaab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">
    <w:name w:val="baaabaaaaabaabaaaaaabaaaababaaaaaaabaab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">
    <w:name w:val="baaabaaaaabaabaaaaaabaaaababaaaaaaabaab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">
    <w:name w:val="baaabaaaaabaabaaaaaabaaaababaaaaaaabaab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">
    <w:name w:val="baaabaaaaabaabaaaaaabaaaababaaaaaaabaab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">
    <w:name w:val="baaabaaaaabaabaaaaaabaaaababaaaaaaabaab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">
    <w:name w:val="baaabaaaaabaabaaaaaabaaaababaaaaaaabaabaaaaabaaaab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">
    <w:name w:val="baaabaaaaabaabaaaaaabaaaababaaaaaaabaabaaaaabaaaab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">
    <w:name w:val="baaabaaaaabaabaaaaaabaaaababaaaaaaabaabaaaaabaaaab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">
    <w:name w:val="baaabaaaaabaabaaaaaabaaaababaaaaaaabaabaaaaabaaaabaaaab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">
    <w:name w:val="baaabaaaaabaabaaaaaabaaaababaaaaaaabaabaaaaabaaaabaaaab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">
    <w:name w:val="baaabaaaaabaabaaaaaabaaaababaaaaaaabaabaaaaabaaaabaaaab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">
    <w:name w:val="baaabaaaaabaabaaaaaabaaaababaaaaaaabaabaaaaabaaaabaaaab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">
    <w:name w:val="baaabaaaaabaabaaaaaabaaaababaaaaaaabaabaaaaabaaaabaaaab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">
    <w:name w:val="baaabaaaaabaabaaaaaabaaaababaaaaaaabaabaaaaabaaaabaaaaba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aaaab">
    <w:name w:val="baaabaaaaabaabaaaaaabaaaababaaaaaaabaabaaaaabaaaabaaaaba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">
    <w:name w:val="baaabaaaaabaabaaaaaabaaaababaaaaaaabaabaaaaabaaaabaaaaba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">
    <w:name w:val="baaabaaaaabaabaaaaaabaaaababaaaaaaabaabaaaaabaaaabaaaaba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">
    <w:name w:val="baaabaaaaabaabaaaaaabaaaababaaaaaaabaabaaaaabaaaabaaaaba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">
    <w:name w:val="baaabaaaaabaabaaaaaabaaaababaaaaaaabaabaaaaabaaaabaaaaba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">
    <w:name w:val="baaabaaaaabaabaaaaaabaaaababaaaaaaabaabaaaaabaaaabaaaabaabaa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">
    <w:name w:val="baaabaaaaabaabaaaaaabaaaababaaaaaaabaabaaaaabaaaabaaaabaabaaa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">
    <w:name w:val="baaabaaaaabaabaaaaaabaaaababaaaaaaabaabaaaaabaaaabaaaabaabaaa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aaaabaaaaaaab">
    <w:name w:val="baaabaaaaabaabaaaaaabaaaababaaaaaaabaabaaaaabaaaabaaaabaabaaa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">
    <w:name w:val="baaabaaaaabaabaaaaaabaaaababaaaaaaabaabaaaaabaaaabaaaabaabaaaaaaababa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aaaabaaaaaaabab">
    <w:name w:val="baaabaaaaabaabaaaaaabaaaababaaaaaaabaabaaaaabaaaabaaaabaabaaaaaaababa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">
    <w:name w:val="baaabaaaaabaabaaaaaabaaaababaaaaaaabaabaaaaabaaaabaaaabaabaaaaaaababa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">
    <w:name w:val="baaabaaaaabaabaaaaaabaaaababaaaaaaabaabaaaaabaaaabaaaabaabaaaaaaababa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">
    <w:name w:val="baaabaaaaabaabaaaaaabaaaababaaaaaaabaabaaaaabaaaabaaaabaabaaaaaaababa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">
    <w:name w:val="baaabaaaaabaabaaaaaabaaaababaaaaaaabaabaaaaabaaaabaaaabaabaaaaaaababaa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">
    <w:name w:val="baaabaaaaabaabaaaaaabaaaababaaaaaaabaabaaaaabaaaabaaaabaabaaaaaaababaa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">
    <w:name w:val="baaabaaaaabaabaaaaaabaaaababaaaaaaabaabaaaaabaaaabaaaabaabaaaaaaababaaaaba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aaaabaaaaaaababaaaaaab">
    <w:name w:val="baaabaaaaabaabaaaaaabaaaababaaaaaaabaabaaaaabaaaabaaaabaabaaaaaaababaaaaba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">
    <w:name w:val="baaabaaaaabaabaaaaaabaaaababaaaaaaabaabaaaaabaaaabaaaabaabaaaaaaababaaaaba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">
    <w:name w:val="baaabaaaaabaabaaaaaabaaaababaaaaaaabaabaaaaabaaaabaaaabaabaaaaaaababaaaaba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a">
    <w:name w:val="baaabaaaaabaabaaaaaabaaaababaaaaaaabaabaaaaabaaaabaaaabaabaaaaaaababaaaabaaaaaaa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aa">
    <w:name w:val="baaabaaaaabaabaaaaaabaaaababaaaaaaabaabaaaaabaaaabaaaabaabaaaaaaababaaaabaaaaaaa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aaa">
    <w:name w:val="baaabaaaaabaabaaaaaabaaaababaaaaaaabaabaaaaabaaaabaaaabaabaaaaaaababaaaabaaaaaaa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aaaabaaaaaaababaaaaaabaaaaab">
    <w:name w:val="baaabaaaaabaabaaaaaabaaaababaaaaaaabaabaaaaabaaaabaaaabaabaaaaaaababaaaabaaaaaaa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aaaba">
    <w:name w:val="baaabaaaaabaabaaaaaabaaaababaaaaaaabaabaaaaabaaaabaaaabaabaaaaaaababaaaabaaa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aaabaa">
    <w:name w:val="baaabaaaaabaabaaaaaabaaaababaaaaaaabaabaaaaabaaaabaaaabaabaaaaaaababaaaabaaaaaaababa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abaaaababaaaaaaabaabaaaaabaaaabaaaabaabaaaaaaababaaaabaaaaaaababaaaaaabaaaaabaab">
    <w:name w:val="baaabaaaaabaabaaaaaabaaaababaaaaaaabaabaaaaabaaaabaaaabaabaaaaaaababaaaabaaaaaaababa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abaaaababaaaaaaabaabaaaaabaaaabaaaabaabaaaaaaababaaaabaaaaaaababaaaaaabaaaaabaaba">
    <w:name w:val="baaabaaaaabaabaaaaaabaaaababaaaaaaabaabaaaaabaaaabaaaabaabaaaaaaababaaaabaaaaaaababa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">
    <w:name w:val="c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">
    <w:name w:val="c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">
    <w:name w:val="c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">
    <w:name w:val="c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">
    <w:name w:val="c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">
    <w:name w:val="c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">
    <w:name w:val="c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">
    <w:name w:val="c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">
    <w:name w:val="c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">
    <w:name w:val="c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">
    <w:name w:val="ca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">
    <w:name w:val="caaaab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">
    <w:name w:val="caaaab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">
    <w:name w:val="caaaabaaaab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">
    <w:name w:val="caaaabaaaab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">
    <w:name w:val="caaaabaaaab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">
    <w:name w:val="caaaabaaaab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">
    <w:name w:val="caaaabaaaab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">
    <w:name w:val="caaaabaaaab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">
    <w:name w:val="caaaabaaaab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">
    <w:name w:val="caaaabaaaab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">
    <w:name w:val="caaaabaaaab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">
    <w:name w:val="caaaabaaaab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">
    <w:name w:val="caaaabaaaabaab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">
    <w:name w:val="caaaabaaaabaab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">
    <w:name w:val="caaaabaaaabaabaaaaab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">
    <w:name w:val="caaaabaaaabaabaaaaab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">
    <w:name w:val="caaaabaaaabaabaaaaab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">
    <w:name w:val="caaaabaaaabaabaaaaab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">
    <w:name w:val="caaaabaaaabaabaaaaaba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">
    <w:name w:val="caaaabaaaabaabaaaaaba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">
    <w:name w:val="caaaabaaaabaabaaaaaba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">
    <w:name w:val="caaaabaaaabaabaaaaaba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">
    <w:name w:val="caaaabaaaabaabaaaaabaaaaab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">
    <w:name w:val="caaaabaaaabaabaaaaabaaaaab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">
    <w:name w:val="caaaabaaaabaabaaaaabaaaaabaaaab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">
    <w:name w:val="caaaabaaaabaabaaaaabaaaaabaaaab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">
    <w:name w:val="caaaabaaaabaabaaaaabaaaaabaaaab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">
    <w:name w:val="caaaabaaaabaabaaaaabaaaaabaaaabaaaabaaab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">
    <w:name w:val="caaaabaaaabaabaaaaabaaaaabaaaabaaaabaaab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">
    <w:name w:val="caaaabaaaabaabaaaaabaaaaabaaaabaaaabaaab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">
    <w:name w:val="caaaabaaaabaabaaaaabaaaaabaaaabaaaabaaab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">
    <w:name w:val="caaaabaaaabaabaaaaabaaaaabaaaabaaaabaaab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">
    <w:name w:val="caaaabaaaabaabaaaaabaaaaabaaaabaaaabaaab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">
    <w:name w:val="caaaabaaaabaabaaaaabaaaaabaaaabaaaabaaab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">
    <w:name w:val="caaaabaaaabaabaaaaabaaaaabaaaabaaaabaaab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">
    <w:name w:val="caaaabaaaabaabaaaaabaaaaabaaaabaaaabaaab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">
    <w:name w:val="caaaabaaaabaabaaaaabaaaaabaaaabaaaabaaab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">
    <w:name w:val="caaaabaaaabaabaaaaabaaaaabaaaabaaaabaaabaaaba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">
    <w:name w:val="caaaabaaaabaabaaaaabaaaaabaaaabaaaabaaabaaaba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">
    <w:name w:val="caaaabaaaabaabaaaaabaaaaabaaaabaaaabaaabaaaba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">
    <w:name w:val="caaaabaaaabaabaaaaabaaaaabaaaabaaaabaaabaaaba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">
    <w:name w:val="caaaabaaaabaabaaaaabaaaaabaaaabaaaabaaabaaaba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">
    <w:name w:val="caaaabaaaabaabaaaaabaaaaabaaaabaaaabaaabaaaba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">
    <w:name w:val="caaaabaaaabaabaaaaabaaaaabaaaabaaaabaaabaaaba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">
    <w:name w:val="caaaabaaaabaabaaaaabaaaaabaaaabaaaabaaabaaabaaaaaab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">
    <w:name w:val="caaaabaaaabaabaaaaabaaaaabaaaabaaaabaaabaaabaaaaaab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">
    <w:name w:val="caaaabaaaabaabaaaaabaaaaabaaaabaaaabaaabaaabaaaaaab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">
    <w:name w:val="caaaabaaaabaabaaaaabaaaaabaaaabaaaabaaabaaabaaaaaab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">
    <w:name w:val="caaaabaaaabaabaaaaabaaaaabaaaabaaaabaaabaaabaaaaaababa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">
    <w:name w:val="caaaabaaaabaabaaaaabaaaaabaaaabaaaabaaabaaabaaaaaababa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">
    <w:name w:val="caaaabaaaabaabaaaaabaaaaabaaaabaaaabaaabaaabaaaaaababa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aaaab">
    <w:name w:val="caaaabaaaabaabaaaaabaaaaabaaaabaaaabaaabaaabaaaaaababa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">
    <w:name w:val="caaaabaaaabaabaaaaabaaaaabaaaabaaaabaaabaaabaaaaaababaa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">
    <w:name w:val="caaaabaaaabaabaaaaabaaaaabaaaabaaaabaaabaaabaaaaaababaa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">
    <w:name w:val="caaaabaaaabaabaaaaabaaaaabaaaabaaaabaaabaaabaaaaaababaaa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">
    <w:name w:val="caaaabaaaabaabaaaaabaaaaabaaaabaaaabaaabaaabaaaaaababaaa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aaaabaaaab">
    <w:name w:val="caaaabaaaabaabaaaaabaaaaabaaaabaaaabaaabaaabaaaaaababaaa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">
    <w:name w:val="caaaabaaaabaabaaaaabaaaaabaaaabaaaabaaabaaabaaaaaababaaaaaaab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">
    <w:name w:val="caaaabaaaabaabaaaaabaaaaabaaaabaaaabaaabaaabaaaaaababaaaaaaababa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aaaabaaaabaab">
    <w:name w:val="caaaabaaaabaabaaaaabaaaaabaaaabaaaabaaabaaabaaaaaababaaaaaaababa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">
    <w:name w:val="caaaabaaaabaabaaaaabaaaaabaaaabaaaabaaabaaabaaaaaababaaaaaaababa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">
    <w:name w:val="caaaabaaaabaabaaaaabaaaaabaaaabaaaabaaabaaabaaaaaababaaaaaaababa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">
    <w:name w:val="caaaabaaaabaabaaaaabaaaaabaaaabaaaabaaabaaabaaaaaababaaaaaaababa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">
    <w:name w:val="caaaabaaaabaabaaaaabaaaaabaaaabaaaabaaabaaabaaaaaababaaaaaaababaa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">
    <w:name w:val="caaaabaaaabaabaaaaabaaaaabaaaabaaaabaaabaaabaaaaaababaaaaaaababaa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">
    <w:name w:val="caaaabaaaabaabaaaaabaaaaabaaaabaaaabaaabaaabaaaaaababaaaaaaababaaa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aaaabaaaabaabaaaaaab">
    <w:name w:val="caaaabaaaabaabaaaaabaaaaabaaaabaaaabaaabaaabaaaaaababaaaaaaababaaa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">
    <w:name w:val="caaaabaaaabaabaaaaabaaaaabaaaabaaaabaaabaaabaaaaaababaaaaaaababaaa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a">
    <w:name w:val="caaaabaaaabaabaaaaabaaaaabaaaabaaaabaaabaaabaaaaaababaaaaaaababaaa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aa">
    <w:name w:val="caaaabaaaabaabaaaaabaaaaabaaaabaaaabaaabaaabaaaaaababaaaaaaababaaa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aaa">
    <w:name w:val="caaaabaaaabaabaaaaabaaaaabaaaabaaaabaaabaaabaaaaaababaaaaaaababaaa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aaaabaaaabaabaaaaaabaaaab">
    <w:name w:val="caaaabaaaabaabaaaaabaaaaabaaaabaaaabaaabaaabaaaaaababaaaaaaababaaa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aaaba">
    <w:name w:val="caaaabaaaabaabaaaaabaaaaabaaaabaaaabaaabaaabaaaaaababaaaaaaababaaaaaaab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aaabaa">
    <w:name w:val="caaaabaaaabaabaaaaabaaaaabaaaabaaaabaaabaaabaaaaaababaaaaaaababaaaaaaaba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baaaaabaaaaabaaaabaaaabaaabaaabaaaaaababaaaaaaababaaaaaaabaaaabaaaabaabaaaaaabaaaabaaa">
    <w:name w:val="caaaabaaaabaabaaaaabaaaaabaaaabaaaabaaabaaabaaaaaababaaaaaaababaaaaaaabaaaabaaaa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baaaaabaaaaabaaaabaaaabaaabaaabaaaaaababaaaaaaababaaaaaaabaaaabaaaabaabaaaaaabaaaabaaab">
    <w:name w:val="caaaabaaaabaabaaaaabaaaaabaaaabaaaabaaabaaabaaaaaababaaaaaaababaaaaaaabaaaabaaaa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">
    <w:name w:val="d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">
    <w:name w:val="d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">
    <w:name w:val="d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">
    <w:name w:val="d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">
    <w:name w:val="d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">
    <w:name w:val="d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">
    <w:name w:val="d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">
    <w:name w:val="d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">
    <w:name w:val="d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">
    <w:name w:val="d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">
    <w:name w:val="d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">
    <w:name w:val="d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">
    <w:name w:val="d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">
    <w:name w:val="daaaab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">
    <w:name w:val="daaaab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">
    <w:name w:val="daaaab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aaaaaab">
    <w:name w:val="daaaab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">
    <w:name w:val="daaaab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">
    <w:name w:val="daaaababa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">
    <w:name w:val="daaaababaa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aaaaaabaaab">
    <w:name w:val="daaaababaa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">
    <w:name w:val="daaaababaa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">
    <w:name w:val="daaaababaa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">
    <w:name w:val="daaaababaa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">
    <w:name w:val="daaaababaa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">
    <w:name w:val="daaaababaa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aaaaaabaaabaaaaab">
    <w:name w:val="daaaababaa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">
    <w:name w:val="daaaababaa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">
    <w:name w:val="daaaababaa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">
    <w:name w:val="daaaababaaaaabaa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aaaaaabaaabaaaaabaaab">
    <w:name w:val="daaaababaaaaabaa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">
    <w:name w:val="daaaababaaaaabaa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">
    <w:name w:val="daaaababaaaaabaa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a">
    <w:name w:val="daaaababaaaaabaaaaaab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aa">
    <w:name w:val="daaaababaaaaabaaaaaab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aaa">
    <w:name w:val="daaaababaaaaabaaaaaab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aaaaaabaaabaaaaabaaabaaaaab">
    <w:name w:val="daaaababaaaaabaaaaaab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aaaba">
    <w:name w:val="daaaababaaaaabaaaaaab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aaabaa">
    <w:name w:val="daaaababaaaaabaaaaaaba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ababaaaaabaaaaaabaaabaaaaabaaabaaaaabaaa">
    <w:name w:val="daaaababaaaaabaaaaaabaaaba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ababaaaaabaaaaaabaaabaaaaabaaabaaaaabaaab">
    <w:name w:val="daaaababaaaaabaaaaaabaaaba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baabaaaabaaaa">
    <w:name w:val="baaabaaabaaaaaabaaaabaaabaaaabaaaaabaaabaabaaaabaaaaaabaaabaaaabaaaaaabaaabaaabaaaaab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baabaaaabaaaaa">
    <w:name w:val="baaabaaabaaaaaabaaaabaaabaaaabaaaaabaaabaabaaaabaaaaaabaaabaaaabaaaaaabaaabaaabaaaaab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aaaaabaaabaaaabaaaaaabaaabaaabaaaaabaabaaaabaaaaaa">
    <w:name w:val="baaabaaabaaaaaabaaaabaaabaaaabaaaaabaaabaabaaaabaaaaaabaaabaaaabaaaaaabaaabaaabaaaaab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abaaaabaaaabaaaabaaabaabaaaaabaaaaaabaaabaaaaabaaaabaaabaaaaababaaaaaaba">
    <w:name w:val="daaaabaaaabaaaabaaaabaaaabaaabaabaaaaabaaaaaabaaabaaaaabaaaabaaabaaaaababaaaaaab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baaaaabaaaabaaabaaaaababaaaaaabaa">
    <w:name w:val="daaaabaaaabaaaabaaaabaaaabaaabaabaaaaabaaaaaabaaabaaaaabaaaabaaabaaaaababaaaaaaba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baaaaabaaaabaaabaaaaababaaaaaabaaa">
    <w:name w:val="daaaabaaaabaaaabaaaabaaaabaaabaabaaaaabaaaaaabaaabaaaaabaaaabaaabaaaaababaaaaaabaa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abaaaabaaaabaaaabaaabaabaaaaabaaaaaabaaabaaaaabaaaabaaabaaaaababaaaaaabaaaa">
    <w:name w:val="daaaabaaaabaaaabaaaabaaaabaaabaabaaaaabaaaaaabaaabaaaaabaaaabaaabaaaaababaaaaaabaaa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">
    <w:name w:val="caabaaaabaaaaaabaaaabaaaabaaabaaaabaaaaababaaaaaabaaaaabaabaaaabaaabaaaaaaababaaaaaaab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a">
    <w:name w:val="caabaaaabaaaaaabaaaabaaaabaaabaaaabaaaaababaaaaaabaaaaabaabaaaabaaabaaaaaaababaaaaaaab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aa">
    <w:name w:val="caabaaaabaaaaaabaaaabaaaabaaabaaaabaaaaababaaaaaabaaaaabaabaaaabaaabaaaaaaababaaaaaaaba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abaabaaaabaaabaaaaaaababaaaaaaabaaa">
    <w:name w:val="caabaaaabaaaaaabaaaabaaaabaaabaaaabaaaaababaaaaaabaaaaabaabaaaabaaabaaaaaaababaaaaaaabaaa"/>
    <w:rsid w:val="00E02153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B7A1DA-EFD8-41A7-8422-DFFA7275B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1595</Words>
  <Characters>9095</Characters>
  <Application>Microsoft Office Word</Application>
  <DocSecurity>0</DocSecurity>
  <Lines>75</Lines>
  <Paragraphs>21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6</cp:revision>
  <dcterms:created xsi:type="dcterms:W3CDTF">2013-12-23T23:15:00Z</dcterms:created>
  <dcterms:modified xsi:type="dcterms:W3CDTF">2021-11-17T03:04:00Z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