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5860" w:rsidRDefault="00D90800">
      <w:pPr>
        <w:pStyle w:val="axerxodfajfl"/>
        <w:spacing w:after="160"/>
        <w:jc w:val="center"/>
      </w:pPr>
      <w:r>
        <w:t>***Engineer***</w:t>
      </w:r>
    </w:p>
    <w:p w:rsidR="006F5860" w:rsidRDefault="00D90800">
      <w:pPr>
        <w:pStyle w:val="a"/>
        <w:spacing w:after="160"/>
      </w:pPr>
      <w:r>
        <w:t>1. Maximum strain theory for the failure of a material at the elastic limit, is known as</w:t>
      </w:r>
    </w:p>
    <w:p w:rsidR="006F5860" w:rsidRDefault="00D90800">
      <w:pPr>
        <w:pStyle w:val="aa"/>
        <w:spacing w:after="160"/>
      </w:pPr>
      <w:r>
        <w:t xml:space="preserve">    a. St. </w:t>
      </w:r>
      <w:proofErr w:type="spellStart"/>
      <w:r>
        <w:t>Venant's</w:t>
      </w:r>
      <w:proofErr w:type="spellEnd"/>
      <w:r>
        <w:t xml:space="preserve"> theory</w:t>
      </w:r>
    </w:p>
    <w:p w:rsidR="006F5860" w:rsidRDefault="00D90800">
      <w:pPr>
        <w:pStyle w:val="aab"/>
        <w:spacing w:after="160"/>
      </w:pPr>
      <w:r>
        <w:t xml:space="preserve">    b. Rankine's theory</w:t>
      </w:r>
    </w:p>
    <w:p w:rsidR="006F5860" w:rsidRDefault="00D90800">
      <w:pPr>
        <w:pStyle w:val="aaba"/>
        <w:spacing w:after="160"/>
      </w:pPr>
      <w:r>
        <w:t xml:space="preserve">    c. Haig's theory</w:t>
      </w:r>
    </w:p>
    <w:p w:rsidR="006F5860" w:rsidRDefault="00D90800">
      <w:pPr>
        <w:pStyle w:val="aabaa"/>
        <w:spacing w:after="160"/>
      </w:pPr>
      <w:r>
        <w:t xml:space="preserve">    d. Von Mises's theory.</w:t>
      </w:r>
    </w:p>
    <w:p w:rsidR="006F5860" w:rsidRDefault="00D90800">
      <w:pPr>
        <w:pStyle w:val="b"/>
        <w:spacing w:after="160"/>
      </w:pPr>
      <w:r>
        <w:t xml:space="preserve">2. A simply supported rolled steel joist 8 m long </w:t>
      </w:r>
      <w:r>
        <w:t>carries a uniformly distributed load over it span so that the maximum bending stress is 75 N/mm2. If the slope at the ends is 0.005 radian and the value of E = 0.2 x 106 N/mm2, the depth of the joist, is</w:t>
      </w:r>
    </w:p>
    <w:p w:rsidR="006F5860" w:rsidRDefault="00D90800">
      <w:pPr>
        <w:pStyle w:val="ba"/>
        <w:spacing w:after="160"/>
      </w:pPr>
      <w:r>
        <w:t xml:space="preserve">    a. 250 mm</w:t>
      </w:r>
    </w:p>
    <w:p w:rsidR="006F5860" w:rsidRDefault="00D90800">
      <w:pPr>
        <w:pStyle w:val="baa"/>
        <w:spacing w:after="160"/>
      </w:pPr>
      <w:r>
        <w:t xml:space="preserve">    b. 300 mm</w:t>
      </w:r>
    </w:p>
    <w:p w:rsidR="006F5860" w:rsidRDefault="00D90800">
      <w:pPr>
        <w:pStyle w:val="baaa"/>
        <w:spacing w:after="160"/>
      </w:pPr>
      <w:r>
        <w:t xml:space="preserve">    c. 350 mm</w:t>
      </w:r>
    </w:p>
    <w:p w:rsidR="006F5860" w:rsidRDefault="00D90800">
      <w:pPr>
        <w:pStyle w:val="baaaa"/>
        <w:spacing w:after="160"/>
      </w:pPr>
      <w:r>
        <w:t xml:space="preserve">    d. 400</w:t>
      </w:r>
      <w:r>
        <w:t xml:space="preserve"> mm</w:t>
      </w:r>
    </w:p>
    <w:p w:rsidR="006F5860" w:rsidRDefault="00D90800">
      <w:pPr>
        <w:pStyle w:val="baaaab"/>
        <w:spacing w:after="160"/>
      </w:pPr>
      <w:r>
        <w:t>3. Pick up the correct statement from the following:</w:t>
      </w:r>
    </w:p>
    <w:p w:rsidR="006F5860" w:rsidRDefault="00D90800">
      <w:pPr>
        <w:pStyle w:val="baaaaba"/>
        <w:spacing w:after="160"/>
      </w:pPr>
      <w:r>
        <w:t xml:space="preserve">    a. The structural member subjected to compression and whose dimensions are small as compared to its length, is called a </w:t>
      </w:r>
      <w:proofErr w:type="spellStart"/>
      <w:r>
        <w:t>stmt</w:t>
      </w:r>
      <w:proofErr w:type="spellEnd"/>
    </w:p>
    <w:p w:rsidR="006F5860" w:rsidRDefault="00D90800">
      <w:pPr>
        <w:pStyle w:val="baaaabaa"/>
        <w:spacing w:after="160"/>
      </w:pPr>
      <w:r>
        <w:t xml:space="preserve">    b. The vertical compression members, are generally known as column</w:t>
      </w:r>
      <w:r>
        <w:t>s or stanchions</w:t>
      </w:r>
    </w:p>
    <w:p w:rsidR="006F5860" w:rsidRDefault="00D90800">
      <w:pPr>
        <w:pStyle w:val="baaaabaaa"/>
        <w:spacing w:after="160"/>
      </w:pPr>
      <w:r>
        <w:t xml:space="preserve">    c. Deflection in lateral direction of a long column, is generally known as buckling</w:t>
      </w:r>
    </w:p>
    <w:p w:rsidR="006F5860" w:rsidRDefault="00D90800">
      <w:pPr>
        <w:pStyle w:val="baaaabaaaa"/>
        <w:spacing w:after="160"/>
      </w:pPr>
      <w:r>
        <w:t xml:space="preserve">    d. All the above.</w:t>
      </w:r>
    </w:p>
    <w:p w:rsidR="006F5860" w:rsidRDefault="00D90800">
      <w:pPr>
        <w:pStyle w:val="baaaabaaaab"/>
        <w:spacing w:after="160"/>
      </w:pPr>
      <w:r>
        <w:t>4. The maximum bending moment due to a moving load on a simply supported beam, occurs</w:t>
      </w:r>
    </w:p>
    <w:p w:rsidR="006F5860" w:rsidRDefault="00D90800">
      <w:pPr>
        <w:pStyle w:val="baaaabaaaaba"/>
        <w:spacing w:after="160"/>
      </w:pPr>
      <w:r>
        <w:t xml:space="preserve">    a. at the supports</w:t>
      </w:r>
    </w:p>
    <w:p w:rsidR="006F5860" w:rsidRDefault="00D90800">
      <w:pPr>
        <w:pStyle w:val="baaaabaaaabaa"/>
        <w:spacing w:after="160"/>
      </w:pPr>
      <w:r>
        <w:t xml:space="preserve">    b. under the load</w:t>
      </w:r>
    </w:p>
    <w:p w:rsidR="006F5860" w:rsidRDefault="00D90800">
      <w:pPr>
        <w:pStyle w:val="baaaabaaaabaab"/>
        <w:spacing w:after="160"/>
      </w:pPr>
      <w:r>
        <w:t xml:space="preserve">    c. anywhere on the beam</w:t>
      </w:r>
    </w:p>
    <w:p w:rsidR="006F5860" w:rsidRDefault="00D90800">
      <w:pPr>
        <w:pStyle w:val="baaaabaaaabaaba"/>
        <w:spacing w:after="160"/>
      </w:pPr>
      <w:r>
        <w:t xml:space="preserve">    d. none of these.</w:t>
      </w:r>
    </w:p>
    <w:p w:rsidR="006F5860" w:rsidRDefault="00D90800">
      <w:pPr>
        <w:pStyle w:val="baaaabaaaabaabaa"/>
        <w:spacing w:after="160"/>
      </w:pPr>
      <w:r>
        <w:t xml:space="preserve">5. A </w:t>
      </w:r>
      <w:proofErr w:type="gramStart"/>
      <w:r>
        <w:t xml:space="preserve">8 </w:t>
      </w:r>
      <w:proofErr w:type="spellStart"/>
      <w:r>
        <w:t>metre</w:t>
      </w:r>
      <w:proofErr w:type="spellEnd"/>
      <w:r>
        <w:t xml:space="preserve"> long</w:t>
      </w:r>
      <w:proofErr w:type="gramEnd"/>
      <w:r>
        <w:t xml:space="preserve"> simply supported rectangular beam which carries a distributed load 45 kg/m. experiences a maximum </w:t>
      </w:r>
      <w:proofErr w:type="spellStart"/>
      <w:r>
        <w:t>fibre</w:t>
      </w:r>
      <w:proofErr w:type="spellEnd"/>
      <w:r>
        <w:t xml:space="preserve"> stress 160 kg/cm2. If the moment of inertia of the beam is 640 cm4, the overall </w:t>
      </w:r>
      <w:r>
        <w:t>depth of the beam is</w:t>
      </w:r>
    </w:p>
    <w:p w:rsidR="006F5860" w:rsidRDefault="00D90800">
      <w:pPr>
        <w:pStyle w:val="baaaabaaaabaabaaa"/>
        <w:spacing w:after="160"/>
      </w:pPr>
      <w:r>
        <w:t xml:space="preserve">    a. 10 cm</w:t>
      </w:r>
    </w:p>
    <w:p w:rsidR="006F5860" w:rsidRDefault="00D90800">
      <w:pPr>
        <w:pStyle w:val="baaaabaaaabaabaaab"/>
        <w:spacing w:after="160"/>
      </w:pPr>
      <w:r>
        <w:t xml:space="preserve">    b. 12 cm</w:t>
      </w:r>
    </w:p>
    <w:p w:rsidR="006F5860" w:rsidRDefault="00D90800">
      <w:pPr>
        <w:pStyle w:val="baaaabaaaabaabaaaba"/>
        <w:spacing w:after="160"/>
      </w:pPr>
      <w:r>
        <w:t xml:space="preserve">    c. 15 cm</w:t>
      </w:r>
    </w:p>
    <w:p w:rsidR="006F5860" w:rsidRDefault="00D90800">
      <w:pPr>
        <w:pStyle w:val="baaaabaaaabaabaaabaa"/>
        <w:spacing w:after="160"/>
      </w:pPr>
      <w:r>
        <w:lastRenderedPageBreak/>
        <w:t xml:space="preserve">    d. 16 cm</w:t>
      </w:r>
    </w:p>
    <w:p w:rsidR="006F5860" w:rsidRDefault="00D90800">
      <w:pPr>
        <w:pStyle w:val="baaaabaaaabaabaaabaaa"/>
        <w:spacing w:after="160"/>
      </w:pPr>
      <w:r>
        <w:t>6. The construction of optical square is based, on the principle of optical</w:t>
      </w:r>
    </w:p>
    <w:p w:rsidR="006F5860" w:rsidRDefault="00D90800">
      <w:pPr>
        <w:pStyle w:val="baaaabaaaabaabaaabaaaa"/>
        <w:spacing w:after="160"/>
      </w:pPr>
      <w:r>
        <w:t xml:space="preserve">    a. reflection</w:t>
      </w:r>
    </w:p>
    <w:p w:rsidR="006F5860" w:rsidRDefault="00D90800">
      <w:pPr>
        <w:pStyle w:val="baaaabaaaabaabaaabaaaaa"/>
        <w:spacing w:after="160"/>
      </w:pPr>
      <w:r>
        <w:t xml:space="preserve">    b. refraction</w:t>
      </w:r>
    </w:p>
    <w:p w:rsidR="006F5860" w:rsidRDefault="00D90800">
      <w:pPr>
        <w:pStyle w:val="baaaabaaaabaabaaabaaaaaa"/>
        <w:spacing w:after="160"/>
      </w:pPr>
      <w:r>
        <w:t xml:space="preserve">    c. double refraction</w:t>
      </w:r>
    </w:p>
    <w:p w:rsidR="006F5860" w:rsidRDefault="00D90800">
      <w:pPr>
        <w:pStyle w:val="baaaabaaaabaabaaabaaaaaaa"/>
        <w:spacing w:after="160"/>
      </w:pPr>
      <w:r>
        <w:t xml:space="preserve">    d. double reflection.</w:t>
      </w:r>
    </w:p>
    <w:p w:rsidR="006F5860" w:rsidRDefault="00D90800">
      <w:pPr>
        <w:pStyle w:val="baaaabaaaabaabaaabaaaaaaab"/>
        <w:spacing w:after="160"/>
      </w:pPr>
      <w:r>
        <w:t>7. Pick up the corre</w:t>
      </w:r>
      <w:r>
        <w:t xml:space="preserve">ct statement from the </w:t>
      </w:r>
      <w:proofErr w:type="gramStart"/>
      <w:r>
        <w:t>following :</w:t>
      </w:r>
      <w:proofErr w:type="gramEnd"/>
    </w:p>
    <w:p w:rsidR="006F5860" w:rsidRDefault="00D90800">
      <w:pPr>
        <w:pStyle w:val="baaaabaaaabaabaaabaaaaaaaba"/>
        <w:spacing w:after="160"/>
      </w:pPr>
      <w:r>
        <w:t xml:space="preserve">    a. a back sight is the first sight taken after setting up the instrument in any position</w:t>
      </w:r>
    </w:p>
    <w:p w:rsidR="006F5860" w:rsidRDefault="00D90800">
      <w:pPr>
        <w:pStyle w:val="baaaabaaaabaabaaabaaaaaaabaa"/>
        <w:spacing w:after="160"/>
      </w:pPr>
      <w:r>
        <w:t xml:space="preserve">    b. the first sight on each change point is a fore sight</w:t>
      </w:r>
    </w:p>
    <w:p w:rsidR="006F5860" w:rsidRDefault="00D90800">
      <w:pPr>
        <w:pStyle w:val="baaaabaaaabaabaaabaaaaaaabaaa"/>
        <w:spacing w:after="160"/>
      </w:pPr>
      <w:r>
        <w:t xml:space="preserve">    c. the second sight on each change point is a back sight</w:t>
      </w:r>
    </w:p>
    <w:p w:rsidR="006F5860" w:rsidRDefault="00D90800">
      <w:pPr>
        <w:pStyle w:val="baaaabaaaabaabaaabaaaaaaabaaaa"/>
        <w:spacing w:after="160"/>
      </w:pPr>
      <w:r>
        <w:t xml:space="preserve">    d. a</w:t>
      </w:r>
      <w:r>
        <w:t>ll the above.</w:t>
      </w:r>
    </w:p>
    <w:p w:rsidR="006F5860" w:rsidRDefault="00D90800">
      <w:pPr>
        <w:pStyle w:val="baaaabaaaabaabaaabaaaaaaabaaaab"/>
        <w:spacing w:after="160"/>
      </w:pPr>
      <w:r>
        <w:t>8. Two contour lines, having the same elevation</w:t>
      </w:r>
    </w:p>
    <w:p w:rsidR="006F5860" w:rsidRDefault="00D90800">
      <w:pPr>
        <w:pStyle w:val="baaaabaaaabaabaaabaaaaaaabaaaaba"/>
        <w:spacing w:after="160"/>
      </w:pPr>
      <w:r>
        <w:t xml:space="preserve">    a. cannot cross each other</w:t>
      </w:r>
    </w:p>
    <w:p w:rsidR="006F5860" w:rsidRDefault="00D90800">
      <w:pPr>
        <w:pStyle w:val="baaaabaaaabaabaaabaaaaaaabaaaabaa"/>
        <w:spacing w:after="160"/>
      </w:pPr>
      <w:r>
        <w:t xml:space="preserve">    b. can cross each other</w:t>
      </w:r>
    </w:p>
    <w:p w:rsidR="006F5860" w:rsidRDefault="00D90800">
      <w:pPr>
        <w:pStyle w:val="baaaabaaaabaabaaabaaaaaaabaaaabaaa"/>
        <w:spacing w:after="160"/>
      </w:pPr>
      <w:r>
        <w:t xml:space="preserve">    c. cannot unite together</w:t>
      </w:r>
    </w:p>
    <w:p w:rsidR="006F5860" w:rsidRDefault="00D90800">
      <w:pPr>
        <w:pStyle w:val="baaaabaaaabaabaaabaaaaaaabaaaabaaaa"/>
        <w:spacing w:after="160"/>
      </w:pPr>
      <w:r>
        <w:t xml:space="preserve">    d. can unite together.</w:t>
      </w:r>
    </w:p>
    <w:p w:rsidR="006F5860" w:rsidRDefault="00D90800">
      <w:pPr>
        <w:pStyle w:val="baaaabaaaabaabaaabaaaaaaabaaaabaaaab"/>
        <w:spacing w:after="160"/>
      </w:pPr>
      <w:r>
        <w:t xml:space="preserve">9. Pick up the correct statement from the </w:t>
      </w:r>
      <w:proofErr w:type="gramStart"/>
      <w:r>
        <w:t>following :</w:t>
      </w:r>
      <w:proofErr w:type="gramEnd"/>
    </w:p>
    <w:p w:rsidR="006F5860" w:rsidRDefault="00D90800">
      <w:pPr>
        <w:pStyle w:val="baaaabaaaabaabaaabaaaaaaabaaaabaaaaba"/>
        <w:spacing w:after="160"/>
      </w:pPr>
      <w:r>
        <w:t xml:space="preserve">    a. the tangent screw </w:t>
      </w:r>
      <w:r>
        <w:t>enables to give small movement under conditions of smooth and positive control</w:t>
      </w:r>
    </w:p>
    <w:p w:rsidR="006F5860" w:rsidRDefault="00D90800">
      <w:pPr>
        <w:pStyle w:val="baaaabaaaabaabaaabaaaaaaabaaaabaaaabaa"/>
        <w:spacing w:after="160"/>
      </w:pPr>
      <w:r>
        <w:t xml:space="preserve">    b. standing on the tripod is the levelling head or </w:t>
      </w:r>
      <w:proofErr w:type="spellStart"/>
      <w:r>
        <w:t>trib</w:t>
      </w:r>
      <w:proofErr w:type="spellEnd"/>
      <w:r>
        <w:t xml:space="preserve"> arch</w:t>
      </w:r>
    </w:p>
    <w:p w:rsidR="006F5860" w:rsidRDefault="00D90800">
      <w:pPr>
        <w:pStyle w:val="baaaabaaaabaabaaabaaaaaaabaaaabaaaabaaa"/>
        <w:spacing w:after="160"/>
      </w:pPr>
      <w:r>
        <w:t xml:space="preserve">    c. the levelling screws are used to tilt the instrument so that its rotation axis is truly vertical</w:t>
      </w:r>
    </w:p>
    <w:p w:rsidR="006F5860" w:rsidRDefault="00D90800">
      <w:pPr>
        <w:pStyle w:val="baaaabaaaabaabaaabaaaaaaabaaaabaaaabaaaa"/>
        <w:spacing w:after="160"/>
      </w:pPr>
      <w:r>
        <w:t xml:space="preserve">    d. a</w:t>
      </w:r>
      <w:r>
        <w:t>ll the above.</w:t>
      </w:r>
    </w:p>
    <w:p w:rsidR="006F5860" w:rsidRDefault="00D90800">
      <w:pPr>
        <w:pStyle w:val="baaaabaaaabaabaaabaaaaaaabaaaabaaaabaaaab"/>
        <w:spacing w:after="160"/>
      </w:pPr>
      <w:r>
        <w:t>10. Metric chains are generally available in</w:t>
      </w:r>
    </w:p>
    <w:p w:rsidR="006F5860" w:rsidRDefault="00D90800">
      <w:pPr>
        <w:pStyle w:val="baaaabaaaabaabaaabaaaaaaabaaaabaaaabaaaaba"/>
        <w:spacing w:after="160"/>
      </w:pPr>
      <w:r>
        <w:t xml:space="preserve">    a. 10 m and 20 m length</w:t>
      </w:r>
    </w:p>
    <w:p w:rsidR="006F5860" w:rsidRDefault="00D90800">
      <w:pPr>
        <w:pStyle w:val="baaaabaaaabaabaaabaaaaaaabaaaabaaaabaaaabaa"/>
        <w:spacing w:after="160"/>
      </w:pPr>
      <w:r>
        <w:t xml:space="preserve">    b. 15 m and 20 m length</w:t>
      </w:r>
    </w:p>
    <w:p w:rsidR="006F5860" w:rsidRDefault="00D90800">
      <w:pPr>
        <w:pStyle w:val="baaaabaaaabaabaaabaaaaaaabaaaabaaaabaaaabaaa"/>
        <w:spacing w:after="160"/>
      </w:pPr>
      <w:r>
        <w:t xml:space="preserve">    c. 20 m and 30 m length</w:t>
      </w:r>
    </w:p>
    <w:p w:rsidR="006F5860" w:rsidRDefault="00D90800">
      <w:pPr>
        <w:pStyle w:val="baaaabaaaabaabaaabaaaaaaabaaaabaaaabaaaabaaab"/>
        <w:spacing w:after="160"/>
      </w:pPr>
      <w:r>
        <w:t xml:space="preserve">    d. 25 m and 100 m length</w:t>
      </w:r>
    </w:p>
    <w:p w:rsidR="006F5860" w:rsidRDefault="00D90800">
      <w:pPr>
        <w:pStyle w:val="baaaabaaaabaabaaabaaaaaaabaaaabaaaabaaaabaaaba"/>
        <w:spacing w:after="160"/>
      </w:pPr>
      <w:r>
        <w:t xml:space="preserve">11. Tilt of the staff in stadia </w:t>
      </w:r>
      <w:proofErr w:type="spellStart"/>
      <w:r>
        <w:t>tacheometry</w:t>
      </w:r>
      <w:proofErr w:type="spellEnd"/>
      <w:r>
        <w:t xml:space="preserve"> increases the intercept if it is</w:t>
      </w:r>
    </w:p>
    <w:p w:rsidR="006F5860" w:rsidRDefault="00D90800">
      <w:pPr>
        <w:pStyle w:val="baaaabaaaabaabaaabaaaaaaabaaaabaaaabaaaabaaabaa"/>
        <w:spacing w:after="160"/>
      </w:pPr>
      <w:r>
        <w:t xml:space="preserve">    a. </w:t>
      </w:r>
      <w:r>
        <w:t>away from the telescope pointing down hill</w:t>
      </w:r>
    </w:p>
    <w:p w:rsidR="006F5860" w:rsidRDefault="00D90800">
      <w:pPr>
        <w:pStyle w:val="baaaabaaaabaabaaabaaaaaaabaaaabaaaabaaaabaaabaaa"/>
        <w:spacing w:after="160"/>
      </w:pPr>
      <w:r>
        <w:t xml:space="preserve">    b. towards the telescope pointing up-hill</w:t>
      </w:r>
    </w:p>
    <w:p w:rsidR="006F5860" w:rsidRDefault="00D90800">
      <w:pPr>
        <w:pStyle w:val="baaaabaaaabaabaaabaaaaaaabaaaabaaaabaaaabaaabaaaa"/>
        <w:spacing w:after="160"/>
      </w:pPr>
      <w:r>
        <w:lastRenderedPageBreak/>
        <w:t xml:space="preserve">    c. away from the telescope pointing up-hill</w:t>
      </w:r>
    </w:p>
    <w:p w:rsidR="006F5860" w:rsidRDefault="00D90800">
      <w:pPr>
        <w:pStyle w:val="baaaabaaaabaabaaabaaaaaaabaaaabaaaabaaaabaaabaaaab"/>
        <w:spacing w:after="160"/>
      </w:pPr>
      <w:r>
        <w:t xml:space="preserve">    d. none of these.</w:t>
      </w:r>
    </w:p>
    <w:p w:rsidR="006F5860" w:rsidRDefault="00D90800">
      <w:pPr>
        <w:pStyle w:val="baaaabaaaabaabaaabaaaaaaabaaaabaaaabaaaabaaabaaaaba"/>
        <w:spacing w:after="160"/>
      </w:pPr>
      <w:r>
        <w:t xml:space="preserve">12. In tangential </w:t>
      </w:r>
      <w:proofErr w:type="spellStart"/>
      <w:r>
        <w:t>tacheometry</w:t>
      </w:r>
      <w:proofErr w:type="spellEnd"/>
      <w:r>
        <w:t>, an ordinary level staff is used</w:t>
      </w:r>
    </w:p>
    <w:p w:rsidR="006F5860" w:rsidRDefault="00D90800">
      <w:pPr>
        <w:pStyle w:val="baaaabaaaabaabaaabaaaaaaabaaaabaaaabaaaabaaabaaaabaa"/>
        <w:spacing w:after="160"/>
      </w:pPr>
      <w:r>
        <w:t xml:space="preserve">    a. leaning towards the instrum</w:t>
      </w:r>
      <w:r>
        <w:t>ent for inclined sights upward</w:t>
      </w:r>
    </w:p>
    <w:p w:rsidR="006F5860" w:rsidRDefault="00D90800">
      <w:pPr>
        <w:pStyle w:val="baaaabaaaabaabaaabaaaaaaabaaaabaaaabaaaabaaabaaaabaaa"/>
        <w:spacing w:after="160"/>
      </w:pPr>
      <w:r>
        <w:t xml:space="preserve">    b. leaning away from the instrument for inclined sights downwards</w:t>
      </w:r>
    </w:p>
    <w:p w:rsidR="006F5860" w:rsidRDefault="00D90800">
      <w:pPr>
        <w:pStyle w:val="baaaabaaaabaabaaabaaaaaaabaaaabaaaabaaaabaaabaaaabaaaa"/>
        <w:spacing w:after="160"/>
      </w:pPr>
      <w:r>
        <w:t xml:space="preserve">    c. vertical in all cases</w:t>
      </w:r>
    </w:p>
    <w:p w:rsidR="006F5860" w:rsidRDefault="00D90800">
      <w:pPr>
        <w:pStyle w:val="baaaabaaaabaabaaabaaaaaaabaaaabaaaabaaaabaaabaaaabaaaab"/>
        <w:spacing w:after="160"/>
      </w:pPr>
      <w:r>
        <w:t xml:space="preserve">    d. none of these.</w:t>
      </w:r>
    </w:p>
    <w:p w:rsidR="006F5860" w:rsidRDefault="00D90800">
      <w:pPr>
        <w:pStyle w:val="baaaabaaaabaabaaabaaaaaaabaaaabaaaabaaaabaaabaaaabaaaaba"/>
        <w:spacing w:after="160"/>
      </w:pPr>
      <w:r>
        <w:t xml:space="preserve">13. The minimum compressive strength of </w:t>
      </w:r>
      <w:proofErr w:type="spellStart"/>
      <w:r>
        <w:t>Ilnd</w:t>
      </w:r>
      <w:proofErr w:type="spellEnd"/>
      <w:r>
        <w:t xml:space="preserve"> class bricks should be</w:t>
      </w:r>
    </w:p>
    <w:p w:rsidR="006F5860" w:rsidRDefault="00D90800">
      <w:pPr>
        <w:pStyle w:val="baaaabaaaabaabaaabaaaaaaabaaaabaaaabaaaabaaabaaaabaaaabaa"/>
        <w:spacing w:after="160"/>
      </w:pPr>
      <w:r>
        <w:t xml:space="preserve">    a. 75 kg/cm</w:t>
      </w:r>
      <w:r>
        <w:rPr>
          <w:vertAlign w:val="superscript"/>
        </w:rPr>
        <w:t>2</w:t>
      </w:r>
    </w:p>
    <w:p w:rsidR="006F5860" w:rsidRDefault="00D90800">
      <w:pPr>
        <w:pStyle w:val="baaaabaaaabaabaaabaaaaaaabaaaabaaaabaaaabaaabaaaabaaaabaab"/>
        <w:spacing w:after="160"/>
      </w:pPr>
      <w:r>
        <w:t xml:space="preserve">    b. 90 kg/cm</w:t>
      </w:r>
      <w:r>
        <w:rPr>
          <w:vertAlign w:val="superscript"/>
        </w:rPr>
        <w:t>2</w:t>
      </w:r>
    </w:p>
    <w:p w:rsidR="006F5860" w:rsidRDefault="00D90800">
      <w:pPr>
        <w:pStyle w:val="baaaabaaaabaabaaabaaaaaaabaaaabaaaabaaaabaaabaaaabaaaabaaba"/>
        <w:spacing w:after="160"/>
      </w:pPr>
      <w:r>
        <w:t xml:space="preserve">    c. 100 kg/cm</w:t>
      </w:r>
      <w:r>
        <w:rPr>
          <w:vertAlign w:val="superscript"/>
        </w:rPr>
        <w:t>2</w:t>
      </w:r>
    </w:p>
    <w:p w:rsidR="006F5860" w:rsidRDefault="00D90800">
      <w:pPr>
        <w:pStyle w:val="baaaabaaaabaabaaabaaaaaaabaaaabaaaabaaaabaaabaaaabaaaabaabaa"/>
        <w:spacing w:after="160"/>
      </w:pPr>
      <w:r>
        <w:t xml:space="preserve">    d. 120 kg/cm</w:t>
      </w:r>
      <w:r>
        <w:rPr>
          <w:vertAlign w:val="superscript"/>
        </w:rPr>
        <w:t>2</w:t>
      </w:r>
    </w:p>
    <w:p w:rsidR="006F5860" w:rsidRDefault="00D90800">
      <w:pPr>
        <w:pStyle w:val="baaaabaaaabaabaaabaaaaaaabaaaabaaaabaaaabaaabaaaabaaaabaabaaa"/>
        <w:spacing w:after="160"/>
      </w:pPr>
      <w:r>
        <w:t>14. Pick up the hypabyssal rock from the following:</w:t>
      </w:r>
    </w:p>
    <w:p w:rsidR="006F5860" w:rsidRDefault="00D90800">
      <w:pPr>
        <w:pStyle w:val="baaaabaaaabaabaaabaaaaaaabaaaabaaaabaaaabaaabaaaabaaaabaabaaaa"/>
        <w:spacing w:after="160"/>
      </w:pPr>
      <w:r>
        <w:t xml:space="preserve">    a. Granite</w:t>
      </w:r>
    </w:p>
    <w:p w:rsidR="006F5860" w:rsidRDefault="00D90800">
      <w:pPr>
        <w:pStyle w:val="baaaabaaaabaabaaabaaaaaaabaaaabaaaabaaaabaaabaaaabaaaabaabaaaaa"/>
        <w:spacing w:after="160"/>
      </w:pPr>
      <w:r>
        <w:t xml:space="preserve">    b. Dolerite</w:t>
      </w:r>
    </w:p>
    <w:p w:rsidR="006F5860" w:rsidRDefault="00D90800">
      <w:pPr>
        <w:pStyle w:val="baaaabaaaabaabaaabaaaaaaabaaaabaaaabaaaabaaabaaaabaaaabaabaaaaab"/>
        <w:spacing w:after="160"/>
      </w:pPr>
      <w:r>
        <w:t xml:space="preserve">    c. Basalt</w:t>
      </w:r>
    </w:p>
    <w:p w:rsidR="006F5860" w:rsidRDefault="00D90800">
      <w:pPr>
        <w:pStyle w:val="baaaabaaaabaabaaabaaaaaaabaaaabaaaabaaaabaaabaaaabaaaabaabaaaaaba"/>
        <w:spacing w:after="160"/>
      </w:pPr>
      <w:r>
        <w:t xml:space="preserve">    d. All the above.</w:t>
      </w:r>
    </w:p>
    <w:p w:rsidR="006F5860" w:rsidRDefault="00D90800">
      <w:pPr>
        <w:pStyle w:val="baaaabaaaabaabaaabaaaaaaabaaaabaaaabaaaabaaabaaaabaaaabaabaaaaabaa"/>
        <w:spacing w:after="160"/>
      </w:pPr>
      <w:r>
        <w:t>15. For high grade instruments the steel preferred to, is</w:t>
      </w:r>
    </w:p>
    <w:p w:rsidR="006F5860" w:rsidRDefault="00D90800">
      <w:pPr>
        <w:pStyle w:val="baaaabaaaabaabaaabaaaaaaabaaaabaaaabaaaabaaabaaaabaaaabaabaaaaabaaa"/>
        <w:spacing w:after="160"/>
      </w:pPr>
      <w:r>
        <w:t xml:space="preserve">    a. cast steel</w:t>
      </w:r>
    </w:p>
    <w:p w:rsidR="006F5860" w:rsidRDefault="00D90800">
      <w:pPr>
        <w:pStyle w:val="baaaabaaaabaabaaabaaaaaaabaaaabaaaabaaaabaaabaaaabaaaabaabaaaaabaaab"/>
        <w:spacing w:after="160"/>
      </w:pPr>
      <w:r>
        <w:t xml:space="preserve">    b. </w:t>
      </w:r>
      <w:proofErr w:type="spellStart"/>
      <w:r>
        <w:t>bessemer</w:t>
      </w:r>
      <w:proofErr w:type="spellEnd"/>
      <w:r>
        <w:t xml:space="preserve"> steel</w:t>
      </w:r>
    </w:p>
    <w:p w:rsidR="006F5860" w:rsidRDefault="00D90800">
      <w:pPr>
        <w:pStyle w:val="baaaabaaaabaabaaabaaaaaaabaaaabaaaabaaaabaaabaaaabaaaabaabaaaaabaaaba"/>
        <w:spacing w:after="160"/>
      </w:pPr>
      <w:r>
        <w:t xml:space="preserve">   </w:t>
      </w:r>
      <w:r>
        <w:t xml:space="preserve"> c. mild steel</w:t>
      </w:r>
    </w:p>
    <w:p w:rsidR="006F5860" w:rsidRDefault="00D90800">
      <w:pPr>
        <w:pStyle w:val="baaaabaaaabaabaaabaaaaaaabaaaabaaaabaaaabaaabaaaabaaaabaabaaaaabaaabaa"/>
        <w:spacing w:after="160"/>
      </w:pPr>
      <w:r>
        <w:t xml:space="preserve">    d. </w:t>
      </w:r>
      <w:proofErr w:type="spellStart"/>
      <w:r>
        <w:t>whitworth</w:t>
      </w:r>
      <w:proofErr w:type="spellEnd"/>
      <w:r>
        <w:t xml:space="preserve"> compressed steel.</w:t>
      </w:r>
    </w:p>
    <w:p w:rsidR="006F5860" w:rsidRDefault="00D90800">
      <w:pPr>
        <w:pStyle w:val="baaaabaaaabaabaaabaaaaaaabaaaabaaaabaaaabaaabaaaabaaaabaabaaaaabaaabaaa"/>
        <w:spacing w:after="160"/>
      </w:pPr>
      <w:r>
        <w:t>16. Quick setting cement is produced by adding</w:t>
      </w:r>
    </w:p>
    <w:p w:rsidR="006F5860" w:rsidRDefault="00D90800">
      <w:pPr>
        <w:pStyle w:val="baaaabaaaabaabaaabaaaaaaabaaaabaaaabaaaabaaabaaaabaaaabaabaaaaabaaabaaaa"/>
        <w:spacing w:after="160"/>
      </w:pPr>
      <w:r>
        <w:t xml:space="preserve">    a. more amount of gypsum in very fine powdered form</w:t>
      </w:r>
    </w:p>
    <w:p w:rsidR="006F5860" w:rsidRDefault="00D90800">
      <w:pPr>
        <w:pStyle w:val="baaaabaaaabaabaaabaaaaaaabaaaabaaaabaaaabaaabaaaabaaaabaabaaaaabaaabaaaaa"/>
        <w:spacing w:after="160"/>
      </w:pPr>
      <w:r>
        <w:t xml:space="preserve">    b. </w:t>
      </w:r>
      <w:proofErr w:type="spellStart"/>
      <w:r>
        <w:t>aluminium</w:t>
      </w:r>
      <w:proofErr w:type="spellEnd"/>
      <w:r>
        <w:t xml:space="preserve"> </w:t>
      </w:r>
      <w:proofErr w:type="spellStart"/>
      <w:r>
        <w:t>sulphate</w:t>
      </w:r>
      <w:proofErr w:type="spellEnd"/>
      <w:r>
        <w:t xml:space="preserve"> in very fine powdered form</w:t>
      </w:r>
    </w:p>
    <w:p w:rsidR="006F5860" w:rsidRDefault="00D90800">
      <w:pPr>
        <w:pStyle w:val="baaaabaaaabaabaaabaaaaaaabaaaabaaaabaaaabaaabaaaabaaaabaabaaaaabaaabaaaaab"/>
        <w:spacing w:after="160"/>
      </w:pPr>
      <w:r>
        <w:t xml:space="preserve">    c. </w:t>
      </w:r>
      <w:proofErr w:type="spellStart"/>
      <w:r>
        <w:t>pozzolana</w:t>
      </w:r>
      <w:proofErr w:type="spellEnd"/>
      <w:r>
        <w:t xml:space="preserve"> in very fine powdered form</w:t>
      </w:r>
    </w:p>
    <w:p w:rsidR="006F5860" w:rsidRDefault="00D90800">
      <w:pPr>
        <w:pStyle w:val="baaaabaaaabaabaaabaaaaaaabaaaabaaaabaaaabaaabaaaabaaaabaabaaaaabaaabaaaaaba"/>
        <w:spacing w:after="160"/>
      </w:pPr>
      <w:r>
        <w:t xml:space="preserve">    d.</w:t>
      </w:r>
      <w:r>
        <w:t xml:space="preserve"> none of these.</w:t>
      </w:r>
    </w:p>
    <w:p w:rsidR="006F5860" w:rsidRDefault="00D90800">
      <w:pPr>
        <w:pStyle w:val="baaaabaaaabaabaaabaaaaaaabaaaabaaaabaaaabaaabaaaabaaaabaabaaaaabaaabaaaaabaa"/>
        <w:spacing w:after="160"/>
      </w:pPr>
      <w:r>
        <w:t>17. Acrylic is the name of</w:t>
      </w:r>
    </w:p>
    <w:p w:rsidR="006F5860" w:rsidRDefault="00D90800">
      <w:pPr>
        <w:pStyle w:val="baaaabaaaabaabaaabaaaaaaabaaaabaaaabaaaabaaabaaaabaaaabaabaaaaabaaabaaaaabaaa"/>
        <w:spacing w:after="160"/>
      </w:pPr>
      <w:r>
        <w:t xml:space="preserve">    a. cellulose resin</w:t>
      </w:r>
    </w:p>
    <w:p w:rsidR="006F5860" w:rsidRDefault="00D90800">
      <w:pPr>
        <w:pStyle w:val="baaaabaaaabaabaaabaaaaaaabaaaabaaaabaaaabaaabaaaabaaaabaabaaaaabaaabaaaaabaaaa"/>
        <w:spacing w:after="160"/>
      </w:pPr>
      <w:r>
        <w:lastRenderedPageBreak/>
        <w:t xml:space="preserve">    b. alkyd resin</w:t>
      </w:r>
    </w:p>
    <w:p w:rsidR="006F5860" w:rsidRDefault="00D90800">
      <w:pPr>
        <w:pStyle w:val="baaaabaaaabaabaaabaaaaaaabaaaabaaaabaaaabaaabaaaabaaaabaabaaaaabaaabaaaaabaaaaa"/>
        <w:spacing w:after="160"/>
      </w:pPr>
      <w:r>
        <w:t xml:space="preserve">    c. methyl </w:t>
      </w:r>
      <w:proofErr w:type="spellStart"/>
      <w:r>
        <w:t>metha</w:t>
      </w:r>
      <w:proofErr w:type="spellEnd"/>
      <w:r>
        <w:t xml:space="preserve"> </w:t>
      </w:r>
      <w:proofErr w:type="spellStart"/>
      <w:r>
        <w:t>crylate</w:t>
      </w:r>
      <w:proofErr w:type="spellEnd"/>
    </w:p>
    <w:p w:rsidR="006F5860" w:rsidRDefault="00D90800">
      <w:pPr>
        <w:pStyle w:val="baaaabaaaabaabaaabaaaaaaabaaaabaaaabaaaabaaabaaaabaaaabaabaaaaabaaabaaaaabaaaaab"/>
        <w:spacing w:after="160"/>
      </w:pPr>
      <w:r>
        <w:t xml:space="preserve">    d. </w:t>
      </w:r>
      <w:proofErr w:type="spellStart"/>
      <w:r>
        <w:t>cumarone</w:t>
      </w:r>
      <w:proofErr w:type="spellEnd"/>
      <w:r>
        <w:t>-indene.</w:t>
      </w:r>
    </w:p>
    <w:p w:rsidR="006F5860" w:rsidRDefault="00D90800">
      <w:pPr>
        <w:pStyle w:val="baaaabaaaabaabaaabaaaaaaabaaaabaaaabaaaabaaabaaaabaaaabaabaaaaabaaabaaaaabaaaaaba"/>
        <w:spacing w:after="160"/>
      </w:pPr>
      <w:r>
        <w:t>18. Asbestos</w:t>
      </w:r>
    </w:p>
    <w:p w:rsidR="006F5860" w:rsidRDefault="00D90800">
      <w:pPr>
        <w:pStyle w:val="baaaabaaaabaabaaabaaaaaaabaaaabaaaabaaaabaaabaaaabaaaabaabaaaaabaaabaaaaabaaaaabaa"/>
        <w:spacing w:after="160"/>
      </w:pPr>
      <w:r>
        <w:t xml:space="preserve">    a. is a natural fibrous mineral substance</w:t>
      </w:r>
    </w:p>
    <w:p w:rsidR="006F5860" w:rsidRDefault="00D90800">
      <w:pPr>
        <w:pStyle w:val="baaaabaaaabaabaaabaaaaaaabaaaabaaaabaaaabaaabaaaabaaaabaabaaaaabaaabaaaaabaaaaabaaa"/>
        <w:spacing w:after="160"/>
      </w:pPr>
      <w:r>
        <w:t xml:space="preserve">    b. is composed of hydrous silicates of calcium and magne</w:t>
      </w:r>
      <w:r>
        <w:t>sium (CaSiO3, 3MgSiO3)</w:t>
      </w:r>
    </w:p>
    <w:p w:rsidR="006F5860" w:rsidRDefault="00D90800">
      <w:pPr>
        <w:pStyle w:val="baaaabaaaabaabaaabaaaaaaabaaaabaaaabaaaabaaabaaaabaaaabaabaaaaabaaabaaaaabaaaaabaaaa"/>
        <w:spacing w:after="160"/>
      </w:pPr>
      <w:r>
        <w:t xml:space="preserve">    c. contains iron oxide and alumina</w:t>
      </w:r>
    </w:p>
    <w:p w:rsidR="006F5860" w:rsidRDefault="00D90800">
      <w:pPr>
        <w:pStyle w:val="baaaabaaaabaabaaabaaaaaaabaaaabaaaabaaaabaaabaaaabaaaabaabaaaaabaaabaaaaabaaaaabaaaaa"/>
        <w:spacing w:after="160"/>
      </w:pPr>
      <w:r>
        <w:t xml:space="preserve">    d. all the above.</w:t>
      </w:r>
    </w:p>
    <w:p w:rsidR="006F5860" w:rsidRDefault="00D90800">
      <w:pPr>
        <w:pStyle w:val="baaaabaaaabaabaaabaaaaaaabaaaabaaaabaaaabaaabaaaabaaaabaabaaaaabaaabaaaaabaaaaabaaaaab"/>
        <w:spacing w:after="160"/>
      </w:pPr>
      <w:r>
        <w:t>19. The preliminary test is repeated if the difference of compressive strength of three test specimens, exceeds</w:t>
      </w:r>
    </w:p>
    <w:p w:rsidR="006F5860" w:rsidRDefault="00D90800">
      <w:pPr>
        <w:pStyle w:val="baaaabaaaabaabaaabaaaaaaabaaaabaaaabaaaabaaabaaaabaaaabaabaaaaabaaabaaaaabaaaaabaaaaaba"/>
        <w:spacing w:after="160"/>
      </w:pPr>
      <w:r>
        <w:t xml:space="preserve">    a. 8 kg/cm</w:t>
      </w:r>
      <w:r>
        <w:rPr>
          <w:vertAlign w:val="superscript"/>
        </w:rPr>
        <w:t>2</w:t>
      </w:r>
    </w:p>
    <w:p w:rsidR="006F5860" w:rsidRDefault="00D90800">
      <w:pPr>
        <w:pStyle w:val="baaaabaaaabaabaaabaaaaaaabaaaabaaaabaaaabaaabaaaabaaaabaabaaaaabaaabaaaaabaaaaabaaaaabaa"/>
        <w:spacing w:after="160"/>
      </w:pPr>
      <w:r>
        <w:t xml:space="preserve">    b. 10 kg/cm</w:t>
      </w:r>
      <w:r>
        <w:rPr>
          <w:vertAlign w:val="superscript"/>
        </w:rPr>
        <w:t>2</w:t>
      </w:r>
    </w:p>
    <w:p w:rsidR="006F5860" w:rsidRDefault="00D90800">
      <w:pPr>
        <w:pStyle w:val="baaaabaaaabaabaaabaaaaaaabaaaabaaaabaaaabaaabaaaabaaaabaabaaaaabaaabaaaaabaaaaabaaaaabaaa"/>
        <w:spacing w:after="160"/>
      </w:pPr>
      <w:r>
        <w:t xml:space="preserve">    c. 12 kg/cm</w:t>
      </w:r>
      <w:r>
        <w:rPr>
          <w:vertAlign w:val="superscript"/>
        </w:rPr>
        <w:t>2</w:t>
      </w:r>
    </w:p>
    <w:p w:rsidR="006F5860" w:rsidRDefault="00D90800">
      <w:pPr>
        <w:pStyle w:val="baaaabaaaabaabaaabaaaaaaabaaaabaaaabaaaabaaabaaaabaaaabaabaaaaabaaabaaaaabaaaaabaaaaabaaaa"/>
        <w:spacing w:after="160"/>
      </w:pPr>
      <w:r>
        <w:t xml:space="preserve">    d. 15 </w:t>
      </w:r>
      <w:r>
        <w:t>kg/cm</w:t>
      </w:r>
      <w:r>
        <w:rPr>
          <w:vertAlign w:val="superscript"/>
        </w:rPr>
        <w:t>2</w:t>
      </w:r>
    </w:p>
    <w:p w:rsidR="006F5860" w:rsidRDefault="00D90800">
      <w:pPr>
        <w:pStyle w:val="baaaabaaaabaabaaabaaaaaaabaaaabaaaabaaaabaaabaaaabaaaabaabaaaaabaaabaaaaabaaaaabaaaaabaaaab"/>
        <w:spacing w:after="160"/>
      </w:pPr>
      <w:r>
        <w:t xml:space="preserve">20. </w:t>
      </w:r>
      <w:proofErr w:type="spellStart"/>
      <w:r>
        <w:t>Pozzolana</w:t>
      </w:r>
      <w:proofErr w:type="spellEnd"/>
      <w:r>
        <w:t xml:space="preserve"> cement is used with confidence for construction of</w:t>
      </w:r>
    </w:p>
    <w:p w:rsidR="006F5860" w:rsidRDefault="00D90800">
      <w:pPr>
        <w:pStyle w:val="baaaabaaaabaabaaabaaaaaaabaaaabaaaabaaaabaaabaaaabaaaabaabaaaaabaaabaaaaabaaaaabaaaaabaaaaba"/>
        <w:spacing w:after="160"/>
      </w:pPr>
      <w:r>
        <w:t xml:space="preserve">    a. massive foundations</w:t>
      </w:r>
    </w:p>
    <w:p w:rsidR="006F5860" w:rsidRDefault="00D90800">
      <w:pPr>
        <w:pStyle w:val="baaaabaaaabaabaaabaaaaaaabaaaabaaaabaaaabaaabaaaabaaaabaabaaaaabaaabaaaaabaaaaabaaaaabaaaabaa"/>
        <w:spacing w:after="160"/>
      </w:pPr>
      <w:r>
        <w:t xml:space="preserve">    b. abutments</w:t>
      </w:r>
    </w:p>
    <w:p w:rsidR="006F5860" w:rsidRDefault="00D90800">
      <w:pPr>
        <w:pStyle w:val="baaaabaaaabaabaaabaaaaaaabaaaabaaaabaaaabaaabaaaabaaaabaabaaaaabaaabaaaaabaaaaabaaaaabaaaabaaa"/>
        <w:spacing w:after="160"/>
      </w:pPr>
      <w:r>
        <w:t xml:space="preserve">    c. R.C.C. structures</w:t>
      </w:r>
    </w:p>
    <w:p w:rsidR="006F5860" w:rsidRDefault="00D90800">
      <w:pPr>
        <w:pStyle w:val="baaaabaaaabaabaaabaaaaaaabaaaabaaaabaaaabaaabaaaabaaaabaabaaaaabaaabaaaaabaaaaabaaaaabaaaabaaaa"/>
        <w:spacing w:after="160"/>
      </w:pPr>
      <w:r>
        <w:t xml:space="preserve">    d. all the above.</w:t>
      </w:r>
    </w:p>
    <w:p w:rsidR="006F5860" w:rsidRDefault="00D90800">
      <w:pPr>
        <w:pStyle w:val="baaaabaaaabaabaaabaaaaaaabaaaabaaaabaaaabaaabaaaabaaaabaabaaaaabaaabaaaaabaaaaabaaaaabaaaabaaaab"/>
        <w:spacing w:after="160"/>
      </w:pPr>
      <w:r>
        <w:t xml:space="preserve">21. The ratio of various ingredients (cement, sand, aggregates) in concrete of grade M 200, </w:t>
      </w:r>
      <w:r>
        <w:t>is</w:t>
      </w:r>
    </w:p>
    <w:p w:rsidR="006F5860" w:rsidRDefault="00D90800">
      <w:pPr>
        <w:pStyle w:val="baaaabaaaabaabaaabaaaaaaabaaaabaaaabaaaabaaabaaaabaaaabaabaaaaabaaabaaaaabaaaaabaaaaabaaaabaaaaba"/>
        <w:spacing w:after="160"/>
      </w:pPr>
      <w:r>
        <w:t xml:space="preserve">    a. </w:t>
      </w:r>
      <w:proofErr w:type="gramStart"/>
      <w:r>
        <w:t>1 :</w:t>
      </w:r>
      <w:proofErr w:type="gramEnd"/>
      <w:r>
        <w:t xml:space="preserve"> 3 : 6</w:t>
      </w:r>
    </w:p>
    <w:p w:rsidR="006F5860" w:rsidRDefault="00D90800">
      <w:pPr>
        <w:pStyle w:val="baaaabaaaabaabaaabaaaaaaabaaaabaaaabaaaabaaabaaaabaaaabaabaaaaabaaabaaaaabaaaaabaaaaabaaaabaaaabaa"/>
        <w:spacing w:after="160"/>
      </w:pPr>
      <w:r>
        <w:t xml:space="preserve">    b. </w:t>
      </w:r>
      <w:proofErr w:type="gramStart"/>
      <w:r>
        <w:t>1 :</w:t>
      </w:r>
      <w:proofErr w:type="gramEnd"/>
      <w:r>
        <w:t xml:space="preserve">   : 3</w:t>
      </w:r>
    </w:p>
    <w:p w:rsidR="006F5860" w:rsidRDefault="00D90800">
      <w:pPr>
        <w:pStyle w:val="baaaabaaaabaabaaabaaaaaaabaaaabaaaabaaaabaaabaaaabaaaabaabaaaaabaaabaaaaabaaaaabaaaaabaaaabaaaabaab"/>
        <w:spacing w:after="160"/>
      </w:pPr>
      <w:r>
        <w:t xml:space="preserve">    c. </w:t>
      </w:r>
      <w:proofErr w:type="gramStart"/>
      <w:r>
        <w:t>1 :</w:t>
      </w:r>
      <w:proofErr w:type="gramEnd"/>
      <w:r>
        <w:t xml:space="preserve"> 1 : 2</w:t>
      </w:r>
    </w:p>
    <w:p w:rsidR="006F5860" w:rsidRDefault="00D90800">
      <w:pPr>
        <w:pStyle w:val="baaaabaaaabaabaaabaaaaaaabaaaabaaaabaaaabaaabaaaabaaaabaabaaaaabaaabaaaaabaaaaabaaaaabaaaabaaaabaaba"/>
        <w:spacing w:after="160"/>
      </w:pPr>
      <w:r>
        <w:t xml:space="preserve">    d. </w:t>
      </w:r>
      <w:proofErr w:type="gramStart"/>
      <w:r>
        <w:t>4 :</w:t>
      </w:r>
      <w:proofErr w:type="gramEnd"/>
      <w:r>
        <w:t xml:space="preserve"> 2 : 1</w:t>
      </w:r>
    </w:p>
    <w:p w:rsidR="006F5860" w:rsidRDefault="00D90800">
      <w:pPr>
        <w:pStyle w:val="c"/>
        <w:spacing w:after="160"/>
      </w:pPr>
      <w:r>
        <w:t>22. Sand generally contains salt if it is obtained from:</w:t>
      </w:r>
    </w:p>
    <w:p w:rsidR="006F5860" w:rsidRDefault="00D90800">
      <w:pPr>
        <w:pStyle w:val="ca"/>
        <w:spacing w:after="160"/>
      </w:pPr>
      <w:r>
        <w:t xml:space="preserve">    a. river beds</w:t>
      </w:r>
    </w:p>
    <w:p w:rsidR="006F5860" w:rsidRDefault="00D90800">
      <w:pPr>
        <w:pStyle w:val="caa"/>
        <w:spacing w:after="160"/>
      </w:pPr>
      <w:r>
        <w:t xml:space="preserve">    b. sea beds</w:t>
      </w:r>
    </w:p>
    <w:p w:rsidR="006F5860" w:rsidRDefault="00D90800">
      <w:pPr>
        <w:pStyle w:val="caab"/>
        <w:spacing w:after="160"/>
      </w:pPr>
      <w:r>
        <w:t xml:space="preserve">    c. all the above</w:t>
      </w:r>
    </w:p>
    <w:p w:rsidR="006F5860" w:rsidRDefault="00D90800">
      <w:pPr>
        <w:pStyle w:val="caaba"/>
        <w:spacing w:after="160"/>
      </w:pPr>
      <w:r>
        <w:t xml:space="preserve">    d. none of these.</w:t>
      </w:r>
    </w:p>
    <w:p w:rsidR="006F5860" w:rsidRDefault="00D90800">
      <w:pPr>
        <w:pStyle w:val="caabaa"/>
        <w:spacing w:after="160"/>
      </w:pPr>
      <w:r>
        <w:lastRenderedPageBreak/>
        <w:t xml:space="preserve">23. The rock which is not calcareous, </w:t>
      </w:r>
      <w:proofErr w:type="gramStart"/>
      <w:r>
        <w:t>is :</w:t>
      </w:r>
      <w:proofErr w:type="gramEnd"/>
    </w:p>
    <w:p w:rsidR="006F5860" w:rsidRDefault="00D90800">
      <w:pPr>
        <w:pStyle w:val="caabaaa"/>
        <w:spacing w:after="160"/>
      </w:pPr>
      <w:r>
        <w:t xml:space="preserve">    a. </w:t>
      </w:r>
      <w:proofErr w:type="spellStart"/>
      <w:r>
        <w:t>m</w:t>
      </w:r>
      <w:r>
        <w:t>acl</w:t>
      </w:r>
      <w:proofErr w:type="spellEnd"/>
    </w:p>
    <w:p w:rsidR="006F5860" w:rsidRDefault="00D90800">
      <w:pPr>
        <w:pStyle w:val="caabaaaa"/>
        <w:spacing w:after="160"/>
      </w:pPr>
      <w:r>
        <w:t xml:space="preserve">    b. chalk</w:t>
      </w:r>
    </w:p>
    <w:p w:rsidR="006F5860" w:rsidRDefault="00D90800">
      <w:pPr>
        <w:pStyle w:val="caabaaaaa"/>
        <w:spacing w:after="160"/>
      </w:pPr>
      <w:r>
        <w:t xml:space="preserve">    c. laterite</w:t>
      </w:r>
    </w:p>
    <w:p w:rsidR="006F5860" w:rsidRDefault="00D90800">
      <w:pPr>
        <w:pStyle w:val="caabaaaaab"/>
        <w:spacing w:after="160"/>
      </w:pPr>
      <w:r>
        <w:t xml:space="preserve">    d. none of these.</w:t>
      </w:r>
    </w:p>
    <w:p w:rsidR="006F5860" w:rsidRDefault="00D90800">
      <w:pPr>
        <w:pStyle w:val="caabaaaaaba"/>
        <w:spacing w:after="160"/>
      </w:pPr>
      <w:r>
        <w:t>24. Factor of safety against sliding of a slope, is the ratio of</w:t>
      </w:r>
    </w:p>
    <w:p w:rsidR="006F5860" w:rsidRDefault="00D90800">
      <w:pPr>
        <w:pStyle w:val="caabaaaaabaa"/>
        <w:spacing w:after="160"/>
      </w:pPr>
      <w:r>
        <w:t xml:space="preserve">    a. actual cohesion to that required to maintain stability of slope</w:t>
      </w:r>
    </w:p>
    <w:p w:rsidR="006F5860" w:rsidRDefault="00D90800">
      <w:pPr>
        <w:pStyle w:val="caabaaaaabaaa"/>
        <w:spacing w:after="160"/>
      </w:pPr>
      <w:r>
        <w:t xml:space="preserve">    b. shear strength to shear stress along the surface</w:t>
      </w:r>
    </w:p>
    <w:p w:rsidR="006F5860" w:rsidRDefault="00D90800">
      <w:pPr>
        <w:pStyle w:val="caabaaaaabaaaa"/>
        <w:spacing w:after="160"/>
      </w:pPr>
      <w:r>
        <w:t xml:space="preserve">    c. ne</w:t>
      </w:r>
      <w:r>
        <w:t>ither (a) nor (b)</w:t>
      </w:r>
    </w:p>
    <w:p w:rsidR="006F5860" w:rsidRDefault="00D90800">
      <w:pPr>
        <w:pStyle w:val="caabaaaaabaaaaa"/>
        <w:spacing w:after="160"/>
      </w:pPr>
      <w:r>
        <w:t xml:space="preserve">    d. both (a) and (b).</w:t>
      </w:r>
    </w:p>
    <w:p w:rsidR="006F5860" w:rsidRDefault="00D90800">
      <w:pPr>
        <w:pStyle w:val="caabaaaaabaaaaab"/>
        <w:spacing w:after="160"/>
      </w:pPr>
      <w:r>
        <w:t>25. The change of moisture content of soils, changes the</w:t>
      </w:r>
    </w:p>
    <w:p w:rsidR="006F5860" w:rsidRDefault="00D90800">
      <w:pPr>
        <w:pStyle w:val="caabaaaaabaaaaaba"/>
        <w:spacing w:after="160"/>
      </w:pPr>
      <w:r>
        <w:t xml:space="preserve">    a. value of the angle of repose</w:t>
      </w:r>
    </w:p>
    <w:p w:rsidR="006F5860" w:rsidRDefault="00D90800">
      <w:pPr>
        <w:pStyle w:val="caabaaaaabaaaaabaa"/>
        <w:spacing w:after="160"/>
      </w:pPr>
      <w:r>
        <w:t xml:space="preserve">    b. amount of compaction required</w:t>
      </w:r>
    </w:p>
    <w:p w:rsidR="006F5860" w:rsidRDefault="00D90800">
      <w:pPr>
        <w:pStyle w:val="caabaaaaabaaaaabaaa"/>
        <w:spacing w:after="160"/>
      </w:pPr>
      <w:r>
        <w:t xml:space="preserve">    c. cohesive strength of soil</w:t>
      </w:r>
    </w:p>
    <w:p w:rsidR="006F5860" w:rsidRDefault="00D90800">
      <w:pPr>
        <w:pStyle w:val="caabaaaaabaaaaabaaaa"/>
        <w:spacing w:after="160"/>
      </w:pPr>
      <w:r>
        <w:t xml:space="preserve">    d. all the above.</w:t>
      </w:r>
    </w:p>
    <w:p w:rsidR="006F5860" w:rsidRDefault="00D90800">
      <w:pPr>
        <w:pStyle w:val="caabaaaaabaaaaabaaaab"/>
        <w:spacing w:after="160"/>
      </w:pPr>
      <w:r>
        <w:t xml:space="preserve">26. The reduction in volume </w:t>
      </w:r>
      <w:r>
        <w:t>of soil due to squeezing out of water from the voids, is termed</w:t>
      </w:r>
    </w:p>
    <w:p w:rsidR="006F5860" w:rsidRDefault="00D90800">
      <w:pPr>
        <w:pStyle w:val="caabaaaaabaaaaabaaaaba"/>
        <w:spacing w:after="160"/>
      </w:pPr>
      <w:r>
        <w:t xml:space="preserve">    a. primary consolidation</w:t>
      </w:r>
    </w:p>
    <w:p w:rsidR="006F5860" w:rsidRDefault="00D90800">
      <w:pPr>
        <w:pStyle w:val="caabaaaaabaaaaabaaaabaa"/>
        <w:spacing w:after="160"/>
      </w:pPr>
      <w:r>
        <w:t xml:space="preserve">    b. primary compression</w:t>
      </w:r>
    </w:p>
    <w:p w:rsidR="006F5860" w:rsidRDefault="00D90800">
      <w:pPr>
        <w:pStyle w:val="caabaaaaabaaaaabaaaabaaa"/>
        <w:spacing w:after="160"/>
      </w:pPr>
      <w:r>
        <w:t xml:space="preserve">    c. primary time effect</w:t>
      </w:r>
    </w:p>
    <w:p w:rsidR="006F5860" w:rsidRDefault="00D90800">
      <w:pPr>
        <w:pStyle w:val="caabaaaaabaaaaabaaaabaaaa"/>
        <w:spacing w:after="160"/>
      </w:pPr>
      <w:r>
        <w:t xml:space="preserve">    d. all the above.</w:t>
      </w:r>
    </w:p>
    <w:p w:rsidR="006F5860" w:rsidRDefault="00D90800">
      <w:pPr>
        <w:pStyle w:val="caabaaaaabaaaaabaaaabaaaab"/>
        <w:spacing w:after="160"/>
      </w:pPr>
      <w:r>
        <w:t>27. Over-consolidation of soils is caused due to</w:t>
      </w:r>
    </w:p>
    <w:p w:rsidR="006F5860" w:rsidRDefault="00D90800">
      <w:pPr>
        <w:pStyle w:val="caabaaaaabaaaaabaaaabaaaaba"/>
        <w:spacing w:after="160"/>
      </w:pPr>
      <w:r>
        <w:t xml:space="preserve">    a. erosion of over burden</w:t>
      </w:r>
    </w:p>
    <w:p w:rsidR="006F5860" w:rsidRDefault="00D90800">
      <w:pPr>
        <w:pStyle w:val="caabaaaaabaaaaabaaaabaaaabaa"/>
        <w:spacing w:after="160"/>
      </w:pPr>
      <w:r>
        <w:t xml:space="preserve">    b. m</w:t>
      </w:r>
      <w:r>
        <w:t>elting of ice sheets after glaciation</w:t>
      </w:r>
    </w:p>
    <w:p w:rsidR="006F5860" w:rsidRDefault="00D90800">
      <w:pPr>
        <w:pStyle w:val="caabaaaaabaaaaabaaaabaaaabaaa"/>
        <w:spacing w:after="160"/>
      </w:pPr>
      <w:r>
        <w:t xml:space="preserve">    c. permanent rise of water table</w:t>
      </w:r>
    </w:p>
    <w:p w:rsidR="006F5860" w:rsidRDefault="00D90800">
      <w:pPr>
        <w:pStyle w:val="caabaaaaabaaaaabaaaabaaaabaaaa"/>
        <w:spacing w:after="160"/>
      </w:pPr>
      <w:r>
        <w:t xml:space="preserve">    d. all the above.</w:t>
      </w:r>
    </w:p>
    <w:p w:rsidR="006F5860" w:rsidRDefault="00D90800">
      <w:pPr>
        <w:pStyle w:val="caabaaaaabaaaaabaaaabaaaabaaaab"/>
        <w:spacing w:after="160"/>
      </w:pPr>
      <w:r>
        <w:t>28. The minimum water content at which the soil retains its liquid state and also possesses a small shearing strength against flowing, is known</w:t>
      </w:r>
    </w:p>
    <w:p w:rsidR="006F5860" w:rsidRDefault="00D90800">
      <w:pPr>
        <w:pStyle w:val="caabaaaaabaaaaabaaaabaaaabaaaaba"/>
        <w:spacing w:after="160"/>
      </w:pPr>
      <w:r>
        <w:t xml:space="preserve">    a. liquid l</w:t>
      </w:r>
      <w:r>
        <w:t>imit</w:t>
      </w:r>
    </w:p>
    <w:p w:rsidR="006F5860" w:rsidRDefault="00D90800">
      <w:pPr>
        <w:pStyle w:val="caabaaaaabaaaaabaaaabaaaabaaaabab"/>
        <w:spacing w:after="160"/>
      </w:pPr>
      <w:r>
        <w:t xml:space="preserve">    b. plastic limit</w:t>
      </w:r>
    </w:p>
    <w:p w:rsidR="006F5860" w:rsidRDefault="00D90800">
      <w:pPr>
        <w:pStyle w:val="caabaaaaabaaaaabaaaabaaaabaaaababa"/>
        <w:spacing w:after="160"/>
      </w:pPr>
      <w:r>
        <w:lastRenderedPageBreak/>
        <w:t xml:space="preserve">    c. shrinkage limit</w:t>
      </w:r>
    </w:p>
    <w:p w:rsidR="006F5860" w:rsidRDefault="00D90800">
      <w:pPr>
        <w:pStyle w:val="caabaaaaabaaaaabaaaabaaaabaaaababaa"/>
        <w:spacing w:after="160"/>
      </w:pPr>
      <w:r>
        <w:t xml:space="preserve">    d. permeability limit.</w:t>
      </w:r>
    </w:p>
    <w:p w:rsidR="006F5860" w:rsidRDefault="00D90800">
      <w:pPr>
        <w:pStyle w:val="caabaaaaabaaaaabaaaabaaaabaaaababaaa"/>
        <w:spacing w:after="160"/>
      </w:pPr>
      <w:r>
        <w:t>29. The maximum shear stress occurs on the filament which makes an angle with the horizontal plane equal to</w:t>
      </w:r>
    </w:p>
    <w:p w:rsidR="006F5860" w:rsidRDefault="00D90800">
      <w:pPr>
        <w:pStyle w:val="caabaaaaabaaaaabaaaabaaaabaaaababaaaa"/>
        <w:spacing w:after="160"/>
      </w:pPr>
      <w:r>
        <w:t xml:space="preserve">    a. 30°</w:t>
      </w:r>
    </w:p>
    <w:p w:rsidR="006F5860" w:rsidRDefault="00D90800">
      <w:pPr>
        <w:pStyle w:val="caabaaaaabaaaaabaaaabaaaabaaaababaaaaa"/>
        <w:spacing w:after="160"/>
      </w:pPr>
      <w:r>
        <w:t xml:space="preserve">    b. 45°</w:t>
      </w:r>
    </w:p>
    <w:p w:rsidR="006F5860" w:rsidRDefault="00D90800">
      <w:pPr>
        <w:pStyle w:val="caabaaaaabaaaaabaaaabaaaabaaaababaaaaab"/>
        <w:spacing w:after="160"/>
      </w:pPr>
      <w:r>
        <w:t xml:space="preserve">    c. 60°</w:t>
      </w:r>
    </w:p>
    <w:p w:rsidR="006F5860" w:rsidRDefault="00D90800">
      <w:pPr>
        <w:pStyle w:val="caabaaaaabaaaaabaaaabaaaabaaaababaaaaaba"/>
        <w:spacing w:after="160"/>
      </w:pPr>
      <w:r>
        <w:t xml:space="preserve">    d. 90°</w:t>
      </w:r>
    </w:p>
    <w:p w:rsidR="006F5860" w:rsidRDefault="00D90800">
      <w:pPr>
        <w:pStyle w:val="caabaaaaabaaaaabaaaabaaaabaaaababaaaaabaa"/>
        <w:spacing w:after="160"/>
      </w:pPr>
      <w:r>
        <w:t xml:space="preserve">30. The time which results </w:t>
      </w:r>
      <w:r>
        <w:t xml:space="preserve">in the </w:t>
      </w:r>
      <w:proofErr w:type="spellStart"/>
      <w:r>
        <w:t>leasi</w:t>
      </w:r>
      <w:proofErr w:type="spellEnd"/>
      <w:r>
        <w:t>, possible construction cost of an activity, is known</w:t>
      </w:r>
    </w:p>
    <w:p w:rsidR="006F5860" w:rsidRDefault="00D90800">
      <w:pPr>
        <w:pStyle w:val="caabaaaaabaaaaabaaaabaaaabaaaababaaaaabaaa"/>
        <w:spacing w:after="160"/>
      </w:pPr>
      <w:r>
        <w:t xml:space="preserve">    a. normal time</w:t>
      </w:r>
    </w:p>
    <w:p w:rsidR="006F5860" w:rsidRDefault="00D90800">
      <w:pPr>
        <w:pStyle w:val="caabaaaaabaaaaabaaaabaaaabaaaababaaaaabaaaa"/>
        <w:spacing w:after="160"/>
      </w:pPr>
      <w:r>
        <w:t xml:space="preserve">    b. slow time</w:t>
      </w:r>
    </w:p>
    <w:p w:rsidR="006F5860" w:rsidRDefault="00D90800">
      <w:pPr>
        <w:pStyle w:val="caabaaaaabaaaaabaaaabaaaabaaaababaaaaabaaaab"/>
        <w:spacing w:after="160"/>
      </w:pPr>
      <w:r>
        <w:t xml:space="preserve">    c. crash time</w:t>
      </w:r>
    </w:p>
    <w:p w:rsidR="006F5860" w:rsidRDefault="00D90800">
      <w:pPr>
        <w:pStyle w:val="caabaaaaabaaaaabaaaabaaaabaaaababaaaaabaaaaba"/>
        <w:spacing w:after="160"/>
      </w:pPr>
      <w:r>
        <w:t xml:space="preserve">    d. standard time.</w:t>
      </w:r>
    </w:p>
    <w:p w:rsidR="006F5860" w:rsidRDefault="00D90800">
      <w:pPr>
        <w:pStyle w:val="caabaaaaabaaaaabaaaabaaaabaaaababaaaaabaaaabaa"/>
        <w:spacing w:after="160"/>
      </w:pPr>
      <w:r>
        <w:t>31. Various activities of a project, are shown on bar charts by</w:t>
      </w:r>
    </w:p>
    <w:p w:rsidR="006F5860" w:rsidRDefault="00D90800">
      <w:pPr>
        <w:pStyle w:val="caabaaaaabaaaaabaaaabaaaabaaaababaaaaabaaaabaaa"/>
        <w:spacing w:after="160"/>
      </w:pPr>
      <w:r>
        <w:t xml:space="preserve">    a. vertical lines</w:t>
      </w:r>
    </w:p>
    <w:p w:rsidR="006F5860" w:rsidRDefault="00D90800">
      <w:pPr>
        <w:pStyle w:val="caabaaaaabaaaaabaaaabaaaabaaaababaaaaabaaaabaaaa"/>
        <w:spacing w:after="160"/>
      </w:pPr>
      <w:r>
        <w:t xml:space="preserve">    b. horizontal lines</w:t>
      </w:r>
    </w:p>
    <w:p w:rsidR="006F5860" w:rsidRDefault="00D90800">
      <w:pPr>
        <w:pStyle w:val="caabaaaaabaaaaabaaaabaaaabaaaababaaaaabaaaabaaaab"/>
        <w:spacing w:after="160"/>
      </w:pPr>
      <w:r>
        <w:t xml:space="preserve">    </w:t>
      </w:r>
      <w:r>
        <w:t>c. dots</w:t>
      </w:r>
    </w:p>
    <w:p w:rsidR="006F5860" w:rsidRDefault="00D90800">
      <w:pPr>
        <w:pStyle w:val="caabaaaaabaaaaabaaaabaaaabaaaababaaaaabaaaabaaaaba"/>
        <w:spacing w:after="160"/>
      </w:pPr>
      <w:r>
        <w:t xml:space="preserve">    d. crosses.</w:t>
      </w:r>
    </w:p>
    <w:p w:rsidR="006F5860" w:rsidRDefault="00D90800">
      <w:pPr>
        <w:pStyle w:val="caabaaaaabaaaaabaaaabaaaabaaaababaaaaabaaaabaaaabaa"/>
        <w:spacing w:after="160"/>
      </w:pPr>
      <w:r>
        <w:t>32. If TL is the latest allowable event occurrence time, total activity slack(s), is equal to</w:t>
      </w:r>
    </w:p>
    <w:p w:rsidR="006F5860" w:rsidRDefault="00D90800">
      <w:pPr>
        <w:pStyle w:val="caabaaaaabaaaaabaaaabaaaabaaaababaaaaabaaaabaaaabaaa"/>
        <w:spacing w:after="160"/>
      </w:pPr>
      <w:r>
        <w:t xml:space="preserve">    a. LST-EST</w:t>
      </w:r>
    </w:p>
    <w:p w:rsidR="006F5860" w:rsidRDefault="00D90800">
      <w:pPr>
        <w:pStyle w:val="caabaaaaabaaaaabaaaabaaaabaaaababaaaaabaaaabaaaabaaaa"/>
        <w:spacing w:after="160"/>
      </w:pPr>
      <w:r>
        <w:t xml:space="preserve">    b. LFT-EFT</w:t>
      </w:r>
    </w:p>
    <w:p w:rsidR="006F5860" w:rsidRDefault="00D90800">
      <w:pPr>
        <w:pStyle w:val="caabaaaaabaaaaabaaaabaaaabaaaababaaaaabaaaabaaaabaaaaa"/>
        <w:spacing w:after="160"/>
      </w:pPr>
      <w:r>
        <w:t xml:space="preserve">    c. TL-EFT</w:t>
      </w:r>
    </w:p>
    <w:p w:rsidR="006F5860" w:rsidRDefault="00D90800">
      <w:pPr>
        <w:pStyle w:val="caabaaaaabaaaaabaaaabaaaabaaaababaaaaabaaaabaaaabaaaaaa"/>
        <w:spacing w:after="160"/>
      </w:pPr>
      <w:r>
        <w:t xml:space="preserve">    d. all the above.</w:t>
      </w:r>
    </w:p>
    <w:p w:rsidR="006F5860" w:rsidRDefault="00D90800">
      <w:pPr>
        <w:pStyle w:val="caabaaaaabaaaaabaaaabaaaabaaaababaaaaabaaaabaaaabaaaaaab"/>
        <w:spacing w:after="160"/>
      </w:pPr>
      <w:r>
        <w:t>33. Critical Path Net Work helps an engineer</w:t>
      </w:r>
    </w:p>
    <w:p w:rsidR="006F5860" w:rsidRDefault="00D90800">
      <w:pPr>
        <w:pStyle w:val="caabaaaaabaaaaabaaaabaaaabaaaababaaaaabaaaabaaaabaaaaaaba"/>
        <w:spacing w:after="160"/>
      </w:pPr>
      <w:r>
        <w:t xml:space="preserve">    a. to concentrate his </w:t>
      </w:r>
      <w:r>
        <w:t>attention on critical activities</w:t>
      </w:r>
    </w:p>
    <w:p w:rsidR="006F5860" w:rsidRDefault="00D90800">
      <w:pPr>
        <w:pStyle w:val="caabaaaaabaaaaabaaaabaaaabaaaababaaaaabaaaabaaaabaaaaaabaa"/>
        <w:spacing w:after="160"/>
      </w:pPr>
      <w:r>
        <w:t xml:space="preserve">    b. to divert the resources from non-critical advanced activities to critical activities</w:t>
      </w:r>
    </w:p>
    <w:p w:rsidR="006F5860" w:rsidRDefault="00D90800">
      <w:pPr>
        <w:pStyle w:val="caabaaaaabaaaaabaaaabaaaabaaaababaaaaabaaaabaaaabaaaaaabaaa"/>
        <w:spacing w:after="160"/>
      </w:pPr>
      <w:r>
        <w:t xml:space="preserve">    c. to be cautious for avoiding any delay in the critical activities to avoid delay of the whole project</w:t>
      </w:r>
    </w:p>
    <w:p w:rsidR="006F5860" w:rsidRDefault="00D90800">
      <w:pPr>
        <w:pStyle w:val="caabaaaaabaaaaabaaaabaaaabaaaababaaaaabaaaabaaaabaaaaaabaaaa"/>
        <w:spacing w:after="160"/>
      </w:pPr>
      <w:r>
        <w:t xml:space="preserve">    d. all the above.</w:t>
      </w:r>
    </w:p>
    <w:p w:rsidR="006F5860" w:rsidRDefault="00D90800">
      <w:pPr>
        <w:pStyle w:val="caabaaaaabaaaaabaaaabaaaabaaaababaaaaabaaaabaaaabaaaaaabaaaab"/>
        <w:spacing w:after="160"/>
      </w:pPr>
      <w:r>
        <w:t>3</w:t>
      </w:r>
      <w:r>
        <w:t>4. Pre-tender stage requires</w:t>
      </w:r>
    </w:p>
    <w:p w:rsidR="006F5860" w:rsidRDefault="00D90800">
      <w:pPr>
        <w:pStyle w:val="caabaaaaabaaaaabaaaabaaaabaaaababaaaaabaaaabaaaabaaaaaabaaaaba"/>
        <w:spacing w:after="160"/>
      </w:pPr>
      <w:r>
        <w:lastRenderedPageBreak/>
        <w:t xml:space="preserve">    a. selection of site</w:t>
      </w:r>
    </w:p>
    <w:p w:rsidR="006F5860" w:rsidRDefault="00D90800">
      <w:pPr>
        <w:pStyle w:val="caabaaaaabaaaaabaaaabaaaabaaaababaaaaabaaaabaaaabaaaaaabaaaabaa"/>
        <w:spacing w:after="160"/>
      </w:pPr>
      <w:r>
        <w:t xml:space="preserve">    b. </w:t>
      </w:r>
      <w:proofErr w:type="spellStart"/>
      <w:r>
        <w:t>formalisation</w:t>
      </w:r>
      <w:proofErr w:type="spellEnd"/>
      <w:r>
        <w:t xml:space="preserve"> of alignment of work</w:t>
      </w:r>
    </w:p>
    <w:p w:rsidR="006F5860" w:rsidRDefault="00D90800">
      <w:pPr>
        <w:pStyle w:val="caabaaaaabaaaaabaaaabaaaabaaaababaaaaabaaaabaaaabaaaaaabaaaabaaa"/>
        <w:spacing w:after="160"/>
      </w:pPr>
      <w:r>
        <w:t xml:space="preserve">    c. </w:t>
      </w:r>
      <w:proofErr w:type="spellStart"/>
      <w:r>
        <w:t>formalisation</w:t>
      </w:r>
      <w:proofErr w:type="spellEnd"/>
      <w:r>
        <w:t xml:space="preserve"> of designs and preparation of estimate</w:t>
      </w:r>
    </w:p>
    <w:p w:rsidR="006F5860" w:rsidRDefault="00D90800">
      <w:pPr>
        <w:pStyle w:val="caabaaaaabaaaaabaaaabaaaabaaaababaaaaabaaaabaaaabaaaaaabaaaabaaaa"/>
        <w:spacing w:after="160"/>
      </w:pPr>
      <w:r>
        <w:t xml:space="preserve">    d. all the above.</w:t>
      </w:r>
    </w:p>
    <w:p w:rsidR="006F5860" w:rsidRDefault="00D90800">
      <w:pPr>
        <w:pStyle w:val="caabaaaaabaaaaabaaaabaaaabaaaababaaaaabaaaabaaaabaaaaaabaaaabaaaab"/>
        <w:spacing w:after="160"/>
      </w:pPr>
      <w:r>
        <w:t>35. For the supply of materials for concrete, form work reinforcing and placin</w:t>
      </w:r>
      <w:r>
        <w:t>g of concrete, removal of form work and curing of concrete, number of bar(s) required on bar chart, is</w:t>
      </w:r>
    </w:p>
    <w:p w:rsidR="006F5860" w:rsidRDefault="00D90800">
      <w:pPr>
        <w:pStyle w:val="caabaaaaabaaaaabaaaabaaaabaaaababaaaaabaaaabaaaabaaaaaabaaaabaaaaba"/>
        <w:spacing w:after="160"/>
      </w:pPr>
      <w:r>
        <w:t xml:space="preserve">    a. 1</w:t>
      </w:r>
    </w:p>
    <w:p w:rsidR="006F5860" w:rsidRDefault="00D90800">
      <w:pPr>
        <w:pStyle w:val="caabaaaaabaaaaabaaaabaaaabaaaababaaaaabaaaabaaaabaaaaaabaaaabaaaabab"/>
        <w:spacing w:after="160"/>
      </w:pPr>
      <w:r>
        <w:t xml:space="preserve">    b. 2</w:t>
      </w:r>
    </w:p>
    <w:p w:rsidR="006F5860" w:rsidRDefault="00D90800">
      <w:pPr>
        <w:pStyle w:val="caabaaaaabaaaaabaaaabaaaabaaaababaaaaabaaaabaaaabaaaaaabaaaabaaaababa"/>
        <w:spacing w:after="160"/>
      </w:pPr>
      <w:r>
        <w:t xml:space="preserve">    c. 3</w:t>
      </w:r>
    </w:p>
    <w:p w:rsidR="006F5860" w:rsidRDefault="00D90800">
      <w:pPr>
        <w:pStyle w:val="caabaaaaabaaaaabaaaabaaaabaaaababaaaaabaaaabaaaabaaaaaabaaaabaaaababaa"/>
        <w:spacing w:after="160"/>
      </w:pPr>
      <w:r>
        <w:t xml:space="preserve">    d. 4</w:t>
      </w:r>
    </w:p>
    <w:p w:rsidR="006F5860" w:rsidRDefault="00D90800">
      <w:pPr>
        <w:pStyle w:val="caabaaaaabaaaaabaaaabaaaabaaaababaaaaabaaaabaaaabaaaaaabaaaabaaaababaaa"/>
        <w:spacing w:after="160"/>
      </w:pPr>
      <w:r>
        <w:t>36. As per Indian Standard Specifications, the peak discharge for domestic purposes per capita per minute, is taken</w:t>
      </w:r>
    </w:p>
    <w:p w:rsidR="006F5860" w:rsidRDefault="00D90800">
      <w:pPr>
        <w:pStyle w:val="caabaaaaabaaaaabaaaabaaaabaaaababaaaaabaaaabaaaabaaaaaabaaaabaaaababaaaa"/>
        <w:spacing w:after="160"/>
      </w:pPr>
      <w:r>
        <w:t xml:space="preserve"> </w:t>
      </w:r>
      <w:r>
        <w:t xml:space="preserve">   a. 1.80 </w:t>
      </w:r>
      <w:proofErr w:type="spellStart"/>
      <w:r>
        <w:t>litres</w:t>
      </w:r>
      <w:proofErr w:type="spellEnd"/>
      <w:r>
        <w:t xml:space="preserve"> for 5 to 10 users</w:t>
      </w:r>
    </w:p>
    <w:p w:rsidR="006F5860" w:rsidRDefault="00D90800">
      <w:pPr>
        <w:pStyle w:val="caabaaaaabaaaaabaaaabaaaabaaaababaaaaabaaaabaaaabaaaaaabaaaabaaaababaaaaa"/>
        <w:spacing w:after="160"/>
      </w:pPr>
      <w:r>
        <w:t xml:space="preserve">    b. 1.20 </w:t>
      </w:r>
      <w:proofErr w:type="spellStart"/>
      <w:r>
        <w:t>litres</w:t>
      </w:r>
      <w:proofErr w:type="spellEnd"/>
      <w:r>
        <w:t xml:space="preserve"> for 15 users</w:t>
      </w:r>
    </w:p>
    <w:p w:rsidR="006F5860" w:rsidRDefault="00D90800">
      <w:pPr>
        <w:pStyle w:val="caabaaaaabaaaaabaaaabaaaabaaaababaaaaabaaaabaaaabaaaaaabaaaabaaaababaaaaaa"/>
        <w:spacing w:after="160"/>
      </w:pPr>
      <w:r>
        <w:t xml:space="preserve">    c. 1.35 for 20 users</w:t>
      </w:r>
    </w:p>
    <w:p w:rsidR="006F5860" w:rsidRDefault="00D90800">
      <w:pPr>
        <w:pStyle w:val="caabaaaaabaaaaabaaaabaaaabaaaababaaaaabaaaabaaaabaaaaaabaaaabaaaababaaaaaaa"/>
        <w:spacing w:after="160"/>
      </w:pPr>
      <w:r>
        <w:t xml:space="preserve">    d. All the above.</w:t>
      </w:r>
    </w:p>
    <w:p w:rsidR="006F5860" w:rsidRDefault="00D90800">
      <w:pPr>
        <w:pStyle w:val="caabaaaaabaaaaabaaaabaaaabaaaababaaaaabaaaabaaaabaaaaaabaaaabaaaababaaaaaaab"/>
        <w:spacing w:after="160"/>
      </w:pPr>
      <w:r>
        <w:t>37. Pick up the correct statement from the following:</w:t>
      </w:r>
    </w:p>
    <w:p w:rsidR="006F5860" w:rsidRDefault="00D90800">
      <w:pPr>
        <w:pStyle w:val="caabaaaaabaaaaabaaaabaaaabaaaababaaaaabaaaabaaaabaaaaaabaaaabaaaababaaaaaaaba"/>
        <w:spacing w:after="160"/>
      </w:pPr>
      <w:r>
        <w:t xml:space="preserve">    a. In a gully trap, a water seal of 6 to 7.5 cm is provided</w:t>
      </w:r>
    </w:p>
    <w:p w:rsidR="006F5860" w:rsidRDefault="00D90800">
      <w:pPr>
        <w:pStyle w:val="caabaaaaabaaaaabaaaabaaaabaaaababaaaaabaaaabaaaabaaaaaabaaaabaaaababaaaaaaabaa"/>
        <w:spacing w:after="160"/>
      </w:pPr>
      <w:r>
        <w:t xml:space="preserve">    b. The gully trap </w:t>
      </w:r>
      <w:r>
        <w:t>collects waste water from the kitchen, sink, wash basins, etc.</w:t>
      </w:r>
    </w:p>
    <w:p w:rsidR="006F5860" w:rsidRDefault="00D90800">
      <w:pPr>
        <w:pStyle w:val="caabaaaaabaaaaabaaaabaaaabaaaababaaaaabaaaabaaaabaaaaaabaaaabaaaababaaaaaaabaab"/>
        <w:spacing w:after="160"/>
      </w:pPr>
      <w:r>
        <w:t xml:space="preserve">    c. The gully trap disconnects the </w:t>
      </w:r>
      <w:proofErr w:type="spellStart"/>
      <w:r>
        <w:t>sullage</w:t>
      </w:r>
      <w:proofErr w:type="spellEnd"/>
      <w:r>
        <w:t xml:space="preserve"> drain from the main drainage system</w:t>
      </w:r>
    </w:p>
    <w:p w:rsidR="006F5860" w:rsidRDefault="00D90800">
      <w:pPr>
        <w:pStyle w:val="caabaaaaabaaaaabaaaabaaaabaaaababaaaaabaaaabaaaabaaaaaabaaaabaaaababaaaaaaabaaba"/>
        <w:spacing w:after="160"/>
      </w:pPr>
      <w:r>
        <w:t xml:space="preserve">    d. The grating provided over gully traps is 23 cm square.</w:t>
      </w:r>
    </w:p>
    <w:p w:rsidR="006F5860" w:rsidRDefault="00D90800">
      <w:pPr>
        <w:pStyle w:val="caabaaaaabaaaaabaaaabaaaabaaaababaaaaabaaaabaaaabaaaaaabaaaabaaaababaaaaaaabaabaa"/>
        <w:spacing w:after="160"/>
      </w:pPr>
      <w:r>
        <w:t xml:space="preserve">38. The most reliable </w:t>
      </w:r>
      <w:proofErr w:type="spellStart"/>
      <w:r>
        <w:t>estiamte</w:t>
      </w:r>
      <w:proofErr w:type="spellEnd"/>
      <w:r>
        <w:t xml:space="preserve"> is</w:t>
      </w:r>
    </w:p>
    <w:p w:rsidR="006F5860" w:rsidRDefault="00D90800">
      <w:pPr>
        <w:pStyle w:val="caabaaaaabaaaaabaaaabaaaabaaaababaaaaabaaaabaaaabaaaaaabaaaabaaaababaaaaaaabaabaaa"/>
        <w:spacing w:after="160"/>
      </w:pPr>
      <w:r>
        <w:t xml:space="preserve">    a. Detailed</w:t>
      </w:r>
      <w:r>
        <w:t xml:space="preserve"> estimate</w:t>
      </w:r>
    </w:p>
    <w:p w:rsidR="006F5860" w:rsidRDefault="00D90800">
      <w:pPr>
        <w:pStyle w:val="caabaaaaabaaaaabaaaabaaaabaaaababaaaaabaaaabaaaabaaaaaabaaaabaaaababaaaaaaabaabaaab"/>
        <w:spacing w:after="160"/>
      </w:pPr>
      <w:r>
        <w:t xml:space="preserve">    b. Preliminary estimate</w:t>
      </w:r>
    </w:p>
    <w:p w:rsidR="006F5860" w:rsidRDefault="00D90800">
      <w:pPr>
        <w:pStyle w:val="caabaaaaabaaaaabaaaabaaaabaaaababaaaaabaaaabaaaabaaaaaabaaaabaaaababaaaaaaabaabaaaba"/>
        <w:spacing w:after="160"/>
      </w:pPr>
      <w:r>
        <w:t xml:space="preserve">    c. Plinth area estimate</w:t>
      </w:r>
    </w:p>
    <w:p w:rsidR="006F5860" w:rsidRDefault="00D90800">
      <w:pPr>
        <w:pStyle w:val="caabaaaaabaaaaabaaaabaaaabaaaababaaaaabaaaabaaaabaaaaaabaaaabaaaababaaaaaaabaabaaabaa"/>
        <w:spacing w:after="160"/>
      </w:pPr>
      <w:r>
        <w:t xml:space="preserve">    d. Cube rate estimate</w:t>
      </w:r>
    </w:p>
    <w:p w:rsidR="00D90800" w:rsidRDefault="00D90800" w:rsidP="00D90800">
      <w:pPr>
        <w:pStyle w:val="caabaaaabaaaaaabaaaabaaaabaaabaaaabaaaaababaaaaaaba"/>
        <w:spacing w:after="160"/>
      </w:pPr>
      <w:r>
        <w:t xml:space="preserve">39. </w:t>
      </w:r>
      <w:r>
        <w:t>The main factor to be considered while preparing a detailed estimate, is</w:t>
      </w:r>
    </w:p>
    <w:p w:rsidR="00D90800" w:rsidRDefault="00D90800" w:rsidP="00D90800">
      <w:pPr>
        <w:pStyle w:val="caabaaaabaaaaaabaaaabaaaabaaabaaaabaaaaababaaaaaabaa"/>
        <w:spacing w:after="160"/>
      </w:pPr>
      <w:r>
        <w:t xml:space="preserve">    a. Availability of materials</w:t>
      </w:r>
    </w:p>
    <w:p w:rsidR="00D90800" w:rsidRDefault="00D90800" w:rsidP="00D90800">
      <w:pPr>
        <w:pStyle w:val="caabaaaabaaaaaabaaaabaaaabaaabaaaabaaaaababaaaaaabaaa"/>
        <w:spacing w:after="160"/>
      </w:pPr>
      <w:r>
        <w:t xml:space="preserve">    b. Transportation of materials</w:t>
      </w:r>
    </w:p>
    <w:p w:rsidR="00D90800" w:rsidRDefault="00D90800" w:rsidP="00D90800">
      <w:pPr>
        <w:pStyle w:val="caabaaaabaaaaaabaaaabaaaabaaabaaaabaaaaababaaaaaabaaaa"/>
        <w:spacing w:after="160"/>
      </w:pPr>
      <w:r>
        <w:lastRenderedPageBreak/>
        <w:t xml:space="preserve">    c. Location of site and local </w:t>
      </w:r>
      <w:proofErr w:type="spellStart"/>
      <w:r>
        <w:t>labour</w:t>
      </w:r>
      <w:proofErr w:type="spellEnd"/>
      <w:r>
        <w:t xml:space="preserve"> charges</w:t>
      </w:r>
    </w:p>
    <w:p w:rsidR="006F5860" w:rsidRDefault="00D90800" w:rsidP="00D90800">
      <w:pPr>
        <w:pStyle w:val="caabaaaaabaaaaabaaaabaaaabaaaababaaaaabaaaabaaaabaaaaaabaaaabaaaababaaaaaaabaabaaabaaa"/>
        <w:spacing w:after="160"/>
      </w:pPr>
      <w:r>
        <w:t xml:space="preserve">   </w:t>
      </w:r>
      <w:r w:rsidRPr="00D90800">
        <w:rPr>
          <w:b/>
          <w:bCs/>
        </w:rPr>
        <w:t xml:space="preserve"> d. All the above</w:t>
      </w:r>
      <w:r>
        <w:t>.</w:t>
      </w:r>
    </w:p>
    <w:p w:rsidR="006F5860" w:rsidRDefault="00D90800">
      <w:pPr>
        <w:pStyle w:val="caabaaaaabaaaaabaaaabaaaabaaaababaaaaabaaaabaaaabaaaaaabaaaabaaaababaaaaaaabaabaaabaaaaabaa"/>
        <w:spacing w:after="160"/>
      </w:pPr>
      <w:r>
        <w:t>4</w:t>
      </w:r>
      <w:r>
        <w:t xml:space="preserve">0. Pick up the incorrect statement regarding a master trap </w:t>
      </w:r>
      <w:r>
        <w:t xml:space="preserve">from the </w:t>
      </w:r>
      <w:proofErr w:type="gramStart"/>
      <w:r>
        <w:t>following :</w:t>
      </w:r>
      <w:proofErr w:type="gramEnd"/>
    </w:p>
    <w:p w:rsidR="006F5860" w:rsidRDefault="00D90800">
      <w:pPr>
        <w:pStyle w:val="caabaaaaabaaaaabaaaabaaaabaaaababaaaaabaaaabaaaabaaaaaabaaaabaaaababaaaaaaabaabaaabaaaaabaaa"/>
        <w:spacing w:after="160"/>
      </w:pPr>
      <w:r>
        <w:t xml:space="preserve">    a. It is provided a cleaning eye at the top of the trap</w:t>
      </w:r>
    </w:p>
    <w:p w:rsidR="006F5860" w:rsidRDefault="00D90800">
      <w:pPr>
        <w:pStyle w:val="caabaaaaabaaaaabaaaabaaaabaaaababaaaaabaaaabaaaabaaaaaabaaaabaaaababaaaaaaabaabaaabaaaaabaaaa"/>
        <w:spacing w:after="160"/>
      </w:pPr>
      <w:r>
        <w:t xml:space="preserve">    b. The height of fresh air inlet pipe fixed vertically with wall is 3 m</w:t>
      </w:r>
    </w:p>
    <w:p w:rsidR="006F5860" w:rsidRDefault="00D90800">
      <w:pPr>
        <w:pStyle w:val="caabaaaaabaaaaabaaaabaaaabaaaababaaaaabaaaabaaaabaaaaaabaaaabaaaababaaaaaaabaabaaabaaaaabaaaaa"/>
        <w:spacing w:after="160"/>
      </w:pPr>
      <w:r>
        <w:t xml:space="preserve">    c. The mica flap valve which opens inwards only, is fitted at the top of the inlet pipe</w:t>
      </w:r>
    </w:p>
    <w:p w:rsidR="006F5860" w:rsidRDefault="00D90800">
      <w:pPr>
        <w:pStyle w:val="caabaaaaabaaaaabaaaabaaaabaaaababaaaaabaaaabaaaabaaaaaabaaaabaaaababaaaaaaabaabaaabaaaaabaaaaaa"/>
        <w:spacing w:after="160"/>
      </w:pPr>
      <w:r>
        <w:t xml:space="preserve">    d. </w:t>
      </w:r>
      <w:r>
        <w:t>The water seal is less than that of ordinary traps.</w:t>
      </w:r>
    </w:p>
    <w:p w:rsidR="006F5860" w:rsidRDefault="00D90800">
      <w:pPr>
        <w:pStyle w:val="caabaaaaabaaaaabaaaabaaaabaaaababaaaaabaaaabaaaabaaaaaabaaaabaaaababaaaaaaabaabaaabaaaaabaaaaaab"/>
        <w:spacing w:after="160"/>
      </w:pPr>
      <w:r>
        <w:t>41. Site plan is a:</w:t>
      </w:r>
    </w:p>
    <w:p w:rsidR="006F5860" w:rsidRDefault="00D90800">
      <w:pPr>
        <w:pStyle w:val="caabaaaaabaaaaabaaaabaaaabaaaababaaaaabaaaabaaaabaaaaaabaaaabaaaababaaaaaaabaabaaabaaaaabaaaaaaba"/>
        <w:spacing w:after="160"/>
      </w:pPr>
      <w:r>
        <w:t xml:space="preserve">    a. structural plan</w:t>
      </w:r>
    </w:p>
    <w:p w:rsidR="006F5860" w:rsidRDefault="00D90800">
      <w:pPr>
        <w:pStyle w:val="caabaaaaabaaaaabaaaabaaaabaaaababaaaaabaaaabaaaabaaaaaabaaaabaaaababaaaaaaabaabaaabaaaaabaaaaaabaa"/>
        <w:spacing w:after="160"/>
      </w:pPr>
      <w:r>
        <w:t xml:space="preserve">    b. </w:t>
      </w:r>
      <w:proofErr w:type="spellStart"/>
      <w:r>
        <w:t>architecturel</w:t>
      </w:r>
      <w:proofErr w:type="spellEnd"/>
      <w:r>
        <w:t xml:space="preserve"> plan</w:t>
      </w:r>
    </w:p>
    <w:p w:rsidR="006F5860" w:rsidRDefault="00D90800">
      <w:pPr>
        <w:pStyle w:val="caabaaaaabaaaaabaaaabaaaabaaaababaaaaabaaaabaaaabaaaaaabaaaabaaaababaaaaaaabaabaaabaaaaabaaaaaabaab"/>
        <w:spacing w:after="160"/>
      </w:pPr>
      <w:r>
        <w:t xml:space="preserve">    c. section plan</w:t>
      </w:r>
    </w:p>
    <w:p w:rsidR="006F5860" w:rsidRDefault="00D90800">
      <w:pPr>
        <w:pStyle w:val="caabaaaaabaaaaabaaaabaaaabaaaababaaaaabaaaabaaaabaaaaaabaaaabaaaababaaaaaaabaabaaabaaaaabaaaaaabaaba"/>
        <w:spacing w:after="160"/>
      </w:pPr>
      <w:r>
        <w:t xml:space="preserve">    d. none of the above 1</w:t>
      </w:r>
    </w:p>
    <w:p w:rsidR="006F5860" w:rsidRDefault="00D90800">
      <w:pPr>
        <w:pStyle w:val="d"/>
        <w:spacing w:after="160"/>
      </w:pPr>
      <w:r>
        <w:t xml:space="preserve">42. Select the incorrect statement about orthographic </w:t>
      </w:r>
      <w:proofErr w:type="gramStart"/>
      <w:r>
        <w:t>projections :</w:t>
      </w:r>
      <w:proofErr w:type="gramEnd"/>
    </w:p>
    <w:p w:rsidR="006F5860" w:rsidRDefault="00D90800">
      <w:pPr>
        <w:pStyle w:val="da"/>
        <w:spacing w:after="160"/>
      </w:pPr>
      <w:r>
        <w:t xml:space="preserve">    a. the reference</w:t>
      </w:r>
      <w:r>
        <w:t xml:space="preserve"> planes are also called the principle planes</w:t>
      </w:r>
    </w:p>
    <w:p w:rsidR="006F5860" w:rsidRDefault="00D90800">
      <w:pPr>
        <w:pStyle w:val="daa"/>
        <w:spacing w:after="160"/>
      </w:pPr>
      <w:r>
        <w:t xml:space="preserve">    b. the object must the situated in the first quadrant</w:t>
      </w:r>
    </w:p>
    <w:p w:rsidR="006F5860" w:rsidRDefault="00D90800">
      <w:pPr>
        <w:pStyle w:val="daaa"/>
        <w:spacing w:after="160"/>
      </w:pPr>
      <w:r>
        <w:t xml:space="preserve">    c. the planes of projection and assumed to be transparent</w:t>
      </w:r>
    </w:p>
    <w:p w:rsidR="006F5860" w:rsidRDefault="00D90800">
      <w:pPr>
        <w:pStyle w:val="daaab"/>
        <w:spacing w:after="160"/>
      </w:pPr>
      <w:r>
        <w:t xml:space="preserve">    d. projections are obtained by drawing perpendicular s from the object to the planes</w:t>
      </w:r>
    </w:p>
    <w:p w:rsidR="006F5860" w:rsidRDefault="00D90800">
      <w:pPr>
        <w:pStyle w:val="daaaba"/>
        <w:spacing w:after="160"/>
      </w:pPr>
      <w:r>
        <w:t>43</w:t>
      </w:r>
      <w:r>
        <w:t>. The edge of drawing board where T-square is made to slide is called</w:t>
      </w:r>
    </w:p>
    <w:p w:rsidR="006F5860" w:rsidRDefault="00D90800">
      <w:pPr>
        <w:pStyle w:val="daaabaa"/>
        <w:spacing w:after="160"/>
      </w:pPr>
      <w:r>
        <w:t xml:space="preserve">    a. sliding edge</w:t>
      </w:r>
    </w:p>
    <w:p w:rsidR="006F5860" w:rsidRDefault="00D90800">
      <w:pPr>
        <w:pStyle w:val="daaabaaa"/>
        <w:spacing w:after="160"/>
      </w:pPr>
      <w:r>
        <w:t xml:space="preserve">    b. fixing edge</w:t>
      </w:r>
    </w:p>
    <w:p w:rsidR="006F5860" w:rsidRDefault="00D90800">
      <w:pPr>
        <w:pStyle w:val="daaabaaaa"/>
        <w:spacing w:after="160"/>
      </w:pPr>
      <w:r>
        <w:t xml:space="preserve">    c. working edge</w:t>
      </w:r>
    </w:p>
    <w:p w:rsidR="006F5860" w:rsidRDefault="00D90800">
      <w:pPr>
        <w:pStyle w:val="daaabaaaab"/>
        <w:spacing w:after="160"/>
      </w:pPr>
      <w:r>
        <w:t xml:space="preserve">    d. all of the above</w:t>
      </w:r>
    </w:p>
    <w:p w:rsidR="006F5860" w:rsidRDefault="00D90800">
      <w:pPr>
        <w:pStyle w:val="daaabaaaaba"/>
        <w:spacing w:after="160"/>
      </w:pPr>
      <w:r>
        <w:t>44. The isometric length of the edge of the cube is obtained by</w:t>
      </w:r>
    </w:p>
    <w:p w:rsidR="006F5860" w:rsidRDefault="00D90800">
      <w:pPr>
        <w:pStyle w:val="daaabaaaabaa"/>
        <w:spacing w:after="160"/>
      </w:pPr>
      <w:r>
        <w:t xml:space="preserve">    a. adding 0.815 in actual length</w:t>
      </w:r>
    </w:p>
    <w:p w:rsidR="006F5860" w:rsidRDefault="00D90800">
      <w:pPr>
        <w:pStyle w:val="daaabaaaabaaa"/>
        <w:spacing w:after="160"/>
      </w:pPr>
      <w:r>
        <w:t xml:space="preserve">  </w:t>
      </w:r>
      <w:r>
        <w:t xml:space="preserve">  b. dividing actual length by 0.815</w:t>
      </w:r>
    </w:p>
    <w:p w:rsidR="006F5860" w:rsidRDefault="00D90800">
      <w:pPr>
        <w:pStyle w:val="daaabaaaabaaaa"/>
        <w:spacing w:after="160"/>
      </w:pPr>
      <w:r>
        <w:t xml:space="preserve">    c. multiplying actual length by 0.815</w:t>
      </w:r>
    </w:p>
    <w:p w:rsidR="006F5860" w:rsidRDefault="00D90800">
      <w:pPr>
        <w:pStyle w:val="daaabaaaabaaaab"/>
        <w:spacing w:after="160"/>
      </w:pPr>
      <w:r>
        <w:t xml:space="preserve">    d. none of the above</w:t>
      </w:r>
    </w:p>
    <w:p w:rsidR="006F5860" w:rsidRDefault="00D90800">
      <w:pPr>
        <w:pStyle w:val="daaabaaaabaaaaba"/>
        <w:spacing w:after="160"/>
      </w:pPr>
      <w:r>
        <w:t xml:space="preserve">45. The key to profitable operation for project cost control, </w:t>
      </w:r>
      <w:proofErr w:type="gramStart"/>
      <w:r>
        <w:t>is :</w:t>
      </w:r>
      <w:proofErr w:type="gramEnd"/>
    </w:p>
    <w:p w:rsidR="006F5860" w:rsidRDefault="00D90800">
      <w:pPr>
        <w:pStyle w:val="daaabaaaabaaaabaa"/>
        <w:spacing w:after="160"/>
      </w:pPr>
      <w:r>
        <w:t xml:space="preserve">    a. To keep the project cost equal to original cost estimate.</w:t>
      </w:r>
    </w:p>
    <w:p w:rsidR="006F5860" w:rsidRDefault="00D90800">
      <w:pPr>
        <w:pStyle w:val="daaabaaaabaaaabaaa"/>
        <w:spacing w:after="160"/>
      </w:pPr>
      <w:r>
        <w:lastRenderedPageBreak/>
        <w:t xml:space="preserve">    b. To keep the </w:t>
      </w:r>
      <w:r>
        <w:t>project cost equal to subsequent construction budget.</w:t>
      </w:r>
    </w:p>
    <w:p w:rsidR="006F5860" w:rsidRDefault="00D90800">
      <w:pPr>
        <w:pStyle w:val="daaabaaaabaaaabaaaa"/>
        <w:spacing w:after="160"/>
      </w:pPr>
      <w:r>
        <w:t xml:space="preserve">    c. To keep the project cost within the cost budget and knowing when and where job costs are deviating.</w:t>
      </w:r>
    </w:p>
    <w:p w:rsidR="006F5860" w:rsidRDefault="00D90800">
      <w:pPr>
        <w:pStyle w:val="daaabaaaabaaaabaaaab"/>
        <w:spacing w:after="160"/>
      </w:pPr>
      <w:r>
        <w:t xml:space="preserve">    d. None of these</w:t>
      </w:r>
    </w:p>
    <w:p w:rsidR="006F5860" w:rsidRDefault="00D90800">
      <w:pPr>
        <w:pStyle w:val="daaabaaaabaaaabaaaaba"/>
        <w:spacing w:after="160"/>
      </w:pPr>
      <w:r>
        <w:t>46. Which method is adopted to develop an approximate or conceptual estima</w:t>
      </w:r>
      <w:r>
        <w:t>te for perimeter works for buildings from the following:</w:t>
      </w:r>
    </w:p>
    <w:p w:rsidR="006F5860" w:rsidRDefault="00D90800">
      <w:pPr>
        <w:pStyle w:val="daaabaaaabaaaabaaaabaa"/>
        <w:spacing w:after="160"/>
      </w:pPr>
      <w:r>
        <w:t xml:space="preserve">    a. Cost per function method</w:t>
      </w:r>
    </w:p>
    <w:p w:rsidR="006F5860" w:rsidRDefault="00D90800">
      <w:pPr>
        <w:pStyle w:val="daaabaaaabaaaabaaaabaaa"/>
        <w:spacing w:after="160"/>
      </w:pPr>
      <w:r>
        <w:t xml:space="preserve">    b. Cost per square </w:t>
      </w:r>
      <w:proofErr w:type="spellStart"/>
      <w:r>
        <w:t>metre</w:t>
      </w:r>
      <w:proofErr w:type="spellEnd"/>
      <w:r>
        <w:t xml:space="preserve"> method</w:t>
      </w:r>
    </w:p>
    <w:p w:rsidR="006F5860" w:rsidRDefault="00D90800">
      <w:pPr>
        <w:pStyle w:val="daaabaaaabaaaabaaaabaaaa"/>
        <w:spacing w:after="160"/>
      </w:pPr>
      <w:r>
        <w:t xml:space="preserve">    c. Cost per cubic </w:t>
      </w:r>
      <w:proofErr w:type="spellStart"/>
      <w:r>
        <w:t>metre</w:t>
      </w:r>
      <w:proofErr w:type="spellEnd"/>
      <w:r>
        <w:t xml:space="preserve"> method</w:t>
      </w:r>
    </w:p>
    <w:p w:rsidR="006F5860" w:rsidRDefault="00D90800">
      <w:pPr>
        <w:pStyle w:val="daaabaaaabaaaabaaaabaaaaa"/>
        <w:spacing w:after="160"/>
      </w:pPr>
      <w:r>
        <w:t xml:space="preserve">    d. Cost per linear </w:t>
      </w:r>
      <w:proofErr w:type="spellStart"/>
      <w:r>
        <w:t>metre</w:t>
      </w:r>
      <w:proofErr w:type="spellEnd"/>
      <w:r>
        <w:t xml:space="preserve"> method</w:t>
      </w:r>
    </w:p>
    <w:p w:rsidR="006F5860" w:rsidRDefault="00D90800">
      <w:pPr>
        <w:pStyle w:val="daaabaaaabaaaabaaaabaaaaab"/>
        <w:spacing w:after="160"/>
      </w:pPr>
      <w:r>
        <w:t>47. Pick up the element of the cost from the following:</w:t>
      </w:r>
    </w:p>
    <w:p w:rsidR="006F5860" w:rsidRDefault="00D90800">
      <w:pPr>
        <w:pStyle w:val="daaabaaaabaaaabaaaabaaaaaba"/>
        <w:spacing w:after="160"/>
      </w:pPr>
      <w:r>
        <w:t xml:space="preserve">    </w:t>
      </w:r>
      <w:r>
        <w:t>a. direct material</w:t>
      </w:r>
    </w:p>
    <w:p w:rsidR="006F5860" w:rsidRDefault="00D90800">
      <w:pPr>
        <w:pStyle w:val="daaabaaaabaaaabaaaabaaaaabaa"/>
        <w:spacing w:after="160"/>
      </w:pPr>
      <w:r>
        <w:t xml:space="preserve">    b. direct </w:t>
      </w:r>
      <w:proofErr w:type="spellStart"/>
      <w:r>
        <w:t>labour</w:t>
      </w:r>
      <w:proofErr w:type="spellEnd"/>
    </w:p>
    <w:p w:rsidR="006F5860" w:rsidRDefault="00D90800">
      <w:pPr>
        <w:pStyle w:val="daaabaaaabaaaabaaaabaaaaabaaa"/>
        <w:spacing w:after="160"/>
      </w:pPr>
      <w:r>
        <w:t xml:space="preserve">    c. Over head</w:t>
      </w:r>
    </w:p>
    <w:p w:rsidR="006F5860" w:rsidRDefault="00D90800">
      <w:pPr>
        <w:pStyle w:val="daaabaaaabaaaabaaaabaaaaabaaaa"/>
        <w:spacing w:after="160"/>
      </w:pPr>
      <w:r>
        <w:t xml:space="preserve">    d. All of these</w:t>
      </w:r>
    </w:p>
    <w:p w:rsidR="006F5860" w:rsidRDefault="00D90800">
      <w:pPr>
        <w:pStyle w:val="daaabaaaabaaaabaaaabaaaaabaaaab"/>
        <w:spacing w:after="160"/>
      </w:pPr>
      <w:r>
        <w:t>48. For the fulfillment of his/her professional duties Engineer should:</w:t>
      </w:r>
    </w:p>
    <w:p w:rsidR="006F5860" w:rsidRDefault="00D90800">
      <w:pPr>
        <w:pStyle w:val="daaabaaaabaaaabaaaabaaaaabaaaaba"/>
        <w:spacing w:after="160"/>
      </w:pPr>
      <w:r>
        <w:t xml:space="preserve">    a. Paramount the health of the public</w:t>
      </w:r>
    </w:p>
    <w:p w:rsidR="006F5860" w:rsidRDefault="00D90800">
      <w:pPr>
        <w:pStyle w:val="daaabaaaabaaaabaaaabaaaaabaaaabaa"/>
        <w:spacing w:after="160"/>
      </w:pPr>
      <w:r>
        <w:t xml:space="preserve">    b. paramount the safety of the </w:t>
      </w:r>
      <w:proofErr w:type="gramStart"/>
      <w:r>
        <w:t>public .</w:t>
      </w:r>
      <w:proofErr w:type="gramEnd"/>
    </w:p>
    <w:p w:rsidR="006F5860" w:rsidRDefault="00D90800">
      <w:pPr>
        <w:pStyle w:val="daaabaaaabaaaabaaaabaaaaabaaaabaaa"/>
        <w:spacing w:after="160"/>
      </w:pPr>
      <w:r>
        <w:t xml:space="preserve">    c. welfare of the</w:t>
      </w:r>
      <w:r>
        <w:t xml:space="preserve"> public</w:t>
      </w:r>
    </w:p>
    <w:p w:rsidR="006F5860" w:rsidRDefault="00D90800">
      <w:pPr>
        <w:pStyle w:val="daaabaaaabaaaabaaaabaaaaabaaaabaaaa"/>
        <w:spacing w:after="160"/>
      </w:pPr>
      <w:r>
        <w:t xml:space="preserve">    d. all of the above</w:t>
      </w:r>
    </w:p>
    <w:p w:rsidR="006F5860" w:rsidRDefault="00D90800">
      <w:pPr>
        <w:pStyle w:val="daaabaaaabaaaabaaaabaaaaabaaaabaaaab"/>
        <w:spacing w:after="160"/>
      </w:pPr>
      <w:r>
        <w:t>49. During construction price variation clause in a contract applies to</w:t>
      </w:r>
    </w:p>
    <w:p w:rsidR="006F5860" w:rsidRDefault="00D90800">
      <w:pPr>
        <w:pStyle w:val="daaabaaaabaaaabaaaabaaaaabaaaabaaaaba"/>
        <w:spacing w:after="160"/>
      </w:pPr>
      <w:r>
        <w:t xml:space="preserve">    a. increase in cost of important materials only</w:t>
      </w:r>
    </w:p>
    <w:p w:rsidR="006F5860" w:rsidRDefault="00D90800">
      <w:pPr>
        <w:pStyle w:val="daaabaaaabaaaabaaaabaaaaabaaaabaaaabaa"/>
        <w:spacing w:after="160"/>
      </w:pPr>
      <w:r>
        <w:t xml:space="preserve">    b. variation in the cost of material </w:t>
      </w:r>
      <w:proofErr w:type="spellStart"/>
      <w:r>
        <w:t>labour</w:t>
      </w:r>
      <w:proofErr w:type="spellEnd"/>
      <w:r>
        <w:t xml:space="preserve"> and fuel</w:t>
      </w:r>
    </w:p>
    <w:p w:rsidR="006F5860" w:rsidRDefault="00D90800">
      <w:pPr>
        <w:pStyle w:val="daaabaaaabaaaabaaaabaaaaabaaaabaaaabaaa"/>
        <w:spacing w:after="160"/>
      </w:pPr>
      <w:r>
        <w:t xml:space="preserve">    c. variation in total cost of the </w:t>
      </w:r>
      <w:r>
        <w:t>project estimated as lump sum figure</w:t>
      </w:r>
    </w:p>
    <w:p w:rsidR="006F5860" w:rsidRDefault="00D90800">
      <w:pPr>
        <w:pStyle w:val="daaabaaaabaaaabaaaabaaaaabaaaabaaaabaaaa"/>
        <w:spacing w:after="160"/>
      </w:pPr>
      <w:r>
        <w:t xml:space="preserve">    d. the rate of inflation</w:t>
      </w:r>
      <w:bookmarkStart w:id="0" w:name="_GoBack"/>
      <w:bookmarkEnd w:id="0"/>
    </w:p>
    <w:p w:rsidR="006F5860" w:rsidRDefault="00D90800">
      <w:pPr>
        <w:pStyle w:val="daaabaaaabaaaabaaaabaaaaabaaaabaaaabaaaab"/>
        <w:spacing w:after="160"/>
      </w:pPr>
      <w:r>
        <w:t xml:space="preserve">50. As per the </w:t>
      </w:r>
      <w:proofErr w:type="spellStart"/>
      <w:r>
        <w:t>prevalling</w:t>
      </w:r>
      <w:proofErr w:type="spellEnd"/>
      <w:r>
        <w:t xml:space="preserve"> Public Procurement Acts &amp; Regulations of Nepal, provision of price adjustments is normally to inculpated in civil works contract having project </w:t>
      </w:r>
      <w:proofErr w:type="gramStart"/>
      <w:r>
        <w:t>duration ?</w:t>
      </w:r>
      <w:proofErr w:type="gramEnd"/>
    </w:p>
    <w:p w:rsidR="006F5860" w:rsidRDefault="00D90800">
      <w:pPr>
        <w:pStyle w:val="daaabaaaabaaaabaaaabaaaaabaaaabaaaabaaaaba"/>
        <w:spacing w:after="160"/>
      </w:pPr>
      <w:r>
        <w:t xml:space="preserve">    a. </w:t>
      </w:r>
      <w:r>
        <w:t>more than 12 months</w:t>
      </w:r>
    </w:p>
    <w:p w:rsidR="006F5860" w:rsidRDefault="00D90800">
      <w:pPr>
        <w:pStyle w:val="daaabaaaabaaaabaaaabaaaaabaaaabaaaabaaaabab"/>
        <w:spacing w:after="160"/>
      </w:pPr>
      <w:r>
        <w:t xml:space="preserve">    b. more than 15 months</w:t>
      </w:r>
    </w:p>
    <w:p w:rsidR="006F5860" w:rsidRDefault="00D90800">
      <w:pPr>
        <w:pStyle w:val="daaabaaaabaaaabaaaabaaaaabaaaabaaaabaaaababa"/>
        <w:spacing w:after="160"/>
      </w:pPr>
      <w:r>
        <w:t xml:space="preserve">    c. more than 18 months</w:t>
      </w:r>
    </w:p>
    <w:p w:rsidR="006F5860" w:rsidRDefault="00D90800">
      <w:pPr>
        <w:pStyle w:val="daaabaaaabaaaabaaaabaaaaabaaaabaaaabaaaababaa"/>
        <w:spacing w:after="160"/>
      </w:pPr>
      <w:r>
        <w:lastRenderedPageBreak/>
        <w:t xml:space="preserve">    d. more than 24 months</w:t>
      </w:r>
    </w:p>
    <w:sectPr w:rsidR="006F5860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autoHyphenation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5860"/>
    <w:rsid w:val="006F5860"/>
    <w:rsid w:val="00D90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0FE1FCF-41AF-4B4D-AD6D-754D1F904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contextualSpacing/>
    </w:pPr>
  </w:style>
  <w:style w:type="paragraph" w:styleId="ListBullet4">
    <w:name w:val="List Bullet 4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rsid w:val="00326F90"/>
    <w:pPr>
      <w:contextualSpacing/>
    </w:pPr>
  </w:style>
  <w:style w:type="paragraph" w:styleId="ListBullet2">
    <w:name w:val="List Bullet 2"/>
    <w:basedOn w:val="Normal"/>
    <w:uiPriority w:val="99"/>
    <w:unhideWhenUsed/>
    <w:qFormat/>
    <w:rsid w:val="00326F90"/>
    <w:pPr>
      <w:contextualSpacing/>
    </w:pPr>
  </w:style>
  <w:style w:type="paragraph" w:styleId="ListNumber">
    <w:name w:val="List Number"/>
    <w:basedOn w:val="Normal"/>
    <w:uiPriority w:val="99"/>
    <w:unhideWhenUsed/>
    <w:qFormat/>
    <w:rsid w:val="00326F90"/>
    <w:pPr>
      <w:contextualSpacing/>
    </w:pPr>
  </w:style>
  <w:style w:type="paragraph" w:styleId="ListNumber2">
    <w:name w:val="List Number 2"/>
    <w:basedOn w:val="Normal"/>
    <w:uiPriority w:val="99"/>
    <w:unhideWhenUsed/>
    <w:qFormat/>
    <w:rsid w:val="0029639D"/>
    <w:pPr>
      <w:contextualSpacing/>
    </w:pPr>
  </w:style>
  <w:style w:type="paragraph" w:styleId="ListNumber3">
    <w:name w:val="List Number 3"/>
    <w:basedOn w:val="Normal"/>
    <w:uiPriority w:val="99"/>
    <w:unhideWhenUsed/>
    <w:qFormat/>
    <w:rsid w:val="0029639D"/>
    <w:pPr>
      <w:contextualSpacing/>
    </w:pPr>
  </w:style>
  <w:style w:type="paragraph" w:styleId="ListContinue">
    <w:name w:val="List Continue"/>
    <w:basedOn w:val="Normal"/>
    <w:uiPriority w:val="99"/>
    <w:unhideWhenUsed/>
    <w:qFormat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</w:style>
  <w:style w:type="paragraph" w:customStyle="1" w:styleId="axerxodfajfl">
    <w:name w:val="axerxodfajfl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">
    <w:name w:val="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a">
    <w:name w:val="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aab">
    <w:name w:val="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aba">
    <w:name w:val="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abaa">
    <w:name w:val="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">
    <w:name w:val="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">
    <w:name w:val="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">
    <w:name w:val="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">
    <w:name w:val="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">
    <w:name w:val="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">
    <w:name w:val="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">
    <w:name w:val="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">
    <w:name w:val="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">
    <w:name w:val="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">
    <w:name w:val="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aaab">
    <w:name w:val="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">
    <w:name w:val="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">
    <w:name w:val="baaaab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aaabaab">
    <w:name w:val="baaaab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">
    <w:name w:val="baaaab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">
    <w:name w:val="baaaab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">
    <w:name w:val="baaaabaaaab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aaabaabaaab">
    <w:name w:val="baaaabaaaab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ba">
    <w:name w:val="baaaabaaaab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baa">
    <w:name w:val="baaaabaaaab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baaa">
    <w:name w:val="baaaabaaaab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baaaa">
    <w:name w:val="baaaabaaaab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baaaaa">
    <w:name w:val="baaaabaaaabaab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baaaaaa">
    <w:name w:val="baaaabaaaabaabaa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baaaaaaa">
    <w:name w:val="baaaabaaaabaabaa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aaabaabaaabaaaaaaab">
    <w:name w:val="baaaabaaaabaabaaaba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baaaaaaaba">
    <w:name w:val="baaaabaaaabaabaaaba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baaaaaaabaa">
    <w:name w:val="baaaabaaaabaabaaaba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baaaaaaabaaa">
    <w:name w:val="baaaabaaaabaabaaaba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baaaaaaabaaaa">
    <w:name w:val="baaaabaaaabaabaaabaa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aaabaabaaabaaaaaaabaaaab">
    <w:name w:val="baaaabaaaabaabaaabaa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baaaaaaabaaaaba">
    <w:name w:val="baaaabaaaabaabaaabaa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baaaaaaabaaaabaa">
    <w:name w:val="baaaabaaaabaabaaabaa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baaaaaaabaaaabaaa">
    <w:name w:val="baaaabaaaabaabaaabaaa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baaaaaaabaaaabaaaa">
    <w:name w:val="baaaabaaaabaabaaabaaa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aaabaabaaabaaaaaaabaaaabaaaab">
    <w:name w:val="baaaabaaaabaabaaabaaa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baaaaaaabaaaabaaaaba">
    <w:name w:val="baaaabaaaabaabaaabaaa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baaaaaaabaaaabaaaabaa">
    <w:name w:val="baaaabaaaabaabaaabaaaaa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baaaaaaabaaaabaaaabaaa">
    <w:name w:val="baaaabaaaabaabaaabaaaaaaab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baaaaaaabaaaabaaaabaaaa">
    <w:name w:val="baaaabaaaabaabaaabaaaaaaab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aaabaabaaabaaaaaaabaaaabaaaabaaaab">
    <w:name w:val="baaaabaaaabaabaaabaaaaaaab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baaaaaaabaaaabaaaabaaaaba">
    <w:name w:val="baaaabaaaabaabaaabaaaaaaab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baaaaaaabaaaabaaaabaaaabaa">
    <w:name w:val="baaaabaaaabaabaaabaaaaaaabaa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baaaaaaabaaaabaaaabaaaabaaa">
    <w:name w:val="baaaabaaaabaabaaabaaaaaaabaaaabaaaab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aaabaabaaabaaaaaaabaaaabaaaabaaaabaaab">
    <w:name w:val="baaaabaaaabaabaaabaaaaaaabaaaabaaaab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baaaaaaabaaaabaaaabaaaabaaaba">
    <w:name w:val="baaaabaaaabaabaaabaaaaaaabaaaabaaaab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baaaaaaabaaaabaaaabaaaabaaabaa">
    <w:name w:val="baaaabaaaabaabaaabaaaaaaabaaaabaaaab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baaaaaaabaaaabaaaabaaaabaaabaaa">
    <w:name w:val="baaaabaaaabaabaaabaaaaaaabaaaabaaaaba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baaaaaaabaaaabaaaabaaaabaaabaaaa">
    <w:name w:val="baaaabaaaabaabaaabaaaaaaabaaaabaaaabaaaab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aaabaabaaabaaaaaaabaaaabaaaabaaaabaaabaaaab">
    <w:name w:val="baaaabaaaabaabaaabaaaaaaabaaaabaaaabaaaab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baaaaaaabaaaabaaaabaaaabaaabaaaaba">
    <w:name w:val="baaaabaaaabaabaaabaaaaaaabaaaabaaaabaaaab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baaaaaaabaaaabaaaabaaaabaaabaaaabaa">
    <w:name w:val="baaaabaaaabaabaaabaaaaaaabaaaabaaaabaaaab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baaaaaaabaaaabaaaabaaaabaaabaaaabaaa">
    <w:name w:val="baaaabaaaabaabaaabaaaaaaabaaaabaaaabaaaab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baaaaaaabaaaabaaaabaaaabaaabaaaabaaaa">
    <w:name w:val="baaaabaaaabaabaaabaaaaaaabaaaabaaaabaaaab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aaabaabaaabaaaaaaabaaaabaaaabaaaabaaabaaaabaaaab">
    <w:name w:val="baaaabaaaabaabaaabaaaaaaabaaaabaaaabaaaab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baaaaaaabaaaabaaaabaaaabaaabaaaabaaaaba">
    <w:name w:val="baaaabaaaabaabaaabaaaaaaabaaaabaaaabaaaab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baaaaaaabaaaabaaaabaaaabaaabaaaabaaaabaa">
    <w:name w:val="baaaabaaaabaabaaabaaaaaaabaaaabaaaabaaaabaaabaaaab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aaabaabaaabaaaaaaabaaaabaaaabaaaabaaabaaaabaaaabaab">
    <w:name w:val="baaaabaaaabaabaaabaaaaaaabaaaabaaaabaaaabaaabaaaab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baaaaaaabaaaabaaaabaaaabaaabaaaabaaaabaaba">
    <w:name w:val="baaaabaaaabaabaaabaaaaaaabaaaabaaaabaaaabaaabaaaab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baaaaaaabaaaabaaaabaaaabaaabaaaabaaaabaabaa">
    <w:name w:val="baaaabaaaabaabaaabaaaaaaabaaaabaaaabaaaabaaabaaaab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baaaaaaabaaaabaaaabaaaabaaabaaaabaaaabaabaaa">
    <w:name w:val="baaaabaaaabaabaaabaaaaaaabaaaabaaaabaaaabaaabaaaab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baaaaaaabaaaabaaaabaaaabaaabaaaabaaaabaabaaaa">
    <w:name w:val="baaaabaaaabaabaaabaaaaaaabaaaabaaaabaaaabaaabaaaabaaaa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baaaaaaabaaaabaaaabaaaabaaabaaaabaaaabaabaaaaa">
    <w:name w:val="baaaabaaaabaabaaabaaaaaaabaaaabaaaabaaaabaaabaaaabaaaab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aaabaabaaabaaaaaaabaaaabaaaabaaaabaaabaaaabaaaabaabaaaaab">
    <w:name w:val="baaaabaaaabaabaaabaaaaaaabaaaabaaaabaaaabaaabaaaabaaaab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baaaaaaabaaaabaaaabaaaabaaabaaaabaaaabaabaaaaaba">
    <w:name w:val="baaaabaaaabaabaaabaaaaaaabaaaabaaaabaaaabaaabaaaabaaaab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baaaaaaabaaaabaaaabaaaabaaabaaaabaaaabaabaaaaabaa">
    <w:name w:val="baaaabaaaabaabaaabaaaaaaabaaaabaaaabaaaabaaabaaaabaaaab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baaaaaaabaaaabaaaabaaaabaaabaaaabaaaabaabaaaaabaaa">
    <w:name w:val="baaaabaaaabaabaaabaaaaaaabaaaabaaaabaaaabaaabaaaabaaaabaaba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aaabaabaaabaaaaaaabaaaabaaaabaaaabaaabaaaabaaaabaabaaaaabaaab">
    <w:name w:val="baaaabaaaabaabaaabaaaaaaabaaaabaaaabaaaabaaabaaaabaaaabaaba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baaaaaaabaaaabaaaabaaaabaaabaaaabaaaabaabaaaaabaaaba">
    <w:name w:val="baaaabaaaabaabaaabaaaaaaabaaaabaaaabaaaabaaabaaaabaaaabaaba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baaaaaaabaaaabaaaabaaaabaaabaaaabaaaabaabaaaaabaaabaa">
    <w:name w:val="baaaabaaaabaabaaabaaaaaaabaaaabaaaabaaaabaaabaaaabaaaabaaba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baaaaaaabaaaabaaaabaaaabaaabaaaabaaaabaabaaaaabaaabaaa">
    <w:name w:val="baaaabaaaabaabaaabaaaaaaabaaaabaaaabaaaabaaabaaaabaaaabaabaa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baaaaaaabaaaabaaaabaaaabaaabaaaabaaaabaabaaaaabaaabaaaa">
    <w:name w:val="baaaabaaaabaabaaabaaaaaaabaaaabaaaabaaaabaaabaaaabaaaabaabaaa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baaaaaaabaaaabaaaabaaaabaaabaaaabaaaabaabaaaaabaaabaaaaa">
    <w:name w:val="baaaabaaaabaabaaabaaaaaaabaaaabaaaabaaaabaaabaaaabaaaabaabaaaaab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aaabaabaaabaaaaaaabaaaabaaaabaaaabaaabaaaabaaaabaabaaaaabaaabaaaaab">
    <w:name w:val="baaaabaaaabaabaaabaaaaaaabaaaabaaaabaaaabaaabaaaabaaaabaabaaaaab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baaaaaaabaaaabaaaabaaaabaaabaaaabaaaabaabaaaaabaaabaaaaaba">
    <w:name w:val="baaaabaaaabaabaaabaaaaaaabaaaabaaaabaaaabaaabaaaabaaaabaabaaaaab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baaaaaaabaaaabaaaabaaaabaaabaaaabaaaabaabaaaaabaaabaaaaabaa">
    <w:name w:val="baaaabaaaabaabaaabaaaaaaabaaaabaaaabaaaabaaabaaaabaaaabaabaaaaab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baaaaaaabaaaabaaaabaaaabaaabaaaabaaaabaabaaaaabaaabaaaaabaaa">
    <w:name w:val="baaaabaaaabaabaaabaaaaaaabaaaabaaaabaaaabaaabaaaabaaaabaabaaaaabaa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baaaaaaabaaaabaaaabaaaabaaabaaaabaaaabaabaaaaabaaabaaaaabaaaa">
    <w:name w:val="baaaabaaaabaabaaabaaaaaaabaaaabaaaabaaaabaaabaaaabaaaabaabaaaaabaaaba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baaaaaaabaaaabaaaabaaaabaaabaaaabaaaabaabaaaaabaaabaaaaabaaaaa">
    <w:name w:val="baaaabaaaabaabaaabaaaaaaabaaaabaaaabaaaabaaabaaaabaaaabaabaaaaabaaabaa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aaabaabaaabaaaaaaabaaaabaaaabaaaabaaabaaaabaaaabaabaaaaabaaabaaaaabaaaaab">
    <w:name w:val="baaaabaaaabaabaaabaaaaaaabaaaabaaaabaaaabaaabaaaabaaaabaabaaaaabaaabaa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baaaaaaabaaaabaaaabaaaabaaabaaaabaaaabaabaaaaabaaabaaaaabaaaaaba">
    <w:name w:val="baaaabaaaabaabaaabaaaaaaabaaaabaaaabaaaabaaabaaaabaaaabaabaaaaabaaabaa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baaaaaaabaaaabaaaabaaaabaaabaaaabaaaabaabaaaaabaaabaaaaabaaaaabaa">
    <w:name w:val="baaaabaaaabaabaaabaaaaaaabaaaabaaaabaaaabaaabaaaabaaaabaabaaaaabaaabaa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baaaaaaabaaaabaaaabaaaabaaabaaaabaaaabaabaaaaabaaabaaaaabaaaaabaaa">
    <w:name w:val="baaaabaaaabaabaaabaaaaaaabaaaabaaaabaaaabaaabaaaabaaaabaabaaaaabaaabaaaa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baaaaaaabaaaabaaaabaaaabaaabaaaabaaaabaabaaaaabaaabaaaaabaaaaabaaaa">
    <w:name w:val="baaaabaaaabaabaaabaaaaaaabaaaabaaaabaaaabaaabaaaabaaaabaabaaaaabaaabaaaaaba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baaaaaaabaaaabaaaabaaaabaaabaaaabaaaabaabaaaaabaaabaaaaabaaaaabaaaaa">
    <w:name w:val="baaaabaaaabaabaaabaaaaaaabaaaabaaaabaaaabaaabaaaabaaaabaabaaaaabaaabaaaaabaa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aaabaabaaabaaaaaaabaaaabaaaabaaaabaaabaaaabaaaabaabaaaaabaaabaaaaabaaaaabaaaaab">
    <w:name w:val="baaaabaaaabaabaaabaaaaaaabaaaabaaaabaaaabaaabaaaabaaaabaabaaaaabaaabaaaaabaa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baaaaaaabaaaabaaaabaaaabaaabaaaabaaaabaabaaaaabaaabaaaaabaaaaabaaaaaba">
    <w:name w:val="baaaabaaaabaabaaabaaaaaaabaaaabaaaabaaaabaaabaaaabaaaabaabaaaaabaaabaaaaabaa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baaaaaaabaaaabaaaabaaaabaaabaaaabaaaabaabaaaaabaaabaaaaabaaaaabaaaaabaa">
    <w:name w:val="baaaabaaaabaabaaabaaaaaaabaaaabaaaabaaaabaaabaaaabaaaabaabaaaaabaaabaaaaabaa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baaaaaaabaaaabaaaabaaaabaaabaaaabaaaabaabaaaaabaaabaaaaabaaaaabaaaaabaaa">
    <w:name w:val="baaaabaaaabaabaaabaaaaaaabaaaabaaaabaaaabaaabaaaabaaaabaabaaaaabaaabaaaaabaaaa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baaaaaaabaaaabaaaabaaaabaaabaaaabaaaabaabaaaaabaaabaaaaabaaaaabaaaaabaaaa">
    <w:name w:val="baaaabaaaabaabaaabaaaaaaabaaaabaaaabaaaabaaabaaaabaaaabaabaaaaabaaabaaaaabaaaaab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aaabaabaaabaaaaaaabaaaabaaaabaaaabaaabaaaabaaaabaabaaaaabaaabaaaaabaaaaabaaaaabaaaab">
    <w:name w:val="baaaabaaaabaabaaabaaaaaaabaaaabaaaabaaaabaaabaaaabaaaabaabaaaaabaaabaaaaabaaaaab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baaaaaaabaaaabaaaabaaaabaaabaaaabaaaabaabaaaaabaaabaaaaabaaaaabaaaaabaaaaba">
    <w:name w:val="baaaabaaaabaabaaabaaaaaaabaaaabaaaabaaaabaaabaaaabaaaabaabaaaaabaaabaaaaabaaaaab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baaaaaaabaaaabaaaabaaaabaaabaaaabaaaabaabaaaaabaaabaaaaabaaaaabaaaaabaaaabaa">
    <w:name w:val="baaaabaaaabaabaaabaaaaaaabaaaabaaaabaaaabaaabaaaabaaaabaabaaaaabaaabaaaaabaaaaab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baaaaaaabaaaabaaaabaaaabaaabaaaabaaaabaabaaaaabaaabaaaaabaaaaabaaaaabaaaabaaa">
    <w:name w:val="baaaabaaaabaabaaabaaaaaaabaaaabaaaabaaaabaaabaaaabaaaabaabaaaaabaaabaaaaabaaaaaba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baaaaaaabaaaabaaaabaaaabaaabaaaabaaaabaabaaaaabaaabaaaaabaaaaabaaaaabaaaabaaaa">
    <w:name w:val="baaaabaaaabaabaaabaaaaaaabaaaabaaaabaaaabaaabaaaabaaaabaabaaaaabaaabaaaaabaaaaaba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aaabaabaaabaaaaaaabaaaabaaaabaaaabaaabaaaabaaaabaabaaaaabaaabaaaaabaaaaabaaaaabaaaabaaaab">
    <w:name w:val="baaaabaaaabaabaaabaaaaaaabaaaabaaaabaaaabaaabaaaabaaaabaabaaaaabaaabaaaaabaaaaaba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baaaaaaabaaaabaaaabaaaabaaabaaaabaaaabaabaaaaabaaabaaaaabaaaaabaaaaabaaaabaaaaba">
    <w:name w:val="baaaabaaaabaabaaabaaaaaaabaaaabaaaabaaaabaaabaaaabaaaabaabaaaaabaaabaaaaabaaaaaba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baaaaaaabaaaabaaaabaaaabaaabaaaabaaaabaabaaaaabaaabaaaaabaaaaabaaaaabaaaabaaaabaa">
    <w:name w:val="baaaabaaaabaabaaabaaaaaaabaaaabaaaabaaaabaaabaaaabaaaabaabaaaaabaaabaaaaabaaaaabaaaaabaaaab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aaabaabaaabaaaaaaabaaaabaaaabaaaabaaabaaaabaaaabaabaaaaabaaabaaaaabaaaaabaaaaabaaaabaaaabaab">
    <w:name w:val="baaaabaaaabaabaaabaaaaaaabaaaabaaaabaaaabaaabaaaabaaaabaabaaaaabaaabaaaaabaaaaabaaaaabaaaab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aaabaabaaabaaaaaaabaaaabaaaabaaaabaaabaaaabaaaabaabaaaaabaaabaaaaabaaaaabaaaaabaaaabaaaabaaba">
    <w:name w:val="baaaabaaaabaabaaabaaaaaaabaaaabaaaabaaaabaaabaaaabaaaabaabaaaaabaaabaaaaabaaaaabaaaaabaaaab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">
    <w:name w:val="c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">
    <w:name w:val="c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">
    <w:name w:val="c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b">
    <w:name w:val="c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">
    <w:name w:val="c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">
    <w:name w:val="c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">
    <w:name w:val="c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">
    <w:name w:val="c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">
    <w:name w:val="c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baaaaab">
    <w:name w:val="c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ba">
    <w:name w:val="c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baa">
    <w:name w:val="c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baaa">
    <w:name w:val="ca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baaaa">
    <w:name w:val="caaba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baaaaa">
    <w:name w:val="caabaa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baaaaabaaaaab">
    <w:name w:val="caabaa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baaaaaba">
    <w:name w:val="caabaa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baaaaabaa">
    <w:name w:val="caabaa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baaaaabaaa">
    <w:name w:val="caabaaaa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baaaaabaaaa">
    <w:name w:val="caabaaaaab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baaaaabaaaaabaaaab">
    <w:name w:val="caabaaaaab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baaaaabaaaaba">
    <w:name w:val="caabaaaaab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baaaaabaaaabaa">
    <w:name w:val="caabaaaaab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baaaaabaaaabaaa">
    <w:name w:val="caabaaaaaba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baaaaabaaaabaaaa">
    <w:name w:val="caabaaaaaba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baaaaabaaaaabaaaabaaaab">
    <w:name w:val="caabaaaaaba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baaaaabaaaabaaaaba">
    <w:name w:val="caabaaaaaba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baaaaabaaaabaaaabaa">
    <w:name w:val="caabaaaaabaaa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baaaaabaaaabaaaabaaa">
    <w:name w:val="caabaaaaabaaaaab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baaaaabaaaabaaaabaaaa">
    <w:name w:val="caabaaaaabaaaaab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baaaaabaaaaabaaaabaaaabaaaab">
    <w:name w:val="caabaaaaabaaaaab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baaaaabaaaabaaaabaaaaba">
    <w:name w:val="caabaaaaabaaaaabaaaabaaaab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baaaaabaaaaabaaaabaaaabaaaabab">
    <w:name w:val="caabaaaaabaaaaabaaaabaaaab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baaaaabaaaabaaaabaaaababa">
    <w:name w:val="caabaaaaabaaaaabaaaabaaaab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baaaaabaaaabaaaabaaaababaa">
    <w:name w:val="caabaaaaabaaaaabaaaabaaaab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baaaaabaaaabaaaabaaaababaaa">
    <w:name w:val="caabaaaaabaaaaabaaaabaaaabaaaab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baaaaabaaaabaaaabaaaababaaaa">
    <w:name w:val="caabaaaaabaaaaabaaaabaaaabaaaab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baaaaabaaaabaaaabaaaababaaaaa">
    <w:name w:val="caabaaaaabaaaaabaaaabaaaabaaaab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baaaaabaaaaabaaaabaaaabaaaababaaaaab">
    <w:name w:val="caabaaaaabaaaaabaaaabaaaabaaaab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baaaaabaaaabaaaabaaaababaaaaaba">
    <w:name w:val="caabaaaaabaaaaabaaaabaaaabaaaab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baaaaabaaaabaaaabaaaababaaaaabaa">
    <w:name w:val="caabaaaaabaaaaabaaaabaaaabaaaab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baaaaabaaaabaaaabaaaababaaaaabaaa">
    <w:name w:val="caabaaaaabaaaaabaaaabaaaabaaaab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baaaaabaaaabaaaabaaaababaaaaabaaaa">
    <w:name w:val="caabaaaaabaaaaabaaaabaaaabaaaabab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baaaaabaaaaabaaaabaaaabaaaababaaaaabaaaab">
    <w:name w:val="caabaaaaabaaaaabaaaabaaaabaaaabab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baaaaabaaaabaaaabaaaababaaaaabaaaaba">
    <w:name w:val="caabaaaaabaaaaabaaaabaaaabaaaabab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baaaaabaaaabaaaabaaaababaaaaabaaaabaa">
    <w:name w:val="caabaaaaabaaaaabaaaabaaaabaaaabab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baaaaabaaaabaaaabaaaababaaaaabaaaabaaa">
    <w:name w:val="caabaaaaabaaaaabaaaabaaaabaaaababa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baaaaabaaaabaaaabaaaababaaaaabaaaabaaaa">
    <w:name w:val="caabaaaaabaaaaabaaaabaaaabaaaababa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baaaaabaaaaabaaaabaaaabaaaababaaaaabaaaabaaaab">
    <w:name w:val="caabaaaaabaaaaabaaaabaaaabaaaababa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baaaaabaaaabaaaabaaaababaaaaabaaaabaaaaba">
    <w:name w:val="caabaaaaabaaaaabaaaabaaaabaaaababa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baaaaabaaaabaaaabaaaababaaaaabaaaabaaaabaa">
    <w:name w:val="caabaaaaabaaaaabaaaabaaaabaaaababaaa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baaaaabaaaabaaaabaaaababaaaaabaaaabaaaabaaa">
    <w:name w:val="caabaaaaabaaaaabaaaabaaaabaaaababaaaaab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baaaaabaaaabaaaabaaaababaaaaabaaaabaaaabaaaa">
    <w:name w:val="caabaaaaabaaaaabaaaabaaaabaaaababaaaaabaaaab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baaaaabaaaabaaaabaaaababaaaaabaaaabaaaabaaaaa">
    <w:name w:val="caabaaaaabaaaaabaaaabaaaabaaaababaaaaabaaaaba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baaaaabaaaabaaaabaaaababaaaaabaaaabaaaabaaaaaa">
    <w:name w:val="caabaaaaabaaaaabaaaabaaaabaaaababaaaaabaaaabaa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baaaaabaaaaabaaaabaaaabaaaababaaaaabaaaabaaaabaaaaaab">
    <w:name w:val="caabaaaaabaaaaabaaaabaaaabaaaababaaaaabaaaabaa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baaaaabaaaabaaaabaaaababaaaaabaaaabaaaabaaaaaaba">
    <w:name w:val="caabaaaaabaaaaabaaaabaaaabaaaababaaaaabaaaabaa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baaaaabaaaabaaaabaaaababaaaaabaaaabaaaabaaaaaabaa">
    <w:name w:val="caabaaaaabaaaaabaaaabaaaabaaaababaaaaabaaaabaaa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baaaaabaaaabaaaabaaaababaaaaabaaaabaaaabaaaaaabaaa">
    <w:name w:val="caabaaaaabaaaaabaaaabaaaabaaaababaaaaabaaaabaaaab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baaaaabaaaabaaaabaaaababaaaaabaaaabaaaabaaaaaabaaaa">
    <w:name w:val="caabaaaaabaaaaabaaaabaaaabaaaababaaaaabaaaabaaaaba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baaaaabaaaaabaaaabaaaabaaaababaaaaabaaaabaaaabaaaaaabaaaab">
    <w:name w:val="caabaaaaabaaaaabaaaabaaaabaaaababaaaaabaaaabaaaaba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baaaaabaaaabaaaabaaaababaaaaabaaaabaaaabaaaaaabaaaaba">
    <w:name w:val="caabaaaaabaaaaabaaaabaaaabaaaababaaaaabaaaabaaaaba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baaaaabaaaabaaaabaaaababaaaaabaaaabaaaabaaaaaabaaaabaa">
    <w:name w:val="caabaaaaabaaaaabaaaabaaaabaaaababaaaaabaaaabaaaaba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baaaaabaaaabaaaabaaaababaaaaabaaaabaaaabaaaaaabaaaabaaa">
    <w:name w:val="caabaaaaabaaaaabaaaabaaaabaaaababaaaaabaaaabaaaabaa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baaaaabaaaabaaaabaaaababaaaaabaaaabaaaabaaaaaabaaaabaaaa">
    <w:name w:val="caabaaaaabaaaaabaaaabaaaabaaaababaaaaabaaaabaaaabaa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baaaaabaaaaabaaaabaaaabaaaababaaaaabaaaabaaaabaaaaaabaaaabaaaab">
    <w:name w:val="caabaaaaabaaaaabaaaabaaaabaaaababaaaaabaaaabaaaabaa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baaaaabaaaabaaaabaaaababaaaaabaaaabaaaabaaaaaabaaaabaaaaba">
    <w:name w:val="caabaaaaabaaaaabaaaabaaaabaaaababaaaaabaaaabaaaabaaaaaabaaaab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baaaaabaaaaabaaaabaaaabaaaababaaaaabaaaabaaaabaaaaaabaaaabaaaabab">
    <w:name w:val="caabaaaaabaaaaabaaaabaaaabaaaababaaaaabaaaabaaaabaaaaaabaaaab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baaaaabaaaabaaaabaaaababaaaaabaaaabaaaabaaaaaabaaaabaaaababa">
    <w:name w:val="caabaaaaabaaaaabaaaabaaaabaaaababaaaaabaaaabaaaabaaaaaabaaaab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baaaaabaaaabaaaabaaaababaaaaabaaaabaaaabaaaaaabaaaabaaaababaa">
    <w:name w:val="caabaaaaabaaaaabaaaabaaaabaaaababaaaaabaaaabaaaabaaaaaabaaaab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baaaaabaaaabaaaabaaaababaaaaabaaaabaaaabaaaaaabaaaabaaaababaaa">
    <w:name w:val="caabaaaaabaaaaabaaaabaaaabaaaababaaaaabaaaabaaaabaaaaaabaaaabaaaab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baaaaabaaaabaaaabaaaababaaaaabaaaabaaaabaaaaaabaaaabaaaababaaaa">
    <w:name w:val="caabaaaaabaaaaabaaaabaaaabaaaababaaaaabaaaabaaaabaaaaaabaaaabaaaab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baaaaabaaaabaaaabaaaababaaaaabaaaabaaaabaaaaaabaaaabaaaababaaaaa">
    <w:name w:val="caabaaaaabaaaaabaaaabaaaabaaaababaaaaabaaaabaaaabaaaaaabaaaabaaaab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baaaaabaaaabaaaabaaaababaaaaabaaaabaaaabaaaaaabaaaabaaaababaaaaaa">
    <w:name w:val="caabaaaaabaaaaabaaaabaaaabaaaababaaaaabaaaabaaaabaaaaaabaaaabaaaab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baaaaabaaaabaaaabaaaababaaaaabaaaabaaaabaaaaaabaaaabaaaababaaaaaaa">
    <w:name w:val="caabaaaaabaaaaabaaaabaaaabaaaababaaaaabaaaabaaaabaaaaaabaaaabaaaab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baaaaabaaaaabaaaabaaaabaaaababaaaaabaaaabaaaabaaaaaabaaaabaaaababaaaaaaab">
    <w:name w:val="caabaaaaabaaaaabaaaabaaaabaaaababaaaaabaaaabaaaabaaaaaabaaaabaaaababa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baaaaabaaaabaaaabaaaababaaaaabaaaabaaaabaaaaaabaaaabaaaababaaaaaaaba">
    <w:name w:val="caabaaaaabaaaaabaaaabaaaabaaaababaaaaabaaaabaaaabaaaaaabaaaabaaaababa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baaaaabaaaabaaaabaaaababaaaaabaaaabaaaabaaaaaabaaaabaaaababaaaaaaabaa">
    <w:name w:val="caabaaaaabaaaaabaaaabaaaabaaaababaaaaabaaaabaaaabaaaaaabaaaabaaaababaaa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baaaaabaaaaabaaaabaaaabaaaababaaaaabaaaabaaaabaaaaaabaaaabaaaababaaaaaaabaab">
    <w:name w:val="caabaaaaabaaaaabaaaabaaaabaaaababaaaaabaaaabaaaabaaaaaabaaaabaaaababaaa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baaaaabaaaabaaaabaaaababaaaaabaaaabaaaabaaaaaabaaaabaaaababaaaaaaabaaba">
    <w:name w:val="caabaaaaabaaaaabaaaabaaaabaaaababaaaaabaaaabaaaabaaaaaabaaaabaaaababaaa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baaaaabaaaabaaaabaaaababaaaaabaaaabaaaabaaaaaabaaaabaaaababaaaaaaabaabaa">
    <w:name w:val="caabaaaaabaaaaabaaaabaaaabaaaababaaaaabaaaabaaaabaaaaaabaaaabaaaababaaa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baaaaabaaaabaaaabaaaababaaaaabaaaabaaaabaaaaaabaaaabaaaababaaaaaaabaabaaa">
    <w:name w:val="caabaaaaabaaaaabaaaabaaaabaaaababaaaaabaaaabaaaabaaaaaabaaaabaaaababaaaaaaab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baaaaabaaaaabaaaabaaaabaaaababaaaaabaaaabaaaabaaaaaabaaaabaaaababaaaaaaabaabaaab">
    <w:name w:val="caabaaaaabaaaaabaaaabaaaabaaaababaaaaabaaaabaaaabaaaaaabaaaabaaaababaaaaaaab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baaaaabaaaabaaaabaaaababaaaaabaaaabaaaabaaaaaabaaaabaaaababaaaaaaabaabaaaba">
    <w:name w:val="caabaaaaabaaaaabaaaabaaaabaaaababaaaaabaaaabaaaabaaaaaabaaaabaaaababaaaaaaab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baaaaabaaaabaaaabaaaababaaaaabaaaabaaaabaaaaaabaaaabaaaababaaaaaaabaabaaabaa">
    <w:name w:val="caabaaaaabaaaaabaaaabaaaabaaaababaaaaabaaaabaaaabaaaaaabaaaabaaaababaaaaaaab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baaaaabaaaabaaaabaaaababaaaaabaaaabaaaabaaaaaabaaaabaaaababaaaaaaabaabaaabaaa">
    <w:name w:val="caabaaaaabaaaaabaaaabaaaabaaaababaaaaabaaaabaaaabaaaaaabaaaabaaaababaaaaaaab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baaaaabaaaabaaaabaaaababaaaaabaaaabaaaabaaaaaabaaaabaaaababaaaaaaabaabaaabaaaa">
    <w:name w:val="caabaaaaabaaaaabaaaabaaaabaaaababaaaaabaaaabaaaabaaaaaabaaaabaaaababaaaaaaab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baaaaabaaaabaaaabaaaababaaaaabaaaabaaaabaaaaaabaaaabaaaababaaaaaaabaabaaabaaaaa">
    <w:name w:val="caabaaaaabaaaaabaaaabaaaabaaaababaaaaabaaaabaaaabaaaaaabaaaabaaaababaaaaaaabaab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baaaaabaaaaabaaaabaaaabaaaababaaaaabaaaabaaaabaaaaaabaaaabaaaababaaaaaaabaabaaabaaaaab">
    <w:name w:val="caabaaaaabaaaaabaaaabaaaabaaaababaaaaabaaaabaaaabaaaaaabaaaabaaaababaaaaaaabaab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baaaaabaaaabaaaabaaaababaaaaabaaaabaaaabaaaaaabaaaabaaaababaaaaaaabaabaaabaaaaaba">
    <w:name w:val="caabaaaaabaaaaabaaaabaaaabaaaababaaaaabaaaabaaaabaaaaaabaaaabaaaababaaaaaaabaab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baaaaabaaaabaaaabaaaababaaaaabaaaabaaaabaaaaaabaaaabaaaababaaaaaaabaabaaabaaaaabaa">
    <w:name w:val="caabaaaaabaaaaabaaaabaaaabaaaababaaaaabaaaabaaaabaaaaaabaaaabaaaababaaaaaaabaab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baaaaabaaaabaaaabaaaababaaaaabaaaabaaaabaaaaaabaaaabaaaababaaaaaaabaabaaabaaaaabaaa">
    <w:name w:val="caabaaaaabaaaaabaaaabaaaabaaaababaaaaabaaaabaaaabaaaaaabaaaabaaaababaaaaaaabaabaa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baaaaabaaaabaaaabaaaababaaaaabaaaabaaaabaaaaaabaaaabaaaababaaaaaaabaabaaabaaaaabaaaa">
    <w:name w:val="caabaaaaabaaaaabaaaabaaaabaaaababaaaaabaaaabaaaabaaaaaabaaaabaaaababaaaaaaabaabaaaba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baaaaabaaaabaaaabaaaababaaaaabaaaabaaaabaaaaaabaaaabaaaababaaaaaaabaabaaabaaaaabaaaaa">
    <w:name w:val="caabaaaaabaaaaabaaaabaaaabaaaababaaaaabaaaabaaaabaaaaaabaaaabaaaababaaaaaaabaabaaabaa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baaaaabaaaabaaaabaaaababaaaaabaaaabaaaabaaaaaabaaaabaaaababaaaaaaabaabaaabaaaaabaaaaaa">
    <w:name w:val="caabaaaaabaaaaabaaaabaaaabaaaababaaaaabaaaabaaaabaaaaaabaaaabaaaababaaaaaaabaabaaabaaa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baaaaabaaaaabaaaabaaaabaaaababaaaaabaaaabaaaabaaaaaabaaaabaaaababaaaaaaabaabaaabaaaaabaaaaaab">
    <w:name w:val="caabaaaaabaaaaabaaaabaaaabaaaababaaaaabaaaabaaaabaaaaaabaaaabaaaababaaaaaaabaabaaabaaa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baaaaabaaaabaaaabaaaababaaaaabaaaabaaaabaaaaaabaaaabaaaababaaaaaaabaabaaabaaaaabaaaaaaba">
    <w:name w:val="caabaaaaabaaaaabaaaabaaaabaaaababaaaaabaaaabaaaabaaaaaabaaaabaaaababaaaaaaabaabaaabaaa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baaaaabaaaabaaaabaaaababaaaaabaaaabaaaabaaaaaabaaaabaaaababaaaaaaabaabaaabaaaaabaaaaaabaa">
    <w:name w:val="caabaaaaabaaaaabaaaabaaaabaaaababaaaaabaaaabaaaabaaaaaabaaaabaaaababaaaaaaabaabaaabaaaaabaa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baaaaabaaaaabaaaabaaaabaaaababaaaaabaaaabaaaabaaaaaabaaaabaaaababaaaaaaabaabaaabaaaaabaaaaaabaab">
    <w:name w:val="caabaaaaabaaaaabaaaabaaaabaaaababaaaaabaaaabaaaabaaaaaabaaaabaaaababaaaaaaabaabaaabaaaaabaa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baaaaabaaaabaaaabaaaababaaaaabaaaabaaaabaaaaaabaaaabaaaababaaaaaaabaabaaabaaaaabaaaaaabaaba">
    <w:name w:val="caabaaaaabaaaaabaaaabaaaabaaaababaaaaabaaaabaaaabaaaaaabaaaabaaaababaaaaaaabaabaaabaaaaabaa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">
    <w:name w:val="d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">
    <w:name w:val="d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">
    <w:name w:val="d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">
    <w:name w:val="d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ab">
    <w:name w:val="d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">
    <w:name w:val="d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">
    <w:name w:val="d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">
    <w:name w:val="d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">
    <w:name w:val="d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abaaaab">
    <w:name w:val="d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ba">
    <w:name w:val="d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baa">
    <w:name w:val="d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baaa">
    <w:name w:val="d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baaaa">
    <w:name w:val="d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abaaaabaaaab">
    <w:name w:val="d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baaaaba">
    <w:name w:val="d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baaaabaa">
    <w:name w:val="da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baaaabaaa">
    <w:name w:val="daaab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baaaabaaaa">
    <w:name w:val="daaab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abaaaabaaaabaaaab">
    <w:name w:val="daaab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baaaabaaaaba">
    <w:name w:val="daaab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baaaabaaaabaa">
    <w:name w:val="daaabaa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baaaabaaaabaaa">
    <w:name w:val="daaabaaaab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baaaabaaaabaaaa">
    <w:name w:val="daaabaaaabaaaab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baaaabaaaabaaaaa">
    <w:name w:val="daaabaaaabaaaaba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abaaaabaaaabaaaabaaaaab">
    <w:name w:val="daaabaaaabaaaaba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baaaabaaaabaaaaaba">
    <w:name w:val="daaabaaaabaaaaba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baaaabaaaabaaaaabaa">
    <w:name w:val="daaabaaaabaaaaba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baaaabaaaabaaaaabaaa">
    <w:name w:val="daaabaaaabaaaabaaa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baaaabaaaabaaaaabaaaa">
    <w:name w:val="daaabaaaabaaaabaaaab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abaaaabaaaabaaaabaaaaabaaaab">
    <w:name w:val="daaabaaaabaaaabaaaab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baaaabaaaabaaaaabaaaaba">
    <w:name w:val="daaabaaaabaaaabaaaab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baaaabaaaabaaaaabaaaabaa">
    <w:name w:val="daaabaaaabaaaabaaaab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baaaabaaaabaaaaabaaaabaaa">
    <w:name w:val="daaabaaaabaaaabaaaaba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baaaabaaaabaaaaabaaaabaaaa">
    <w:name w:val="daaabaaaabaaaabaaaaba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abaaaabaaaabaaaabaaaaabaaaabaaaab">
    <w:name w:val="daaabaaaabaaaabaaaaba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baaaabaaaabaaaaabaaaabaaaaba">
    <w:name w:val="daaabaaaabaaaabaaaaba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baaaabaaaabaaaaabaaaabaaaabaa">
    <w:name w:val="daaabaaaabaaaabaaaabaaa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baaaabaaaabaaaaabaaaabaaaabaaa">
    <w:name w:val="daaabaaaabaaaabaaaabaaaaab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baaaabaaaabaaaaabaaaabaaaabaaaa">
    <w:name w:val="daaabaaaabaaaabaaaabaaaaab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abaaaabaaaabaaaabaaaaabaaaabaaaabaaaab">
    <w:name w:val="daaabaaaabaaaabaaaabaaaaab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baaaabaaaabaaaaabaaaabaaaabaaaaba">
    <w:name w:val="daaabaaaabaaaabaaaabaaaaabaaaabaaaab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abaaaabaaaabaaaabaaaaabaaaabaaaabaaaabab">
    <w:name w:val="daaabaaaabaaaabaaaabaaaaabaaaabaaaab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baaaabaaaabaaaaabaaaabaaaabaaaababa">
    <w:name w:val="daaabaaaabaaaabaaaabaaaaabaaaabaaaab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abaaaabaaaabaaaabaaaaabaaaabaaaabaaaababaa">
    <w:name w:val="daaabaaaabaaaabaaaabaaaaabaaaabaaaab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abaaaabaaaaaabaaaabaaaabaaabaaaabaaaaababaaaaaaba">
    <w:name w:val="caabaaaabaaaaaabaaaabaaaabaaabaaaabaaaaababaaaaaaba"/>
    <w:rsid w:val="00D90800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caabaaaabaaaaaabaaaabaaaabaaabaaaabaaaaababaaaaaabaa">
    <w:name w:val="caabaaaabaaaaaabaaaabaaaabaaabaaaabaaaaababaaaaaabaa"/>
    <w:rsid w:val="00D90800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caabaaaabaaaaaabaaaabaaaabaaabaaaabaaaaababaaaaaabaaa">
    <w:name w:val="caabaaaabaaaaaabaaaabaaaabaaabaaaabaaaaababaaaaaabaaa"/>
    <w:rsid w:val="00D90800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caabaaaabaaaaaabaaaabaaaabaaabaaaabaaaaababaaaaaabaaaa">
    <w:name w:val="caabaaaabaaaaaabaaaabaaaabaaabaaaabaaaaababaaaaaabaaaa"/>
    <w:rsid w:val="00D90800"/>
    <w:pPr>
      <w:suppressAutoHyphens w:val="0"/>
      <w:spacing w:after="200" w:line="276" w:lineRule="auto"/>
    </w:pPr>
    <w:rPr>
      <w:rFonts w:ascii="Times New Roman" w:hAnsi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46E9EAB-0E81-418F-A543-48DB1573C8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1595</Words>
  <Characters>9094</Characters>
  <Application>Microsoft Office Word</Application>
  <DocSecurity>0</DocSecurity>
  <Lines>75</Lines>
  <Paragraphs>21</Paragraphs>
  <ScaleCrop>false</ScaleCrop>
  <Company/>
  <LinksUpToDate>false</LinksUpToDate>
  <CharactersWithSpaces>10668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dc:description/>
  <cp:lastModifiedBy>Ganesh Dhungana</cp:lastModifiedBy>
  <cp:revision>4</cp:revision>
  <dcterms:created xsi:type="dcterms:W3CDTF">2013-12-23T23:15:00Z</dcterms:created>
  <dcterms:modified xsi:type="dcterms:W3CDTF">2021-11-17T02:59:00Z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