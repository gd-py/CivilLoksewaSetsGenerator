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6ED" w:rsidRDefault="008C23A2">
      <w:pPr>
        <w:pStyle w:val="axerxodfajfl"/>
        <w:spacing w:after="160"/>
        <w:jc w:val="center"/>
      </w:pPr>
      <w:r>
        <w:t>***Engineer***</w:t>
      </w:r>
    </w:p>
    <w:p w:rsidR="008C23A2" w:rsidRDefault="008C23A2" w:rsidP="008C23A2">
      <w:pPr>
        <w:pStyle w:val="a"/>
        <w:spacing w:after="160"/>
      </w:pPr>
      <w:r>
        <w:t>1.</w:t>
      </w:r>
      <w:r>
        <w:t xml:space="preserve"> The assumption in the theory of bending of beams, </w:t>
      </w:r>
      <w:r>
        <w:t>is:</w:t>
      </w:r>
    </w:p>
    <w:p w:rsidR="008C23A2" w:rsidRDefault="008C23A2" w:rsidP="008C23A2">
      <w:pPr>
        <w:pStyle w:val="aa"/>
        <w:spacing w:after="160"/>
      </w:pPr>
      <w:r>
        <w:t xml:space="preserve">    a. material is isotropic</w:t>
      </w:r>
    </w:p>
    <w:p w:rsidR="008C23A2" w:rsidRDefault="008C23A2" w:rsidP="008C23A2">
      <w:pPr>
        <w:pStyle w:val="aaa"/>
        <w:spacing w:after="160"/>
      </w:pPr>
      <w:r>
        <w:t xml:space="preserve">    b. Young's modulus is same in tension as well as in compression</w:t>
      </w:r>
    </w:p>
    <w:p w:rsidR="008C23A2" w:rsidRPr="008C23A2" w:rsidRDefault="008C23A2" w:rsidP="008C23A2">
      <w:pPr>
        <w:pStyle w:val="aaaa"/>
        <w:spacing w:after="160"/>
        <w:rPr>
          <w:b w:val="0"/>
        </w:rPr>
      </w:pPr>
      <w:r>
        <w:t xml:space="preserve">    </w:t>
      </w:r>
      <w:r w:rsidRPr="008C23A2">
        <w:rPr>
          <w:b w:val="0"/>
        </w:rPr>
        <w:t>c. each layer is independent to expand or to contract</w:t>
      </w:r>
    </w:p>
    <w:p w:rsidR="00D246ED" w:rsidRPr="008C23A2" w:rsidRDefault="008C23A2" w:rsidP="008C23A2">
      <w:pPr>
        <w:pStyle w:val="a"/>
        <w:spacing w:after="160"/>
        <w:rPr>
          <w:b/>
        </w:rPr>
      </w:pPr>
      <w:r>
        <w:t xml:space="preserve">    </w:t>
      </w:r>
      <w:r w:rsidRPr="008C23A2">
        <w:rPr>
          <w:b/>
        </w:rPr>
        <w:t>d. all the above.</w:t>
      </w:r>
    </w:p>
    <w:p w:rsidR="00D246ED" w:rsidRDefault="008C23A2">
      <w:pPr>
        <w:pStyle w:val="b"/>
        <w:spacing w:after="160"/>
      </w:pPr>
      <w:r>
        <w:t>2</w:t>
      </w:r>
      <w:r>
        <w:t>. For calculating the permissible stress is</w:t>
      </w:r>
      <w:r>
        <w:t xml:space="preserve"> the empirical</w:t>
      </w:r>
      <w:r>
        <w:t xml:space="preserve"> formula, known as</w:t>
      </w:r>
    </w:p>
    <w:p w:rsidR="00D246ED" w:rsidRDefault="008C23A2">
      <w:pPr>
        <w:pStyle w:val="ba"/>
        <w:spacing w:after="160"/>
      </w:pPr>
      <w:r>
        <w:t xml:space="preserve"> </w:t>
      </w:r>
      <w:r>
        <w:t xml:space="preserve">   a. Straight line formula</w:t>
      </w:r>
    </w:p>
    <w:p w:rsidR="00D246ED" w:rsidRDefault="008C23A2">
      <w:pPr>
        <w:pStyle w:val="baa"/>
        <w:spacing w:after="160"/>
      </w:pPr>
      <w:r>
        <w:t xml:space="preserve">    b. Parabolic formula</w:t>
      </w:r>
    </w:p>
    <w:p w:rsidR="00D246ED" w:rsidRDefault="008C23A2">
      <w:pPr>
        <w:pStyle w:val="baaa"/>
        <w:spacing w:after="160"/>
      </w:pPr>
      <w:r>
        <w:t xml:space="preserve">    c. Perry's formula</w:t>
      </w:r>
    </w:p>
    <w:p w:rsidR="00D246ED" w:rsidRDefault="008C23A2">
      <w:pPr>
        <w:pStyle w:val="baaaa"/>
        <w:spacing w:after="160"/>
      </w:pPr>
      <w:r>
        <w:t xml:space="preserve">    d. Rankine's formula.</w:t>
      </w:r>
    </w:p>
    <w:p w:rsidR="00D246ED" w:rsidRDefault="008C23A2">
      <w:pPr>
        <w:pStyle w:val="baaaab"/>
        <w:spacing w:after="160"/>
      </w:pPr>
      <w:r>
        <w:t>3. Maximum principal stress theory for the failure of a mater</w:t>
      </w:r>
      <w:r>
        <w:t>ial at elastic point, is known</w:t>
      </w:r>
    </w:p>
    <w:p w:rsidR="00D246ED" w:rsidRDefault="008C23A2">
      <w:pPr>
        <w:pStyle w:val="baaaaba"/>
        <w:spacing w:after="160"/>
      </w:pPr>
      <w:r>
        <w:t xml:space="preserve">    a. St. Venant's theory</w:t>
      </w:r>
    </w:p>
    <w:p w:rsidR="00D246ED" w:rsidRDefault="008C23A2">
      <w:pPr>
        <w:pStyle w:val="baaaabaa"/>
        <w:spacing w:after="160"/>
      </w:pPr>
      <w:r>
        <w:t xml:space="preserve">    b. Rankine's theory</w:t>
      </w:r>
    </w:p>
    <w:p w:rsidR="00D246ED" w:rsidRDefault="008C23A2">
      <w:pPr>
        <w:pStyle w:val="baaaabaab"/>
        <w:spacing w:after="160"/>
      </w:pPr>
      <w:r>
        <w:t xml:space="preserve">    c. Haig's theory</w:t>
      </w:r>
    </w:p>
    <w:p w:rsidR="00D246ED" w:rsidRDefault="008C23A2">
      <w:pPr>
        <w:pStyle w:val="baaaabaaba"/>
        <w:spacing w:after="160"/>
      </w:pPr>
      <w:r>
        <w:t xml:space="preserve">    d. Von Mises's theory.</w:t>
      </w:r>
    </w:p>
    <w:p w:rsidR="00D246ED" w:rsidRDefault="008C23A2">
      <w:pPr>
        <w:pStyle w:val="baaaabaabaa"/>
        <w:spacing w:after="160"/>
      </w:pPr>
      <w:r>
        <w:t>4. A three hinged arch is loaded with an isolated load 1000 kg at a horizontal distance of 2.5 m from the crown, 1 m above the</w:t>
      </w:r>
      <w:r>
        <w:t xml:space="preserve"> level of hinges at the supports 10 metres apart. The horizontal thrust is</w:t>
      </w:r>
    </w:p>
    <w:p w:rsidR="00D246ED" w:rsidRDefault="008C23A2">
      <w:pPr>
        <w:pStyle w:val="baaaabaabaaa"/>
        <w:spacing w:after="160"/>
      </w:pPr>
      <w:r>
        <w:t xml:space="preserve">    a. 1250 kg</w:t>
      </w:r>
    </w:p>
    <w:p w:rsidR="00D246ED" w:rsidRDefault="008C23A2">
      <w:pPr>
        <w:pStyle w:val="baaaabaabaaab"/>
        <w:spacing w:after="160"/>
      </w:pPr>
      <w:r>
        <w:t xml:space="preserve">    b. 125 kg</w:t>
      </w:r>
    </w:p>
    <w:p w:rsidR="00D246ED" w:rsidRDefault="008C23A2">
      <w:pPr>
        <w:pStyle w:val="baaaabaabaaaba"/>
        <w:spacing w:after="160"/>
      </w:pPr>
      <w:r>
        <w:t xml:space="preserve">    c. 750 kg</w:t>
      </w:r>
    </w:p>
    <w:p w:rsidR="00D246ED" w:rsidRDefault="008C23A2">
      <w:pPr>
        <w:pStyle w:val="baaaabaabaaabaa"/>
        <w:spacing w:after="160"/>
      </w:pPr>
      <w:r>
        <w:t xml:space="preserve">    d. 2500 kg</w:t>
      </w:r>
    </w:p>
    <w:p w:rsidR="00D246ED" w:rsidRDefault="008C23A2">
      <w:pPr>
        <w:pStyle w:val="baaaabaabaaabaaa"/>
        <w:spacing w:after="160"/>
      </w:pPr>
      <w:r>
        <w:t>5. According to Unwin's formula, the diameter d of a rivet of plate of thickness t is :</w:t>
      </w:r>
    </w:p>
    <w:p w:rsidR="00D246ED" w:rsidRDefault="008C23A2">
      <w:pPr>
        <w:pStyle w:val="baaaabaabaaabaaaa"/>
        <w:spacing w:after="160"/>
      </w:pPr>
      <w:r>
        <w:t xml:space="preserve">    a. d = 6.05 t</w:t>
      </w:r>
    </w:p>
    <w:p w:rsidR="00D246ED" w:rsidRDefault="008C23A2">
      <w:pPr>
        <w:pStyle w:val="baaaabaabaaabaaaab"/>
        <w:spacing w:after="160"/>
      </w:pPr>
      <w:r>
        <w:t xml:space="preserve">    b. d = 1.5 t + 4</w:t>
      </w:r>
    </w:p>
    <w:p w:rsidR="00D246ED" w:rsidRDefault="008C23A2">
      <w:pPr>
        <w:pStyle w:val="baaaabaabaaabaaaaba"/>
        <w:spacing w:after="160"/>
      </w:pPr>
      <w:r>
        <w:t xml:space="preserve">    c. d = 5 t</w:t>
      </w:r>
    </w:p>
    <w:p w:rsidR="00D246ED" w:rsidRDefault="008C23A2">
      <w:pPr>
        <w:pStyle w:val="baaaabaabaaabaaaabaa"/>
        <w:spacing w:after="160"/>
      </w:pPr>
      <w:r>
        <w:t xml:space="preserve">    d. d = t + 1.5</w:t>
      </w:r>
    </w:p>
    <w:p w:rsidR="00D246ED" w:rsidRDefault="008C23A2">
      <w:pPr>
        <w:pStyle w:val="baaaabaabaaabaaaabaaa"/>
        <w:spacing w:after="160"/>
      </w:pPr>
      <w:r>
        <w:t>6. Pick up the correct statement from the following :</w:t>
      </w:r>
    </w:p>
    <w:p w:rsidR="00D246ED" w:rsidRDefault="008C23A2">
      <w:pPr>
        <w:pStyle w:val="baaaabaabaaabaaaabaaaa"/>
        <w:spacing w:after="160"/>
      </w:pPr>
      <w:r>
        <w:t xml:space="preserve">    a. The directions of plumb lines suspended at different points in a survey are not strictly parallel</w:t>
      </w:r>
    </w:p>
    <w:p w:rsidR="00D246ED" w:rsidRDefault="008C23A2">
      <w:pPr>
        <w:pStyle w:val="baaaabaabaaabaaaabaaaaa"/>
        <w:spacing w:after="160"/>
      </w:pPr>
      <w:r>
        <w:lastRenderedPageBreak/>
        <w:t xml:space="preserve">    b. In surveys of small extent, the eff</w:t>
      </w:r>
      <w:r>
        <w:t>ect of curvature may be ignored and the level surface of the earth is assumed as horizontal</w:t>
      </w:r>
    </w:p>
    <w:p w:rsidR="00D246ED" w:rsidRDefault="008C23A2">
      <w:pPr>
        <w:pStyle w:val="baaaabaabaaabaaaabaaaaaa"/>
        <w:spacing w:after="160"/>
      </w:pPr>
      <w:r>
        <w:t xml:space="preserve">    c. In surveys of large extent, the effect of curvature of the earth must be considered</w:t>
      </w:r>
    </w:p>
    <w:p w:rsidR="00D246ED" w:rsidRDefault="008C23A2">
      <w:pPr>
        <w:pStyle w:val="baaaabaabaaabaaaabaaaaaaa"/>
        <w:spacing w:after="160"/>
      </w:pPr>
      <w:r>
        <w:t xml:space="preserve">    d. All the above.</w:t>
      </w:r>
    </w:p>
    <w:p w:rsidR="00D246ED" w:rsidRDefault="008C23A2">
      <w:pPr>
        <w:pStyle w:val="baaaabaabaaabaaaabaaaaaaab"/>
        <w:spacing w:after="160"/>
      </w:pPr>
      <w:r>
        <w:t xml:space="preserve">7. If the smallest division of a vernier is longer </w:t>
      </w:r>
      <w:r>
        <w:t>than the smallest division of its primary scale, the vernier is known as</w:t>
      </w:r>
    </w:p>
    <w:p w:rsidR="00D246ED" w:rsidRDefault="008C23A2">
      <w:pPr>
        <w:pStyle w:val="baaaabaabaaabaaaabaaaaaaaba"/>
        <w:spacing w:after="160"/>
      </w:pPr>
      <w:r>
        <w:t xml:space="preserve">    a. direct vernier</w:t>
      </w:r>
    </w:p>
    <w:p w:rsidR="00D246ED" w:rsidRDefault="008C23A2">
      <w:pPr>
        <w:pStyle w:val="baaaabaabaaabaaaabaaaaaaabaa"/>
        <w:spacing w:after="160"/>
      </w:pPr>
      <w:r>
        <w:t xml:space="preserve">    b. double vernier</w:t>
      </w:r>
    </w:p>
    <w:p w:rsidR="00D246ED" w:rsidRDefault="008C23A2">
      <w:pPr>
        <w:pStyle w:val="baaaabaabaaabaaaabaaaaaaabaaa"/>
        <w:spacing w:after="160"/>
      </w:pPr>
      <w:r>
        <w:t xml:space="preserve">    c. retrograde vernier</w:t>
      </w:r>
    </w:p>
    <w:p w:rsidR="00D246ED" w:rsidRDefault="008C23A2">
      <w:pPr>
        <w:pStyle w:val="baaaabaabaaabaaaabaaaaaaabaaab"/>
        <w:spacing w:after="160"/>
      </w:pPr>
      <w:r>
        <w:t xml:space="preserve">    d. simple vernier.</w:t>
      </w:r>
    </w:p>
    <w:p w:rsidR="00D246ED" w:rsidRDefault="008C23A2">
      <w:pPr>
        <w:pStyle w:val="baaaabaabaaabaaaabaaaaaaabaaaba"/>
        <w:spacing w:after="160"/>
      </w:pPr>
      <w:r>
        <w:t>8. In chain surveying, perpendiculars to the chain line, are set out by</w:t>
      </w:r>
    </w:p>
    <w:p w:rsidR="00D246ED" w:rsidRDefault="008C23A2">
      <w:pPr>
        <w:pStyle w:val="baaaabaabaaabaaaabaaaaaaabaaabaa"/>
        <w:spacing w:after="160"/>
      </w:pPr>
      <w:r>
        <w:t xml:space="preserve">    a. a theodolit</w:t>
      </w:r>
      <w:r>
        <w:t>e</w:t>
      </w:r>
    </w:p>
    <w:p w:rsidR="00D246ED" w:rsidRDefault="008C23A2">
      <w:pPr>
        <w:pStyle w:val="baaaabaabaaabaaaabaaaaaaabaaabaaa"/>
        <w:spacing w:after="160"/>
      </w:pPr>
      <w:r>
        <w:t xml:space="preserve">    b. a prismatic compass</w:t>
      </w:r>
    </w:p>
    <w:p w:rsidR="00D246ED" w:rsidRDefault="008C23A2">
      <w:pPr>
        <w:pStyle w:val="baaaabaabaaabaaaabaaaaaaabaaabaaaa"/>
        <w:spacing w:after="160"/>
      </w:pPr>
      <w:r>
        <w:t xml:space="preserve">    c. a level</w:t>
      </w:r>
    </w:p>
    <w:p w:rsidR="00D246ED" w:rsidRDefault="008C23A2">
      <w:pPr>
        <w:pStyle w:val="baaaabaabaaabaaaabaaaaaaabaaabaaaaa"/>
        <w:spacing w:after="160"/>
      </w:pPr>
      <w:r>
        <w:t xml:space="preserve">    d. an optical square</w:t>
      </w:r>
    </w:p>
    <w:p w:rsidR="00D246ED" w:rsidRDefault="008C23A2">
      <w:pPr>
        <w:pStyle w:val="baaaabaabaaabaaaabaaaaaaabaaabaaaaab"/>
        <w:spacing w:after="160"/>
      </w:pPr>
      <w:r>
        <w:t>9. An internal focussing type surveying telescope, may be focussed by the movement of</w:t>
      </w:r>
    </w:p>
    <w:p w:rsidR="00D246ED" w:rsidRDefault="008C23A2">
      <w:pPr>
        <w:pStyle w:val="baaaabaabaaabaaaabaaaaaaabaaabaaaaaba"/>
        <w:spacing w:after="160"/>
      </w:pPr>
      <w:r>
        <w:t xml:space="preserve">    a. objective glass of the telescope</w:t>
      </w:r>
    </w:p>
    <w:p w:rsidR="00D246ED" w:rsidRDefault="008C23A2">
      <w:pPr>
        <w:pStyle w:val="baaaabaabaaabaaaabaaaaaaabaaabaaaaabaa"/>
        <w:spacing w:after="160"/>
      </w:pPr>
      <w:r>
        <w:t xml:space="preserve">    b. convex-lens in the telescope</w:t>
      </w:r>
    </w:p>
    <w:p w:rsidR="00D246ED" w:rsidRDefault="008C23A2">
      <w:pPr>
        <w:pStyle w:val="baaaabaabaaabaaaabaaaaaaabaaabaaaaabaaa"/>
        <w:spacing w:after="160"/>
      </w:pPr>
      <w:r>
        <w:t xml:space="preserve">    c. concave lens in the telescope</w:t>
      </w:r>
    </w:p>
    <w:p w:rsidR="00D246ED" w:rsidRDefault="008C23A2">
      <w:pPr>
        <w:pStyle w:val="baaaabaabaaabaaaabaaaaaaabaaabaaaaabaaab"/>
        <w:spacing w:after="160"/>
      </w:pPr>
      <w:r>
        <w:t xml:space="preserve">    d. plano-convex lens in the telescope.</w:t>
      </w:r>
    </w:p>
    <w:p w:rsidR="00D246ED" w:rsidRDefault="008C23A2">
      <w:pPr>
        <w:pStyle w:val="baaaabaabaaabaaaabaaaaaaabaaabaaaaabaaaba"/>
        <w:spacing w:after="160"/>
      </w:pPr>
      <w:r>
        <w:t>10. The area of any irregular figure of the plotted map is measured with</w:t>
      </w:r>
    </w:p>
    <w:p w:rsidR="00D246ED" w:rsidRDefault="008C23A2">
      <w:pPr>
        <w:pStyle w:val="baaaabaabaaabaaaabaaaaaaabaaabaaaaabaaabaa"/>
        <w:spacing w:after="160"/>
      </w:pPr>
      <w:r>
        <w:t xml:space="preserve">    a. sextant</w:t>
      </w:r>
    </w:p>
    <w:p w:rsidR="00D246ED" w:rsidRDefault="008C23A2">
      <w:pPr>
        <w:pStyle w:val="baaaabaabaaabaaaabaaaaaaabaaabaaaaabaaabaaa"/>
        <w:spacing w:after="160"/>
      </w:pPr>
      <w:r>
        <w:t xml:space="preserve">    b. clinometer</w:t>
      </w:r>
    </w:p>
    <w:p w:rsidR="00D246ED" w:rsidRDefault="008C23A2">
      <w:pPr>
        <w:pStyle w:val="baaaabaabaaabaaaabaaaaaaabaaabaaaaabaaabaaaa"/>
        <w:spacing w:after="160"/>
      </w:pPr>
      <w:r>
        <w:t xml:space="preserve">    c. planimeter</w:t>
      </w:r>
    </w:p>
    <w:p w:rsidR="00D246ED" w:rsidRDefault="008C23A2">
      <w:pPr>
        <w:pStyle w:val="baaaabaabaaabaaaabaaaaaaabaaabaaaaabaaabaaaab"/>
        <w:spacing w:after="160"/>
      </w:pPr>
      <w:r>
        <w:t xml:space="preserve">    d. optical square</w:t>
      </w:r>
    </w:p>
    <w:p w:rsidR="00D246ED" w:rsidRDefault="008C23A2">
      <w:pPr>
        <w:pStyle w:val="baaaabaabaaabaaaabaaaaaaabaaabaaaaabaaabaaaaba"/>
        <w:spacing w:after="160"/>
      </w:pPr>
      <w:r>
        <w:t xml:space="preserve">11. If the chain line which </w:t>
      </w:r>
      <w:r>
        <w:t>runs along N-S direction is horizontal and the ground in E-W direction is sloping</w:t>
      </w:r>
    </w:p>
    <w:p w:rsidR="00D246ED" w:rsidRDefault="008C23A2">
      <w:pPr>
        <w:pStyle w:val="baaaabaabaaabaaaabaaaaaaabaaabaaaaabaaabaaaabaa"/>
        <w:spacing w:after="160"/>
      </w:pPr>
      <w:r>
        <w:t xml:space="preserve">    a. it is possible to set offsets correctly on east side</w:t>
      </w:r>
    </w:p>
    <w:p w:rsidR="00D246ED" w:rsidRDefault="008C23A2">
      <w:pPr>
        <w:pStyle w:val="baaaabaabaaabaaaabaaaaaaabaaabaaaaabaaabaaaabaaa"/>
        <w:spacing w:after="160"/>
      </w:pPr>
      <w:r>
        <w:t xml:space="preserve">    b. it is possible to set offsets correctly on east side</w:t>
      </w:r>
    </w:p>
    <w:p w:rsidR="00D246ED" w:rsidRDefault="008C23A2">
      <w:pPr>
        <w:pStyle w:val="baaaabaabaaabaaaabaaaaaaabaaabaaaaabaaabaaaabaaaa"/>
        <w:spacing w:after="160"/>
      </w:pPr>
      <w:r>
        <w:t xml:space="preserve">    c. it is not possible to set offsets correctly on </w:t>
      </w:r>
      <w:r>
        <w:t>west side</w:t>
      </w:r>
    </w:p>
    <w:p w:rsidR="00D246ED" w:rsidRDefault="008C23A2">
      <w:pPr>
        <w:pStyle w:val="baaaabaabaaabaaaabaaaaaaabaaabaaaaabaaabaaaabaaaaa"/>
        <w:spacing w:after="160"/>
      </w:pPr>
      <w:r>
        <w:lastRenderedPageBreak/>
        <w:t xml:space="preserve">    d. it is possible to set offsets correctly on both sides.</w:t>
      </w:r>
    </w:p>
    <w:p w:rsidR="00D246ED" w:rsidRDefault="008C23A2">
      <w:pPr>
        <w:pStyle w:val="baaaabaabaaabaaaabaaaaaaabaaabaaaaabaaabaaaabaaaaab"/>
        <w:spacing w:after="160"/>
      </w:pPr>
      <w:r>
        <w:t>12. A uniform slope was measured by the method of stepping. If the difference in level between two points is 1.8 m and the slope distance between them is 15 m, the error is approximate</w:t>
      </w:r>
      <w:r>
        <w:t>ly equal to</w:t>
      </w:r>
    </w:p>
    <w:p w:rsidR="00D246ED" w:rsidRDefault="008C23A2">
      <w:pPr>
        <w:pStyle w:val="baaaabaabaaabaaaabaaaaaaabaaabaaaaabaaabaaaabaaaaaba"/>
        <w:spacing w:after="160"/>
      </w:pPr>
      <w:r>
        <w:t xml:space="preserve">    a. cumulative, + 0.11 m</w:t>
      </w:r>
    </w:p>
    <w:p w:rsidR="00D246ED" w:rsidRDefault="008C23A2">
      <w:pPr>
        <w:pStyle w:val="baaaabaabaaabaaaabaaaaaaabaaabaaaaabaaabaaaabaaaaabab"/>
        <w:spacing w:after="160"/>
      </w:pPr>
      <w:r>
        <w:t xml:space="preserve">    b. compensating, ± 0.11 m</w:t>
      </w:r>
    </w:p>
    <w:p w:rsidR="00D246ED" w:rsidRDefault="008C23A2">
      <w:pPr>
        <w:pStyle w:val="baaaabaabaaabaaaabaaaaaaabaaabaaaaabaaabaaaabaaaaababa"/>
        <w:spacing w:after="160"/>
      </w:pPr>
      <w:r>
        <w:t xml:space="preserve">    c. cumulative, - 0.11 m</w:t>
      </w:r>
    </w:p>
    <w:p w:rsidR="00D246ED" w:rsidRDefault="008C23A2">
      <w:pPr>
        <w:pStyle w:val="baaaabaabaaabaaaabaaaaaaabaaabaaaaabaaabaaaabaaaaababaa"/>
        <w:spacing w:after="160"/>
      </w:pPr>
      <w:r>
        <w:t xml:space="preserve">    d. none of these</w:t>
      </w:r>
    </w:p>
    <w:p w:rsidR="00D246ED" w:rsidRDefault="008C23A2">
      <w:pPr>
        <w:pStyle w:val="baaaabaabaaabaaaabaaaaaaabaaabaaaaabaaabaaaabaaaaababaaa"/>
        <w:spacing w:after="160"/>
      </w:pPr>
      <w:r>
        <w:t>13. Pick up the correct statement from the following:</w:t>
      </w:r>
    </w:p>
    <w:p w:rsidR="00D246ED" w:rsidRDefault="008C23A2">
      <w:pPr>
        <w:pStyle w:val="baaaabaabaaabaaaabaaaaaaabaaabaaaaabaaabaaaabaaaaababaaaa"/>
        <w:spacing w:after="160"/>
      </w:pPr>
      <w:r>
        <w:t xml:space="preserve">    a. Impurities float on the molten iron as slag</w:t>
      </w:r>
    </w:p>
    <w:p w:rsidR="00D246ED" w:rsidRDefault="008C23A2">
      <w:pPr>
        <w:pStyle w:val="baaaabaabaaabaaaabaaaaaaabaaabaaaaabaaabaaaabaaaaababaaaaa"/>
        <w:spacing w:after="160"/>
      </w:pPr>
      <w:r>
        <w:t xml:space="preserve">    b. The slag contains lime about 45%</w:t>
      </w:r>
    </w:p>
    <w:p w:rsidR="00D246ED" w:rsidRDefault="008C23A2">
      <w:pPr>
        <w:pStyle w:val="baaaabaabaaabaaaabaaaaaaabaaabaaaaabaaabaaaabaaaaababaaaaaa"/>
        <w:spacing w:after="160"/>
      </w:pPr>
      <w:r>
        <w:t xml:space="preserve">    c. The molten iron is made to run, in a long channel formed in sand called 'sow'</w:t>
      </w:r>
    </w:p>
    <w:p w:rsidR="00D246ED" w:rsidRDefault="008C23A2">
      <w:pPr>
        <w:pStyle w:val="baaaabaabaaabaaaabaaaaaaabaaabaaaaabaaabaaaabaaaaababaaaaaaa"/>
        <w:spacing w:after="160"/>
      </w:pPr>
      <w:r>
        <w:t xml:space="preserve">    d. All the above.</w:t>
      </w:r>
    </w:p>
    <w:p w:rsidR="00D246ED" w:rsidRDefault="008C23A2">
      <w:pPr>
        <w:pStyle w:val="baaaabaabaaabaaaabaaaaaaabaaabaaaaabaaabaaaabaaaaababaaaaaaab"/>
        <w:spacing w:after="160"/>
      </w:pPr>
      <w:r>
        <w:t>14. Wrought iron contains carbon about</w:t>
      </w:r>
    </w:p>
    <w:p w:rsidR="00D246ED" w:rsidRDefault="008C23A2">
      <w:pPr>
        <w:pStyle w:val="baaaabaabaaabaaaabaaaaaaabaaabaaaaabaaabaaaabaaaaababaaaaaaaba"/>
        <w:spacing w:after="160"/>
      </w:pPr>
      <w:r>
        <w:t xml:space="preserve">    a. 1.5% to 5.5%</w:t>
      </w:r>
    </w:p>
    <w:p w:rsidR="00D246ED" w:rsidRDefault="008C23A2">
      <w:pPr>
        <w:pStyle w:val="baaaabaabaaabaaaabaaaaaaabaaabaaaaabaaabaaaabaaaaababaaaaaaabaa"/>
        <w:spacing w:after="160"/>
      </w:pPr>
      <w:r>
        <w:t xml:space="preserve">    b. 0.5% to 1.75%</w:t>
      </w:r>
    </w:p>
    <w:p w:rsidR="00D246ED" w:rsidRDefault="008C23A2">
      <w:pPr>
        <w:pStyle w:val="baaaabaabaaabaaaabaaaaaaabaaabaaaaabaaabaaaabaaaaababaaaaaaabaaa"/>
        <w:spacing w:after="160"/>
      </w:pPr>
      <w:r>
        <w:t xml:space="preserve">    c. 0.1% to 0.25%</w:t>
      </w:r>
    </w:p>
    <w:p w:rsidR="00D246ED" w:rsidRDefault="008C23A2">
      <w:pPr>
        <w:pStyle w:val="baaaabaabaaabaaaabaaaaaaabaaabaaaaabaaabaaaabaaaaababaaaaaaabaaab"/>
        <w:spacing w:after="160"/>
      </w:pPr>
      <w:r>
        <w:t xml:space="preserve">    d. n</w:t>
      </w:r>
      <w:r>
        <w:t>one to these.</w:t>
      </w:r>
    </w:p>
    <w:p w:rsidR="00D246ED" w:rsidRDefault="008C23A2">
      <w:pPr>
        <w:pStyle w:val="baaaabaabaaabaaaabaaaaaaabaaabaaaaabaaabaaaabaaaaababaaaaaaabaaaba"/>
        <w:spacing w:after="160"/>
      </w:pPr>
      <w:r>
        <w:t>15. The process of manufacturing steel by heating short lengths of wrought iron bars mixed with charcoal in fire clay crucibles and collecting the molten iron into moulds, is known as</w:t>
      </w:r>
    </w:p>
    <w:p w:rsidR="00D246ED" w:rsidRDefault="008C23A2">
      <w:pPr>
        <w:pStyle w:val="baaaabaabaaabaaaabaaaaaaabaaabaaaaabaaabaaaabaaaaababaaaaaaabaaabaa"/>
        <w:spacing w:after="160"/>
      </w:pPr>
      <w:r>
        <w:t xml:space="preserve">    a. Cementation process</w:t>
      </w:r>
    </w:p>
    <w:p w:rsidR="00D246ED" w:rsidRDefault="008C23A2">
      <w:pPr>
        <w:pStyle w:val="baaaabaabaaabaaaabaaaaaaabaaabaaaaabaaabaaaabaaaaababaaaaaaabaaabaaa"/>
        <w:spacing w:after="160"/>
      </w:pPr>
      <w:r>
        <w:t xml:space="preserve">    b. Crucible process</w:t>
      </w:r>
    </w:p>
    <w:p w:rsidR="00D246ED" w:rsidRDefault="008C23A2">
      <w:pPr>
        <w:pStyle w:val="baaaabaabaaabaaaabaaaaaaabaaabaaaaabaaabaaaabaaaaababaaaaaaabaaabaaab"/>
        <w:spacing w:after="160"/>
      </w:pPr>
      <w:r>
        <w:t xml:space="preserve">    c. </w:t>
      </w:r>
      <w:r>
        <w:t>Bessemer process</w:t>
      </w:r>
    </w:p>
    <w:p w:rsidR="00D246ED" w:rsidRDefault="008C23A2">
      <w:pPr>
        <w:pStyle w:val="baaaabaabaaabaaaabaaaaaaabaaabaaaaabaaabaaaabaaaaababaaaaaaabaaabaaaba"/>
        <w:spacing w:after="160"/>
      </w:pPr>
      <w:r>
        <w:t xml:space="preserve">    d. Open hearth process.</w:t>
      </w:r>
    </w:p>
    <w:p w:rsidR="00D246ED" w:rsidRDefault="008C23A2">
      <w:pPr>
        <w:pStyle w:val="baaaabaabaaabaaaabaaaaaaabaaabaaaaabaaabaaaabaaaaababaaaaaaabaaabaaabaa"/>
        <w:spacing w:after="160"/>
      </w:pPr>
      <w:r>
        <w:t>16. The melting point of silica is :</w:t>
      </w:r>
    </w:p>
    <w:p w:rsidR="00D246ED" w:rsidRDefault="008C23A2">
      <w:pPr>
        <w:pStyle w:val="baaaabaabaaabaaaabaaaaaaabaaabaaaaabaaabaaaabaaaaababaaaaaaabaaabaaabaaa"/>
        <w:spacing w:after="160"/>
      </w:pPr>
      <w:r>
        <w:t xml:space="preserve">    a. 1570°C</w:t>
      </w:r>
    </w:p>
    <w:p w:rsidR="00D246ED" w:rsidRDefault="008C23A2">
      <w:pPr>
        <w:pStyle w:val="baaaabaabaaabaaaabaaaaaaabaaabaaaaabaaabaaaabaaaaababaaaaaaabaaabaaabaaaa"/>
        <w:spacing w:after="160"/>
      </w:pPr>
      <w:r>
        <w:t xml:space="preserve">    b. 1630°C</w:t>
      </w:r>
    </w:p>
    <w:p w:rsidR="00D246ED" w:rsidRDefault="008C23A2">
      <w:pPr>
        <w:pStyle w:val="baaaabaabaaabaaaabaaaaaaabaaabaaaaabaaabaaaabaaaaababaaaaaaabaaabaaabaaaaa"/>
        <w:spacing w:after="160"/>
      </w:pPr>
      <w:r>
        <w:t xml:space="preserve">    c. 1730°C</w:t>
      </w:r>
    </w:p>
    <w:p w:rsidR="00D246ED" w:rsidRDefault="008C23A2">
      <w:pPr>
        <w:pStyle w:val="baaaabaabaaabaaaabaaaaaaabaaabaaaaabaaabaaaabaaaaababaaaaaaabaaabaaabaaaaab"/>
        <w:spacing w:after="160"/>
      </w:pPr>
      <w:r>
        <w:t xml:space="preserve">    d. 1850°C.</w:t>
      </w:r>
    </w:p>
    <w:p w:rsidR="00D246ED" w:rsidRDefault="008C23A2">
      <w:pPr>
        <w:pStyle w:val="baaaabaabaaabaaaabaaaaaaabaaabaaaaabaaabaaaabaaaaababaaaaaaabaaabaaabaaaaaba"/>
        <w:spacing w:after="160"/>
      </w:pPr>
      <w:r>
        <w:t>17. A pug mill is used for</w:t>
      </w:r>
    </w:p>
    <w:p w:rsidR="00D246ED" w:rsidRDefault="008C23A2">
      <w:pPr>
        <w:pStyle w:val="baaaabaabaaabaaaabaaaaaaabaaabaaaaabaaabaaaabaaaaababaaaaaaabaaabaaabaaaaabaa"/>
        <w:spacing w:after="160"/>
      </w:pPr>
      <w:r>
        <w:lastRenderedPageBreak/>
        <w:t xml:space="preserve">    a. moulding brick earth</w:t>
      </w:r>
    </w:p>
    <w:p w:rsidR="00D246ED" w:rsidRDefault="008C23A2">
      <w:pPr>
        <w:pStyle w:val="baaaabaabaaabaaaabaaaaaaabaaabaaaaabaaabaaaabaaaaababaaaaaaabaaabaaabaaaaabaaa"/>
        <w:spacing w:after="160"/>
      </w:pPr>
      <w:r>
        <w:t xml:space="preserve">    b. tempering brick earth</w:t>
      </w:r>
    </w:p>
    <w:p w:rsidR="00D246ED" w:rsidRDefault="008C23A2">
      <w:pPr>
        <w:pStyle w:val="baaaabaabaaabaaaabaaaaaaabaaabaaaaabaaabaaaabaaaaababaaaaaaabaaabaaabaaaaabaaab"/>
        <w:spacing w:after="160"/>
      </w:pPr>
      <w:r>
        <w:t xml:space="preserve">    c. providing brick earth</w:t>
      </w:r>
    </w:p>
    <w:p w:rsidR="00D246ED" w:rsidRDefault="008C23A2">
      <w:pPr>
        <w:pStyle w:val="baaaabaabaaabaaaabaaaaaaabaaabaaaaabaaabaaaabaaaaababaaaaaaabaaabaaabaaaaabaaaba"/>
        <w:spacing w:after="160"/>
      </w:pPr>
      <w:r>
        <w:t xml:space="preserve">    d. all the above.</w:t>
      </w:r>
    </w:p>
    <w:p w:rsidR="00D246ED" w:rsidRDefault="008C23A2">
      <w:pPr>
        <w:pStyle w:val="baaaabaabaaabaaaabaaaaaaabaaabaaaaabaaabaaaabaaaaababaaaaaaabaaabaaabaaaaabaaabaa"/>
        <w:spacing w:after="160"/>
      </w:pPr>
      <w:r>
        <w:t>18. The main constituent of fly-ash, is</w:t>
      </w:r>
    </w:p>
    <w:p w:rsidR="00D246ED" w:rsidRDefault="008C23A2">
      <w:pPr>
        <w:pStyle w:val="baaaabaabaaabaaaabaaaaaaabaaabaaaaabaaabaaaabaaaaababaaaaaaabaaabaaabaaaaabaaabaaa"/>
        <w:spacing w:after="160"/>
      </w:pPr>
      <w:r>
        <w:t xml:space="preserve">    a. aluminium oxide</w:t>
      </w:r>
    </w:p>
    <w:p w:rsidR="00D246ED" w:rsidRDefault="008C23A2">
      <w:pPr>
        <w:pStyle w:val="baaaabaabaaabaaaabaaaaaaabaaabaaaaabaaabaaaabaaaaababaaaaaaabaaabaaabaaaaabaaabaaaa"/>
        <w:spacing w:after="160"/>
      </w:pPr>
      <w:r>
        <w:t xml:space="preserve">    b. silica</w:t>
      </w:r>
    </w:p>
    <w:p w:rsidR="00D246ED" w:rsidRDefault="008C23A2">
      <w:pPr>
        <w:pStyle w:val="baaaabaabaaabaaaabaaaaaaabaaabaaaaabaaabaaaabaaaaababaaaaaaabaaabaaabaaaaabaaabaaaaa"/>
        <w:spacing w:after="160"/>
      </w:pPr>
      <w:r>
        <w:t xml:space="preserve">    c. ferrous oxide</w:t>
      </w:r>
    </w:p>
    <w:p w:rsidR="00D246ED" w:rsidRDefault="008C23A2">
      <w:pPr>
        <w:pStyle w:val="baaaabaabaaabaaaabaaaaaaabaaabaaaaabaaabaaaabaaaaababaaaaaaabaaabaaabaaaaabaaabaaaaaa"/>
        <w:spacing w:after="160"/>
      </w:pPr>
      <w:r>
        <w:t xml:space="preserve">    d. All of these.</w:t>
      </w:r>
    </w:p>
    <w:p w:rsidR="00D246ED" w:rsidRDefault="008C23A2">
      <w:pPr>
        <w:pStyle w:val="baaaabaabaaabaaaabaaaaaaabaaabaaaaabaaabaaaabaaaaababaaaaaaabaaabaaabaaaaabaaabaaaaaab"/>
        <w:spacing w:after="160"/>
      </w:pPr>
      <w:r>
        <w:t>19. Bulking of sand is</w:t>
      </w:r>
    </w:p>
    <w:p w:rsidR="00D246ED" w:rsidRDefault="008C23A2">
      <w:pPr>
        <w:pStyle w:val="baaaabaabaaabaaaabaaaaaaabaaabaaaaabaaabaaaabaaaaababaaaaaaabaaabaaabaaaaabaaabaaaaaaba"/>
        <w:spacing w:after="160"/>
      </w:pPr>
      <w:r>
        <w:t xml:space="preserve">    a. mixing of different sizes of sand particles</w:t>
      </w:r>
    </w:p>
    <w:p w:rsidR="00D246ED" w:rsidRDefault="008C23A2">
      <w:pPr>
        <w:pStyle w:val="baaaabaabaaabaaaabaaaaaaabaaabaaaaabaaabaaaabaaaaababaaaaaaabaaabaaabaaaaabaaabaaaaaabaa"/>
        <w:spacing w:after="160"/>
      </w:pPr>
      <w:r>
        <w:t xml:space="preserve">    b. mixing of lime with sand</w:t>
      </w:r>
    </w:p>
    <w:p w:rsidR="00D246ED" w:rsidRDefault="008C23A2">
      <w:pPr>
        <w:pStyle w:val="baaaabaabaaabaaaabaaaaaaabaaabaaaaabaaabaaaabaaaaababaaaaaaabaaabaaabaaaaabaaabaaaaaabaaa"/>
        <w:spacing w:after="160"/>
      </w:pPr>
      <w:r>
        <w:t xml:space="preserve">    c. ma</w:t>
      </w:r>
      <w:r>
        <w:t>ximum water with sand</w:t>
      </w:r>
    </w:p>
    <w:p w:rsidR="00D246ED" w:rsidRDefault="008C23A2">
      <w:pPr>
        <w:pStyle w:val="baaaabaabaaabaaaabaaaaaaabaaabaaaaabaaabaaaabaaaaababaaaaaaabaaabaaabaaaaabaaabaaaaaabaaaa"/>
        <w:spacing w:after="160"/>
      </w:pPr>
      <w:r>
        <w:t xml:space="preserve">    d. swelling of sand when wetted.</w:t>
      </w:r>
    </w:p>
    <w:p w:rsidR="00D246ED" w:rsidRDefault="008C23A2">
      <w:pPr>
        <w:pStyle w:val="baaaabaabaaabaaaabaaaaaaabaaabaaaaabaaabaaaabaaaaababaaaaaaabaaabaaabaaaaabaaabaaaaaabaaaab"/>
        <w:spacing w:after="160"/>
      </w:pPr>
      <w:r>
        <w:t>20. Slump test is done for</w:t>
      </w:r>
    </w:p>
    <w:p w:rsidR="00D246ED" w:rsidRDefault="008C23A2">
      <w:pPr>
        <w:pStyle w:val="baaaabaabaaabaaaabaaaaaaabaaabaaaaabaaabaaaabaaaaababaaaaaaabaaabaaabaaaaabaaabaaaaaabaaaaba"/>
        <w:spacing w:after="160"/>
      </w:pPr>
      <w:r>
        <w:t xml:space="preserve">    a. clay</w:t>
      </w:r>
    </w:p>
    <w:p w:rsidR="00D246ED" w:rsidRDefault="008C23A2">
      <w:pPr>
        <w:pStyle w:val="baaaabaabaaabaaaabaaaaaaabaaabaaaaabaaabaaaabaaaaababaaaaaaabaaabaaabaaaaabaaabaaaaaabaaaabaa"/>
        <w:spacing w:after="160"/>
      </w:pPr>
      <w:r>
        <w:t xml:space="preserve">    b. sand</w:t>
      </w:r>
    </w:p>
    <w:p w:rsidR="00D246ED" w:rsidRDefault="008C23A2">
      <w:pPr>
        <w:pStyle w:val="baaaabaabaaabaaaabaaaaaaabaaabaaaaabaaabaaaabaaaaababaaaaaaabaaabaaabaaaaabaaabaaaaaabaaaabaaa"/>
        <w:spacing w:after="160"/>
      </w:pPr>
      <w:r>
        <w:t xml:space="preserve">    c. lime</w:t>
      </w:r>
    </w:p>
    <w:p w:rsidR="00D246ED" w:rsidRDefault="008C23A2">
      <w:pPr>
        <w:pStyle w:val="baaaabaabaaabaaaabaaaaaaabaaabaaaaabaaabaaaabaaaaababaaaaaaabaaabaaabaaaaabaaabaaaaaabaaaabaaaa"/>
        <w:spacing w:after="160"/>
      </w:pPr>
      <w:r>
        <w:t xml:space="preserve">    d. concrete.</w:t>
      </w:r>
    </w:p>
    <w:p w:rsidR="00D246ED" w:rsidRDefault="008C23A2">
      <w:pPr>
        <w:pStyle w:val="baaaabaabaaabaaaabaaaaaaabaaabaaaaabaaabaaaabaaaaababaaaaaaabaaabaaabaaaaabaaabaaaaaabaaaabaaaab"/>
        <w:spacing w:after="160"/>
      </w:pPr>
      <w:r>
        <w:t>21. Curing</w:t>
      </w:r>
    </w:p>
    <w:p w:rsidR="00D246ED" w:rsidRDefault="008C23A2">
      <w:pPr>
        <w:pStyle w:val="baaaabaabaaabaaaabaaaaaaabaaabaaaaabaaabaaaabaaaaababaaaaaaabaaabaaabaaaaabaaabaaaaaabaaaabaaaaba"/>
        <w:spacing w:after="160"/>
      </w:pPr>
      <w:r>
        <w:t xml:space="preserve">    a. reduces the shrinkage of concrete</w:t>
      </w:r>
    </w:p>
    <w:p w:rsidR="00D246ED" w:rsidRDefault="008C23A2">
      <w:pPr>
        <w:pStyle w:val="baaaabaabaaabaaaabaaaaaaabaaabaaaaabaaabaaaabaaaaababaaaaaaabaaabaaabaaaaabaaabaaaaaabaaaabaaaabaa"/>
        <w:spacing w:after="160"/>
      </w:pPr>
      <w:r>
        <w:t xml:space="preserve">    b. preserves the properties of concrete</w:t>
      </w:r>
    </w:p>
    <w:p w:rsidR="00D246ED" w:rsidRDefault="008C23A2">
      <w:pPr>
        <w:pStyle w:val="baaaabaabaaabaaaabaaaaaaabaaabaaaaabaaabaaaabaaaaababaaaaaaabaaabaaabaaaaabaaabaaaaaabaaaabaaaabaaa"/>
        <w:spacing w:after="160"/>
      </w:pPr>
      <w:r>
        <w:t xml:space="preserve">    c. prevents the loss of water by evaporation</w:t>
      </w:r>
    </w:p>
    <w:p w:rsidR="00D246ED" w:rsidRDefault="008C23A2">
      <w:pPr>
        <w:pStyle w:val="baaaabaabaaabaaaabaaaaaaabaaabaaaaabaaabaaaabaaaaababaaaaaaabaaabaaabaaaaabaaabaaaaaabaaaabaaaabaaaa"/>
        <w:spacing w:after="160"/>
      </w:pPr>
      <w:r>
        <w:t xml:space="preserve">    d. all of the above.</w:t>
      </w:r>
    </w:p>
    <w:p w:rsidR="00D246ED" w:rsidRDefault="008C23A2">
      <w:pPr>
        <w:pStyle w:val="c"/>
        <w:spacing w:after="160"/>
      </w:pPr>
      <w:r>
        <w:t>22. Pick up the incorrect statement from the following:</w:t>
      </w:r>
    </w:p>
    <w:p w:rsidR="00D246ED" w:rsidRDefault="008C23A2">
      <w:pPr>
        <w:pStyle w:val="ca"/>
        <w:spacing w:after="160"/>
      </w:pPr>
      <w:r>
        <w:t xml:space="preserve">    a. Tricalcium silicate (C3S) generates more heat of hydration</w:t>
      </w:r>
    </w:p>
    <w:p w:rsidR="00D246ED" w:rsidRDefault="008C23A2">
      <w:pPr>
        <w:pStyle w:val="caa"/>
        <w:spacing w:after="160"/>
      </w:pPr>
      <w:r>
        <w:t xml:space="preserve">    b. Tricalcium silicate (C3S) develops early strength</w:t>
      </w:r>
    </w:p>
    <w:p w:rsidR="00D246ED" w:rsidRDefault="008C23A2">
      <w:pPr>
        <w:pStyle w:val="caaa"/>
        <w:spacing w:after="160"/>
      </w:pPr>
      <w:r>
        <w:t xml:space="preserve">   </w:t>
      </w:r>
      <w:r>
        <w:t xml:space="preserve"> c. Tricalcium silicate (C3S) has more resistance to sulphate attack</w:t>
      </w:r>
    </w:p>
    <w:p w:rsidR="00D246ED" w:rsidRDefault="008C23A2">
      <w:pPr>
        <w:pStyle w:val="caaab"/>
        <w:spacing w:after="160"/>
      </w:pPr>
      <w:r>
        <w:t xml:space="preserve">    d. None of these.</w:t>
      </w:r>
    </w:p>
    <w:p w:rsidR="00D246ED" w:rsidRDefault="008C23A2">
      <w:pPr>
        <w:pStyle w:val="caaaba"/>
        <w:spacing w:after="160"/>
      </w:pPr>
      <w:r>
        <w:lastRenderedPageBreak/>
        <w:t>23. The bulk density of aggregates, depends upon</w:t>
      </w:r>
    </w:p>
    <w:p w:rsidR="00D246ED" w:rsidRDefault="008C23A2">
      <w:pPr>
        <w:pStyle w:val="caaabaa"/>
        <w:spacing w:after="160"/>
      </w:pPr>
      <w:r>
        <w:t xml:space="preserve">    a. shape</w:t>
      </w:r>
    </w:p>
    <w:p w:rsidR="00D246ED" w:rsidRDefault="008C23A2">
      <w:pPr>
        <w:pStyle w:val="caaabaaa"/>
        <w:spacing w:after="160"/>
      </w:pPr>
      <w:r>
        <w:t xml:space="preserve">    b. grading</w:t>
      </w:r>
    </w:p>
    <w:p w:rsidR="00D246ED" w:rsidRDefault="008C23A2">
      <w:pPr>
        <w:pStyle w:val="caaabaaaa"/>
        <w:spacing w:after="160"/>
      </w:pPr>
      <w:r>
        <w:t xml:space="preserve">    c. compaction</w:t>
      </w:r>
    </w:p>
    <w:p w:rsidR="00D246ED" w:rsidRDefault="008C23A2">
      <w:pPr>
        <w:pStyle w:val="caaabaaaaa"/>
        <w:spacing w:after="160"/>
      </w:pPr>
      <w:r>
        <w:t xml:space="preserve">    d. all the above.</w:t>
      </w:r>
    </w:p>
    <w:p w:rsidR="00D246ED" w:rsidRDefault="008C23A2">
      <w:pPr>
        <w:pStyle w:val="caaabaaaaab"/>
        <w:spacing w:after="160"/>
      </w:pPr>
      <w:r>
        <w:t>24. A pycnometer is used to determine</w:t>
      </w:r>
    </w:p>
    <w:p w:rsidR="00D246ED" w:rsidRDefault="008C23A2">
      <w:pPr>
        <w:pStyle w:val="caaabaaaaaba"/>
        <w:spacing w:after="160"/>
      </w:pPr>
      <w:r>
        <w:t xml:space="preserve">    a. voi</w:t>
      </w:r>
      <w:r>
        <w:t>ds ratio</w:t>
      </w:r>
    </w:p>
    <w:p w:rsidR="00D246ED" w:rsidRDefault="008C23A2">
      <w:pPr>
        <w:pStyle w:val="caaabaaaaabaa"/>
        <w:spacing w:after="160"/>
      </w:pPr>
      <w:r>
        <w:t xml:space="preserve">    b. dry density</w:t>
      </w:r>
    </w:p>
    <w:p w:rsidR="00D246ED" w:rsidRDefault="008C23A2">
      <w:pPr>
        <w:pStyle w:val="caaabaaaaabaaa"/>
        <w:spacing w:after="160"/>
      </w:pPr>
      <w:r>
        <w:t xml:space="preserve">    c. water content</w:t>
      </w:r>
    </w:p>
    <w:p w:rsidR="00D246ED" w:rsidRDefault="008C23A2">
      <w:pPr>
        <w:pStyle w:val="caaabaaaaabaaab"/>
        <w:spacing w:after="160"/>
      </w:pPr>
      <w:r>
        <w:t xml:space="preserve">    d. density index.</w:t>
      </w:r>
    </w:p>
    <w:p w:rsidR="00D246ED" w:rsidRDefault="008C23A2">
      <w:pPr>
        <w:pStyle w:val="caaabaaaaabaaaba"/>
        <w:spacing w:after="160"/>
      </w:pPr>
      <w:r>
        <w:t>25. The angle between the directions of the failure and the major principal plane, is equal to</w:t>
      </w:r>
    </w:p>
    <w:p w:rsidR="00D246ED" w:rsidRDefault="008C23A2">
      <w:pPr>
        <w:pStyle w:val="caaabaaaaabaaabaa"/>
        <w:spacing w:after="160"/>
      </w:pPr>
      <w:r>
        <w:t xml:space="preserve">    a. 90° + effective angle of shearing resistance</w:t>
      </w:r>
    </w:p>
    <w:p w:rsidR="00D246ED" w:rsidRDefault="008C23A2">
      <w:pPr>
        <w:pStyle w:val="caaabaaaaabaaabaaa"/>
        <w:spacing w:after="160"/>
      </w:pPr>
      <w:r>
        <w:t xml:space="preserve">    b. 90° + half of the angle of shearing resistance</w:t>
      </w:r>
    </w:p>
    <w:p w:rsidR="00D246ED" w:rsidRDefault="008C23A2">
      <w:pPr>
        <w:pStyle w:val="caaabaaaaabaaabaaaa"/>
        <w:spacing w:after="160"/>
      </w:pPr>
      <w:r>
        <w:t xml:space="preserve">    c. 45° - half of the angle of shearing resistance</w:t>
      </w:r>
    </w:p>
    <w:p w:rsidR="00D246ED" w:rsidRDefault="008C23A2">
      <w:pPr>
        <w:pStyle w:val="caaabaaaaabaaabaaaaa"/>
        <w:spacing w:after="160"/>
      </w:pPr>
      <w:r>
        <w:t xml:space="preserve">    d. 45° + half of the angle of shearing resistance.</w:t>
      </w:r>
    </w:p>
    <w:p w:rsidR="00D246ED" w:rsidRDefault="008C23A2">
      <w:pPr>
        <w:pStyle w:val="caaabaaaaabaaabaaaaab"/>
        <w:spacing w:after="160"/>
      </w:pPr>
      <w:r>
        <w:t>26. For a clay slope of height of 10 m, the stability number is 0.05, γ = 2.0 t/m3, C = 2.5 t</w:t>
      </w:r>
      <w:r>
        <w:t>/m2, the critical height of the slope of the soil, is</w:t>
      </w:r>
    </w:p>
    <w:p w:rsidR="00D246ED" w:rsidRDefault="008C23A2">
      <w:pPr>
        <w:pStyle w:val="caaabaaaaabaaabaaaaaba"/>
        <w:spacing w:after="160"/>
      </w:pPr>
      <w:r>
        <w:t xml:space="preserve">    a. 4.0 m</w:t>
      </w:r>
    </w:p>
    <w:p w:rsidR="00D246ED" w:rsidRDefault="008C23A2">
      <w:pPr>
        <w:pStyle w:val="caaabaaaaabaaabaaaaabaa"/>
        <w:spacing w:after="160"/>
      </w:pPr>
      <w:r>
        <w:t xml:space="preserve">    b. 12.5 m</w:t>
      </w:r>
    </w:p>
    <w:p w:rsidR="00D246ED" w:rsidRDefault="008C23A2">
      <w:pPr>
        <w:pStyle w:val="caaabaaaaabaaabaaaaabaaa"/>
        <w:spacing w:after="160"/>
      </w:pPr>
      <w:r>
        <w:t xml:space="preserve">    c. 25.0 m</w:t>
      </w:r>
    </w:p>
    <w:p w:rsidR="00D246ED" w:rsidRDefault="008C23A2">
      <w:pPr>
        <w:pStyle w:val="caaabaaaaabaaabaaaaabaaab"/>
        <w:spacing w:after="160"/>
      </w:pPr>
      <w:r>
        <w:t xml:space="preserve">    d. 15.0 m</w:t>
      </w:r>
    </w:p>
    <w:p w:rsidR="00D246ED" w:rsidRDefault="008C23A2">
      <w:pPr>
        <w:pStyle w:val="caaabaaaaabaaabaaaaabaaaba"/>
        <w:spacing w:after="160"/>
      </w:pPr>
      <w:r>
        <w:t>27. The capillary rise of water</w:t>
      </w:r>
    </w:p>
    <w:p w:rsidR="00D246ED" w:rsidRDefault="008C23A2">
      <w:pPr>
        <w:pStyle w:val="caaabaaaaabaaabaaaaabaaabaa"/>
        <w:spacing w:after="160"/>
      </w:pPr>
      <w:r>
        <w:t xml:space="preserve">    a. depends upon the force responsible</w:t>
      </w:r>
    </w:p>
    <w:p w:rsidR="00D246ED" w:rsidRDefault="008C23A2">
      <w:pPr>
        <w:pStyle w:val="caaabaaaaabaaabaaaaabaaabaab"/>
        <w:spacing w:after="160"/>
      </w:pPr>
      <w:r>
        <w:t xml:space="preserve">    b. increases as the size of the soil particles increases</w:t>
      </w:r>
    </w:p>
    <w:p w:rsidR="00D246ED" w:rsidRDefault="008C23A2">
      <w:pPr>
        <w:pStyle w:val="caaabaaaaabaaabaaaaabaaabaaba"/>
        <w:spacing w:after="160"/>
      </w:pPr>
      <w:r>
        <w:t xml:space="preserve">    c. decre</w:t>
      </w:r>
      <w:r>
        <w:t>ases as the size of the soil particles decreases</w:t>
      </w:r>
    </w:p>
    <w:p w:rsidR="00D246ED" w:rsidRDefault="008C23A2">
      <w:pPr>
        <w:pStyle w:val="caaabaaaaabaaabaaaaabaaabaabaa"/>
        <w:spacing w:after="160"/>
      </w:pPr>
      <w:r>
        <w:t xml:space="preserve">    d. is less in wet soil than in dry soil.</w:t>
      </w:r>
    </w:p>
    <w:p w:rsidR="00D246ED" w:rsidRDefault="008C23A2">
      <w:pPr>
        <w:pStyle w:val="caaabaaaaabaaabaaaaabaaabaabaaa"/>
        <w:spacing w:after="160"/>
      </w:pPr>
      <w:r>
        <w:t>28. The quantity of seepage of water through soils is proportional to</w:t>
      </w:r>
    </w:p>
    <w:p w:rsidR="00D246ED" w:rsidRDefault="008C23A2">
      <w:pPr>
        <w:pStyle w:val="caaabaaaaabaaabaaaaabaaabaabaaaa"/>
        <w:spacing w:after="160"/>
      </w:pPr>
      <w:r>
        <w:t xml:space="preserve">    a. coefficient of permeability of soil</w:t>
      </w:r>
    </w:p>
    <w:p w:rsidR="00D246ED" w:rsidRDefault="008C23A2">
      <w:pPr>
        <w:pStyle w:val="caaabaaaaabaaabaaaaabaaabaabaaaaa"/>
        <w:spacing w:after="160"/>
      </w:pPr>
      <w:r>
        <w:t xml:space="preserve">    b. total head loss through the soil</w:t>
      </w:r>
    </w:p>
    <w:p w:rsidR="00D246ED" w:rsidRDefault="008C23A2">
      <w:pPr>
        <w:pStyle w:val="caaabaaaaabaaabaaaaabaaabaabaaaaaa"/>
        <w:spacing w:after="160"/>
      </w:pPr>
      <w:r>
        <w:lastRenderedPageBreak/>
        <w:t xml:space="preserve">    c. ne</w:t>
      </w:r>
      <w:r>
        <w:t>ither (a) nor (b)</w:t>
      </w:r>
    </w:p>
    <w:p w:rsidR="00D246ED" w:rsidRDefault="008C23A2">
      <w:pPr>
        <w:pStyle w:val="caaabaaaaabaaabaaaaabaaabaabaaaaaaa"/>
        <w:spacing w:after="160"/>
      </w:pPr>
      <w:r>
        <w:t xml:space="preserve">    d. both (a) and (b).</w:t>
      </w:r>
    </w:p>
    <w:p w:rsidR="00D246ED" w:rsidRDefault="008C23A2">
      <w:pPr>
        <w:pStyle w:val="caaabaaaaabaaabaaaaabaaabaabaaaaaaab"/>
        <w:spacing w:after="160"/>
      </w:pPr>
      <w:r>
        <w:t>29. Pick up the correct statement from the following:</w:t>
      </w:r>
    </w:p>
    <w:p w:rsidR="00D246ED" w:rsidRDefault="008C23A2">
      <w:pPr>
        <w:pStyle w:val="caaabaaaaabaaabaaaaabaaabaabaaaaaaaba"/>
        <w:spacing w:after="160"/>
      </w:pPr>
      <w:r>
        <w:t xml:space="preserve">    a. The line which shows moisture content dry density relation for soil containing a constant percentage of air voids, is known as air void line</w:t>
      </w:r>
    </w:p>
    <w:p w:rsidR="00D246ED" w:rsidRDefault="008C23A2">
      <w:pPr>
        <w:pStyle w:val="caaabaaaaabaaabaaaaabaaabaabaaaaaaabaa"/>
        <w:spacing w:after="160"/>
      </w:pPr>
      <w:r>
        <w:t xml:space="preserve">    b. The weight of hammer used for compaction test is 25 kg</w:t>
      </w:r>
    </w:p>
    <w:p w:rsidR="00D246ED" w:rsidRDefault="008C23A2">
      <w:pPr>
        <w:pStyle w:val="caaabaaaaabaaabaaaaabaaabaabaaaaaaabaaa"/>
        <w:spacing w:after="160"/>
      </w:pPr>
      <w:r>
        <w:t xml:space="preserve">    c. The free fall of hammer for compaction is 30.5 cm</w:t>
      </w:r>
    </w:p>
    <w:p w:rsidR="00D246ED" w:rsidRDefault="008C23A2">
      <w:pPr>
        <w:pStyle w:val="caaabaaaaabaaabaaaaabaaabaabaaaaaaabaaaa"/>
        <w:spacing w:after="160"/>
      </w:pPr>
      <w:r>
        <w:t xml:space="preserve">    d. All the above.</w:t>
      </w:r>
    </w:p>
    <w:p w:rsidR="00D246ED" w:rsidRDefault="008C23A2">
      <w:pPr>
        <w:pStyle w:val="caaabaaaaabaaabaaaaabaaabaabaaaaaaabaaaab"/>
        <w:spacing w:after="160"/>
      </w:pPr>
      <w:r>
        <w:t>30. The first method invented for planning projects, was</w:t>
      </w:r>
    </w:p>
    <w:p w:rsidR="00D246ED" w:rsidRDefault="008C23A2">
      <w:pPr>
        <w:pStyle w:val="caaabaaaaabaaabaaaaabaaabaabaaaaaaabaaaaba"/>
        <w:spacing w:after="160"/>
      </w:pPr>
      <w:r>
        <w:t xml:space="preserve">    a. Bar chart method</w:t>
      </w:r>
    </w:p>
    <w:p w:rsidR="00D246ED" w:rsidRDefault="008C23A2">
      <w:pPr>
        <w:pStyle w:val="caaabaaaaabaaabaaaaabaaabaabaaaaaaabaaaabab"/>
        <w:spacing w:after="160"/>
      </w:pPr>
      <w:r>
        <w:t xml:space="preserve">    b. Milestone chart</w:t>
      </w:r>
    </w:p>
    <w:p w:rsidR="00D246ED" w:rsidRDefault="008C23A2">
      <w:pPr>
        <w:pStyle w:val="caaabaaaaabaaabaaaaabaaabaabaaaaaaabaaaababa"/>
        <w:spacing w:after="160"/>
      </w:pPr>
      <w:r>
        <w:t xml:space="preserve">    c. Crit</w:t>
      </w:r>
      <w:r>
        <w:t>ical path method (CPM)</w:t>
      </w:r>
    </w:p>
    <w:p w:rsidR="00D246ED" w:rsidRDefault="008C23A2">
      <w:pPr>
        <w:pStyle w:val="caaabaaaaabaaabaaaaabaaabaabaaaaaaabaaaababaa"/>
        <w:spacing w:after="160"/>
      </w:pPr>
      <w:r>
        <w:t xml:space="preserve">    d. Programme Evaluation and Review Technique (PERT)</w:t>
      </w:r>
    </w:p>
    <w:p w:rsidR="008C23A2" w:rsidRDefault="008C23A2" w:rsidP="008C23A2">
      <w:pPr>
        <w:pStyle w:val="eabaaaaaaabaaaababaaaaaaababaaaaaaba"/>
        <w:spacing w:after="160"/>
      </w:pPr>
      <w:r>
        <w:t xml:space="preserve">31. </w:t>
      </w:r>
      <w:r>
        <w:t>An event is indicated on the network by a number enclosed in</w:t>
      </w:r>
    </w:p>
    <w:p w:rsidR="008C23A2" w:rsidRDefault="008C23A2" w:rsidP="008C23A2">
      <w:pPr>
        <w:pStyle w:val="eabaaaaaaabaaaababaaaaaaababaaaaaabaa"/>
        <w:spacing w:after="160"/>
      </w:pPr>
      <w:r>
        <w:t xml:space="preserve">    a. a square</w:t>
      </w:r>
    </w:p>
    <w:p w:rsidR="008C23A2" w:rsidRDefault="008C23A2" w:rsidP="008C23A2">
      <w:pPr>
        <w:pStyle w:val="eabaaaaaaabaaaababaaaaaaababaaaaaabaaa"/>
        <w:spacing w:after="160"/>
      </w:pPr>
      <w:r>
        <w:t xml:space="preserve">    b. a triangle</w:t>
      </w:r>
    </w:p>
    <w:p w:rsidR="008C23A2" w:rsidRDefault="008C23A2" w:rsidP="008C23A2">
      <w:pPr>
        <w:pStyle w:val="eabaaaaaaabaaaababaaaaaaababaaaaaabaaaa"/>
        <w:spacing w:after="160"/>
      </w:pPr>
      <w:r>
        <w:t xml:space="preserve">    c. an ellipse</w:t>
      </w:r>
    </w:p>
    <w:p w:rsidR="00D246ED" w:rsidRDefault="008C23A2" w:rsidP="008C23A2">
      <w:pPr>
        <w:pStyle w:val="caaabaaaaabaaabaaaaabaaabaabaaaaaaabaaaababaaa"/>
        <w:spacing w:after="160"/>
      </w:pPr>
      <w:r>
        <w:t xml:space="preserve">    </w:t>
      </w:r>
      <w:bookmarkStart w:id="0" w:name="_GoBack"/>
      <w:r w:rsidRPr="008C23A2">
        <w:rPr>
          <w:b/>
        </w:rPr>
        <w:t>d. all the above</w:t>
      </w:r>
      <w:bookmarkEnd w:id="0"/>
      <w:r>
        <w:t>.</w:t>
      </w:r>
    </w:p>
    <w:p w:rsidR="00D246ED" w:rsidRDefault="008C23A2">
      <w:pPr>
        <w:pStyle w:val="caaabaaaaabaaabaaaaabaaabaabaaaaaaabaaaababaaaaaaba"/>
        <w:spacing w:after="160"/>
      </w:pPr>
      <w:r>
        <w:t>3</w:t>
      </w:r>
      <w:r>
        <w:t>2. Final technical authority of a project lies with</w:t>
      </w:r>
    </w:p>
    <w:p w:rsidR="00D246ED" w:rsidRDefault="008C23A2">
      <w:pPr>
        <w:pStyle w:val="caaabaaaaabaaabaaaaabaaabaabaaaaaaabaaaababaaaaaabaa"/>
        <w:spacing w:after="160"/>
      </w:pPr>
      <w:r>
        <w:t xml:space="preserve">    a. Assistant Engineer</w:t>
      </w:r>
    </w:p>
    <w:p w:rsidR="00D246ED" w:rsidRDefault="008C23A2">
      <w:pPr>
        <w:pStyle w:val="caaabaaaaabaaabaaaaabaaabaabaaaaaaabaaaababaaaaaabaaa"/>
        <w:spacing w:after="160"/>
      </w:pPr>
      <w:r>
        <w:t xml:space="preserve">    b. Execut</w:t>
      </w:r>
      <w:r>
        <w:t>ive Engineer</w:t>
      </w:r>
    </w:p>
    <w:p w:rsidR="00D246ED" w:rsidRDefault="008C23A2">
      <w:pPr>
        <w:pStyle w:val="caaabaaaaabaaabaaaaabaaabaabaaaaaaabaaaababaaaaaabaaaa"/>
        <w:spacing w:after="160"/>
      </w:pPr>
      <w:r>
        <w:t xml:space="preserve">    c. Superintending Engineer</w:t>
      </w:r>
    </w:p>
    <w:p w:rsidR="00D246ED" w:rsidRDefault="008C23A2">
      <w:pPr>
        <w:pStyle w:val="caaabaaaaabaaabaaaaabaaabaabaaaaaaabaaaababaaaaaabaaaaa"/>
        <w:spacing w:after="160"/>
      </w:pPr>
      <w:r>
        <w:t xml:space="preserve">    d. Chief Engineer.</w:t>
      </w:r>
    </w:p>
    <w:p w:rsidR="00D246ED" w:rsidRDefault="008C23A2">
      <w:pPr>
        <w:pStyle w:val="caaabaaaaabaaabaaaaabaaabaabaaaaaaabaaaababaaaaaabaaaaab"/>
        <w:spacing w:after="160"/>
      </w:pPr>
      <w:r>
        <w:t>33. The main disadvantage of line organisation, is</w:t>
      </w:r>
    </w:p>
    <w:p w:rsidR="00D246ED" w:rsidRDefault="008C23A2">
      <w:pPr>
        <w:pStyle w:val="caaabaaaaabaaabaaaaabaaabaabaaaaaaabaaaababaaaaaabaaaaaba"/>
        <w:spacing w:after="160"/>
      </w:pPr>
      <w:r>
        <w:t xml:space="preserve">    a. rigid structure</w:t>
      </w:r>
    </w:p>
    <w:p w:rsidR="00D246ED" w:rsidRDefault="008C23A2">
      <w:pPr>
        <w:pStyle w:val="caaabaaaaabaaabaaaaabaaabaabaaaaaaabaaaababaaaaaabaaaaabaa"/>
        <w:spacing w:after="160"/>
      </w:pPr>
      <w:r>
        <w:t xml:space="preserve">    b. extraordinary delay in communications</w:t>
      </w:r>
    </w:p>
    <w:p w:rsidR="00D246ED" w:rsidRDefault="008C23A2">
      <w:pPr>
        <w:pStyle w:val="caaabaaaaabaaabaaaaabaaabaabaaaaaaabaaaababaaaaaabaaaaabaaa"/>
        <w:spacing w:after="160"/>
      </w:pPr>
      <w:r>
        <w:t xml:space="preserve">    c. top level executions over work</w:t>
      </w:r>
    </w:p>
    <w:p w:rsidR="00D246ED" w:rsidRDefault="008C23A2">
      <w:pPr>
        <w:pStyle w:val="caaabaaaaabaaabaaaaabaaabaabaaaaaaabaaaababaaaaaabaaaaabaaaa"/>
        <w:spacing w:after="160"/>
      </w:pPr>
      <w:r>
        <w:t xml:space="preserve">    d. all the above.</w:t>
      </w:r>
    </w:p>
    <w:p w:rsidR="00D246ED" w:rsidRDefault="008C23A2">
      <w:pPr>
        <w:pStyle w:val="caaabaaaaabaaabaaaaabaaabaabaaaaaaabaaaababaaaaaabaaaaabaaaab"/>
        <w:spacing w:after="160"/>
      </w:pPr>
      <w:r>
        <w:t xml:space="preserve">34. An </w:t>
      </w:r>
      <w:r>
        <w:t>Executive Engineer may have powers upto</w:t>
      </w:r>
    </w:p>
    <w:p w:rsidR="00D246ED" w:rsidRDefault="008C23A2">
      <w:pPr>
        <w:pStyle w:val="caaabaaaaabaaabaaaaabaaabaabaaaaaaabaaaababaaaaaabaaaaabaaaaba"/>
        <w:spacing w:after="160"/>
      </w:pPr>
      <w:r>
        <w:lastRenderedPageBreak/>
        <w:t xml:space="preserve">    a. Rs. 25,000</w:t>
      </w:r>
    </w:p>
    <w:p w:rsidR="00D246ED" w:rsidRDefault="008C23A2">
      <w:pPr>
        <w:pStyle w:val="caaabaaaaabaaabaaaaabaaabaabaaaaaaabaaaababaaaaaabaaaaabaaaabab"/>
        <w:spacing w:after="160"/>
      </w:pPr>
      <w:r>
        <w:t xml:space="preserve">    b. Rs. 50,000</w:t>
      </w:r>
    </w:p>
    <w:p w:rsidR="00D246ED" w:rsidRDefault="008C23A2">
      <w:pPr>
        <w:pStyle w:val="caaabaaaaabaaabaaaaabaaabaabaaaaaaabaaaababaaaaaabaaaaabaaaababa"/>
        <w:spacing w:after="160"/>
      </w:pPr>
      <w:r>
        <w:t xml:space="preserve">    c. Rs. 100,000</w:t>
      </w:r>
    </w:p>
    <w:p w:rsidR="00D246ED" w:rsidRDefault="008C23A2">
      <w:pPr>
        <w:pStyle w:val="caaabaaaaabaaabaaaaabaaabaabaaaaaaabaaaababaaaaaabaaaaabaaaababaa"/>
        <w:spacing w:after="160"/>
      </w:pPr>
      <w:r>
        <w:t xml:space="preserve">    d. Rs. 200,000</w:t>
      </w:r>
    </w:p>
    <w:p w:rsidR="00D246ED" w:rsidRDefault="008C23A2">
      <w:pPr>
        <w:pStyle w:val="caaabaaaaabaaabaaaaabaaabaabaaaaaaabaaaababaaaaaabaaaaabaaaababaaa"/>
        <w:spacing w:after="160"/>
      </w:pPr>
      <w:r>
        <w:t>35. The salient feature of functional organisation is</w:t>
      </w:r>
    </w:p>
    <w:p w:rsidR="00D246ED" w:rsidRDefault="008C23A2">
      <w:pPr>
        <w:pStyle w:val="caaabaaaaabaaabaaaaabaaabaabaaaaaaabaaaababaaaaaabaaaaabaaaababaaaa"/>
        <w:spacing w:after="160"/>
      </w:pPr>
      <w:r>
        <w:t xml:space="preserve">    a. separation of planning and design part</w:t>
      </w:r>
    </w:p>
    <w:p w:rsidR="00D246ED" w:rsidRDefault="008C23A2">
      <w:pPr>
        <w:pStyle w:val="caaabaaaaabaaabaaaaabaaabaabaaaaaaabaaaababaaaaaabaaaaabaaaababaaaaa"/>
        <w:spacing w:after="160"/>
      </w:pPr>
      <w:r>
        <w:t xml:space="preserve">    b. each individual maintains functiona</w:t>
      </w:r>
      <w:r>
        <w:t>l efficiency</w:t>
      </w:r>
    </w:p>
    <w:p w:rsidR="00D246ED" w:rsidRDefault="008C23A2">
      <w:pPr>
        <w:pStyle w:val="caaabaaaaabaaabaaaaabaaabaabaaaaaaabaaaababaaaaaabaaaaabaaaababaaaaaa"/>
        <w:spacing w:after="160"/>
      </w:pPr>
      <w:r>
        <w:t xml:space="preserve">    c. work is properly planned and distributed</w:t>
      </w:r>
    </w:p>
    <w:p w:rsidR="00D246ED" w:rsidRDefault="008C23A2">
      <w:pPr>
        <w:pStyle w:val="caaabaaaaabaaabaaaaabaaabaabaaaaaaabaaaababaaaaaabaaaaabaaaababaaaaaaa"/>
        <w:spacing w:after="160"/>
      </w:pPr>
      <w:r>
        <w:t xml:space="preserve">    d. all the above.</w:t>
      </w:r>
    </w:p>
    <w:p w:rsidR="00D246ED" w:rsidRDefault="008C23A2">
      <w:pPr>
        <w:pStyle w:val="caaabaaaaabaaabaaaaabaaabaabaaaaaaabaaaababaaaaaabaaaaabaaaababaaaaaaab"/>
        <w:spacing w:after="160"/>
      </w:pPr>
      <w:r>
        <w:t>36. The diameter of a domestic sewer pipe laid at gradient 1 in 100 is recommended</w:t>
      </w:r>
    </w:p>
    <w:p w:rsidR="00D246ED" w:rsidRDefault="008C23A2">
      <w:pPr>
        <w:pStyle w:val="caaabaaaaabaaabaaaaabaaabaabaaaaaaabaaaababaaaaaabaaaaabaaaababaaaaaaaba"/>
        <w:spacing w:after="160"/>
      </w:pPr>
      <w:r>
        <w:t xml:space="preserve">    a. 100 mm</w:t>
      </w:r>
    </w:p>
    <w:p w:rsidR="00D246ED" w:rsidRDefault="008C23A2">
      <w:pPr>
        <w:pStyle w:val="caaabaaaaabaaabaaaaabaaabaabaaaaaaabaaaababaaaaaabaaaaabaaaababaaaaaaabaa"/>
        <w:spacing w:after="160"/>
      </w:pPr>
      <w:r>
        <w:t xml:space="preserve">    b. 150 mm</w:t>
      </w:r>
    </w:p>
    <w:p w:rsidR="00D246ED" w:rsidRDefault="008C23A2">
      <w:pPr>
        <w:pStyle w:val="caaabaaaaabaaabaaaaabaaabaabaaaaaaabaaaababaaaaaabaaaaabaaaababaaaaaaabaab"/>
        <w:spacing w:after="160"/>
      </w:pPr>
      <w:r>
        <w:t xml:space="preserve">    c. 200 mm</w:t>
      </w:r>
    </w:p>
    <w:p w:rsidR="00D246ED" w:rsidRDefault="008C23A2">
      <w:pPr>
        <w:pStyle w:val="caaabaaaaabaaabaaaaabaaabaabaaaaaaabaaaababaaaaaabaaaaabaaaababaaaaaaabaaba"/>
        <w:spacing w:after="160"/>
      </w:pPr>
      <w:r>
        <w:t xml:space="preserve">    d. 175 mm</w:t>
      </w:r>
    </w:p>
    <w:p w:rsidR="00D246ED" w:rsidRDefault="008C23A2">
      <w:pPr>
        <w:pStyle w:val="caaabaaaaabaaabaaaaabaaabaabaaaaaaabaaaababaaaaaabaaaaabaaaababaaaaaaabaabaa"/>
        <w:spacing w:after="160"/>
      </w:pPr>
      <w:r>
        <w:t>37. A cement concrete road is 1000</w:t>
      </w:r>
      <w:r>
        <w:t xml:space="preserve"> m long, 8 m wide and 15 cm thick over the sub-base of 10 cm thick gravel. The box cutting in road crust is</w:t>
      </w:r>
    </w:p>
    <w:p w:rsidR="00D246ED" w:rsidRDefault="008C23A2">
      <w:pPr>
        <w:pStyle w:val="caaabaaaaabaaabaaaaabaaabaabaaaaaaabaaaababaaaaaabaaaaabaaaababaaaaaaabaabaaa"/>
        <w:spacing w:after="160"/>
      </w:pPr>
      <w:r>
        <w:t xml:space="preserve">    a. 500 m3</w:t>
      </w:r>
    </w:p>
    <w:p w:rsidR="00D246ED" w:rsidRDefault="008C23A2">
      <w:pPr>
        <w:pStyle w:val="caaabaaaaabaaabaaaaabaaabaabaaaaaaabaaaababaaaaaabaaaaabaaaababaaaaaaabaabaaaa"/>
        <w:spacing w:after="160"/>
      </w:pPr>
      <w:r>
        <w:t xml:space="preserve">    b. 1000 m3</w:t>
      </w:r>
    </w:p>
    <w:p w:rsidR="00D246ED" w:rsidRDefault="008C23A2">
      <w:pPr>
        <w:pStyle w:val="caaabaaaaabaaabaaaaabaaabaabaaaaaaabaaaababaaaaaabaaaaabaaaababaaaaaaabaabaaaaa"/>
        <w:spacing w:after="160"/>
      </w:pPr>
      <w:r>
        <w:t xml:space="preserve">    c. 1500 m3</w:t>
      </w:r>
    </w:p>
    <w:p w:rsidR="00D246ED" w:rsidRDefault="008C23A2">
      <w:pPr>
        <w:pStyle w:val="caaabaaaaabaaabaaaaabaaabaabaaaaaaabaaaababaaaaaabaaaaabaaaababaaaaaaabaabaaaaab"/>
        <w:spacing w:after="160"/>
      </w:pPr>
      <w:r>
        <w:t xml:space="preserve">    d. 2000 m3</w:t>
      </w:r>
    </w:p>
    <w:p w:rsidR="00D246ED" w:rsidRDefault="008C23A2">
      <w:pPr>
        <w:pStyle w:val="caaabaaaaabaaabaaaaabaaabaabaaaaaaabaaaababaaaaaabaaaaabaaaababaaaaaaabaabaaaaaba"/>
        <w:spacing w:after="160"/>
      </w:pPr>
      <w:r>
        <w:t>38. The minimum width of a septic tank is taken</w:t>
      </w:r>
    </w:p>
    <w:p w:rsidR="00D246ED" w:rsidRDefault="008C23A2">
      <w:pPr>
        <w:pStyle w:val="caaabaaaaabaaabaaaaabaaabaabaaaaaaabaaaababaaaaaabaaaaabaaaababaaaaaaabaabaaaaabaa"/>
        <w:spacing w:after="160"/>
      </w:pPr>
      <w:r>
        <w:t xml:space="preserve">    a. 70 cm</w:t>
      </w:r>
    </w:p>
    <w:p w:rsidR="00D246ED" w:rsidRDefault="008C23A2">
      <w:pPr>
        <w:pStyle w:val="caaabaaaaabaaabaaaaabaaabaabaaaaaaabaaaababaaaaaabaaaaabaaaababaaaaaaabaabaaaaabaaa"/>
        <w:spacing w:after="160"/>
      </w:pPr>
      <w:r>
        <w:t xml:space="preserve">    b. 75 cm</w:t>
      </w:r>
    </w:p>
    <w:p w:rsidR="00D246ED" w:rsidRDefault="008C23A2">
      <w:pPr>
        <w:pStyle w:val="caaabaaaaabaaabaaaaabaaabaabaaaaaaabaaaababaaaaaabaaaaabaaaababaaaaaaabaabaaaaabaaab"/>
        <w:spacing w:after="160"/>
      </w:pPr>
      <w:r>
        <w:t xml:space="preserve">    c. 80 cm</w:t>
      </w:r>
    </w:p>
    <w:p w:rsidR="00D246ED" w:rsidRDefault="008C23A2">
      <w:pPr>
        <w:pStyle w:val="caaabaaaaabaaabaaaaabaaabaabaaaaaaabaaaababaaaaaabaaaaabaaaababaaaaaaabaabaaaaabaaaba"/>
        <w:spacing w:after="160"/>
      </w:pPr>
      <w:r>
        <w:t xml:space="preserve">  </w:t>
      </w:r>
      <w:r>
        <w:t xml:space="preserve">  d. 90 cm</w:t>
      </w:r>
    </w:p>
    <w:p w:rsidR="00D246ED" w:rsidRDefault="008C23A2">
      <w:pPr>
        <w:pStyle w:val="caaabaaaaabaaabaaaaabaaabaabaaaaaaabaaaababaaaaaabaaaaabaaaababaaaaaaabaabaaaaabaaabaa"/>
        <w:spacing w:after="160"/>
      </w:pPr>
      <w:r>
        <w:t>39. The slope of the oultet of 'P trap' below the horizontal is kept</w:t>
      </w:r>
    </w:p>
    <w:p w:rsidR="00D246ED" w:rsidRDefault="008C23A2">
      <w:pPr>
        <w:pStyle w:val="caaabaaaaabaaabaaaaabaaabaabaaaaaaabaaaababaaaaaabaaaaabaaaababaaaaaaabaabaaaaabaaabaaa"/>
        <w:spacing w:after="160"/>
      </w:pPr>
      <w:r>
        <w:t xml:space="preserve">    a. 8°</w:t>
      </w:r>
    </w:p>
    <w:p w:rsidR="00D246ED" w:rsidRDefault="008C23A2">
      <w:pPr>
        <w:pStyle w:val="caaabaaaaabaaabaaaaabaaabaabaaaaaaabaaaababaaaaaabaaaaabaaaababaaaaaaabaabaaaaabaaabaaaa"/>
        <w:spacing w:after="160"/>
      </w:pPr>
      <w:r>
        <w:t xml:space="preserve">    b. 10°</w:t>
      </w:r>
    </w:p>
    <w:p w:rsidR="00D246ED" w:rsidRDefault="008C23A2">
      <w:pPr>
        <w:pStyle w:val="caaabaaaaabaaabaaaaabaaabaabaaaaaaabaaaababaaaaaabaaaaabaaaababaaaaaaabaabaaaaabaaabaaaaa"/>
        <w:spacing w:after="160"/>
      </w:pPr>
      <w:r>
        <w:t xml:space="preserve">    c. 12°</w:t>
      </w:r>
    </w:p>
    <w:p w:rsidR="00D246ED" w:rsidRDefault="008C23A2">
      <w:pPr>
        <w:pStyle w:val="caaabaaaaabaaabaaaaabaaabaabaaaaaaabaaaababaaaaaabaaaaabaaaababaaaaaaabaabaaaaabaaabaaaaaa"/>
        <w:spacing w:after="160"/>
      </w:pPr>
      <w:r>
        <w:lastRenderedPageBreak/>
        <w:t xml:space="preserve">    d. 14°</w:t>
      </w:r>
    </w:p>
    <w:p w:rsidR="00D246ED" w:rsidRDefault="008C23A2">
      <w:pPr>
        <w:pStyle w:val="caaabaaaaabaaabaaaaabaaabaabaaaaaaabaaaababaaaaaabaaaaabaaaababaaaaaaabaabaaaaabaaabaaaaaab"/>
        <w:spacing w:after="160"/>
      </w:pPr>
      <w:r>
        <w:t>40. Pick up the correct statement from the following:</w:t>
      </w:r>
    </w:p>
    <w:p w:rsidR="00D246ED" w:rsidRDefault="008C23A2">
      <w:pPr>
        <w:pStyle w:val="caaabaaaaabaaabaaaaabaaabaabaaaaaaabaaaababaaaaaabaaaaabaaaababaaaaaaabaabaaaaabaaabaaaaaaba"/>
        <w:spacing w:after="160"/>
      </w:pPr>
      <w:r>
        <w:t xml:space="preserve">    a. In a gully trap, a water seal of 6 to 7.5 cm is provided</w:t>
      </w:r>
    </w:p>
    <w:p w:rsidR="00D246ED" w:rsidRDefault="008C23A2">
      <w:pPr>
        <w:pStyle w:val="caaabaaaaabaaabaaaaabaaabaabaaaaaaabaaaababaaaaaabaaaaabaaaababaaaaaaabaabaaaaabaaabaaaaaabaa"/>
        <w:spacing w:after="160"/>
      </w:pPr>
      <w:r>
        <w:t xml:space="preserve">    b. The gull</w:t>
      </w:r>
      <w:r>
        <w:t>y trap collects waste water from the kitchen, sink, wash basins, etc.</w:t>
      </w:r>
    </w:p>
    <w:p w:rsidR="00D246ED" w:rsidRDefault="008C23A2">
      <w:pPr>
        <w:pStyle w:val="caaabaaaaabaaabaaaaabaaabaabaaaaaaabaaaababaaaaaabaaaaabaaaababaaaaaaabaabaaaaabaaabaaaaaabaab"/>
        <w:spacing w:after="160"/>
      </w:pPr>
      <w:r>
        <w:t xml:space="preserve">    c. The gully trap disconnects the sullage drain from the main drainage system</w:t>
      </w:r>
    </w:p>
    <w:p w:rsidR="00D246ED" w:rsidRDefault="008C23A2">
      <w:pPr>
        <w:pStyle w:val="caaabaaaaabaaabaaaaabaaabaabaaaaaaabaaaababaaaaaabaaaaabaaaababaaaaaaabaabaaaaabaaabaaaaaabaaba"/>
        <w:spacing w:after="160"/>
      </w:pPr>
      <w:r>
        <w:t xml:space="preserve">    d. The grating provided over gully traps is 23 cm square.</w:t>
      </w:r>
    </w:p>
    <w:p w:rsidR="00D246ED" w:rsidRDefault="008C23A2">
      <w:pPr>
        <w:pStyle w:val="caaabaaaaabaaabaaaaabaaabaabaaaaaaabaaaababaaaaaabaaaaabaaaababaaaaaaabaabaaaaabaaabaaaaaabaabaa"/>
        <w:spacing w:after="160"/>
      </w:pPr>
      <w:r>
        <w:t xml:space="preserve">41. Engineers prefer to make ......... </w:t>
      </w:r>
      <w:r>
        <w:t>sketches than to pictorial sketches to clear the shape of an object</w:t>
      </w:r>
    </w:p>
    <w:p w:rsidR="00D246ED" w:rsidRDefault="008C23A2">
      <w:pPr>
        <w:pStyle w:val="caaabaaaaabaaabaaaaabaaabaabaaaaaaabaaaababaaaaaabaaaaabaaaababaaaaaaabaabaaaaabaaabaaaaaabaabaaa"/>
        <w:spacing w:after="160"/>
      </w:pPr>
      <w:r>
        <w:t xml:space="preserve">    a. orthographic</w:t>
      </w:r>
    </w:p>
    <w:p w:rsidR="00D246ED" w:rsidRDefault="008C23A2">
      <w:pPr>
        <w:pStyle w:val="caaabaaaaabaaabaaaaabaaabaabaaaaaaabaaaababaaaaaabaaaaabaaaababaaaaaaabaabaaaaabaaabaaaaaabaabaaab"/>
        <w:spacing w:after="160"/>
      </w:pPr>
      <w:r>
        <w:t xml:space="preserve">    b. perspective</w:t>
      </w:r>
    </w:p>
    <w:p w:rsidR="00D246ED" w:rsidRDefault="008C23A2">
      <w:pPr>
        <w:pStyle w:val="caaabaaaaabaaabaaaaabaaabaabaaaaaaabaaaababaaaaaabaaaaabaaaababaaaaaaabaabaaaaabaaabaaaaaabaabaaaba"/>
        <w:spacing w:after="160"/>
      </w:pPr>
      <w:r>
        <w:t xml:space="preserve">    c. auto CAD</w:t>
      </w:r>
    </w:p>
    <w:p w:rsidR="00D246ED" w:rsidRDefault="008C23A2">
      <w:pPr>
        <w:pStyle w:val="caaabaaaaabaaabaaaaabaaabaabaaaaaaabaaaababaaaaaabaaaaabaaaababaaaaaaabaabaaaaabaaabaaaaaabaabaaabaa"/>
        <w:spacing w:after="160"/>
      </w:pPr>
      <w:r>
        <w:t xml:space="preserve">    d. all of the above</w:t>
      </w:r>
    </w:p>
    <w:p w:rsidR="00D246ED" w:rsidRDefault="008C23A2">
      <w:pPr>
        <w:pStyle w:val="d"/>
        <w:spacing w:after="160"/>
      </w:pPr>
      <w:r>
        <w:t>42. The purpose of sectional view is to show the</w:t>
      </w:r>
    </w:p>
    <w:p w:rsidR="00D246ED" w:rsidRDefault="008C23A2">
      <w:pPr>
        <w:pStyle w:val="da"/>
        <w:spacing w:after="160"/>
      </w:pPr>
      <w:r>
        <w:t xml:space="preserve">    a. surface of the object</w:t>
      </w:r>
    </w:p>
    <w:p w:rsidR="00D246ED" w:rsidRDefault="008C23A2">
      <w:pPr>
        <w:pStyle w:val="daa"/>
        <w:spacing w:after="160"/>
      </w:pPr>
      <w:r>
        <w:t xml:space="preserve">    b. internal of the object</w:t>
      </w:r>
    </w:p>
    <w:p w:rsidR="00D246ED" w:rsidRDefault="008C23A2">
      <w:pPr>
        <w:pStyle w:val="daab"/>
        <w:spacing w:after="160"/>
      </w:pPr>
      <w:r>
        <w:t xml:space="preserve"> </w:t>
      </w:r>
      <w:r>
        <w:t xml:space="preserve">   c. shape of the object</w:t>
      </w:r>
    </w:p>
    <w:p w:rsidR="00D246ED" w:rsidRDefault="008C23A2">
      <w:pPr>
        <w:pStyle w:val="daaba"/>
        <w:spacing w:after="160"/>
      </w:pPr>
      <w:r>
        <w:t xml:space="preserve">    d. none of the above</w:t>
      </w:r>
    </w:p>
    <w:p w:rsidR="00D246ED" w:rsidRDefault="008C23A2">
      <w:pPr>
        <w:pStyle w:val="daabaa"/>
        <w:spacing w:after="160"/>
      </w:pPr>
      <w:r>
        <w:t>43. The drawing for municipality is done at scale</w:t>
      </w:r>
    </w:p>
    <w:p w:rsidR="00D246ED" w:rsidRDefault="008C23A2">
      <w:pPr>
        <w:pStyle w:val="daabaaa"/>
        <w:spacing w:after="160"/>
      </w:pPr>
      <w:r>
        <w:t xml:space="preserve">    a. 1" = 8"</w:t>
      </w:r>
    </w:p>
    <w:p w:rsidR="00D246ED" w:rsidRDefault="008C23A2">
      <w:pPr>
        <w:pStyle w:val="daabaaab"/>
        <w:spacing w:after="160"/>
      </w:pPr>
      <w:r>
        <w:t xml:space="preserve">    b. 1:50</w:t>
      </w:r>
    </w:p>
    <w:p w:rsidR="00D246ED" w:rsidRDefault="008C23A2">
      <w:pPr>
        <w:pStyle w:val="daabaaaba"/>
        <w:spacing w:after="160"/>
      </w:pPr>
      <w:r>
        <w:t xml:space="preserve">    c. 1:100</w:t>
      </w:r>
    </w:p>
    <w:p w:rsidR="00D246ED" w:rsidRDefault="008C23A2">
      <w:pPr>
        <w:pStyle w:val="daabaaabaa"/>
        <w:spacing w:after="160"/>
      </w:pPr>
      <w:r>
        <w:t xml:space="preserve">    d. both (a) and (c)</w:t>
      </w:r>
    </w:p>
    <w:p w:rsidR="00D246ED" w:rsidRDefault="008C23A2">
      <w:pPr>
        <w:pStyle w:val="daabaaabaaa"/>
        <w:spacing w:after="160"/>
      </w:pPr>
      <w:r>
        <w:t>44. Which of the following regarding scales in drawing is NOT true?</w:t>
      </w:r>
    </w:p>
    <w:p w:rsidR="00D246ED" w:rsidRDefault="008C23A2">
      <w:pPr>
        <w:pStyle w:val="daabaaabaaaa"/>
        <w:spacing w:after="160"/>
      </w:pPr>
      <w:r>
        <w:t xml:space="preserve">    a. the name of the </w:t>
      </w:r>
      <w:r>
        <w:t>scale (e.g. scale 1:10) should be mentioned below the scale</w:t>
      </w:r>
    </w:p>
    <w:p w:rsidR="00D246ED" w:rsidRDefault="008C23A2">
      <w:pPr>
        <w:pStyle w:val="daabaaabaaaaa"/>
        <w:spacing w:after="160"/>
      </w:pPr>
      <w:r>
        <w:t xml:space="preserve">    b. a diagonal scale consists of a primary scale and a venirer</w:t>
      </w:r>
    </w:p>
    <w:p w:rsidR="00D246ED" w:rsidRDefault="008C23A2">
      <w:pPr>
        <w:pStyle w:val="daabaaabaaaaab"/>
        <w:spacing w:after="160"/>
      </w:pPr>
      <w:r>
        <w:t xml:space="preserve">    c. comparative scales may be plain or diagonal</w:t>
      </w:r>
    </w:p>
    <w:p w:rsidR="00D246ED" w:rsidRDefault="008C23A2">
      <w:pPr>
        <w:pStyle w:val="daabaaabaaaaaba"/>
        <w:spacing w:after="160"/>
      </w:pPr>
      <w:r>
        <w:t xml:space="preserve">    d. when an unusual scale is used it is constructed on the drawing sheet</w:t>
      </w:r>
    </w:p>
    <w:p w:rsidR="00D246ED" w:rsidRDefault="008C23A2">
      <w:pPr>
        <w:pStyle w:val="daabaaabaaaaabaa"/>
        <w:spacing w:after="160"/>
      </w:pPr>
      <w:r>
        <w:t>45.</w:t>
      </w:r>
      <w:r>
        <w:t xml:space="preserve"> In a cash-flow diagram :</w:t>
      </w:r>
    </w:p>
    <w:p w:rsidR="00D246ED" w:rsidRDefault="008C23A2">
      <w:pPr>
        <w:pStyle w:val="daabaaabaaaaabaaa"/>
        <w:spacing w:after="160"/>
      </w:pPr>
      <w:r>
        <w:t xml:space="preserve">    a. Time 1 is considered to be the end of time period 1</w:t>
      </w:r>
    </w:p>
    <w:p w:rsidR="00D246ED" w:rsidRDefault="008C23A2">
      <w:pPr>
        <w:pStyle w:val="daabaaabaaaaabaaaa"/>
        <w:spacing w:after="160"/>
      </w:pPr>
      <w:r>
        <w:t xml:space="preserve">    b. A vertical arrow pointing up indicates a positive cash flow</w:t>
      </w:r>
    </w:p>
    <w:p w:rsidR="00D246ED" w:rsidRDefault="008C23A2">
      <w:pPr>
        <w:pStyle w:val="daabaaabaaaaabaaaaa"/>
        <w:spacing w:after="160"/>
      </w:pPr>
      <w:r>
        <w:lastRenderedPageBreak/>
        <w:t xml:space="preserve">    c. An arrow pointing downward indicates a negative cash flow</w:t>
      </w:r>
    </w:p>
    <w:p w:rsidR="00D246ED" w:rsidRDefault="008C23A2">
      <w:pPr>
        <w:pStyle w:val="daabaaabaaaaabaaaaaa"/>
        <w:spacing w:after="160"/>
      </w:pPr>
      <w:r>
        <w:t xml:space="preserve">    d. All of these</w:t>
      </w:r>
    </w:p>
    <w:p w:rsidR="00D246ED" w:rsidRDefault="008C23A2">
      <w:pPr>
        <w:pStyle w:val="daabaaabaaaaabaaaaaab"/>
        <w:spacing w:after="160"/>
      </w:pPr>
      <w:r>
        <w:t>46. The constructio</w:t>
      </w:r>
      <w:r>
        <w:t>n manager uses the estimate of the project</w:t>
      </w:r>
    </w:p>
    <w:p w:rsidR="00D246ED" w:rsidRDefault="008C23A2">
      <w:pPr>
        <w:pStyle w:val="daabaaabaaaaabaaaaaaba"/>
        <w:spacing w:after="160"/>
      </w:pPr>
      <w:r>
        <w:t xml:space="preserve">    a. to advise the architect/engineer regarding design cost parameter especially in value engineering analysis.</w:t>
      </w:r>
    </w:p>
    <w:p w:rsidR="00D246ED" w:rsidRDefault="008C23A2">
      <w:pPr>
        <w:pStyle w:val="daabaaabaaaaabaaaaaabaa"/>
        <w:spacing w:after="160"/>
      </w:pPr>
      <w:r>
        <w:t xml:space="preserve">    b. to develop bids on the project.</w:t>
      </w:r>
    </w:p>
    <w:p w:rsidR="00D246ED" w:rsidRDefault="008C23A2">
      <w:pPr>
        <w:pStyle w:val="daabaaabaaaaabaaaaaabaaa"/>
        <w:spacing w:after="160"/>
      </w:pPr>
      <w:r>
        <w:t xml:space="preserve">    c. to control the project during its construction.</w:t>
      </w:r>
    </w:p>
    <w:p w:rsidR="00D246ED" w:rsidRDefault="008C23A2">
      <w:pPr>
        <w:pStyle w:val="daabaaabaaaaabaaaaaabaaaa"/>
        <w:spacing w:after="160"/>
      </w:pPr>
      <w:r>
        <w:t xml:space="preserve">    d</w:t>
      </w:r>
      <w:r>
        <w:t>. All of these</w:t>
      </w:r>
    </w:p>
    <w:p w:rsidR="00D246ED" w:rsidRDefault="008C23A2">
      <w:pPr>
        <w:pStyle w:val="daabaaabaaaaabaaaaaabaaaab"/>
        <w:spacing w:after="160"/>
      </w:pPr>
      <w:r>
        <w:t>47. A project construction cost estimate includes:</w:t>
      </w:r>
    </w:p>
    <w:p w:rsidR="00D246ED" w:rsidRDefault="008C23A2">
      <w:pPr>
        <w:pStyle w:val="daabaaabaaaaabaaaaaabaaaaba"/>
        <w:spacing w:after="160"/>
      </w:pPr>
      <w:r>
        <w:t xml:space="preserve">    a. the labour and material cost</w:t>
      </w:r>
    </w:p>
    <w:p w:rsidR="00D246ED" w:rsidRDefault="008C23A2">
      <w:pPr>
        <w:pStyle w:val="daabaaabaaaaabaaaaaabaaaabaa"/>
        <w:spacing w:after="160"/>
      </w:pPr>
      <w:r>
        <w:t xml:space="preserve">    b. the equipment and over head cost</w:t>
      </w:r>
    </w:p>
    <w:p w:rsidR="00D246ED" w:rsidRDefault="008C23A2">
      <w:pPr>
        <w:pStyle w:val="daabaaabaaaaabaaaaaabaaaabaaa"/>
        <w:spacing w:after="160"/>
      </w:pPr>
      <w:r>
        <w:t xml:space="preserve">    c. the profit of the contractor</w:t>
      </w:r>
    </w:p>
    <w:p w:rsidR="00D246ED" w:rsidRDefault="008C23A2">
      <w:pPr>
        <w:pStyle w:val="daabaaabaaaaabaaaaaabaaaabaaaa"/>
        <w:spacing w:after="160"/>
      </w:pPr>
      <w:r>
        <w:t xml:space="preserve">    d. All of these</w:t>
      </w:r>
    </w:p>
    <w:p w:rsidR="00D246ED" w:rsidRDefault="008C23A2">
      <w:pPr>
        <w:pStyle w:val="daabaaabaaaaabaaaaaabaaaabaaaab"/>
        <w:spacing w:after="160"/>
      </w:pPr>
      <w:r>
        <w:t xml:space="preserve">48. For the registiration of professional engineer amount </w:t>
      </w:r>
      <w:r>
        <w:t>fee required is:</w:t>
      </w:r>
    </w:p>
    <w:p w:rsidR="00D246ED" w:rsidRDefault="008C23A2">
      <w:pPr>
        <w:pStyle w:val="daabaaabaaaaabaaaaaabaaaabaaaaba"/>
        <w:spacing w:after="160"/>
      </w:pPr>
      <w:r>
        <w:t xml:space="preserve">    a. NRS 5000/-</w:t>
      </w:r>
    </w:p>
    <w:p w:rsidR="00D246ED" w:rsidRDefault="008C23A2">
      <w:pPr>
        <w:pStyle w:val="daabaaabaaaaabaaaaaabaaaabaaaabaa"/>
        <w:spacing w:after="160"/>
      </w:pPr>
      <w:r>
        <w:t xml:space="preserve">    b. NRS 10000/-</w:t>
      </w:r>
    </w:p>
    <w:p w:rsidR="00D246ED" w:rsidRDefault="008C23A2">
      <w:pPr>
        <w:pStyle w:val="daabaaabaaaaabaaaaaabaaaabaaaabaab"/>
        <w:spacing w:after="160"/>
      </w:pPr>
      <w:r>
        <w:t xml:space="preserve">    c. NRS 15000/-</w:t>
      </w:r>
    </w:p>
    <w:p w:rsidR="00D246ED" w:rsidRDefault="008C23A2">
      <w:pPr>
        <w:pStyle w:val="daabaaabaaaaabaaaaaabaaaabaaaabaaba"/>
        <w:spacing w:after="160"/>
      </w:pPr>
      <w:r>
        <w:t xml:space="preserve">    d. NRS 20000/-</w:t>
      </w:r>
    </w:p>
    <w:p w:rsidR="00D246ED" w:rsidRDefault="008C23A2">
      <w:pPr>
        <w:pStyle w:val="daabaaabaaaaabaaaaaabaaaabaaaabaabaa"/>
        <w:spacing w:after="160"/>
      </w:pPr>
      <w:r>
        <w:t>49. Which one is not concerned with NEC</w:t>
      </w:r>
    </w:p>
    <w:p w:rsidR="00D246ED" w:rsidRDefault="008C23A2">
      <w:pPr>
        <w:pStyle w:val="daabaaabaaaaabaaaaaabaaaabaaaabaabaaa"/>
        <w:spacing w:after="160"/>
      </w:pPr>
      <w:r>
        <w:t xml:space="preserve">    a. acredition of academic certificate</w:t>
      </w:r>
    </w:p>
    <w:p w:rsidR="00D246ED" w:rsidRDefault="008C23A2">
      <w:pPr>
        <w:pStyle w:val="daabaaabaaaaabaaaaaabaaaabaaaabaabaaaa"/>
        <w:spacing w:after="160"/>
      </w:pPr>
      <w:r>
        <w:t xml:space="preserve">    b. authority of opening engineering college.</w:t>
      </w:r>
    </w:p>
    <w:p w:rsidR="00D246ED" w:rsidRDefault="008C23A2">
      <w:pPr>
        <w:pStyle w:val="daabaaabaaaaabaaaaaabaaaabaaaabaabaaaaa"/>
        <w:spacing w:after="160"/>
      </w:pPr>
      <w:r>
        <w:t xml:space="preserve">    c. appointment of teacher</w:t>
      </w:r>
    </w:p>
    <w:p w:rsidR="00D246ED" w:rsidRDefault="008C23A2">
      <w:pPr>
        <w:pStyle w:val="daabaaabaaaaabaaaaaabaaaabaaaabaabaaaaab"/>
        <w:spacing w:after="160"/>
      </w:pPr>
      <w:r>
        <w:t xml:space="preserve">    d. all of the above</w:t>
      </w:r>
    </w:p>
    <w:p w:rsidR="00D246ED" w:rsidRDefault="008C23A2">
      <w:pPr>
        <w:pStyle w:val="daabaaabaaaaabaaaaaabaaaabaaaabaabaaaaaba"/>
        <w:spacing w:after="160"/>
      </w:pPr>
      <w:r>
        <w:t>50. As per the public Procurement Regulation, 2064 of Nepal, what is the maximum age for a technical proposal for consulting services ?</w:t>
      </w:r>
    </w:p>
    <w:p w:rsidR="00D246ED" w:rsidRDefault="008C23A2">
      <w:pPr>
        <w:pStyle w:val="daabaaabaaaaabaaaaaabaaaabaaaabaabaaaaabaa"/>
        <w:spacing w:after="160"/>
      </w:pPr>
      <w:r>
        <w:t xml:space="preserve">    a. 90%</w:t>
      </w:r>
    </w:p>
    <w:p w:rsidR="00D246ED" w:rsidRDefault="008C23A2">
      <w:pPr>
        <w:pStyle w:val="daabaaabaaaaabaaaaaabaaaabaaaabaabaaaaabaaa"/>
        <w:spacing w:after="160"/>
      </w:pPr>
      <w:r>
        <w:t xml:space="preserve">    b. 80%</w:t>
      </w:r>
    </w:p>
    <w:p w:rsidR="00D246ED" w:rsidRDefault="008C23A2">
      <w:pPr>
        <w:pStyle w:val="daabaaabaaaaabaaaaaabaaaabaaaabaabaaaaabaaab"/>
        <w:spacing w:after="160"/>
      </w:pPr>
      <w:r>
        <w:t xml:space="preserve">    c. 70%</w:t>
      </w:r>
    </w:p>
    <w:p w:rsidR="00D246ED" w:rsidRDefault="008C23A2">
      <w:pPr>
        <w:pStyle w:val="daabaaabaaaaabaaaaaabaaaabaaaabaabaaaaabaaaba"/>
        <w:spacing w:after="160"/>
      </w:pPr>
      <w:r>
        <w:t xml:space="preserve">    d. 60%</w:t>
      </w:r>
    </w:p>
    <w:sectPr w:rsidR="00D246E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23A2"/>
    <w:rsid w:val="00AA1D8D"/>
    <w:rsid w:val="00B47730"/>
    <w:rsid w:val="00CB0664"/>
    <w:rsid w:val="00D24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5A036"/>
  <w14:defaultImageDpi w14:val="300"/>
  <w15:docId w15:val="{B2113360-5B24-4F7E-A7C6-D0345C45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b/>
      <w:color w:val="000000"/>
    </w:rPr>
  </w:style>
  <w:style w:type="paragraph" w:customStyle="1" w:styleId="aaaab">
    <w:name w:val="aaaab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b/>
      <w:color w:val="000000"/>
    </w:rPr>
  </w:style>
  <w:style w:type="paragraph" w:customStyle="1" w:styleId="baaaabaab">
    <w:name w:val="baaaabaab"/>
    <w:rPr>
      <w:rFonts w:ascii="Times New Roman" w:hAnsi="Times New Roman"/>
      <w:color w:val="000000"/>
    </w:rPr>
  </w:style>
  <w:style w:type="paragraph" w:customStyle="1" w:styleId="baaaabaaba">
    <w:name w:val="baaaabaaba"/>
    <w:rPr>
      <w:rFonts w:ascii="Times New Roman" w:hAnsi="Times New Roman"/>
      <w:color w:val="000000"/>
    </w:rPr>
  </w:style>
  <w:style w:type="paragraph" w:customStyle="1" w:styleId="baaaabaabaa">
    <w:name w:val="baaaabaabaa"/>
    <w:rPr>
      <w:rFonts w:ascii="Times New Roman" w:hAnsi="Times New Roman"/>
      <w:color w:val="000000"/>
    </w:rPr>
  </w:style>
  <w:style w:type="paragraph" w:customStyle="1" w:styleId="baaaabaabaaa">
    <w:name w:val="baaaabaabaaa"/>
    <w:rPr>
      <w:rFonts w:ascii="Times New Roman" w:hAnsi="Times New Roman"/>
      <w:b/>
      <w:color w:val="000000"/>
    </w:rPr>
  </w:style>
  <w:style w:type="paragraph" w:customStyle="1" w:styleId="baaaabaabaaab">
    <w:name w:val="baaaabaabaaab"/>
    <w:rPr>
      <w:rFonts w:ascii="Times New Roman" w:hAnsi="Times New Roman"/>
      <w:color w:val="000000"/>
    </w:rPr>
  </w:style>
  <w:style w:type="paragraph" w:customStyle="1" w:styleId="baaaabaabaaaba">
    <w:name w:val="baaaabaabaaaba"/>
    <w:rPr>
      <w:rFonts w:ascii="Times New Roman" w:hAnsi="Times New Roman"/>
      <w:color w:val="000000"/>
    </w:rPr>
  </w:style>
  <w:style w:type="paragraph" w:customStyle="1" w:styleId="baaaabaabaaabaa">
    <w:name w:val="baaaabaabaaabaa"/>
    <w:rPr>
      <w:rFonts w:ascii="Times New Roman" w:hAnsi="Times New Roman"/>
      <w:color w:val="000000"/>
    </w:rPr>
  </w:style>
  <w:style w:type="paragraph" w:customStyle="1" w:styleId="baaaabaabaaabaaa">
    <w:name w:val="baaaabaabaaabaaa"/>
    <w:rPr>
      <w:rFonts w:ascii="Times New Roman" w:hAnsi="Times New Roman"/>
      <w:color w:val="000000"/>
    </w:rPr>
  </w:style>
  <w:style w:type="paragraph" w:customStyle="1" w:styleId="baaaabaabaaabaaaa">
    <w:name w:val="baaaabaabaaabaaaa"/>
    <w:rPr>
      <w:rFonts w:ascii="Times New Roman" w:hAnsi="Times New Roman"/>
      <w:b/>
      <w:color w:val="000000"/>
    </w:rPr>
  </w:style>
  <w:style w:type="paragraph" w:customStyle="1" w:styleId="baaaabaabaaabaaaab">
    <w:name w:val="baaaabaabaaabaaaab"/>
    <w:rPr>
      <w:rFonts w:ascii="Times New Roman" w:hAnsi="Times New Roman"/>
      <w:color w:val="000000"/>
    </w:rPr>
  </w:style>
  <w:style w:type="paragraph" w:customStyle="1" w:styleId="baaaabaabaaabaaaaba">
    <w:name w:val="baaaabaabaaabaaaaba"/>
    <w:rPr>
      <w:rFonts w:ascii="Times New Roman" w:hAnsi="Times New Roman"/>
      <w:color w:val="000000"/>
    </w:rPr>
  </w:style>
  <w:style w:type="paragraph" w:customStyle="1" w:styleId="baaaabaabaaabaaaabaa">
    <w:name w:val="baaaabaabaaabaaaabaa"/>
    <w:rPr>
      <w:rFonts w:ascii="Times New Roman" w:hAnsi="Times New Roman"/>
      <w:color w:val="000000"/>
    </w:rPr>
  </w:style>
  <w:style w:type="paragraph" w:customStyle="1" w:styleId="baaaabaabaaabaaaabaaa">
    <w:name w:val="baaaabaabaaabaaaabaaa"/>
    <w:rPr>
      <w:rFonts w:ascii="Times New Roman" w:hAnsi="Times New Roman"/>
      <w:color w:val="000000"/>
    </w:rPr>
  </w:style>
  <w:style w:type="paragraph" w:customStyle="1" w:styleId="baaaabaabaaabaaaabaaaa">
    <w:name w:val="baaaabaabaaabaaaabaaaa"/>
    <w:rPr>
      <w:rFonts w:ascii="Times New Roman" w:hAnsi="Times New Roman"/>
      <w:color w:val="000000"/>
    </w:rPr>
  </w:style>
  <w:style w:type="paragraph" w:customStyle="1" w:styleId="baaaabaabaaabaaaabaaaaa">
    <w:name w:val="baaaabaabaaabaaaabaaaaa"/>
    <w:rPr>
      <w:rFonts w:ascii="Times New Roman" w:hAnsi="Times New Roman"/>
      <w:color w:val="000000"/>
    </w:rPr>
  </w:style>
  <w:style w:type="paragraph" w:customStyle="1" w:styleId="baaaabaabaaabaaaabaaaaaa">
    <w:name w:val="baaaabaabaaabaaaabaaaaaa"/>
    <w:rPr>
      <w:rFonts w:ascii="Times New Roman" w:hAnsi="Times New Roman"/>
      <w:color w:val="000000"/>
    </w:rPr>
  </w:style>
  <w:style w:type="paragraph" w:customStyle="1" w:styleId="baaaabaabaaabaaaabaaaaaaa">
    <w:name w:val="baaaabaabaaabaaaabaaaaaaa"/>
    <w:rPr>
      <w:rFonts w:ascii="Times New Roman" w:hAnsi="Times New Roman"/>
      <w:b/>
      <w:color w:val="000000"/>
    </w:rPr>
  </w:style>
  <w:style w:type="paragraph" w:customStyle="1" w:styleId="baaaabaabaaabaaaabaaaaaaab">
    <w:name w:val="baaaabaabaaabaaaabaaaaaaab"/>
    <w:rPr>
      <w:rFonts w:ascii="Times New Roman" w:hAnsi="Times New Roman"/>
      <w:color w:val="000000"/>
    </w:rPr>
  </w:style>
  <w:style w:type="paragraph" w:customStyle="1" w:styleId="baaaabaabaaabaaaabaaaaaaaba">
    <w:name w:val="baaaabaabaaabaaaabaaaaaaaba"/>
    <w:rPr>
      <w:rFonts w:ascii="Times New Roman" w:hAnsi="Times New Roman"/>
      <w:color w:val="000000"/>
    </w:rPr>
  </w:style>
  <w:style w:type="paragraph" w:customStyle="1" w:styleId="baaaabaabaaabaaaabaaaaaaabaa">
    <w:name w:val="baaaabaabaaabaaaabaaaaaaabaa"/>
    <w:rPr>
      <w:rFonts w:ascii="Times New Roman" w:hAnsi="Times New Roman"/>
      <w:color w:val="000000"/>
    </w:rPr>
  </w:style>
  <w:style w:type="paragraph" w:customStyle="1" w:styleId="baaaabaabaaabaaaabaaaaaaabaaa">
    <w:name w:val="baaaabaabaaabaaaabaaaaaaabaaa"/>
    <w:rPr>
      <w:rFonts w:ascii="Times New Roman" w:hAnsi="Times New Roman"/>
      <w:b/>
      <w:color w:val="000000"/>
    </w:rPr>
  </w:style>
  <w:style w:type="paragraph" w:customStyle="1" w:styleId="baaaabaabaaabaaaabaaaaaaabaaab">
    <w:name w:val="baaaabaabaaabaaaabaaaaaaabaaab"/>
    <w:rPr>
      <w:rFonts w:ascii="Times New Roman" w:hAnsi="Times New Roman"/>
      <w:color w:val="000000"/>
    </w:rPr>
  </w:style>
  <w:style w:type="paragraph" w:customStyle="1" w:styleId="baaaabaabaaabaaaabaaaaaaabaaaba">
    <w:name w:val="baaaabaabaaabaaaabaaaaaaabaaaba"/>
    <w:rPr>
      <w:rFonts w:ascii="Times New Roman" w:hAnsi="Times New Roman"/>
      <w:color w:val="000000"/>
    </w:rPr>
  </w:style>
  <w:style w:type="paragraph" w:customStyle="1" w:styleId="baaaabaabaaabaaaabaaaaaaabaaabaa">
    <w:name w:val="baaaabaabaaabaaaabaaaaaaabaaabaa"/>
    <w:rPr>
      <w:rFonts w:ascii="Times New Roman" w:hAnsi="Times New Roman"/>
      <w:color w:val="000000"/>
    </w:rPr>
  </w:style>
  <w:style w:type="paragraph" w:customStyle="1" w:styleId="baaaabaabaaabaaaabaaaaaaabaaabaaa">
    <w:name w:val="baaaabaabaaabaaaabaaaaaaabaaabaaa"/>
    <w:rPr>
      <w:rFonts w:ascii="Times New Roman" w:hAnsi="Times New Roman"/>
      <w:color w:val="000000"/>
    </w:rPr>
  </w:style>
  <w:style w:type="paragraph" w:customStyle="1" w:styleId="baaaabaabaaabaaaabaaaaaaabaaabaaaa">
    <w:name w:val="baaaabaabaaabaaaabaaaaaaabaaabaaaa"/>
    <w:rPr>
      <w:rFonts w:ascii="Times New Roman" w:hAnsi="Times New Roman"/>
      <w:color w:val="000000"/>
    </w:rPr>
  </w:style>
  <w:style w:type="paragraph" w:customStyle="1" w:styleId="baaaabaabaaabaaaabaaaaaaabaaabaaaaa">
    <w:name w:val="baaaabaabaaabaaaabaaaaaaabaaabaaaaa"/>
    <w:rPr>
      <w:rFonts w:ascii="Times New Roman" w:hAnsi="Times New Roman"/>
      <w:b/>
      <w:color w:val="000000"/>
    </w:rPr>
  </w:style>
  <w:style w:type="paragraph" w:customStyle="1" w:styleId="baaaabaabaaabaaaabaaaaaaabaaabaaaaab">
    <w:name w:val="baaaabaabaaabaaaabaaaaaaabaaabaaaaab"/>
    <w:rPr>
      <w:rFonts w:ascii="Times New Roman" w:hAnsi="Times New Roman"/>
      <w:color w:val="000000"/>
    </w:rPr>
  </w:style>
  <w:style w:type="paragraph" w:customStyle="1" w:styleId="baaaabaabaaabaaaabaaaaaaabaaabaaaaaba">
    <w:name w:val="baaaabaabaaabaaaabaaaaaaabaaabaaaaaba"/>
    <w:rPr>
      <w:rFonts w:ascii="Times New Roman" w:hAnsi="Times New Roman"/>
      <w:color w:val="000000"/>
    </w:rPr>
  </w:style>
  <w:style w:type="paragraph" w:customStyle="1" w:styleId="baaaabaabaaabaaaabaaaaaaabaaabaaaaabaa">
    <w:name w:val="baaaabaabaaabaaaabaaaaaaabaaabaaaaabaa"/>
    <w:rPr>
      <w:rFonts w:ascii="Times New Roman" w:hAnsi="Times New Roman"/>
      <w:color w:val="000000"/>
    </w:rPr>
  </w:style>
  <w:style w:type="paragraph" w:customStyle="1" w:styleId="baaaabaabaaabaaaabaaaaaaabaaabaaaaabaaa">
    <w:name w:val="baaaabaabaaabaaaabaaaaaaabaaabaaaaabaaa"/>
    <w:rPr>
      <w:rFonts w:ascii="Times New Roman" w:hAnsi="Times New Roman"/>
      <w:b/>
      <w:color w:val="000000"/>
    </w:rPr>
  </w:style>
  <w:style w:type="paragraph" w:customStyle="1" w:styleId="baaaabaabaaabaaaabaaaaaaabaaabaaaaabaaab">
    <w:name w:val="baaaabaabaaabaaaabaaaaaaabaaabaaaaabaaab"/>
    <w:rPr>
      <w:rFonts w:ascii="Times New Roman" w:hAnsi="Times New Roman"/>
      <w:color w:val="000000"/>
    </w:rPr>
  </w:style>
  <w:style w:type="paragraph" w:customStyle="1" w:styleId="baaaabaabaaabaaaabaaaaaaabaaabaaaaabaaaba">
    <w:name w:val="baaaabaabaaabaaaabaaaaaaabaaabaaaaabaaaba"/>
    <w:rPr>
      <w:rFonts w:ascii="Times New Roman" w:hAnsi="Times New Roman"/>
      <w:color w:val="000000"/>
    </w:rPr>
  </w:style>
  <w:style w:type="paragraph" w:customStyle="1" w:styleId="baaaabaabaaabaaaabaaaaaaabaaabaaaaabaaabaa">
    <w:name w:val="baaaabaabaaabaaaabaaaaaaabaaabaaaaabaaabaa"/>
    <w:rPr>
      <w:rFonts w:ascii="Times New Roman" w:hAnsi="Times New Roman"/>
      <w:color w:val="000000"/>
    </w:rPr>
  </w:style>
  <w:style w:type="paragraph" w:customStyle="1" w:styleId="baaaabaabaaabaaaabaaaaaaabaaabaaaaabaaabaaa">
    <w:name w:val="baaaabaabaaabaaaabaaaaaaabaaabaaaaabaaabaaa"/>
    <w:rPr>
      <w:rFonts w:ascii="Times New Roman" w:hAnsi="Times New Roman"/>
      <w:color w:val="000000"/>
    </w:rPr>
  </w:style>
  <w:style w:type="paragraph" w:customStyle="1" w:styleId="baaaabaabaaabaaaabaaaaaaabaaabaaaaabaaabaaaa">
    <w:name w:val="baaaabaabaaabaaaabaaaaaaabaaabaaaaabaaabaaaa"/>
    <w:rPr>
      <w:rFonts w:ascii="Times New Roman" w:hAnsi="Times New Roman"/>
      <w:b/>
      <w:color w:val="000000"/>
    </w:rPr>
  </w:style>
  <w:style w:type="paragraph" w:customStyle="1" w:styleId="baaaabaabaaabaaaabaaaaaaabaaabaaaaabaaabaaaab">
    <w:name w:val="baaaabaabaaabaaaabaaaaaaabaaabaaaaabaaabaaaab"/>
    <w:rPr>
      <w:rFonts w:ascii="Times New Roman" w:hAnsi="Times New Roman"/>
      <w:color w:val="000000"/>
    </w:rPr>
  </w:style>
  <w:style w:type="paragraph" w:customStyle="1" w:styleId="baaaabaabaaabaaaabaaaaaaabaaabaaaaabaaabaaaaba">
    <w:name w:val="baaaabaabaaabaaaabaaaaaaabaaabaaaaabaaabaaaaba"/>
    <w:rPr>
      <w:rFonts w:ascii="Times New Roman" w:hAnsi="Times New Roman"/>
      <w:color w:val="000000"/>
    </w:rPr>
  </w:style>
  <w:style w:type="paragraph" w:customStyle="1" w:styleId="baaaabaabaaabaaaabaaaaaaabaaabaaaaabaaabaaaabaa">
    <w:name w:val="baaaabaabaaabaaaabaaaaaaabaaabaaaaabaaabaaaabaa"/>
    <w:rPr>
      <w:rFonts w:ascii="Times New Roman" w:hAnsi="Times New Roman"/>
      <w:color w:val="000000"/>
    </w:rPr>
  </w:style>
  <w:style w:type="paragraph" w:customStyle="1" w:styleId="baaaabaabaaabaaaabaaaaaaabaaabaaaaabaaabaaaabaaa">
    <w:name w:val="baaaabaabaaabaaaabaaaaaaabaaabaaaaabaaabaaaabaaa"/>
    <w:rPr>
      <w:rFonts w:ascii="Times New Roman" w:hAnsi="Times New Roman"/>
      <w:color w:val="000000"/>
    </w:rPr>
  </w:style>
  <w:style w:type="paragraph" w:customStyle="1" w:styleId="baaaabaabaaabaaaabaaaaaaabaaabaaaaabaaabaaaabaaaa">
    <w:name w:val="baaaabaabaaabaaaabaaaaaaabaaabaaaaabaaabaaaabaaaa"/>
    <w:rPr>
      <w:rFonts w:ascii="Times New Roman" w:hAnsi="Times New Roman"/>
      <w:color w:val="000000"/>
    </w:rPr>
  </w:style>
  <w:style w:type="paragraph" w:customStyle="1" w:styleId="baaaabaabaaabaaaabaaaaaaabaaabaaaaabaaabaaaabaaaaa">
    <w:name w:val="baaaabaabaaabaaaabaaaaaaabaaabaaaaabaaabaaaabaaaaa"/>
    <w:rPr>
      <w:rFonts w:ascii="Times New Roman" w:hAnsi="Times New Roman"/>
      <w:b/>
      <w:color w:val="000000"/>
    </w:rPr>
  </w:style>
  <w:style w:type="paragraph" w:customStyle="1" w:styleId="baaaabaabaaabaaaabaaaaaaabaaabaaaaabaaabaaaabaaaaab">
    <w:name w:val="baaaabaabaaabaaaabaaaaaaabaaabaaaaabaaabaaaabaaaaab"/>
    <w:rPr>
      <w:rFonts w:ascii="Times New Roman" w:hAnsi="Times New Roman"/>
      <w:color w:val="000000"/>
    </w:rPr>
  </w:style>
  <w:style w:type="paragraph" w:customStyle="1" w:styleId="baaaabaabaaabaaaabaaaaaaabaaabaaaaabaaabaaaabaaaaaba">
    <w:name w:val="baaaabaabaaabaaaabaaaaaaabaaabaaaaabaaabaaaabaaaaaba"/>
    <w:rPr>
      <w:rFonts w:ascii="Times New Roman" w:hAnsi="Times New Roman"/>
      <w:b/>
      <w:color w:val="000000"/>
    </w:rPr>
  </w:style>
  <w:style w:type="paragraph" w:customStyle="1" w:styleId="baaaabaabaaabaaaabaaaaaaabaaabaaaaabaaabaaaabaaaaabab">
    <w:name w:val="baaaabaabaaabaaaabaaaaaaabaaabaaaaabaaabaaaabaaaaabab"/>
    <w:rPr>
      <w:rFonts w:ascii="Times New Roman" w:hAnsi="Times New Roman"/>
      <w:color w:val="000000"/>
    </w:rPr>
  </w:style>
  <w:style w:type="paragraph" w:customStyle="1" w:styleId="baaaabaabaaabaaaabaaaaaaabaaabaaaaabaaabaaaabaaaaababa">
    <w:name w:val="baaaabaabaaabaaaabaaaaaaabaaabaaaaabaaabaaaabaaaaababa"/>
    <w:rPr>
      <w:rFonts w:ascii="Times New Roman" w:hAnsi="Times New Roman"/>
      <w:color w:val="000000"/>
    </w:rPr>
  </w:style>
  <w:style w:type="paragraph" w:customStyle="1" w:styleId="baaaabaabaaabaaaabaaaaaaabaaabaaaaabaaabaaaabaaaaababaa">
    <w:name w:val="baaaabaabaaabaaaabaaaaaaabaaabaaaaabaaabaaaabaaaaababaa"/>
    <w:rPr>
      <w:rFonts w:ascii="Times New Roman" w:hAnsi="Times New Roman"/>
      <w:color w:val="000000"/>
    </w:rPr>
  </w:style>
  <w:style w:type="paragraph" w:customStyle="1" w:styleId="baaaabaabaaabaaaabaaaaaaabaaabaaaaabaaabaaaabaaaaababaaa">
    <w:name w:val="baaaabaabaaabaaaabaaaaaaabaaabaaaaabaaabaaaabaaaaababaaa"/>
    <w:rPr>
      <w:rFonts w:ascii="Times New Roman" w:hAnsi="Times New Roman"/>
      <w:color w:val="000000"/>
    </w:rPr>
  </w:style>
  <w:style w:type="paragraph" w:customStyle="1" w:styleId="baaaabaabaaabaaaabaaaaaaabaaabaaaaabaaabaaaabaaaaababaaaa">
    <w:name w:val="baaaabaabaaabaaaabaaaaaaabaaabaaaaabaaabaaaabaaaaababaaaa"/>
    <w:rPr>
      <w:rFonts w:ascii="Times New Roman" w:hAnsi="Times New Roman"/>
      <w:color w:val="000000"/>
    </w:rPr>
  </w:style>
  <w:style w:type="paragraph" w:customStyle="1" w:styleId="baaaabaabaaabaaaabaaaaaaabaaabaaaaabaaabaaaabaaaaababaaaaa">
    <w:name w:val="baaaabaabaaabaaaabaaaaaaabaaabaaaaabaaabaaaabaaaaababaaaaa"/>
    <w:rPr>
      <w:rFonts w:ascii="Times New Roman" w:hAnsi="Times New Roman"/>
      <w:color w:val="000000"/>
    </w:rPr>
  </w:style>
  <w:style w:type="paragraph" w:customStyle="1" w:styleId="baaaabaabaaabaaaabaaaaaaabaaabaaaaabaaabaaaabaaaaababaaaaaa">
    <w:name w:val="baaaabaabaaabaaaabaaaaaaabaaabaaaaabaaabaaaabaaaaababaaaaaa"/>
    <w:rPr>
      <w:rFonts w:ascii="Times New Roman" w:hAnsi="Times New Roman"/>
      <w:color w:val="000000"/>
    </w:rPr>
  </w:style>
  <w:style w:type="paragraph" w:customStyle="1" w:styleId="baaaabaabaaabaaaabaaaaaaabaaabaaaaabaaabaaaabaaaaababaaaaaaa">
    <w:name w:val="baaaabaabaaabaaaabaaaaaaabaaabaaaaabaaabaaaabaaaaababaaaaaaa"/>
    <w:rPr>
      <w:rFonts w:ascii="Times New Roman" w:hAnsi="Times New Roman"/>
      <w:b/>
      <w:color w:val="000000"/>
    </w:rPr>
  </w:style>
  <w:style w:type="paragraph" w:customStyle="1" w:styleId="baaaabaabaaabaaaabaaaaaaabaaabaaaaabaaabaaaabaaaaababaaaaaaab">
    <w:name w:val="baaaabaabaaabaaaabaaaaaaabaaabaaaaabaaabaaaabaaaaababaaaaaaab"/>
    <w:rPr>
      <w:rFonts w:ascii="Times New Roman" w:hAnsi="Times New Roman"/>
      <w:color w:val="000000"/>
    </w:rPr>
  </w:style>
  <w:style w:type="paragraph" w:customStyle="1" w:styleId="baaaabaabaaabaaaabaaaaaaabaaabaaaaabaaabaaaabaaaaababaaaaaaaba">
    <w:name w:val="baaaabaabaaabaaaabaaaaaaabaaabaaaaabaaabaaaabaaaaababaaaaaaaba"/>
    <w:rPr>
      <w:rFonts w:ascii="Times New Roman" w:hAnsi="Times New Roman"/>
      <w:color w:val="000000"/>
    </w:rPr>
  </w:style>
  <w:style w:type="paragraph" w:customStyle="1" w:styleId="baaaabaabaaabaaaabaaaaaaabaaabaaaaabaaabaaaabaaaaababaaaaaaabaa">
    <w:name w:val="baaaabaabaaabaaaabaaaaaaabaaabaaaaabaaabaaaabaaaaababaaaaaaabaa"/>
    <w:rPr>
      <w:rFonts w:ascii="Times New Roman" w:hAnsi="Times New Roman"/>
      <w:color w:val="000000"/>
    </w:rPr>
  </w:style>
  <w:style w:type="paragraph" w:customStyle="1" w:styleId="baaaabaabaaabaaaabaaaaaaabaaabaaaaabaaabaaaabaaaaababaaaaaaabaaa">
    <w:name w:val="baaaabaabaaabaaaabaaaaaaabaaabaaaaabaaabaaaabaaaaababaaaaaaabaaa"/>
    <w:rPr>
      <w:rFonts w:ascii="Times New Roman" w:hAnsi="Times New Roman"/>
      <w:b/>
      <w:color w:val="000000"/>
    </w:rPr>
  </w:style>
  <w:style w:type="paragraph" w:customStyle="1" w:styleId="baaaabaabaaabaaaabaaaaaaabaaabaaaaabaaabaaaabaaaaababaaaaaaabaaab">
    <w:name w:val="baaaabaabaaabaaaabaaaaaaabaaabaaaaabaaabaaaabaaaaababaaaaaaabaaab"/>
    <w:rPr>
      <w:rFonts w:ascii="Times New Roman" w:hAnsi="Times New Roman"/>
      <w:color w:val="000000"/>
    </w:rPr>
  </w:style>
  <w:style w:type="paragraph" w:customStyle="1" w:styleId="baaaabaabaaabaaaabaaaaaaabaaabaaaaabaaabaaaabaaaaababaaaaaaabaaaba">
    <w:name w:val="baaaabaabaaabaaaabaaaaaaabaaabaaaaabaaabaaaabaaaaababaaaaaaabaaaba"/>
    <w:rPr>
      <w:rFonts w:ascii="Times New Roman" w:hAnsi="Times New Roman"/>
      <w:color w:val="000000"/>
    </w:rPr>
  </w:style>
  <w:style w:type="paragraph" w:customStyle="1" w:styleId="baaaabaabaaabaaaabaaaaaaabaaabaaaaabaaabaaaabaaaaababaaaaaaabaaabaa">
    <w:name w:val="baaaabaabaaabaaaabaaaaaaabaaabaaaaabaaabaaaabaaaaababaaaaaaabaaabaa"/>
    <w:rPr>
      <w:rFonts w:ascii="Times New Roman" w:hAnsi="Times New Roman"/>
      <w:color w:val="000000"/>
    </w:rPr>
  </w:style>
  <w:style w:type="paragraph" w:customStyle="1" w:styleId="baaaabaabaaabaaaabaaaaaaabaaabaaaaabaaabaaaabaaaaababaaaaaaabaaabaaa">
    <w:name w:val="baaaabaabaaabaaaabaaaaaaabaaabaaaaabaaabaaaabaaaaababaaaaaaabaaabaaa"/>
    <w:rPr>
      <w:rFonts w:ascii="Times New Roman" w:hAnsi="Times New Roman"/>
      <w:b/>
      <w:color w:val="000000"/>
    </w:rPr>
  </w:style>
  <w:style w:type="paragraph" w:customStyle="1" w:styleId="baaaabaabaaabaaaabaaaaaaabaaabaaaaabaaabaaaabaaaaababaaaaaaabaaabaaab">
    <w:name w:val="baaaabaabaaabaaaabaaaaaaabaaabaaaaabaaabaaaabaaaaababaaaaaaabaaabaaab"/>
    <w:rPr>
      <w:rFonts w:ascii="Times New Roman" w:hAnsi="Times New Roman"/>
      <w:color w:val="000000"/>
    </w:rPr>
  </w:style>
  <w:style w:type="paragraph" w:customStyle="1" w:styleId="baaaabaabaaabaaaabaaaaaaabaaabaaaaabaaabaaaabaaaaababaaaaaaabaaabaaaba">
    <w:name w:val="baaaabaabaaabaaaabaaaaaaabaaabaaaaabaaabaaaabaaaaababaaaaaaabaaabaaaba"/>
    <w:rPr>
      <w:rFonts w:ascii="Times New Roman" w:hAnsi="Times New Roman"/>
      <w:color w:val="000000"/>
    </w:rPr>
  </w:style>
  <w:style w:type="paragraph" w:customStyle="1" w:styleId="baaaabaabaaabaaaabaaaaaaabaaabaaaaabaaabaaaabaaaaababaaaaaaabaaabaaabaa">
    <w:name w:val="baaaabaabaaabaaaabaaaaaaabaaabaaaaabaaabaaaabaaaaababaaaaaaabaaabaaabaa"/>
    <w:rPr>
      <w:rFonts w:ascii="Times New Roman" w:hAnsi="Times New Roman"/>
      <w:color w:val="000000"/>
    </w:rPr>
  </w:style>
  <w:style w:type="paragraph" w:customStyle="1" w:styleId="baaaabaabaaabaaaabaaaaaaabaaabaaaaabaaabaaaabaaaaababaaaaaaabaaabaaabaaa">
    <w:name w:val="baaaabaabaaabaaaabaaaaaaabaaabaaaaabaaabaaaabaaaaababaaaaaaabaaabaaabaaa"/>
    <w:rPr>
      <w:rFonts w:ascii="Times New Roman" w:hAnsi="Times New Roman"/>
      <w:color w:val="000000"/>
    </w:rPr>
  </w:style>
  <w:style w:type="paragraph" w:customStyle="1" w:styleId="baaaabaabaaabaaaabaaaaaaabaaabaaaaabaaabaaaabaaaaababaaaaaaabaaabaaabaaaa">
    <w:name w:val="baaaabaabaaabaaaabaaaaaaabaaabaaaaabaaabaaaabaaaaababaaaaaaabaaabaaabaaaa"/>
    <w:rPr>
      <w:rFonts w:ascii="Times New Roman" w:hAnsi="Times New Roman"/>
      <w:color w:val="000000"/>
    </w:rPr>
  </w:style>
  <w:style w:type="paragraph" w:customStyle="1" w:styleId="baaaabaabaaabaaaabaaaaaaabaaabaaaaabaaabaaaabaaaaababaaaaaaabaaabaaabaaaaa">
    <w:name w:val="baaaabaabaaabaaaabaaaaaaabaaabaaaaabaaabaaaabaaaaababaaaaaaabaaabaaabaaaaa"/>
    <w:rPr>
      <w:rFonts w:ascii="Times New Roman" w:hAnsi="Times New Roman"/>
      <w:b/>
      <w:color w:val="000000"/>
    </w:rPr>
  </w:style>
  <w:style w:type="paragraph" w:customStyle="1" w:styleId="baaaabaabaaabaaaabaaaaaaabaaabaaaaabaaabaaaabaaaaababaaaaaaabaaabaaabaaaaab">
    <w:name w:val="baaaabaabaaabaaaabaaaaaaabaaabaaaaabaaabaaaabaaaaababaaaaaaabaaabaaabaaaaab"/>
    <w:rPr>
      <w:rFonts w:ascii="Times New Roman" w:hAnsi="Times New Roman"/>
      <w:color w:val="000000"/>
    </w:rPr>
  </w:style>
  <w:style w:type="paragraph" w:customStyle="1" w:styleId="baaaabaabaaabaaaabaaaaaaabaaabaaaaabaaabaaaabaaaaababaaaaaaabaaabaaabaaaaaba">
    <w:name w:val="baaaabaabaaabaaaabaaaaaaabaaabaaaaabaaabaaaabaaaaababaaaaaaabaaabaaabaaaaab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">
    <w:name w:val="baaaabaabaaabaaaabaaaaaaabaaabaaaaabaaabaaaabaaaaababaaaaaaabaaabaaabaaaaab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">
    <w:name w:val="baaaabaabaaabaaaabaaaaaaabaaabaaaaabaaabaaaabaaaaababaaaaaaabaaabaaabaaaaabaaa"/>
    <w:rPr>
      <w:rFonts w:ascii="Times New Roman" w:hAnsi="Times New Roman"/>
      <w:b/>
      <w:color w:val="000000"/>
    </w:rPr>
  </w:style>
  <w:style w:type="paragraph" w:customStyle="1" w:styleId="baaaabaabaaabaaaabaaaaaaabaaabaaaaabaaabaaaabaaaaababaaaaaaabaaabaaabaaaaabaaab">
    <w:name w:val="baaaabaabaaabaaaabaaaaaaabaaabaaaaabaaabaaaabaaaaababaaaaaaabaaabaaabaaaaabaaab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">
    <w:name w:val="baaaabaabaaabaaaabaaaaaaabaaabaaaaabaaabaaaabaaaaababaaaaaaabaaabaaabaaaaabaaab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">
    <w:name w:val="baaaabaabaaabaaaabaaaaaaabaaabaaaaabaaabaaaabaaaaababaaaaaaabaaabaaabaaaaabaaab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">
    <w:name w:val="baaaabaabaaabaaaabaaaaaaabaaabaaaaabaaabaaaabaaaaababaaaaaaabaaabaaabaaaaabaaaba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">
    <w:name w:val="baaaabaabaaabaaaabaaaaaaabaaabaaaaabaaabaaaabaaaaababaaaaaaabaaabaaabaaaaabaaabaa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">
    <w:name w:val="baaaabaabaaabaaaabaaaaaaabaaabaaaaabaaabaaaabaaaaababaaaaaaabaaabaaabaaaaabaaabaaa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">
    <w:name w:val="baaaabaabaaabaaaabaaaaaaabaaabaaaaabaaabaaaabaaaaababaaaaaaabaaabaaabaaaaabaaabaaaaaa"/>
    <w:rPr>
      <w:rFonts w:ascii="Times New Roman" w:hAnsi="Times New Roman"/>
      <w:b/>
      <w:color w:val="000000"/>
    </w:rPr>
  </w:style>
  <w:style w:type="paragraph" w:customStyle="1" w:styleId="baaaabaabaaabaaaabaaaaaaabaaabaaaaabaaabaaaabaaaaababaaaaaaabaaabaaabaaaaabaaabaaaaaab">
    <w:name w:val="baaaabaabaaabaaaabaaaaaaabaaabaaaaabaaabaaaabaaaaababaaaaaaabaaabaaabaaaaabaaabaaaaaab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">
    <w:name w:val="baaaabaabaaabaaaabaaaaaaabaaabaaaaabaaabaaaabaaaaababaaaaaaabaaabaaabaaaaabaaabaaaaaab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">
    <w:name w:val="baaaabaabaaabaaaabaaaaaaabaaabaaaaabaaabaaaabaaaaababaaaaaaabaaabaaabaaaaabaaabaaaaaab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">
    <w:name w:val="baaaabaabaaabaaaabaaaaaaabaaabaaaaabaaabaaaabaaaaababaaaaaaabaaabaaabaaaaabaaabaaaaaaba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">
    <w:name w:val="baaaabaabaaabaaaabaaaaaaabaaabaaaaabaaabaaaabaaaaababaaaaaaabaaabaaabaaaaabaaabaaaaaabaaaa"/>
    <w:rPr>
      <w:rFonts w:ascii="Times New Roman" w:hAnsi="Times New Roman"/>
      <w:b/>
      <w:color w:val="000000"/>
    </w:rPr>
  </w:style>
  <w:style w:type="paragraph" w:customStyle="1" w:styleId="baaaabaabaaabaaaabaaaaaaabaaabaaaaabaaabaaaabaaaaababaaaaaaabaaabaaabaaaaabaaabaaaaaabaaaab">
    <w:name w:val="baaaabaabaaabaaaabaaaaaaabaaabaaaaabaaabaaaabaaaaababaaaaaaabaaabaaabaaaaabaaabaaaaaabaaaab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ba">
    <w:name w:val="baaaabaabaaabaaaabaaaaaaabaaabaaaaabaaabaaaabaaaaababaaaaaaabaaabaaabaaaaabaaabaaaaaabaaaab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baa">
    <w:name w:val="baaaabaabaaabaaaabaaaaaaabaaabaaaaabaaabaaaabaaaaababaaaaaaabaaabaaabaaaaabaaabaaaaaabaaaab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baaa">
    <w:name w:val="baaaabaabaaabaaaabaaaaaaabaaabaaaaabaaabaaaabaaaaababaaaaaaabaaabaaabaaaaabaaabaaaaaabaaaaba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baaaa">
    <w:name w:val="baaaabaabaaabaaaabaaaaaaabaaabaaaaabaaabaaaabaaaaababaaaaaaabaaabaaabaaaaabaaabaaaaaabaaaabaaaa"/>
    <w:rPr>
      <w:rFonts w:ascii="Times New Roman" w:hAnsi="Times New Roman"/>
      <w:b/>
      <w:color w:val="000000"/>
    </w:rPr>
  </w:style>
  <w:style w:type="paragraph" w:customStyle="1" w:styleId="baaaabaabaaabaaaabaaaaaaabaaabaaaaabaaabaaaabaaaaababaaaaaaabaaabaaabaaaaabaaabaaaaaabaaaabaaaab">
    <w:name w:val="baaaabaabaaabaaaabaaaaaaabaaabaaaaabaaabaaaabaaaaababaaaaaaabaaabaaabaaaaabaaabaaaaaabaaaabaaaab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baaaaba">
    <w:name w:val="baaaabaabaaabaaaabaaaaaaabaaabaaaaabaaabaaaabaaaaababaaaaaaabaaabaaabaaaaabaaabaaaaaabaaaabaaaab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baaaabaa">
    <w:name w:val="baaaabaabaaabaaaabaaaaaaabaaabaaaaabaaabaaaabaaaaababaaaaaaabaaabaaabaaaaabaaabaaaaaabaaaabaaaab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baaaabaaa">
    <w:name w:val="baaaabaabaaabaaaabaaaaaaabaaabaaaaabaaabaaaabaaaaababaaaaaaabaaabaaabaaaaabaaabaaaaaabaaaabaaaabaaa"/>
    <w:rPr>
      <w:rFonts w:ascii="Times New Roman" w:hAnsi="Times New Roman"/>
      <w:color w:val="000000"/>
    </w:rPr>
  </w:style>
  <w:style w:type="paragraph" w:customStyle="1" w:styleId="baaaabaabaaabaaaabaaaaaaabaaabaaaaabaaabaaaabaaaaababaaaaaaabaaabaaabaaaaabaaabaaaaaabaaaabaaaabaaaa">
    <w:name w:val="baaaabaabaaabaaaabaaaaaaabaaabaaaaabaaabaaaabaaaaababaaaaaaabaaabaaabaaaaabaaabaaaaaabaaaabaaaab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b/>
      <w:color w:val="000000"/>
    </w:rPr>
  </w:style>
  <w:style w:type="paragraph" w:customStyle="1" w:styleId="caaab">
    <w:name w:val="caaab"/>
    <w:rPr>
      <w:rFonts w:ascii="Times New Roman" w:hAnsi="Times New Roman"/>
      <w:color w:val="000000"/>
    </w:rPr>
  </w:style>
  <w:style w:type="paragraph" w:customStyle="1" w:styleId="caaaba">
    <w:name w:val="caaaba"/>
    <w:rPr>
      <w:rFonts w:ascii="Times New Roman" w:hAnsi="Times New Roman"/>
      <w:color w:val="000000"/>
    </w:rPr>
  </w:style>
  <w:style w:type="paragraph" w:customStyle="1" w:styleId="caaabaa">
    <w:name w:val="caaabaa"/>
    <w:rPr>
      <w:rFonts w:ascii="Times New Roman" w:hAnsi="Times New Roman"/>
      <w:color w:val="000000"/>
    </w:rPr>
  </w:style>
  <w:style w:type="paragraph" w:customStyle="1" w:styleId="caaabaaa">
    <w:name w:val="caaabaaa"/>
    <w:rPr>
      <w:rFonts w:ascii="Times New Roman" w:hAnsi="Times New Roman"/>
      <w:color w:val="000000"/>
    </w:rPr>
  </w:style>
  <w:style w:type="paragraph" w:customStyle="1" w:styleId="caaabaaaa">
    <w:name w:val="caaabaaaa"/>
    <w:rPr>
      <w:rFonts w:ascii="Times New Roman" w:hAnsi="Times New Roman"/>
      <w:color w:val="000000"/>
    </w:rPr>
  </w:style>
  <w:style w:type="paragraph" w:customStyle="1" w:styleId="caaabaaaaa">
    <w:name w:val="caaabaaaaa"/>
    <w:rPr>
      <w:rFonts w:ascii="Times New Roman" w:hAnsi="Times New Roman"/>
      <w:b/>
      <w:color w:val="000000"/>
    </w:rPr>
  </w:style>
  <w:style w:type="paragraph" w:customStyle="1" w:styleId="caaabaaaaab">
    <w:name w:val="caaabaaaaab"/>
    <w:rPr>
      <w:rFonts w:ascii="Times New Roman" w:hAnsi="Times New Roman"/>
      <w:color w:val="000000"/>
    </w:rPr>
  </w:style>
  <w:style w:type="paragraph" w:customStyle="1" w:styleId="caaabaaaaaba">
    <w:name w:val="caaabaaaaaba"/>
    <w:rPr>
      <w:rFonts w:ascii="Times New Roman" w:hAnsi="Times New Roman"/>
      <w:color w:val="000000"/>
    </w:rPr>
  </w:style>
  <w:style w:type="paragraph" w:customStyle="1" w:styleId="caaabaaaaabaa">
    <w:name w:val="caaabaaaaabaa"/>
    <w:rPr>
      <w:rFonts w:ascii="Times New Roman" w:hAnsi="Times New Roman"/>
      <w:color w:val="000000"/>
    </w:rPr>
  </w:style>
  <w:style w:type="paragraph" w:customStyle="1" w:styleId="caaabaaaaabaaa">
    <w:name w:val="caaabaaaaabaaa"/>
    <w:rPr>
      <w:rFonts w:ascii="Times New Roman" w:hAnsi="Times New Roman"/>
      <w:b/>
      <w:color w:val="000000"/>
    </w:rPr>
  </w:style>
  <w:style w:type="paragraph" w:customStyle="1" w:styleId="caaabaaaaabaaab">
    <w:name w:val="caaabaaaaabaaab"/>
    <w:rPr>
      <w:rFonts w:ascii="Times New Roman" w:hAnsi="Times New Roman"/>
      <w:color w:val="000000"/>
    </w:rPr>
  </w:style>
  <w:style w:type="paragraph" w:customStyle="1" w:styleId="caaabaaaaabaaaba">
    <w:name w:val="caaabaaaaabaaaba"/>
    <w:rPr>
      <w:rFonts w:ascii="Times New Roman" w:hAnsi="Times New Roman"/>
      <w:color w:val="000000"/>
    </w:rPr>
  </w:style>
  <w:style w:type="paragraph" w:customStyle="1" w:styleId="caaabaaaaabaaabaa">
    <w:name w:val="caaabaaaaabaaabaa"/>
    <w:rPr>
      <w:rFonts w:ascii="Times New Roman" w:hAnsi="Times New Roman"/>
      <w:color w:val="000000"/>
    </w:rPr>
  </w:style>
  <w:style w:type="paragraph" w:customStyle="1" w:styleId="caaabaaaaabaaabaaa">
    <w:name w:val="caaabaaaaabaaabaaa"/>
    <w:rPr>
      <w:rFonts w:ascii="Times New Roman" w:hAnsi="Times New Roman"/>
      <w:color w:val="000000"/>
    </w:rPr>
  </w:style>
  <w:style w:type="paragraph" w:customStyle="1" w:styleId="caaabaaaaabaaabaaaa">
    <w:name w:val="caaabaaaaabaaabaaaa"/>
    <w:rPr>
      <w:rFonts w:ascii="Times New Roman" w:hAnsi="Times New Roman"/>
      <w:color w:val="000000"/>
    </w:rPr>
  </w:style>
  <w:style w:type="paragraph" w:customStyle="1" w:styleId="caaabaaaaabaaabaaaaa">
    <w:name w:val="caaabaaaaabaaabaaaaa"/>
    <w:rPr>
      <w:rFonts w:ascii="Times New Roman" w:hAnsi="Times New Roman"/>
      <w:b/>
      <w:color w:val="000000"/>
    </w:rPr>
  </w:style>
  <w:style w:type="paragraph" w:customStyle="1" w:styleId="caaabaaaaabaaabaaaaab">
    <w:name w:val="caaabaaaaabaaabaaaaab"/>
    <w:rPr>
      <w:rFonts w:ascii="Times New Roman" w:hAnsi="Times New Roman"/>
      <w:color w:val="000000"/>
    </w:rPr>
  </w:style>
  <w:style w:type="paragraph" w:customStyle="1" w:styleId="caaabaaaaabaaabaaaaaba">
    <w:name w:val="caaabaaaaabaaabaaaaaba"/>
    <w:rPr>
      <w:rFonts w:ascii="Times New Roman" w:hAnsi="Times New Roman"/>
      <w:color w:val="000000"/>
    </w:rPr>
  </w:style>
  <w:style w:type="paragraph" w:customStyle="1" w:styleId="caaabaaaaabaaabaaaaabaa">
    <w:name w:val="caaabaaaaabaaabaaaaabaa"/>
    <w:rPr>
      <w:rFonts w:ascii="Times New Roman" w:hAnsi="Times New Roman"/>
      <w:color w:val="000000"/>
    </w:rPr>
  </w:style>
  <w:style w:type="paragraph" w:customStyle="1" w:styleId="caaabaaaaabaaabaaaaabaaa">
    <w:name w:val="caaabaaaaabaaabaaaaabaaa"/>
    <w:rPr>
      <w:rFonts w:ascii="Times New Roman" w:hAnsi="Times New Roman"/>
      <w:b/>
      <w:color w:val="000000"/>
    </w:rPr>
  </w:style>
  <w:style w:type="paragraph" w:customStyle="1" w:styleId="caaabaaaaabaaabaaaaabaaab">
    <w:name w:val="caaabaaaaabaaabaaaaabaaab"/>
    <w:rPr>
      <w:rFonts w:ascii="Times New Roman" w:hAnsi="Times New Roman"/>
      <w:color w:val="000000"/>
    </w:rPr>
  </w:style>
  <w:style w:type="paragraph" w:customStyle="1" w:styleId="caaabaaaaabaaabaaaaabaaaba">
    <w:name w:val="caaabaaaaabaaabaaaaabaaaba"/>
    <w:rPr>
      <w:rFonts w:ascii="Times New Roman" w:hAnsi="Times New Roman"/>
      <w:color w:val="000000"/>
    </w:rPr>
  </w:style>
  <w:style w:type="paragraph" w:customStyle="1" w:styleId="caaabaaaaabaaabaaaaabaaabaa">
    <w:name w:val="caaabaaaaabaaabaaaaabaaabaa"/>
    <w:rPr>
      <w:rFonts w:ascii="Times New Roman" w:hAnsi="Times New Roman"/>
      <w:b/>
      <w:color w:val="000000"/>
    </w:rPr>
  </w:style>
  <w:style w:type="paragraph" w:customStyle="1" w:styleId="caaabaaaaabaaabaaaaabaaabaab">
    <w:name w:val="caaabaaaaabaaabaaaaabaaabaab"/>
    <w:rPr>
      <w:rFonts w:ascii="Times New Roman" w:hAnsi="Times New Roman"/>
      <w:color w:val="000000"/>
    </w:rPr>
  </w:style>
  <w:style w:type="paragraph" w:customStyle="1" w:styleId="caaabaaaaabaaabaaaaabaaabaaba">
    <w:name w:val="caaabaaaaabaaabaaaaabaaabaaba"/>
    <w:rPr>
      <w:rFonts w:ascii="Times New Roman" w:hAnsi="Times New Roman"/>
      <w:color w:val="000000"/>
    </w:rPr>
  </w:style>
  <w:style w:type="paragraph" w:customStyle="1" w:styleId="caaabaaaaabaaabaaaaabaaabaabaa">
    <w:name w:val="caaabaaaaabaaabaaaaabaaabaabaa"/>
    <w:rPr>
      <w:rFonts w:ascii="Times New Roman" w:hAnsi="Times New Roman"/>
      <w:color w:val="000000"/>
    </w:rPr>
  </w:style>
  <w:style w:type="paragraph" w:customStyle="1" w:styleId="caaabaaaaabaaabaaaaabaaabaabaaa">
    <w:name w:val="caaabaaaaabaaabaaaaabaaabaabaaa"/>
    <w:rPr>
      <w:rFonts w:ascii="Times New Roman" w:hAnsi="Times New Roman"/>
      <w:color w:val="000000"/>
    </w:rPr>
  </w:style>
  <w:style w:type="paragraph" w:customStyle="1" w:styleId="caaabaaaaabaaabaaaaabaaabaabaaaa">
    <w:name w:val="caaabaaaaabaaabaaaaabaaabaabaaaa"/>
    <w:rPr>
      <w:rFonts w:ascii="Times New Roman" w:hAnsi="Times New Roman"/>
      <w:color w:val="000000"/>
    </w:rPr>
  </w:style>
  <w:style w:type="paragraph" w:customStyle="1" w:styleId="caaabaaaaabaaabaaaaabaaabaabaaaaa">
    <w:name w:val="caaabaaaaabaaabaaaaabaaabaabaaaaa"/>
    <w:rPr>
      <w:rFonts w:ascii="Times New Roman" w:hAnsi="Times New Roman"/>
      <w:color w:val="000000"/>
    </w:rPr>
  </w:style>
  <w:style w:type="paragraph" w:customStyle="1" w:styleId="caaabaaaaabaaabaaaaabaaabaabaaaaaa">
    <w:name w:val="caaabaaaaabaaabaaaaabaaabaabaaaaaa"/>
    <w:rPr>
      <w:rFonts w:ascii="Times New Roman" w:hAnsi="Times New Roman"/>
      <w:color w:val="000000"/>
    </w:rPr>
  </w:style>
  <w:style w:type="paragraph" w:customStyle="1" w:styleId="caaabaaaaabaaabaaaaabaaabaabaaaaaaa">
    <w:name w:val="caaabaaaaabaaabaaaaabaaabaabaaaaaaa"/>
    <w:rPr>
      <w:rFonts w:ascii="Times New Roman" w:hAnsi="Times New Roman"/>
      <w:b/>
      <w:color w:val="000000"/>
    </w:rPr>
  </w:style>
  <w:style w:type="paragraph" w:customStyle="1" w:styleId="caaabaaaaabaaabaaaaabaaabaabaaaaaaab">
    <w:name w:val="caaabaaaaabaaabaaaaabaaabaabaaaaaaab"/>
    <w:rPr>
      <w:rFonts w:ascii="Times New Roman" w:hAnsi="Times New Roman"/>
      <w:color w:val="000000"/>
    </w:rPr>
  </w:style>
  <w:style w:type="paragraph" w:customStyle="1" w:styleId="caaabaaaaabaaabaaaaabaaabaabaaaaaaaba">
    <w:name w:val="caaabaaaaabaaabaaaaabaaabaabaaaaaaaba"/>
    <w:rPr>
      <w:rFonts w:ascii="Times New Roman" w:hAnsi="Times New Roman"/>
      <w:color w:val="000000"/>
    </w:rPr>
  </w:style>
  <w:style w:type="paragraph" w:customStyle="1" w:styleId="caaabaaaaabaaabaaaaabaaabaabaaaaaaabaa">
    <w:name w:val="caaabaaaaabaaabaaaaabaaabaabaaaaaaabaa"/>
    <w:rPr>
      <w:rFonts w:ascii="Times New Roman" w:hAnsi="Times New Roman"/>
      <w:color w:val="000000"/>
    </w:rPr>
  </w:style>
  <w:style w:type="paragraph" w:customStyle="1" w:styleId="caaabaaaaabaaabaaaaabaaabaabaaaaaaabaaa">
    <w:name w:val="caaabaaaaabaaabaaaaabaaabaabaaaaaaabaaa"/>
    <w:rPr>
      <w:rFonts w:ascii="Times New Roman" w:hAnsi="Times New Roman"/>
      <w:color w:val="000000"/>
    </w:rPr>
  </w:style>
  <w:style w:type="paragraph" w:customStyle="1" w:styleId="caaabaaaaabaaabaaaaabaaabaabaaaaaaabaaaa">
    <w:name w:val="caaabaaaaabaaabaaaaabaaabaabaaaaaaabaaaa"/>
    <w:rPr>
      <w:rFonts w:ascii="Times New Roman" w:hAnsi="Times New Roman"/>
      <w:b/>
      <w:color w:val="000000"/>
    </w:rPr>
  </w:style>
  <w:style w:type="paragraph" w:customStyle="1" w:styleId="caaabaaaaabaaabaaaaabaaabaabaaaaaaabaaaab">
    <w:name w:val="caaabaaaaabaaabaaaaabaaabaabaaaaaaabaaaab"/>
    <w:rPr>
      <w:rFonts w:ascii="Times New Roman" w:hAnsi="Times New Roman"/>
      <w:color w:val="000000"/>
    </w:rPr>
  </w:style>
  <w:style w:type="paragraph" w:customStyle="1" w:styleId="caaabaaaaabaaabaaaaabaaabaabaaaaaaabaaaaba">
    <w:name w:val="caaabaaaaabaaabaaaaabaaabaabaaaaaaabaaaaba"/>
    <w:rPr>
      <w:rFonts w:ascii="Times New Roman" w:hAnsi="Times New Roman"/>
      <w:b/>
      <w:color w:val="000000"/>
    </w:rPr>
  </w:style>
  <w:style w:type="paragraph" w:customStyle="1" w:styleId="caaabaaaaabaaabaaaaabaaabaabaaaaaaabaaaabab">
    <w:name w:val="caaabaaaaabaaabaaaaabaaabaabaaaaaaabaaaabab"/>
    <w:rPr>
      <w:rFonts w:ascii="Times New Roman" w:hAnsi="Times New Roman"/>
      <w:color w:val="000000"/>
    </w:rPr>
  </w:style>
  <w:style w:type="paragraph" w:customStyle="1" w:styleId="caaabaaaaabaaabaaaaabaaabaabaaaaaaabaaaababa">
    <w:name w:val="caaabaaaaabaaabaaaaabaaabaabaaaaaaabaaaababa"/>
    <w:rPr>
      <w:rFonts w:ascii="Times New Roman" w:hAnsi="Times New Roman"/>
      <w:color w:val="000000"/>
    </w:rPr>
  </w:style>
  <w:style w:type="paragraph" w:customStyle="1" w:styleId="caaabaaaaabaaabaaaaabaaabaabaaaaaaabaaaababaa">
    <w:name w:val="caaabaaaaabaaabaaaaabaaabaabaaaaaaabaaaababaa"/>
    <w:rPr>
      <w:rFonts w:ascii="Times New Roman" w:hAnsi="Times New Roman"/>
      <w:color w:val="000000"/>
    </w:rPr>
  </w:style>
  <w:style w:type="paragraph" w:customStyle="1" w:styleId="caaabaaaaabaaabaaaaabaaabaabaaaaaaabaaaababaaa">
    <w:name w:val="caaabaaaaabaaabaaaaabaaabaabaaaaaaabaaaababaaa"/>
    <w:rPr>
      <w:rFonts w:ascii="Times New Roman" w:hAnsi="Times New Roman"/>
      <w:color w:val="000000"/>
    </w:rPr>
  </w:style>
  <w:style w:type="paragraph" w:customStyle="1" w:styleId="caaabaaaaabaaabaaaaabaaabaabaaaaaaabaaaababaaaa">
    <w:name w:val="caaabaaaaabaaabaaaaabaaabaabaaaaaaabaaaababaaaa"/>
    <w:rPr>
      <w:rFonts w:ascii="Times New Roman" w:hAnsi="Times New Roman"/>
      <w:color w:val="000000"/>
    </w:rPr>
  </w:style>
  <w:style w:type="paragraph" w:customStyle="1" w:styleId="caaabaaaaabaaabaaaaabaaabaabaaaaaaabaaaababaaaaa">
    <w:name w:val="caaabaaaaabaaabaaaaabaaabaabaaaaaaabaaaababaaaaa"/>
    <w:rPr>
      <w:rFonts w:ascii="Times New Roman" w:hAnsi="Times New Roman"/>
      <w:color w:val="000000"/>
    </w:rPr>
  </w:style>
  <w:style w:type="paragraph" w:customStyle="1" w:styleId="caaabaaaaabaaabaaaaabaaabaabaaaaaaabaaaababaaaaaa">
    <w:name w:val="caaabaaaaabaaabaaaaabaaabaabaaaaaaabaaaababaaaaaa"/>
    <w:rPr>
      <w:rFonts w:ascii="Times New Roman" w:hAnsi="Times New Roman"/>
      <w:b/>
      <w:color w:val="000000"/>
    </w:rPr>
  </w:style>
  <w:style w:type="paragraph" w:customStyle="1" w:styleId="caaabaaaaabaaabaaaaabaaabaabaaaaaaabaaaababaaaaaab">
    <w:name w:val="caaabaaaaabaaabaaaaabaaabaabaaaaaaabaaaababaaaaaab"/>
    <w:rPr>
      <w:rFonts w:ascii="Times New Roman" w:hAnsi="Times New Roman"/>
      <w:color w:val="000000"/>
    </w:rPr>
  </w:style>
  <w:style w:type="paragraph" w:customStyle="1" w:styleId="caaabaaaaabaaabaaaaabaaabaabaaaaaaabaaaababaaaaaaba">
    <w:name w:val="caaabaaaaabaaabaaaaabaaabaabaaaaaaabaaaababaaaaaaba"/>
    <w:rPr>
      <w:rFonts w:ascii="Times New Roman" w:hAnsi="Times New Roman"/>
      <w:color w:val="000000"/>
    </w:rPr>
  </w:style>
  <w:style w:type="paragraph" w:customStyle="1" w:styleId="caaabaaaaabaaabaaaaabaaabaabaaaaaaabaaaababaaaaaabaa">
    <w:name w:val="caaabaaaaabaaabaaaaabaaabaabaaaaaaabaaaababaaaaaabaa"/>
    <w:rPr>
      <w:rFonts w:ascii="Times New Roman" w:hAnsi="Times New Roman"/>
      <w:color w:val="000000"/>
    </w:rPr>
  </w:style>
  <w:style w:type="paragraph" w:customStyle="1" w:styleId="caaabaaaaabaaabaaaaabaaabaabaaaaaaabaaaababaaaaaabaaa">
    <w:name w:val="caaabaaaaabaaabaaaaabaaabaabaaaaaaabaaaababaaaaaabaaa"/>
    <w:rPr>
      <w:rFonts w:ascii="Times New Roman" w:hAnsi="Times New Roman"/>
      <w:color w:val="000000"/>
    </w:rPr>
  </w:style>
  <w:style w:type="paragraph" w:customStyle="1" w:styleId="caaabaaaaabaaabaaaaabaaabaabaaaaaaabaaaababaaaaaabaaaa">
    <w:name w:val="caaabaaaaabaaabaaaaabaaabaabaaaaaaabaaaababaaaaaabaaaa"/>
    <w:rPr>
      <w:rFonts w:ascii="Times New Roman" w:hAnsi="Times New Roman"/>
      <w:color w:val="000000"/>
    </w:rPr>
  </w:style>
  <w:style w:type="paragraph" w:customStyle="1" w:styleId="caaabaaaaabaaabaaaaabaaabaabaaaaaaabaaaababaaaaaabaaaaa">
    <w:name w:val="caaabaaaaabaaabaaaaabaaabaabaaaaaaabaaaababaaaaaabaaaaa"/>
    <w:rPr>
      <w:rFonts w:ascii="Times New Roman" w:hAnsi="Times New Roman"/>
      <w:b/>
      <w:color w:val="000000"/>
    </w:rPr>
  </w:style>
  <w:style w:type="paragraph" w:customStyle="1" w:styleId="caaabaaaaabaaabaaaaabaaabaabaaaaaaabaaaababaaaaaabaaaaab">
    <w:name w:val="caaabaaaaabaaabaaaaabaaabaabaaaaaaabaaaababaaaaaabaaaaab"/>
    <w:rPr>
      <w:rFonts w:ascii="Times New Roman" w:hAnsi="Times New Roman"/>
      <w:color w:val="000000"/>
    </w:rPr>
  </w:style>
  <w:style w:type="paragraph" w:customStyle="1" w:styleId="caaabaaaaabaaabaaaaabaaabaabaaaaaaabaaaababaaaaaabaaaaaba">
    <w:name w:val="caaabaaaaabaaabaaaaabaaabaabaaaaaaabaaaababaaaaaabaaaaaba"/>
    <w:rPr>
      <w:rFonts w:ascii="Times New Roman" w:hAnsi="Times New Roman"/>
      <w:color w:val="000000"/>
    </w:rPr>
  </w:style>
  <w:style w:type="paragraph" w:customStyle="1" w:styleId="caaabaaaaabaaabaaaaabaaabaabaaaaaaabaaaababaaaaaabaaaaabaa">
    <w:name w:val="caaabaaaaabaaabaaaaabaaabaabaaaaaaabaaaababaaaaaabaaaaabaa"/>
    <w:rPr>
      <w:rFonts w:ascii="Times New Roman" w:hAnsi="Times New Roman"/>
      <w:color w:val="000000"/>
    </w:rPr>
  </w:style>
  <w:style w:type="paragraph" w:customStyle="1" w:styleId="caaabaaaaabaaabaaaaabaaabaabaaaaaaabaaaababaaaaaabaaaaabaaa">
    <w:name w:val="caaabaaaaabaaabaaaaabaaabaabaaaaaaabaaaababaaaaaabaaaaabaaa"/>
    <w:rPr>
      <w:rFonts w:ascii="Times New Roman" w:hAnsi="Times New Roman"/>
      <w:color w:val="000000"/>
    </w:rPr>
  </w:style>
  <w:style w:type="paragraph" w:customStyle="1" w:styleId="caaabaaaaabaaabaaaaabaaabaabaaaaaaabaaaababaaaaaabaaaaabaaaa">
    <w:name w:val="caaabaaaaabaaabaaaaabaaabaabaaaaaaabaaaababaaaaaabaaaaabaaaa"/>
    <w:rPr>
      <w:rFonts w:ascii="Times New Roman" w:hAnsi="Times New Roman"/>
      <w:b/>
      <w:color w:val="000000"/>
    </w:rPr>
  </w:style>
  <w:style w:type="paragraph" w:customStyle="1" w:styleId="caaabaaaaabaaabaaaaabaaabaabaaaaaaabaaaababaaaaaabaaaaabaaaab">
    <w:name w:val="caaabaaaaabaaabaaaaabaaabaabaaaaaaabaaaababaaaaaabaaaaabaaaab"/>
    <w:rPr>
      <w:rFonts w:ascii="Times New Roman" w:hAnsi="Times New Roman"/>
      <w:color w:val="000000"/>
    </w:rPr>
  </w:style>
  <w:style w:type="paragraph" w:customStyle="1" w:styleId="caaabaaaaabaaabaaaaabaaabaabaaaaaaabaaaababaaaaaabaaaaabaaaaba">
    <w:name w:val="caaabaaaaabaaabaaaaabaaabaabaaaaaaabaaaababaaaaaabaaaaabaaaaba"/>
    <w:rPr>
      <w:rFonts w:ascii="Times New Roman" w:hAnsi="Times New Roman"/>
      <w:b/>
      <w:color w:val="000000"/>
    </w:rPr>
  </w:style>
  <w:style w:type="paragraph" w:customStyle="1" w:styleId="caaabaaaaabaaabaaaaabaaabaabaaaaaaabaaaababaaaaaabaaaaabaaaabab">
    <w:name w:val="caaabaaaaabaaabaaaaabaaabaabaaaaaaabaaaababaaaaaabaaaaabaaaabab"/>
    <w:rPr>
      <w:rFonts w:ascii="Times New Roman" w:hAnsi="Times New Roman"/>
      <w:color w:val="000000"/>
    </w:rPr>
  </w:style>
  <w:style w:type="paragraph" w:customStyle="1" w:styleId="caaabaaaaabaaabaaaaabaaabaabaaaaaaabaaaababaaaaaabaaaaabaaaababa">
    <w:name w:val="caaabaaaaabaaabaaaaabaaabaabaaaaaaabaaaababaaaaaabaaaaabaaaababa"/>
    <w:rPr>
      <w:rFonts w:ascii="Times New Roman" w:hAnsi="Times New Roman"/>
      <w:color w:val="000000"/>
    </w:rPr>
  </w:style>
  <w:style w:type="paragraph" w:customStyle="1" w:styleId="caaabaaaaabaaabaaaaabaaabaabaaaaaaabaaaababaaaaaabaaaaabaaaababaa">
    <w:name w:val="caaabaaaaabaaabaaaaabaaabaabaaaaaaabaaaababaaaaaabaaaaabaaaababaa"/>
    <w:rPr>
      <w:rFonts w:ascii="Times New Roman" w:hAnsi="Times New Roman"/>
      <w:color w:val="000000"/>
    </w:rPr>
  </w:style>
  <w:style w:type="paragraph" w:customStyle="1" w:styleId="caaabaaaaabaaabaaaaabaaabaabaaaaaaabaaaababaaaaaabaaaaabaaaababaaa">
    <w:name w:val="caaabaaaaabaaabaaaaabaaabaabaaaaaaabaaaababaaaaaabaaaaabaaaababaaa"/>
    <w:rPr>
      <w:rFonts w:ascii="Times New Roman" w:hAnsi="Times New Roman"/>
      <w:color w:val="000000"/>
    </w:rPr>
  </w:style>
  <w:style w:type="paragraph" w:customStyle="1" w:styleId="caaabaaaaabaaabaaaaabaaabaabaaaaaaabaaaababaaaaaabaaaaabaaaababaaaa">
    <w:name w:val="caaabaaaaabaaabaaaaabaaabaabaaaaaaabaaaababaaaaaabaaaaabaaaababaaaa"/>
    <w:rPr>
      <w:rFonts w:ascii="Times New Roman" w:hAnsi="Times New Roman"/>
      <w:color w:val="000000"/>
    </w:rPr>
  </w:style>
  <w:style w:type="paragraph" w:customStyle="1" w:styleId="caaabaaaaabaaabaaaaabaaabaabaaaaaaabaaaababaaaaaabaaaaabaaaababaaaaa">
    <w:name w:val="caaabaaaaabaaabaaaaabaaabaabaaaaaaabaaaababaaaaaabaaaaabaaaababaaaaa"/>
    <w:rPr>
      <w:rFonts w:ascii="Times New Roman" w:hAnsi="Times New Roman"/>
      <w:color w:val="000000"/>
    </w:rPr>
  </w:style>
  <w:style w:type="paragraph" w:customStyle="1" w:styleId="caaabaaaaabaaabaaaaabaaabaabaaaaaaabaaaababaaaaaabaaaaabaaaababaaaaaa">
    <w:name w:val="caaabaaaaabaaabaaaaabaaabaabaaaaaaabaaaababaaaaaabaaaaabaaaababaaaaaa"/>
    <w:rPr>
      <w:rFonts w:ascii="Times New Roman" w:hAnsi="Times New Roman"/>
      <w:color w:val="000000"/>
    </w:rPr>
  </w:style>
  <w:style w:type="paragraph" w:customStyle="1" w:styleId="caaabaaaaabaaabaaaaabaaabaabaaaaaaabaaaababaaaaaabaaaaabaaaababaaaaaaa">
    <w:name w:val="caaabaaaaabaaabaaaaabaaabaabaaaaaaabaaaababaaaaaabaaaaabaaaababaaaaaaa"/>
    <w:rPr>
      <w:rFonts w:ascii="Times New Roman" w:hAnsi="Times New Roman"/>
      <w:b/>
      <w:color w:val="000000"/>
    </w:rPr>
  </w:style>
  <w:style w:type="paragraph" w:customStyle="1" w:styleId="caaabaaaaabaaabaaaaabaaabaabaaaaaaabaaaababaaaaaabaaaaabaaaababaaaaaaab">
    <w:name w:val="caaabaaaaabaaabaaaaabaaabaabaaaaaaabaaaababaaaaaabaaaaabaaaababaaaaaaab"/>
    <w:rPr>
      <w:rFonts w:ascii="Times New Roman" w:hAnsi="Times New Roman"/>
      <w:color w:val="000000"/>
    </w:rPr>
  </w:style>
  <w:style w:type="paragraph" w:customStyle="1" w:styleId="caaabaaaaabaaabaaaaabaaabaabaaaaaaabaaaababaaaaaabaaaaabaaaababaaaaaaaba">
    <w:name w:val="caaabaaaaabaaabaaaaabaaabaabaaaaaaabaaaababaaaaaabaaaaabaaaababaaaaaaaba"/>
    <w:rPr>
      <w:rFonts w:ascii="Times New Roman" w:hAnsi="Times New Roman"/>
      <w:color w:val="000000"/>
    </w:rPr>
  </w:style>
  <w:style w:type="paragraph" w:customStyle="1" w:styleId="caaabaaaaabaaabaaaaabaaabaabaaaaaaabaaaababaaaaaabaaaaabaaaababaaaaaaabaa">
    <w:name w:val="caaabaaaaabaaabaaaaabaaabaabaaaaaaabaaaababaaaaaabaaaaabaaaababaaaaaaabaa"/>
    <w:rPr>
      <w:rFonts w:ascii="Times New Roman" w:hAnsi="Times New Roman"/>
      <w:b/>
      <w:color w:val="000000"/>
    </w:rPr>
  </w:style>
  <w:style w:type="paragraph" w:customStyle="1" w:styleId="caaabaaaaabaaabaaaaabaaabaabaaaaaaabaaaababaaaaaabaaaaabaaaababaaaaaaabaab">
    <w:name w:val="caaabaaaaabaaabaaaaabaaabaabaaaaaaabaaaababaaaaaabaaaaabaaaababaaaaaaabaab"/>
    <w:rPr>
      <w:rFonts w:ascii="Times New Roman" w:hAnsi="Times New Roman"/>
      <w:color w:val="000000"/>
    </w:rPr>
  </w:style>
  <w:style w:type="paragraph" w:customStyle="1" w:styleId="caaabaaaaabaaabaaaaabaaabaabaaaaaaabaaaababaaaaaabaaaaabaaaababaaaaaaabaaba">
    <w:name w:val="caaabaaaaabaaabaaaaabaaabaabaaaaaaabaaaababaaaaaabaaaaabaaaababaaaaaaabaab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">
    <w:name w:val="caaabaaaaabaaabaaaaabaaabaabaaaaaaabaaaababaaaaaabaaaaabaaaababaaaaaaabaab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">
    <w:name w:val="caaabaaaaabaaabaaaaabaaabaabaaaaaaabaaaababaaaaaabaaaaabaaaababaaaaaaabaaba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">
    <w:name w:val="caaabaaaaabaaabaaaaabaaabaabaaaaaaabaaaababaaaaaabaaaaabaaaababaaaaaaabaabaa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">
    <w:name w:val="caaabaaaaabaaabaaaaabaaabaabaaaaaaabaaaababaaaaaabaaaaabaaaababaaaaaaabaabaaaaa"/>
    <w:rPr>
      <w:rFonts w:ascii="Times New Roman" w:hAnsi="Times New Roman"/>
      <w:b/>
      <w:color w:val="000000"/>
    </w:rPr>
  </w:style>
  <w:style w:type="paragraph" w:customStyle="1" w:styleId="caaabaaaaabaaabaaaaabaaabaabaaaaaaabaaaababaaaaaabaaaaabaaaababaaaaaaabaabaaaaab">
    <w:name w:val="caaabaaaaabaaabaaaaabaaabaabaaaaaaabaaaababaaaaaabaaaaabaaaababaaaaaaabaabaaaaab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">
    <w:name w:val="caaabaaaaabaaabaaaaabaaabaabaaaaaaabaaaababaaaaaabaaaaabaaaababaaaaaaabaabaaaaab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">
    <w:name w:val="caaabaaaaabaaabaaaaabaaabaabaaaaaaabaaaababaaaaaabaaaaabaaaababaaaaaaabaabaaaaab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">
    <w:name w:val="caaabaaaaabaaabaaaaabaaabaabaaaaaaabaaaababaaaaaabaaaaabaaaababaaaaaaabaabaaaaabaaa"/>
    <w:rPr>
      <w:rFonts w:ascii="Times New Roman" w:hAnsi="Times New Roman"/>
      <w:b/>
      <w:color w:val="000000"/>
    </w:rPr>
  </w:style>
  <w:style w:type="paragraph" w:customStyle="1" w:styleId="caaabaaaaabaaabaaaaabaaabaabaaaaaaabaaaababaaaaaabaaaaabaaaababaaaaaaabaabaaaaabaaab">
    <w:name w:val="caaabaaaaabaaabaaaaabaaabaabaaaaaaabaaaababaaaaaabaaaaabaaaababaaaaaaabaabaaaaabaaab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">
    <w:name w:val="caaabaaaaabaaabaaaaabaaabaabaaaaaaabaaaababaaaaaabaaaaabaaaababaaaaaaabaabaaaaabaaab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">
    <w:name w:val="caaabaaaaabaaabaaaaabaaabaabaaaaaaabaaaababaaaaaabaaaaabaaaababaaaaaaabaabaaaaabaaab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">
    <w:name w:val="caaabaaaaabaaabaaaaabaaabaabaaaaaaabaaaababaaaaaabaaaaabaaaababaaaaaaabaabaaaaabaaaba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">
    <w:name w:val="caaabaaaaabaaabaaaaabaaabaabaaaaaaabaaaababaaaaaabaaaaabaaaababaaaaaaabaabaaaaabaaabaa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">
    <w:name w:val="caaabaaaaabaaabaaaaabaaabaabaaaaaaabaaaababaaaaaabaaaaabaaaababaaaaaaabaabaaaaabaaabaaa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a">
    <w:name w:val="caaabaaaaabaaabaaaaabaaabaabaaaaaaabaaaababaaaaaabaaaaabaaaababaaaaaaabaabaaaaabaaabaaaaaa"/>
    <w:rPr>
      <w:rFonts w:ascii="Times New Roman" w:hAnsi="Times New Roman"/>
      <w:b/>
      <w:color w:val="000000"/>
    </w:rPr>
  </w:style>
  <w:style w:type="paragraph" w:customStyle="1" w:styleId="caaabaaaaabaaabaaaaabaaabaabaaaaaaabaaaababaaaaaabaaaaabaaaababaaaaaaabaabaaaaabaaabaaaaaab">
    <w:name w:val="caaabaaaaabaaabaaaaabaaabaabaaaaaaabaaaababaaaaaabaaaaabaaaababaaaaaaabaabaaaaabaaabaaaaaab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aba">
    <w:name w:val="caaabaaaaabaaabaaaaabaaabaabaaaaaaabaaaababaaaaaabaaaaabaaaababaaaaaaabaabaaaaabaaabaaaaaab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abaa">
    <w:name w:val="caaabaaaaabaaabaaaaabaaabaabaaaaaaabaaaababaaaaaabaaaaabaaaababaaaaaaabaabaaaaabaaabaaaaaabaa"/>
    <w:rPr>
      <w:rFonts w:ascii="Times New Roman" w:hAnsi="Times New Roman"/>
      <w:b/>
      <w:color w:val="000000"/>
    </w:rPr>
  </w:style>
  <w:style w:type="paragraph" w:customStyle="1" w:styleId="caaabaaaaabaaabaaaaabaaabaabaaaaaaabaaaababaaaaaabaaaaabaaaababaaaaaaabaabaaaaabaaabaaaaaabaab">
    <w:name w:val="caaabaaaaabaaabaaaaabaaabaabaaaaaaabaaaababaaaaaabaaaaabaaaababaaaaaaabaabaaaaabaaabaaaaaabaab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abaaba">
    <w:name w:val="caaabaaaaabaaabaaaaabaaabaabaaaaaaabaaaababaaaaaabaaaaabaaaababaaaaaaabaabaaaaabaaabaaaaaabaab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abaabaa">
    <w:name w:val="caaabaaaaabaaabaaaaabaaabaabaaaaaaabaaaababaaaaaabaaaaabaaaababaaaaaaabaabaaaaabaaabaaaaaabaaba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abaabaaa">
    <w:name w:val="caaabaaaaabaaabaaaaabaaabaabaaaaaaabaaaababaaaaaabaaaaabaaaababaaaaaaabaabaaaaabaaabaaaaaabaabaaa"/>
    <w:rPr>
      <w:rFonts w:ascii="Times New Roman" w:hAnsi="Times New Roman"/>
      <w:b/>
      <w:color w:val="000000"/>
    </w:rPr>
  </w:style>
  <w:style w:type="paragraph" w:customStyle="1" w:styleId="caaabaaaaabaaabaaaaabaaabaabaaaaaaabaaaababaaaaaabaaaaabaaaababaaaaaaabaabaaaaabaaabaaaaaabaabaaab">
    <w:name w:val="caaabaaaaabaaabaaaaabaaabaabaaaaaaabaaaababaaaaaabaaaaabaaaababaaaaaaabaabaaaaabaaabaaaaaabaabaaab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abaabaaaba">
    <w:name w:val="caaabaaaaabaaabaaaaabaaabaabaaaaaaabaaaababaaaaaabaaaaabaaaababaaaaaaabaabaaaaabaaabaaaaaabaabaaaba"/>
    <w:rPr>
      <w:rFonts w:ascii="Times New Roman" w:hAnsi="Times New Roman"/>
      <w:color w:val="000000"/>
    </w:rPr>
  </w:style>
  <w:style w:type="paragraph" w:customStyle="1" w:styleId="caaabaaaaabaaabaaaaabaaabaabaaaaaaabaaaababaaaaaabaaaaabaaaababaaaaaaabaabaaaaabaaabaaaaaabaabaaabaa">
    <w:name w:val="caaabaaaaabaaabaaaaabaaabaabaaaaaaabaaaababaaaaaabaaaaabaaaababaaaaaaabaabaaaaabaaabaaaaaabaabaa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b/>
      <w:color w:val="000000"/>
    </w:rPr>
  </w:style>
  <w:style w:type="paragraph" w:customStyle="1" w:styleId="daab">
    <w:name w:val="daab"/>
    <w:rPr>
      <w:rFonts w:ascii="Times New Roman" w:hAnsi="Times New Roman"/>
      <w:color w:val="000000"/>
    </w:rPr>
  </w:style>
  <w:style w:type="paragraph" w:customStyle="1" w:styleId="daaba">
    <w:name w:val="daaba"/>
    <w:rPr>
      <w:rFonts w:ascii="Times New Roman" w:hAnsi="Times New Roman"/>
      <w:color w:val="000000"/>
    </w:rPr>
  </w:style>
  <w:style w:type="paragraph" w:customStyle="1" w:styleId="daabaa">
    <w:name w:val="daabaa"/>
    <w:rPr>
      <w:rFonts w:ascii="Times New Roman" w:hAnsi="Times New Roman"/>
      <w:color w:val="000000"/>
    </w:rPr>
  </w:style>
  <w:style w:type="paragraph" w:customStyle="1" w:styleId="daabaaa">
    <w:name w:val="daabaaa"/>
    <w:rPr>
      <w:rFonts w:ascii="Times New Roman" w:hAnsi="Times New Roman"/>
      <w:b/>
      <w:color w:val="000000"/>
    </w:rPr>
  </w:style>
  <w:style w:type="paragraph" w:customStyle="1" w:styleId="daabaaab">
    <w:name w:val="daabaaab"/>
    <w:rPr>
      <w:rFonts w:ascii="Times New Roman" w:hAnsi="Times New Roman"/>
      <w:color w:val="000000"/>
    </w:rPr>
  </w:style>
  <w:style w:type="paragraph" w:customStyle="1" w:styleId="daabaaaba">
    <w:name w:val="daabaaaba"/>
    <w:rPr>
      <w:rFonts w:ascii="Times New Roman" w:hAnsi="Times New Roman"/>
      <w:color w:val="000000"/>
    </w:rPr>
  </w:style>
  <w:style w:type="paragraph" w:customStyle="1" w:styleId="daabaaabaa">
    <w:name w:val="daabaaabaa"/>
    <w:rPr>
      <w:rFonts w:ascii="Times New Roman" w:hAnsi="Times New Roman"/>
      <w:color w:val="000000"/>
    </w:rPr>
  </w:style>
  <w:style w:type="paragraph" w:customStyle="1" w:styleId="daabaaabaaa">
    <w:name w:val="daabaaabaaa"/>
    <w:rPr>
      <w:rFonts w:ascii="Times New Roman" w:hAnsi="Times New Roman"/>
      <w:color w:val="000000"/>
    </w:rPr>
  </w:style>
  <w:style w:type="paragraph" w:customStyle="1" w:styleId="daabaaabaaaa">
    <w:name w:val="daabaaabaaaa"/>
    <w:rPr>
      <w:rFonts w:ascii="Times New Roman" w:hAnsi="Times New Roman"/>
      <w:color w:val="000000"/>
    </w:rPr>
  </w:style>
  <w:style w:type="paragraph" w:customStyle="1" w:styleId="daabaaabaaaaa">
    <w:name w:val="daabaaabaaaaa"/>
    <w:rPr>
      <w:rFonts w:ascii="Times New Roman" w:hAnsi="Times New Roman"/>
      <w:b/>
      <w:color w:val="000000"/>
    </w:rPr>
  </w:style>
  <w:style w:type="paragraph" w:customStyle="1" w:styleId="daabaaabaaaaab">
    <w:name w:val="daabaaabaaaaab"/>
    <w:rPr>
      <w:rFonts w:ascii="Times New Roman" w:hAnsi="Times New Roman"/>
      <w:color w:val="000000"/>
    </w:rPr>
  </w:style>
  <w:style w:type="paragraph" w:customStyle="1" w:styleId="daabaaabaaaaaba">
    <w:name w:val="daabaaabaaaaaba"/>
    <w:rPr>
      <w:rFonts w:ascii="Times New Roman" w:hAnsi="Times New Roman"/>
      <w:color w:val="000000"/>
    </w:rPr>
  </w:style>
  <w:style w:type="paragraph" w:customStyle="1" w:styleId="daabaaabaaaaabaa">
    <w:name w:val="daabaaabaaaaabaa"/>
    <w:rPr>
      <w:rFonts w:ascii="Times New Roman" w:hAnsi="Times New Roman"/>
      <w:color w:val="000000"/>
    </w:rPr>
  </w:style>
  <w:style w:type="paragraph" w:customStyle="1" w:styleId="daabaaabaaaaabaaa">
    <w:name w:val="daabaaabaaaaabaaa"/>
    <w:rPr>
      <w:rFonts w:ascii="Times New Roman" w:hAnsi="Times New Roman"/>
      <w:color w:val="000000"/>
    </w:rPr>
  </w:style>
  <w:style w:type="paragraph" w:customStyle="1" w:styleId="daabaaabaaaaabaaaa">
    <w:name w:val="daabaaabaaaaabaaaa"/>
    <w:rPr>
      <w:rFonts w:ascii="Times New Roman" w:hAnsi="Times New Roman"/>
      <w:color w:val="000000"/>
    </w:rPr>
  </w:style>
  <w:style w:type="paragraph" w:customStyle="1" w:styleId="daabaaabaaaaabaaaaa">
    <w:name w:val="daabaaabaaaaabaaaaa"/>
    <w:rPr>
      <w:rFonts w:ascii="Times New Roman" w:hAnsi="Times New Roman"/>
      <w:color w:val="000000"/>
    </w:rPr>
  </w:style>
  <w:style w:type="paragraph" w:customStyle="1" w:styleId="daabaaabaaaaabaaaaaa">
    <w:name w:val="daabaaabaaaaabaaaaaa"/>
    <w:rPr>
      <w:rFonts w:ascii="Times New Roman" w:hAnsi="Times New Roman"/>
      <w:b/>
      <w:color w:val="000000"/>
    </w:rPr>
  </w:style>
  <w:style w:type="paragraph" w:customStyle="1" w:styleId="daabaaabaaaaabaaaaaab">
    <w:name w:val="daabaaabaaaaabaaaaaab"/>
    <w:rPr>
      <w:rFonts w:ascii="Times New Roman" w:hAnsi="Times New Roman"/>
      <w:color w:val="000000"/>
    </w:rPr>
  </w:style>
  <w:style w:type="paragraph" w:customStyle="1" w:styleId="daabaaabaaaaabaaaaaaba">
    <w:name w:val="daabaaabaaaaabaaaaaaba"/>
    <w:rPr>
      <w:rFonts w:ascii="Times New Roman" w:hAnsi="Times New Roman"/>
      <w:color w:val="000000"/>
    </w:rPr>
  </w:style>
  <w:style w:type="paragraph" w:customStyle="1" w:styleId="daabaaabaaaaabaaaaaabaa">
    <w:name w:val="daabaaabaaaaabaaaaaabaa"/>
    <w:rPr>
      <w:rFonts w:ascii="Times New Roman" w:hAnsi="Times New Roman"/>
      <w:color w:val="000000"/>
    </w:rPr>
  </w:style>
  <w:style w:type="paragraph" w:customStyle="1" w:styleId="daabaaabaaaaabaaaaaabaaa">
    <w:name w:val="daabaaabaaaaabaaaaaabaaa"/>
    <w:rPr>
      <w:rFonts w:ascii="Times New Roman" w:hAnsi="Times New Roman"/>
      <w:color w:val="000000"/>
    </w:rPr>
  </w:style>
  <w:style w:type="paragraph" w:customStyle="1" w:styleId="daabaaabaaaaabaaaaaabaaaa">
    <w:name w:val="daabaaabaaaaabaaaaaabaaaa"/>
    <w:rPr>
      <w:rFonts w:ascii="Times New Roman" w:hAnsi="Times New Roman"/>
      <w:b/>
      <w:color w:val="000000"/>
    </w:rPr>
  </w:style>
  <w:style w:type="paragraph" w:customStyle="1" w:styleId="daabaaabaaaaabaaaaaabaaaab">
    <w:name w:val="daabaaabaaaaabaaaaaabaaaab"/>
    <w:rPr>
      <w:rFonts w:ascii="Times New Roman" w:hAnsi="Times New Roman"/>
      <w:color w:val="000000"/>
    </w:rPr>
  </w:style>
  <w:style w:type="paragraph" w:customStyle="1" w:styleId="daabaaabaaaaabaaaaaabaaaaba">
    <w:name w:val="daabaaabaaaaabaaaaaabaaaaba"/>
    <w:rPr>
      <w:rFonts w:ascii="Times New Roman" w:hAnsi="Times New Roman"/>
      <w:color w:val="000000"/>
    </w:rPr>
  </w:style>
  <w:style w:type="paragraph" w:customStyle="1" w:styleId="daabaaabaaaaabaaaaaabaaaabaa">
    <w:name w:val="daabaaabaaaaabaaaaaabaaaabaa"/>
    <w:rPr>
      <w:rFonts w:ascii="Times New Roman" w:hAnsi="Times New Roman"/>
      <w:color w:val="000000"/>
    </w:rPr>
  </w:style>
  <w:style w:type="paragraph" w:customStyle="1" w:styleId="daabaaabaaaaabaaaaaabaaaabaaa">
    <w:name w:val="daabaaabaaaaabaaaaaabaaaabaaa"/>
    <w:rPr>
      <w:rFonts w:ascii="Times New Roman" w:hAnsi="Times New Roman"/>
      <w:color w:val="000000"/>
    </w:rPr>
  </w:style>
  <w:style w:type="paragraph" w:customStyle="1" w:styleId="daabaaabaaaaabaaaaaabaaaabaaaa">
    <w:name w:val="daabaaabaaaaabaaaaaabaaaabaaaa"/>
    <w:rPr>
      <w:rFonts w:ascii="Times New Roman" w:hAnsi="Times New Roman"/>
      <w:b/>
      <w:color w:val="000000"/>
    </w:rPr>
  </w:style>
  <w:style w:type="paragraph" w:customStyle="1" w:styleId="daabaaabaaaaabaaaaaabaaaabaaaab">
    <w:name w:val="daabaaabaaaaabaaaaaabaaaabaaaab"/>
    <w:rPr>
      <w:rFonts w:ascii="Times New Roman" w:hAnsi="Times New Roman"/>
      <w:color w:val="000000"/>
    </w:rPr>
  </w:style>
  <w:style w:type="paragraph" w:customStyle="1" w:styleId="daabaaabaaaaabaaaaaabaaaabaaaaba">
    <w:name w:val="daabaaabaaaaabaaaaaabaaaabaaaaba"/>
    <w:rPr>
      <w:rFonts w:ascii="Times New Roman" w:hAnsi="Times New Roman"/>
      <w:color w:val="000000"/>
    </w:rPr>
  </w:style>
  <w:style w:type="paragraph" w:customStyle="1" w:styleId="daabaaabaaaaabaaaaaabaaaabaaaabaa">
    <w:name w:val="daabaaabaaaaabaaaaaabaaaabaaaabaa"/>
    <w:rPr>
      <w:rFonts w:ascii="Times New Roman" w:hAnsi="Times New Roman"/>
      <w:b/>
      <w:color w:val="000000"/>
    </w:rPr>
  </w:style>
  <w:style w:type="paragraph" w:customStyle="1" w:styleId="daabaaabaaaaabaaaaaabaaaabaaaabaab">
    <w:name w:val="daabaaabaaaaabaaaaaabaaaabaaaabaab"/>
    <w:rPr>
      <w:rFonts w:ascii="Times New Roman" w:hAnsi="Times New Roman"/>
      <w:color w:val="000000"/>
    </w:rPr>
  </w:style>
  <w:style w:type="paragraph" w:customStyle="1" w:styleId="daabaaabaaaaabaaaaaabaaaabaaaabaaba">
    <w:name w:val="daabaaabaaaaabaaaaaabaaaabaaaabaaba"/>
    <w:rPr>
      <w:rFonts w:ascii="Times New Roman" w:hAnsi="Times New Roman"/>
      <w:color w:val="000000"/>
    </w:rPr>
  </w:style>
  <w:style w:type="paragraph" w:customStyle="1" w:styleId="daabaaabaaaaabaaaaaabaaaabaaaabaabaa">
    <w:name w:val="daabaaabaaaaabaaaaaabaaaabaaaabaabaa"/>
    <w:rPr>
      <w:rFonts w:ascii="Times New Roman" w:hAnsi="Times New Roman"/>
      <w:color w:val="000000"/>
    </w:rPr>
  </w:style>
  <w:style w:type="paragraph" w:customStyle="1" w:styleId="daabaaabaaaaabaaaaaabaaaabaaaabaabaaa">
    <w:name w:val="daabaaabaaaaabaaaaaabaaaabaaaabaabaaa"/>
    <w:rPr>
      <w:rFonts w:ascii="Times New Roman" w:hAnsi="Times New Roman"/>
      <w:color w:val="000000"/>
    </w:rPr>
  </w:style>
  <w:style w:type="paragraph" w:customStyle="1" w:styleId="daabaaabaaaaabaaaaaabaaaabaaaabaabaaaa">
    <w:name w:val="daabaaabaaaaabaaaaaabaaaabaaaabaabaaaa"/>
    <w:rPr>
      <w:rFonts w:ascii="Times New Roman" w:hAnsi="Times New Roman"/>
      <w:color w:val="000000"/>
    </w:rPr>
  </w:style>
  <w:style w:type="paragraph" w:customStyle="1" w:styleId="daabaaabaaaaabaaaaaabaaaabaaaabaabaaaaa">
    <w:name w:val="daabaaabaaaaabaaaaaabaaaabaaaabaabaaaaa"/>
    <w:rPr>
      <w:rFonts w:ascii="Times New Roman" w:hAnsi="Times New Roman"/>
      <w:b/>
      <w:color w:val="000000"/>
    </w:rPr>
  </w:style>
  <w:style w:type="paragraph" w:customStyle="1" w:styleId="daabaaabaaaaabaaaaaabaaaabaaaabaabaaaaab">
    <w:name w:val="daabaaabaaaaabaaaaaabaaaabaaaabaabaaaaab"/>
    <w:rPr>
      <w:rFonts w:ascii="Times New Roman" w:hAnsi="Times New Roman"/>
      <w:color w:val="000000"/>
    </w:rPr>
  </w:style>
  <w:style w:type="paragraph" w:customStyle="1" w:styleId="daabaaabaaaaabaaaaaabaaaabaaaabaabaaaaaba">
    <w:name w:val="daabaaabaaaaabaaaaaabaaaabaaaabaabaaaaaba"/>
    <w:rPr>
      <w:rFonts w:ascii="Times New Roman" w:hAnsi="Times New Roman"/>
      <w:color w:val="000000"/>
    </w:rPr>
  </w:style>
  <w:style w:type="paragraph" w:customStyle="1" w:styleId="daabaaabaaaaabaaaaaabaaaabaaaabaabaaaaabaa">
    <w:name w:val="daabaaabaaaaabaaaaaabaaaabaaaabaabaaaaabaa"/>
    <w:rPr>
      <w:rFonts w:ascii="Times New Roman" w:hAnsi="Times New Roman"/>
      <w:color w:val="000000"/>
    </w:rPr>
  </w:style>
  <w:style w:type="paragraph" w:customStyle="1" w:styleId="daabaaabaaaaabaaaaaabaaaabaaaabaabaaaaabaaa">
    <w:name w:val="daabaaabaaaaabaaaaaabaaaabaaaabaabaaaaabaaa"/>
    <w:rPr>
      <w:rFonts w:ascii="Times New Roman" w:hAnsi="Times New Roman"/>
      <w:b/>
      <w:color w:val="000000"/>
    </w:rPr>
  </w:style>
  <w:style w:type="paragraph" w:customStyle="1" w:styleId="daabaaabaaaaabaaaaaabaaaabaaaabaabaaaaabaaab">
    <w:name w:val="daabaaabaaaaabaaaaaabaaaabaaaabaabaaaaabaaab"/>
    <w:rPr>
      <w:rFonts w:ascii="Times New Roman" w:hAnsi="Times New Roman"/>
      <w:color w:val="000000"/>
    </w:rPr>
  </w:style>
  <w:style w:type="paragraph" w:customStyle="1" w:styleId="daabaaabaaaaabaaaaaabaaaabaaaabaabaaaaabaaaba">
    <w:name w:val="daabaaabaaaaabaaaaaabaaaabaaaabaabaaaaabaaaba"/>
    <w:rPr>
      <w:rFonts w:ascii="Times New Roman" w:hAnsi="Times New Roman"/>
      <w:color w:val="000000"/>
    </w:rPr>
  </w:style>
  <w:style w:type="paragraph" w:customStyle="1" w:styleId="eabaaaaaaabaaaababaaaaaaababaaaaaaba">
    <w:name w:val="eabaaaaaaabaaaababaaaaaaababaaaaaaba"/>
    <w:rsid w:val="008C23A2"/>
    <w:rPr>
      <w:rFonts w:ascii="Times New Roman" w:hAnsi="Times New Roman"/>
      <w:color w:val="000000"/>
    </w:rPr>
  </w:style>
  <w:style w:type="paragraph" w:customStyle="1" w:styleId="eabaaaaaaabaaaababaaaaaaababaaaaaabaa">
    <w:name w:val="eabaaaaaaabaaaababaaaaaaababaaaaaabaa"/>
    <w:rsid w:val="008C23A2"/>
    <w:rPr>
      <w:rFonts w:ascii="Times New Roman" w:hAnsi="Times New Roman"/>
      <w:color w:val="000000"/>
    </w:rPr>
  </w:style>
  <w:style w:type="paragraph" w:customStyle="1" w:styleId="eabaaaaaaabaaaababaaaaaaababaaaaaabaaa">
    <w:name w:val="eabaaaaaaabaaaababaaaaaaababaaaaaabaaa"/>
    <w:rsid w:val="008C23A2"/>
    <w:rPr>
      <w:rFonts w:ascii="Times New Roman" w:hAnsi="Times New Roman"/>
      <w:color w:val="000000"/>
    </w:rPr>
  </w:style>
  <w:style w:type="paragraph" w:customStyle="1" w:styleId="eabaaaaaaabaaaababaaaaaaababaaaaaabaaaa">
    <w:name w:val="eabaaaaaaabaaaababaaaaaaababaaaaaabaaaa"/>
    <w:rsid w:val="008C23A2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6A8072-51EE-4EFA-B62A-85BB62308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1501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2021-11-16T12:03:00Z</dcterms:modified>
  <cp:category/>
</cp:coreProperties>
</file>