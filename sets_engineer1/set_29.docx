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simply supported rolled steel joist 8 m long carries a uniformly distributed load over it span so that the maximum bending stress is 75 N/mm2. If the slope at the ends is 0.005 radian and the value of E = 0.2 x 106 N/mm2, the depth of the joist,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mm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Slenderness ratio of a long column,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cross-section divided by radius of gyration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cross-section divided by least radius of gyration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gyration divided by area of cross-section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 of column divided by least radius of gyration.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For a beam of uniform strength keeping its depth constant, the width will vary in proportion to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(M)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M2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A short masonry pillar is 60 cm x 60 cm in cross-section, the core of the pillar is a square whose side is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 cm</w:t>
      </w:r>
    </w:p>
    <w:p>
      <w:pPr>
        <w:pStyle w:val="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20.00 cm</w:t>
      </w:r>
    </w:p>
    <w:p>
      <w:pPr>
        <w:pStyle w:val="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22.36 cm</w:t>
      </w:r>
    </w:p>
    <w:p>
      <w:pPr>
        <w:pStyle w:val="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25.22 cm.</w:t>
      </w:r>
    </w:p>
    <w:p>
      <w:pPr>
        <w:pStyle w:val="baaabaaaaababaaaabaaa"/>
        <w:keepNext w:val="0"/>
        <w:keepLines w:val="0"/>
        <w:pageBreakBefore w:val="0"/>
        <w:widowControl/>
        <w:spacing w:before="0" w:after="160"/>
        <w:jc w:val="left"/>
      </w:pPr>
      <w:r>
        <w:t>6. The smaller horizontal angle between the true meridian and a survey line, is known</w:t>
      </w:r>
    </w:p>
    <w:p>
      <w:pPr>
        <w:pStyle w:val="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declination</w:t>
      </w:r>
    </w:p>
    <w:p>
      <w:pPr>
        <w:pStyle w:val="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</w:t>
      </w:r>
    </w:p>
    <w:p>
      <w:pPr>
        <w:pStyle w:val="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b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dip.</w:t>
      </w:r>
    </w:p>
    <w:p>
      <w:pPr>
        <w:pStyle w:val="baaabaaaaababaaaabaaaaaaba"/>
        <w:keepNext w:val="0"/>
        <w:keepLines w:val="0"/>
        <w:pageBreakBefore w:val="0"/>
        <w:widowControl/>
        <w:spacing w:before="0" w:after="160"/>
        <w:jc w:val="left"/>
      </w:pPr>
      <w:r>
        <w:t>7. Tilt of the staff in stadia tacheometry increases the intercept if it is</w:t>
      </w:r>
    </w:p>
    <w:p>
      <w:pPr>
        <w:pStyle w:val="b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away from the telescope pointing down hill</w:t>
      </w:r>
    </w:p>
    <w:p>
      <w:pPr>
        <w:pStyle w:val="baaab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towards the telescope pointing up-hill</w:t>
      </w:r>
    </w:p>
    <w:p>
      <w:pPr>
        <w:pStyle w:val="baaab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away from the telescope pointing up-hill</w:t>
      </w:r>
    </w:p>
    <w:p>
      <w:pPr>
        <w:pStyle w:val="baaab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ba"/>
        <w:keepNext w:val="0"/>
        <w:keepLines w:val="0"/>
        <w:pageBreakBefore w:val="0"/>
        <w:widowControl/>
        <w:spacing w:before="0" w:after="160"/>
        <w:jc w:val="left"/>
      </w:pPr>
      <w:r>
        <w:t>8. If deflection angles are measured in a closed traverse, the difference between the sum of the right-hand and that of the left hand angles should be equal to</w:t>
      </w:r>
    </w:p>
    <w:p>
      <w:pPr>
        <w:pStyle w:val="baaab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baaaba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baaaaa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180°</w:t>
      </w:r>
    </w:p>
    <w:p>
      <w:pPr>
        <w:pStyle w:val="baaabaaaaab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360°</w:t>
      </w:r>
    </w:p>
    <w:p>
      <w:pPr>
        <w:pStyle w:val="baaabaaaaababaaaabaaaaaabaaaabaaaaab"/>
        <w:keepNext w:val="0"/>
        <w:keepLines w:val="0"/>
        <w:pageBreakBefore w:val="0"/>
        <w:widowControl/>
        <w:spacing w:before="0" w:after="160"/>
        <w:jc w:val="left"/>
      </w:pPr>
      <w:r>
        <w:t>9. Keeping the instrument height as 1  m, length of staff 4 m, the up gradient of the ground 1 in 10, the sight on the up slope must be less than</w:t>
      </w:r>
    </w:p>
    <w:p>
      <w:pPr>
        <w:pStyle w:val="baaabaaaaab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baaabaaaaab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aabaaaaab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m</w:t>
      </w:r>
    </w:p>
    <w:p>
      <w:pPr>
        <w:pStyle w:val="baaabaaaaababaaa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baaabaaaaababaaaabaaaaaabaaaabaaaaabaaaba"/>
        <w:keepNext w:val="0"/>
        <w:keepLines w:val="0"/>
        <w:pageBreakBefore w:val="0"/>
        <w:widowControl/>
        <w:spacing w:before="0" w:after="160"/>
        <w:jc w:val="left"/>
      </w:pPr>
      <w:r>
        <w:t>10. In an adjusted level, when the bubble is central, the axis of the bubble tube becomes parallel to</w:t>
      </w:r>
    </w:p>
    <w:p>
      <w:pPr>
        <w:pStyle w:val="baaabaaaaababaaa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baaaaababaaaabaaa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baaaaababaaaabaaa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baaaaababaaaabaaa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baaaaabaaabaabaaa"/>
        <w:keepNext w:val="0"/>
        <w:keepLines w:val="0"/>
        <w:pageBreakBefore w:val="0"/>
        <w:widowControl/>
        <w:spacing w:before="0" w:after="160"/>
        <w:jc w:val="left"/>
      </w:pPr>
      <w:r>
        <w:t>11. Transition curves are introduced at either end of a circular curve, to obtain</w:t>
      </w:r>
    </w:p>
    <w:p>
      <w:pPr>
        <w:pStyle w:val="baaabaaaaababaaaabaaa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gradually decrease of curvature from zero at the tangent point to the specified quantity at the junction of the transition curve with main curve</w:t>
      </w:r>
    </w:p>
    <w:p>
      <w:pPr>
        <w:pStyle w:val="baaabaaaaababaaaabaaaaaab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gradual increase of super-elevation from zero at the tangent point to the specified amount at the junction of the transition curve with main curve</w:t>
      </w:r>
    </w:p>
    <w:p>
      <w:pPr>
        <w:pStyle w:val="baaabaaaaababaaaabaaaaaaba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gradual change of gradient from zero at the tangent point to the specified amount at the junction of the transition curve with main curve</w:t>
      </w:r>
    </w:p>
    <w:p>
      <w:pPr>
        <w:pStyle w:val="baaabaaaaababaaaabaaaaaaba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baaaaabaaabaabaaaaabaa"/>
        <w:keepNext w:val="0"/>
        <w:keepLines w:val="0"/>
        <w:pageBreakBefore w:val="0"/>
        <w:widowControl/>
        <w:spacing w:before="0" w:after="160"/>
        <w:jc w:val="left"/>
      </w:pPr>
      <w:r>
        <w:t>12. In an internal focusing telescope</w:t>
      </w:r>
    </w:p>
    <w:p>
      <w:pPr>
        <w:pStyle w:val="baaabaaaaababaaaabaaaaaabaaaab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objective is at a fixed distance from the diaphragm</w:t>
      </w:r>
    </w:p>
    <w:p>
      <w:pPr>
        <w:pStyle w:val="baaabaaaaababaaaabaaaaaabaaaab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focusing is done by the sliding of a divergent lens.</w:t>
      </w:r>
    </w:p>
    <w:p>
      <w:pPr>
        <w:pStyle w:val="baaabaaaaababaaaabaaaaaabaaaab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focusing divergent lens is situated at about the middle of the tube</w:t>
      </w:r>
    </w:p>
    <w:p>
      <w:pPr>
        <w:pStyle w:val="baaabaaaaababaaaabaaaaaabaaaaba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baaaabaaaaabaaabaabaaaaabaaaaaab"/>
        <w:keepNext w:val="0"/>
        <w:keepLines w:val="0"/>
        <w:pageBreakBefore w:val="0"/>
        <w:widowControl/>
        <w:spacing w:before="0" w:after="160"/>
        <w:jc w:val="left"/>
      </w:pPr>
      <w:r>
        <w:t>13. Spirit varnish generally consists of</w:t>
      </w:r>
    </w:p>
    <w:p>
      <w:pPr>
        <w:pStyle w:val="baaabaaaaababaaaabaaaaaabaaaaba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alcohol, wax and turpentine</w:t>
      </w:r>
    </w:p>
    <w:p>
      <w:pPr>
        <w:pStyle w:val="baaabaaaaababaaaabaaaaaabaaaaba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 and synthetic resin</w:t>
      </w:r>
    </w:p>
    <w:p>
      <w:pPr>
        <w:pStyle w:val="baaabaaaaababaaaabaaaaaabaaaaba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and shellac</w:t>
      </w:r>
    </w:p>
    <w:p>
      <w:pPr>
        <w:pStyle w:val="baaabaaaaababaaaabaaaaaabaaaabaaaaabaaab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baaaaabaaabaabaaaaabaaaaaabaaab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baaaaababaaaabaaaaaabaaaabaaaaabaaab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baaabaaaaababaaaabaaaaaabaaaabaaaaabaaab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baaabaaaaababaaaabaaaaaabaaaabaaaaabaaab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baaabaaaaababaaaabaaaaaabaaaabaaaaabaaaba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baaaabaaaaabaaabaabaaaaabaaaaaabaaabaaaaab"/>
        <w:keepNext w:val="0"/>
        <w:keepLines w:val="0"/>
        <w:pageBreakBefore w:val="0"/>
        <w:widowControl/>
        <w:spacing w:before="0" w:after="160"/>
        <w:jc w:val="left"/>
      </w:pPr>
      <w:r>
        <w:t>15. The cracks which extend from bark towards the sap wood in the cross section of a tree, are called</w:t>
      </w:r>
    </w:p>
    <w:p>
      <w:pPr>
        <w:pStyle w:val="baaabaaaaababaaaabaaaaaabaaaabaaaaabaaaba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baaabaaaaababaaaabaaaaaabaaaabaaaaabaaaba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star shakes</w:t>
      </w:r>
    </w:p>
    <w:p>
      <w:pPr>
        <w:pStyle w:val="baaabaaaaababaaaabaaaaaabaaaabaaaaabaaabaabaa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shakes</w:t>
      </w:r>
    </w:p>
    <w:p>
      <w:pPr>
        <w:pStyle w:val="baaabaaaaababaaaabaaaaaabaaaabaaaaabaaabaabaa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cup shakes.</w:t>
      </w:r>
    </w:p>
    <w:p>
      <w:pPr>
        <w:pStyle w:val="baaabaaaaababaaaabaaaaaabaaaabaaaaabaaabaabaaaaabaaaaaabaaabaaaaabaabaa"/>
        <w:keepNext w:val="0"/>
        <w:keepLines w:val="0"/>
        <w:pageBreakBefore w:val="0"/>
        <w:widowControl/>
        <w:spacing w:before="0" w:after="160"/>
        <w:jc w:val="left"/>
      </w:pPr>
      <w:r>
        <w:t>16. The commonly used colour pigment in paints, is</w:t>
      </w:r>
    </w:p>
    <w:p>
      <w:pPr>
        <w:pStyle w:val="baaabaaaaababaaaabaaaaaabaaaabaaaaabaaabaabaaa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baaabaaaaababaaaabaaaaaabaaaabaaaaabaaabaabaa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baaabaaaaababaaaabaaaaaabaaaabaaaaabaaabaabaa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baaabaaaaababaaaabaaaaaabaaaabaaaaabaaabaabaaa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baaaabaaaaabaaabaabaaa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>17. Based on its dry weight, a freshly felled tree may contain water</w:t>
      </w:r>
    </w:p>
    <w:p>
      <w:pPr>
        <w:pStyle w:val="baaabaaaaababaaaabaaaaaabaaaabaaaaabaaabaabaaa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baaaaababaaaabaaaaaabaaaabaaaaabaaabaabaaa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baaaaababaaaabaaaaaabaaaabaaaaabaaabaabaaaaab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baaaaababaaaabaaaaaabaaaabaaaaabaaabaabaaaaab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aabaaaaababaaaabaaaaaabaaaabaaaaabaaabaabaaaaab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18. The percentage of water for normal consistency, is</w:t>
      </w:r>
    </w:p>
    <w:p>
      <w:pPr>
        <w:pStyle w:val="baaabaaaaababaaaabaaaaaabaaaabaaaaabaaabaabaaaaab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to 25%</w:t>
      </w:r>
    </w:p>
    <w:p>
      <w:pPr>
        <w:pStyle w:val="baaabaaaaababaaaabaaaaaabaaaabaaaaabaaabaabaaaaab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 to 25%</w:t>
      </w:r>
    </w:p>
    <w:p>
      <w:pPr>
        <w:pStyle w:val="baaabaaaaababaaaabaaaaaabaaaabaaaaabaaabaabaaaaaba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to 30%</w:t>
      </w:r>
    </w:p>
    <w:p>
      <w:pPr>
        <w:pStyle w:val="baaabaaaaababaaaabaaaaaabaaaabaaaaabaaabaabaaaaabaa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 to 35%.</w:t>
      </w:r>
    </w:p>
    <w:p>
      <w:pPr>
        <w:pStyle w:val="baaabaaaaababaaaabaaaaaabaaaabaaaaabaaabaabaaaaabaaaaaab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baaaaababaaaabaaaaaabaaaabaaaaabaaabaabaaaaabaaaaaab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joints in columns are provided at the bottom haunching</w:t>
      </w:r>
    </w:p>
    <w:p>
      <w:pPr>
        <w:pStyle w:val="baaabaaaaababaaaabaaaaaabaaaabaaaaabaaabaabaaaaabaaaaaab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joints in beams and slabs are provided within middel third</w:t>
      </w:r>
    </w:p>
    <w:p>
      <w:pPr>
        <w:pStyle w:val="baaabaaaaababaaaabaaaaaabaaaabaaaaabaaabaabaaaaabaaaaaaba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Constructionjoints are generally provided in positions subjected to least shear force</w:t>
      </w:r>
    </w:p>
    <w:p>
      <w:pPr>
        <w:pStyle w:val="baaabaaaaababaaaabaaaaaabaaaabaaaaabaaabaabaaaaabaaaaaabaaab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aabaaaabaaaaabaaabaabaaaaabaaaaaabaaab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statement from the following:</w:t>
      </w:r>
    </w:p>
    <w:p>
      <w:pPr>
        <w:pStyle w:val="baaabaaaaababaaaabaaaaaabaaaabaaaaabaaabaabaaaaabaaaaaabaaab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changing cement paste into hard mass, is known as setting of cement</w:t>
      </w:r>
    </w:p>
    <w:p>
      <w:pPr>
        <w:pStyle w:val="baaabaaaaababaaaabaaaaaabaaaabaaaaabaaabaabaaaaabaaaaaabaaabaaaaab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phenomenon by virtue of which cement does not allow transmission of sound, is known as soundness of cement</w:t>
      </w:r>
    </w:p>
    <w:p>
      <w:pPr>
        <w:pStyle w:val="baaabaaaaababaaaabaaaaaabaaaabaaaaabaaabaabaaaaabaaaaaabaaabaaaaab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heat generated during chemical reaction of cement with water, is known as heat of hydration</w:t>
      </w:r>
    </w:p>
    <w:p>
      <w:pPr>
        <w:pStyle w:val="baaabaaaaababaaaabaaaaaabaaaabaaaaabaaabaabaaaaabaaaaaabaaabaaaaab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aabaaaabaaaaabaaabaabaaaaabaaaaaabaaabaaaaab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21. The final operation of finishing floors, is known as</w:t>
      </w:r>
    </w:p>
    <w:p>
      <w:pPr>
        <w:pStyle w:val="baaabaaaaababaaaabaaaaaabaaaabaaaaabaaabaabaaaaabaaaaaabaaabaaaaab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baaabaaaaababaaaabaaaaaabaaaabaaaaabaaabaabaaaaabaaaaaabaaabaaaaaba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baaabaaaaababaaaabaaaaaabaaaabaaaaabaaabaabaaaaabaaaaaabaaabaaaaabaaba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baaabaaaaababaaaabaaaaaabaaaabaaaaabaaabaabaaaaabaaaaaabaaabaaaaabaaba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internal dimensions of a ware house are 15 m x 5.6 m, and the maximum height of piles is 2.70 m, the maximum number of bags to be stored in two piles, are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2000 bags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2500 bags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bags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4000 bags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applicable to the field test of good cement.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colour of the cement is bluish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handful of cement thrown into a bucket of water should sink immediately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rubbing cement in between fingers, one should feed rough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coefficient of curvature for a well graded soil, must be between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Over-consolidation of soils is caused due to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erosion of over burden</w:t>
      </w:r>
    </w:p>
    <w:p>
      <w:pPr>
        <w:pStyle w:val="c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melting of ice sheets after glaciation</w:t>
      </w:r>
    </w:p>
    <w:p>
      <w:pPr>
        <w:pStyle w:val="c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permanent rise of water table</w:t>
      </w:r>
    </w:p>
    <w:p>
      <w:pPr>
        <w:pStyle w:val="c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"/>
        <w:keepNext w:val="0"/>
        <w:keepLines w:val="0"/>
        <w:pageBreakBefore w:val="0"/>
        <w:widowControl/>
        <w:spacing w:before="0" w:after="160"/>
        <w:jc w:val="left"/>
      </w:pPr>
      <w:r>
        <w:t>26. The maximum shear stress occurs on the filament which makes an angle with the horizontal plane equal to</w:t>
      </w:r>
    </w:p>
    <w:p>
      <w:pPr>
        <w:pStyle w:val="c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caaabaaaaabaabaaaaaabaabaa"/>
        <w:keepNext w:val="0"/>
        <w:keepLines w:val="0"/>
        <w:pageBreakBefore w:val="0"/>
        <w:widowControl/>
        <w:spacing w:before="0" w:after="160"/>
        <w:jc w:val="left"/>
      </w:pPr>
      <w:r>
        <w:t>27. According to Coulomb's wedge theory, the active earth pressure slides the wedge</w:t>
      </w:r>
    </w:p>
    <w:p>
      <w:pPr>
        <w:pStyle w:val="ca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and outwards on a slip surface</w:t>
      </w:r>
    </w:p>
    <w:p>
      <w:pPr>
        <w:pStyle w:val="caaab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 and inwards on a slip surface</w:t>
      </w:r>
    </w:p>
    <w:p>
      <w:pPr>
        <w:pStyle w:val="caaab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upward and parallel to base</w:t>
      </w:r>
    </w:p>
    <w:p>
      <w:pPr>
        <w:pStyle w:val="caaab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inward and parallel to base.</w:t>
      </w:r>
    </w:p>
    <w:p>
      <w:pPr>
        <w:pStyle w:val="caaabaaaaabaabaaaaaabaabaaabaaa"/>
        <w:keepNext w:val="0"/>
        <w:keepLines w:val="0"/>
        <w:pageBreakBefore w:val="0"/>
        <w:widowControl/>
        <w:spacing w:before="0" w:after="160"/>
        <w:jc w:val="left"/>
      </w:pPr>
      <w:r>
        <w:t>28. Determination of water content of a soil sample suspected to contain gypsum is made by drying the sample for longer period at a temperature not more than</w:t>
      </w:r>
    </w:p>
    <w:p>
      <w:pPr>
        <w:pStyle w:val="caaab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caaabaaaaab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caaabaaaaabaaba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caaabaaaaabaaba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caaabaaaaabaabaaaaaabaabaaabaaaaabaa"/>
        <w:keepNext w:val="0"/>
        <w:keepLines w:val="0"/>
        <w:pageBreakBefore w:val="0"/>
        <w:widowControl/>
        <w:spacing w:before="0" w:after="160"/>
        <w:jc w:val="left"/>
      </w:pPr>
      <w:r>
        <w:t>29. The compression resulting from a long term static load and consequent escape of pore water, is known as</w:t>
      </w:r>
    </w:p>
    <w:p>
      <w:pPr>
        <w:pStyle w:val="caaabaaaaabaaba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</w:t>
      </w:r>
    </w:p>
    <w:p>
      <w:pPr>
        <w:pStyle w:val="caaabaaaaabaaba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consolidation</w:t>
      </w:r>
    </w:p>
    <w:p>
      <w:pPr>
        <w:pStyle w:val="caaabaaaaabaabaaaaaab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swelling</w:t>
      </w:r>
    </w:p>
    <w:p>
      <w:pPr>
        <w:pStyle w:val="caaabaaaaabaabaaaaaab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aabaabaaabaaaaabaaaabaa"/>
        <w:keepNext w:val="0"/>
        <w:keepLines w:val="0"/>
        <w:pageBreakBefore w:val="0"/>
        <w:widowControl/>
        <w:spacing w:before="0" w:after="160"/>
        <w:jc w:val="left"/>
      </w:pPr>
      <w:r>
        <w:t>30. The main disadvantage of line organisation, is</w:t>
      </w:r>
    </w:p>
    <w:p>
      <w:pPr>
        <w:pStyle w:val="caaabaaaaabaabaaaaaab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aabaaaaabaabaaaaaab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aabaaaaabaabaaaaaab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aabaaaaabaabaaaaaab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abaaabaaaaabaaaabaaaaaab"/>
        <w:keepNext w:val="0"/>
        <w:keepLines w:val="0"/>
        <w:pageBreakBefore w:val="0"/>
        <w:widowControl/>
        <w:spacing w:before="0" w:after="160"/>
        <w:jc w:val="left"/>
      </w:pPr>
      <w:r>
        <w:t>31. Which one of the following represents an event ?</w:t>
      </w:r>
    </w:p>
    <w:p>
      <w:pPr>
        <w:pStyle w:val="caaabaaaaabaabaaaaaab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baaaaabaabaaaaaabaabaaaba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baaaaabaabaaaaaabaabaaaba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baaaaabaabaaaaaabaabaaaba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baaaaabaabaaaaaabaabaaabaaaaabaaaabaaaaaab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following:</w:t>
      </w:r>
    </w:p>
    <w:p>
      <w:pPr>
        <w:pStyle w:val="caaabaaaaabaabaaaaaabaabaaaba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caaabaaaaabaabaaaaaabaabaaaba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caaabaaaaabaabaaaaaabaabaaabaa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caaabaaaaabaabaaaaaabaabaaabaaa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abaaabaaaaabaaaabaaaaaababaaaaaaab"/>
        <w:keepNext w:val="0"/>
        <w:keepLines w:val="0"/>
        <w:pageBreakBefore w:val="0"/>
        <w:widowControl/>
        <w:spacing w:before="0" w:after="160"/>
        <w:jc w:val="left"/>
      </w:pPr>
      <w:r>
        <w:t>33. A critical ratio scheduling</w:t>
      </w:r>
    </w:p>
    <w:p>
      <w:pPr>
        <w:pStyle w:val="caaabaaaaabaabaaaaaabaabaaabaaa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aabaaaaabaabaaaaaabaabaaabaaa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aabaaaaabaabaaaaaabaabaaabaaaaab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aabaaaaabaabaaaaaabaabaaabaaaaaba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aabaabaaabaaaaabaaaabaaaaaababaaaaaaabaaaab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abaaaaabaabaaaaaabaabaaabaaaaaba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caaabaaaaabaabaaaaaabaabaaabaaaaabaa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caaabaaaaabaabaaaaaabaabaaabaaaaabaa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caaabaaaaabaabaaaaaabaabaaabaaaaabaaaab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caaabaaaaabaabaaaaaabaabaaabaaaaabaaaabaaaaaababaaaaaaabaaaabaaaba"/>
        <w:keepNext w:val="0"/>
        <w:keepLines w:val="0"/>
        <w:pageBreakBefore w:val="0"/>
        <w:widowControl/>
        <w:spacing w:before="0" w:after="160"/>
        <w:jc w:val="left"/>
      </w:pPr>
      <w:r>
        <w:t>35. The object of technical planning, is</w:t>
      </w:r>
    </w:p>
    <w:p>
      <w:pPr>
        <w:pStyle w:val="caaabaaaaabaabaaaaaabaabaaabaaaaabaaaab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aabaaaaabaabaaaaaabaabaaabaaaaabaaaab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aabaaaaabaabaaaaaabaabaaabaaaaabaaaab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aabaaaaabaabaaaaaabaabaaabaaaaabaaaaba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abaaabaaaaabaaaaba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36. The measurement is made in square metre in case of</w:t>
      </w:r>
    </w:p>
    <w:p>
      <w:pPr>
        <w:pStyle w:val="caaabaaaaabaabaaaaaabaabaaabaaaaabaaaaba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caaabaaaaabaabaaaaaabaabaaabaaaaabaaaaba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caaabaaaaabaabaaaaaabaabaaabaaaaabaaaaba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caaabaaaaabaabaaaaaabaabaaabaaaaabaaaabaaaaaab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aabaabaaabaaaaabaaaabaaaaaab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37. In case of laying gullies, siphons, intercepting traps, the cost includes</w:t>
      </w:r>
    </w:p>
    <w:p>
      <w:pPr>
        <w:pStyle w:val="caaabaaaaabaabaaaaaabaabaaabaaaaabaaaabaaaaaab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baaaaabaabaaaaaabaabaaabaaaaabaaaabaaaaaab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baaaaabaabaaaaaabaabaaabaaaaabaaaabaaaaaababa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baaaaabaabaaaaaabaabaaabaaaaabaaaabaaaaaababaa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abaabaaaaaabaabaaabaaaaabaaaabaaaaaababaa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38. The most reliable estiamte is</w:t>
      </w:r>
    </w:p>
    <w:p>
      <w:pPr>
        <w:pStyle w:val="caaabaaaaabaabaaaaaabaabaaabaaaaabaaaabaaaaaababaa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abaaaaabaabaaaaaabaabaaabaaaaabaaaabaaaaaababaaaaaaab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abaaaaabaabaaaaaabaabaaabaaaaabaaaabaaaaaababaaaaaaab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abaaaaabaabaaaaaabaabaaabaaaaabaaaabaaaaaababaaaaaaab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caaabaaaaabaabaaaaaabaabaaabaaaaabaaaabaaaaaababaaaaaaab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39. The main factor to be considered while preparing a detailed estimate, is</w:t>
      </w:r>
    </w:p>
    <w:p>
      <w:pPr>
        <w:pStyle w:val="caaabaaaaabaabaaaaaabaabaaabaaaaabaaaabaaaaaababaaaaaaab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abaaaaabaabaaaaaabaabaaabaaaaabaaaabaaaaaababaaaaaaab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abaaaaabaabaaaaaabaabaaabaaaaabaaaabaaaaaababaaaaaaab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abaaaaabaabaaaaaabaabaaabaaaaabaaaabaaaaaababaaaaaaabaaaab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abaaabaaaaabaaaabaaaaaababaaaaaaabaaaab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40. For the construction of buildings, the subheads of the estimate are</w:t>
      </w:r>
    </w:p>
    <w:p>
      <w:pPr>
        <w:pStyle w:val="caaabaaaaabaabaaaaaabaabaaabaaaaabaaaabaaaaaababaaaaaaabaaaab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caaabaaaaabaabaaaaaabaabaaabaaaaabaaaabaaaaaababaaaaaaabaaaab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caaabaaaaabaabaaaaaabaabaaabaaaaabaaaabaaaaaababaaaaaaabaaaabaaab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caaabaaaaabaabaaaaaabaabaaabaaaaabaaaabaaaaaababaaaaaaabaaaabaaab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abaaabaaaaabaaaabaaaaaababaaaaaaabaaaabaaab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41. The angle between isometric axes is</w:t>
      </w:r>
    </w:p>
    <w:p>
      <w:pPr>
        <w:pStyle w:val="caaabaaaaabaabaaaaaabaabaaabaaaaabaaaabaaaaaababaaaaaaabaaaabaaab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baaaaabaabaaaaaabaabaaabaaaaabaaaabaaaaaababaaaaaaabaaaabaaab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caaabaaaaabaabaaaaaabaabaaabaaaaabaaaabaaaaaababaaaaaaabaaaabaaab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caaabaaaaabaabaaaaaabaabaaabaaaaabaaaabaaaaaababaaaaaaabaaaabaaaba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Horizontal lines are drawn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to right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to left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to bottom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above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view actually appears to the observer when viewed from a fixed position is called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isometric drawing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perspective drawing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Which is not pictorial projection?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aaabaaabaaaaba"/>
        <w:keepNext w:val="0"/>
        <w:keepLines w:val="0"/>
        <w:pageBreakBefore w:val="0"/>
        <w:widowControl/>
        <w:spacing w:before="0" w:after="160"/>
        <w:jc w:val="left"/>
      </w:pPr>
      <w:r>
        <w:t>45. Pick up the method used for project evaluation and selection in capital budgetting from the following:</w:t>
      </w:r>
    </w:p>
    <w:p>
      <w:pPr>
        <w:pStyle w:val="d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ratio of return</w:t>
      </w:r>
    </w:p>
    <w:p>
      <w:pPr>
        <w:pStyle w:val="d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present worth</w:t>
      </w:r>
    </w:p>
    <w:p>
      <w:pPr>
        <w:pStyle w:val="d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Profitability index</w:t>
      </w:r>
    </w:p>
    <w:p>
      <w:pPr>
        <w:pStyle w:val="d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aabaaabaaaabaaaaab"/>
        <w:keepNext w:val="0"/>
        <w:keepLines w:val="0"/>
        <w:pageBreakBefore w:val="0"/>
        <w:widowControl/>
        <w:spacing w:before="0" w:after="160"/>
        <w:jc w:val="left"/>
      </w:pPr>
      <w:r>
        <w:t>46. The estimator for definitive estimates must be able :</w:t>
      </w:r>
    </w:p>
    <w:p>
      <w:pPr>
        <w:pStyle w:val="d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aaabaaabaaaabaaaaabaaab"/>
        <w:keepNext w:val="0"/>
        <w:keepLines w:val="0"/>
        <w:pageBreakBefore w:val="0"/>
        <w:widowControl/>
        <w:spacing w:before="0" w:after="160"/>
        <w:jc w:val="left"/>
      </w:pPr>
      <w:r>
        <w:t>47. If P is principal amount, i is the rate of interest per annum and n is the number of periods in years, the compound amount factor (CAF) is :</w:t>
      </w:r>
    </w:p>
    <w:p>
      <w:pPr>
        <w:pStyle w:val="d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daaaabaaabaaaabaaaaab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daaaabaaabaaaabaaaaab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daaaabaaabaaaabaaaaab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abaaaabaaaaabaaababaaa"/>
        <w:keepNext w:val="0"/>
        <w:keepLines w:val="0"/>
        <w:pageBreakBefore w:val="0"/>
        <w:widowControl/>
        <w:spacing w:before="0" w:after="160"/>
        <w:jc w:val="left"/>
      </w:pPr>
      <w:r>
        <w:t>48. Which one type of membership is not categorized by NEC</w:t>
      </w:r>
    </w:p>
    <w:p>
      <w:pPr>
        <w:pStyle w:val="daaaabaaabaaaabaaaaab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daaaabaaabaaaabaaaaab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daaaabaaabaaaabaaaaab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daaaabaaabaaaabaaaaab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p>
      <w:pPr>
        <w:pStyle w:val="daaaabaaabaaaabaaaaabaaababaaaaaaab"/>
        <w:keepNext w:val="0"/>
        <w:keepLines w:val="0"/>
        <w:pageBreakBefore w:val="0"/>
        <w:widowControl/>
        <w:spacing w:before="0" w:after="160"/>
        <w:jc w:val="left"/>
      </w:pPr>
      <w:r>
        <w:t>49. As per the NEC Act, 2055 the name of engineers</w:t>
      </w:r>
    </w:p>
    <w:p>
      <w:pPr>
        <w:pStyle w:val="daaaabaaabaaaabaaaaab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general, professional, and foreigner</w:t>
      </w:r>
    </w:p>
    <w:p>
      <w:pPr>
        <w:pStyle w:val="daaaabaaabaaaabaaaaab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special, local and international wngineer</w:t>
      </w:r>
    </w:p>
    <w:p>
      <w:pPr>
        <w:pStyle w:val="daaaabaaabaaaabaaaaab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civil, electrical and mechanical engineer.</w:t>
      </w:r>
    </w:p>
    <w:p>
      <w:pPr>
        <w:pStyle w:val="daaaabaaabaaaabaaaaab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computer, electronics and agriculture engineer</w:t>
      </w:r>
    </w:p>
    <w:p>
      <w:pPr>
        <w:pStyle w:val="daaaabaaabaaaabaaaaabaaababaaaaaaababaaa"/>
        <w:keepNext w:val="0"/>
        <w:keepLines w:val="0"/>
        <w:pageBreakBefore w:val="0"/>
        <w:widowControl/>
        <w:spacing w:before="0" w:after="160"/>
        <w:jc w:val="left"/>
      </w:pPr>
      <w:r>
        <w:t>50. For the formation of users committee, members are selected</w:t>
      </w:r>
    </w:p>
    <w:p>
      <w:pPr>
        <w:pStyle w:val="daaaabaaabaaaabaaaaab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among the people of whole district</w:t>
      </w:r>
    </w:p>
    <w:p>
      <w:pPr>
        <w:pStyle w:val="daaaabaaabaaaabaaaaab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among the beneficiaries of the project</w:t>
      </w:r>
    </w:p>
    <w:p>
      <w:pPr>
        <w:pStyle w:val="daaaabaaabaaaabaaaaab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nomination by the chief District officer of the district</w:t>
      </w:r>
    </w:p>
    <w:p>
      <w:pPr>
        <w:pStyle w:val="daaaabaaabaaaabaaaaab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">
    <w:name w:val="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">
    <w:name w:val="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">
    <w:name w:val="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">
    <w:name w:val="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">
    <w:name w:val="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">
    <w:name w:val="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">
    <w:name w:val="b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">
    <w:name w:val="b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">
    <w:name w:val="b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">
    <w:name w:val="baaab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">
    <w:name w:val="baaab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">
    <w:name w:val="baaab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">
    <w:name w:val="baaab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">
    <w:name w:val="baaab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">
    <w:name w:val="baaaba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">
    <w:name w:val="baaabaaaaa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">
    <w:name w:val="baaabaaaaab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">
    <w:name w:val="baaabaaaaab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">
    <w:name w:val="baaabaaaaab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">
    <w:name w:val="baaabaaaaab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">
    <w:name w:val="baaabaaaaab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">
    <w:name w:val="baaabaaaaababaaa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">
    <w:name w:val="baaabaaaaababaaa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">
    <w:name w:val="baaabaaaaababaaa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">
    <w:name w:val="baaabaaaaababaaaabaaa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">
    <w:name w:val="baaabaaaaababaaaabaaa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">
    <w:name w:val="baaabaaaaababaaaabaaa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">
    <w:name w:val="baaabaaaaababaaaabaaa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">
    <w:name w:val="baaabaaaaababaaaabaaa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">
    <w:name w:val="baaabaaaaababaaaabaaaaaab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">
    <w:name w:val="baaabaaaaababaaaabaaaaaaba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">
    <w:name w:val="baaabaaaaababaaaabaaaaaaba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">
    <w:name w:val="baaabaaaaababaaaabaaaaaaba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">
    <w:name w:val="baaabaaaaababaaaabaaaaaabaaaab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">
    <w:name w:val="baaabaaaaababaaaabaaaaaabaaaab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">
    <w:name w:val="baaabaaaaababaaaabaaaaaabaaaab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">
    <w:name w:val="baaabaaaaababaaaabaaaaaabaaaaba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">
    <w:name w:val="baaabaaaaababaaaabaaaaaabaaaaba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">
    <w:name w:val="baaabaaaaababaaaabaaaaaabaaaaba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">
    <w:name w:val="baaabaaaaababaaaabaaaaaabaaaaba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">
    <w:name w:val="baaabaaaaababaaaabaaaaaabaaaaba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">
    <w:name w:val="baaabaaaaababaaaabaaaaaabaaaabaaaaabaaab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">
    <w:name w:val="baaabaaaaababaaaabaaaaaabaaaabaaaaabaaab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">
    <w:name w:val="baaabaaaaababaaaabaaaaaabaaaabaaaaabaaab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">
    <w:name w:val="baaabaaaaababaaaabaaaaaabaaaabaaaaabaaab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">
    <w:name w:val="baaabaaaaababaaaabaaaaaabaaaabaaaaabaaab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">
    <w:name w:val="baaabaaaaababaaaabaaaaaabaaaabaaaaabaaaba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">
    <w:name w:val="baaabaaaaababaaaabaaaaaabaaaabaaaaabaaaba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">
    <w:name w:val="baaabaaaaababaaaabaaaaaabaaaabaaaaabaaaba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">
    <w:name w:val="baaabaaaaababaaaabaaaaaabaaaabaaaaabaaaba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">
    <w:name w:val="baaabaaaaababaaaabaaaaaabaaaabaaaaabaaabaabaa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">
    <w:name w:val="baaabaaaaababaaaabaaaaaabaaaabaaaaabaaabaabaa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">
    <w:name w:val="baaabaaaaababaaaabaaaaaabaaaabaaaaabaaabaabaa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">
    <w:name w:val="baaabaaaaababaaaabaaaaaabaaaabaaaaabaaabaabaa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">
    <w:name w:val="baaabaaaaababaaaabaaaaaabaaaabaaaaabaaabaabaa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">
    <w:name w:val="baaabaaaaababaaaabaaaaaabaaaabaaaaabaaabaabaa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">
    <w:name w:val="baaabaaaaababaaaabaaaaaabaaaabaaaaabaaabaabaaa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">
    <w:name w:val="baaabaaaaababaaaabaaaaaabaaaabaaaaabaaabaabaaa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">
    <w:name w:val="baaabaaaaababaaaabaaaaaabaaaabaaaaabaaabaabaaa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">
    <w:name w:val="baaabaaaaababaaaabaaaaaabaaaabaaaaabaaabaabaaa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">
    <w:name w:val="baaabaaaaababaaaabaaaaaabaaaabaaaaabaaabaabaaaaab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">
    <w:name w:val="baaabaaaaababaaaabaaaaaabaaaabaaaaabaaabaabaaaaab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">
    <w:name w:val="baaabaaaaababaaaabaaaaaabaaaabaaaaabaaabaabaaaaab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aaaab">
    <w:name w:val="baaabaaaaababaaaabaaaaaabaaaabaaaaabaaabaabaaaaab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">
    <w:name w:val="baaabaaaaababaaaabaaaaaabaaaabaaaaabaaabaabaaaaab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">
    <w:name w:val="baaabaaaaababaaaabaaaaaabaaaabaaaaabaaabaabaaaaaba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">
    <w:name w:val="baaabaaaaababaaaabaaaaaabaaaabaaaaabaaabaabaaaaabaa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">
    <w:name w:val="baaabaaaaababaaaabaaaaaabaaaabaaaaabaaabaabaaaaabaaaaaab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">
    <w:name w:val="baaabaaaaababaaaabaaaaaabaaaabaaaaabaaabaabaaaaabaaaaaab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">
    <w:name w:val="baaabaaaaababaaaabaaaaaabaaaabaaaaabaaabaabaaaaabaaaaaab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">
    <w:name w:val="baaabaaaaababaaaabaaaaaabaaaabaaaaabaaabaabaaaaabaaaaaaba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">
    <w:name w:val="baaabaaaaababaaaabaaaaaabaaaabaaaaabaaabaabaaaaabaaaaaabaaab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">
    <w:name w:val="baaabaaaaababaaaabaaaaaabaaaabaaaaabaaabaabaaaaabaaaaaabaaab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">
    <w:name w:val="baaabaaaaababaaaabaaaaaabaaaabaaaaabaaabaabaaaaabaaaaaabaaab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">
    <w:name w:val="baaabaaaaababaaaabaaaaaabaaaabaaaaabaaabaabaaaaabaaaaaabaaabaaaaab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">
    <w:name w:val="baaabaaaaababaaaabaaaaaabaaaabaaaaabaaabaabaaaaabaaaaaabaaabaaaaab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">
    <w:name w:val="baaabaaaaababaaaabaaaaaabaaaabaaaaabaaabaabaaaaabaaaaaabaaabaaaaab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">
    <w:name w:val="baaabaaaaababaaaabaaaaaabaaaabaaaaabaaabaabaaaaabaaaaaabaaabaaaaab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a">
    <w:name w:val="baaabaaaaababaaaabaaaaaabaaaabaaaaabaaabaabaaaaabaaaaaabaaabaaaaab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aa">
    <w:name w:val="baaabaaaaababaaaabaaaaaabaaaabaaaaabaaabaabaaaaabaaaaaabaaabaaaaaba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aaa">
    <w:name w:val="baaabaaaaababaaaabaaaaaabaaaabaaaaabaaabaabaaaaabaaaaaabaaabaaaaabaaba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aaab">
    <w:name w:val="baaabaaaaababaaaabaaaaaabaaaabaaaaabaaabaabaaaaabaaaaaabaaabaaaaabaaba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aabaaaabaaaaabaaabaabaaaaabaaaaaabaaabaaaaabaabaaaaaabaaaabaaaabaaaabaabaaaaba">
    <w:name w:val="baaabaaaaababaaaabaaaaaabaaaabaaaaabaaabaabaaaaabaaaaaabaaabaaaaabaaba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">
    <w:name w:val="c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">
    <w:name w:val="c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">
    <w:name w:val="c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">
    <w:name w:val="c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">
    <w:name w:val="c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">
    <w:name w:val="ca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">
    <w:name w:val="ca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">
    <w:name w:val="ca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">
    <w:name w:val="ca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">
    <w:name w:val="caaab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">
    <w:name w:val="caaab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">
    <w:name w:val="caaab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">
    <w:name w:val="caaab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">
    <w:name w:val="caaab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">
    <w:name w:val="caaabaaaaab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">
    <w:name w:val="caaabaaaaabaaba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">
    <w:name w:val="caaabaaaaabaaba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">
    <w:name w:val="caaabaaaaabaaba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">
    <w:name w:val="caaabaaaaabaaba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">
    <w:name w:val="caaabaaaaabaaba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">
    <w:name w:val="caaabaaaaabaabaaaaaab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">
    <w:name w:val="caaabaaaaabaabaaaaaab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">
    <w:name w:val="caaabaaaaabaabaaaaaab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">
    <w:name w:val="caaabaaaaabaabaaaaaab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">
    <w:name w:val="caaabaaaaabaabaaaaaab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">
    <w:name w:val="caaabaaaaabaabaaaaaab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">
    <w:name w:val="caaabaaaaabaabaaaaaab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">
    <w:name w:val="caaabaaaaabaabaaaaaab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">
    <w:name w:val="caaabaaaaabaabaaaaaab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">
    <w:name w:val="caaabaaaaabaabaaaaaabaabaaaba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">
    <w:name w:val="caaabaaaaabaabaaaaaabaabaaaba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">
    <w:name w:val="caaabaaaaabaabaaaaaabaabaaaba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">
    <w:name w:val="caaabaaaaabaabaaaaaabaabaaaba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">
    <w:name w:val="caaabaaaaabaabaaaaaabaabaaaba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">
    <w:name w:val="caaabaaaaabaabaaaaaabaabaaaba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">
    <w:name w:val="caaabaaaaabaabaaaaaabaabaaabaa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">
    <w:name w:val="caaabaaaaabaabaaaaaabaabaaabaaa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">
    <w:name w:val="caaabaaaaabaabaaaaaabaabaaabaaa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">
    <w:name w:val="caaabaaaaabaabaaaaaabaabaaabaaa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">
    <w:name w:val="caaabaaaaabaabaaaaaabaabaaabaaa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">
    <w:name w:val="caaabaaaaabaabaaaaaabaabaaabaaaaab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">
    <w:name w:val="caaabaaaaabaabaaaaaabaabaaabaaaaaba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">
    <w:name w:val="caaabaaaaabaabaaaaaabaabaaabaaaaaba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">
    <w:name w:val="caaabaaaaabaabaaaaaabaabaaabaaaaaba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">
    <w:name w:val="caaabaaaaabaabaaaaaabaabaaabaaaaabaa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">
    <w:name w:val="caaabaaaaabaabaaaaaabaabaaabaaaaabaa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">
    <w:name w:val="caaabaaaaabaabaaaaaabaabaaabaaaaabaaaab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">
    <w:name w:val="caaabaaaaabaabaaaaaabaabaaabaaaaabaaaab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">
    <w:name w:val="caaabaaaaabaabaaaaaabaabaaabaaaaabaaaab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">
    <w:name w:val="caaabaaaaabaabaaaaaabaabaaabaaaaabaaaab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">
    <w:name w:val="caaabaaaaabaabaaaaaabaabaaabaaaaabaaaab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">
    <w:name w:val="caaabaaaaabaabaaaaaabaabaaabaaaaabaaaaba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">
    <w:name w:val="caaabaaaaabaabaaaaaabaabaaabaaaaabaaaaba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">
    <w:name w:val="caaabaaaaabaabaaaaaabaabaaabaaaaabaaaaba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">
    <w:name w:val="caaabaaaaabaabaaaaaabaabaaabaaaaabaaaaba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">
    <w:name w:val="caaabaaaaabaabaaaaaabaabaaabaaaaabaaaaba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">
    <w:name w:val="caaabaaaaabaabaaaaaabaabaaabaaaaabaaaabaaaaaab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">
    <w:name w:val="caaabaaaaabaabaaaaaabaabaaabaaaaabaaaabaaaaaab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aaaab">
    <w:name w:val="caaabaaaaabaabaaaaaabaabaaabaaaaabaaaabaaaaaab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">
    <w:name w:val="caaabaaaaabaabaaaaaabaabaaabaaaaabaaaabaaaaaab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">
    <w:name w:val="caaabaaaaabaabaaaaaabaabaaabaaaaabaaaabaaaaaababa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">
    <w:name w:val="caaabaaaaabaabaaaaaabaabaaabaaaaabaaaabaaaaaababaa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">
    <w:name w:val="caaabaaaaabaabaaaaaabaabaaabaaaaabaaaabaaaaaababaa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aaaabaaaab">
    <w:name w:val="caaabaaaaabaabaaaaaabaabaaabaaaaabaaaabaaaaaababaa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">
    <w:name w:val="caaabaaaaabaabaaaaaabaabaaabaaaaabaaaabaaaaaababaaaaaaab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aaaabaaaabab">
    <w:name w:val="caaabaaaaabaabaaaaaabaabaaabaaaaabaaaabaaaaaababaaaaaaab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">
    <w:name w:val="caaabaaaaabaabaaaaaabaabaaabaaaaabaaaabaaaaaababaaaaaaab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">
    <w:name w:val="caaabaaaaabaabaaaaaabaabaaabaaaaabaaaabaaaaaababaaaaaaab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">
    <w:name w:val="caaabaaaaabaabaaaaaabaabaaabaaaaabaaaabaaaaaababaaaaaaab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">
    <w:name w:val="caaabaaaaabaabaaaaaabaabaaabaaaaabaaaabaaaaaababaaaaaaab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">
    <w:name w:val="caaabaaaaabaabaaaaaabaabaaabaaaaabaaaabaaaaaababaaaaaaab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">
    <w:name w:val="caaabaaaaabaabaaaaaabaabaaabaaaaabaaaabaaaaaababaaaaaaabaaaab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">
    <w:name w:val="caaabaaaaabaabaaaaaabaabaaabaaaaabaaaabaaaaaababaaaaaaabaaaab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">
    <w:name w:val="caaabaaaaabaabaaaaaabaabaaabaaaaabaaaabaaaaaababaaaaaaabaaaab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">
    <w:name w:val="caaabaaaaabaabaaaaaabaabaaabaaaaabaaaabaaaaaababaaaaaaabaaaab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">
    <w:name w:val="caaabaaaaabaabaaaaaabaabaaabaaaaabaaaabaaaaaababaaaaaaabaaaabaaab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">
    <w:name w:val="caaabaaaaabaabaaaaaabaabaaabaaaaabaaaabaaaaaababaaaaaaabaaaabaaab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">
    <w:name w:val="caaabaaaaabaabaaaaaabaabaaabaaaaabaaaabaaaaaababaaaaaaabaaaabaaab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b">
    <w:name w:val="caaabaaaaabaabaaaaaabaabaaabaaaaabaaaabaaaaaababaaaaaaabaaaabaaab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ba">
    <w:name w:val="caaabaaaaabaabaaaaaabaabaaabaaaaabaaaabaaaaaababaaaaaaabaaaabaaab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baa">
    <w:name w:val="caaabaaaaabaabaaaaaabaabaaabaaaaabaaaabaaaaaababaaaaaaabaaaabaaab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baaa">
    <w:name w:val="caaabaaaaabaabaaaaaabaabaaabaaaaabaaaabaaaaaababaaaaaaabaaaabaaaba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abaaabaaaaabaaaabaaaaaababaaaaaaabaaaabaaabaaaaabaaaabaaaababaaaaaaabaaaabaaaa">
    <w:name w:val="caaabaaaaabaabaaaaaabaabaaabaaaaabaaaabaaaaaababaaaaaaabaaaabaaaba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">
    <w:name w:val="d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">
    <w:name w:val="d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">
    <w:name w:val="d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">
    <w:name w:val="d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">
    <w:name w:val="d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">
    <w:name w:val="d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">
    <w:name w:val="d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">
    <w:name w:val="d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">
    <w:name w:val="d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">
    <w:name w:val="d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aaab">
    <w:name w:val="d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">
    <w:name w:val="daaaabaaabaaaabaaaaab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aaabab">
    <w:name w:val="daaaabaaabaaaabaaaaab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">
    <w:name w:val="daaaabaaabaaaabaaaaab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">
    <w:name w:val="daaaabaaabaaaabaaaaab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">
    <w:name w:val="daaaabaaabaaaabaaaaab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">
    <w:name w:val="daaaabaaabaaaabaaaaab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">
    <w:name w:val="daaaabaaabaaaabaaaaab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">
    <w:name w:val="daaaabaaabaaaabaaaaab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">
    <w:name w:val="daaaabaaabaaaabaaaaab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aaababaaaaaaab">
    <w:name w:val="daaaabaaabaaaabaaaaab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">
    <w:name w:val="daaaabaaabaaaabaaaaab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aaababaaaaaaabab">
    <w:name w:val="daaaabaaabaaaabaaaaab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">
    <w:name w:val="daaaabaaabaaaabaaaaab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a">
    <w:name w:val="daaaabaaabaaaabaaaaab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aa">
    <w:name w:val="daaaabaaabaaaabaaaaab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aaa">
    <w:name w:val="daaaabaaabaaaabaaaaab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aaaa">
    <w:name w:val="daaaabaaabaaaabaaaaab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baaaaabaaababaaaaaaababaaaaab">
    <w:name w:val="daaaabaaabaaaabaaaaab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baaaaabaaababaaaaaaababaaaaaba">
    <w:name w:val="daaaabaaabaaaabaaaaabaaababaaaaaaab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