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FAE" w:rsidRDefault="003030E4">
      <w:pPr>
        <w:pStyle w:val="axerxodfajfl"/>
        <w:spacing w:after="160"/>
        <w:jc w:val="center"/>
      </w:pPr>
      <w:r>
        <w:t>***Engineer***</w:t>
      </w:r>
    </w:p>
    <w:p w:rsidR="00E72FAE" w:rsidRDefault="003030E4">
      <w:pPr>
        <w:pStyle w:val="a"/>
        <w:spacing w:after="160"/>
      </w:pPr>
      <w:r>
        <w:t>1. For calculating the allowable stress of long columns  is the empirical formula, known as</w:t>
      </w:r>
    </w:p>
    <w:p w:rsidR="00E72FAE" w:rsidRDefault="003030E4">
      <w:pPr>
        <w:pStyle w:val="aa"/>
        <w:spacing w:after="160"/>
      </w:pPr>
      <w:r>
        <w:t xml:space="preserve">    a. Straight line formula</w:t>
      </w:r>
    </w:p>
    <w:p w:rsidR="00E72FAE" w:rsidRDefault="003030E4">
      <w:pPr>
        <w:pStyle w:val="aaa"/>
        <w:spacing w:after="160"/>
      </w:pPr>
      <w:r>
        <w:t xml:space="preserve">    b. Parabolic formula</w:t>
      </w:r>
    </w:p>
    <w:p w:rsidR="00E72FAE" w:rsidRDefault="003030E4">
      <w:pPr>
        <w:pStyle w:val="aaab"/>
        <w:spacing w:after="160"/>
      </w:pPr>
      <w:r>
        <w:t xml:space="preserve">    c. Perry's formula</w:t>
      </w:r>
    </w:p>
    <w:p w:rsidR="00E72FAE" w:rsidRDefault="003030E4">
      <w:pPr>
        <w:pStyle w:val="aaaba"/>
        <w:spacing w:after="160"/>
      </w:pPr>
      <w:r>
        <w:t xml:space="preserve">    d. Rankine's formula.</w:t>
      </w:r>
    </w:p>
    <w:p w:rsidR="00E72FAE" w:rsidRDefault="003030E4">
      <w:pPr>
        <w:pStyle w:val="b"/>
        <w:spacing w:after="160"/>
      </w:pPr>
      <w:r>
        <w:t xml:space="preserve">2. A steel bar 20 mm in diameter </w:t>
      </w:r>
      <w:r>
        <w:t>simply-supported at its ends over a total span of 40 cm carries a load at its centre. If the maximum stress induced in the bar is limited to N/mm2, the bending strain energy stored in the bar, is</w:t>
      </w:r>
    </w:p>
    <w:p w:rsidR="00E72FAE" w:rsidRDefault="003030E4">
      <w:pPr>
        <w:pStyle w:val="ba"/>
        <w:spacing w:after="160"/>
      </w:pPr>
      <w:r>
        <w:t xml:space="preserve">    a. 411 N mm</w:t>
      </w:r>
    </w:p>
    <w:p w:rsidR="00E72FAE" w:rsidRDefault="003030E4">
      <w:pPr>
        <w:pStyle w:val="baa"/>
        <w:spacing w:after="160"/>
      </w:pPr>
      <w:r>
        <w:t xml:space="preserve">    b. 511 N mm</w:t>
      </w:r>
    </w:p>
    <w:p w:rsidR="00E72FAE" w:rsidRDefault="003030E4">
      <w:pPr>
        <w:pStyle w:val="baaa"/>
        <w:spacing w:after="160"/>
      </w:pPr>
      <w:r>
        <w:t xml:space="preserve">    c. 611 Nmm</w:t>
      </w:r>
    </w:p>
    <w:p w:rsidR="00E72FAE" w:rsidRDefault="003030E4">
      <w:pPr>
        <w:pStyle w:val="baaab"/>
        <w:spacing w:after="160"/>
      </w:pPr>
      <w:r>
        <w:t xml:space="preserve">    d. 711 N </w:t>
      </w:r>
      <w:r>
        <w:t>mm</w:t>
      </w:r>
    </w:p>
    <w:p w:rsidR="003030E4" w:rsidRDefault="003030E4" w:rsidP="003030E4">
      <w:pPr>
        <w:pStyle w:val="babaaaaaaababaaa"/>
        <w:spacing w:after="160"/>
      </w:pPr>
      <w:r>
        <w:t xml:space="preserve">3. </w:t>
      </w:r>
      <w:r>
        <w:t>The normal component of a force inclined through θ° is obtained by multiplying the force by</w:t>
      </w:r>
    </w:p>
    <w:p w:rsidR="003030E4" w:rsidRDefault="003030E4" w:rsidP="003030E4">
      <w:pPr>
        <w:pStyle w:val="babaaaaaaababaaaa"/>
        <w:spacing w:after="160"/>
      </w:pPr>
      <w:r>
        <w:t xml:space="preserve">    a. cos θ</w:t>
      </w:r>
    </w:p>
    <w:p w:rsidR="003030E4" w:rsidRDefault="003030E4" w:rsidP="003030E4">
      <w:pPr>
        <w:pStyle w:val="babaaaaaaababaaaaa"/>
        <w:spacing w:after="160"/>
      </w:pPr>
      <w:r>
        <w:t xml:space="preserve">    b. tan θ</w:t>
      </w:r>
    </w:p>
    <w:p w:rsidR="003030E4" w:rsidRDefault="003030E4" w:rsidP="003030E4">
      <w:pPr>
        <w:pStyle w:val="babaaaaaaababaaaaaa"/>
        <w:spacing w:after="160"/>
      </w:pPr>
      <w:r>
        <w:t xml:space="preserve">    c. sin θ cos θ</w:t>
      </w:r>
    </w:p>
    <w:p w:rsidR="00E72FAE" w:rsidRDefault="003030E4" w:rsidP="003030E4">
      <w:pPr>
        <w:pStyle w:val="baaaba"/>
        <w:spacing w:after="160"/>
      </w:pPr>
      <w:r>
        <w:t xml:space="preserve">    d. sin2θ</w:t>
      </w:r>
    </w:p>
    <w:p w:rsidR="00E72FAE" w:rsidRDefault="003030E4">
      <w:pPr>
        <w:pStyle w:val="baaabaaaaba"/>
        <w:spacing w:after="160"/>
      </w:pPr>
      <w:r>
        <w:t>4</w:t>
      </w:r>
      <w:r>
        <w:t>. When a rectangular beam is loaded longitudinally, shear develops on</w:t>
      </w:r>
    </w:p>
    <w:p w:rsidR="00E72FAE" w:rsidRDefault="003030E4">
      <w:pPr>
        <w:pStyle w:val="baaabaaaabaa"/>
        <w:spacing w:after="160"/>
      </w:pPr>
      <w:r>
        <w:t xml:space="preserve">    a. bottom fibre</w:t>
      </w:r>
    </w:p>
    <w:p w:rsidR="00E72FAE" w:rsidRDefault="003030E4">
      <w:pPr>
        <w:pStyle w:val="baaabaaaabaaa"/>
        <w:spacing w:after="160"/>
      </w:pPr>
      <w:r>
        <w:t xml:space="preserve">    b. top fibre</w:t>
      </w:r>
    </w:p>
    <w:p w:rsidR="00E72FAE" w:rsidRDefault="003030E4">
      <w:pPr>
        <w:pStyle w:val="baaabaaaabaaaa"/>
        <w:spacing w:after="160"/>
      </w:pPr>
      <w:r>
        <w:t xml:space="preserve">    c. middle fibre</w:t>
      </w:r>
    </w:p>
    <w:p w:rsidR="00E72FAE" w:rsidRDefault="003030E4">
      <w:pPr>
        <w:pStyle w:val="baaabaaaabaaaaa"/>
        <w:spacing w:after="160"/>
      </w:pPr>
      <w:r>
        <w:t xml:space="preserve">    d. every-horizontal plane.</w:t>
      </w:r>
    </w:p>
    <w:p w:rsidR="003030E4" w:rsidRPr="003030E4" w:rsidRDefault="003030E4" w:rsidP="003030E4">
      <w:pPr>
        <w:pStyle w:val="baaabaaaabaaaaab"/>
      </w:pPr>
      <w:r>
        <w:t xml:space="preserve">5. </w:t>
      </w:r>
      <w:r w:rsidRPr="003030E4">
        <w:t>In a three hinged arch, the bending moment will be zero</w:t>
      </w:r>
    </w:p>
    <w:p w:rsidR="003030E4" w:rsidRPr="003030E4" w:rsidRDefault="003030E4" w:rsidP="003030E4">
      <w:pPr>
        <w:pStyle w:val="baaabaaaabaaaaab"/>
      </w:pPr>
      <w:r w:rsidRPr="003030E4">
        <w:t xml:space="preserve">    a. at right hinge only</w:t>
      </w:r>
    </w:p>
    <w:p w:rsidR="003030E4" w:rsidRPr="003030E4" w:rsidRDefault="003030E4" w:rsidP="003030E4">
      <w:pPr>
        <w:pStyle w:val="baaabaaaabaaaaab"/>
      </w:pPr>
      <w:r w:rsidRPr="003030E4">
        <w:t xml:space="preserve">    b. at left hinge only</w:t>
      </w:r>
    </w:p>
    <w:p w:rsidR="003030E4" w:rsidRPr="003030E4" w:rsidRDefault="003030E4" w:rsidP="003030E4">
      <w:pPr>
        <w:pStyle w:val="baaabaaaabaaaaab"/>
      </w:pPr>
      <w:r w:rsidRPr="003030E4">
        <w:t xml:space="preserve">    c. at both right and left hinges</w:t>
      </w:r>
    </w:p>
    <w:p w:rsidR="00E72FAE" w:rsidRDefault="003030E4" w:rsidP="003030E4">
      <w:pPr>
        <w:pStyle w:val="baaabaaaabaaaaab"/>
        <w:spacing w:after="160"/>
      </w:pPr>
      <w:r w:rsidRPr="003030E4">
        <w:t xml:space="preserve">    </w:t>
      </w:r>
      <w:r w:rsidRPr="003030E4">
        <w:rPr>
          <w:b/>
        </w:rPr>
        <w:t>d. at all the three hinges</w:t>
      </w:r>
      <w:r>
        <w:t>.</w:t>
      </w:r>
    </w:p>
    <w:p w:rsidR="00E72FAE" w:rsidRDefault="003030E4">
      <w:pPr>
        <w:pStyle w:val="baaabaaaabaaaaabaabaa"/>
        <w:spacing w:after="160"/>
      </w:pPr>
      <w:r>
        <w:t>6</w:t>
      </w:r>
      <w:r>
        <w:t>. Ranging in</w:t>
      </w:r>
      <w:bookmarkStart w:id="0" w:name="_GoBack"/>
      <w:bookmarkEnd w:id="0"/>
      <w:r>
        <w:t xml:space="preserve"> chain survey means</w:t>
      </w:r>
    </w:p>
    <w:p w:rsidR="00E72FAE" w:rsidRDefault="003030E4">
      <w:pPr>
        <w:pStyle w:val="baaabaaaabaaaaabaabaaa"/>
        <w:spacing w:after="160"/>
      </w:pPr>
      <w:r>
        <w:lastRenderedPageBreak/>
        <w:t xml:space="preserve">    a. establishing an intermediate point o</w:t>
      </w:r>
      <w:r>
        <w:t>n the line</w:t>
      </w:r>
    </w:p>
    <w:p w:rsidR="00E72FAE" w:rsidRDefault="003030E4">
      <w:pPr>
        <w:pStyle w:val="baaabaaaabaaaaabaabaaab"/>
        <w:spacing w:after="160"/>
      </w:pPr>
      <w:r>
        <w:t xml:space="preserve">    b. determining the distance between end points</w:t>
      </w:r>
    </w:p>
    <w:p w:rsidR="00E72FAE" w:rsidRDefault="003030E4">
      <w:pPr>
        <w:pStyle w:val="baaabaaaabaaaaabaabaaaba"/>
        <w:spacing w:after="160"/>
      </w:pPr>
      <w:r>
        <w:t xml:space="preserve">    c. determining the offset distance</w:t>
      </w:r>
    </w:p>
    <w:p w:rsidR="00E72FAE" w:rsidRDefault="003030E4">
      <w:pPr>
        <w:pStyle w:val="baaabaaaabaaaaabaabaaabaa"/>
        <w:spacing w:after="160"/>
      </w:pPr>
      <w:r>
        <w:t xml:space="preserve">    d. none of these</w:t>
      </w:r>
    </w:p>
    <w:p w:rsidR="00E72FAE" w:rsidRDefault="003030E4">
      <w:pPr>
        <w:pStyle w:val="baaabaaaabaaaaabaabaaabaaa"/>
        <w:spacing w:after="160"/>
      </w:pPr>
      <w:r>
        <w:t>7. The additional lines which are measured to show the correctness of the chain surveying are called:</w:t>
      </w:r>
    </w:p>
    <w:p w:rsidR="00E72FAE" w:rsidRDefault="003030E4">
      <w:pPr>
        <w:pStyle w:val="baaabaaaabaaaaabaabaaabaaaa"/>
        <w:spacing w:after="160"/>
      </w:pPr>
      <w:r>
        <w:t xml:space="preserve">    a. check clines</w:t>
      </w:r>
    </w:p>
    <w:p w:rsidR="00E72FAE" w:rsidRDefault="003030E4">
      <w:pPr>
        <w:pStyle w:val="baaabaaaabaaaaabaabaaabaaaaa"/>
        <w:spacing w:after="160"/>
      </w:pPr>
      <w:r>
        <w:t xml:space="preserve">    b. proof</w:t>
      </w:r>
      <w:r>
        <w:t xml:space="preserve"> lines</w:t>
      </w:r>
    </w:p>
    <w:p w:rsidR="00E72FAE" w:rsidRDefault="003030E4">
      <w:pPr>
        <w:pStyle w:val="baaabaaaabaaaaabaabaaabaaaaaa"/>
        <w:spacing w:after="160"/>
      </w:pPr>
      <w:r>
        <w:t xml:space="preserve">    c. tie lines</w:t>
      </w:r>
    </w:p>
    <w:p w:rsidR="00E72FAE" w:rsidRDefault="003030E4">
      <w:pPr>
        <w:pStyle w:val="baaabaaaabaaaaabaabaaabaaaaaaa"/>
        <w:spacing w:after="160"/>
      </w:pPr>
      <w:r>
        <w:t xml:space="preserve">    d. all of these.</w:t>
      </w:r>
    </w:p>
    <w:p w:rsidR="00E72FAE" w:rsidRDefault="003030E4">
      <w:pPr>
        <w:pStyle w:val="baaabaaaabaaaaabaabaaabaaaaaaab"/>
        <w:spacing w:after="160"/>
      </w:pPr>
      <w:r>
        <w:t>8. The construction of optical square is based, on the principle of optical</w:t>
      </w:r>
    </w:p>
    <w:p w:rsidR="00E72FAE" w:rsidRDefault="003030E4">
      <w:pPr>
        <w:pStyle w:val="baaabaaaabaaaaabaabaaabaaaaaaaba"/>
        <w:spacing w:after="160"/>
      </w:pPr>
      <w:r>
        <w:t xml:space="preserve">    a. reflection</w:t>
      </w:r>
    </w:p>
    <w:p w:rsidR="00E72FAE" w:rsidRDefault="003030E4">
      <w:pPr>
        <w:pStyle w:val="baaabaaaabaaaaabaabaaabaaaaaaabaa"/>
        <w:spacing w:after="160"/>
      </w:pPr>
      <w:r>
        <w:t xml:space="preserve">    b. refraction</w:t>
      </w:r>
    </w:p>
    <w:p w:rsidR="00E72FAE" w:rsidRDefault="003030E4">
      <w:pPr>
        <w:pStyle w:val="baaabaaaabaaaaabaabaaabaaaaaaabaaa"/>
        <w:spacing w:after="160"/>
      </w:pPr>
      <w:r>
        <w:t xml:space="preserve">    c. double refraction</w:t>
      </w:r>
    </w:p>
    <w:p w:rsidR="00E72FAE" w:rsidRDefault="003030E4">
      <w:pPr>
        <w:pStyle w:val="baaabaaaabaaaaabaabaaabaaaaaaabaaaa"/>
        <w:spacing w:after="160"/>
      </w:pPr>
      <w:r>
        <w:t xml:space="preserve">    d. double reflection.</w:t>
      </w:r>
    </w:p>
    <w:p w:rsidR="00E72FAE" w:rsidRDefault="003030E4">
      <w:pPr>
        <w:pStyle w:val="baaabaaaabaaaaabaabaaabaaaaaaabaaaab"/>
        <w:spacing w:after="160"/>
      </w:pPr>
      <w:r>
        <w:t>9. If deflection angles are measured in a closed</w:t>
      </w:r>
      <w:r>
        <w:t xml:space="preserve"> traverse, the difference between the sum of the right-hand and that of the left hand angles should be equal to</w:t>
      </w:r>
    </w:p>
    <w:p w:rsidR="00E72FAE" w:rsidRDefault="003030E4">
      <w:pPr>
        <w:pStyle w:val="baaabaaaabaaaaabaabaaabaaaaaaabaaaaba"/>
        <w:spacing w:after="160"/>
      </w:pPr>
      <w:r>
        <w:t xml:space="preserve">    a. 0°</w:t>
      </w:r>
    </w:p>
    <w:p w:rsidR="00E72FAE" w:rsidRDefault="003030E4">
      <w:pPr>
        <w:pStyle w:val="baaabaaaabaaaaabaabaaabaaaaaaabaaaabaa"/>
        <w:spacing w:after="160"/>
      </w:pPr>
      <w:r>
        <w:t xml:space="preserve">    b. 90°</w:t>
      </w:r>
    </w:p>
    <w:p w:rsidR="00E72FAE" w:rsidRDefault="003030E4">
      <w:pPr>
        <w:pStyle w:val="baaabaaaabaaaaabaabaaabaaaaaaabaaaabaaa"/>
        <w:spacing w:after="160"/>
      </w:pPr>
      <w:r>
        <w:t xml:space="preserve">    c. 180°</w:t>
      </w:r>
    </w:p>
    <w:p w:rsidR="00E72FAE" w:rsidRDefault="003030E4">
      <w:pPr>
        <w:pStyle w:val="baaabaaaabaaaaabaabaaabaaaaaaabaaaabaaaa"/>
        <w:spacing w:after="160"/>
      </w:pPr>
      <w:r>
        <w:t xml:space="preserve">    d. 360°</w:t>
      </w:r>
    </w:p>
    <w:p w:rsidR="00E72FAE" w:rsidRDefault="003030E4">
      <w:pPr>
        <w:pStyle w:val="baaabaaaabaaaaabaabaaabaaaaaaabaaaabaaaab"/>
        <w:spacing w:after="160"/>
      </w:pPr>
      <w:r>
        <w:t>10. In a precision traverse, included angles are measured by setting the vernier</w:t>
      </w:r>
    </w:p>
    <w:p w:rsidR="00E72FAE" w:rsidRDefault="003030E4">
      <w:pPr>
        <w:pStyle w:val="baaabaaaabaaaaabaabaaabaaaaaaabaaaabaaaaba"/>
        <w:spacing w:after="160"/>
      </w:pPr>
      <w:r>
        <w:t xml:space="preserve">    a. to read zer</w:t>
      </w:r>
      <w:r>
        <w:t>o exactly on back station</w:t>
      </w:r>
    </w:p>
    <w:p w:rsidR="00E72FAE" w:rsidRDefault="003030E4">
      <w:pPr>
        <w:pStyle w:val="baaabaaaabaaaaabaabaaabaaaaaaabaaaabaaaabaa"/>
        <w:spacing w:after="160"/>
      </w:pPr>
      <w:r>
        <w:t xml:space="preserve">    b. to read 5° exactly on back station</w:t>
      </w:r>
    </w:p>
    <w:p w:rsidR="00E72FAE" w:rsidRDefault="003030E4">
      <w:pPr>
        <w:pStyle w:val="baaabaaaabaaaaabaabaaabaaaaaaabaaaabaaaabaaa"/>
        <w:spacing w:after="160"/>
      </w:pPr>
      <w:r>
        <w:t xml:space="preserve">    c. some where near zero and reading both verniers on back station</w:t>
      </w:r>
    </w:p>
    <w:p w:rsidR="00E72FAE" w:rsidRDefault="003030E4">
      <w:pPr>
        <w:pStyle w:val="baaabaaaabaaaaabaabaaabaaaaaaabaaaabaaaabaaab"/>
        <w:spacing w:after="160"/>
      </w:pPr>
      <w:r>
        <w:t xml:space="preserve">    d. all the above.</w:t>
      </w:r>
    </w:p>
    <w:p w:rsidR="00E72FAE" w:rsidRDefault="003030E4">
      <w:pPr>
        <w:pStyle w:val="baaabaaaabaaaaabaabaaabaaaaaaabaaaabaaaabaaaba"/>
        <w:spacing w:after="160"/>
      </w:pPr>
      <w:r>
        <w:t>11. The main principle of surveying is to work</w:t>
      </w:r>
    </w:p>
    <w:p w:rsidR="00E72FAE" w:rsidRDefault="003030E4">
      <w:pPr>
        <w:pStyle w:val="baaabaaaabaaaaabaabaaabaaaaaaabaaaabaaaabaaabaa"/>
        <w:spacing w:after="160"/>
      </w:pPr>
      <w:r>
        <w:t xml:space="preserve">    a. from part to the whole</w:t>
      </w:r>
    </w:p>
    <w:p w:rsidR="00E72FAE" w:rsidRDefault="003030E4">
      <w:pPr>
        <w:pStyle w:val="baaabaaaabaaaaabaabaaabaaaaaaabaaaabaaaabaaabaaa"/>
        <w:spacing w:after="160"/>
      </w:pPr>
      <w:r>
        <w:t xml:space="preserve">    b. from whole to the part</w:t>
      </w:r>
    </w:p>
    <w:p w:rsidR="00E72FAE" w:rsidRDefault="003030E4">
      <w:pPr>
        <w:pStyle w:val="baaabaaaabaaaaabaabaaabaaaaaaabaaaabaaaabaaabaaab"/>
        <w:spacing w:after="160"/>
      </w:pPr>
      <w:r>
        <w:t xml:space="preserve">    c. from higher level to the lower level</w:t>
      </w:r>
    </w:p>
    <w:p w:rsidR="00E72FAE" w:rsidRDefault="003030E4">
      <w:pPr>
        <w:pStyle w:val="baaabaaaabaaaaabaabaaabaaaaaaabaaaabaaaabaaabaaaba"/>
        <w:spacing w:after="160"/>
      </w:pPr>
      <w:r>
        <w:lastRenderedPageBreak/>
        <w:t xml:space="preserve">    d. from lower level to higher level.</w:t>
      </w:r>
    </w:p>
    <w:p w:rsidR="00E72FAE" w:rsidRDefault="003030E4">
      <w:pPr>
        <w:pStyle w:val="baaabaaaabaaaaabaabaaabaaaaaaabaaaabaaaabaaabaaabaa"/>
        <w:spacing w:after="160"/>
      </w:pPr>
      <w:r>
        <w:t>12. Pick up the correct statement from the following:</w:t>
      </w:r>
    </w:p>
    <w:p w:rsidR="00E72FAE" w:rsidRDefault="003030E4">
      <w:pPr>
        <w:pStyle w:val="baaabaaaabaaaaabaabaaabaaaaaaabaaaabaaaabaaabaaabaaa"/>
        <w:spacing w:after="160"/>
      </w:pPr>
      <w:r>
        <w:t xml:space="preserve">    a. the theodolite in which telescope can be rotated in vertical plane is called a t</w:t>
      </w:r>
      <w:r>
        <w:t>ransit</w:t>
      </w:r>
    </w:p>
    <w:p w:rsidR="00E72FAE" w:rsidRDefault="003030E4">
      <w:pPr>
        <w:pStyle w:val="baaabaaaabaaaaabaabaaabaaaaaaabaaaabaaaabaaabaaabaaaa"/>
        <w:spacing w:after="160"/>
      </w:pPr>
      <w:r>
        <w:t xml:space="preserve">    b. when the vertical circle is to the left of the telescope during observation, it is called to be in left face</w:t>
      </w:r>
    </w:p>
    <w:p w:rsidR="00E72FAE" w:rsidRDefault="003030E4">
      <w:pPr>
        <w:pStyle w:val="baaabaaaabaaaaabaabaaabaaaaaaabaaaabaaaabaaabaaabaaaaa"/>
        <w:spacing w:after="160"/>
      </w:pPr>
      <w:r>
        <w:t xml:space="preserve">    c. when the vertical circle is to the right of the telescope during observation, it is called to be in right face</w:t>
      </w:r>
    </w:p>
    <w:p w:rsidR="00E72FAE" w:rsidRDefault="003030E4">
      <w:pPr>
        <w:pStyle w:val="baaabaaaabaaaaabaabaaabaaaaaaabaaaabaaaabaaabaaabaaaaaa"/>
        <w:spacing w:after="160"/>
      </w:pPr>
      <w:r>
        <w:t xml:space="preserve">    d. all the above.</w:t>
      </w:r>
    </w:p>
    <w:p w:rsidR="00E72FAE" w:rsidRDefault="003030E4">
      <w:pPr>
        <w:pStyle w:val="baaabaaaabaaaaabaabaaabaaaaaaabaaaabaaaabaaabaaabaaaaaab"/>
        <w:spacing w:after="160"/>
      </w:pPr>
      <w:r>
        <w:t>13. Commonly used thinner in</w:t>
      </w:r>
    </w:p>
    <w:p w:rsidR="00E72FAE" w:rsidRDefault="003030E4">
      <w:pPr>
        <w:pStyle w:val="baaabaaaabaaaaabaabaaabaaaaaaabaaaabaaaabaaabaaabaaaaaaba"/>
        <w:spacing w:after="160"/>
      </w:pPr>
      <w:r>
        <w:t xml:space="preserve">    a. cellulose paints is ethyle acetate</w:t>
      </w:r>
    </w:p>
    <w:p w:rsidR="00E72FAE" w:rsidRDefault="003030E4">
      <w:pPr>
        <w:pStyle w:val="baaabaaaabaaaaabaabaaabaaaaaaabaaaabaaaabaaabaaabaaaaaabaa"/>
        <w:spacing w:after="160"/>
      </w:pPr>
      <w:r>
        <w:t xml:space="preserve">    b. oil paints, is naptha</w:t>
      </w:r>
    </w:p>
    <w:p w:rsidR="00E72FAE" w:rsidRDefault="003030E4">
      <w:pPr>
        <w:pStyle w:val="baaabaaaabaaaaabaabaaabaaaaaaabaaaabaaaabaaabaaabaaaaaabaaa"/>
        <w:spacing w:after="160"/>
      </w:pPr>
      <w:r>
        <w:t xml:space="preserve">    c. distemper, is water</w:t>
      </w:r>
    </w:p>
    <w:p w:rsidR="00E72FAE" w:rsidRDefault="003030E4">
      <w:pPr>
        <w:pStyle w:val="baaabaaaabaaaaabaabaaabaaaaaaabaaaabaaaabaaabaaabaaaaaabaaaa"/>
        <w:spacing w:after="160"/>
      </w:pPr>
      <w:r>
        <w:t xml:space="preserve">    d. all the above.</w:t>
      </w:r>
    </w:p>
    <w:p w:rsidR="00E72FAE" w:rsidRDefault="003030E4">
      <w:pPr>
        <w:pStyle w:val="baaabaaaabaaaaabaabaaabaaaaaaabaaaabaaaabaaabaaabaaaaaabaaaab"/>
        <w:spacing w:after="160"/>
      </w:pPr>
      <w:r>
        <w:t>14. Asbestos</w:t>
      </w:r>
    </w:p>
    <w:p w:rsidR="00E72FAE" w:rsidRDefault="003030E4">
      <w:pPr>
        <w:pStyle w:val="baaabaaaabaaaaabaabaaabaaaaaaabaaaabaaaabaaabaaabaaaaaabaaaaba"/>
        <w:spacing w:after="160"/>
      </w:pPr>
      <w:r>
        <w:t xml:space="preserve">    a. is fire-proof and acid proof</w:t>
      </w:r>
    </w:p>
    <w:p w:rsidR="00E72FAE" w:rsidRDefault="003030E4">
      <w:pPr>
        <w:pStyle w:val="baaabaaaabaaaaabaabaaabaaaaaaabaaaabaaaabaaabaaabaaaaaabaaaabaa"/>
        <w:spacing w:after="160"/>
      </w:pPr>
      <w:r>
        <w:t xml:space="preserve">    b. has sp. gravity equal to 3.10</w:t>
      </w:r>
    </w:p>
    <w:p w:rsidR="00E72FAE" w:rsidRDefault="003030E4">
      <w:pPr>
        <w:pStyle w:val="baaabaaaabaaaaabaabaaabaaaaaaabaaaabaaaabaaabaaabaaaaaabaaaabaaa"/>
        <w:spacing w:after="160"/>
      </w:pPr>
      <w:r>
        <w:t xml:space="preserve">    c. is smooth like glass and silk</w:t>
      </w:r>
    </w:p>
    <w:p w:rsidR="00E72FAE" w:rsidRDefault="003030E4">
      <w:pPr>
        <w:pStyle w:val="baaabaaaabaaaaabaabaaabaaaaaaabaaaabaaaabaaabaaabaaaaaabaaaabaaaa"/>
        <w:spacing w:after="160"/>
      </w:pPr>
      <w:r>
        <w:t xml:space="preserve">    d. All the above.</w:t>
      </w:r>
    </w:p>
    <w:p w:rsidR="00E72FAE" w:rsidRDefault="003030E4">
      <w:pPr>
        <w:pStyle w:val="baaabaaaabaaaaabaabaaabaaaaaaabaaaabaaaabaaabaaabaaaaaabaaaabaaaab"/>
        <w:spacing w:after="160"/>
      </w:pPr>
      <w:r>
        <w:t>15. Pick up the correct statement from the following:</w:t>
      </w:r>
    </w:p>
    <w:p w:rsidR="00E72FAE" w:rsidRDefault="003030E4">
      <w:pPr>
        <w:pStyle w:val="baaabaaaabaaaaabaabaaabaaaaaaabaaaabaaaabaaabaaabaaaaaabaaaabaaaaba"/>
        <w:spacing w:after="160"/>
      </w:pPr>
      <w:r>
        <w:t xml:space="preserve">    a. Styrene resin is light in weight</w:t>
      </w:r>
    </w:p>
    <w:p w:rsidR="00E72FAE" w:rsidRDefault="003030E4">
      <w:pPr>
        <w:pStyle w:val="baaabaaaabaaaaabaabaaabaaaaaaabaaaabaaaabaaabaaabaaaaaabaaaabaaaabaa"/>
        <w:spacing w:after="160"/>
      </w:pPr>
      <w:r>
        <w:t xml:space="preserve">    b. Styrene resin transmits ultraviolet waves of light</w:t>
      </w:r>
    </w:p>
    <w:p w:rsidR="00E72FAE" w:rsidRDefault="003030E4">
      <w:pPr>
        <w:pStyle w:val="baaabaaaabaaaaabaabaaabaaaaaaabaaaabaaaabaaabaaabaaaaaabaaaabaaaabaaa"/>
        <w:spacing w:after="160"/>
      </w:pPr>
      <w:r>
        <w:t xml:space="preserve">    c. Styrene resin is used to manufacture </w:t>
      </w:r>
      <w:r>
        <w:t>utensils which are unaffected by chemicals</w:t>
      </w:r>
    </w:p>
    <w:p w:rsidR="00E72FAE" w:rsidRDefault="003030E4">
      <w:pPr>
        <w:pStyle w:val="baaabaaaabaaaaabaabaaabaaaaaaabaaaabaaaabaaabaaabaaaaaabaaaabaaaabaaaa"/>
        <w:spacing w:after="160"/>
      </w:pPr>
      <w:r>
        <w:t xml:space="preserve">    d. All the above.</w:t>
      </w:r>
    </w:p>
    <w:p w:rsidR="00E72FAE" w:rsidRDefault="003030E4">
      <w:pPr>
        <w:pStyle w:val="baaabaaaabaaaaabaabaaabaaaaaaabaaaabaaaabaaabaaabaaaaaabaaaabaaaabaaaab"/>
        <w:spacing w:after="160"/>
      </w:pPr>
      <w:r>
        <w:t>16. Bitumen may be dissolved in</w:t>
      </w:r>
    </w:p>
    <w:p w:rsidR="00E72FAE" w:rsidRDefault="003030E4">
      <w:pPr>
        <w:pStyle w:val="baaabaaaabaaaaabaabaaabaaaaaaabaaaabaaaabaaabaaabaaaaaabaaaabaaaabaaaaba"/>
        <w:spacing w:after="160"/>
      </w:pPr>
      <w:r>
        <w:t xml:space="preserve">    a. water</w:t>
      </w:r>
    </w:p>
    <w:p w:rsidR="00E72FAE" w:rsidRDefault="003030E4">
      <w:pPr>
        <w:pStyle w:val="baaabaaaabaaaaabaabaaabaaaaaaabaaaabaaaabaaabaaabaaaaaabaaaabaaaabaaaabaa"/>
        <w:spacing w:after="160"/>
      </w:pPr>
      <w:r>
        <w:t xml:space="preserve">    b. sodium chloride</w:t>
      </w:r>
    </w:p>
    <w:p w:rsidR="00E72FAE" w:rsidRDefault="003030E4">
      <w:pPr>
        <w:pStyle w:val="baaabaaaabaaaaabaabaaabaaaaaaabaaaabaaaabaaabaaabaaaaaabaaaabaaaabaaaabaaa"/>
        <w:spacing w:after="160"/>
      </w:pPr>
      <w:r>
        <w:t xml:space="preserve">    c. carbon disulphide</w:t>
      </w:r>
    </w:p>
    <w:p w:rsidR="00E72FAE" w:rsidRDefault="003030E4">
      <w:pPr>
        <w:pStyle w:val="baaabaaaabaaaaabaabaaabaaaaaaabaaaabaaaabaaabaaabaaaaaabaaaabaaaabaaaabaaab"/>
        <w:spacing w:after="160"/>
      </w:pPr>
      <w:r>
        <w:t xml:space="preserve">    d. none of these.</w:t>
      </w:r>
    </w:p>
    <w:p w:rsidR="00E72FAE" w:rsidRDefault="003030E4">
      <w:pPr>
        <w:pStyle w:val="baaabaaaabaaaaabaabaaabaaaaaaabaaaabaaaabaaabaaabaaaaaabaaaabaaaabaaaabaaaba"/>
        <w:spacing w:after="160"/>
      </w:pPr>
      <w:r>
        <w:t xml:space="preserve">17. Pick up the compound responsible for early strength of cement from the </w:t>
      </w:r>
      <w:r>
        <w:t>following:</w:t>
      </w:r>
    </w:p>
    <w:p w:rsidR="00E72FAE" w:rsidRDefault="003030E4">
      <w:pPr>
        <w:pStyle w:val="baaabaaaabaaaaabaabaaabaaaaaaabaaaabaaaabaaabaaabaaaaaabaaaabaaaabaaaabaaabaa"/>
        <w:spacing w:after="160"/>
      </w:pPr>
      <w:r>
        <w:t xml:space="preserve">    a. Tetra-calcium alumino-ferrite</w:t>
      </w:r>
    </w:p>
    <w:p w:rsidR="00E72FAE" w:rsidRDefault="003030E4">
      <w:pPr>
        <w:pStyle w:val="baaabaaaabaaaaabaabaaabaaaaaaabaaaabaaaabaaabaaabaaaaaabaaaabaaaabaaaabaaabaaa"/>
        <w:spacing w:after="160"/>
      </w:pPr>
      <w:r>
        <w:lastRenderedPageBreak/>
        <w:t xml:space="preserve">    b. Tricalcium silicate</w:t>
      </w:r>
    </w:p>
    <w:p w:rsidR="00E72FAE" w:rsidRDefault="003030E4">
      <w:pPr>
        <w:pStyle w:val="baaabaaaabaaaaabaabaaabaaaaaaabaaaabaaaabaaabaaabaaaaaabaaaabaaaabaaaabaaabaaab"/>
        <w:spacing w:after="160"/>
      </w:pPr>
      <w:r>
        <w:t xml:space="preserve">    c. Tricalcium aluminate</w:t>
      </w:r>
    </w:p>
    <w:p w:rsidR="00E72FAE" w:rsidRDefault="003030E4">
      <w:pPr>
        <w:pStyle w:val="baaabaaaabaaaaabaabaaabaaaaaaabaaaabaaaabaaabaaabaaaaaabaaaabaaaabaaaabaaabaaaba"/>
        <w:spacing w:after="160"/>
      </w:pPr>
      <w:r>
        <w:t xml:space="preserve">    d. Dicalcium silicate.</w:t>
      </w:r>
    </w:p>
    <w:p w:rsidR="00E72FAE" w:rsidRDefault="003030E4">
      <w:pPr>
        <w:pStyle w:val="baaabaaaabaaaaabaabaaabaaaaaaabaaaabaaaabaaabaaabaaaaaabaaaabaaaabaaaabaaabaaabaa"/>
        <w:spacing w:after="160"/>
      </w:pPr>
      <w:r>
        <w:t>18. Duco paints are</w:t>
      </w:r>
    </w:p>
    <w:p w:rsidR="00E72FAE" w:rsidRDefault="003030E4">
      <w:pPr>
        <w:pStyle w:val="baaabaaaabaaaaabaabaaabaaaaaaabaaaabaaaabaaabaaabaaaaaabaaaabaaaabaaaabaaabaaabaaa"/>
        <w:spacing w:after="160"/>
      </w:pPr>
      <w:r>
        <w:t xml:space="preserve">    a. cellulose paints</w:t>
      </w:r>
    </w:p>
    <w:p w:rsidR="00E72FAE" w:rsidRDefault="003030E4">
      <w:pPr>
        <w:pStyle w:val="baaabaaaabaaaaabaabaaabaaaaaaabaaaabaaaabaaabaaabaaaaaabaaaabaaaabaaaabaaabaaabaaaa"/>
        <w:spacing w:after="160"/>
      </w:pPr>
      <w:r>
        <w:t xml:space="preserve">    b. emulsion paints</w:t>
      </w:r>
    </w:p>
    <w:p w:rsidR="00E72FAE" w:rsidRDefault="003030E4">
      <w:pPr>
        <w:pStyle w:val="baaabaaaabaaaaabaabaaabaaaaaaabaaaabaaaabaaabaaabaaaaaabaaaabaaaabaaaabaaabaaabaaaaa"/>
        <w:spacing w:after="160"/>
      </w:pPr>
      <w:r>
        <w:t xml:space="preserve">    c. bituminous paints</w:t>
      </w:r>
    </w:p>
    <w:p w:rsidR="00E72FAE" w:rsidRDefault="003030E4">
      <w:pPr>
        <w:pStyle w:val="baaabaaaabaaaaabaabaaabaaaaaaabaaaabaaaabaaabaaabaaaaaabaaaabaaaabaaaabaaabaaabaaaaaa"/>
        <w:spacing w:after="160"/>
      </w:pPr>
      <w:r>
        <w:t xml:space="preserve">    d. oil paints.</w:t>
      </w:r>
    </w:p>
    <w:p w:rsidR="00E72FAE" w:rsidRDefault="003030E4">
      <w:pPr>
        <w:pStyle w:val="baaabaaaabaaaaabaabaaabaaaaaaabaaaabaaaabaaabaaabaaaaaabaaaabaaaabaaaabaaabaaabaaaaaab"/>
        <w:spacing w:after="160"/>
      </w:pPr>
      <w:r>
        <w:t>19. M10 grade o</w:t>
      </w:r>
      <w:r>
        <w:t>f concrete approximates</w:t>
      </w:r>
    </w:p>
    <w:p w:rsidR="00E72FAE" w:rsidRDefault="003030E4">
      <w:pPr>
        <w:pStyle w:val="baaabaaaabaaaaabaabaaabaaaaaaabaaaabaaaabaaabaaabaaaaaabaaaabaaaabaaaabaaabaaabaaaaaaba"/>
        <w:spacing w:after="160"/>
      </w:pPr>
      <w:r>
        <w:t xml:space="preserve">    a. 1 : 3 : 6 mix</w:t>
      </w:r>
    </w:p>
    <w:p w:rsidR="00E72FAE" w:rsidRDefault="003030E4">
      <w:pPr>
        <w:pStyle w:val="baaabaaaabaaaaabaabaaabaaaaaaabaaaabaaaabaaabaaabaaaaaabaaaabaaaabaaaabaaabaaabaaaaaabab"/>
        <w:spacing w:after="160"/>
      </w:pPr>
      <w:r>
        <w:t xml:space="preserve">    b. 1 : 1 : 2 mix</w:t>
      </w:r>
    </w:p>
    <w:p w:rsidR="00E72FAE" w:rsidRDefault="003030E4">
      <w:pPr>
        <w:pStyle w:val="baaabaaaabaaaaabaabaaabaaaaaaabaaaabaaaabaaabaaabaaaaaabaaaabaaaabaaaabaaabaaabaaaaaababa"/>
        <w:spacing w:after="160"/>
      </w:pPr>
      <w:r>
        <w:t xml:space="preserve">    c. 1 : 2 : 4 mix</w:t>
      </w:r>
    </w:p>
    <w:p w:rsidR="00E72FAE" w:rsidRDefault="003030E4">
      <w:pPr>
        <w:pStyle w:val="baaabaaaabaaaaabaabaaabaaaaaaabaaaabaaaabaaabaaabaaaaaabaaaabaaaabaaaabaaabaaabaaaaaababaa"/>
        <w:spacing w:after="160"/>
      </w:pPr>
      <w:r>
        <w:t xml:space="preserve">    d. 1 : 1.5 : 3 mix</w:t>
      </w:r>
    </w:p>
    <w:p w:rsidR="00E72FAE" w:rsidRDefault="003030E4">
      <w:pPr>
        <w:pStyle w:val="baaabaaaabaaaaabaabaaabaaaaaaabaaaabaaaabaaabaaabaaaaaabaaaabaaaabaaaabaaabaaabaaaaaababaaa"/>
        <w:spacing w:after="160"/>
      </w:pPr>
      <w:r>
        <w:t>20. Pick up the incorrect statement from the following:</w:t>
      </w:r>
    </w:p>
    <w:p w:rsidR="00E72FAE" w:rsidRDefault="003030E4">
      <w:pPr>
        <w:pStyle w:val="baaabaaaabaaaaabaabaaabaaaaaaabaaaabaaaabaaabaaabaaaaaabaaaabaaaabaaaabaaabaaabaaaaaababaaaa"/>
        <w:spacing w:after="160"/>
      </w:pPr>
      <w:r>
        <w:t xml:space="preserve">    a. Concrete for which preliminary tests are conducted, is called controlled concrete</w:t>
      </w:r>
    </w:p>
    <w:p w:rsidR="00E72FAE" w:rsidRDefault="003030E4">
      <w:pPr>
        <w:pStyle w:val="baaabaaaabaaaaabaabaaabaaaaaaabaaaabaaaabaaabaaabaaaaaabaaaabaaaabaaaabaaabaaabaaaaaababaaaaa"/>
        <w:spacing w:after="160"/>
      </w:pPr>
      <w:r>
        <w:t xml:space="preserve"> </w:t>
      </w:r>
      <w:r>
        <w:t xml:space="preserve">   b. Bulking of sand depends upon the fineness of grains</w:t>
      </w:r>
    </w:p>
    <w:p w:rsidR="00E72FAE" w:rsidRDefault="003030E4">
      <w:pPr>
        <w:pStyle w:val="baaabaaaabaaaaabaabaaabaaaaaaabaaaabaaaabaaabaaabaaaaaabaaaabaaaabaaaabaaabaaabaaaaaababaaaaaa"/>
        <w:spacing w:after="160"/>
      </w:pPr>
      <w:r>
        <w:t xml:space="preserve">    c. Concrete mix 1 : 6 : 12, is used for mass concrete in piers.</w:t>
      </w:r>
    </w:p>
    <w:p w:rsidR="00E72FAE" w:rsidRDefault="003030E4">
      <w:pPr>
        <w:pStyle w:val="baaabaaaabaaaaabaabaaabaaaaaaabaaaabaaaabaaabaaabaaaaaabaaaabaaaabaaaabaaabaaabaaaaaababaaaaaaa"/>
        <w:spacing w:after="160"/>
      </w:pPr>
      <w:r>
        <w:t xml:space="preserve">    d. All the above.</w:t>
      </w:r>
    </w:p>
    <w:p w:rsidR="00E72FAE" w:rsidRDefault="003030E4">
      <w:pPr>
        <w:pStyle w:val="baaabaaaabaaaaabaabaaabaaaaaaabaaaabaaaabaaabaaabaaaaaabaaaabaaaabaaaabaaabaaabaaaaaababaaaaaaab"/>
        <w:spacing w:after="160"/>
      </w:pPr>
      <w:r>
        <w:t>21. Shrinkage in concrete can be reduced by using</w:t>
      </w:r>
    </w:p>
    <w:p w:rsidR="00E72FAE" w:rsidRDefault="003030E4">
      <w:pPr>
        <w:pStyle w:val="baaabaaaabaaaaabaabaaabaaaaaaabaaaabaaaabaaabaaabaaaaaabaaaabaaaabaaaabaaabaaabaaaaaababaaaaaaaba"/>
        <w:spacing w:after="160"/>
      </w:pPr>
      <w:r>
        <w:t xml:space="preserve">    a. less cement in the concrete</w:t>
      </w:r>
    </w:p>
    <w:p w:rsidR="00E72FAE" w:rsidRDefault="003030E4">
      <w:pPr>
        <w:pStyle w:val="baaabaaaabaaaaabaabaaabaaaaaaabaaaabaaaabaaabaaabaaaaaabaaaabaaaabaaaabaaabaaabaaaaaababaaaaaaabaa"/>
        <w:spacing w:after="160"/>
      </w:pPr>
      <w:r>
        <w:t xml:space="preserve">    b. proper concrete mix</w:t>
      </w:r>
    </w:p>
    <w:p w:rsidR="00E72FAE" w:rsidRDefault="003030E4">
      <w:pPr>
        <w:pStyle w:val="baaabaaaabaaaaabaabaaabaaaaaaabaaaabaaaabaaabaaabaaaaaabaaaabaaaabaaaabaaabaaabaaaaaababaaaaaaabaaa"/>
        <w:spacing w:after="160"/>
      </w:pPr>
      <w:r>
        <w:t xml:space="preserve">    c. presaturated aggregates</w:t>
      </w:r>
    </w:p>
    <w:p w:rsidR="00E72FAE" w:rsidRDefault="003030E4">
      <w:pPr>
        <w:pStyle w:val="baaabaaaabaaaaabaabaaabaaaaaaabaaaabaaaabaaabaaabaaaaaabaaaabaaaabaaaabaaabaaabaaaaaababaaaaaaabaaaa"/>
        <w:spacing w:after="160"/>
      </w:pPr>
      <w:r>
        <w:t xml:space="preserve">    d. all the above.</w:t>
      </w:r>
    </w:p>
    <w:p w:rsidR="00E72FAE" w:rsidRDefault="003030E4">
      <w:pPr>
        <w:pStyle w:val="c"/>
        <w:spacing w:after="160"/>
      </w:pPr>
      <w:r>
        <w:t>22. The process of hardening the concrete by keeping its surface moist is known</w:t>
      </w:r>
    </w:p>
    <w:p w:rsidR="00E72FAE" w:rsidRDefault="003030E4">
      <w:pPr>
        <w:pStyle w:val="ca"/>
        <w:spacing w:after="160"/>
      </w:pPr>
      <w:r>
        <w:t xml:space="preserve">    a. wetting</w:t>
      </w:r>
    </w:p>
    <w:p w:rsidR="00E72FAE" w:rsidRDefault="003030E4">
      <w:pPr>
        <w:pStyle w:val="caa"/>
        <w:spacing w:after="160"/>
      </w:pPr>
      <w:r>
        <w:t xml:space="preserve">    b. curing</w:t>
      </w:r>
    </w:p>
    <w:p w:rsidR="00E72FAE" w:rsidRDefault="003030E4">
      <w:pPr>
        <w:pStyle w:val="caab"/>
        <w:spacing w:after="160"/>
      </w:pPr>
      <w:r>
        <w:t xml:space="preserve">    c. compacting</w:t>
      </w:r>
    </w:p>
    <w:p w:rsidR="00E72FAE" w:rsidRDefault="003030E4">
      <w:pPr>
        <w:pStyle w:val="caaba"/>
        <w:spacing w:after="160"/>
      </w:pPr>
      <w:r>
        <w:t xml:space="preserve">    d. none of these.</w:t>
      </w:r>
    </w:p>
    <w:p w:rsidR="00E72FAE" w:rsidRDefault="003030E4">
      <w:pPr>
        <w:pStyle w:val="caabaa"/>
        <w:spacing w:after="160"/>
      </w:pPr>
      <w:r>
        <w:t xml:space="preserve">23. The minimum percentage </w:t>
      </w:r>
      <w:r>
        <w:t>of chemical ingredient of cement is that of</w:t>
      </w:r>
    </w:p>
    <w:p w:rsidR="00E72FAE" w:rsidRDefault="003030E4">
      <w:pPr>
        <w:pStyle w:val="caabaaa"/>
        <w:spacing w:after="160"/>
      </w:pPr>
      <w:r>
        <w:lastRenderedPageBreak/>
        <w:t xml:space="preserve">    a. magnesium oxide</w:t>
      </w:r>
    </w:p>
    <w:p w:rsidR="00E72FAE" w:rsidRDefault="003030E4">
      <w:pPr>
        <w:pStyle w:val="caabaaab"/>
        <w:spacing w:after="160"/>
      </w:pPr>
      <w:r>
        <w:t xml:space="preserve">    b. iron oxide</w:t>
      </w:r>
    </w:p>
    <w:p w:rsidR="00E72FAE" w:rsidRDefault="003030E4">
      <w:pPr>
        <w:pStyle w:val="caabaaaba"/>
        <w:spacing w:after="160"/>
      </w:pPr>
      <w:r>
        <w:t xml:space="preserve">    c. alumina</w:t>
      </w:r>
    </w:p>
    <w:p w:rsidR="00E72FAE" w:rsidRDefault="003030E4">
      <w:pPr>
        <w:pStyle w:val="caabaaabaa"/>
        <w:spacing w:after="160"/>
      </w:pPr>
      <w:r>
        <w:t xml:space="preserve">    d. lime</w:t>
      </w:r>
    </w:p>
    <w:p w:rsidR="00E72FAE" w:rsidRDefault="003030E4">
      <w:pPr>
        <w:pStyle w:val="caabaaabaaa"/>
        <w:spacing w:after="160"/>
      </w:pPr>
      <w:r>
        <w:t>24. The minimum water content at which the soil retains its liquid state and also possesses a small shearing strength against flowing, is known</w:t>
      </w:r>
    </w:p>
    <w:p w:rsidR="00E72FAE" w:rsidRDefault="003030E4">
      <w:pPr>
        <w:pStyle w:val="caabaaabaaaa"/>
        <w:spacing w:after="160"/>
      </w:pPr>
      <w:r>
        <w:t xml:space="preserve">    a. liquid limit</w:t>
      </w:r>
    </w:p>
    <w:p w:rsidR="00E72FAE" w:rsidRDefault="003030E4">
      <w:pPr>
        <w:pStyle w:val="caabaaabaaaab"/>
        <w:spacing w:after="160"/>
      </w:pPr>
      <w:r>
        <w:t xml:space="preserve">    b. plastic limit</w:t>
      </w:r>
    </w:p>
    <w:p w:rsidR="00E72FAE" w:rsidRDefault="003030E4">
      <w:pPr>
        <w:pStyle w:val="caabaaabaaaaba"/>
        <w:spacing w:after="160"/>
      </w:pPr>
      <w:r>
        <w:t xml:space="preserve">    c. shrinkage limit</w:t>
      </w:r>
    </w:p>
    <w:p w:rsidR="00E72FAE" w:rsidRDefault="003030E4">
      <w:pPr>
        <w:pStyle w:val="caabaaabaaaabaa"/>
        <w:spacing w:after="160"/>
      </w:pPr>
      <w:r>
        <w:t xml:space="preserve">    d. permeability limit.</w:t>
      </w:r>
    </w:p>
    <w:p w:rsidR="00E72FAE" w:rsidRDefault="003030E4">
      <w:pPr>
        <w:pStyle w:val="caabaaabaaaabaaa"/>
        <w:spacing w:after="160"/>
      </w:pPr>
      <w:r>
        <w:t>25. Coulomb's wedge theory assumes that</w:t>
      </w:r>
    </w:p>
    <w:p w:rsidR="00E72FAE" w:rsidRDefault="003030E4">
      <w:pPr>
        <w:pStyle w:val="caabaaabaaaabaaaa"/>
        <w:spacing w:after="160"/>
      </w:pPr>
      <w:r>
        <w:t xml:space="preserve">    a. slip surface is the plane which passes through the heel of the wall</w:t>
      </w:r>
    </w:p>
    <w:p w:rsidR="00E72FAE" w:rsidRDefault="003030E4">
      <w:pPr>
        <w:pStyle w:val="caabaaabaaaabaaaaa"/>
        <w:spacing w:after="160"/>
      </w:pPr>
      <w:r>
        <w:t xml:space="preserve">    b. sliding wedge itself acts as a rigid body and the value of earth pressure is obtained by considering the limiting equilibrium of the wedge</w:t>
      </w:r>
    </w:p>
    <w:p w:rsidR="00E72FAE" w:rsidRDefault="003030E4">
      <w:pPr>
        <w:pStyle w:val="caabaaabaaaabaaaaaa"/>
        <w:spacing w:after="160"/>
      </w:pPr>
      <w:r>
        <w:t xml:space="preserve">    c. position and direction of the resultant earth pressure, are known</w:t>
      </w:r>
    </w:p>
    <w:p w:rsidR="00E72FAE" w:rsidRDefault="003030E4">
      <w:pPr>
        <w:pStyle w:val="caabaaabaaaabaaaaaaa"/>
        <w:spacing w:after="160"/>
      </w:pPr>
      <w:r>
        <w:t xml:space="preserve">    d. all the above.</w:t>
      </w:r>
    </w:p>
    <w:p w:rsidR="00E72FAE" w:rsidRDefault="003030E4">
      <w:pPr>
        <w:pStyle w:val="caabaaabaaaabaaaaaaab"/>
        <w:spacing w:after="160"/>
      </w:pPr>
      <w:r>
        <w:t>26. The equatio</w:t>
      </w:r>
      <w:r>
        <w:t>n τ = C + σ tan φ is given by</w:t>
      </w:r>
    </w:p>
    <w:p w:rsidR="00E72FAE" w:rsidRDefault="003030E4">
      <w:pPr>
        <w:pStyle w:val="caabaaabaaaabaaaaaaaba"/>
        <w:spacing w:after="160"/>
      </w:pPr>
      <w:r>
        <w:t xml:space="preserve">    a. Rankine</w:t>
      </w:r>
    </w:p>
    <w:p w:rsidR="00E72FAE" w:rsidRDefault="003030E4">
      <w:pPr>
        <w:pStyle w:val="caabaaabaaaabaaaaaaabaa"/>
        <w:spacing w:after="160"/>
      </w:pPr>
      <w:r>
        <w:t xml:space="preserve">    b. Coulomb</w:t>
      </w:r>
    </w:p>
    <w:p w:rsidR="00E72FAE" w:rsidRDefault="003030E4">
      <w:pPr>
        <w:pStyle w:val="caabaaabaaaabaaaaaaabaab"/>
        <w:spacing w:after="160"/>
      </w:pPr>
      <w:r>
        <w:t xml:space="preserve">    c. Culaman</w:t>
      </w:r>
    </w:p>
    <w:p w:rsidR="00E72FAE" w:rsidRDefault="003030E4">
      <w:pPr>
        <w:pStyle w:val="caabaaabaaaabaaaaaaabaaba"/>
        <w:spacing w:after="160"/>
      </w:pPr>
      <w:r>
        <w:t xml:space="preserve">    d. Mohr.</w:t>
      </w:r>
    </w:p>
    <w:p w:rsidR="00E72FAE" w:rsidRDefault="003030E4">
      <w:pPr>
        <w:pStyle w:val="caabaaabaaaabaaaaaaabaabaa"/>
        <w:spacing w:after="160"/>
      </w:pPr>
      <w:r>
        <w:t>27. The critical exist gradient of seepage water in soils, is</w:t>
      </w:r>
    </w:p>
    <w:p w:rsidR="00E72FAE" w:rsidRDefault="003030E4">
      <w:pPr>
        <w:pStyle w:val="caabaaabaaaabaaaaaaabaabaaa"/>
        <w:spacing w:after="160"/>
      </w:pPr>
      <w:r>
        <w:t xml:space="preserve">    a. inversely proportional to the specific gravity</w:t>
      </w:r>
    </w:p>
    <w:p w:rsidR="00E72FAE" w:rsidRDefault="003030E4">
      <w:pPr>
        <w:pStyle w:val="caabaaabaaaabaaaaaaabaabaaaa"/>
        <w:spacing w:after="160"/>
      </w:pPr>
      <w:r>
        <w:t xml:space="preserve">    b. directly proportional to the specific gravity</w:t>
      </w:r>
    </w:p>
    <w:p w:rsidR="00E72FAE" w:rsidRDefault="003030E4">
      <w:pPr>
        <w:pStyle w:val="caabaaabaaaabaaaaaaabaabaaaaa"/>
        <w:spacing w:after="160"/>
      </w:pPr>
      <w:r>
        <w:t xml:space="preserve">    c. inversely proportional to the voids ratio</w:t>
      </w:r>
    </w:p>
    <w:p w:rsidR="00E72FAE" w:rsidRDefault="003030E4">
      <w:pPr>
        <w:pStyle w:val="caabaaabaaaabaaaaaaabaabaaaaaa"/>
        <w:spacing w:after="160"/>
      </w:pPr>
      <w:r>
        <w:t xml:space="preserve">    d. none of these.</w:t>
      </w:r>
    </w:p>
    <w:p w:rsidR="00E72FAE" w:rsidRDefault="003030E4">
      <w:pPr>
        <w:pStyle w:val="caabaaabaaaabaaaaaaabaabaaaaaab"/>
        <w:spacing w:after="160"/>
      </w:pPr>
      <w:r>
        <w:t>28. Pick up the correct statement from the following:</w:t>
      </w:r>
    </w:p>
    <w:p w:rsidR="00E72FAE" w:rsidRDefault="003030E4">
      <w:pPr>
        <w:pStyle w:val="caabaaabaaaabaaaaaaabaabaaaaaaba"/>
        <w:spacing w:after="160"/>
      </w:pPr>
      <w:r>
        <w:t xml:space="preserve">    a. A soil having pH value more than 7 is an acidic soil</w:t>
      </w:r>
    </w:p>
    <w:p w:rsidR="00E72FAE" w:rsidRDefault="003030E4">
      <w:pPr>
        <w:pStyle w:val="caabaaabaaaabaaaaaaabaabaaaaaabaa"/>
        <w:spacing w:after="160"/>
      </w:pPr>
      <w:r>
        <w:t xml:space="preserve">    b. A soil having pH value less than 7 is an acidic soil</w:t>
      </w:r>
    </w:p>
    <w:p w:rsidR="00E72FAE" w:rsidRDefault="003030E4">
      <w:pPr>
        <w:pStyle w:val="caabaaabaaaabaaaaaaabaabaaaaaabaab"/>
        <w:spacing w:after="160"/>
      </w:pPr>
      <w:r>
        <w:lastRenderedPageBreak/>
        <w:t xml:space="preserve">    c. A s</w:t>
      </w:r>
      <w:r>
        <w:t>oil having pH value more than 7 is an alkaline soil</w:t>
      </w:r>
    </w:p>
    <w:p w:rsidR="00E72FAE" w:rsidRDefault="003030E4">
      <w:pPr>
        <w:pStyle w:val="caabaaabaaaabaaaaaaabaabaaaaaabaaba"/>
        <w:spacing w:after="160"/>
      </w:pPr>
      <w:r>
        <w:t xml:space="preserve">    d. A soil containing chemicals for the manufacture of portland cement is preferred.</w:t>
      </w:r>
    </w:p>
    <w:p w:rsidR="00E72FAE" w:rsidRDefault="003030E4">
      <w:pPr>
        <w:pStyle w:val="caabaaabaaaabaaaaaaabaabaaaaaabaabaa"/>
        <w:spacing w:after="160"/>
      </w:pPr>
      <w:r>
        <w:t>29. Pick up the correct statement from the following:</w:t>
      </w:r>
    </w:p>
    <w:p w:rsidR="00E72FAE" w:rsidRDefault="003030E4">
      <w:pPr>
        <w:pStyle w:val="caabaaabaaaabaaaaaaabaabaaaaaabaabaaa"/>
        <w:spacing w:after="160"/>
      </w:pPr>
      <w:r>
        <w:t xml:space="preserve">    a. Kaolinite shows a very little sign of swelling on wetting</w:t>
      </w:r>
    </w:p>
    <w:p w:rsidR="00E72FAE" w:rsidRDefault="003030E4">
      <w:pPr>
        <w:pStyle w:val="caabaaabaaaabaaaaaaabaabaaaaaabaabaaaa"/>
        <w:spacing w:after="160"/>
      </w:pPr>
      <w:r>
        <w:t xml:space="preserve">    b. Kaolinite when wet, becomes moderately plastic because negative electro magnetic charges on platelets attrack water</w:t>
      </w:r>
    </w:p>
    <w:p w:rsidR="00E72FAE" w:rsidRDefault="003030E4">
      <w:pPr>
        <w:pStyle w:val="caabaaabaaaabaaaaaaabaabaaaaaabaabaaaaa"/>
        <w:spacing w:after="160"/>
      </w:pPr>
      <w:r>
        <w:t xml:space="preserve">    c. Kaolinite is also called China clay</w:t>
      </w:r>
    </w:p>
    <w:p w:rsidR="00E72FAE" w:rsidRDefault="003030E4">
      <w:pPr>
        <w:pStyle w:val="caabaaabaaaabaaaaaaabaabaaaaaabaabaaaaaa"/>
        <w:spacing w:after="160"/>
      </w:pPr>
      <w:r>
        <w:t xml:space="preserve">    d. All the above.</w:t>
      </w:r>
    </w:p>
    <w:p w:rsidR="00E72FAE" w:rsidRDefault="003030E4">
      <w:pPr>
        <w:pStyle w:val="caabaaabaaaabaaaaaaabaabaaaaaabaabaaaaaab"/>
        <w:spacing w:after="160"/>
      </w:pPr>
      <w:r>
        <w:t>30.</w:t>
      </w:r>
      <w:r>
        <w:t xml:space="preserve"> Pick up the incorrect statement from the following:</w:t>
      </w:r>
    </w:p>
    <w:p w:rsidR="00E72FAE" w:rsidRDefault="003030E4">
      <w:pPr>
        <w:pStyle w:val="caabaaabaaaabaaaaaaabaabaaaaaabaabaaaaaaba"/>
        <w:spacing w:after="160"/>
      </w:pPr>
      <w:r>
        <w:t xml:space="preserve">    a. The tail of the arrow indicates the start of the activity</w:t>
      </w:r>
    </w:p>
    <w:p w:rsidR="00E72FAE" w:rsidRDefault="003030E4">
      <w:pPr>
        <w:pStyle w:val="caabaaabaaaabaaaaaaabaabaaaaaabaabaaaaaabaa"/>
        <w:spacing w:after="160"/>
      </w:pPr>
      <w:r>
        <w:t xml:space="preserve">    b. The head of the arrow indicates the end of the activity</w:t>
      </w:r>
    </w:p>
    <w:p w:rsidR="00E72FAE" w:rsidRDefault="003030E4">
      <w:pPr>
        <w:pStyle w:val="caabaaabaaaabaaaaaaabaabaaaaaabaabaaaaaabaaa"/>
        <w:spacing w:after="160"/>
      </w:pPr>
      <w:r>
        <w:t xml:space="preserve">    c. The arrows are drawn to scale from left to right</w:t>
      </w:r>
    </w:p>
    <w:p w:rsidR="00E72FAE" w:rsidRDefault="003030E4">
      <w:pPr>
        <w:pStyle w:val="caabaaabaaaabaaaaaaabaabaaaaaabaabaaaaaabaaab"/>
        <w:spacing w:after="160"/>
      </w:pPr>
      <w:r>
        <w:t xml:space="preserve">    d. Each activity consumes a given time.</w:t>
      </w:r>
    </w:p>
    <w:p w:rsidR="00E72FAE" w:rsidRDefault="003030E4">
      <w:pPr>
        <w:pStyle w:val="caabaaabaaaabaaaaaaabaabaaaaaabaabaaaaaabaaaba"/>
        <w:spacing w:after="160"/>
      </w:pPr>
      <w:r>
        <w:t>31. For completion of a project, the critical path of the network represents</w:t>
      </w:r>
    </w:p>
    <w:p w:rsidR="00E72FAE" w:rsidRDefault="003030E4">
      <w:pPr>
        <w:pStyle w:val="caabaaabaaaabaaaaaaabaabaaaaaabaabaaaaaabaaabaa"/>
        <w:spacing w:after="160"/>
      </w:pPr>
      <w:r>
        <w:t xml:space="preserve">    a. minimum time</w:t>
      </w:r>
    </w:p>
    <w:p w:rsidR="00E72FAE" w:rsidRDefault="003030E4">
      <w:pPr>
        <w:pStyle w:val="caabaaabaaaabaaaaaaabaabaaaaaabaabaaaaaabaaabaab"/>
        <w:spacing w:after="160"/>
      </w:pPr>
      <w:r>
        <w:t xml:space="preserve">    b. maximum time</w:t>
      </w:r>
    </w:p>
    <w:p w:rsidR="00E72FAE" w:rsidRDefault="003030E4">
      <w:pPr>
        <w:pStyle w:val="caabaaabaaaabaaaaaaabaabaaaaaabaabaaaaaabaaabaaba"/>
        <w:spacing w:after="160"/>
      </w:pPr>
      <w:r>
        <w:t xml:space="preserve">    c. maximum cost</w:t>
      </w:r>
    </w:p>
    <w:p w:rsidR="00E72FAE" w:rsidRDefault="003030E4">
      <w:pPr>
        <w:pStyle w:val="caabaaabaaaabaaaaaaabaabaaaaaabaabaaaaaabaaabaabaa"/>
        <w:spacing w:after="160"/>
      </w:pPr>
      <w:r>
        <w:t xml:space="preserve">    d. minimum cost.</w:t>
      </w:r>
    </w:p>
    <w:p w:rsidR="00E72FAE" w:rsidRDefault="003030E4">
      <w:pPr>
        <w:pStyle w:val="caabaaabaaaabaaaaaaabaabaaaaaabaabaaaaaabaaabaabaaa"/>
        <w:spacing w:after="160"/>
      </w:pPr>
      <w:r>
        <w:t>32. The Overall in-charge of an organisation at the si</w:t>
      </w:r>
      <w:r>
        <w:t>te responsible for the execution of the works, is</w:t>
      </w:r>
    </w:p>
    <w:p w:rsidR="00E72FAE" w:rsidRDefault="003030E4">
      <w:pPr>
        <w:pStyle w:val="caabaaabaaaabaaaaaaabaabaaaaaabaabaaaaaabaaabaabaaaa"/>
        <w:spacing w:after="160"/>
      </w:pPr>
      <w:r>
        <w:t xml:space="preserve">    a. Engineer</w:t>
      </w:r>
    </w:p>
    <w:p w:rsidR="00E72FAE" w:rsidRDefault="003030E4">
      <w:pPr>
        <w:pStyle w:val="caabaaabaaaabaaaaaaabaabaaaaaabaabaaaaaabaaabaabaaaab"/>
        <w:spacing w:after="160"/>
      </w:pPr>
      <w:r>
        <w:t xml:space="preserve">    b. Junior Engineer</w:t>
      </w:r>
    </w:p>
    <w:p w:rsidR="00E72FAE" w:rsidRDefault="003030E4">
      <w:pPr>
        <w:pStyle w:val="caabaaabaaaabaaaaaaabaabaaaaaabaabaaaaaabaaabaabaaaaba"/>
        <w:spacing w:after="160"/>
      </w:pPr>
      <w:r>
        <w:t xml:space="preserve">    c. Sub overseer</w:t>
      </w:r>
    </w:p>
    <w:p w:rsidR="00E72FAE" w:rsidRDefault="003030E4">
      <w:pPr>
        <w:pStyle w:val="caabaaabaaaabaaaaaaabaabaaaaaabaabaaaaaabaaabaabaaaabaa"/>
        <w:spacing w:after="160"/>
      </w:pPr>
      <w:r>
        <w:t xml:space="preserve">    d. Assistant Engineer.</w:t>
      </w:r>
    </w:p>
    <w:p w:rsidR="00E72FAE" w:rsidRDefault="003030E4">
      <w:pPr>
        <w:pStyle w:val="caabaaabaaaabaaaaaaabaabaaaaaabaabaaaaaabaaabaabaaaabaaa"/>
        <w:spacing w:after="160"/>
      </w:pPr>
      <w:r>
        <w:t>33. While filling the tender for any work, the contractor considers</w:t>
      </w:r>
    </w:p>
    <w:p w:rsidR="00E72FAE" w:rsidRDefault="003030E4">
      <w:pPr>
        <w:pStyle w:val="caabaaabaaaabaaaaaaabaabaaaaaabaabaaaaaabaaabaabaaaabaaaa"/>
        <w:spacing w:after="160"/>
      </w:pPr>
      <w:r>
        <w:t xml:space="preserve">    a. availability of construction materials</w:t>
      </w:r>
    </w:p>
    <w:p w:rsidR="00E72FAE" w:rsidRDefault="003030E4">
      <w:pPr>
        <w:pStyle w:val="caabaaabaaaabaaaaaaabaabaaaaaabaabaaaaaabaaabaabaaaabaaaaa"/>
        <w:spacing w:after="160"/>
      </w:pPr>
      <w:r>
        <w:t xml:space="preserve">    b. availability of labour</w:t>
      </w:r>
    </w:p>
    <w:p w:rsidR="00E72FAE" w:rsidRDefault="003030E4">
      <w:pPr>
        <w:pStyle w:val="caabaaabaaaabaaaaaaabaabaaaaaabaabaaaaaabaaabaabaaaabaaaaaa"/>
        <w:spacing w:after="160"/>
      </w:pPr>
      <w:r>
        <w:t xml:space="preserve">    c. study of specifications</w:t>
      </w:r>
    </w:p>
    <w:p w:rsidR="00E72FAE" w:rsidRDefault="003030E4">
      <w:pPr>
        <w:pStyle w:val="caabaaabaaaabaaaaaaabaabaaaaaabaabaaaaaabaaabaabaaaabaaaaaaa"/>
        <w:spacing w:after="160"/>
      </w:pPr>
      <w:r>
        <w:t xml:space="preserve">    d. all the above.</w:t>
      </w:r>
    </w:p>
    <w:p w:rsidR="00E72FAE" w:rsidRDefault="003030E4">
      <w:pPr>
        <w:pStyle w:val="caabaaabaaaabaaaaaaabaabaaaaaabaabaaaaaabaaabaabaaaabaaaaaaab"/>
        <w:spacing w:after="160"/>
      </w:pPr>
      <w:r>
        <w:t>34. If TL is the latest allowable event occurrence time, total activity slack(s), is equal to</w:t>
      </w:r>
    </w:p>
    <w:p w:rsidR="00E72FAE" w:rsidRDefault="003030E4">
      <w:pPr>
        <w:pStyle w:val="caabaaabaaaabaaaaaaabaabaaaaaabaabaaaaaabaaabaabaaaabaaaaaaaba"/>
        <w:spacing w:after="160"/>
      </w:pPr>
      <w:r>
        <w:lastRenderedPageBreak/>
        <w:t xml:space="preserve">    a. LST-EST</w:t>
      </w:r>
    </w:p>
    <w:p w:rsidR="00E72FAE" w:rsidRDefault="003030E4">
      <w:pPr>
        <w:pStyle w:val="caabaaabaaaabaaaaaaabaabaaaaaabaabaaaaaabaaabaabaaaabaaaaaaabaa"/>
        <w:spacing w:after="160"/>
      </w:pPr>
      <w:r>
        <w:t xml:space="preserve">    b. LFT-EFT</w:t>
      </w:r>
    </w:p>
    <w:p w:rsidR="00E72FAE" w:rsidRDefault="003030E4">
      <w:pPr>
        <w:pStyle w:val="caabaaabaaaabaaaaaaabaabaaaaaabaabaaaaaabaaabaabaaaabaaaaaaabaaa"/>
        <w:spacing w:after="160"/>
      </w:pPr>
      <w:r>
        <w:t xml:space="preserve">    c. TL-EFT</w:t>
      </w:r>
    </w:p>
    <w:p w:rsidR="00E72FAE" w:rsidRDefault="003030E4">
      <w:pPr>
        <w:pStyle w:val="caabaaabaaaabaaaaaaabaabaaaaaabaabaaaaaabaaabaabaaaabaaaaaaabaaaa"/>
        <w:spacing w:after="160"/>
      </w:pPr>
      <w:r>
        <w:t xml:space="preserve">    d. all the above.</w:t>
      </w:r>
    </w:p>
    <w:p w:rsidR="00E72FAE" w:rsidRDefault="003030E4">
      <w:pPr>
        <w:pStyle w:val="caabaaabaaaabaaaaaaabaabaaaaaabaabaaaaaabaaabaabaaaabaaaaaaabaaaab"/>
        <w:spacing w:after="160"/>
      </w:pPr>
      <w:r>
        <w:t xml:space="preserve">35. The main </w:t>
      </w:r>
      <w:r>
        <w:t>principle of an organisation, is</w:t>
      </w:r>
    </w:p>
    <w:p w:rsidR="00E72FAE" w:rsidRDefault="003030E4">
      <w:pPr>
        <w:pStyle w:val="caabaaabaaaabaaaaaaabaabaaaaaabaabaaaaaabaaabaabaaaabaaaaaaabaaaaba"/>
        <w:spacing w:after="160"/>
      </w:pPr>
      <w:r>
        <w:t xml:space="preserve">    a. cohegency</w:t>
      </w:r>
    </w:p>
    <w:p w:rsidR="00E72FAE" w:rsidRDefault="003030E4">
      <w:pPr>
        <w:pStyle w:val="caabaaabaaaabaaaaaaabaabaaaaaabaabaaaaaabaaabaabaaaabaaaaaaabaaaabaa"/>
        <w:spacing w:after="160"/>
      </w:pPr>
      <w:r>
        <w:t xml:space="preserve">    b. effective control at all levels</w:t>
      </w:r>
    </w:p>
    <w:p w:rsidR="00E72FAE" w:rsidRDefault="003030E4">
      <w:pPr>
        <w:pStyle w:val="caabaaabaaaabaaaaaaabaabaaaaaabaabaaaaaabaaabaabaaaabaaaaaaabaaaabaaa"/>
        <w:spacing w:after="160"/>
      </w:pPr>
      <w:r>
        <w:t xml:space="preserve">    c. delegation of authority</w:t>
      </w:r>
    </w:p>
    <w:p w:rsidR="00E72FAE" w:rsidRDefault="003030E4">
      <w:pPr>
        <w:pStyle w:val="caabaaabaaaabaaaaaaabaabaaaaaabaabaaaaaabaaabaabaaaabaaaaaaabaaaabaaaa"/>
        <w:spacing w:after="160"/>
      </w:pPr>
      <w:r>
        <w:t xml:space="preserve">    d. all the above.</w:t>
      </w:r>
    </w:p>
    <w:p w:rsidR="00E72FAE" w:rsidRDefault="003030E4">
      <w:pPr>
        <w:pStyle w:val="caabaaabaaaabaaaaaaabaabaaaaaabaabaaaaaabaaabaabaaaabaaaaaaabaaaabaaaab"/>
        <w:spacing w:after="160"/>
      </w:pPr>
      <w:r>
        <w:t>36. The damp proof course (D.P.C.) is measured in</w:t>
      </w:r>
    </w:p>
    <w:p w:rsidR="00E72FAE" w:rsidRDefault="003030E4">
      <w:pPr>
        <w:pStyle w:val="caabaaabaaaabaaaaaaabaabaaaaaabaabaaaaaabaaabaabaaaabaaaaaaabaaaabaaaaba"/>
        <w:spacing w:after="160"/>
      </w:pPr>
      <w:r>
        <w:t xml:space="preserve">    a. Cub.m</w:t>
      </w:r>
    </w:p>
    <w:p w:rsidR="00E72FAE" w:rsidRDefault="003030E4">
      <w:pPr>
        <w:pStyle w:val="caabaaabaaaabaaaaaaabaabaaaaaabaabaaaaaabaaabaabaaaabaaaaaaabaaaabaaaabaa"/>
        <w:spacing w:after="160"/>
      </w:pPr>
      <w:r>
        <w:t xml:space="preserve">    b. Sq m</w:t>
      </w:r>
    </w:p>
    <w:p w:rsidR="00E72FAE" w:rsidRDefault="003030E4">
      <w:pPr>
        <w:pStyle w:val="caabaaabaaaabaaaaaaabaabaaaaaabaabaaaaaabaaabaabaaaabaaaaaaabaaaabaaaabaab"/>
        <w:spacing w:after="160"/>
      </w:pPr>
      <w:r>
        <w:t xml:space="preserve">    c. Metres</w:t>
      </w:r>
    </w:p>
    <w:p w:rsidR="00E72FAE" w:rsidRDefault="003030E4">
      <w:pPr>
        <w:pStyle w:val="caabaaabaaaabaaaaaaabaabaaaaaabaabaaaaaabaaabaabaaaabaaaaaaabaaaabaaaabaaba"/>
        <w:spacing w:after="160"/>
      </w:pPr>
      <w:r>
        <w:t xml:space="preserve">    d. None of these</w:t>
      </w:r>
    </w:p>
    <w:p w:rsidR="00E72FAE" w:rsidRDefault="003030E4">
      <w:pPr>
        <w:pStyle w:val="caabaaabaaaabaaaaaaabaabaaaaaabaabaaaaaabaaabaabaaaabaaaaaaabaaaabaaaabaabaa"/>
        <w:spacing w:after="160"/>
      </w:pPr>
      <w:r>
        <w:t xml:space="preserve">37. </w:t>
      </w:r>
      <w:r>
        <w:t>The ground surface slopes 1 in 50 along a proposed railway embankment 150 m in length. The height of the embankment at zero chainage is 0.5 m, the width is 11 m and side slopes 2:1. If the falling gradient of the embankment is 1 in 150, the quantity of the</w:t>
      </w:r>
      <w:r>
        <w:t xml:space="preserve"> earthwork calculated by prismoidal formula, is</w:t>
      </w:r>
    </w:p>
    <w:p w:rsidR="00E72FAE" w:rsidRDefault="003030E4">
      <w:pPr>
        <w:pStyle w:val="caabaaabaaaabaaaaaaabaabaaaaaabaabaaaaaabaaabaabaaaabaaaaaaabaaaabaaaabaabaaa"/>
        <w:spacing w:after="160"/>
      </w:pPr>
      <w:r>
        <w:t xml:space="preserve">    a. 3250 m3</w:t>
      </w:r>
    </w:p>
    <w:p w:rsidR="00E72FAE" w:rsidRDefault="003030E4">
      <w:pPr>
        <w:pStyle w:val="caabaaabaaaabaaaaaaabaabaaaaaabaabaaaaaabaaabaabaaaabaaaaaaabaaaabaaaabaabaaaa"/>
        <w:spacing w:after="160"/>
      </w:pPr>
      <w:r>
        <w:t xml:space="preserve">    b. 3225 m3</w:t>
      </w:r>
    </w:p>
    <w:p w:rsidR="00E72FAE" w:rsidRDefault="003030E4">
      <w:pPr>
        <w:pStyle w:val="caabaaabaaaabaaaaaaabaabaaaaaabaabaaaaaabaaabaabaaaabaaaaaaabaaaabaaaabaabaaaab"/>
        <w:spacing w:after="160"/>
      </w:pPr>
      <w:r>
        <w:t xml:space="preserve">    c. 3275 m3</w:t>
      </w:r>
    </w:p>
    <w:p w:rsidR="00E72FAE" w:rsidRDefault="003030E4">
      <w:pPr>
        <w:pStyle w:val="caabaaabaaaabaaaaaaabaabaaaaaabaabaaaaaabaaabaabaaaabaaaaaaabaaaabaaaabaabaaaaba"/>
        <w:spacing w:after="160"/>
      </w:pPr>
      <w:r>
        <w:t xml:space="preserve">    d. 3300 m3</w:t>
      </w:r>
    </w:p>
    <w:p w:rsidR="00E72FAE" w:rsidRDefault="003030E4">
      <w:pPr>
        <w:pStyle w:val="caabaaabaaaabaaaaaaabaabaaaaaabaabaaaaaabaaabaabaaaabaaaaaaabaaaabaaaabaabaaaabaa"/>
        <w:spacing w:after="160"/>
      </w:pPr>
      <w:r>
        <w:t>38. Pick up the incorrect statement from the following:</w:t>
      </w:r>
    </w:p>
    <w:p w:rsidR="00E72FAE" w:rsidRDefault="003030E4">
      <w:pPr>
        <w:pStyle w:val="caabaaabaaaabaaaaaaabaabaaaaaabaabaaaaaabaaabaabaaaabaaaaaaabaaaabaaaabaabaaaabaaa"/>
        <w:spacing w:after="160"/>
      </w:pPr>
      <w:r>
        <w:t xml:space="preserve">    a. Dimensions are measured to the nearest 0.01 m</w:t>
      </w:r>
    </w:p>
    <w:p w:rsidR="00E72FAE" w:rsidRDefault="003030E4">
      <w:pPr>
        <w:pStyle w:val="caabaaabaaaabaaaaaaabaabaaaaaabaabaaaaaabaaabaabaaaabaaaaaaabaaaabaaaabaabaaaabaaaa"/>
        <w:spacing w:after="160"/>
      </w:pPr>
      <w:r>
        <w:t xml:space="preserve">    b. Areas are measured to the neares</w:t>
      </w:r>
      <w:r>
        <w:t>t 0.01 sq.m</w:t>
      </w:r>
    </w:p>
    <w:p w:rsidR="00E72FAE" w:rsidRDefault="003030E4">
      <w:pPr>
        <w:pStyle w:val="caabaaabaaaabaaaaaaabaabaaaaaabaabaaaaaabaaabaabaaaabaaaaaaabaaaabaaaabaabaaaabaaaaa"/>
        <w:spacing w:after="160"/>
      </w:pPr>
      <w:r>
        <w:t xml:space="preserve">    c. Cubic contents are measured to the nearest 0.1 cm m</w:t>
      </w:r>
    </w:p>
    <w:p w:rsidR="00E72FAE" w:rsidRDefault="003030E4">
      <w:pPr>
        <w:pStyle w:val="caabaaabaaaabaaaaaaabaabaaaaaabaabaaaaaabaaabaabaaaabaaaaaaabaaaabaaaabaabaaaabaaaaab"/>
        <w:spacing w:after="160"/>
      </w:pPr>
      <w:r>
        <w:t xml:space="preserve">    d. Weights are measured to the nearest 0.001 tonnes</w:t>
      </w:r>
    </w:p>
    <w:p w:rsidR="00E72FAE" w:rsidRDefault="003030E4">
      <w:pPr>
        <w:pStyle w:val="caabaaabaaaabaaaaaaabaabaaaaaabaabaaaaaabaaabaabaaaabaaaaaaabaaaabaaaabaabaaaabaaaaaba"/>
        <w:spacing w:after="160"/>
      </w:pPr>
      <w:r>
        <w:t>39. The trap which is provided to disconnect the house drain from the street sewer is called</w:t>
      </w:r>
    </w:p>
    <w:p w:rsidR="00E72FAE" w:rsidRDefault="003030E4">
      <w:pPr>
        <w:pStyle w:val="caabaaabaaaabaaaaaaabaabaaaaaabaabaaaaaabaaabaabaaaabaaaaaaabaaaabaaaabaabaaaabaaaaabaa"/>
        <w:spacing w:after="160"/>
      </w:pPr>
      <w:r>
        <w:t xml:space="preserve">    a. Intercepting trap</w:t>
      </w:r>
    </w:p>
    <w:p w:rsidR="00E72FAE" w:rsidRDefault="003030E4">
      <w:pPr>
        <w:pStyle w:val="caabaaabaaaabaaaaaaabaabaaaaaabaabaaaaaabaaabaabaaaabaaaaaaabaaaabaaaabaabaaaabaaaaabaaa"/>
        <w:spacing w:after="160"/>
      </w:pPr>
      <w:r>
        <w:t xml:space="preserve">    b. Inte</w:t>
      </w:r>
      <w:r>
        <w:t>rception manhole</w:t>
      </w:r>
    </w:p>
    <w:p w:rsidR="00E72FAE" w:rsidRDefault="003030E4">
      <w:pPr>
        <w:pStyle w:val="caabaaabaaaabaaaaaaabaabaaaaaabaabaaaaaabaaabaabaaaabaaaaaaabaaaabaaaabaabaaaabaaaaabaaaa"/>
        <w:spacing w:after="160"/>
      </w:pPr>
      <w:r>
        <w:lastRenderedPageBreak/>
        <w:t xml:space="preserve">    c. Intercepterchamber</w:t>
      </w:r>
    </w:p>
    <w:p w:rsidR="00E72FAE" w:rsidRDefault="003030E4">
      <w:pPr>
        <w:pStyle w:val="caabaaabaaaabaaaaaaabaabaaaaaabaabaaaaaabaaabaabaaaabaaaaaaabaaaabaaaabaabaaaabaaaaabaaaaa"/>
        <w:spacing w:after="160"/>
      </w:pPr>
      <w:r>
        <w:t xml:space="preserve">    d. All the above.</w:t>
      </w:r>
    </w:p>
    <w:p w:rsidR="00E72FAE" w:rsidRDefault="003030E4">
      <w:pPr>
        <w:pStyle w:val="caabaaabaaaabaaaaaaabaabaaaaaabaabaaaaaabaaabaabaaaabaaaaaaabaaaabaaaabaabaaaabaaaaabaaaaab"/>
        <w:spacing w:after="160"/>
      </w:pPr>
      <w:r>
        <w:t>40. The minimum width of a septic tank is taken</w:t>
      </w:r>
    </w:p>
    <w:p w:rsidR="00E72FAE" w:rsidRDefault="003030E4">
      <w:pPr>
        <w:pStyle w:val="caabaaabaaaabaaaaaaabaabaaaaaabaabaaaaaabaaabaabaaaabaaaaaaabaaaabaaaabaabaaaabaaaaabaaaaaba"/>
        <w:spacing w:after="160"/>
      </w:pPr>
      <w:r>
        <w:t xml:space="preserve">    a. 70 cm</w:t>
      </w:r>
    </w:p>
    <w:p w:rsidR="00E72FAE" w:rsidRDefault="003030E4">
      <w:pPr>
        <w:pStyle w:val="caabaaabaaaabaaaaaaabaabaaaaaabaabaaaaaabaaabaabaaaabaaaaaaabaaaabaaaabaabaaaabaaaaabaaaaabaa"/>
        <w:spacing w:after="160"/>
      </w:pPr>
      <w:r>
        <w:t xml:space="preserve">    b. 75 cm</w:t>
      </w:r>
    </w:p>
    <w:p w:rsidR="00E72FAE" w:rsidRDefault="003030E4">
      <w:pPr>
        <w:pStyle w:val="caabaaabaaaabaaaaaaabaabaaaaaabaabaaaaaabaaabaabaaaabaaaaaaabaaaabaaaabaabaaaabaaaaabaaaaabaab"/>
        <w:spacing w:after="160"/>
      </w:pPr>
      <w:r>
        <w:t xml:space="preserve">    c. 80 cm</w:t>
      </w:r>
    </w:p>
    <w:p w:rsidR="00E72FAE" w:rsidRDefault="003030E4">
      <w:pPr>
        <w:pStyle w:val="caabaaabaaaabaaaaaaabaabaaaaaabaabaaaaaabaaabaabaaaabaaaaaaabaaaabaaaabaabaaaabaaaaabaaaaabaaba"/>
        <w:spacing w:after="160"/>
      </w:pPr>
      <w:r>
        <w:t xml:space="preserve">    d. 90 cm</w:t>
      </w:r>
    </w:p>
    <w:p w:rsidR="00E72FAE" w:rsidRDefault="003030E4">
      <w:pPr>
        <w:pStyle w:val="caabaaabaaaabaaaaaaabaabaaaaaabaabaaaaaabaaabaabaaaabaaaaaaabaaaabaaaabaabaaaabaaaaabaaaaabaabaa"/>
        <w:spacing w:after="160"/>
      </w:pPr>
      <w:r>
        <w:t>41. In orthographic projection which one have all three views same</w:t>
      </w:r>
    </w:p>
    <w:p w:rsidR="00E72FAE" w:rsidRDefault="003030E4">
      <w:pPr>
        <w:pStyle w:val="caabaaabaaaabaaaaaaabaabaaaaaabaabaaaaaabaaabaabaaaabaaaaaaabaaaabaaaabaabaaaabaaaaabaaaaabaabaaa"/>
        <w:spacing w:after="160"/>
      </w:pPr>
      <w:r>
        <w:t xml:space="preserve">    a. cube</w:t>
      </w:r>
    </w:p>
    <w:p w:rsidR="00E72FAE" w:rsidRDefault="003030E4">
      <w:pPr>
        <w:pStyle w:val="caabaaabaaaabaaaaaaabaabaaaaaabaabaaaaaabaaabaabaaaabaaaaaaabaaaabaaaabaabaaaabaaaaabaaaaabaabaaaa"/>
        <w:spacing w:after="160"/>
      </w:pPr>
      <w:r>
        <w:t xml:space="preserve">    b. circle</w:t>
      </w:r>
    </w:p>
    <w:p w:rsidR="00E72FAE" w:rsidRDefault="003030E4">
      <w:pPr>
        <w:pStyle w:val="caabaaabaaaabaaaaaaabaabaaaaaabaabaaaaaabaaabaabaaaabaaaaaaabaaaabaaaabaabaaaabaaaaabaaaaabaabaaaaa"/>
        <w:spacing w:after="160"/>
      </w:pPr>
      <w:r>
        <w:t xml:space="preserve">    c. sphere</w:t>
      </w:r>
    </w:p>
    <w:p w:rsidR="00E72FAE" w:rsidRDefault="003030E4">
      <w:pPr>
        <w:pStyle w:val="caabaaabaaaabaaaaaaabaabaaaaaabaabaaaaaabaaabaabaaaabaaaaaaabaaaabaaaabaabaaaabaaaaabaaaaabaabaaaaaa"/>
        <w:spacing w:after="160"/>
      </w:pPr>
      <w:r>
        <w:t xml:space="preserve">    d. both (a) and (c) of above</w:t>
      </w:r>
    </w:p>
    <w:p w:rsidR="00E72FAE" w:rsidRDefault="003030E4">
      <w:pPr>
        <w:pStyle w:val="d"/>
        <w:spacing w:after="160"/>
      </w:pPr>
      <w:r>
        <w:t>42. In engineering field free hand drawing is mostly used for</w:t>
      </w:r>
    </w:p>
    <w:p w:rsidR="00E72FAE" w:rsidRDefault="003030E4">
      <w:pPr>
        <w:pStyle w:val="da"/>
        <w:spacing w:after="160"/>
      </w:pPr>
      <w:r>
        <w:t xml:space="preserve">    a. shape</w:t>
      </w:r>
    </w:p>
    <w:p w:rsidR="00E72FAE" w:rsidRDefault="003030E4">
      <w:pPr>
        <w:pStyle w:val="daa"/>
        <w:spacing w:after="160"/>
      </w:pPr>
      <w:r>
        <w:t xml:space="preserve">    b. size</w:t>
      </w:r>
    </w:p>
    <w:p w:rsidR="00E72FAE" w:rsidRDefault="003030E4">
      <w:pPr>
        <w:pStyle w:val="daaa"/>
        <w:spacing w:after="160"/>
      </w:pPr>
      <w:r>
        <w:t xml:space="preserve">    c. to express easily to client</w:t>
      </w:r>
    </w:p>
    <w:p w:rsidR="00E72FAE" w:rsidRDefault="003030E4">
      <w:pPr>
        <w:pStyle w:val="daaab"/>
        <w:spacing w:after="160"/>
      </w:pPr>
      <w:r>
        <w:t xml:space="preserve">    d. to express dimension</w:t>
      </w:r>
    </w:p>
    <w:p w:rsidR="00E72FAE" w:rsidRDefault="003030E4">
      <w:pPr>
        <w:pStyle w:val="daaaba"/>
        <w:spacing w:after="160"/>
      </w:pPr>
      <w:r>
        <w:t xml:space="preserve">43. The angle between two perpendicular line </w:t>
      </w:r>
      <w:r>
        <w:t>is</w:t>
      </w:r>
    </w:p>
    <w:p w:rsidR="00E72FAE" w:rsidRDefault="003030E4">
      <w:pPr>
        <w:pStyle w:val="daaabaa"/>
        <w:spacing w:after="160"/>
      </w:pPr>
      <w:r>
        <w:t xml:space="preserve">    a. 0°</w:t>
      </w:r>
    </w:p>
    <w:p w:rsidR="00E72FAE" w:rsidRDefault="003030E4">
      <w:pPr>
        <w:pStyle w:val="daaabaaa"/>
        <w:spacing w:after="160"/>
      </w:pPr>
      <w:r>
        <w:t xml:space="preserve">    b. 45°</w:t>
      </w:r>
    </w:p>
    <w:p w:rsidR="00E72FAE" w:rsidRDefault="003030E4">
      <w:pPr>
        <w:pStyle w:val="daaabaaaa"/>
        <w:spacing w:after="160"/>
      </w:pPr>
      <w:r>
        <w:t xml:space="preserve">    c. 90°</w:t>
      </w:r>
    </w:p>
    <w:p w:rsidR="00E72FAE" w:rsidRDefault="003030E4">
      <w:pPr>
        <w:pStyle w:val="daaabaaaab"/>
        <w:spacing w:after="160"/>
      </w:pPr>
      <w:r>
        <w:t xml:space="preserve">    d. 180°</w:t>
      </w:r>
    </w:p>
    <w:p w:rsidR="00E72FAE" w:rsidRDefault="003030E4">
      <w:pPr>
        <w:pStyle w:val="daaabaaaaba"/>
        <w:spacing w:after="160"/>
      </w:pPr>
      <w:r>
        <w:t>44. In full sectional view, the object is imagined to be cut off</w:t>
      </w:r>
    </w:p>
    <w:p w:rsidR="00E72FAE" w:rsidRDefault="003030E4">
      <w:pPr>
        <w:pStyle w:val="daaabaaaabaa"/>
        <w:spacing w:after="160"/>
      </w:pPr>
      <w:r>
        <w:t xml:space="preserve">    a. one third</w:t>
      </w:r>
    </w:p>
    <w:p w:rsidR="00E72FAE" w:rsidRDefault="003030E4">
      <w:pPr>
        <w:pStyle w:val="daaabaaaabaaa"/>
        <w:spacing w:after="160"/>
      </w:pPr>
      <w:r>
        <w:t xml:space="preserve">    b. one half</w:t>
      </w:r>
    </w:p>
    <w:p w:rsidR="00E72FAE" w:rsidRDefault="003030E4">
      <w:pPr>
        <w:pStyle w:val="daaabaaaabaaab"/>
        <w:spacing w:after="160"/>
      </w:pPr>
      <w:r>
        <w:t xml:space="preserve">    c. one fourth</w:t>
      </w:r>
    </w:p>
    <w:p w:rsidR="00E72FAE" w:rsidRDefault="003030E4">
      <w:pPr>
        <w:pStyle w:val="daaabaaaabaaaba"/>
        <w:spacing w:after="160"/>
      </w:pPr>
      <w:r>
        <w:t xml:space="preserve">    d. one fifth</w:t>
      </w:r>
    </w:p>
    <w:p w:rsidR="00E72FAE" w:rsidRDefault="003030E4">
      <w:pPr>
        <w:pStyle w:val="daaabaaaabaaabaa"/>
        <w:spacing w:after="160"/>
      </w:pPr>
      <w:r>
        <w:t>45. The product of CAF (S P) and PWF (S P) is:</w:t>
      </w:r>
    </w:p>
    <w:p w:rsidR="00E72FAE" w:rsidRDefault="003030E4">
      <w:pPr>
        <w:pStyle w:val="daaabaaaabaaabaaa"/>
        <w:spacing w:after="160"/>
      </w:pPr>
      <w:r>
        <w:t xml:space="preserve">    a. 1/2</w:t>
      </w:r>
    </w:p>
    <w:p w:rsidR="00E72FAE" w:rsidRDefault="003030E4">
      <w:pPr>
        <w:pStyle w:val="daaabaaaabaaabaaaa"/>
        <w:spacing w:after="160"/>
      </w:pPr>
      <w:r>
        <w:lastRenderedPageBreak/>
        <w:t xml:space="preserve">    b. 1</w:t>
      </w:r>
    </w:p>
    <w:p w:rsidR="00E72FAE" w:rsidRDefault="003030E4">
      <w:pPr>
        <w:pStyle w:val="daaabaaaabaaabaaaab"/>
        <w:spacing w:after="160"/>
      </w:pPr>
      <w:r>
        <w:t xml:space="preserve">    c. 1/3</w:t>
      </w:r>
    </w:p>
    <w:p w:rsidR="00E72FAE" w:rsidRDefault="003030E4">
      <w:pPr>
        <w:pStyle w:val="daaabaaaabaaabaaaaba"/>
        <w:spacing w:after="160"/>
      </w:pPr>
      <w:r>
        <w:t xml:space="preserve">    d. 1/4</w:t>
      </w:r>
    </w:p>
    <w:p w:rsidR="00E72FAE" w:rsidRDefault="003030E4">
      <w:pPr>
        <w:pStyle w:val="daaabaaaabaaabaaaabaa"/>
        <w:spacing w:after="160"/>
      </w:pPr>
      <w:r>
        <w:t>46. Ratio analysis of a construction firm is used for analysis by :</w:t>
      </w:r>
    </w:p>
    <w:p w:rsidR="00E72FAE" w:rsidRDefault="003030E4">
      <w:pPr>
        <w:pStyle w:val="daaabaaaabaaabaaaabaaa"/>
        <w:spacing w:after="160"/>
      </w:pPr>
      <w:r>
        <w:t xml:space="preserve">    a. firm's management</w:t>
      </w:r>
    </w:p>
    <w:p w:rsidR="00E72FAE" w:rsidRDefault="003030E4">
      <w:pPr>
        <w:pStyle w:val="daaabaaaabaaabaaaabaaaa"/>
        <w:spacing w:after="160"/>
      </w:pPr>
      <w:r>
        <w:t xml:space="preserve">    b. Banks of the firm</w:t>
      </w:r>
    </w:p>
    <w:p w:rsidR="00E72FAE" w:rsidRDefault="003030E4">
      <w:pPr>
        <w:pStyle w:val="daaabaaaabaaabaaaabaaaaa"/>
        <w:spacing w:after="160"/>
      </w:pPr>
      <w:r>
        <w:t xml:space="preserve">    c. financial analysts</w:t>
      </w:r>
    </w:p>
    <w:p w:rsidR="00E72FAE" w:rsidRDefault="003030E4">
      <w:pPr>
        <w:pStyle w:val="daaabaaaabaaabaaaabaaaaab"/>
        <w:spacing w:after="160"/>
      </w:pPr>
      <w:r>
        <w:t xml:space="preserve">    d. All of these.</w:t>
      </w:r>
    </w:p>
    <w:p w:rsidR="00E72FAE" w:rsidRDefault="003030E4">
      <w:pPr>
        <w:pStyle w:val="daaabaaaabaaabaaaabaaaaaba"/>
        <w:spacing w:after="160"/>
      </w:pPr>
      <w:r>
        <w:t xml:space="preserve">47. Both architect and engineer make use of the cost estimate of the </w:t>
      </w:r>
      <w:r>
        <w:t>project:</w:t>
      </w:r>
    </w:p>
    <w:p w:rsidR="00E72FAE" w:rsidRDefault="003030E4">
      <w:pPr>
        <w:pStyle w:val="daaabaaaabaaabaaaabaaaaabaa"/>
        <w:spacing w:after="160"/>
      </w:pPr>
      <w:r>
        <w:t xml:space="preserve">    a. for site selection</w:t>
      </w:r>
    </w:p>
    <w:p w:rsidR="00E72FAE" w:rsidRDefault="003030E4">
      <w:pPr>
        <w:pStyle w:val="daaabaaaabaaabaaaabaaaaabaaa"/>
        <w:spacing w:after="160"/>
      </w:pPr>
      <w:r>
        <w:t xml:space="preserve">    b. for designing of the project</w:t>
      </w:r>
    </w:p>
    <w:p w:rsidR="00E72FAE" w:rsidRDefault="003030E4">
      <w:pPr>
        <w:pStyle w:val="daaabaaaabaaabaaaabaaaaabaaaa"/>
        <w:spacing w:after="160"/>
      </w:pPr>
      <w:r>
        <w:t xml:space="preserve">    c. for choosing alternatives</w:t>
      </w:r>
    </w:p>
    <w:p w:rsidR="00E72FAE" w:rsidRDefault="003030E4">
      <w:pPr>
        <w:pStyle w:val="daaabaaaabaaabaaaabaaaaabaaaaa"/>
        <w:spacing w:after="160"/>
      </w:pPr>
      <w:r>
        <w:t xml:space="preserve">    d. All of these</w:t>
      </w:r>
    </w:p>
    <w:p w:rsidR="00E72FAE" w:rsidRDefault="003030E4">
      <w:pPr>
        <w:pStyle w:val="daaabaaaabaaabaaaabaaaaabaaaaab"/>
        <w:spacing w:after="160"/>
      </w:pPr>
      <w:r>
        <w:t>48. Code of ethics should be</w:t>
      </w:r>
    </w:p>
    <w:p w:rsidR="00E72FAE" w:rsidRDefault="003030E4">
      <w:pPr>
        <w:pStyle w:val="daaabaaaabaaabaaaabaaaaabaaaaaba"/>
        <w:spacing w:after="160"/>
      </w:pPr>
      <w:r>
        <w:t xml:space="preserve">    a. comprehensive and precise</w:t>
      </w:r>
    </w:p>
    <w:p w:rsidR="00E72FAE" w:rsidRDefault="003030E4">
      <w:pPr>
        <w:pStyle w:val="daaabaaaabaaabaaaabaaaaabaaaaabaa"/>
        <w:spacing w:after="160"/>
      </w:pPr>
      <w:r>
        <w:t xml:space="preserve">    b. measure of integrity perfomance</w:t>
      </w:r>
    </w:p>
    <w:p w:rsidR="00E72FAE" w:rsidRDefault="003030E4">
      <w:pPr>
        <w:pStyle w:val="daaabaaaabaaabaaaabaaaaabaaaaabaaa"/>
        <w:spacing w:after="160"/>
      </w:pPr>
      <w:r>
        <w:t xml:space="preserve">    c. both a) and b) of above</w:t>
      </w:r>
    </w:p>
    <w:p w:rsidR="00E72FAE" w:rsidRDefault="003030E4">
      <w:pPr>
        <w:pStyle w:val="daaabaaaabaaabaaaabaaaaabaaaaabaaab"/>
        <w:spacing w:after="160"/>
      </w:pPr>
      <w:r>
        <w:t xml:space="preserve">    d. none of the above</w:t>
      </w:r>
    </w:p>
    <w:p w:rsidR="00E72FAE" w:rsidRDefault="003030E4">
      <w:pPr>
        <w:pStyle w:val="daaabaaaabaaabaaaabaaaaabaaaaabaaaba"/>
        <w:spacing w:after="160"/>
      </w:pPr>
      <w:r>
        <w:t>49. Any Non-Nepali Engineer desiring to work in Nepal may apply for registration under:</w:t>
      </w:r>
    </w:p>
    <w:p w:rsidR="00E72FAE" w:rsidRDefault="003030E4">
      <w:pPr>
        <w:pStyle w:val="daaabaaaabaaabaaaabaaaaabaaaaabaaabaa"/>
        <w:spacing w:after="160"/>
      </w:pPr>
      <w:r>
        <w:t xml:space="preserve">    a. Category A</w:t>
      </w:r>
    </w:p>
    <w:p w:rsidR="00E72FAE" w:rsidRDefault="003030E4">
      <w:pPr>
        <w:pStyle w:val="daaabaaaabaaabaaaabaaaaabaaaaabaaabaaa"/>
        <w:spacing w:after="160"/>
      </w:pPr>
      <w:r>
        <w:t xml:space="preserve">    b. Category B</w:t>
      </w:r>
    </w:p>
    <w:p w:rsidR="00E72FAE" w:rsidRDefault="003030E4">
      <w:pPr>
        <w:pStyle w:val="daaabaaaabaaabaaaabaaaaabaaaaabaaabaaaa"/>
        <w:spacing w:after="160"/>
      </w:pPr>
      <w:r>
        <w:t xml:space="preserve">    c. Category C</w:t>
      </w:r>
    </w:p>
    <w:p w:rsidR="00E72FAE" w:rsidRDefault="003030E4">
      <w:pPr>
        <w:pStyle w:val="daaabaaaabaaabaaaabaaaaabaaaaabaaabaaaab"/>
        <w:spacing w:after="160"/>
      </w:pPr>
      <w:r>
        <w:t xml:space="preserve">    d. Category D</w:t>
      </w:r>
    </w:p>
    <w:p w:rsidR="00E72FAE" w:rsidRDefault="003030E4">
      <w:pPr>
        <w:pStyle w:val="daaabaaaabaaabaaaabaaaaabaaaaabaaabaaaaba"/>
        <w:spacing w:after="160"/>
      </w:pPr>
      <w:r>
        <w:t>50. Code of conduct is not related with</w:t>
      </w:r>
    </w:p>
    <w:p w:rsidR="00E72FAE" w:rsidRDefault="003030E4">
      <w:pPr>
        <w:pStyle w:val="daaabaaaabaaabaaaabaaaaabaaaaabaaabaaaabaa"/>
        <w:spacing w:after="160"/>
      </w:pPr>
      <w:r>
        <w:t xml:space="preserve">    a. making the advice of the</w:t>
      </w:r>
      <w:r>
        <w:t xml:space="preserve"> enginerr impartial</w:t>
      </w:r>
    </w:p>
    <w:p w:rsidR="00E72FAE" w:rsidRDefault="003030E4">
      <w:pPr>
        <w:pStyle w:val="daaabaaaabaaabaaaabaaaaabaaaaabaaabaaaabaaa"/>
        <w:spacing w:after="160"/>
      </w:pPr>
      <w:r>
        <w:t xml:space="preserve">    b. building code</w:t>
      </w:r>
    </w:p>
    <w:p w:rsidR="00E72FAE" w:rsidRDefault="003030E4">
      <w:pPr>
        <w:pStyle w:val="daaabaaaabaaabaaaabaaaaabaaaaabaaabaaaabaaab"/>
        <w:spacing w:after="160"/>
      </w:pPr>
      <w:r>
        <w:t xml:space="preserve">    c. ensuring the quality of advice</w:t>
      </w:r>
    </w:p>
    <w:p w:rsidR="00E72FAE" w:rsidRDefault="003030E4">
      <w:pPr>
        <w:pStyle w:val="daaabaaaabaaabaaaabaaaaabaaaaabaaabaaaabaaaba"/>
        <w:spacing w:after="160"/>
      </w:pPr>
      <w:r>
        <w:t xml:space="preserve">    d. making the advice untained by any personal consideration</w:t>
      </w:r>
    </w:p>
    <w:sectPr w:rsidR="00E72FA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30E4"/>
    <w:rsid w:val="00326F90"/>
    <w:rsid w:val="00AA1D8D"/>
    <w:rsid w:val="00B47730"/>
    <w:rsid w:val="00CB0664"/>
    <w:rsid w:val="00E72F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48C7C59-DB9C-4782-86D5-CFB47FE1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b/>
      <w:color w:val="000000"/>
    </w:rPr>
  </w:style>
  <w:style w:type="paragraph" w:customStyle="1" w:styleId="aaab">
    <w:name w:val="aaab"/>
    <w:rPr>
      <w:rFonts w:ascii="Times New Roman" w:hAnsi="Times New Roman"/>
      <w:color w:val="000000"/>
    </w:rPr>
  </w:style>
  <w:style w:type="paragraph" w:customStyle="1" w:styleId="aaaba">
    <w:name w:val="aaab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b/>
      <w:color w:val="000000"/>
    </w:rPr>
  </w:style>
  <w:style w:type="paragraph" w:customStyle="1" w:styleId="baaab">
    <w:name w:val="baaab"/>
    <w:rPr>
      <w:rFonts w:ascii="Times New Roman" w:hAnsi="Times New Roman"/>
      <w:color w:val="000000"/>
    </w:rPr>
  </w:style>
  <w:style w:type="paragraph" w:customStyle="1" w:styleId="baaaba">
    <w:name w:val="baaaba"/>
    <w:rPr>
      <w:rFonts w:ascii="Times New Roman" w:hAnsi="Times New Roman"/>
      <w:color w:val="000000"/>
    </w:rPr>
  </w:style>
  <w:style w:type="paragraph" w:customStyle="1" w:styleId="baaabaa">
    <w:name w:val="baaabaa"/>
    <w:rPr>
      <w:rFonts w:ascii="Times New Roman" w:hAnsi="Times New Roman"/>
      <w:color w:val="000000"/>
    </w:rPr>
  </w:style>
  <w:style w:type="paragraph" w:customStyle="1" w:styleId="baaabaaa">
    <w:name w:val="baaabaaa"/>
    <w:rPr>
      <w:rFonts w:ascii="Times New Roman" w:hAnsi="Times New Roman"/>
      <w:color w:val="000000"/>
    </w:rPr>
  </w:style>
  <w:style w:type="paragraph" w:customStyle="1" w:styleId="baaabaaaa">
    <w:name w:val="baaabaaaa"/>
    <w:rPr>
      <w:rFonts w:ascii="Times New Roman" w:hAnsi="Times New Roman"/>
      <w:b/>
      <w:color w:val="000000"/>
    </w:rPr>
  </w:style>
  <w:style w:type="paragraph" w:customStyle="1" w:styleId="baaabaaaab">
    <w:name w:val="baaabaaaab"/>
    <w:rPr>
      <w:rFonts w:ascii="Times New Roman" w:hAnsi="Times New Roman"/>
      <w:color w:val="000000"/>
    </w:rPr>
  </w:style>
  <w:style w:type="paragraph" w:customStyle="1" w:styleId="baaabaaaaba">
    <w:name w:val="baaabaaaaba"/>
    <w:rPr>
      <w:rFonts w:ascii="Times New Roman" w:hAnsi="Times New Roman"/>
      <w:color w:val="000000"/>
    </w:rPr>
  </w:style>
  <w:style w:type="paragraph" w:customStyle="1" w:styleId="baaabaaaabaa">
    <w:name w:val="baaabaaaabaa"/>
    <w:rPr>
      <w:rFonts w:ascii="Times New Roman" w:hAnsi="Times New Roman"/>
      <w:color w:val="000000"/>
    </w:rPr>
  </w:style>
  <w:style w:type="paragraph" w:customStyle="1" w:styleId="baaabaaaabaaa">
    <w:name w:val="baaabaaaabaaa"/>
    <w:rPr>
      <w:rFonts w:ascii="Times New Roman" w:hAnsi="Times New Roman"/>
      <w:color w:val="000000"/>
    </w:rPr>
  </w:style>
  <w:style w:type="paragraph" w:customStyle="1" w:styleId="baaabaaaabaaaa">
    <w:name w:val="baaabaaaabaaaa"/>
    <w:rPr>
      <w:rFonts w:ascii="Times New Roman" w:hAnsi="Times New Roman"/>
      <w:color w:val="000000"/>
    </w:rPr>
  </w:style>
  <w:style w:type="paragraph" w:customStyle="1" w:styleId="baaabaaaabaaaaa">
    <w:name w:val="baaabaaaabaaaaa"/>
    <w:rPr>
      <w:rFonts w:ascii="Times New Roman" w:hAnsi="Times New Roman"/>
      <w:b/>
      <w:color w:val="000000"/>
    </w:rPr>
  </w:style>
  <w:style w:type="paragraph" w:customStyle="1" w:styleId="baaabaaaabaaaaab">
    <w:name w:val="baaabaaaabaaaaab"/>
    <w:rPr>
      <w:rFonts w:ascii="Times New Roman" w:hAnsi="Times New Roman"/>
      <w:color w:val="000000"/>
    </w:rPr>
  </w:style>
  <w:style w:type="paragraph" w:customStyle="1" w:styleId="baaabaaaabaaaaaba">
    <w:name w:val="baaabaaaabaaaaaba"/>
    <w:rPr>
      <w:rFonts w:ascii="Times New Roman" w:hAnsi="Times New Roman"/>
      <w:color w:val="000000"/>
    </w:rPr>
  </w:style>
  <w:style w:type="paragraph" w:customStyle="1" w:styleId="baaabaaaabaaaaabaa">
    <w:name w:val="baaabaaaabaaaaabaa"/>
    <w:rPr>
      <w:rFonts w:ascii="Times New Roman" w:hAnsi="Times New Roman"/>
      <w:b/>
      <w:color w:val="000000"/>
    </w:rPr>
  </w:style>
  <w:style w:type="paragraph" w:customStyle="1" w:styleId="baaabaaaabaaaaabaab">
    <w:name w:val="baaabaaaabaaaaabaab"/>
    <w:rPr>
      <w:rFonts w:ascii="Times New Roman" w:hAnsi="Times New Roman"/>
      <w:color w:val="000000"/>
    </w:rPr>
  </w:style>
  <w:style w:type="paragraph" w:customStyle="1" w:styleId="baaabaaaabaaaaabaaba">
    <w:name w:val="baaabaaaabaaaaabaaba"/>
    <w:rPr>
      <w:rFonts w:ascii="Times New Roman" w:hAnsi="Times New Roman"/>
      <w:color w:val="000000"/>
    </w:rPr>
  </w:style>
  <w:style w:type="paragraph" w:customStyle="1" w:styleId="baaabaaaabaaaaabaabaa">
    <w:name w:val="baaabaaaabaaaaabaabaa"/>
    <w:rPr>
      <w:rFonts w:ascii="Times New Roman" w:hAnsi="Times New Roman"/>
      <w:color w:val="000000"/>
    </w:rPr>
  </w:style>
  <w:style w:type="paragraph" w:customStyle="1" w:styleId="baaabaaaabaaaaabaabaaa">
    <w:name w:val="baaabaaaabaaaaabaabaaa"/>
    <w:rPr>
      <w:rFonts w:ascii="Times New Roman" w:hAnsi="Times New Roman"/>
      <w:b/>
      <w:color w:val="000000"/>
    </w:rPr>
  </w:style>
  <w:style w:type="paragraph" w:customStyle="1" w:styleId="baaabaaaabaaaaabaabaaab">
    <w:name w:val="baaabaaaabaaaaabaabaaab"/>
    <w:rPr>
      <w:rFonts w:ascii="Times New Roman" w:hAnsi="Times New Roman"/>
      <w:color w:val="000000"/>
    </w:rPr>
  </w:style>
  <w:style w:type="paragraph" w:customStyle="1" w:styleId="baaabaaaabaaaaabaabaaaba">
    <w:name w:val="baaabaaaabaaaaabaabaaaba"/>
    <w:rPr>
      <w:rFonts w:ascii="Times New Roman" w:hAnsi="Times New Roman"/>
      <w:color w:val="000000"/>
    </w:rPr>
  </w:style>
  <w:style w:type="paragraph" w:customStyle="1" w:styleId="baaabaaaabaaaaabaabaaabaa">
    <w:name w:val="baaabaaaabaaaaabaabaaabaa"/>
    <w:rPr>
      <w:rFonts w:ascii="Times New Roman" w:hAnsi="Times New Roman"/>
      <w:color w:val="000000"/>
    </w:rPr>
  </w:style>
  <w:style w:type="paragraph" w:customStyle="1" w:styleId="baaabaaaabaaaaabaabaaabaaa">
    <w:name w:val="baaabaaaabaaaaabaabaaabaaa"/>
    <w:rPr>
      <w:rFonts w:ascii="Times New Roman" w:hAnsi="Times New Roman"/>
      <w:color w:val="000000"/>
    </w:rPr>
  </w:style>
  <w:style w:type="paragraph" w:customStyle="1" w:styleId="baaabaaaabaaaaabaabaaabaaaa">
    <w:name w:val="baaabaaaabaaaaabaabaaabaaaa"/>
    <w:rPr>
      <w:rFonts w:ascii="Times New Roman" w:hAnsi="Times New Roman"/>
      <w:color w:val="000000"/>
    </w:rPr>
  </w:style>
  <w:style w:type="paragraph" w:customStyle="1" w:styleId="baaabaaaabaaaaabaabaaabaaaaa">
    <w:name w:val="baaabaaaabaaaaabaabaaabaaaaa"/>
    <w:rPr>
      <w:rFonts w:ascii="Times New Roman" w:hAnsi="Times New Roman"/>
      <w:color w:val="000000"/>
    </w:rPr>
  </w:style>
  <w:style w:type="paragraph" w:customStyle="1" w:styleId="baaabaaaabaaaaabaabaaabaaaaaa">
    <w:name w:val="baaabaaaabaaaaabaabaaabaaaaaa"/>
    <w:rPr>
      <w:rFonts w:ascii="Times New Roman" w:hAnsi="Times New Roman"/>
      <w:color w:val="000000"/>
    </w:rPr>
  </w:style>
  <w:style w:type="paragraph" w:customStyle="1" w:styleId="baaabaaaabaaaaabaabaaabaaaaaaa">
    <w:name w:val="baaabaaaabaaaaabaabaaabaaaaaaa"/>
    <w:rPr>
      <w:rFonts w:ascii="Times New Roman" w:hAnsi="Times New Roman"/>
      <w:b/>
      <w:color w:val="000000"/>
    </w:rPr>
  </w:style>
  <w:style w:type="paragraph" w:customStyle="1" w:styleId="baaabaaaabaaaaabaabaaabaaaaaaab">
    <w:name w:val="baaabaaaabaaaaabaabaaabaaaaaaab"/>
    <w:rPr>
      <w:rFonts w:ascii="Times New Roman" w:hAnsi="Times New Roman"/>
      <w:color w:val="000000"/>
    </w:rPr>
  </w:style>
  <w:style w:type="paragraph" w:customStyle="1" w:styleId="baaabaaaabaaaaabaabaaabaaaaaaaba">
    <w:name w:val="baaabaaaabaaaaabaabaaabaaaaaaaba"/>
    <w:rPr>
      <w:rFonts w:ascii="Times New Roman" w:hAnsi="Times New Roman"/>
      <w:color w:val="000000"/>
    </w:rPr>
  </w:style>
  <w:style w:type="paragraph" w:customStyle="1" w:styleId="baaabaaaabaaaaabaabaaabaaaaaaabaa">
    <w:name w:val="baaabaaaabaaaaabaabaaabaaaaaaabaa"/>
    <w:rPr>
      <w:rFonts w:ascii="Times New Roman" w:hAnsi="Times New Roman"/>
      <w:color w:val="000000"/>
    </w:rPr>
  </w:style>
  <w:style w:type="paragraph" w:customStyle="1" w:styleId="baaabaaaabaaaaabaabaaabaaaaaaabaaa">
    <w:name w:val="baaabaaaabaaaaabaabaaabaaaaaaabaaa"/>
    <w:rPr>
      <w:rFonts w:ascii="Times New Roman" w:hAnsi="Times New Roman"/>
      <w:color w:val="000000"/>
    </w:rPr>
  </w:style>
  <w:style w:type="paragraph" w:customStyle="1" w:styleId="baaabaaaabaaaaabaabaaabaaaaaaabaaaa">
    <w:name w:val="baaabaaaabaaaaabaabaaabaaaaaaabaaaa"/>
    <w:rPr>
      <w:rFonts w:ascii="Times New Roman" w:hAnsi="Times New Roman"/>
      <w:b/>
      <w:color w:val="000000"/>
    </w:rPr>
  </w:style>
  <w:style w:type="paragraph" w:customStyle="1" w:styleId="baaabaaaabaaaaabaabaaabaaaaaaabaaaab">
    <w:name w:val="baaabaaaabaaaaabaabaaabaaaaaaabaaaab"/>
    <w:rPr>
      <w:rFonts w:ascii="Times New Roman" w:hAnsi="Times New Roman"/>
      <w:color w:val="000000"/>
    </w:rPr>
  </w:style>
  <w:style w:type="paragraph" w:customStyle="1" w:styleId="baaabaaaabaaaaabaabaaabaaaaaaabaaaaba">
    <w:name w:val="baaabaaaabaaaaabaabaaabaaaaaaabaaaaba"/>
    <w:rPr>
      <w:rFonts w:ascii="Times New Roman" w:hAnsi="Times New Roman"/>
      <w:color w:val="000000"/>
    </w:rPr>
  </w:style>
  <w:style w:type="paragraph" w:customStyle="1" w:styleId="baaabaaaabaaaaabaabaaabaaaaaaabaaaabaa">
    <w:name w:val="baaabaaaabaaaaabaabaaabaaaaaaabaaaabaa"/>
    <w:rPr>
      <w:rFonts w:ascii="Times New Roman" w:hAnsi="Times New Roman"/>
      <w:color w:val="000000"/>
    </w:rPr>
  </w:style>
  <w:style w:type="paragraph" w:customStyle="1" w:styleId="baaabaaaabaaaaabaabaaabaaaaaaabaaaabaaa">
    <w:name w:val="baaabaaaabaaaaabaabaaabaaaaaaabaaaabaaa"/>
    <w:rPr>
      <w:rFonts w:ascii="Times New Roman" w:hAnsi="Times New Roman"/>
      <w:color w:val="000000"/>
    </w:rPr>
  </w:style>
  <w:style w:type="paragraph" w:customStyle="1" w:styleId="baaabaaaabaaaaabaabaaabaaaaaaabaaaabaaaa">
    <w:name w:val="baaabaaaabaaaaabaabaaabaaaaaaabaaaabaaaa"/>
    <w:rPr>
      <w:rFonts w:ascii="Times New Roman" w:hAnsi="Times New Roman"/>
      <w:b/>
      <w:color w:val="000000"/>
    </w:rPr>
  </w:style>
  <w:style w:type="paragraph" w:customStyle="1" w:styleId="baaabaaaabaaaaabaabaaabaaaaaaabaaaabaaaab">
    <w:name w:val="baaabaaaabaaaaabaabaaabaaaaaaabaaaabaaaab"/>
    <w:rPr>
      <w:rFonts w:ascii="Times New Roman" w:hAnsi="Times New Roman"/>
      <w:color w:val="000000"/>
    </w:rPr>
  </w:style>
  <w:style w:type="paragraph" w:customStyle="1" w:styleId="baaabaaaabaaaaabaabaaabaaaaaaabaaaabaaaaba">
    <w:name w:val="baaabaaaabaaaaabaabaaabaaaaaaabaaaabaaaaba"/>
    <w:rPr>
      <w:rFonts w:ascii="Times New Roman" w:hAnsi="Times New Roman"/>
      <w:color w:val="000000"/>
    </w:rPr>
  </w:style>
  <w:style w:type="paragraph" w:customStyle="1" w:styleId="baaabaaaabaaaaabaabaaabaaaaaaabaaaabaaaabaa">
    <w:name w:val="baaabaaaabaaaaabaabaaabaaaaaaabaaaabaaaabaa"/>
    <w:rPr>
      <w:rFonts w:ascii="Times New Roman" w:hAnsi="Times New Roman"/>
      <w:color w:val="000000"/>
    </w:rPr>
  </w:style>
  <w:style w:type="paragraph" w:customStyle="1" w:styleId="baaabaaaabaaaaabaabaaabaaaaaaabaaaabaaaabaaa">
    <w:name w:val="baaabaaaabaaaaabaabaaabaaaaaaabaaaabaaaabaaa"/>
    <w:rPr>
      <w:rFonts w:ascii="Times New Roman" w:hAnsi="Times New Roman"/>
      <w:b/>
      <w:color w:val="000000"/>
    </w:rPr>
  </w:style>
  <w:style w:type="paragraph" w:customStyle="1" w:styleId="baaabaaaabaaaaabaabaaabaaaaaaabaaaabaaaabaaab">
    <w:name w:val="baaabaaaabaaaaabaabaaabaaaaaaabaaaabaaaabaaab"/>
    <w:rPr>
      <w:rFonts w:ascii="Times New Roman" w:hAnsi="Times New Roman"/>
      <w:color w:val="000000"/>
    </w:rPr>
  </w:style>
  <w:style w:type="paragraph" w:customStyle="1" w:styleId="baaabaaaabaaaaabaabaaabaaaaaaabaaaabaaaabaaaba">
    <w:name w:val="baaabaaaabaaaaabaabaaabaaaaaaabaaaabaaaabaaaba"/>
    <w:rPr>
      <w:rFonts w:ascii="Times New Roman" w:hAnsi="Times New Roman"/>
      <w:color w:val="000000"/>
    </w:rPr>
  </w:style>
  <w:style w:type="paragraph" w:customStyle="1" w:styleId="baaabaaaabaaaaabaabaaabaaaaaaabaaaabaaaabaaabaa">
    <w:name w:val="baaabaaaabaaaaabaabaaabaaaaaaabaaaabaaaabaaabaa"/>
    <w:rPr>
      <w:rFonts w:ascii="Times New Roman" w:hAnsi="Times New Roman"/>
      <w:color w:val="000000"/>
    </w:rPr>
  </w:style>
  <w:style w:type="paragraph" w:customStyle="1" w:styleId="baaabaaaabaaaaabaabaaabaaaaaaabaaaabaaaabaaabaaa">
    <w:name w:val="baaabaaaabaaaaabaabaaabaaaaaaabaaaabaaaabaaabaaa"/>
    <w:rPr>
      <w:rFonts w:ascii="Times New Roman" w:hAnsi="Times New Roman"/>
      <w:b/>
      <w:color w:val="000000"/>
    </w:rPr>
  </w:style>
  <w:style w:type="paragraph" w:customStyle="1" w:styleId="baaabaaaabaaaaabaabaaabaaaaaaabaaaabaaaabaaabaaab">
    <w:name w:val="baaabaaaabaaaaabaabaaabaaaaaaabaaaabaaaabaaabaaab"/>
    <w:rPr>
      <w:rFonts w:ascii="Times New Roman" w:hAnsi="Times New Roman"/>
      <w:color w:val="000000"/>
    </w:rPr>
  </w:style>
  <w:style w:type="paragraph" w:customStyle="1" w:styleId="baaabaaaabaaaaabaabaaabaaaaaaabaaaabaaaabaaabaaaba">
    <w:name w:val="baaabaaaabaaaaabaabaaabaaaaaaabaaaabaaaabaaabaaaba"/>
    <w:rPr>
      <w:rFonts w:ascii="Times New Roman" w:hAnsi="Times New Roman"/>
      <w:color w:val="000000"/>
    </w:rPr>
  </w:style>
  <w:style w:type="paragraph" w:customStyle="1" w:styleId="baaabaaaabaaaaabaabaaabaaaaaaabaaaabaaaabaaabaaabaa">
    <w:name w:val="baaabaaaabaaaaabaabaaabaaaaaaabaaaabaaaabaaabaaabaa"/>
    <w:rPr>
      <w:rFonts w:ascii="Times New Roman" w:hAnsi="Times New Roman"/>
      <w:color w:val="000000"/>
    </w:rPr>
  </w:style>
  <w:style w:type="paragraph" w:customStyle="1" w:styleId="baaabaaaabaaaaabaabaaabaaaaaaabaaaabaaaabaaabaaabaaa">
    <w:name w:val="baaabaaaabaaaaabaabaaabaaaaaaabaaaabaaaabaaabaaabaaa"/>
    <w:rPr>
      <w:rFonts w:ascii="Times New Roman" w:hAnsi="Times New Roman"/>
      <w:color w:val="000000"/>
    </w:rPr>
  </w:style>
  <w:style w:type="paragraph" w:customStyle="1" w:styleId="baaabaaaabaaaaabaabaaabaaaaaaabaaaabaaaabaaabaaabaaaa">
    <w:name w:val="baaabaaaabaaaaabaabaaabaaaaaaabaaaabaaaabaaabaaabaaaa"/>
    <w:rPr>
      <w:rFonts w:ascii="Times New Roman" w:hAnsi="Times New Roman"/>
      <w:color w:val="000000"/>
    </w:rPr>
  </w:style>
  <w:style w:type="paragraph" w:customStyle="1" w:styleId="baaabaaaabaaaaabaabaaabaaaaaaabaaaabaaaabaaabaaabaaaaa">
    <w:name w:val="baaabaaaabaaaaabaabaaabaaaaaaabaaaabaaaabaaabaaabaaaaa"/>
    <w:rPr>
      <w:rFonts w:ascii="Times New Roman" w:hAnsi="Times New Roman"/>
      <w:color w:val="000000"/>
    </w:rPr>
  </w:style>
  <w:style w:type="paragraph" w:customStyle="1" w:styleId="baaabaaaabaaaaabaabaaabaaaaaaabaaaabaaaabaaabaaabaaaaaa">
    <w:name w:val="baaabaaaabaaaaabaabaaabaaaaaaabaaaabaaaabaaabaaabaaaaaa"/>
    <w:rPr>
      <w:rFonts w:ascii="Times New Roman" w:hAnsi="Times New Roman"/>
      <w:b/>
      <w:color w:val="000000"/>
    </w:rPr>
  </w:style>
  <w:style w:type="paragraph" w:customStyle="1" w:styleId="baaabaaaabaaaaabaabaaabaaaaaaabaaaabaaaabaaabaaabaaaaaab">
    <w:name w:val="baaabaaaabaaaaabaabaaabaaaaaaabaaaabaaaabaaabaaabaaaaaab"/>
    <w:rPr>
      <w:rFonts w:ascii="Times New Roman" w:hAnsi="Times New Roman"/>
      <w:color w:val="000000"/>
    </w:rPr>
  </w:style>
  <w:style w:type="paragraph" w:customStyle="1" w:styleId="baaabaaaabaaaaabaabaaabaaaaaaabaaaabaaaabaaabaaabaaaaaaba">
    <w:name w:val="baaabaaaabaaaaabaabaaabaaaaaaabaaaabaaaabaaabaaabaaaaaaba"/>
    <w:rPr>
      <w:rFonts w:ascii="Times New Roman" w:hAnsi="Times New Roman"/>
      <w:color w:val="000000"/>
    </w:rPr>
  </w:style>
  <w:style w:type="paragraph" w:customStyle="1" w:styleId="baaabaaaabaaaaabaabaaabaaaaaaabaaaabaaaabaaabaaabaaaaaabaa">
    <w:name w:val="baaabaaaabaaaaabaabaaabaaaaaaabaaaabaaaabaaabaaabaaaaaabaa"/>
    <w:rPr>
      <w:rFonts w:ascii="Times New Roman" w:hAnsi="Times New Roman"/>
      <w:color w:val="000000"/>
    </w:rPr>
  </w:style>
  <w:style w:type="paragraph" w:customStyle="1" w:styleId="baaabaaaabaaaaabaabaaabaaaaaaabaaaabaaaabaaabaaabaaaaaabaaa">
    <w:name w:val="baaabaaaabaaaaabaabaaabaaaaaaabaaaabaaaabaaabaaabaaaaaabaaa"/>
    <w:rPr>
      <w:rFonts w:ascii="Times New Roman" w:hAnsi="Times New Roman"/>
      <w:color w:val="000000"/>
    </w:rPr>
  </w:style>
  <w:style w:type="paragraph" w:customStyle="1" w:styleId="baaabaaaabaaaaabaabaaabaaaaaaabaaaabaaaabaaabaaabaaaaaabaaaa">
    <w:name w:val="baaabaaaabaaaaabaabaaabaaaaaaabaaaabaaaabaaabaaabaaaaaabaaaa"/>
    <w:rPr>
      <w:rFonts w:ascii="Times New Roman" w:hAnsi="Times New Roman"/>
      <w:b/>
      <w:color w:val="000000"/>
    </w:rPr>
  </w:style>
  <w:style w:type="paragraph" w:customStyle="1" w:styleId="baaabaaaabaaaaabaabaaabaaaaaaabaaaabaaaabaaabaaabaaaaaabaaaab">
    <w:name w:val="baaabaaaabaaaaabaabaaabaaaaaaabaaaabaaaabaaabaaabaaaaaabaaaab"/>
    <w:rPr>
      <w:rFonts w:ascii="Times New Roman" w:hAnsi="Times New Roman"/>
      <w:color w:val="000000"/>
    </w:rPr>
  </w:style>
  <w:style w:type="paragraph" w:customStyle="1" w:styleId="baaabaaaabaaaaabaabaaabaaaaaaabaaaabaaaabaaabaaabaaaaaabaaaaba">
    <w:name w:val="baaabaaaabaaaaabaabaaabaaaaaaabaaaabaaaabaaabaaabaaaaaabaaaaba"/>
    <w:rPr>
      <w:rFonts w:ascii="Times New Roman" w:hAnsi="Times New Roman"/>
      <w:color w:val="000000"/>
    </w:rPr>
  </w:style>
  <w:style w:type="paragraph" w:customStyle="1" w:styleId="baaabaaaabaaaaabaabaaabaaaaaaabaaaabaaaabaaabaaabaaaaaabaaaabaa">
    <w:name w:val="baaabaaaabaaaaabaabaaabaaaaaaabaaaabaaaabaaabaaabaaaaaabaaaabaa"/>
    <w:rPr>
      <w:rFonts w:ascii="Times New Roman" w:hAnsi="Times New Roman"/>
      <w:color w:val="000000"/>
    </w:rPr>
  </w:style>
  <w:style w:type="paragraph" w:customStyle="1" w:styleId="baaabaaaabaaaaabaabaaabaaaaaaabaaaabaaaabaaabaaabaaaaaabaaaabaaa">
    <w:name w:val="baaabaaaabaaaaabaabaaabaaaaaaabaaaabaaaabaaabaaabaaaaaabaaaabaaa"/>
    <w:rPr>
      <w:rFonts w:ascii="Times New Roman" w:hAnsi="Times New Roman"/>
      <w:color w:val="000000"/>
    </w:rPr>
  </w:style>
  <w:style w:type="paragraph" w:customStyle="1" w:styleId="baaabaaaabaaaaabaabaaabaaaaaaabaaaabaaaabaaabaaabaaaaaabaaaabaaaa">
    <w:name w:val="baaabaaaabaaaaabaabaaabaaaaaaabaaaabaaaabaaabaaabaaaaaabaaaabaaaa"/>
    <w:rPr>
      <w:rFonts w:ascii="Times New Roman" w:hAnsi="Times New Roman"/>
      <w:b/>
      <w:color w:val="000000"/>
    </w:rPr>
  </w:style>
  <w:style w:type="paragraph" w:customStyle="1" w:styleId="baaabaaaabaaaaabaabaaabaaaaaaabaaaabaaaabaaabaaabaaaaaabaaaabaaaab">
    <w:name w:val="baaabaaaabaaaaabaabaaabaaaaaaabaaaabaaaabaaabaaabaaaaaabaaaabaaaab"/>
    <w:rPr>
      <w:rFonts w:ascii="Times New Roman" w:hAnsi="Times New Roman"/>
      <w:color w:val="000000"/>
    </w:rPr>
  </w:style>
  <w:style w:type="paragraph" w:customStyle="1" w:styleId="baaabaaaabaaaaabaabaaabaaaaaaabaaaabaaaabaaabaaabaaaaaabaaaabaaaaba">
    <w:name w:val="baaabaaaabaaaaabaabaaabaaaaaaabaaaabaaaabaaabaaabaaaaaabaaaabaaaaba"/>
    <w:rPr>
      <w:rFonts w:ascii="Times New Roman" w:hAnsi="Times New Roman"/>
      <w:color w:val="000000"/>
    </w:rPr>
  </w:style>
  <w:style w:type="paragraph" w:customStyle="1" w:styleId="baaabaaaabaaaaabaabaaabaaaaaaabaaaabaaaabaaabaaabaaaaaabaaaabaaaabaa">
    <w:name w:val="baaabaaaabaaaaabaabaaabaaaaaaabaaaabaaaabaaabaaabaaaaaabaaaabaaaabaa"/>
    <w:rPr>
      <w:rFonts w:ascii="Times New Roman" w:hAnsi="Times New Roman"/>
      <w:color w:val="000000"/>
    </w:rPr>
  </w:style>
  <w:style w:type="paragraph" w:customStyle="1" w:styleId="baaabaaaabaaaaabaabaaabaaaaaaabaaaabaaaabaaabaaabaaaaaabaaaabaaaabaaa">
    <w:name w:val="baaabaaaabaaaaabaabaaabaaaaaaabaaaabaaaabaaabaaabaaaaaabaaaabaaaabaaa"/>
    <w:rPr>
      <w:rFonts w:ascii="Times New Roman" w:hAnsi="Times New Roman"/>
      <w:color w:val="000000"/>
    </w:rPr>
  </w:style>
  <w:style w:type="paragraph" w:customStyle="1" w:styleId="baaabaaaabaaaaabaabaaabaaaaaaabaaaabaaaabaaabaaabaaaaaabaaaabaaaabaaaa">
    <w:name w:val="baaabaaaabaaaaabaabaaabaaaaaaabaaaabaaaabaaabaaabaaaaaabaaaabaaaabaaaa"/>
    <w:rPr>
      <w:rFonts w:ascii="Times New Roman" w:hAnsi="Times New Roman"/>
      <w:b/>
      <w:color w:val="000000"/>
    </w:rPr>
  </w:style>
  <w:style w:type="paragraph" w:customStyle="1" w:styleId="baaabaaaabaaaaabaabaaabaaaaaaabaaaabaaaabaaabaaabaaaaaabaaaabaaaabaaaab">
    <w:name w:val="baaabaaaabaaaaabaabaaabaaaaaaabaaaabaaaabaaabaaabaaaaaabaaaabaaaabaaaab"/>
    <w:rPr>
      <w:rFonts w:ascii="Times New Roman" w:hAnsi="Times New Roman"/>
      <w:color w:val="000000"/>
    </w:rPr>
  </w:style>
  <w:style w:type="paragraph" w:customStyle="1" w:styleId="baaabaaaabaaaaabaabaaabaaaaaaabaaaabaaaabaaabaaabaaaaaabaaaabaaaabaaaaba">
    <w:name w:val="baaabaaaabaaaaabaabaaabaaaaaaabaaaabaaaabaaabaaabaaaaaabaaaabaaaabaaaaba"/>
    <w:rPr>
      <w:rFonts w:ascii="Times New Roman" w:hAnsi="Times New Roman"/>
      <w:color w:val="000000"/>
    </w:rPr>
  </w:style>
  <w:style w:type="paragraph" w:customStyle="1" w:styleId="baaabaaaabaaaaabaabaaabaaaaaaabaaaabaaaabaaabaaabaaaaaabaaaabaaaabaaaabaa">
    <w:name w:val="baaabaaaabaaaaabaabaaabaaaaaaabaaaabaaaabaaabaaabaaaaaabaaaabaaaabaaaabaa"/>
    <w:rPr>
      <w:rFonts w:ascii="Times New Roman" w:hAnsi="Times New Roman"/>
      <w:color w:val="000000"/>
    </w:rPr>
  </w:style>
  <w:style w:type="paragraph" w:customStyle="1" w:styleId="baaabaaaabaaaaabaabaaabaaaaaaabaaaabaaaabaaabaaabaaaaaabaaaabaaaabaaaabaaa">
    <w:name w:val="baaabaaaabaaaaabaabaaabaaaaaaabaaaabaaaabaaabaaabaaaaaabaaaabaaaabaaaabaaa"/>
    <w:rPr>
      <w:rFonts w:ascii="Times New Roman" w:hAnsi="Times New Roman"/>
      <w:b/>
      <w:color w:val="000000"/>
    </w:rPr>
  </w:style>
  <w:style w:type="paragraph" w:customStyle="1" w:styleId="baaabaaaabaaaaabaabaaabaaaaaaabaaaabaaaabaaabaaabaaaaaabaaaabaaaabaaaabaaab">
    <w:name w:val="baaabaaaabaaaaabaabaaabaaaaaaabaaaabaaaabaaabaaabaaaaaabaaaabaaaabaaaabaaab"/>
    <w:rPr>
      <w:rFonts w:ascii="Times New Roman" w:hAnsi="Times New Roman"/>
      <w:color w:val="000000"/>
    </w:rPr>
  </w:style>
  <w:style w:type="paragraph" w:customStyle="1" w:styleId="baaabaaaabaaaaabaabaaabaaaaaaabaaaabaaaabaaabaaabaaaaaabaaaabaaaabaaaabaaaba">
    <w:name w:val="baaabaaaabaaaaabaabaaabaaaaaaabaaaabaaaabaaabaaabaaaaaabaaaabaaaabaaaabaaab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">
    <w:name w:val="baaabaaaabaaaaabaabaaabaaaaaaabaaaabaaaabaaabaaabaaaaaabaaaabaaaabaaaabaaaba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">
    <w:name w:val="baaabaaaabaaaaabaabaaabaaaaaaabaaaabaaaabaaabaaabaaaaaabaaaabaaaabaaaabaaabaaa"/>
    <w:rPr>
      <w:rFonts w:ascii="Times New Roman" w:hAnsi="Times New Roman"/>
      <w:b/>
      <w:color w:val="000000"/>
    </w:rPr>
  </w:style>
  <w:style w:type="paragraph" w:customStyle="1" w:styleId="baaabaaaabaaaaabaabaaabaaaaaaabaaaabaaaabaaabaaabaaaaaabaaaabaaaabaaaabaaabaaab">
    <w:name w:val="baaabaaaabaaaaabaabaaabaaaaaaabaaaabaaaabaaabaaabaaaaaabaaaabaaaabaaaabaaabaaab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">
    <w:name w:val="baaabaaaabaaaaabaabaaabaaaaaaabaaaabaaaabaaabaaabaaaaaabaaaabaaaabaaaabaaabaaab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">
    <w:name w:val="baaabaaaabaaaaabaabaaabaaaaaaabaaaabaaaabaaabaaabaaaaaabaaaabaaaabaaaabaaabaaaba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">
    <w:name w:val="baaabaaaabaaaaabaabaaabaaaaaaabaaaabaaaabaaabaaabaaaaaabaaaabaaaabaaaabaaabaaabaa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">
    <w:name w:val="baaabaaaabaaaaabaabaaabaaaaaaabaaaabaaaabaaabaaabaaaaaabaaaabaaaabaaaabaaabaaabaaa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">
    <w:name w:val="baaabaaaabaaaaabaabaaabaaaaaaabaaaabaaaabaaabaaabaaaaaabaaaabaaaabaaaabaaabaaabaaaa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a">
    <w:name w:val="baaabaaaabaaaaabaabaaabaaaaaaabaaaabaaaabaaabaaabaaaaaabaaaabaaaabaaaabaaabaaabaaaaaa"/>
    <w:rPr>
      <w:rFonts w:ascii="Times New Roman" w:hAnsi="Times New Roman"/>
      <w:b/>
      <w:color w:val="000000"/>
    </w:rPr>
  </w:style>
  <w:style w:type="paragraph" w:customStyle="1" w:styleId="baaabaaaabaaaaabaabaaabaaaaaaabaaaabaaaabaaabaaabaaaaaabaaaabaaaabaaaabaaabaaabaaaaaab">
    <w:name w:val="baaabaaaabaaaaabaabaaabaaaaaaabaaaabaaaabaaabaaabaaaaaabaaaabaaaabaaaabaaabaaabaaaaaab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aba">
    <w:name w:val="baaabaaaabaaaaabaabaaabaaaaaaabaaaabaaaabaaabaaabaaaaaabaaaabaaaabaaaabaaabaaabaaaaaaba"/>
    <w:rPr>
      <w:rFonts w:ascii="Times New Roman" w:hAnsi="Times New Roman"/>
      <w:b/>
      <w:color w:val="000000"/>
    </w:rPr>
  </w:style>
  <w:style w:type="paragraph" w:customStyle="1" w:styleId="baaabaaaabaaaaabaabaaabaaaaaaabaaaabaaaabaaabaaabaaaaaabaaaabaaaabaaaabaaabaaabaaaaaabab">
    <w:name w:val="baaabaaaabaaaaabaabaaabaaaaaaabaaaabaaaabaaabaaabaaaaaabaaaabaaaabaaaabaaabaaabaaaaaabab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ababa">
    <w:name w:val="baaabaaaabaaaaabaabaaabaaaaaaabaaaabaaaabaaabaaabaaaaaabaaaabaaaabaaaabaaabaaabaaaaaabab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ababaa">
    <w:name w:val="baaabaaaabaaaaabaabaaabaaaaaaabaaaabaaaabaaabaaabaaaaaabaaaabaaaabaaaabaaabaaabaaaaaababa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ababaaa">
    <w:name w:val="baaabaaaabaaaaabaabaaabaaaaaaabaaaabaaaabaaabaaabaaaaaabaaaabaaaabaaaabaaabaaabaaaaaababaa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ababaaaa">
    <w:name w:val="baaabaaaabaaaaabaabaaabaaaaaaabaaaabaaaabaaabaaabaaaaaabaaaabaaaabaaaabaaabaaabaaaaaababaaa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ababaaaaa">
    <w:name w:val="baaabaaaabaaaaabaabaaabaaaaaaabaaaabaaaabaaabaaabaaaaaabaaaabaaaabaaaabaaabaaabaaaaaababaaaa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ababaaaaaa">
    <w:name w:val="baaabaaaabaaaaabaabaaabaaaaaaabaaaabaaaabaaabaaabaaaaaabaaaabaaaabaaaabaaabaaabaaaaaababaaaaa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ababaaaaaaa">
    <w:name w:val="baaabaaaabaaaaabaabaaabaaaaaaabaaaabaaaabaaabaaabaaaaaabaaaabaaaabaaaabaaabaaabaaaaaababaaaaaaa"/>
    <w:rPr>
      <w:rFonts w:ascii="Times New Roman" w:hAnsi="Times New Roman"/>
      <w:b/>
      <w:color w:val="000000"/>
    </w:rPr>
  </w:style>
  <w:style w:type="paragraph" w:customStyle="1" w:styleId="baaabaaaabaaaaabaabaaabaaaaaaabaaaabaaaabaaabaaabaaaaaabaaaabaaaabaaaabaaabaaabaaaaaababaaaaaaab">
    <w:name w:val="baaabaaaabaaaaabaabaaabaaaaaaabaaaabaaaabaaabaaabaaaaaabaaaabaaaabaaaabaaabaaabaaaaaababaaaaaaab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ababaaaaaaaba">
    <w:name w:val="baaabaaaabaaaaabaabaaabaaaaaaabaaaabaaaabaaabaaabaaaaaabaaaabaaaabaaaabaaabaaabaaaaaababaaaaaaab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ababaaaaaaabaa">
    <w:name w:val="baaabaaaabaaaaabaabaaabaaaaaaabaaaabaaaabaaabaaabaaaaaabaaaabaaaabaaaabaaabaaabaaaaaababaaaaaaaba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ababaaaaaaabaaa">
    <w:name w:val="baaabaaaabaaaaabaabaaabaaaaaaabaaaabaaaabaaabaaabaaaaaabaaaabaaaabaaaabaaabaaabaaaaaababaaaaaaabaaa"/>
    <w:rPr>
      <w:rFonts w:ascii="Times New Roman" w:hAnsi="Times New Roman"/>
      <w:color w:val="000000"/>
    </w:rPr>
  </w:style>
  <w:style w:type="paragraph" w:customStyle="1" w:styleId="baaabaaaabaaaaabaabaaabaaaaaaabaaaabaaaabaaabaaabaaaaaabaaaabaaaabaaaabaaabaaabaaaaaababaaaaaaabaaaa">
    <w:name w:val="baaabaaaabaaaaabaabaaabaaaaaaabaaaabaaaabaaabaaabaaaaaabaaaabaaaabaaaabaaabaaabaaaaaababaaaaaaabaaaa"/>
    <w:rPr>
      <w:rFonts w:ascii="Times New Roman" w:hAnsi="Times New Roman"/>
      <w:b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b/>
      <w:color w:val="000000"/>
    </w:rPr>
  </w:style>
  <w:style w:type="paragraph" w:customStyle="1" w:styleId="caab">
    <w:name w:val="caab"/>
    <w:rPr>
      <w:rFonts w:ascii="Times New Roman" w:hAnsi="Times New Roman"/>
      <w:color w:val="000000"/>
    </w:rPr>
  </w:style>
  <w:style w:type="paragraph" w:customStyle="1" w:styleId="caaba">
    <w:name w:val="caaba"/>
    <w:rPr>
      <w:rFonts w:ascii="Times New Roman" w:hAnsi="Times New Roman"/>
      <w:color w:val="000000"/>
    </w:rPr>
  </w:style>
  <w:style w:type="paragraph" w:customStyle="1" w:styleId="caabaa">
    <w:name w:val="caabaa"/>
    <w:rPr>
      <w:rFonts w:ascii="Times New Roman" w:hAnsi="Times New Roman"/>
      <w:color w:val="000000"/>
    </w:rPr>
  </w:style>
  <w:style w:type="paragraph" w:customStyle="1" w:styleId="caabaaa">
    <w:name w:val="caabaaa"/>
    <w:rPr>
      <w:rFonts w:ascii="Times New Roman" w:hAnsi="Times New Roman"/>
      <w:b/>
      <w:color w:val="000000"/>
    </w:rPr>
  </w:style>
  <w:style w:type="paragraph" w:customStyle="1" w:styleId="caabaaab">
    <w:name w:val="caabaaab"/>
    <w:rPr>
      <w:rFonts w:ascii="Times New Roman" w:hAnsi="Times New Roman"/>
      <w:color w:val="000000"/>
    </w:rPr>
  </w:style>
  <w:style w:type="paragraph" w:customStyle="1" w:styleId="caabaaaba">
    <w:name w:val="caabaaaba"/>
    <w:rPr>
      <w:rFonts w:ascii="Times New Roman" w:hAnsi="Times New Roman"/>
      <w:color w:val="000000"/>
    </w:rPr>
  </w:style>
  <w:style w:type="paragraph" w:customStyle="1" w:styleId="caabaaabaa">
    <w:name w:val="caabaaabaa"/>
    <w:rPr>
      <w:rFonts w:ascii="Times New Roman" w:hAnsi="Times New Roman"/>
      <w:color w:val="000000"/>
    </w:rPr>
  </w:style>
  <w:style w:type="paragraph" w:customStyle="1" w:styleId="caabaaabaaa">
    <w:name w:val="caabaaabaaa"/>
    <w:rPr>
      <w:rFonts w:ascii="Times New Roman" w:hAnsi="Times New Roman"/>
      <w:color w:val="000000"/>
    </w:rPr>
  </w:style>
  <w:style w:type="paragraph" w:customStyle="1" w:styleId="caabaaabaaaa">
    <w:name w:val="caabaaabaaaa"/>
    <w:rPr>
      <w:rFonts w:ascii="Times New Roman" w:hAnsi="Times New Roman"/>
      <w:b/>
      <w:color w:val="000000"/>
    </w:rPr>
  </w:style>
  <w:style w:type="paragraph" w:customStyle="1" w:styleId="caabaaabaaaab">
    <w:name w:val="caabaaabaaaab"/>
    <w:rPr>
      <w:rFonts w:ascii="Times New Roman" w:hAnsi="Times New Roman"/>
      <w:color w:val="000000"/>
    </w:rPr>
  </w:style>
  <w:style w:type="paragraph" w:customStyle="1" w:styleId="caabaaabaaaaba">
    <w:name w:val="caabaaabaaaaba"/>
    <w:rPr>
      <w:rFonts w:ascii="Times New Roman" w:hAnsi="Times New Roman"/>
      <w:color w:val="000000"/>
    </w:rPr>
  </w:style>
  <w:style w:type="paragraph" w:customStyle="1" w:styleId="caabaaabaaaabaa">
    <w:name w:val="caabaaabaaaabaa"/>
    <w:rPr>
      <w:rFonts w:ascii="Times New Roman" w:hAnsi="Times New Roman"/>
      <w:color w:val="000000"/>
    </w:rPr>
  </w:style>
  <w:style w:type="paragraph" w:customStyle="1" w:styleId="caabaaabaaaabaaa">
    <w:name w:val="caabaaabaaaabaaa"/>
    <w:rPr>
      <w:rFonts w:ascii="Times New Roman" w:hAnsi="Times New Roman"/>
      <w:color w:val="000000"/>
    </w:rPr>
  </w:style>
  <w:style w:type="paragraph" w:customStyle="1" w:styleId="caabaaabaaaabaaaa">
    <w:name w:val="caabaaabaaaabaaaa"/>
    <w:rPr>
      <w:rFonts w:ascii="Times New Roman" w:hAnsi="Times New Roman"/>
      <w:color w:val="000000"/>
    </w:rPr>
  </w:style>
  <w:style w:type="paragraph" w:customStyle="1" w:styleId="caabaaabaaaabaaaaa">
    <w:name w:val="caabaaabaaaabaaaaa"/>
    <w:rPr>
      <w:rFonts w:ascii="Times New Roman" w:hAnsi="Times New Roman"/>
      <w:color w:val="000000"/>
    </w:rPr>
  </w:style>
  <w:style w:type="paragraph" w:customStyle="1" w:styleId="caabaaabaaaabaaaaaa">
    <w:name w:val="caabaaabaaaabaaaaaa"/>
    <w:rPr>
      <w:rFonts w:ascii="Times New Roman" w:hAnsi="Times New Roman"/>
      <w:color w:val="000000"/>
    </w:rPr>
  </w:style>
  <w:style w:type="paragraph" w:customStyle="1" w:styleId="caabaaabaaaabaaaaaaa">
    <w:name w:val="caabaaabaaaabaaaaaaa"/>
    <w:rPr>
      <w:rFonts w:ascii="Times New Roman" w:hAnsi="Times New Roman"/>
      <w:b/>
      <w:color w:val="000000"/>
    </w:rPr>
  </w:style>
  <w:style w:type="paragraph" w:customStyle="1" w:styleId="caabaaabaaaabaaaaaaab">
    <w:name w:val="caabaaabaaaabaaaaaaab"/>
    <w:rPr>
      <w:rFonts w:ascii="Times New Roman" w:hAnsi="Times New Roman"/>
      <w:color w:val="000000"/>
    </w:rPr>
  </w:style>
  <w:style w:type="paragraph" w:customStyle="1" w:styleId="caabaaabaaaabaaaaaaaba">
    <w:name w:val="caabaaabaaaabaaaaaaaba"/>
    <w:rPr>
      <w:rFonts w:ascii="Times New Roman" w:hAnsi="Times New Roman"/>
      <w:color w:val="000000"/>
    </w:rPr>
  </w:style>
  <w:style w:type="paragraph" w:customStyle="1" w:styleId="caabaaabaaaabaaaaaaabaa">
    <w:name w:val="caabaaabaaaabaaaaaaabaa"/>
    <w:rPr>
      <w:rFonts w:ascii="Times New Roman" w:hAnsi="Times New Roman"/>
      <w:b/>
      <w:color w:val="000000"/>
    </w:rPr>
  </w:style>
  <w:style w:type="paragraph" w:customStyle="1" w:styleId="caabaaabaaaabaaaaaaabaab">
    <w:name w:val="caabaaabaaaabaaaaaaabaab"/>
    <w:rPr>
      <w:rFonts w:ascii="Times New Roman" w:hAnsi="Times New Roman"/>
      <w:color w:val="000000"/>
    </w:rPr>
  </w:style>
  <w:style w:type="paragraph" w:customStyle="1" w:styleId="caabaaabaaaabaaaaaaabaaba">
    <w:name w:val="caabaaabaaaabaaaaaaabaaba"/>
    <w:rPr>
      <w:rFonts w:ascii="Times New Roman" w:hAnsi="Times New Roman"/>
      <w:color w:val="000000"/>
    </w:rPr>
  </w:style>
  <w:style w:type="paragraph" w:customStyle="1" w:styleId="caabaaabaaaabaaaaaaabaabaa">
    <w:name w:val="caabaaabaaaabaaaaaaabaabaa"/>
    <w:rPr>
      <w:rFonts w:ascii="Times New Roman" w:hAnsi="Times New Roman"/>
      <w:color w:val="000000"/>
    </w:rPr>
  </w:style>
  <w:style w:type="paragraph" w:customStyle="1" w:styleId="caabaaabaaaabaaaaaaabaabaaa">
    <w:name w:val="caabaaabaaaabaaaaaaabaabaaa"/>
    <w:rPr>
      <w:rFonts w:ascii="Times New Roman" w:hAnsi="Times New Roman"/>
      <w:color w:val="000000"/>
    </w:rPr>
  </w:style>
  <w:style w:type="paragraph" w:customStyle="1" w:styleId="caabaaabaaaabaaaaaaabaabaaaa">
    <w:name w:val="caabaaabaaaabaaaaaaabaabaaaa"/>
    <w:rPr>
      <w:rFonts w:ascii="Times New Roman" w:hAnsi="Times New Roman"/>
      <w:color w:val="000000"/>
    </w:rPr>
  </w:style>
  <w:style w:type="paragraph" w:customStyle="1" w:styleId="caabaaabaaaabaaaaaaabaabaaaaa">
    <w:name w:val="caabaaabaaaabaaaaaaabaabaaaaa"/>
    <w:rPr>
      <w:rFonts w:ascii="Times New Roman" w:hAnsi="Times New Roman"/>
      <w:color w:val="000000"/>
    </w:rPr>
  </w:style>
  <w:style w:type="paragraph" w:customStyle="1" w:styleId="caabaaabaaaabaaaaaaabaabaaaaaa">
    <w:name w:val="caabaaabaaaabaaaaaaabaabaaaaaa"/>
    <w:rPr>
      <w:rFonts w:ascii="Times New Roman" w:hAnsi="Times New Roman"/>
      <w:b/>
      <w:color w:val="000000"/>
    </w:rPr>
  </w:style>
  <w:style w:type="paragraph" w:customStyle="1" w:styleId="caabaaabaaaabaaaaaaabaabaaaaaab">
    <w:name w:val="caabaaabaaaabaaaaaaabaabaaaaaab"/>
    <w:rPr>
      <w:rFonts w:ascii="Times New Roman" w:hAnsi="Times New Roman"/>
      <w:color w:val="000000"/>
    </w:rPr>
  </w:style>
  <w:style w:type="paragraph" w:customStyle="1" w:styleId="caabaaabaaaabaaaaaaabaabaaaaaaba">
    <w:name w:val="caabaaabaaaabaaaaaaabaabaaaaaaba"/>
    <w:rPr>
      <w:rFonts w:ascii="Times New Roman" w:hAnsi="Times New Roman"/>
      <w:color w:val="000000"/>
    </w:rPr>
  </w:style>
  <w:style w:type="paragraph" w:customStyle="1" w:styleId="caabaaabaaaabaaaaaaabaabaaaaaabaa">
    <w:name w:val="caabaaabaaaabaaaaaaabaabaaaaaabaa"/>
    <w:rPr>
      <w:rFonts w:ascii="Times New Roman" w:hAnsi="Times New Roman"/>
      <w:b/>
      <w:color w:val="000000"/>
    </w:rPr>
  </w:style>
  <w:style w:type="paragraph" w:customStyle="1" w:styleId="caabaaabaaaabaaaaaaabaabaaaaaabaab">
    <w:name w:val="caabaaabaaaabaaaaaaabaabaaaaaabaab"/>
    <w:rPr>
      <w:rFonts w:ascii="Times New Roman" w:hAnsi="Times New Roman"/>
      <w:color w:val="000000"/>
    </w:rPr>
  </w:style>
  <w:style w:type="paragraph" w:customStyle="1" w:styleId="caabaaabaaaabaaaaaaabaabaaaaaabaaba">
    <w:name w:val="caabaaabaaaabaaaaaaabaabaaaaaabaaba"/>
    <w:rPr>
      <w:rFonts w:ascii="Times New Roman" w:hAnsi="Times New Roman"/>
      <w:color w:val="000000"/>
    </w:rPr>
  </w:style>
  <w:style w:type="paragraph" w:customStyle="1" w:styleId="caabaaabaaaabaaaaaaabaabaaaaaabaabaa">
    <w:name w:val="caabaaabaaaabaaaaaaabaabaaaaaabaabaa"/>
    <w:rPr>
      <w:rFonts w:ascii="Times New Roman" w:hAnsi="Times New Roman"/>
      <w:color w:val="000000"/>
    </w:rPr>
  </w:style>
  <w:style w:type="paragraph" w:customStyle="1" w:styleId="caabaaabaaaabaaaaaaabaabaaaaaabaabaaa">
    <w:name w:val="caabaaabaaaabaaaaaaabaabaaaaaabaabaaa"/>
    <w:rPr>
      <w:rFonts w:ascii="Times New Roman" w:hAnsi="Times New Roman"/>
      <w:color w:val="000000"/>
    </w:rPr>
  </w:style>
  <w:style w:type="paragraph" w:customStyle="1" w:styleId="caabaaabaaaabaaaaaaabaabaaaaaabaabaaaa">
    <w:name w:val="caabaaabaaaabaaaaaaabaabaaaaaabaabaaaa"/>
    <w:rPr>
      <w:rFonts w:ascii="Times New Roman" w:hAnsi="Times New Roman"/>
      <w:color w:val="000000"/>
    </w:rPr>
  </w:style>
  <w:style w:type="paragraph" w:customStyle="1" w:styleId="caabaaabaaaabaaaaaaabaabaaaaaabaabaaaaa">
    <w:name w:val="caabaaabaaaabaaaaaaabaabaaaaaabaabaaaaa"/>
    <w:rPr>
      <w:rFonts w:ascii="Times New Roman" w:hAnsi="Times New Roman"/>
      <w:color w:val="000000"/>
    </w:rPr>
  </w:style>
  <w:style w:type="paragraph" w:customStyle="1" w:styleId="caabaaabaaaabaaaaaaabaabaaaaaabaabaaaaaa">
    <w:name w:val="caabaaabaaaabaaaaaaabaabaaaaaabaabaaaaaa"/>
    <w:rPr>
      <w:rFonts w:ascii="Times New Roman" w:hAnsi="Times New Roman"/>
      <w:b/>
      <w:color w:val="000000"/>
    </w:rPr>
  </w:style>
  <w:style w:type="paragraph" w:customStyle="1" w:styleId="caabaaabaaaabaaaaaaabaabaaaaaabaabaaaaaab">
    <w:name w:val="caabaaabaaaabaaaaaaabaabaaaaaabaabaaaaaab"/>
    <w:rPr>
      <w:rFonts w:ascii="Times New Roman" w:hAnsi="Times New Roman"/>
      <w:color w:val="000000"/>
    </w:rPr>
  </w:style>
  <w:style w:type="paragraph" w:customStyle="1" w:styleId="caabaaabaaaabaaaaaaabaabaaaaaabaabaaaaaaba">
    <w:name w:val="caabaaabaaaabaaaaaaabaabaaaaaabaabaaaaaaba"/>
    <w:rPr>
      <w:rFonts w:ascii="Times New Roman" w:hAnsi="Times New Roman"/>
      <w:color w:val="000000"/>
    </w:rPr>
  </w:style>
  <w:style w:type="paragraph" w:customStyle="1" w:styleId="caabaaabaaaabaaaaaaabaabaaaaaabaabaaaaaabaa">
    <w:name w:val="caabaaabaaaabaaaaaaabaabaaaaaabaabaaaaaabaa"/>
    <w:rPr>
      <w:rFonts w:ascii="Times New Roman" w:hAnsi="Times New Roman"/>
      <w:color w:val="000000"/>
    </w:rPr>
  </w:style>
  <w:style w:type="paragraph" w:customStyle="1" w:styleId="caabaaabaaaabaaaaaaabaabaaaaaabaabaaaaaabaaa">
    <w:name w:val="caabaaabaaaabaaaaaaabaabaaaaaabaabaaaaaabaaa"/>
    <w:rPr>
      <w:rFonts w:ascii="Times New Roman" w:hAnsi="Times New Roman"/>
      <w:b/>
      <w:color w:val="000000"/>
    </w:rPr>
  </w:style>
  <w:style w:type="paragraph" w:customStyle="1" w:styleId="caabaaabaaaabaaaaaaabaabaaaaaabaabaaaaaabaaab">
    <w:name w:val="caabaaabaaaabaaaaaaabaabaaaaaabaabaaaaaabaaab"/>
    <w:rPr>
      <w:rFonts w:ascii="Times New Roman" w:hAnsi="Times New Roman"/>
      <w:color w:val="000000"/>
    </w:rPr>
  </w:style>
  <w:style w:type="paragraph" w:customStyle="1" w:styleId="caabaaabaaaabaaaaaaabaabaaaaaabaabaaaaaabaaaba">
    <w:name w:val="caabaaabaaaabaaaaaaabaabaaaaaabaabaaaaaabaaaba"/>
    <w:rPr>
      <w:rFonts w:ascii="Times New Roman" w:hAnsi="Times New Roman"/>
      <w:color w:val="000000"/>
    </w:rPr>
  </w:style>
  <w:style w:type="paragraph" w:customStyle="1" w:styleId="caabaaabaaaabaaaaaaabaabaaaaaabaabaaaaaabaaabaa">
    <w:name w:val="caabaaabaaaabaaaaaaabaabaaaaaabaabaaaaaabaaabaa"/>
    <w:rPr>
      <w:rFonts w:ascii="Times New Roman" w:hAnsi="Times New Roman"/>
      <w:b/>
      <w:color w:val="000000"/>
    </w:rPr>
  </w:style>
  <w:style w:type="paragraph" w:customStyle="1" w:styleId="caabaaabaaaabaaaaaaabaabaaaaaabaabaaaaaabaaabaab">
    <w:name w:val="caabaaabaaaabaaaaaaabaabaaaaaabaabaaaaaabaaabaab"/>
    <w:rPr>
      <w:rFonts w:ascii="Times New Roman" w:hAnsi="Times New Roman"/>
      <w:color w:val="000000"/>
    </w:rPr>
  </w:style>
  <w:style w:type="paragraph" w:customStyle="1" w:styleId="caabaaabaaaabaaaaaaabaabaaaaaabaabaaaaaabaaabaaba">
    <w:name w:val="caabaaabaaaabaaaaaaabaabaaaaaabaabaaaaaabaaabaaba"/>
    <w:rPr>
      <w:rFonts w:ascii="Times New Roman" w:hAnsi="Times New Roman"/>
      <w:color w:val="000000"/>
    </w:rPr>
  </w:style>
  <w:style w:type="paragraph" w:customStyle="1" w:styleId="caabaaabaaaabaaaaaaabaabaaaaaabaabaaaaaabaaabaabaa">
    <w:name w:val="caabaaabaaaabaaaaaaabaabaaaaaabaabaaaaaabaaabaabaa"/>
    <w:rPr>
      <w:rFonts w:ascii="Times New Roman" w:hAnsi="Times New Roman"/>
      <w:color w:val="000000"/>
    </w:rPr>
  </w:style>
  <w:style w:type="paragraph" w:customStyle="1" w:styleId="caabaaabaaaabaaaaaaabaabaaaaaabaabaaaaaabaaabaabaaa">
    <w:name w:val="caabaaabaaaabaaaaaaabaabaaaaaabaabaaaaaabaaabaabaaa"/>
    <w:rPr>
      <w:rFonts w:ascii="Times New Roman" w:hAnsi="Times New Roman"/>
      <w:color w:val="000000"/>
    </w:rPr>
  </w:style>
  <w:style w:type="paragraph" w:customStyle="1" w:styleId="caabaaabaaaabaaaaaaabaabaaaaaabaabaaaaaabaaabaabaaaa">
    <w:name w:val="caabaaabaaaabaaaaaaabaabaaaaaabaabaaaaaabaaabaabaaaa"/>
    <w:rPr>
      <w:rFonts w:ascii="Times New Roman" w:hAnsi="Times New Roman"/>
      <w:b/>
      <w:color w:val="000000"/>
    </w:rPr>
  </w:style>
  <w:style w:type="paragraph" w:customStyle="1" w:styleId="caabaaabaaaabaaaaaaabaabaaaaaabaabaaaaaabaaabaabaaaab">
    <w:name w:val="caabaaabaaaabaaaaaaabaabaaaaaabaabaaaaaabaaabaabaaaab"/>
    <w:rPr>
      <w:rFonts w:ascii="Times New Roman" w:hAnsi="Times New Roman"/>
      <w:color w:val="000000"/>
    </w:rPr>
  </w:style>
  <w:style w:type="paragraph" w:customStyle="1" w:styleId="caabaaabaaaabaaaaaaabaabaaaaaabaabaaaaaabaaabaabaaaaba">
    <w:name w:val="caabaaabaaaabaaaaaaabaabaaaaaabaabaaaaaabaaabaabaaaaba"/>
    <w:rPr>
      <w:rFonts w:ascii="Times New Roman" w:hAnsi="Times New Roman"/>
      <w:color w:val="000000"/>
    </w:rPr>
  </w:style>
  <w:style w:type="paragraph" w:customStyle="1" w:styleId="caabaaabaaaabaaaaaaabaabaaaaaabaabaaaaaabaaabaabaaaabaa">
    <w:name w:val="caabaaabaaaabaaaaaaabaabaaaaaabaabaaaaaabaaabaabaaaabaa"/>
    <w:rPr>
      <w:rFonts w:ascii="Times New Roman" w:hAnsi="Times New Roman"/>
      <w:color w:val="000000"/>
    </w:rPr>
  </w:style>
  <w:style w:type="paragraph" w:customStyle="1" w:styleId="caabaaabaaaabaaaaaaabaabaaaaaabaabaaaaaabaaabaabaaaabaaa">
    <w:name w:val="caabaaabaaaabaaaaaaabaabaaaaaabaabaaaaaabaaabaabaaaabaaa"/>
    <w:rPr>
      <w:rFonts w:ascii="Times New Roman" w:hAnsi="Times New Roman"/>
      <w:color w:val="000000"/>
    </w:rPr>
  </w:style>
  <w:style w:type="paragraph" w:customStyle="1" w:styleId="caabaaabaaaabaaaaaaabaabaaaaaabaabaaaaaabaaabaabaaaabaaaa">
    <w:name w:val="caabaaabaaaabaaaaaaabaabaaaaaabaabaaaaaabaaabaabaaaabaaaa"/>
    <w:rPr>
      <w:rFonts w:ascii="Times New Roman" w:hAnsi="Times New Roman"/>
      <w:color w:val="000000"/>
    </w:rPr>
  </w:style>
  <w:style w:type="paragraph" w:customStyle="1" w:styleId="caabaaabaaaabaaaaaaabaabaaaaaabaabaaaaaabaaabaabaaaabaaaaa">
    <w:name w:val="caabaaabaaaabaaaaaaabaabaaaaaabaabaaaaaabaaabaabaaaabaaaaa"/>
    <w:rPr>
      <w:rFonts w:ascii="Times New Roman" w:hAnsi="Times New Roman"/>
      <w:color w:val="000000"/>
    </w:rPr>
  </w:style>
  <w:style w:type="paragraph" w:customStyle="1" w:styleId="caabaaabaaaabaaaaaaabaabaaaaaabaabaaaaaabaaabaabaaaabaaaaaa">
    <w:name w:val="caabaaabaaaabaaaaaaabaabaaaaaabaabaaaaaabaaabaabaaaabaaaaaa"/>
    <w:rPr>
      <w:rFonts w:ascii="Times New Roman" w:hAnsi="Times New Roman"/>
      <w:color w:val="000000"/>
    </w:rPr>
  </w:style>
  <w:style w:type="paragraph" w:customStyle="1" w:styleId="caabaaabaaaabaaaaaaabaabaaaaaabaabaaaaaabaaabaabaaaabaaaaaaa">
    <w:name w:val="caabaaabaaaabaaaaaaabaabaaaaaabaabaaaaaabaaabaabaaaabaaaaaaa"/>
    <w:rPr>
      <w:rFonts w:ascii="Times New Roman" w:hAnsi="Times New Roman"/>
      <w:b/>
      <w:color w:val="000000"/>
    </w:rPr>
  </w:style>
  <w:style w:type="paragraph" w:customStyle="1" w:styleId="caabaaabaaaabaaaaaaabaabaaaaaabaabaaaaaabaaabaabaaaabaaaaaaab">
    <w:name w:val="caabaaabaaaabaaaaaaabaabaaaaaabaabaaaaaabaaabaabaaaabaaaaaaab"/>
    <w:rPr>
      <w:rFonts w:ascii="Times New Roman" w:hAnsi="Times New Roman"/>
      <w:color w:val="000000"/>
    </w:rPr>
  </w:style>
  <w:style w:type="paragraph" w:customStyle="1" w:styleId="caabaaabaaaabaaaaaaabaabaaaaaabaabaaaaaabaaabaabaaaabaaaaaaaba">
    <w:name w:val="caabaaabaaaabaaaaaaabaabaaaaaabaabaaaaaabaaabaabaaaabaaaaaaaba"/>
    <w:rPr>
      <w:rFonts w:ascii="Times New Roman" w:hAnsi="Times New Roman"/>
      <w:color w:val="000000"/>
    </w:rPr>
  </w:style>
  <w:style w:type="paragraph" w:customStyle="1" w:styleId="caabaaabaaaabaaaaaaabaabaaaaaabaabaaaaaabaaabaabaaaabaaaaaaabaa">
    <w:name w:val="caabaaabaaaabaaaaaaabaabaaaaaabaabaaaaaabaaabaabaaaabaaaaaaabaa"/>
    <w:rPr>
      <w:rFonts w:ascii="Times New Roman" w:hAnsi="Times New Roman"/>
      <w:color w:val="000000"/>
    </w:rPr>
  </w:style>
  <w:style w:type="paragraph" w:customStyle="1" w:styleId="caabaaabaaaabaaaaaaabaabaaaaaabaabaaaaaabaaabaabaaaabaaaaaaabaaa">
    <w:name w:val="caabaaabaaaabaaaaaaabaabaaaaaabaabaaaaaabaaabaabaaaabaaaaaaabaaa"/>
    <w:rPr>
      <w:rFonts w:ascii="Times New Roman" w:hAnsi="Times New Roman"/>
      <w:color w:val="000000"/>
    </w:rPr>
  </w:style>
  <w:style w:type="paragraph" w:customStyle="1" w:styleId="caabaaabaaaabaaaaaaabaabaaaaaabaabaaaaaabaaabaabaaaabaaaaaaabaaaa">
    <w:name w:val="caabaaabaaaabaaaaaaabaabaaaaaabaabaaaaaabaaabaabaaaabaaaaaaabaaaa"/>
    <w:rPr>
      <w:rFonts w:ascii="Times New Roman" w:hAnsi="Times New Roman"/>
      <w:b/>
      <w:color w:val="000000"/>
    </w:rPr>
  </w:style>
  <w:style w:type="paragraph" w:customStyle="1" w:styleId="caabaaabaaaabaaaaaaabaabaaaaaabaabaaaaaabaaabaabaaaabaaaaaaabaaaab">
    <w:name w:val="caabaaabaaaabaaaaaaabaabaaaaaabaabaaaaaabaaabaabaaaabaaaaaaabaaaab"/>
    <w:rPr>
      <w:rFonts w:ascii="Times New Roman" w:hAnsi="Times New Roman"/>
      <w:color w:val="000000"/>
    </w:rPr>
  </w:style>
  <w:style w:type="paragraph" w:customStyle="1" w:styleId="caabaaabaaaabaaaaaaabaabaaaaaabaabaaaaaabaaabaabaaaabaaaaaaabaaaaba">
    <w:name w:val="caabaaabaaaabaaaaaaabaabaaaaaabaabaaaaaabaaabaabaaaabaaaaaaabaaaaba"/>
    <w:rPr>
      <w:rFonts w:ascii="Times New Roman" w:hAnsi="Times New Roman"/>
      <w:color w:val="000000"/>
    </w:rPr>
  </w:style>
  <w:style w:type="paragraph" w:customStyle="1" w:styleId="caabaaabaaaabaaaaaaabaabaaaaaabaabaaaaaabaaabaabaaaabaaaaaaabaaaabaa">
    <w:name w:val="caabaaabaaaabaaaaaaabaabaaaaaabaabaaaaaabaaabaabaaaabaaaaaaabaaaabaa"/>
    <w:rPr>
      <w:rFonts w:ascii="Times New Roman" w:hAnsi="Times New Roman"/>
      <w:color w:val="000000"/>
    </w:rPr>
  </w:style>
  <w:style w:type="paragraph" w:customStyle="1" w:styleId="caabaaabaaaabaaaaaaabaabaaaaaabaabaaaaaabaaabaabaaaabaaaaaaabaaaabaaa">
    <w:name w:val="caabaaabaaaabaaaaaaabaabaaaaaabaabaaaaaabaaabaabaaaabaaaaaaabaaaabaaa"/>
    <w:rPr>
      <w:rFonts w:ascii="Times New Roman" w:hAnsi="Times New Roman"/>
      <w:color w:val="000000"/>
    </w:rPr>
  </w:style>
  <w:style w:type="paragraph" w:customStyle="1" w:styleId="caabaaabaaaabaaaaaaabaabaaaaaabaabaaaaaabaaabaabaaaabaaaaaaabaaaabaaaa">
    <w:name w:val="caabaaabaaaabaaaaaaabaabaaaaaabaabaaaaaabaaabaabaaaabaaaaaaabaaaabaaaa"/>
    <w:rPr>
      <w:rFonts w:ascii="Times New Roman" w:hAnsi="Times New Roman"/>
      <w:b/>
      <w:color w:val="000000"/>
    </w:rPr>
  </w:style>
  <w:style w:type="paragraph" w:customStyle="1" w:styleId="caabaaabaaaabaaaaaaabaabaaaaaabaabaaaaaabaaabaabaaaabaaaaaaabaaaabaaaab">
    <w:name w:val="caabaaabaaaabaaaaaaabaabaaaaaabaabaaaaaabaaabaabaaaabaaaaaaabaaaabaaaab"/>
    <w:rPr>
      <w:rFonts w:ascii="Times New Roman" w:hAnsi="Times New Roman"/>
      <w:color w:val="000000"/>
    </w:rPr>
  </w:style>
  <w:style w:type="paragraph" w:customStyle="1" w:styleId="caabaaabaaaabaaaaaaabaabaaaaaabaabaaaaaabaaabaabaaaabaaaaaaabaaaabaaaaba">
    <w:name w:val="caabaaabaaaabaaaaaaabaabaaaaaabaabaaaaaabaaabaabaaaabaaaaaaabaaaabaaaaba"/>
    <w:rPr>
      <w:rFonts w:ascii="Times New Roman" w:hAnsi="Times New Roman"/>
      <w:color w:val="000000"/>
    </w:rPr>
  </w:style>
  <w:style w:type="paragraph" w:customStyle="1" w:styleId="caabaaabaaaabaaaaaaabaabaaaaaabaabaaaaaabaaabaabaaaabaaaaaaabaaaabaaaabaa">
    <w:name w:val="caabaaabaaaabaaaaaaabaabaaaaaabaabaaaaaabaaabaabaaaabaaaaaaabaaaabaaaabaa"/>
    <w:rPr>
      <w:rFonts w:ascii="Times New Roman" w:hAnsi="Times New Roman"/>
      <w:b/>
      <w:color w:val="000000"/>
    </w:rPr>
  </w:style>
  <w:style w:type="paragraph" w:customStyle="1" w:styleId="caabaaabaaaabaaaaaaabaabaaaaaabaabaaaaaabaaabaabaaaabaaaaaaabaaaabaaaabaab">
    <w:name w:val="caabaaabaaaabaaaaaaabaabaaaaaabaabaaaaaabaaabaabaaaabaaaaaaabaaaabaaaabaab"/>
    <w:rPr>
      <w:rFonts w:ascii="Times New Roman" w:hAnsi="Times New Roman"/>
      <w:color w:val="000000"/>
    </w:rPr>
  </w:style>
  <w:style w:type="paragraph" w:customStyle="1" w:styleId="caabaaabaaaabaaaaaaabaabaaaaaabaabaaaaaabaaabaabaaaabaaaaaaabaaaabaaaabaaba">
    <w:name w:val="caabaaabaaaabaaaaaaabaabaaaaaabaabaaaaaabaaabaabaaaabaaaaaaabaaaabaaaabaab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">
    <w:name w:val="caabaaabaaaabaaaaaaabaabaaaaaabaabaaaaaabaaabaabaaaabaaaaaaabaaaabaaaabaaba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">
    <w:name w:val="caabaaabaaaabaaaaaaabaabaaaaaabaabaaaaaabaaabaabaaaabaaaaaaabaaaabaaaabaabaa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">
    <w:name w:val="caabaaabaaaabaaaaaaabaabaaaaaabaabaaaaaabaaabaabaaaabaaaaaaabaaaabaaaabaabaaaa"/>
    <w:rPr>
      <w:rFonts w:ascii="Times New Roman" w:hAnsi="Times New Roman"/>
      <w:b/>
      <w:color w:val="000000"/>
    </w:rPr>
  </w:style>
  <w:style w:type="paragraph" w:customStyle="1" w:styleId="caabaaabaaaabaaaaaaabaabaaaaaabaabaaaaaabaaabaabaaaabaaaaaaabaaaabaaaabaabaaaab">
    <w:name w:val="caabaaabaaaabaaaaaaabaabaaaaaabaabaaaaaabaaabaabaaaabaaaaaaabaaaabaaaabaabaaaab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">
    <w:name w:val="caabaaabaaaabaaaaaaabaabaaaaaabaabaaaaaabaaabaabaaaabaaaaaaabaaaabaaaabaabaaaab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">
    <w:name w:val="caabaaabaaaabaaaaaaabaabaaaaaabaabaaaaaabaaabaabaaaabaaaaaaabaaaabaaaabaabaaaaba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">
    <w:name w:val="caabaaabaaaabaaaaaaabaabaaaaaabaabaaaaaabaaabaabaaaabaaaaaaabaaaabaaaabaabaaaabaa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">
    <w:name w:val="caabaaabaaaabaaaaaaabaabaaaaaabaabaaaaaabaaabaabaaaabaaaaaaabaaaabaaaabaabaaaabaaa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">
    <w:name w:val="caabaaabaaaabaaaaaaabaabaaaaaabaabaaaaaabaaabaabaaaabaaaaaaabaaaabaaaabaabaaaabaaaaa"/>
    <w:rPr>
      <w:rFonts w:ascii="Times New Roman" w:hAnsi="Times New Roman"/>
      <w:b/>
      <w:color w:val="000000"/>
    </w:rPr>
  </w:style>
  <w:style w:type="paragraph" w:customStyle="1" w:styleId="caabaaabaaaabaaaaaaabaabaaaaaabaabaaaaaabaaabaabaaaabaaaaaaabaaaabaaaabaabaaaabaaaaab">
    <w:name w:val="caabaaabaaaabaaaaaaabaabaaaaaabaabaaaaaabaaabaabaaaabaaaaaaabaaaabaaaabaabaaaabaaaaab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ba">
    <w:name w:val="caabaaabaaaabaaaaaaabaabaaaaaabaabaaaaaabaaabaabaaaabaaaaaaabaaaabaaaabaabaaaabaaaaab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baa">
    <w:name w:val="caabaaabaaaabaaaaaaabaabaaaaaabaabaaaaaabaaabaabaaaabaaaaaaabaaaabaaaabaabaaaabaaaaaba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baaa">
    <w:name w:val="caabaaabaaaabaaaaaaabaabaaaaaabaabaaaaaabaaabaabaaaabaaaaaaabaaaabaaaabaabaaaabaaaaabaa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baaaa">
    <w:name w:val="caabaaabaaaabaaaaaaabaabaaaaaabaabaaaaaabaaabaabaaaabaaaaaaabaaaabaaaabaabaaaabaaaaabaaa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baaaaa">
    <w:name w:val="caabaaabaaaabaaaaaaabaabaaaaaabaabaaaaaabaaabaabaaaabaaaaaaabaaaabaaaabaabaaaabaaaaabaaaaa"/>
    <w:rPr>
      <w:rFonts w:ascii="Times New Roman" w:hAnsi="Times New Roman"/>
      <w:b/>
      <w:color w:val="000000"/>
    </w:rPr>
  </w:style>
  <w:style w:type="paragraph" w:customStyle="1" w:styleId="caabaaabaaaabaaaaaaabaabaaaaaabaabaaaaaabaaabaabaaaabaaaaaaabaaaabaaaabaabaaaabaaaaabaaaaab">
    <w:name w:val="caabaaabaaaabaaaaaaabaabaaaaaabaabaaaaaabaaabaabaaaabaaaaaaabaaaabaaaabaabaaaabaaaaabaaaaab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baaaaaba">
    <w:name w:val="caabaaabaaaabaaaaaaabaabaaaaaabaabaaaaaabaaabaabaaaabaaaaaaabaaaabaaaabaabaaaabaaaaabaaaaab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baaaaabaa">
    <w:name w:val="caabaaabaaaabaaaaaaabaabaaaaaabaabaaaaaabaaabaabaaaabaaaaaaabaaaabaaaabaabaaaabaaaaabaaaaabaa"/>
    <w:rPr>
      <w:rFonts w:ascii="Times New Roman" w:hAnsi="Times New Roman"/>
      <w:b/>
      <w:color w:val="000000"/>
    </w:rPr>
  </w:style>
  <w:style w:type="paragraph" w:customStyle="1" w:styleId="caabaaabaaaabaaaaaaabaabaaaaaabaabaaaaaabaaabaabaaaabaaaaaaabaaaabaaaabaabaaaabaaaaabaaaaabaab">
    <w:name w:val="caabaaabaaaabaaaaaaabaabaaaaaabaabaaaaaabaaabaabaaaabaaaaaaabaaaabaaaabaabaaaabaaaaabaaaaabaab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baaaaabaaba">
    <w:name w:val="caabaaabaaaabaaaaaaabaabaaaaaabaabaaaaaabaaabaabaaaabaaaaaaabaaaabaaaabaabaaaabaaaaabaaaaabaab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baaaaabaabaa">
    <w:name w:val="caabaaabaaaabaaaaaaabaabaaaaaabaabaaaaaabaaabaabaaaabaaaaaaabaaaabaaaabaabaaaabaaaaabaaaaabaaba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baaaaabaabaaa">
    <w:name w:val="caabaaabaaaabaaaaaaabaabaaaaaabaabaaaaaabaaabaabaaaabaaaaaaabaaaabaaaabaabaaaabaaaaabaaaaabaabaa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baaaaabaabaaaa">
    <w:name w:val="caabaaabaaaabaaaaaaabaabaaaaaabaabaaaaaabaaabaabaaaabaaaaaaabaaaabaaaabaabaaaabaaaaabaaaaabaabaaa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baaaaabaabaaaaa">
    <w:name w:val="caabaaabaaaabaaaaaaabaabaaaaaabaabaaaaaabaaabaabaaaabaaaaaaabaaaabaaaabaabaaaabaaaaabaaaaabaabaaaaa"/>
    <w:rPr>
      <w:rFonts w:ascii="Times New Roman" w:hAnsi="Times New Roman"/>
      <w:color w:val="000000"/>
    </w:rPr>
  </w:style>
  <w:style w:type="paragraph" w:customStyle="1" w:styleId="caabaaabaaaabaaaaaaabaabaaaaaabaabaaaaaabaaabaabaaaabaaaaaaabaaaabaaaabaabaaaabaaaaabaaaaabaabaaaaaa">
    <w:name w:val="caabaaabaaaabaaaaaaabaabaaaaaabaabaaaaaabaaabaabaaaabaaaaaaabaaaabaaaabaabaaaabaaaaabaaaaabaabaaaaaa"/>
    <w:rPr>
      <w:rFonts w:ascii="Times New Roman" w:hAnsi="Times New Roman"/>
      <w:b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color w:val="000000"/>
    </w:rPr>
  </w:style>
  <w:style w:type="paragraph" w:customStyle="1" w:styleId="daaa">
    <w:name w:val="daaa"/>
    <w:rPr>
      <w:rFonts w:ascii="Times New Roman" w:hAnsi="Times New Roman"/>
      <w:b/>
      <w:color w:val="000000"/>
    </w:rPr>
  </w:style>
  <w:style w:type="paragraph" w:customStyle="1" w:styleId="daaab">
    <w:name w:val="daaab"/>
    <w:rPr>
      <w:rFonts w:ascii="Times New Roman" w:hAnsi="Times New Roman"/>
      <w:color w:val="000000"/>
    </w:rPr>
  </w:style>
  <w:style w:type="paragraph" w:customStyle="1" w:styleId="daaaba">
    <w:name w:val="daaaba"/>
    <w:rPr>
      <w:rFonts w:ascii="Times New Roman" w:hAnsi="Times New Roman"/>
      <w:color w:val="000000"/>
    </w:rPr>
  </w:style>
  <w:style w:type="paragraph" w:customStyle="1" w:styleId="daaabaa">
    <w:name w:val="daaabaa"/>
    <w:rPr>
      <w:rFonts w:ascii="Times New Roman" w:hAnsi="Times New Roman"/>
      <w:color w:val="000000"/>
    </w:rPr>
  </w:style>
  <w:style w:type="paragraph" w:customStyle="1" w:styleId="daaabaaa">
    <w:name w:val="daaabaaa"/>
    <w:rPr>
      <w:rFonts w:ascii="Times New Roman" w:hAnsi="Times New Roman"/>
      <w:color w:val="000000"/>
    </w:rPr>
  </w:style>
  <w:style w:type="paragraph" w:customStyle="1" w:styleId="daaabaaaa">
    <w:name w:val="daaabaaaa"/>
    <w:rPr>
      <w:rFonts w:ascii="Times New Roman" w:hAnsi="Times New Roman"/>
      <w:b/>
      <w:color w:val="000000"/>
    </w:rPr>
  </w:style>
  <w:style w:type="paragraph" w:customStyle="1" w:styleId="daaabaaaab">
    <w:name w:val="daaabaaaab"/>
    <w:rPr>
      <w:rFonts w:ascii="Times New Roman" w:hAnsi="Times New Roman"/>
      <w:color w:val="000000"/>
    </w:rPr>
  </w:style>
  <w:style w:type="paragraph" w:customStyle="1" w:styleId="daaabaaaaba">
    <w:name w:val="daaabaaaaba"/>
    <w:rPr>
      <w:rFonts w:ascii="Times New Roman" w:hAnsi="Times New Roman"/>
      <w:color w:val="000000"/>
    </w:rPr>
  </w:style>
  <w:style w:type="paragraph" w:customStyle="1" w:styleId="daaabaaaabaa">
    <w:name w:val="daaabaaaabaa"/>
    <w:rPr>
      <w:rFonts w:ascii="Times New Roman" w:hAnsi="Times New Roman"/>
      <w:color w:val="000000"/>
    </w:rPr>
  </w:style>
  <w:style w:type="paragraph" w:customStyle="1" w:styleId="daaabaaaabaaa">
    <w:name w:val="daaabaaaabaaa"/>
    <w:rPr>
      <w:rFonts w:ascii="Times New Roman" w:hAnsi="Times New Roman"/>
      <w:b/>
      <w:color w:val="000000"/>
    </w:rPr>
  </w:style>
  <w:style w:type="paragraph" w:customStyle="1" w:styleId="daaabaaaabaaab">
    <w:name w:val="daaabaaaabaaab"/>
    <w:rPr>
      <w:rFonts w:ascii="Times New Roman" w:hAnsi="Times New Roman"/>
      <w:color w:val="000000"/>
    </w:rPr>
  </w:style>
  <w:style w:type="paragraph" w:customStyle="1" w:styleId="daaabaaaabaaaba">
    <w:name w:val="daaabaaaabaaaba"/>
    <w:rPr>
      <w:rFonts w:ascii="Times New Roman" w:hAnsi="Times New Roman"/>
      <w:color w:val="000000"/>
    </w:rPr>
  </w:style>
  <w:style w:type="paragraph" w:customStyle="1" w:styleId="daaabaaaabaaabaa">
    <w:name w:val="daaabaaaabaaabaa"/>
    <w:rPr>
      <w:rFonts w:ascii="Times New Roman" w:hAnsi="Times New Roman"/>
      <w:color w:val="000000"/>
    </w:rPr>
  </w:style>
  <w:style w:type="paragraph" w:customStyle="1" w:styleId="daaabaaaabaaabaaa">
    <w:name w:val="daaabaaaabaaabaaa"/>
    <w:rPr>
      <w:rFonts w:ascii="Times New Roman" w:hAnsi="Times New Roman"/>
      <w:color w:val="000000"/>
    </w:rPr>
  </w:style>
  <w:style w:type="paragraph" w:customStyle="1" w:styleId="daaabaaaabaaabaaaa">
    <w:name w:val="daaabaaaabaaabaaaa"/>
    <w:rPr>
      <w:rFonts w:ascii="Times New Roman" w:hAnsi="Times New Roman"/>
      <w:b/>
      <w:color w:val="000000"/>
    </w:rPr>
  </w:style>
  <w:style w:type="paragraph" w:customStyle="1" w:styleId="daaabaaaabaaabaaaab">
    <w:name w:val="daaabaaaabaaabaaaab"/>
    <w:rPr>
      <w:rFonts w:ascii="Times New Roman" w:hAnsi="Times New Roman"/>
      <w:color w:val="000000"/>
    </w:rPr>
  </w:style>
  <w:style w:type="paragraph" w:customStyle="1" w:styleId="daaabaaaabaaabaaaaba">
    <w:name w:val="daaabaaaabaaabaaaaba"/>
    <w:rPr>
      <w:rFonts w:ascii="Times New Roman" w:hAnsi="Times New Roman"/>
      <w:color w:val="000000"/>
    </w:rPr>
  </w:style>
  <w:style w:type="paragraph" w:customStyle="1" w:styleId="daaabaaaabaaabaaaabaa">
    <w:name w:val="daaabaaaabaaabaaaabaa"/>
    <w:rPr>
      <w:rFonts w:ascii="Times New Roman" w:hAnsi="Times New Roman"/>
      <w:color w:val="000000"/>
    </w:rPr>
  </w:style>
  <w:style w:type="paragraph" w:customStyle="1" w:styleId="daaabaaaabaaabaaaabaaa">
    <w:name w:val="daaabaaaabaaabaaaabaaa"/>
    <w:rPr>
      <w:rFonts w:ascii="Times New Roman" w:hAnsi="Times New Roman"/>
      <w:color w:val="000000"/>
    </w:rPr>
  </w:style>
  <w:style w:type="paragraph" w:customStyle="1" w:styleId="daaabaaaabaaabaaaabaaaa">
    <w:name w:val="daaabaaaabaaabaaaabaaaa"/>
    <w:rPr>
      <w:rFonts w:ascii="Times New Roman" w:hAnsi="Times New Roman"/>
      <w:color w:val="000000"/>
    </w:rPr>
  </w:style>
  <w:style w:type="paragraph" w:customStyle="1" w:styleId="daaabaaaabaaabaaaabaaaaa">
    <w:name w:val="daaabaaaabaaabaaaabaaaaa"/>
    <w:rPr>
      <w:rFonts w:ascii="Times New Roman" w:hAnsi="Times New Roman"/>
      <w:b/>
      <w:color w:val="000000"/>
    </w:rPr>
  </w:style>
  <w:style w:type="paragraph" w:customStyle="1" w:styleId="daaabaaaabaaabaaaabaaaaab">
    <w:name w:val="daaabaaaabaaabaaaabaaaaab"/>
    <w:rPr>
      <w:rFonts w:ascii="Times New Roman" w:hAnsi="Times New Roman"/>
      <w:color w:val="000000"/>
    </w:rPr>
  </w:style>
  <w:style w:type="paragraph" w:customStyle="1" w:styleId="daaabaaaabaaabaaaabaaaaaba">
    <w:name w:val="daaabaaaabaaabaaaabaaaaaba"/>
    <w:rPr>
      <w:rFonts w:ascii="Times New Roman" w:hAnsi="Times New Roman"/>
      <w:color w:val="000000"/>
    </w:rPr>
  </w:style>
  <w:style w:type="paragraph" w:customStyle="1" w:styleId="daaabaaaabaaabaaaabaaaaabaa">
    <w:name w:val="daaabaaaabaaabaaaabaaaaabaa"/>
    <w:rPr>
      <w:rFonts w:ascii="Times New Roman" w:hAnsi="Times New Roman"/>
      <w:color w:val="000000"/>
    </w:rPr>
  </w:style>
  <w:style w:type="paragraph" w:customStyle="1" w:styleId="daaabaaaabaaabaaaabaaaaabaaa">
    <w:name w:val="daaabaaaabaaabaaaabaaaaabaaa"/>
    <w:rPr>
      <w:rFonts w:ascii="Times New Roman" w:hAnsi="Times New Roman"/>
      <w:color w:val="000000"/>
    </w:rPr>
  </w:style>
  <w:style w:type="paragraph" w:customStyle="1" w:styleId="daaabaaaabaaabaaaabaaaaabaaaa">
    <w:name w:val="daaabaaaabaaabaaaabaaaaabaaaa"/>
    <w:rPr>
      <w:rFonts w:ascii="Times New Roman" w:hAnsi="Times New Roman"/>
      <w:color w:val="000000"/>
    </w:rPr>
  </w:style>
  <w:style w:type="paragraph" w:customStyle="1" w:styleId="daaabaaaabaaabaaaabaaaaabaaaaa">
    <w:name w:val="daaabaaaabaaabaaaabaaaaabaaaaa"/>
    <w:rPr>
      <w:rFonts w:ascii="Times New Roman" w:hAnsi="Times New Roman"/>
      <w:b/>
      <w:color w:val="000000"/>
    </w:rPr>
  </w:style>
  <w:style w:type="paragraph" w:customStyle="1" w:styleId="daaabaaaabaaabaaaabaaaaabaaaaab">
    <w:name w:val="daaabaaaabaaabaaaabaaaaabaaaaab"/>
    <w:rPr>
      <w:rFonts w:ascii="Times New Roman" w:hAnsi="Times New Roman"/>
      <w:color w:val="000000"/>
    </w:rPr>
  </w:style>
  <w:style w:type="paragraph" w:customStyle="1" w:styleId="daaabaaaabaaabaaaabaaaaabaaaaaba">
    <w:name w:val="daaabaaaabaaabaaaabaaaaabaaaaaba"/>
    <w:rPr>
      <w:rFonts w:ascii="Times New Roman" w:hAnsi="Times New Roman"/>
      <w:color w:val="000000"/>
    </w:rPr>
  </w:style>
  <w:style w:type="paragraph" w:customStyle="1" w:styleId="daaabaaaabaaabaaaabaaaaabaaaaabaa">
    <w:name w:val="daaabaaaabaaabaaaabaaaaabaaaaabaa"/>
    <w:rPr>
      <w:rFonts w:ascii="Times New Roman" w:hAnsi="Times New Roman"/>
      <w:color w:val="000000"/>
    </w:rPr>
  </w:style>
  <w:style w:type="paragraph" w:customStyle="1" w:styleId="daaabaaaabaaabaaaabaaaaabaaaaabaaa">
    <w:name w:val="daaabaaaabaaabaaaabaaaaabaaaaabaaa"/>
    <w:rPr>
      <w:rFonts w:ascii="Times New Roman" w:hAnsi="Times New Roman"/>
      <w:b/>
      <w:color w:val="000000"/>
    </w:rPr>
  </w:style>
  <w:style w:type="paragraph" w:customStyle="1" w:styleId="daaabaaaabaaabaaaabaaaaabaaaaabaaab">
    <w:name w:val="daaabaaaabaaabaaaabaaaaabaaaaabaaab"/>
    <w:rPr>
      <w:rFonts w:ascii="Times New Roman" w:hAnsi="Times New Roman"/>
      <w:color w:val="000000"/>
    </w:rPr>
  </w:style>
  <w:style w:type="paragraph" w:customStyle="1" w:styleId="daaabaaaabaaabaaaabaaaaabaaaaabaaaba">
    <w:name w:val="daaabaaaabaaabaaaabaaaaabaaaaabaaaba"/>
    <w:rPr>
      <w:rFonts w:ascii="Times New Roman" w:hAnsi="Times New Roman"/>
      <w:color w:val="000000"/>
    </w:rPr>
  </w:style>
  <w:style w:type="paragraph" w:customStyle="1" w:styleId="daaabaaaabaaabaaaabaaaaabaaaaabaaabaa">
    <w:name w:val="daaabaaaabaaabaaaabaaaaabaaaaabaaabaa"/>
    <w:rPr>
      <w:rFonts w:ascii="Times New Roman" w:hAnsi="Times New Roman"/>
      <w:color w:val="000000"/>
    </w:rPr>
  </w:style>
  <w:style w:type="paragraph" w:customStyle="1" w:styleId="daaabaaaabaaabaaaabaaaaabaaaaabaaabaaa">
    <w:name w:val="daaabaaaabaaabaaaabaaaaabaaaaabaaabaaa"/>
    <w:rPr>
      <w:rFonts w:ascii="Times New Roman" w:hAnsi="Times New Roman"/>
      <w:color w:val="000000"/>
    </w:rPr>
  </w:style>
  <w:style w:type="paragraph" w:customStyle="1" w:styleId="daaabaaaabaaabaaaabaaaaabaaaaabaaabaaaa">
    <w:name w:val="daaabaaaabaaabaaaabaaaaabaaaaabaaabaaaa"/>
    <w:rPr>
      <w:rFonts w:ascii="Times New Roman" w:hAnsi="Times New Roman"/>
      <w:b/>
      <w:color w:val="000000"/>
    </w:rPr>
  </w:style>
  <w:style w:type="paragraph" w:customStyle="1" w:styleId="daaabaaaabaaabaaaabaaaaabaaaaabaaabaaaab">
    <w:name w:val="daaabaaaabaaabaaaabaaaaabaaaaabaaabaaaab"/>
    <w:rPr>
      <w:rFonts w:ascii="Times New Roman" w:hAnsi="Times New Roman"/>
      <w:color w:val="000000"/>
    </w:rPr>
  </w:style>
  <w:style w:type="paragraph" w:customStyle="1" w:styleId="daaabaaaabaaabaaaabaaaaabaaaaabaaabaaaaba">
    <w:name w:val="daaabaaaabaaabaaaabaaaaabaaaaabaaabaaaaba"/>
    <w:rPr>
      <w:rFonts w:ascii="Times New Roman" w:hAnsi="Times New Roman"/>
      <w:color w:val="000000"/>
    </w:rPr>
  </w:style>
  <w:style w:type="paragraph" w:customStyle="1" w:styleId="daaabaaaabaaabaaaabaaaaabaaaaabaaabaaaabaa">
    <w:name w:val="daaabaaaabaaabaaaabaaaaabaaaaabaaabaaaabaa"/>
    <w:rPr>
      <w:rFonts w:ascii="Times New Roman" w:hAnsi="Times New Roman"/>
      <w:color w:val="000000"/>
    </w:rPr>
  </w:style>
  <w:style w:type="paragraph" w:customStyle="1" w:styleId="daaabaaaabaaabaaaabaaaaabaaaaabaaabaaaabaaa">
    <w:name w:val="daaabaaaabaaabaaaabaaaaabaaaaabaaabaaaabaaa"/>
    <w:rPr>
      <w:rFonts w:ascii="Times New Roman" w:hAnsi="Times New Roman"/>
      <w:b/>
      <w:color w:val="000000"/>
    </w:rPr>
  </w:style>
  <w:style w:type="paragraph" w:customStyle="1" w:styleId="daaabaaaabaaabaaaabaaaaabaaaaabaaabaaaabaaab">
    <w:name w:val="daaabaaaabaaabaaaabaaaaabaaaaabaaabaaaabaaab"/>
    <w:rPr>
      <w:rFonts w:ascii="Times New Roman" w:hAnsi="Times New Roman"/>
      <w:color w:val="000000"/>
    </w:rPr>
  </w:style>
  <w:style w:type="paragraph" w:customStyle="1" w:styleId="daaabaaaabaaabaaaabaaaaabaaaaabaaabaaaabaaaba">
    <w:name w:val="daaabaaaabaaabaaaabaaaaabaaaaabaaabaaaabaaaba"/>
    <w:rPr>
      <w:rFonts w:ascii="Times New Roman" w:hAnsi="Times New Roman"/>
      <w:color w:val="000000"/>
    </w:rPr>
  </w:style>
  <w:style w:type="paragraph" w:customStyle="1" w:styleId="babaaaaaaababaaa">
    <w:name w:val="babaaaaaaababaaa"/>
    <w:rsid w:val="003030E4"/>
    <w:rPr>
      <w:rFonts w:ascii="Times New Roman" w:hAnsi="Times New Roman"/>
      <w:color w:val="000000"/>
    </w:rPr>
  </w:style>
  <w:style w:type="paragraph" w:customStyle="1" w:styleId="babaaaaaaababaaaa">
    <w:name w:val="babaaaaaaababaaaa"/>
    <w:rsid w:val="003030E4"/>
    <w:rPr>
      <w:rFonts w:ascii="Times New Roman" w:hAnsi="Times New Roman"/>
      <w:color w:val="000000"/>
    </w:rPr>
  </w:style>
  <w:style w:type="paragraph" w:customStyle="1" w:styleId="babaaaaaaababaaaaa">
    <w:name w:val="babaaaaaaababaaaaa"/>
    <w:rsid w:val="003030E4"/>
    <w:rPr>
      <w:rFonts w:ascii="Times New Roman" w:hAnsi="Times New Roman"/>
      <w:color w:val="000000"/>
    </w:rPr>
  </w:style>
  <w:style w:type="paragraph" w:customStyle="1" w:styleId="babaaaaaaababaaaaaa">
    <w:name w:val="babaaaaaaababaaaaaa"/>
    <w:rsid w:val="003030E4"/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39FEAA-29B0-42A2-81C8-F4E6B1679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1448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2021-11-16T12:06:00Z</dcterms:modified>
  <cp:category/>
</cp:coreProperties>
</file>