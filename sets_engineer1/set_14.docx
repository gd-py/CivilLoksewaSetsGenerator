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61B6" w:rsidRDefault="00F121D2">
      <w:pPr>
        <w:pStyle w:val="axerxodfajfl"/>
        <w:spacing w:after="160"/>
        <w:jc w:val="center"/>
      </w:pPr>
      <w:r>
        <w:t>***Engineer***</w:t>
      </w:r>
    </w:p>
    <w:p w:rsidR="00FF61B6" w:rsidRDefault="00F121D2">
      <w:pPr>
        <w:pStyle w:val="a"/>
        <w:spacing w:after="160"/>
      </w:pPr>
      <w:r>
        <w:t>1. m1 and m2 are the members of two individual simple trusses of a compound truss. The compound truss will be rigid and determinate if</w:t>
      </w:r>
    </w:p>
    <w:p w:rsidR="00FF61B6" w:rsidRDefault="00F121D2">
      <w:pPr>
        <w:pStyle w:val="aa"/>
        <w:spacing w:after="160"/>
      </w:pPr>
      <w:r>
        <w:t xml:space="preserve">    a. m = m1 + m2</w:t>
      </w:r>
    </w:p>
    <w:p w:rsidR="00FF61B6" w:rsidRDefault="00F121D2">
      <w:pPr>
        <w:pStyle w:val="aaa"/>
        <w:spacing w:after="160"/>
      </w:pPr>
      <w:r>
        <w:t xml:space="preserve">    b. m = m1 + m2 + 1</w:t>
      </w:r>
    </w:p>
    <w:p w:rsidR="00FF61B6" w:rsidRDefault="00F121D2">
      <w:pPr>
        <w:pStyle w:val="aaaa"/>
        <w:spacing w:after="160"/>
      </w:pPr>
      <w:r>
        <w:t xml:space="preserve">    c. m = m1 + m2 + 2</w:t>
      </w:r>
    </w:p>
    <w:p w:rsidR="00FF61B6" w:rsidRDefault="00F121D2">
      <w:pPr>
        <w:pStyle w:val="aaaaa"/>
        <w:spacing w:after="160"/>
      </w:pPr>
      <w:r>
        <w:t xml:space="preserve">    d. m = m1 + m2 + 3</w:t>
      </w:r>
    </w:p>
    <w:p w:rsidR="00FF61B6" w:rsidRDefault="00F121D2">
      <w:pPr>
        <w:pStyle w:val="b"/>
        <w:spacing w:after="160"/>
      </w:pPr>
      <w:r>
        <w:t>2. A material may</w:t>
      </w:r>
      <w:r>
        <w:t xml:space="preserve"> fail if</w:t>
      </w:r>
    </w:p>
    <w:p w:rsidR="00FF61B6" w:rsidRDefault="00F121D2">
      <w:pPr>
        <w:pStyle w:val="ba"/>
        <w:spacing w:after="160"/>
      </w:pPr>
      <w:r>
        <w:t xml:space="preserve">    a. maximum strain exceeds</w:t>
      </w:r>
    </w:p>
    <w:p w:rsidR="00FF61B6" w:rsidRDefault="00F121D2">
      <w:pPr>
        <w:pStyle w:val="baa"/>
        <w:spacing w:after="160"/>
      </w:pPr>
      <w:r>
        <w:t xml:space="preserve">    b. maximum shear stress exceeds</w:t>
      </w:r>
    </w:p>
    <w:p w:rsidR="00FF61B6" w:rsidRDefault="00F121D2">
      <w:pPr>
        <w:pStyle w:val="baaa"/>
        <w:spacing w:after="160"/>
      </w:pPr>
      <w:r>
        <w:t xml:space="preserve">    c. total strain energy exceeds</w:t>
      </w:r>
    </w:p>
    <w:p w:rsidR="00FF61B6" w:rsidRDefault="00F121D2">
      <w:pPr>
        <w:pStyle w:val="baaaa"/>
        <w:spacing w:after="160"/>
      </w:pPr>
      <w:r>
        <w:t xml:space="preserve">    d. all the above.</w:t>
      </w:r>
    </w:p>
    <w:p w:rsidR="00F121D2" w:rsidRDefault="00F121D2" w:rsidP="00F121D2">
      <w:pPr>
        <w:pStyle w:val="gaabaaabaaaaaaababaaa"/>
        <w:spacing w:after="160"/>
      </w:pPr>
      <w:r>
        <w:t xml:space="preserve">3. </w:t>
      </w:r>
      <w:r>
        <w:t>In a shaft, the shear stress is not directly proportional to</w:t>
      </w:r>
    </w:p>
    <w:p w:rsidR="00F121D2" w:rsidRDefault="00F121D2" w:rsidP="00F121D2">
      <w:pPr>
        <w:pStyle w:val="gaabaaabaaaaaaababaaaa"/>
        <w:spacing w:after="160"/>
      </w:pPr>
      <w:r>
        <w:t xml:space="preserve">    a. radius of the shaft</w:t>
      </w:r>
    </w:p>
    <w:p w:rsidR="00F121D2" w:rsidRDefault="00F121D2" w:rsidP="00F121D2">
      <w:pPr>
        <w:pStyle w:val="gaabaaabaaaaaaababaaaaa"/>
        <w:spacing w:after="160"/>
      </w:pPr>
      <w:r>
        <w:t xml:space="preserve">    b. angle of twist</w:t>
      </w:r>
    </w:p>
    <w:p w:rsidR="00F121D2" w:rsidRDefault="00F121D2" w:rsidP="00F121D2">
      <w:pPr>
        <w:pStyle w:val="gaabaaabaaaaaaababaaaaaa"/>
        <w:spacing w:after="160"/>
      </w:pPr>
      <w:r>
        <w:t xml:space="preserve">    c. length of the shaft</w:t>
      </w:r>
    </w:p>
    <w:p w:rsidR="00FF61B6" w:rsidRDefault="00F121D2" w:rsidP="00F121D2">
      <w:pPr>
        <w:pStyle w:val="baaaab"/>
        <w:spacing w:after="160"/>
      </w:pPr>
      <w:r>
        <w:t xml:space="preserve">    d. modulus of rigidity</w:t>
      </w:r>
      <w:r>
        <w:t>.</w:t>
      </w:r>
    </w:p>
    <w:p w:rsidR="00FF61B6" w:rsidRDefault="00F121D2">
      <w:pPr>
        <w:pStyle w:val="baaaabaabaa"/>
        <w:spacing w:after="160"/>
      </w:pPr>
      <w:r>
        <w:t>4</w:t>
      </w:r>
      <w:r>
        <w:t>. If the stress in each cross-section of a pillar is equal to its working stress, it is called</w:t>
      </w:r>
    </w:p>
    <w:p w:rsidR="00FF61B6" w:rsidRDefault="00F121D2">
      <w:pPr>
        <w:pStyle w:val="baaaabaabaaa"/>
        <w:spacing w:after="160"/>
      </w:pPr>
      <w:r>
        <w:t xml:space="preserve">    a. body of equal</w:t>
      </w:r>
    </w:p>
    <w:p w:rsidR="00FF61B6" w:rsidRDefault="00F121D2">
      <w:pPr>
        <w:pStyle w:val="baaaabaabaaaa"/>
        <w:spacing w:after="160"/>
      </w:pPr>
      <w:r>
        <w:t xml:space="preserve">    b. body of equal section</w:t>
      </w:r>
    </w:p>
    <w:p w:rsidR="00FF61B6" w:rsidRDefault="00F121D2">
      <w:pPr>
        <w:pStyle w:val="baaaabaabaaaaa"/>
        <w:spacing w:after="160"/>
      </w:pPr>
      <w:r>
        <w:t xml:space="preserve">    c. body of equal strength</w:t>
      </w:r>
    </w:p>
    <w:p w:rsidR="00FF61B6" w:rsidRDefault="00F121D2">
      <w:pPr>
        <w:pStyle w:val="baaaabaabaaaaab"/>
        <w:spacing w:after="160"/>
      </w:pPr>
      <w:r>
        <w:t xml:space="preserve">    d. none of these.</w:t>
      </w:r>
    </w:p>
    <w:p w:rsidR="00FF61B6" w:rsidRDefault="00F121D2">
      <w:pPr>
        <w:pStyle w:val="baaaabaabaaaaaba"/>
        <w:spacing w:after="160"/>
      </w:pPr>
      <w:r>
        <w:t>5. The principal stresses at a point are</w:t>
      </w:r>
      <w:r>
        <w:t xml:space="preserve"> 100, 100 and-200 kgf/cm2, the </w:t>
      </w:r>
      <w:proofErr w:type="spellStart"/>
      <w:r>
        <w:t>octo</w:t>
      </w:r>
      <w:proofErr w:type="spellEnd"/>
      <w:r>
        <w:t xml:space="preserve"> </w:t>
      </w:r>
      <w:proofErr w:type="spellStart"/>
      <w:r>
        <w:t>hedral</w:t>
      </w:r>
      <w:proofErr w:type="spellEnd"/>
      <w:r>
        <w:t xml:space="preserve"> shear stress at the point </w:t>
      </w:r>
      <w:proofErr w:type="gramStart"/>
      <w:r>
        <w:t>is :</w:t>
      </w:r>
      <w:proofErr w:type="gramEnd"/>
    </w:p>
    <w:p w:rsidR="00FF61B6" w:rsidRDefault="00F121D2">
      <w:pPr>
        <w:pStyle w:val="baaaabaabaaaaabaa"/>
        <w:spacing w:after="160"/>
      </w:pPr>
      <w:r>
        <w:t xml:space="preserve">    a. 100 2 kg/cm</w:t>
      </w:r>
      <w:r>
        <w:rPr>
          <w:vertAlign w:val="superscript"/>
        </w:rPr>
        <w:t>2</w:t>
      </w:r>
    </w:p>
    <w:p w:rsidR="00FF61B6" w:rsidRDefault="00F121D2">
      <w:pPr>
        <w:pStyle w:val="baaaabaabaaaaabaab"/>
        <w:spacing w:after="160"/>
      </w:pPr>
      <w:r>
        <w:t xml:space="preserve">    b. 200 2 kg/cm</w:t>
      </w:r>
      <w:r>
        <w:rPr>
          <w:vertAlign w:val="superscript"/>
        </w:rPr>
        <w:t>2</w:t>
      </w:r>
    </w:p>
    <w:p w:rsidR="00FF61B6" w:rsidRDefault="00F121D2">
      <w:pPr>
        <w:pStyle w:val="baaaabaabaaaaabaaba"/>
        <w:spacing w:after="160"/>
      </w:pPr>
      <w:r>
        <w:t xml:space="preserve">    c. 300 2 kg/cm</w:t>
      </w:r>
      <w:r>
        <w:rPr>
          <w:vertAlign w:val="superscript"/>
        </w:rPr>
        <w:t>2</w:t>
      </w:r>
    </w:p>
    <w:p w:rsidR="00FF61B6" w:rsidRDefault="00F121D2">
      <w:pPr>
        <w:pStyle w:val="baaaabaabaaaaabaabaa"/>
        <w:spacing w:after="160"/>
      </w:pPr>
      <w:r>
        <w:t xml:space="preserve">    d. 400 2 kg/cm</w:t>
      </w:r>
      <w:r>
        <w:rPr>
          <w:vertAlign w:val="superscript"/>
        </w:rPr>
        <w:t>2</w:t>
      </w:r>
    </w:p>
    <w:p w:rsidR="00FF61B6" w:rsidRDefault="00F121D2">
      <w:pPr>
        <w:pStyle w:val="baaaabaabaaaaabaabaaa"/>
        <w:spacing w:after="160"/>
      </w:pPr>
      <w:r>
        <w:t xml:space="preserve">6. The line of sight is kept as high above ground surface as possible to </w:t>
      </w:r>
      <w:proofErr w:type="spellStart"/>
      <w:r>
        <w:t>minimise</w:t>
      </w:r>
      <w:proofErr w:type="spellEnd"/>
      <w:r>
        <w:t xml:space="preserve"> the error in the obs</w:t>
      </w:r>
      <w:r>
        <w:t>erved angles due to</w:t>
      </w:r>
    </w:p>
    <w:p w:rsidR="00FF61B6" w:rsidRDefault="00F121D2">
      <w:pPr>
        <w:pStyle w:val="baaaabaabaaaaabaabaaaa"/>
        <w:spacing w:after="160"/>
      </w:pPr>
      <w:r>
        <w:lastRenderedPageBreak/>
        <w:t xml:space="preserve">    a. shimmering</w:t>
      </w:r>
    </w:p>
    <w:p w:rsidR="00FF61B6" w:rsidRDefault="00F121D2">
      <w:pPr>
        <w:pStyle w:val="baaaabaabaaaaabaabaaaaa"/>
        <w:spacing w:after="160"/>
      </w:pPr>
      <w:r>
        <w:t xml:space="preserve">    b. horizontal refraction</w:t>
      </w:r>
    </w:p>
    <w:p w:rsidR="00FF61B6" w:rsidRDefault="00F121D2">
      <w:pPr>
        <w:pStyle w:val="baaaabaabaaaaabaabaaaaaa"/>
        <w:spacing w:after="160"/>
      </w:pPr>
      <w:r>
        <w:t xml:space="preserve">    c. vertical refraction</w:t>
      </w:r>
    </w:p>
    <w:p w:rsidR="00FF61B6" w:rsidRDefault="00F121D2">
      <w:pPr>
        <w:pStyle w:val="baaaabaabaaaaabaabaaaaaaa"/>
        <w:spacing w:after="160"/>
      </w:pPr>
      <w:r>
        <w:t xml:space="preserve">    d. both shimmering and horizontal refraction.</w:t>
      </w:r>
    </w:p>
    <w:p w:rsidR="00FF61B6" w:rsidRDefault="00F121D2">
      <w:pPr>
        <w:pStyle w:val="baaaabaabaaaaabaabaaaaaaab"/>
        <w:spacing w:after="160"/>
      </w:pPr>
      <w:r>
        <w:t xml:space="preserve">7. While measuring the distance between two points along upgrade with the help of a 20 m chain, the forward end </w:t>
      </w:r>
      <w:r>
        <w:t>of the chain is shifted forward through a distance</w:t>
      </w:r>
    </w:p>
    <w:p w:rsidR="00FF61B6" w:rsidRDefault="00F121D2">
      <w:pPr>
        <w:pStyle w:val="baaaabaabaaaaabaabaaaaaaaba"/>
        <w:spacing w:after="160"/>
      </w:pPr>
      <w:r>
        <w:t xml:space="preserve">    a. 20 (sin θ - 1)</w:t>
      </w:r>
    </w:p>
    <w:p w:rsidR="00FF61B6" w:rsidRDefault="00F121D2">
      <w:pPr>
        <w:pStyle w:val="baaaabaabaaaaabaabaaaaaaabaa"/>
        <w:spacing w:after="160"/>
      </w:pPr>
      <w:r>
        <w:t xml:space="preserve">    b. 20 (cos θ - 1)</w:t>
      </w:r>
    </w:p>
    <w:p w:rsidR="00FF61B6" w:rsidRDefault="00F121D2">
      <w:pPr>
        <w:pStyle w:val="baaaabaabaaaaabaabaaaaaaabaaa"/>
        <w:spacing w:after="160"/>
      </w:pPr>
      <w:r>
        <w:t xml:space="preserve">    c. 20 (sec θ - 1)</w:t>
      </w:r>
    </w:p>
    <w:p w:rsidR="00FF61B6" w:rsidRDefault="00F121D2">
      <w:pPr>
        <w:pStyle w:val="baaaabaabaaaaabaabaaaaaaabaaab"/>
        <w:spacing w:after="160"/>
      </w:pPr>
      <w:r>
        <w:t xml:space="preserve">    d. 20 (cosec θ - 1).</w:t>
      </w:r>
    </w:p>
    <w:p w:rsidR="00FF61B6" w:rsidRDefault="00F121D2">
      <w:pPr>
        <w:pStyle w:val="baaaabaabaaaaabaabaaaaaaabaaaba"/>
        <w:spacing w:after="160"/>
      </w:pPr>
      <w:r>
        <w:t xml:space="preserve">8. Deviation of the actual road gradient from the proposed </w:t>
      </w:r>
      <w:proofErr w:type="spellStart"/>
      <w:r>
        <w:t>contou'r</w:t>
      </w:r>
      <w:proofErr w:type="spellEnd"/>
      <w:r>
        <w:t xml:space="preserve"> gradient </w:t>
      </w:r>
      <w:proofErr w:type="spellStart"/>
      <w:r>
        <w:t>up hill</w:t>
      </w:r>
      <w:proofErr w:type="spellEnd"/>
      <w:r>
        <w:t xml:space="preserve"> side, involves</w:t>
      </w:r>
    </w:p>
    <w:p w:rsidR="00FF61B6" w:rsidRDefault="00F121D2">
      <w:pPr>
        <w:pStyle w:val="baaaabaabaaaaabaabaaaaaaabaaabaa"/>
        <w:spacing w:after="160"/>
      </w:pPr>
      <w:r>
        <w:t xml:space="preserve">    a. embankm</w:t>
      </w:r>
      <w:r>
        <w:t xml:space="preserve">ent on the </w:t>
      </w:r>
      <w:proofErr w:type="spellStart"/>
      <w:r>
        <w:t>centre</w:t>
      </w:r>
      <w:proofErr w:type="spellEnd"/>
      <w:r>
        <w:t xml:space="preserve"> line</w:t>
      </w:r>
    </w:p>
    <w:p w:rsidR="00FF61B6" w:rsidRDefault="00F121D2">
      <w:pPr>
        <w:pStyle w:val="baaaabaabaaaaabaabaaaaaaabaaabaaa"/>
        <w:spacing w:after="160"/>
      </w:pPr>
      <w:r>
        <w:t xml:space="preserve">    b. excavation on the </w:t>
      </w:r>
      <w:proofErr w:type="spellStart"/>
      <w:r>
        <w:t>centre</w:t>
      </w:r>
      <w:proofErr w:type="spellEnd"/>
      <w:r>
        <w:t xml:space="preserve"> line</w:t>
      </w:r>
    </w:p>
    <w:p w:rsidR="00FF61B6" w:rsidRDefault="00F121D2">
      <w:pPr>
        <w:pStyle w:val="baaaabaabaaaaabaabaaaaaaabaaabaaab"/>
        <w:spacing w:after="160"/>
      </w:pPr>
      <w:r>
        <w:t xml:space="preserve">    c. earth work on the </w:t>
      </w:r>
      <w:proofErr w:type="spellStart"/>
      <w:r>
        <w:t>centre</w:t>
      </w:r>
      <w:proofErr w:type="spellEnd"/>
      <w:r>
        <w:t xml:space="preserve"> line</w:t>
      </w:r>
    </w:p>
    <w:p w:rsidR="00FF61B6" w:rsidRDefault="00F121D2">
      <w:pPr>
        <w:pStyle w:val="baaaabaabaaaaabaabaaaaaaabaaabaaaba"/>
        <w:spacing w:after="160"/>
      </w:pPr>
      <w:r>
        <w:t xml:space="preserve">    d. none of these.</w:t>
      </w:r>
    </w:p>
    <w:p w:rsidR="00FF61B6" w:rsidRDefault="00F121D2">
      <w:pPr>
        <w:pStyle w:val="baaaabaabaaaaabaabaaaaaaabaaabaaabaa"/>
        <w:spacing w:after="160"/>
      </w:pPr>
      <w:r>
        <w:t>9. In horizontal angles, the error due to imperfect levelling of the plate bubble is</w:t>
      </w:r>
    </w:p>
    <w:p w:rsidR="00FF61B6" w:rsidRDefault="00F121D2">
      <w:pPr>
        <w:pStyle w:val="baaaabaabaaaaabaabaaaaaaabaaabaaabaaa"/>
        <w:spacing w:after="160"/>
      </w:pPr>
      <w:r>
        <w:t xml:space="preserve">    a. large when sights are nearly level</w:t>
      </w:r>
    </w:p>
    <w:p w:rsidR="00FF61B6" w:rsidRDefault="00F121D2">
      <w:pPr>
        <w:pStyle w:val="baaaabaabaaaaabaabaaaaaaabaaabaaabaaaa"/>
        <w:spacing w:after="160"/>
      </w:pPr>
      <w:r>
        <w:t xml:space="preserve">    b. </w:t>
      </w:r>
      <w:r>
        <w:t>large for long sights</w:t>
      </w:r>
    </w:p>
    <w:p w:rsidR="00FF61B6" w:rsidRDefault="00F121D2">
      <w:pPr>
        <w:pStyle w:val="baaaabaabaaaaabaabaaaaaaabaaabaaabaaaaa"/>
        <w:spacing w:after="160"/>
      </w:pPr>
      <w:r>
        <w:t xml:space="preserve">    c. less for steeply inclined sights</w:t>
      </w:r>
    </w:p>
    <w:p w:rsidR="00FF61B6" w:rsidRDefault="00F121D2">
      <w:pPr>
        <w:pStyle w:val="baaaabaabaaaaabaabaaaaaaabaaabaaabaaaaaa"/>
        <w:spacing w:after="160"/>
      </w:pPr>
      <w:r>
        <w:t xml:space="preserve">    d. large for steeply inclined sights.</w:t>
      </w:r>
    </w:p>
    <w:p w:rsidR="00FF61B6" w:rsidRDefault="00F121D2">
      <w:pPr>
        <w:pStyle w:val="baaaabaabaaaaabaabaaaaaaabaaabaaabaaaaaab"/>
        <w:spacing w:after="160"/>
      </w:pPr>
      <w:r>
        <w:t xml:space="preserve">10. </w:t>
      </w:r>
      <w:proofErr w:type="spellStart"/>
      <w:r>
        <w:t>Subtense</w:t>
      </w:r>
      <w:proofErr w:type="spellEnd"/>
      <w:r>
        <w:t xml:space="preserve"> </w:t>
      </w:r>
      <w:proofErr w:type="spellStart"/>
      <w:r>
        <w:t>tacheometry</w:t>
      </w:r>
      <w:proofErr w:type="spellEnd"/>
      <w:r>
        <w:t xml:space="preserve"> is generally preferred to if ground is</w:t>
      </w:r>
    </w:p>
    <w:p w:rsidR="00FF61B6" w:rsidRDefault="00F121D2">
      <w:pPr>
        <w:pStyle w:val="baaaabaabaaaaabaabaaaaaaabaaabaaabaaaaaaba"/>
        <w:spacing w:after="160"/>
      </w:pPr>
      <w:r>
        <w:t xml:space="preserve">    a. flat</w:t>
      </w:r>
    </w:p>
    <w:p w:rsidR="00FF61B6" w:rsidRDefault="00F121D2">
      <w:pPr>
        <w:pStyle w:val="baaaabaabaaaaabaabaaaaaaabaaabaaabaaaaaabaa"/>
        <w:spacing w:after="160"/>
      </w:pPr>
      <w:r>
        <w:t xml:space="preserve">    b. undulating</w:t>
      </w:r>
    </w:p>
    <w:p w:rsidR="00FF61B6" w:rsidRDefault="00F121D2">
      <w:pPr>
        <w:pStyle w:val="baaaabaabaaaaabaabaaaaaaabaaabaaabaaaaaabaab"/>
        <w:spacing w:after="160"/>
      </w:pPr>
      <w:r>
        <w:t xml:space="preserve">    c. </w:t>
      </w:r>
      <w:proofErr w:type="spellStart"/>
      <w:r>
        <w:t>mountaineous</w:t>
      </w:r>
      <w:proofErr w:type="spellEnd"/>
    </w:p>
    <w:p w:rsidR="00FF61B6" w:rsidRDefault="00F121D2">
      <w:pPr>
        <w:pStyle w:val="baaaabaabaaaaabaabaaaaaaabaaabaaabaaaaaabaaba"/>
        <w:spacing w:after="160"/>
      </w:pPr>
      <w:r>
        <w:t xml:space="preserve">    d. deserts.</w:t>
      </w:r>
    </w:p>
    <w:p w:rsidR="00FF61B6" w:rsidRDefault="00F121D2">
      <w:pPr>
        <w:pStyle w:val="baaaabaabaaaaabaabaaaaaaabaaabaaabaaaaaabaabaa"/>
        <w:spacing w:after="160"/>
      </w:pPr>
      <w:r>
        <w:t xml:space="preserve">11. In a constant </w:t>
      </w:r>
      <w:r>
        <w:t>level tube, size of the bubble remains constant because upper wall is</w:t>
      </w:r>
    </w:p>
    <w:p w:rsidR="00FF61B6" w:rsidRDefault="00F121D2">
      <w:pPr>
        <w:pStyle w:val="baaaabaabaaaaabaabaaaaaaabaaabaaabaaaaaabaabaaa"/>
        <w:spacing w:after="160"/>
      </w:pPr>
      <w:r>
        <w:t xml:space="preserve">    a. of relatively larger radius</w:t>
      </w:r>
    </w:p>
    <w:p w:rsidR="00FF61B6" w:rsidRDefault="00F121D2">
      <w:pPr>
        <w:pStyle w:val="baaaabaabaaaaabaabaaaaaaabaaabaaabaaaaaabaabaaab"/>
        <w:spacing w:after="160"/>
      </w:pPr>
      <w:r>
        <w:t xml:space="preserve">    b. of relatively smaller radius</w:t>
      </w:r>
    </w:p>
    <w:p w:rsidR="00FF61B6" w:rsidRDefault="00F121D2">
      <w:pPr>
        <w:pStyle w:val="baaaabaabaaaaabaabaaaaaaabaaabaaabaaaaaabaabaaaba"/>
        <w:spacing w:after="160"/>
      </w:pPr>
      <w:r>
        <w:t xml:space="preserve">    c. flat</w:t>
      </w:r>
    </w:p>
    <w:p w:rsidR="00FF61B6" w:rsidRDefault="00F121D2">
      <w:pPr>
        <w:pStyle w:val="baaaabaabaaaaabaabaaaaaaabaaabaaabaaaaaabaabaaabaa"/>
        <w:spacing w:after="160"/>
      </w:pPr>
      <w:r>
        <w:lastRenderedPageBreak/>
        <w:t xml:space="preserve">    d. convex downwards.</w:t>
      </w:r>
    </w:p>
    <w:p w:rsidR="00FF61B6" w:rsidRDefault="00F121D2">
      <w:pPr>
        <w:pStyle w:val="baaaabaabaaaaabaabaaaaaaabaaabaaabaaaaaabaabaaabaaa"/>
        <w:spacing w:after="160"/>
      </w:pPr>
      <w:r>
        <w:t>12. The first reading from a level station is</w:t>
      </w:r>
    </w:p>
    <w:p w:rsidR="00FF61B6" w:rsidRDefault="00F121D2">
      <w:pPr>
        <w:pStyle w:val="baaaabaabaaaaabaabaaaaaaabaaabaaabaaaaaabaabaaabaaaa"/>
        <w:spacing w:after="160"/>
      </w:pPr>
      <w:r>
        <w:t xml:space="preserve">    a. foresight</w:t>
      </w:r>
    </w:p>
    <w:p w:rsidR="00FF61B6" w:rsidRDefault="00F121D2">
      <w:pPr>
        <w:pStyle w:val="baaaabaabaaaaabaabaaaaaaabaaabaaabaaaaaabaabaaabaaaaa"/>
        <w:spacing w:after="160"/>
      </w:pPr>
      <w:r>
        <w:t xml:space="preserve">    b. intermed</w:t>
      </w:r>
      <w:r>
        <w:t>iate sight</w:t>
      </w:r>
    </w:p>
    <w:p w:rsidR="00FF61B6" w:rsidRDefault="00F121D2">
      <w:pPr>
        <w:pStyle w:val="baaaabaabaaaaabaabaaaaaaabaaabaaabaaaaaabaabaaabaaaaaa"/>
        <w:spacing w:after="160"/>
      </w:pPr>
      <w:r>
        <w:t xml:space="preserve">    c. back-sight</w:t>
      </w:r>
    </w:p>
    <w:p w:rsidR="00FF61B6" w:rsidRDefault="00F121D2">
      <w:pPr>
        <w:pStyle w:val="baaaabaabaaaaabaabaaaaaaabaaabaaabaaaaaabaabaaabaaaaaab"/>
        <w:spacing w:after="160"/>
      </w:pPr>
      <w:r>
        <w:t xml:space="preserve">    d. any sight.</w:t>
      </w:r>
    </w:p>
    <w:p w:rsidR="00FF61B6" w:rsidRDefault="00F121D2">
      <w:pPr>
        <w:pStyle w:val="baaaabaabaaaaabaabaaaaaaabaaabaaabaaaaaabaabaaabaaaaaaba"/>
        <w:spacing w:after="160"/>
      </w:pPr>
      <w:r>
        <w:t>13. Good quality stones must</w:t>
      </w:r>
    </w:p>
    <w:p w:rsidR="00FF61B6" w:rsidRDefault="00F121D2">
      <w:pPr>
        <w:pStyle w:val="baaaabaabaaaaabaabaaaaaaabaaabaaabaaaaaabaabaaabaaaaaabaa"/>
        <w:spacing w:after="160"/>
      </w:pPr>
      <w:r>
        <w:t xml:space="preserve">    a. be durable</w:t>
      </w:r>
    </w:p>
    <w:p w:rsidR="00FF61B6" w:rsidRDefault="00F121D2">
      <w:pPr>
        <w:pStyle w:val="baaaabaabaaaaabaabaaaaaaabaaabaaabaaaaaabaabaaabaaaaaabaaa"/>
        <w:spacing w:after="160"/>
      </w:pPr>
      <w:r>
        <w:t xml:space="preserve">    b. be free from clay</w:t>
      </w:r>
    </w:p>
    <w:p w:rsidR="00FF61B6" w:rsidRDefault="00F121D2">
      <w:pPr>
        <w:pStyle w:val="baaaabaabaaaaabaabaaaaaaabaaabaaabaaaaaabaabaaabaaaaaabaaaa"/>
        <w:spacing w:after="160"/>
      </w:pPr>
      <w:r>
        <w:t xml:space="preserve">    c. resist action of acids</w:t>
      </w:r>
    </w:p>
    <w:p w:rsidR="00FF61B6" w:rsidRDefault="00F121D2">
      <w:pPr>
        <w:pStyle w:val="baaaabaabaaaaabaabaaaaaaabaaabaaabaaaaaabaabaaabaaaaaabaaaaa"/>
        <w:spacing w:after="160"/>
      </w:pPr>
      <w:r>
        <w:t xml:space="preserve">    d. all the above.</w:t>
      </w:r>
    </w:p>
    <w:p w:rsidR="00FF61B6" w:rsidRDefault="00F121D2">
      <w:pPr>
        <w:pStyle w:val="baaaabaabaaaaabaabaaaaaaabaaabaaabaaaaaabaabaaabaaaaaabaaaaab"/>
        <w:spacing w:after="160"/>
      </w:pPr>
      <w:r>
        <w:t>14. Pick up the compound responsible for early strength of cement from the following:</w:t>
      </w:r>
    </w:p>
    <w:p w:rsidR="00FF61B6" w:rsidRDefault="00F121D2">
      <w:pPr>
        <w:pStyle w:val="baaaabaabaaaaabaabaaaaaaabaaabaaabaaaaaabaabaaabaaaaaabaaaaaba"/>
        <w:spacing w:after="160"/>
      </w:pPr>
      <w:r>
        <w:t xml:space="preserve">    a. Tetra-calcium </w:t>
      </w:r>
      <w:proofErr w:type="spellStart"/>
      <w:r>
        <w:t>alumino</w:t>
      </w:r>
      <w:proofErr w:type="spellEnd"/>
      <w:r>
        <w:t>-ferrite</w:t>
      </w:r>
    </w:p>
    <w:p w:rsidR="00FF61B6" w:rsidRDefault="00F121D2">
      <w:pPr>
        <w:pStyle w:val="baaaabaabaaaaabaabaaaaaaabaaabaaabaaaaaabaabaaabaaaaaabaaaaabaa"/>
        <w:spacing w:after="160"/>
      </w:pPr>
      <w:r>
        <w:t xml:space="preserve">    b. </w:t>
      </w:r>
      <w:proofErr w:type="spellStart"/>
      <w:r>
        <w:t>Tricalcium</w:t>
      </w:r>
      <w:proofErr w:type="spellEnd"/>
      <w:r>
        <w:t xml:space="preserve"> silicate</w:t>
      </w:r>
    </w:p>
    <w:p w:rsidR="00FF61B6" w:rsidRDefault="00F121D2">
      <w:pPr>
        <w:pStyle w:val="baaaabaabaaaaabaabaaaaaaabaaabaaabaaaaaabaabaaabaaaaaabaaaaabaab"/>
        <w:spacing w:after="160"/>
      </w:pPr>
      <w:r>
        <w:t xml:space="preserve">    c. </w:t>
      </w:r>
      <w:proofErr w:type="spellStart"/>
      <w:r>
        <w:t>Tricalcium</w:t>
      </w:r>
      <w:proofErr w:type="spellEnd"/>
      <w:r>
        <w:t xml:space="preserve"> aluminate</w:t>
      </w:r>
    </w:p>
    <w:p w:rsidR="00FF61B6" w:rsidRDefault="00F121D2">
      <w:pPr>
        <w:pStyle w:val="baaaabaabaaaaabaabaaaaaaabaaabaaabaaaaaabaabaaabaaaaaabaaaaabaaba"/>
        <w:spacing w:after="160"/>
      </w:pPr>
      <w:r>
        <w:t xml:space="preserve">    d. </w:t>
      </w:r>
      <w:proofErr w:type="spellStart"/>
      <w:r>
        <w:t>Dicalcium</w:t>
      </w:r>
      <w:proofErr w:type="spellEnd"/>
      <w:r>
        <w:t xml:space="preserve"> silicate.</w:t>
      </w:r>
    </w:p>
    <w:p w:rsidR="00FF61B6" w:rsidRDefault="00F121D2">
      <w:pPr>
        <w:pStyle w:val="baaaabaabaaaaabaabaaaaaaabaaabaaabaaaaaabaabaaabaaaaaabaaaaabaabaa"/>
        <w:spacing w:after="160"/>
      </w:pPr>
      <w:r>
        <w:t>15. In paints, the pigment is responsible for</w:t>
      </w:r>
    </w:p>
    <w:p w:rsidR="00FF61B6" w:rsidRDefault="00F121D2">
      <w:pPr>
        <w:pStyle w:val="baaaabaabaaaaabaabaaaaaaabaaabaaabaaaaaabaabaaabaaaaaabaaaaabaabaaa"/>
        <w:spacing w:after="160"/>
      </w:pPr>
      <w:r>
        <w:t xml:space="preserve">    a. </w:t>
      </w:r>
      <w:proofErr w:type="spellStart"/>
      <w:r>
        <w:t>colour</w:t>
      </w:r>
      <w:proofErr w:type="spellEnd"/>
    </w:p>
    <w:p w:rsidR="00FF61B6" w:rsidRDefault="00F121D2">
      <w:pPr>
        <w:pStyle w:val="baaaabaabaaaaabaabaaaaaaabaaabaaabaaaaaabaabaaabaaaaaabaaaaabaabaaab"/>
        <w:spacing w:after="160"/>
      </w:pPr>
      <w:r>
        <w:t xml:space="preserve">    b. smoothness</w:t>
      </w:r>
    </w:p>
    <w:p w:rsidR="00FF61B6" w:rsidRDefault="00F121D2">
      <w:pPr>
        <w:pStyle w:val="baaaabaabaaaaabaabaaaaaaabaaabaaabaaaaaabaabaaabaaaaaabaaaaabaabaaaba"/>
        <w:spacing w:after="160"/>
      </w:pPr>
      <w:r>
        <w:t xml:space="preserve">    c. glassy face</w:t>
      </w:r>
    </w:p>
    <w:p w:rsidR="00FF61B6" w:rsidRDefault="00F121D2">
      <w:pPr>
        <w:pStyle w:val="baaaabaabaaaaabaabaaaaaaabaaabaaabaaaaaabaabaaabaaaaaabaaaaabaabaaabaa"/>
        <w:spacing w:after="160"/>
      </w:pPr>
      <w:r>
        <w:t xml:space="preserve">    d. none of these.</w:t>
      </w:r>
    </w:p>
    <w:p w:rsidR="00FF61B6" w:rsidRDefault="00F121D2">
      <w:pPr>
        <w:pStyle w:val="baaaabaabaaaaabaabaaaaaaabaaabaaabaaaaaabaabaaabaaaaaabaaaaabaabaaabaaa"/>
        <w:spacing w:after="160"/>
      </w:pPr>
      <w:r>
        <w:t>16. For a 50 kg c</w:t>
      </w:r>
      <w:r>
        <w:t>ement bag water required, is</w:t>
      </w:r>
    </w:p>
    <w:p w:rsidR="00FF61B6" w:rsidRDefault="00F121D2">
      <w:pPr>
        <w:pStyle w:val="baaaabaabaaaaabaabaaaaaaabaaabaaabaaaaaabaabaaabaaaaaabaaaaabaabaaabaaaa"/>
        <w:spacing w:after="160"/>
      </w:pPr>
      <w:r>
        <w:t xml:space="preserve">    a. 18.5 </w:t>
      </w:r>
      <w:proofErr w:type="spellStart"/>
      <w:r>
        <w:t>litres</w:t>
      </w:r>
      <w:proofErr w:type="spellEnd"/>
    </w:p>
    <w:p w:rsidR="00FF61B6" w:rsidRDefault="00F121D2">
      <w:pPr>
        <w:pStyle w:val="baaaabaabaaaaabaabaaaaaaabaaabaaabaaaaaabaabaaabaaaaaabaaaaabaabaaabaaaaa"/>
        <w:spacing w:after="160"/>
      </w:pPr>
      <w:r>
        <w:t xml:space="preserve">    b. 20.5 </w:t>
      </w:r>
      <w:proofErr w:type="spellStart"/>
      <w:r>
        <w:t>litres</w:t>
      </w:r>
      <w:proofErr w:type="spellEnd"/>
    </w:p>
    <w:p w:rsidR="00FF61B6" w:rsidRDefault="00F121D2">
      <w:pPr>
        <w:pStyle w:val="baaaabaabaaaaabaabaaaaaaabaaabaaabaaaaaabaabaaabaaaaaabaaaaabaabaaabaaaaaa"/>
        <w:spacing w:after="160"/>
      </w:pPr>
      <w:r>
        <w:t xml:space="preserve">    c. 22.5 </w:t>
      </w:r>
      <w:proofErr w:type="spellStart"/>
      <w:r>
        <w:t>litres</w:t>
      </w:r>
      <w:proofErr w:type="spellEnd"/>
    </w:p>
    <w:p w:rsidR="00FF61B6" w:rsidRDefault="00F121D2">
      <w:pPr>
        <w:pStyle w:val="baaaabaabaaaaabaabaaaaaaabaaabaaabaaaaaabaabaaabaaaaaabaaaaabaabaaabaaaaaab"/>
        <w:spacing w:after="160"/>
      </w:pPr>
      <w:r>
        <w:t xml:space="preserve">    d. 25 </w:t>
      </w:r>
      <w:proofErr w:type="spellStart"/>
      <w:r>
        <w:t>litres</w:t>
      </w:r>
      <w:proofErr w:type="spellEnd"/>
      <w:r>
        <w:t>.</w:t>
      </w:r>
    </w:p>
    <w:p w:rsidR="00FF61B6" w:rsidRDefault="00F121D2">
      <w:pPr>
        <w:pStyle w:val="baaaabaabaaaaabaabaaaaaaabaaabaaabaaaaaabaabaaabaaaaaabaaaaabaabaaabaaaaaaba"/>
        <w:spacing w:after="160"/>
      </w:pPr>
      <w:r>
        <w:t>17. Pick up the correct statement regarding low heat cement from the following:</w:t>
      </w:r>
    </w:p>
    <w:p w:rsidR="00FF61B6" w:rsidRDefault="00F121D2">
      <w:pPr>
        <w:pStyle w:val="baaaabaabaaaaabaabaaaaaaabaaabaaabaaaaaabaabaaabaaaaaabaaaaabaabaaabaaaaaabaa"/>
        <w:spacing w:after="160"/>
      </w:pPr>
      <w:r>
        <w:t xml:space="preserve">    a. Its initial setting time is about one hour</w:t>
      </w:r>
    </w:p>
    <w:p w:rsidR="00FF61B6" w:rsidRDefault="00F121D2">
      <w:pPr>
        <w:pStyle w:val="baaaabaabaaaaabaabaaaaaaabaaabaaabaaaaaabaabaaabaaaaaabaaaaabaabaaabaaaaaabaaa"/>
        <w:spacing w:after="160"/>
      </w:pPr>
      <w:r>
        <w:t xml:space="preserve">    b. Its final </w:t>
      </w:r>
      <w:r>
        <w:t>setting time is about 10 hours</w:t>
      </w:r>
    </w:p>
    <w:p w:rsidR="00FF61B6" w:rsidRDefault="00F121D2">
      <w:pPr>
        <w:pStyle w:val="baaaabaabaaaaabaabaaaaaaabaaabaaabaaaaaabaabaaabaaaaaabaaaaabaabaaabaaaaaabaaaa"/>
        <w:spacing w:after="160"/>
      </w:pPr>
      <w:r>
        <w:lastRenderedPageBreak/>
        <w:t xml:space="preserve">    c. </w:t>
      </w:r>
      <w:proofErr w:type="spellStart"/>
      <w:r>
        <w:t>Its</w:t>
      </w:r>
      <w:proofErr w:type="spellEnd"/>
      <w:r>
        <w:t xml:space="preserve"> mainly used for mass concrete work</w:t>
      </w:r>
    </w:p>
    <w:p w:rsidR="00FF61B6" w:rsidRDefault="00F121D2">
      <w:pPr>
        <w:pStyle w:val="baaaabaabaaaaabaabaaaaaaabaaabaaabaaaaaabaabaaabaaaaaabaaaaabaabaaabaaaaaabaaaaa"/>
        <w:spacing w:after="160"/>
      </w:pPr>
      <w:r>
        <w:t xml:space="preserve">    d. All the above.</w:t>
      </w:r>
    </w:p>
    <w:p w:rsidR="00FF61B6" w:rsidRDefault="00F121D2">
      <w:pPr>
        <w:pStyle w:val="baaaabaabaaaaabaabaaaaaaabaaabaaabaaaaaabaabaaabaaaaaabaaaaabaabaaabaaaaaabaaaaab"/>
        <w:spacing w:after="160"/>
      </w:pPr>
      <w:r>
        <w:t>18. Pick up the correct statement from the following:</w:t>
      </w:r>
    </w:p>
    <w:p w:rsidR="00FF61B6" w:rsidRDefault="00F121D2">
      <w:pPr>
        <w:pStyle w:val="baaaabaabaaaaabaabaaaaaaabaaabaaabaaaaaabaabaaabaaaaaabaaaaabaabaaabaaaaaabaaaaaba"/>
        <w:spacing w:after="160"/>
      </w:pPr>
      <w:r>
        <w:t xml:space="preserve">    a. Quick lime contains calcium oxide</w:t>
      </w:r>
    </w:p>
    <w:p w:rsidR="00FF61B6" w:rsidRDefault="00F121D2">
      <w:pPr>
        <w:pStyle w:val="baaaabaabaaaaabaabaaaaaaabaaabaaabaaaaaabaabaaabaaaaaabaaaaabaabaaabaaaaaabaaaaabaa"/>
        <w:spacing w:after="160"/>
      </w:pPr>
      <w:r>
        <w:t xml:space="preserve">    b. Slaked lime may be obtained from quick lime</w:t>
      </w:r>
    </w:p>
    <w:p w:rsidR="00FF61B6" w:rsidRDefault="00F121D2">
      <w:pPr>
        <w:pStyle w:val="baaaabaabaaaaabaabaaaaaaabaaabaaabaaaaaabaabaaabaaaaaabaaaaabaabaaabaaaaaabaaaaabaaa"/>
        <w:spacing w:after="160"/>
      </w:pPr>
      <w:r>
        <w:t xml:space="preserve">    c. Slak</w:t>
      </w:r>
      <w:r>
        <w:t>ed lime is obtained by adding water to quick lime</w:t>
      </w:r>
    </w:p>
    <w:p w:rsidR="00FF61B6" w:rsidRDefault="00F121D2">
      <w:pPr>
        <w:pStyle w:val="baaaabaabaaaaabaabaaaaaaabaaabaaabaaaaaabaabaaabaaaaaabaaaaabaabaaabaaaaaabaaaaabaaaa"/>
        <w:spacing w:after="160"/>
      </w:pPr>
      <w:r>
        <w:t xml:space="preserve">    d. All the above.</w:t>
      </w:r>
    </w:p>
    <w:p w:rsidR="00FF61B6" w:rsidRDefault="00F121D2">
      <w:pPr>
        <w:pStyle w:val="baaaabaabaaaaabaabaaaaaaabaaabaaabaaaaaabaabaaabaaaaaabaaaaabaabaaabaaaaaabaaaaabaaaab"/>
        <w:spacing w:after="160"/>
      </w:pPr>
      <w:r>
        <w:t>19. Water cement ratio is generally expressed in volume of water required per</w:t>
      </w:r>
    </w:p>
    <w:p w:rsidR="00FF61B6" w:rsidRDefault="00F121D2">
      <w:pPr>
        <w:pStyle w:val="baaaabaabaaaaabaabaaaaaaabaaabaaabaaaaaabaabaaabaaaaaabaaaaabaabaaabaaaaaabaaaaabaaaaba"/>
        <w:spacing w:after="160"/>
      </w:pPr>
      <w:r>
        <w:t xml:space="preserve">    a. 20 kg</w:t>
      </w:r>
    </w:p>
    <w:p w:rsidR="00FF61B6" w:rsidRDefault="00F121D2">
      <w:pPr>
        <w:pStyle w:val="baaaabaabaaaaabaabaaaaaaabaaabaaabaaaaaabaabaaabaaaaaabaaaaabaabaaabaaaaaabaaaaabaaaabaa"/>
        <w:spacing w:after="160"/>
      </w:pPr>
      <w:r>
        <w:t xml:space="preserve">    b. 30 kg</w:t>
      </w:r>
    </w:p>
    <w:p w:rsidR="00FF61B6" w:rsidRDefault="00F121D2">
      <w:pPr>
        <w:pStyle w:val="baaaabaabaaaaabaabaaaaaaabaaabaaabaaaaaabaabaaabaaaaaabaaaaabaabaaabaaaaaabaaaaabaaaabaaa"/>
        <w:spacing w:after="160"/>
      </w:pPr>
      <w:r>
        <w:t xml:space="preserve">    c. 40 kg</w:t>
      </w:r>
    </w:p>
    <w:p w:rsidR="00FF61B6" w:rsidRDefault="00F121D2">
      <w:pPr>
        <w:pStyle w:val="baaaabaabaaaaabaabaaaaaaabaaabaaabaaaaaabaabaaabaaaaaabaaaaabaabaaabaaaaaabaaaaabaaaabaaaa"/>
        <w:spacing w:after="160"/>
      </w:pPr>
      <w:r>
        <w:t xml:space="preserve">    d. 50 kg</w:t>
      </w:r>
    </w:p>
    <w:p w:rsidR="00FF61B6" w:rsidRDefault="00F121D2">
      <w:pPr>
        <w:pStyle w:val="baaaabaabaaaaabaabaaaaaaabaaabaaabaaaaaabaabaaabaaaaaabaaaaabaabaaabaaaaaabaaaaabaaaabaaaab"/>
        <w:spacing w:after="160"/>
      </w:pPr>
      <w:r>
        <w:t xml:space="preserve">20. Slump test of concrete is a measure </w:t>
      </w:r>
      <w:proofErr w:type="spellStart"/>
      <w:r>
        <w:t>ofits</w:t>
      </w:r>
      <w:proofErr w:type="spellEnd"/>
    </w:p>
    <w:p w:rsidR="00FF61B6" w:rsidRDefault="00F121D2">
      <w:pPr>
        <w:pStyle w:val="baaaabaabaaaaabaabaaaaaaabaaabaaabaaaaaabaabaaabaaaaaabaaaaabaabaaabaaaaaabaaaaabaaaabaaaaba"/>
        <w:spacing w:after="160"/>
      </w:pPr>
      <w:r>
        <w:t xml:space="preserve">    a. c</w:t>
      </w:r>
      <w:r>
        <w:t>onsistency</w:t>
      </w:r>
    </w:p>
    <w:p w:rsidR="00FF61B6" w:rsidRDefault="00F121D2">
      <w:pPr>
        <w:pStyle w:val="baaaabaabaaaaabaabaaaaaaabaaabaaabaaaaaabaabaaabaaaaaabaaaaabaabaaabaaaaaabaaaaabaaaabaaaabab"/>
        <w:spacing w:after="160"/>
      </w:pPr>
      <w:r>
        <w:t xml:space="preserve">    b. compressive strength</w:t>
      </w:r>
    </w:p>
    <w:p w:rsidR="00FF61B6" w:rsidRDefault="00F121D2">
      <w:pPr>
        <w:pStyle w:val="baaaabaabaaaaabaabaaaaaaabaaabaaabaaaaaabaabaaabaaaaaabaaaaabaabaaabaaaaaabaaaaabaaaabaaaababa"/>
        <w:spacing w:after="160"/>
      </w:pPr>
      <w:r>
        <w:t xml:space="preserve">    c. tensile strength</w:t>
      </w:r>
    </w:p>
    <w:p w:rsidR="00FF61B6" w:rsidRDefault="00F121D2">
      <w:pPr>
        <w:pStyle w:val="baaaabaabaaaaabaabaaaaaaabaaabaaabaaaaaabaabaaabaaaaaabaaaaabaabaaabaaaaaabaaaaabaaaabaaaababaa"/>
        <w:spacing w:after="160"/>
      </w:pPr>
      <w:r>
        <w:t xml:space="preserve">    d. impact value.</w:t>
      </w:r>
    </w:p>
    <w:p w:rsidR="00FF61B6" w:rsidRDefault="00F121D2">
      <w:pPr>
        <w:pStyle w:val="baaaabaabaaaaabaabaaaaaaabaaabaaabaaaaaabaabaaabaaaaaabaaaaabaabaaabaaaaaabaaaaabaaaabaaaababaaa"/>
        <w:spacing w:after="160"/>
      </w:pPr>
      <w:r>
        <w:t>21. Pick up the correct statement from the following:</w:t>
      </w:r>
    </w:p>
    <w:p w:rsidR="00FF61B6" w:rsidRDefault="00F121D2">
      <w:pPr>
        <w:pStyle w:val="baaaabaabaaaaabaabaaaaaaabaaabaaabaaaaaabaabaaabaaaaaabaaaaabaabaaabaaaaaabaaaaabaaaabaaaababaaaa"/>
        <w:spacing w:after="160"/>
      </w:pPr>
      <w:r>
        <w:t xml:space="preserve">    a. High percentage of C3S and low percentage of C2S make the cement less resistive to chemical attack</w:t>
      </w:r>
    </w:p>
    <w:p w:rsidR="00FF61B6" w:rsidRDefault="00F121D2">
      <w:pPr>
        <w:pStyle w:val="baaaabaabaaaaabaabaaaaaaabaaabaaabaaaaaabaabaaabaaaaaabaaaaabaabaaabaaaaaabaaaaabaaaabaaaababaaaaa"/>
        <w:spacing w:after="160"/>
      </w:pPr>
      <w:r>
        <w:t xml:space="preserve">    b. Low </w:t>
      </w:r>
      <w:r>
        <w:t>percentage of C3S and high percentage of C2S contribute to slow hardening</w:t>
      </w:r>
    </w:p>
    <w:p w:rsidR="00FF61B6" w:rsidRDefault="00F121D2">
      <w:pPr>
        <w:pStyle w:val="baaaabaabaaaaabaabaaaaaaabaaabaaabaaaaaabaabaaabaaaaaabaaaaabaabaaabaaaaaabaaaaabaaaabaaaababaaaaaa"/>
        <w:spacing w:after="160"/>
      </w:pPr>
      <w:r>
        <w:t xml:space="preserve">    c. Low percentage of C3S and high percentage of C2S provide greater resistance to chemical attack</w:t>
      </w:r>
    </w:p>
    <w:p w:rsidR="00FF61B6" w:rsidRDefault="00F121D2">
      <w:pPr>
        <w:pStyle w:val="baaaabaabaaaaabaabaaaaaaabaaabaaabaaaaaabaabaaabaaaaaabaaaaabaabaaabaaaaaabaaaaabaaaabaaaababaaaaaaa"/>
        <w:spacing w:after="160"/>
      </w:pPr>
      <w:r>
        <w:t xml:space="preserve">    d. All the above.</w:t>
      </w:r>
    </w:p>
    <w:p w:rsidR="00FF61B6" w:rsidRDefault="00F121D2">
      <w:pPr>
        <w:pStyle w:val="c"/>
        <w:spacing w:after="160"/>
      </w:pPr>
      <w:r>
        <w:t>22. An ordinary Portland cement when tested for its finene</w:t>
      </w:r>
      <w:r>
        <w:t xml:space="preserve">ss, should not leave any residue on I.S. </w:t>
      </w:r>
      <w:proofErr w:type="spellStart"/>
      <w:r>
        <w:t>seive</w:t>
      </w:r>
      <w:proofErr w:type="spellEnd"/>
      <w:r>
        <w:t xml:space="preserve"> No. 9, more than</w:t>
      </w:r>
    </w:p>
    <w:p w:rsidR="00FF61B6" w:rsidRDefault="00F121D2">
      <w:pPr>
        <w:pStyle w:val="ca"/>
        <w:spacing w:after="160"/>
      </w:pPr>
      <w:r>
        <w:t xml:space="preserve">    a. 10%</w:t>
      </w:r>
    </w:p>
    <w:p w:rsidR="00FF61B6" w:rsidRDefault="00F121D2">
      <w:pPr>
        <w:pStyle w:val="cab"/>
        <w:spacing w:after="160"/>
      </w:pPr>
      <w:r>
        <w:t xml:space="preserve">    b. 15%</w:t>
      </w:r>
    </w:p>
    <w:p w:rsidR="00FF61B6" w:rsidRDefault="00F121D2">
      <w:pPr>
        <w:pStyle w:val="caba"/>
        <w:spacing w:after="160"/>
      </w:pPr>
      <w:r>
        <w:t xml:space="preserve">    c. 20%</w:t>
      </w:r>
    </w:p>
    <w:p w:rsidR="00FF61B6" w:rsidRDefault="00F121D2">
      <w:pPr>
        <w:pStyle w:val="cabaa"/>
        <w:spacing w:after="160"/>
      </w:pPr>
      <w:r>
        <w:t xml:space="preserve">    d. 25%</w:t>
      </w:r>
    </w:p>
    <w:p w:rsidR="00FF61B6" w:rsidRDefault="00F121D2">
      <w:pPr>
        <w:pStyle w:val="cabaaa"/>
        <w:spacing w:after="160"/>
      </w:pPr>
      <w:r>
        <w:t>23. Too wet concrete may cause</w:t>
      </w:r>
    </w:p>
    <w:p w:rsidR="00FF61B6" w:rsidRDefault="00F121D2">
      <w:pPr>
        <w:pStyle w:val="cabaaaa"/>
        <w:spacing w:after="160"/>
      </w:pPr>
      <w:r>
        <w:lastRenderedPageBreak/>
        <w:t xml:space="preserve">    a. excessive laitance</w:t>
      </w:r>
    </w:p>
    <w:p w:rsidR="00FF61B6" w:rsidRDefault="00F121D2">
      <w:pPr>
        <w:pStyle w:val="cabaaaaa"/>
        <w:spacing w:after="160"/>
      </w:pPr>
      <w:r>
        <w:t xml:space="preserve">    b. segregation</w:t>
      </w:r>
    </w:p>
    <w:p w:rsidR="00FF61B6" w:rsidRDefault="00F121D2">
      <w:pPr>
        <w:pStyle w:val="cabaaaaaa"/>
        <w:spacing w:after="160"/>
      </w:pPr>
      <w:r>
        <w:t xml:space="preserve">    c. lower density</w:t>
      </w:r>
    </w:p>
    <w:p w:rsidR="00FF61B6" w:rsidRDefault="00F121D2">
      <w:pPr>
        <w:pStyle w:val="cabaaaaaaa"/>
        <w:spacing w:after="160"/>
      </w:pPr>
      <w:r>
        <w:t xml:space="preserve">    d. all the above.</w:t>
      </w:r>
    </w:p>
    <w:p w:rsidR="00FF61B6" w:rsidRDefault="00F121D2">
      <w:pPr>
        <w:pStyle w:val="cabaaaaaaab"/>
        <w:spacing w:after="160"/>
      </w:pPr>
      <w:r>
        <w:t>24. Pick up the correct state</w:t>
      </w:r>
      <w:r>
        <w:t>ment applicable to plate load test</w:t>
      </w:r>
    </w:p>
    <w:p w:rsidR="00FF61B6" w:rsidRDefault="00F121D2">
      <w:pPr>
        <w:pStyle w:val="cabaaaaaaaba"/>
        <w:spacing w:after="160"/>
      </w:pPr>
      <w:r>
        <w:t xml:space="preserve">    a. At the </w:t>
      </w:r>
      <w:proofErr w:type="spellStart"/>
      <w:r>
        <w:t>centre</w:t>
      </w:r>
      <w:proofErr w:type="spellEnd"/>
      <w:r>
        <w:t xml:space="preserve"> of the test pit, a hole is dug out whose size is kept equal to the size of the test plate</w:t>
      </w:r>
    </w:p>
    <w:p w:rsidR="00FF61B6" w:rsidRDefault="00F121D2">
      <w:pPr>
        <w:pStyle w:val="cabaaaaaaabaa"/>
        <w:spacing w:after="160"/>
      </w:pPr>
      <w:r>
        <w:t xml:space="preserve">    b. Bottom level of the hole dug at the </w:t>
      </w:r>
      <w:proofErr w:type="spellStart"/>
      <w:r>
        <w:t>centre</w:t>
      </w:r>
      <w:proofErr w:type="spellEnd"/>
      <w:r>
        <w:t xml:space="preserve"> of the test pit, is kept at the level of the actual formatio</w:t>
      </w:r>
      <w:r>
        <w:t>n</w:t>
      </w:r>
    </w:p>
    <w:p w:rsidR="00FF61B6" w:rsidRDefault="00F121D2">
      <w:pPr>
        <w:pStyle w:val="cabaaaaaaabaaa"/>
        <w:spacing w:after="160"/>
      </w:pPr>
      <w:r>
        <w:t xml:space="preserve">    c. Ratio of the depth of the hole to the width of the test plate is the same as the ratio of the depth of the actual formation to the width of the formation</w:t>
      </w:r>
    </w:p>
    <w:p w:rsidR="00FF61B6" w:rsidRDefault="00F121D2">
      <w:pPr>
        <w:pStyle w:val="cabaaaaaaabaaaa"/>
        <w:spacing w:after="160"/>
      </w:pPr>
      <w:r>
        <w:t xml:space="preserve">    d. All the above.</w:t>
      </w:r>
    </w:p>
    <w:p w:rsidR="00FF61B6" w:rsidRDefault="00F121D2">
      <w:pPr>
        <w:pStyle w:val="cabaaaaaaabaaaab"/>
        <w:spacing w:after="160"/>
      </w:pPr>
      <w:r>
        <w:t xml:space="preserve">25. The </w:t>
      </w:r>
      <w:proofErr w:type="spellStart"/>
      <w:r>
        <w:t>triaxial</w:t>
      </w:r>
      <w:proofErr w:type="spellEnd"/>
      <w:r>
        <w:t xml:space="preserve"> apparatus is usually used for</w:t>
      </w:r>
    </w:p>
    <w:p w:rsidR="00FF61B6" w:rsidRDefault="00F121D2">
      <w:pPr>
        <w:pStyle w:val="cabaaaaaaabaaaaba"/>
        <w:spacing w:after="160"/>
      </w:pPr>
      <w:r>
        <w:t xml:space="preserve">    a. </w:t>
      </w:r>
      <w:r>
        <w:t>unconsolidated-undrained test</w:t>
      </w:r>
    </w:p>
    <w:p w:rsidR="00FF61B6" w:rsidRDefault="00F121D2">
      <w:pPr>
        <w:pStyle w:val="cabaaaaaaabaaaabaa"/>
        <w:spacing w:after="160"/>
      </w:pPr>
      <w:r>
        <w:t xml:space="preserve">    b. consolidated-undrained test</w:t>
      </w:r>
    </w:p>
    <w:p w:rsidR="00FF61B6" w:rsidRDefault="00F121D2">
      <w:pPr>
        <w:pStyle w:val="cabaaaaaaabaaaabaaa"/>
        <w:spacing w:after="160"/>
      </w:pPr>
      <w:r>
        <w:t xml:space="preserve">    c. drained test</w:t>
      </w:r>
    </w:p>
    <w:p w:rsidR="00FF61B6" w:rsidRDefault="00F121D2">
      <w:pPr>
        <w:pStyle w:val="cabaaaaaaabaaaabaaaa"/>
        <w:spacing w:after="160"/>
      </w:pPr>
      <w:r>
        <w:t xml:space="preserve">    d. all the above tests.</w:t>
      </w:r>
    </w:p>
    <w:p w:rsidR="00FF61B6" w:rsidRDefault="00F121D2">
      <w:pPr>
        <w:pStyle w:val="cabaaaaaaabaaaabaaaab"/>
        <w:spacing w:after="160"/>
      </w:pPr>
      <w:r>
        <w:t xml:space="preserve">26. A flow net may be </w:t>
      </w:r>
      <w:proofErr w:type="spellStart"/>
      <w:r>
        <w:t>utilised</w:t>
      </w:r>
      <w:proofErr w:type="spellEnd"/>
      <w:r>
        <w:t xml:space="preserve"> for the determination of</w:t>
      </w:r>
    </w:p>
    <w:p w:rsidR="00FF61B6" w:rsidRDefault="00F121D2">
      <w:pPr>
        <w:pStyle w:val="cabaaaaaaabaaaabaaaaba"/>
        <w:spacing w:after="160"/>
      </w:pPr>
      <w:r>
        <w:t xml:space="preserve">    a. seepage</w:t>
      </w:r>
    </w:p>
    <w:p w:rsidR="00FF61B6" w:rsidRDefault="00F121D2">
      <w:pPr>
        <w:pStyle w:val="cabaaaaaaabaaaabaaaabaa"/>
        <w:spacing w:after="160"/>
      </w:pPr>
      <w:r>
        <w:t xml:space="preserve">    b. hydrostatic pressure</w:t>
      </w:r>
    </w:p>
    <w:p w:rsidR="00FF61B6" w:rsidRDefault="00F121D2">
      <w:pPr>
        <w:pStyle w:val="cabaaaaaaabaaaabaaaabaaa"/>
        <w:spacing w:after="160"/>
      </w:pPr>
      <w:r>
        <w:t xml:space="preserve">    c. seepage pressure</w:t>
      </w:r>
    </w:p>
    <w:p w:rsidR="00FF61B6" w:rsidRDefault="00F121D2">
      <w:pPr>
        <w:pStyle w:val="cabaaaaaaabaaaabaaaabaaaa"/>
        <w:spacing w:after="160"/>
      </w:pPr>
      <w:r>
        <w:t xml:space="preserve">    d. all the above</w:t>
      </w:r>
      <w:r>
        <w:t>.</w:t>
      </w:r>
    </w:p>
    <w:p w:rsidR="00FF61B6" w:rsidRDefault="00F121D2">
      <w:pPr>
        <w:pStyle w:val="cabaaaaaaabaaaabaaaabaaaab"/>
        <w:spacing w:after="160"/>
      </w:pPr>
      <w:r>
        <w:t>27. Pick up the incorrect statement from the following:</w:t>
      </w:r>
    </w:p>
    <w:p w:rsidR="00FF61B6" w:rsidRDefault="00F121D2">
      <w:pPr>
        <w:pStyle w:val="cabaaaaaaabaaaabaaaabaaaaba"/>
        <w:spacing w:after="160"/>
      </w:pPr>
      <w:r>
        <w:t xml:space="preserve">    a. Compaction has no effect on the structure of a soil</w:t>
      </w:r>
    </w:p>
    <w:p w:rsidR="00FF61B6" w:rsidRDefault="00F121D2">
      <w:pPr>
        <w:pStyle w:val="cabaaaaaaabaaaabaaaabaaaabab"/>
        <w:spacing w:after="160"/>
      </w:pPr>
      <w:r>
        <w:t xml:space="preserve">    b. Permeability decreases with increase in the dry density of a compacted soil</w:t>
      </w:r>
    </w:p>
    <w:p w:rsidR="00FF61B6" w:rsidRDefault="00F121D2">
      <w:pPr>
        <w:pStyle w:val="cabaaaaaaabaaaabaaaabaaaababa"/>
        <w:spacing w:after="160"/>
      </w:pPr>
      <w:r>
        <w:t xml:space="preserve">    c. A wet side compacted soil is more compressible th</w:t>
      </w:r>
      <w:r>
        <w:t>an a dry side compacted soil</w:t>
      </w:r>
    </w:p>
    <w:p w:rsidR="00FF61B6" w:rsidRDefault="00F121D2">
      <w:pPr>
        <w:pStyle w:val="cabaaaaaaabaaaabaaaabaaaababaa"/>
        <w:spacing w:after="160"/>
      </w:pPr>
      <w:r>
        <w:t xml:space="preserve">    d. Dry side compaction soils swell more when given access to moisture</w:t>
      </w:r>
    </w:p>
    <w:p w:rsidR="00FF61B6" w:rsidRDefault="00F121D2">
      <w:pPr>
        <w:pStyle w:val="cabaaaaaaabaaaabaaaabaaaababaaa"/>
        <w:spacing w:after="160"/>
      </w:pPr>
      <w:r>
        <w:t xml:space="preserve">28. If there is no impervious boundary at the bottom of a hydraulic structure, stream lines tend to </w:t>
      </w:r>
      <w:proofErr w:type="gramStart"/>
      <w:r>
        <w:t>follow :</w:t>
      </w:r>
      <w:proofErr w:type="gramEnd"/>
    </w:p>
    <w:p w:rsidR="00FF61B6" w:rsidRDefault="00F121D2">
      <w:pPr>
        <w:pStyle w:val="cabaaaaaaabaaaabaaaabaaaababaaaa"/>
        <w:spacing w:after="160"/>
      </w:pPr>
      <w:r>
        <w:t xml:space="preserve">    a. a straight line</w:t>
      </w:r>
    </w:p>
    <w:p w:rsidR="00FF61B6" w:rsidRDefault="00F121D2">
      <w:pPr>
        <w:pStyle w:val="cabaaaaaaabaaaabaaaabaaaababaaaaa"/>
        <w:spacing w:after="160"/>
      </w:pPr>
      <w:r>
        <w:t xml:space="preserve">    b. a parabola</w:t>
      </w:r>
    </w:p>
    <w:p w:rsidR="00FF61B6" w:rsidRDefault="00F121D2">
      <w:pPr>
        <w:pStyle w:val="cabaaaaaaabaaaabaaaabaaaababaaaaaa"/>
        <w:spacing w:after="160"/>
      </w:pPr>
      <w:r>
        <w:t xml:space="preserve">   </w:t>
      </w:r>
      <w:r>
        <w:t xml:space="preserve"> c. a semi-ellipse</w:t>
      </w:r>
    </w:p>
    <w:p w:rsidR="00FF61B6" w:rsidRDefault="00F121D2">
      <w:pPr>
        <w:pStyle w:val="cabaaaaaaabaaaabaaaabaaaababaaaaaab"/>
        <w:spacing w:after="160"/>
      </w:pPr>
      <w:r>
        <w:lastRenderedPageBreak/>
        <w:t xml:space="preserve">    d. a semi-circle.</w:t>
      </w:r>
    </w:p>
    <w:p w:rsidR="00FF61B6" w:rsidRDefault="00F121D2">
      <w:pPr>
        <w:pStyle w:val="cabaaaaaaabaaaabaaaabaaaababaaaaaaba"/>
        <w:spacing w:after="160"/>
      </w:pPr>
      <w:r>
        <w:t xml:space="preserve">29. </w:t>
      </w:r>
      <w:proofErr w:type="spellStart"/>
      <w:r>
        <w:t>Tergazhi's</w:t>
      </w:r>
      <w:proofErr w:type="spellEnd"/>
      <w:r>
        <w:t xml:space="preserve"> theory of one dimensional consolidation assumes</w:t>
      </w:r>
    </w:p>
    <w:p w:rsidR="00FF61B6" w:rsidRDefault="00F121D2">
      <w:pPr>
        <w:pStyle w:val="cabaaaaaaabaaaabaaaabaaaababaaaaaabaa"/>
        <w:spacing w:after="160"/>
      </w:pPr>
      <w:r>
        <w:t xml:space="preserve">    a. coefficient of permeability is constant</w:t>
      </w:r>
    </w:p>
    <w:p w:rsidR="00FF61B6" w:rsidRDefault="00F121D2">
      <w:pPr>
        <w:pStyle w:val="cabaaaaaaabaaaabaaaabaaaababaaaaaabaaa"/>
        <w:spacing w:after="160"/>
      </w:pPr>
      <w:r>
        <w:t xml:space="preserve">    b. excess pore water drains out only in the vertical direction</w:t>
      </w:r>
    </w:p>
    <w:p w:rsidR="00FF61B6" w:rsidRDefault="00F121D2">
      <w:pPr>
        <w:pStyle w:val="cabaaaaaaabaaaabaaaabaaaababaaaaaabaaaa"/>
        <w:spacing w:after="160"/>
      </w:pPr>
      <w:r>
        <w:t xml:space="preserve">    c. time lag in consolidation is </w:t>
      </w:r>
      <w:r>
        <w:t>due entirely to permeability</w:t>
      </w:r>
    </w:p>
    <w:p w:rsidR="00FF61B6" w:rsidRDefault="00F121D2">
      <w:pPr>
        <w:pStyle w:val="cabaaaaaaabaaaabaaaabaaaababaaaaaabaaaaa"/>
        <w:spacing w:after="160"/>
      </w:pPr>
      <w:r>
        <w:t xml:space="preserve">    d. all the above.</w:t>
      </w:r>
    </w:p>
    <w:p w:rsidR="00F121D2" w:rsidRDefault="00F121D2" w:rsidP="00F121D2">
      <w:pPr>
        <w:pStyle w:val="dabaaaabaaaaaaababaaaaaaabaaaababaaaaaaababaaaaaaabaabaaaaaabaaabaaaaabaaaab"/>
        <w:spacing w:after="160"/>
      </w:pPr>
      <w:r>
        <w:t xml:space="preserve">30. </w:t>
      </w:r>
      <w:r>
        <w:t>Pre-tender stage requires</w:t>
      </w:r>
    </w:p>
    <w:p w:rsidR="00F121D2" w:rsidRDefault="00F121D2" w:rsidP="00F121D2">
      <w:pPr>
        <w:pStyle w:val="dabaaaabaaaaaaababaaaaaaabaaaababaaaaaaababaaaaaaabaabaaaaaabaaabaaaaabaaaaba"/>
        <w:spacing w:after="160"/>
      </w:pPr>
      <w:r>
        <w:t xml:space="preserve">    a. selection of site</w:t>
      </w:r>
    </w:p>
    <w:p w:rsidR="00F121D2" w:rsidRDefault="00F121D2" w:rsidP="00F121D2">
      <w:pPr>
        <w:pStyle w:val="dabaaaabaaaaaaababaaaaaaabaaaababaaaaaaababaaaaaaabaabaaaaaabaaabaaaaabaaaabaa"/>
        <w:spacing w:after="160"/>
      </w:pPr>
      <w:r>
        <w:t xml:space="preserve">    b. </w:t>
      </w:r>
      <w:proofErr w:type="spellStart"/>
      <w:r>
        <w:t>formalisation</w:t>
      </w:r>
      <w:proofErr w:type="spellEnd"/>
      <w:r>
        <w:t xml:space="preserve"> of alignment of work</w:t>
      </w:r>
    </w:p>
    <w:p w:rsidR="00F121D2" w:rsidRDefault="00F121D2" w:rsidP="00F121D2">
      <w:pPr>
        <w:pStyle w:val="dabaaaabaaaaaaababaaaaaaabaaaababaaaaaaababaaaaaaabaabaaaaaabaaabaaaaabaaaabaaa"/>
        <w:spacing w:after="160"/>
      </w:pPr>
      <w:r>
        <w:t xml:space="preserve">    c. </w:t>
      </w:r>
      <w:proofErr w:type="spellStart"/>
      <w:r>
        <w:t>formalisation</w:t>
      </w:r>
      <w:proofErr w:type="spellEnd"/>
      <w:r>
        <w:t xml:space="preserve"> of designs and preparation of estimate</w:t>
      </w:r>
    </w:p>
    <w:p w:rsidR="00FF61B6" w:rsidRDefault="00F121D2" w:rsidP="00F121D2">
      <w:pPr>
        <w:pStyle w:val="cabaaaaaaabaaaabaaaabaaaababaaaaaabaaaaab"/>
        <w:spacing w:after="160"/>
      </w:pPr>
      <w:r>
        <w:t xml:space="preserve">   </w:t>
      </w:r>
      <w:r w:rsidRPr="00F121D2">
        <w:rPr>
          <w:b/>
        </w:rPr>
        <w:t xml:space="preserve"> d. all the above</w:t>
      </w:r>
      <w:r>
        <w:t>.</w:t>
      </w:r>
    </w:p>
    <w:p w:rsidR="00FF61B6" w:rsidRDefault="00F121D2">
      <w:pPr>
        <w:pStyle w:val="cabaaaaaaabaaaabaaaabaaaababaaaaaabaaaaababaaa"/>
        <w:spacing w:after="160"/>
      </w:pPr>
      <w:r>
        <w:t>3</w:t>
      </w:r>
      <w:r>
        <w:t>1. Pick up the correct network for the activities of pouring concrete, erection of form work, removal of form work and curing of concrete from the following:</w:t>
      </w:r>
    </w:p>
    <w:p w:rsidR="00FF61B6" w:rsidRDefault="00F121D2">
      <w:pPr>
        <w:pStyle w:val="cabaaaaaaabaaaabaaaabaaaababaaaaaabaaaaababaaaa"/>
        <w:spacing w:after="160"/>
      </w:pPr>
      <w:r>
        <w:t xml:space="preserve">    a. 1. Pouring of </w:t>
      </w:r>
      <w:proofErr w:type="gramStart"/>
      <w:r>
        <w:t>Concrete  2</w:t>
      </w:r>
      <w:proofErr w:type="gramEnd"/>
      <w:r>
        <w:t>. Erection of form work 3. Curing of concrete 4. R</w:t>
      </w:r>
      <w:r>
        <w:t>emoval of form work</w:t>
      </w:r>
    </w:p>
    <w:p w:rsidR="00FF61B6" w:rsidRDefault="00F121D2">
      <w:pPr>
        <w:pStyle w:val="cabaaaaaaabaaaabaaaabaaaababaaaaaabaaaaababaaaaa"/>
        <w:spacing w:after="160"/>
      </w:pPr>
      <w:r>
        <w:t xml:space="preserve">    b. 1. Erection of form work 2. Pouring of concrete 3. Curing of concrete 4. Removal of form work</w:t>
      </w:r>
    </w:p>
    <w:p w:rsidR="00FF61B6" w:rsidRDefault="00F121D2">
      <w:pPr>
        <w:pStyle w:val="cabaaaaaaabaaaabaaaabaaaababaaaaaabaaaaababaaaaab"/>
        <w:spacing w:after="160"/>
      </w:pPr>
      <w:r>
        <w:t xml:space="preserve">    c. 1. Removal of form </w:t>
      </w:r>
      <w:proofErr w:type="gramStart"/>
      <w:r>
        <w:t>work  2</w:t>
      </w:r>
      <w:proofErr w:type="gramEnd"/>
      <w:r>
        <w:t>. Erection of form work 3. Pouring of concrete 4. Curing of concrete</w:t>
      </w:r>
    </w:p>
    <w:p w:rsidR="00FF61B6" w:rsidRDefault="00F121D2">
      <w:pPr>
        <w:pStyle w:val="cabaaaaaaabaaaabaaaabaaaababaaaaaabaaaaababaaaaaba"/>
        <w:spacing w:after="160"/>
      </w:pPr>
      <w:r>
        <w:t xml:space="preserve">    d. 1. Pouring of concrete 2. </w:t>
      </w:r>
      <w:r>
        <w:t>Curing of concrete 3. Erection of form work 4. Removal of form work</w:t>
      </w:r>
    </w:p>
    <w:p w:rsidR="00FF61B6" w:rsidRDefault="00F121D2">
      <w:pPr>
        <w:pStyle w:val="cabaaaaaaabaaaabaaaabaaaababaaaaaabaaaaababaaaaabaa"/>
        <w:spacing w:after="160"/>
      </w:pPr>
      <w:r>
        <w:t xml:space="preserve">32. The salient feature of functional </w:t>
      </w:r>
      <w:proofErr w:type="spellStart"/>
      <w:r>
        <w:t>organisation</w:t>
      </w:r>
      <w:proofErr w:type="spellEnd"/>
      <w:r>
        <w:t xml:space="preserve"> is</w:t>
      </w:r>
    </w:p>
    <w:p w:rsidR="00FF61B6" w:rsidRDefault="00F121D2">
      <w:pPr>
        <w:pStyle w:val="cabaaaaaaabaaaabaaaabaaaababaaaaaabaaaaababaaaaabaaa"/>
        <w:spacing w:after="160"/>
      </w:pPr>
      <w:r>
        <w:t xml:space="preserve">    a. separation of planning and design part</w:t>
      </w:r>
    </w:p>
    <w:p w:rsidR="00FF61B6" w:rsidRDefault="00F121D2">
      <w:pPr>
        <w:pStyle w:val="cabaaaaaaabaaaabaaaabaaaababaaaaaabaaaaababaaaaabaaaa"/>
        <w:spacing w:after="160"/>
      </w:pPr>
      <w:r>
        <w:t xml:space="preserve">    b. each individual maintains functional efficiency</w:t>
      </w:r>
    </w:p>
    <w:p w:rsidR="00FF61B6" w:rsidRDefault="00F121D2">
      <w:pPr>
        <w:pStyle w:val="cabaaaaaaabaaaabaaaabaaaababaaaaaabaaaaababaaaaabaaaaa"/>
        <w:spacing w:after="160"/>
      </w:pPr>
      <w:r>
        <w:t xml:space="preserve">    c. work is properly planned a</w:t>
      </w:r>
      <w:r>
        <w:t>nd distributed</w:t>
      </w:r>
    </w:p>
    <w:p w:rsidR="00FF61B6" w:rsidRDefault="00F121D2">
      <w:pPr>
        <w:pStyle w:val="cabaaaaaaabaaaabaaaabaaaababaaaaaabaaaaababaaaaabaaaaaa"/>
        <w:spacing w:after="160"/>
      </w:pPr>
      <w:r>
        <w:t xml:space="preserve">    d. all the above.</w:t>
      </w:r>
    </w:p>
    <w:p w:rsidR="00FF61B6" w:rsidRDefault="00F121D2">
      <w:pPr>
        <w:pStyle w:val="cabaaaaaaabaaaabaaaabaaaababaaaaaabaaaaababaaaaabaaaaaab"/>
        <w:spacing w:after="160"/>
      </w:pPr>
      <w:r>
        <w:t>33. For completion of a project, the critical path of the network represents</w:t>
      </w:r>
    </w:p>
    <w:p w:rsidR="00FF61B6" w:rsidRDefault="00F121D2">
      <w:pPr>
        <w:pStyle w:val="cabaaaaaaabaaaabaaaabaaaababaaaaaabaaaaababaaaaabaaaaaaba"/>
        <w:spacing w:after="160"/>
      </w:pPr>
      <w:r>
        <w:t xml:space="preserve">    a. minimum time</w:t>
      </w:r>
    </w:p>
    <w:p w:rsidR="00FF61B6" w:rsidRDefault="00F121D2">
      <w:pPr>
        <w:pStyle w:val="cabaaaaaaabaaaabaaaabaaaababaaaaaabaaaaababaaaaabaaaaaabab"/>
        <w:spacing w:after="160"/>
      </w:pPr>
      <w:r>
        <w:t xml:space="preserve">    b. maximum time</w:t>
      </w:r>
    </w:p>
    <w:p w:rsidR="00FF61B6" w:rsidRDefault="00F121D2">
      <w:pPr>
        <w:pStyle w:val="cabaaaaaaabaaaabaaaabaaaababaaaaaabaaaaababaaaaabaaaaaababa"/>
        <w:spacing w:after="160"/>
      </w:pPr>
      <w:r>
        <w:t xml:space="preserve">    c. maximum cost</w:t>
      </w:r>
    </w:p>
    <w:p w:rsidR="00FF61B6" w:rsidRDefault="00F121D2">
      <w:pPr>
        <w:pStyle w:val="cabaaaaaaabaaaabaaaabaaaababaaaaaabaaaaababaaaaabaaaaaababaa"/>
        <w:spacing w:after="160"/>
      </w:pPr>
      <w:r>
        <w:t xml:space="preserve">    d. minimum cost.</w:t>
      </w:r>
    </w:p>
    <w:p w:rsidR="00FF61B6" w:rsidRDefault="00F121D2">
      <w:pPr>
        <w:pStyle w:val="cabaaaaaaabaaaabaaaabaaaababaaaaaabaaaaababaaaaabaaaaaababaaa"/>
        <w:spacing w:after="160"/>
      </w:pPr>
      <w:r>
        <w:t>34. While scheduling a project by C.P.M.</w:t>
      </w:r>
    </w:p>
    <w:p w:rsidR="00FF61B6" w:rsidRDefault="00F121D2">
      <w:pPr>
        <w:pStyle w:val="cabaaaaaaabaaaabaaaabaaaababaaaaaabaaaaababaaaaabaaaaaababaaaa"/>
        <w:spacing w:after="160"/>
      </w:pPr>
      <w:r>
        <w:t xml:space="preserve">    a. required time</w:t>
      </w:r>
      <w:r>
        <w:t xml:space="preserve"> for each activity is established</w:t>
      </w:r>
    </w:p>
    <w:p w:rsidR="00FF61B6" w:rsidRDefault="00F121D2">
      <w:pPr>
        <w:pStyle w:val="cabaaaaaaabaaaabaaaabaaaababaaaaaabaaaaababaaaaabaaaaaababaaaaa"/>
        <w:spacing w:after="160"/>
      </w:pPr>
      <w:r>
        <w:lastRenderedPageBreak/>
        <w:t xml:space="preserve">    b. sequence of various activities is made according to their importance</w:t>
      </w:r>
    </w:p>
    <w:p w:rsidR="00FF61B6" w:rsidRDefault="00F121D2">
      <w:pPr>
        <w:pStyle w:val="cabaaaaaaabaaaabaaaabaaaababaaaaaabaaaaababaaaaabaaaaaababaaaaaa"/>
        <w:spacing w:after="160"/>
      </w:pPr>
      <w:r>
        <w:t xml:space="preserve">    c. </w:t>
      </w:r>
      <w:proofErr w:type="spellStart"/>
      <w:r>
        <w:t>net work</w:t>
      </w:r>
      <w:proofErr w:type="spellEnd"/>
      <w:r>
        <w:t xml:space="preserve"> is drawn by connecting the activities and the events</w:t>
      </w:r>
    </w:p>
    <w:p w:rsidR="00FF61B6" w:rsidRDefault="00F121D2">
      <w:pPr>
        <w:pStyle w:val="cabaaaaaaabaaaabaaaabaaaababaaaaaabaaaaababaaaaabaaaaaababaaaaaaa"/>
        <w:spacing w:after="160"/>
      </w:pPr>
      <w:r>
        <w:t xml:space="preserve">    d. All the above.</w:t>
      </w:r>
    </w:p>
    <w:p w:rsidR="00FF61B6" w:rsidRDefault="00F121D2">
      <w:pPr>
        <w:pStyle w:val="cabaaaaaaabaaaabaaaabaaaababaaaaaabaaaaababaaaaabaaaaaababaaaaaaab"/>
        <w:spacing w:after="160"/>
      </w:pPr>
      <w:r>
        <w:t>35. If D is the duration, ES and EF are the earliest st</w:t>
      </w:r>
      <w:r>
        <w:t>art and finish, LS and LF are latest start and latest finish time, then the following relation holds good</w:t>
      </w:r>
    </w:p>
    <w:p w:rsidR="00FF61B6" w:rsidRDefault="00F121D2">
      <w:pPr>
        <w:pStyle w:val="cabaaaaaaabaaaabaaaabaaaababaaaaaabaaaaababaaaaabaaaaaababaaaaaaaba"/>
        <w:spacing w:after="160"/>
      </w:pPr>
      <w:r>
        <w:t xml:space="preserve">    a. LS = LF - D</w:t>
      </w:r>
    </w:p>
    <w:p w:rsidR="00FF61B6" w:rsidRDefault="00F121D2">
      <w:pPr>
        <w:pStyle w:val="cabaaaaaaabaaaabaaaabaaaababaaaaaabaaaaababaaaaabaaaaaababaaaaaaabaa"/>
        <w:spacing w:after="160"/>
      </w:pPr>
      <w:r>
        <w:t xml:space="preserve">    b. LF = LS + D</w:t>
      </w:r>
    </w:p>
    <w:p w:rsidR="00FF61B6" w:rsidRDefault="00F121D2">
      <w:pPr>
        <w:pStyle w:val="cabaaaaaaabaaaabaaaabaaaababaaaaaabaaaaababaaaaabaaaaaababaaaaaaabaaa"/>
        <w:spacing w:after="160"/>
      </w:pPr>
      <w:r>
        <w:t xml:space="preserve">    c. D = EF - ES</w:t>
      </w:r>
    </w:p>
    <w:p w:rsidR="00FF61B6" w:rsidRDefault="00F121D2">
      <w:pPr>
        <w:pStyle w:val="cabaaaaaaabaaaabaaaabaaaababaaaaaabaaaaababaaaaabaaaaaababaaaaaaabaaaa"/>
        <w:spacing w:after="160"/>
      </w:pPr>
      <w:r>
        <w:t xml:space="preserve">    d. all the above.</w:t>
      </w:r>
    </w:p>
    <w:p w:rsidR="00FF61B6" w:rsidRDefault="00F121D2">
      <w:pPr>
        <w:pStyle w:val="cabaaaaaaabaaaabaaaabaaaababaaaaaabaaaaababaaaaabaaaaaababaaaaaaabaaaab"/>
        <w:spacing w:after="160"/>
      </w:pPr>
      <w:r>
        <w:t xml:space="preserve">36. The item of the brick structure measured in </w:t>
      </w:r>
      <w:proofErr w:type="spellStart"/>
      <w:r>
        <w:t>sq.m</w:t>
      </w:r>
      <w:proofErr w:type="spellEnd"/>
      <w:r>
        <w:t>, is</w:t>
      </w:r>
    </w:p>
    <w:p w:rsidR="00FF61B6" w:rsidRDefault="00F121D2">
      <w:pPr>
        <w:pStyle w:val="cabaaaaaaabaaaabaaaabaaaababaaaaaabaaaaababaaaaabaaaaaababaaaaaaabaaaaba"/>
        <w:spacing w:after="160"/>
      </w:pPr>
      <w:r>
        <w:t xml:space="preserve">    a. Reinfor</w:t>
      </w:r>
      <w:r>
        <w:t>ced brick work</w:t>
      </w:r>
    </w:p>
    <w:p w:rsidR="00FF61B6" w:rsidRDefault="00F121D2">
      <w:pPr>
        <w:pStyle w:val="cabaaaaaaabaaaabaaaabaaaababaaaaaabaaaaababaaaaabaaaaaababaaaaaaabaaaabaa"/>
        <w:spacing w:after="160"/>
      </w:pPr>
      <w:r>
        <w:t xml:space="preserve">    b. Broken glass coping</w:t>
      </w:r>
    </w:p>
    <w:p w:rsidR="00FF61B6" w:rsidRDefault="00F121D2">
      <w:pPr>
        <w:pStyle w:val="cabaaaaaaabaaaabaaaabaaaababaaaaaabaaaaababaaaaabaaaaaababaaaaaaabaaaabaab"/>
        <w:spacing w:after="160"/>
      </w:pPr>
      <w:r>
        <w:t xml:space="preserve">    c. Brick edging</w:t>
      </w:r>
    </w:p>
    <w:p w:rsidR="00FF61B6" w:rsidRDefault="00F121D2">
      <w:pPr>
        <w:pStyle w:val="cabaaaaaaabaaaabaaaabaaaababaaaaaabaaaaababaaaaabaaaaaababaaaaaaabaaaabaaba"/>
        <w:spacing w:after="160"/>
      </w:pPr>
      <w:r>
        <w:t xml:space="preserve">    d. Brick work in arches.</w:t>
      </w:r>
    </w:p>
    <w:p w:rsidR="00FF61B6" w:rsidRDefault="00F121D2">
      <w:pPr>
        <w:pStyle w:val="cabaaaaaaabaaaabaaaabaaaababaaaaaabaaaaababaaaaabaaaaaababaaaaaaabaaaabaabaa"/>
        <w:spacing w:after="160"/>
      </w:pPr>
      <w:r>
        <w:t>37. According to Indian Standards Institute, the actual size of modular bricks is</w:t>
      </w:r>
    </w:p>
    <w:p w:rsidR="00FF61B6" w:rsidRDefault="00F121D2">
      <w:pPr>
        <w:pStyle w:val="cabaaaaaaabaaaabaaaabaaaababaaaaaabaaaaababaaaaabaaaaaababaaaaaaabaaaabaabaaa"/>
        <w:spacing w:after="160"/>
      </w:pPr>
      <w:r>
        <w:t xml:space="preserve">    a. 23 cm x 11.5 cm x 7.5 cm</w:t>
      </w:r>
    </w:p>
    <w:p w:rsidR="00FF61B6" w:rsidRDefault="00F121D2">
      <w:pPr>
        <w:pStyle w:val="cabaaaaaaabaaaabaaaabaaaababaaaaaabaaaaababaaaaabaaaaaababaaaaaaabaaaabaabaaaa"/>
        <w:spacing w:after="160"/>
      </w:pPr>
      <w:r>
        <w:t xml:space="preserve">    b. 25 cm x 13 cm x 7.5 cm</w:t>
      </w:r>
    </w:p>
    <w:p w:rsidR="00FF61B6" w:rsidRDefault="00F121D2">
      <w:pPr>
        <w:pStyle w:val="cabaaaaaaabaaaabaaaabaaaababaaaaaabaaaaababaaaaabaaaaaababaaaaaaabaaaabaabaaaaa"/>
        <w:spacing w:after="160"/>
      </w:pPr>
      <w:r>
        <w:t xml:space="preserve">    c. 19 cm x 9 cm x</w:t>
      </w:r>
      <w:r>
        <w:t xml:space="preserve"> 9 cm</w:t>
      </w:r>
    </w:p>
    <w:p w:rsidR="00FF61B6" w:rsidRDefault="00F121D2">
      <w:pPr>
        <w:pStyle w:val="cabaaaaaaabaaaabaaaabaaaababaaaaaabaaaaababaaaaabaaaaaababaaaaaaabaaaabaabaaaaab"/>
        <w:spacing w:after="160"/>
      </w:pPr>
      <w:r>
        <w:t xml:space="preserve">    d. 20 cm x 10 cm x 10 cm</w:t>
      </w:r>
    </w:p>
    <w:p w:rsidR="00FF61B6" w:rsidRDefault="00F121D2">
      <w:pPr>
        <w:pStyle w:val="cabaaaaaaabaaaabaaaabaaaababaaaaaabaaaaababaaaaabaaaaaababaaaaaaabaaaabaabaaaaaba"/>
        <w:spacing w:after="160"/>
      </w:pPr>
      <w:r>
        <w:t xml:space="preserve">38. Pick up the correct statement regarding the </w:t>
      </w:r>
      <w:proofErr w:type="spellStart"/>
      <w:r>
        <w:t>centre</w:t>
      </w:r>
      <w:proofErr w:type="spellEnd"/>
      <w:r>
        <w:t xml:space="preserve"> line method of estimating a building</w:t>
      </w:r>
    </w:p>
    <w:p w:rsidR="00FF61B6" w:rsidRDefault="00F121D2">
      <w:pPr>
        <w:pStyle w:val="cabaaaaaaabaaaabaaaabaaaababaaaaaabaaaaababaaaaabaaaaaababaaaaaaabaaaabaabaaaaabaa"/>
        <w:spacing w:after="160"/>
      </w:pPr>
      <w:r>
        <w:t xml:space="preserve">    a. Product of the </w:t>
      </w:r>
      <w:proofErr w:type="spellStart"/>
      <w:r>
        <w:t>centre</w:t>
      </w:r>
      <w:proofErr w:type="spellEnd"/>
      <w:r>
        <w:t xml:space="preserve"> line of the walls and area of cross-section of any item, gives total quantity of the item</w:t>
      </w:r>
    </w:p>
    <w:p w:rsidR="00FF61B6" w:rsidRDefault="00F121D2">
      <w:pPr>
        <w:pStyle w:val="cabaaaaaaabaaaabaaaabaaaababaaaaaabaaaaababaaaaabaaaaaababaaaaaaabaaaabaabaaaaabaaa"/>
        <w:spacing w:after="160"/>
      </w:pPr>
      <w:r>
        <w:t xml:space="preserve">    b. The</w:t>
      </w:r>
      <w:r>
        <w:t xml:space="preserve"> </w:t>
      </w:r>
      <w:proofErr w:type="spellStart"/>
      <w:r>
        <w:t>centre</w:t>
      </w:r>
      <w:proofErr w:type="spellEnd"/>
      <w:r>
        <w:t xml:space="preserve"> line is worked out separately for different sections of walls of a building</w:t>
      </w:r>
    </w:p>
    <w:p w:rsidR="00FF61B6" w:rsidRDefault="00F121D2">
      <w:pPr>
        <w:pStyle w:val="cabaaaaaaabaaaabaaaabaaaababaaaaaabaaaaababaaaaabaaaaaababaaaaaaabaaaabaabaaaaabaaaa"/>
        <w:spacing w:after="160"/>
      </w:pPr>
      <w:r>
        <w:t xml:space="preserve">    c. The </w:t>
      </w:r>
      <w:proofErr w:type="spellStart"/>
      <w:r>
        <w:t>centre</w:t>
      </w:r>
      <w:proofErr w:type="spellEnd"/>
      <w:r>
        <w:t xml:space="preserve"> line length is reduced by half the layer of main wall joining the partition wall</w:t>
      </w:r>
    </w:p>
    <w:p w:rsidR="00FF61B6" w:rsidRDefault="00F121D2">
      <w:pPr>
        <w:pStyle w:val="cabaaaaaaabaaaabaaaabaaaababaaaaaabaaaaababaaaaabaaaaaababaaaaaaabaaaabaabaaaaabaaaaa"/>
        <w:spacing w:after="160"/>
      </w:pPr>
      <w:r>
        <w:t xml:space="preserve">    d. All the above.</w:t>
      </w:r>
    </w:p>
    <w:p w:rsidR="00F121D2" w:rsidRDefault="00F121D2" w:rsidP="00F121D2">
      <w:pPr>
        <w:pStyle w:val="faaaabaaaba"/>
        <w:spacing w:after="160"/>
      </w:pPr>
      <w:r>
        <w:t xml:space="preserve">39. </w:t>
      </w:r>
      <w:r>
        <w:t>The rate of payment is made for 100 cu m (per % cu m) in case of</w:t>
      </w:r>
    </w:p>
    <w:p w:rsidR="00F121D2" w:rsidRDefault="00F121D2" w:rsidP="00F121D2">
      <w:pPr>
        <w:pStyle w:val="faaaabaaabaa"/>
        <w:spacing w:after="160"/>
      </w:pPr>
      <w:r>
        <w:t xml:space="preserve">    a. Rock cutting</w:t>
      </w:r>
    </w:p>
    <w:p w:rsidR="00F121D2" w:rsidRDefault="00F121D2" w:rsidP="00F121D2">
      <w:pPr>
        <w:pStyle w:val="faaaabaaabaaa"/>
        <w:spacing w:after="160"/>
      </w:pPr>
      <w:r>
        <w:t xml:space="preserve">    b. Excavation in trenches for foundation</w:t>
      </w:r>
    </w:p>
    <w:p w:rsidR="00F121D2" w:rsidRDefault="00F121D2" w:rsidP="00F121D2">
      <w:pPr>
        <w:pStyle w:val="faaaabaaabaaaa"/>
        <w:spacing w:after="160"/>
      </w:pPr>
      <w:r>
        <w:t xml:space="preserve">    c. Earth work in filling the plinth</w:t>
      </w:r>
    </w:p>
    <w:p w:rsidR="00FF61B6" w:rsidRPr="00F121D2" w:rsidRDefault="00F121D2" w:rsidP="00F121D2">
      <w:pPr>
        <w:pStyle w:val="cabaaaaaaabaaaabaaaabaaaababaaaaaabaaaaababaaaaabaaaaaababaaaaaaabaaaabaabaaaaabaaaaab"/>
        <w:spacing w:after="160"/>
        <w:rPr>
          <w:b/>
        </w:rPr>
      </w:pPr>
      <w:r>
        <w:lastRenderedPageBreak/>
        <w:t xml:space="preserve">    </w:t>
      </w:r>
      <w:r w:rsidRPr="00F121D2">
        <w:rPr>
          <w:b/>
        </w:rPr>
        <w:t>d. all the above</w:t>
      </w:r>
    </w:p>
    <w:p w:rsidR="00FF61B6" w:rsidRDefault="00F121D2">
      <w:pPr>
        <w:pStyle w:val="cabaaaaaaabaaaabaaaabaaaababaaaaaabaaaaababaaaaabaaaaaababaaaaaaabaaaabaabaaaaabaaaaabaaaba"/>
        <w:spacing w:after="160"/>
      </w:pPr>
      <w:r>
        <w:t>4</w:t>
      </w:r>
      <w:r>
        <w:t>0. A cement concrete road is 1000 m long, 8 m wide and 15 cm thick over the sub-base o</w:t>
      </w:r>
      <w:r>
        <w:t>f 10 cm thick gravel. The box cutting in road crust is</w:t>
      </w:r>
    </w:p>
    <w:p w:rsidR="00FF61B6" w:rsidRDefault="00F121D2">
      <w:pPr>
        <w:pStyle w:val="cabaaaaaaabaaaabaaaabaaaababaaaaaabaaaaababaaaaabaaaaaababaaaaaaabaaaabaabaaaaabaaaaabaaabaa"/>
        <w:spacing w:after="160"/>
      </w:pPr>
      <w:r>
        <w:t xml:space="preserve"> </w:t>
      </w:r>
      <w:r>
        <w:t xml:space="preserve">   a. 500 m3</w:t>
      </w:r>
    </w:p>
    <w:p w:rsidR="00FF61B6" w:rsidRDefault="00F121D2">
      <w:pPr>
        <w:pStyle w:val="cabaaaaaaabaaaabaaaabaaaababaaaaaabaaaaababaaaaabaaaaaababaaaaaaabaaaabaabaaaaabaaaaabaaabaaa"/>
        <w:spacing w:after="160"/>
      </w:pPr>
      <w:r>
        <w:t xml:space="preserve">    b. 1000 m3</w:t>
      </w:r>
    </w:p>
    <w:p w:rsidR="00FF61B6" w:rsidRDefault="00F121D2">
      <w:pPr>
        <w:pStyle w:val="cabaaaaaaabaaaabaaaabaaaababaaaaaabaaaaababaaaaabaaaaaababaaaaaaabaaaabaabaaaaabaaaaabaaabaaaa"/>
        <w:spacing w:after="160"/>
      </w:pPr>
      <w:r>
        <w:t xml:space="preserve">    c. 1500 m3</w:t>
      </w:r>
    </w:p>
    <w:p w:rsidR="00FF61B6" w:rsidRDefault="00F121D2">
      <w:pPr>
        <w:pStyle w:val="cabaaaaaaabaaaabaaaabaaaababaaaaaabaaaaababaaaaabaaaaaababaaaaaaabaaaabaabaaaaabaaaaabaaabaaaab"/>
        <w:spacing w:after="160"/>
      </w:pPr>
      <w:r>
        <w:t xml:space="preserve">    d. 2000 m3</w:t>
      </w:r>
    </w:p>
    <w:p w:rsidR="00FF61B6" w:rsidRDefault="00F121D2">
      <w:pPr>
        <w:pStyle w:val="cabaaaaaaabaaaabaaaabaaaababaaaaaabaaaaababaaaaabaaaaaababaaaaaaabaaaabaabaaaaabaaaaabaaabaaaaba"/>
        <w:spacing w:after="160"/>
      </w:pPr>
      <w:r>
        <w:t>41. Free hand sketch is normally used for</w:t>
      </w:r>
    </w:p>
    <w:p w:rsidR="00FF61B6" w:rsidRDefault="00F121D2">
      <w:pPr>
        <w:pStyle w:val="cabaaaaaaabaaaabaaaabaaaababaaaaaabaaaaababaaaaabaaaaaababaaaaaaabaaaabaabaaaaabaaaaabaaabaaaabaa"/>
        <w:spacing w:after="160"/>
      </w:pPr>
      <w:r>
        <w:t xml:space="preserve">    a. concept</w:t>
      </w:r>
    </w:p>
    <w:p w:rsidR="00FF61B6" w:rsidRDefault="00F121D2">
      <w:pPr>
        <w:pStyle w:val="cabaaaaaaabaaaabaaaabaaaababaaaaaabaaaaababaaaaabaaaaaababaaaaaaabaaaabaabaaaaabaaaaabaaabaaaabaab"/>
        <w:spacing w:after="160"/>
      </w:pPr>
      <w:r>
        <w:t xml:space="preserve">    b. final</w:t>
      </w:r>
    </w:p>
    <w:p w:rsidR="00FF61B6" w:rsidRDefault="00F121D2">
      <w:pPr>
        <w:pStyle w:val="cabaaaaaaabaaaabaaaabaaaababaaaaaabaaaaababaaaaabaaaaaababaaaaaaabaaaabaabaaaaabaaaaabaaabaaaabaaba"/>
        <w:spacing w:after="160"/>
      </w:pPr>
      <w:r>
        <w:t xml:space="preserve">    c. discussion</w:t>
      </w:r>
    </w:p>
    <w:p w:rsidR="00FF61B6" w:rsidRDefault="00F121D2">
      <w:pPr>
        <w:pStyle w:val="cabaaaaaaabaaaabaaaabaaaababaaaaaabaaaaababaaaaabaaaaaababaaaaaaabaaaabaabaaaaabaaaaabaaabaaaabaabaa"/>
        <w:spacing w:after="160"/>
      </w:pPr>
      <w:r>
        <w:t xml:space="preserve">    d. none of the above</w:t>
      </w:r>
    </w:p>
    <w:p w:rsidR="00FF61B6" w:rsidRDefault="00F121D2">
      <w:pPr>
        <w:pStyle w:val="d"/>
        <w:spacing w:after="160"/>
      </w:pPr>
      <w:r>
        <w:t xml:space="preserve">42. In case of </w:t>
      </w:r>
      <w:proofErr w:type="spellStart"/>
      <w:r>
        <w:t>dimetric</w:t>
      </w:r>
      <w:proofErr w:type="spellEnd"/>
      <w:r>
        <w:t xml:space="preserve"> </w:t>
      </w:r>
      <w:r>
        <w:t>projection</w:t>
      </w:r>
    </w:p>
    <w:p w:rsidR="00FF61B6" w:rsidRDefault="00F121D2">
      <w:pPr>
        <w:pStyle w:val="da"/>
        <w:spacing w:after="160"/>
      </w:pPr>
      <w:r>
        <w:t xml:space="preserve">    a. two sides are not equally inclined</w:t>
      </w:r>
    </w:p>
    <w:p w:rsidR="00FF61B6" w:rsidRDefault="00F121D2">
      <w:pPr>
        <w:pStyle w:val="daa"/>
        <w:spacing w:after="160"/>
      </w:pPr>
      <w:r>
        <w:t xml:space="preserve">    b. two sides are equally inclined</w:t>
      </w:r>
    </w:p>
    <w:p w:rsidR="00FF61B6" w:rsidRDefault="00F121D2">
      <w:pPr>
        <w:pStyle w:val="daab"/>
        <w:spacing w:after="160"/>
      </w:pPr>
      <w:r>
        <w:t xml:space="preserve">    c. two sides are parallel</w:t>
      </w:r>
    </w:p>
    <w:p w:rsidR="00FF61B6" w:rsidRDefault="00F121D2">
      <w:pPr>
        <w:pStyle w:val="daaba"/>
        <w:spacing w:after="160"/>
      </w:pPr>
      <w:r>
        <w:t xml:space="preserve">    d. two sides are equal</w:t>
      </w:r>
    </w:p>
    <w:p w:rsidR="00FF61B6" w:rsidRDefault="00F121D2">
      <w:pPr>
        <w:pStyle w:val="daabaa"/>
        <w:spacing w:after="160"/>
      </w:pPr>
      <w:r>
        <w:t xml:space="preserve">43. The line connecting a view to note is </w:t>
      </w:r>
      <w:proofErr w:type="gramStart"/>
      <w:r>
        <w:t>called :</w:t>
      </w:r>
      <w:proofErr w:type="gramEnd"/>
    </w:p>
    <w:p w:rsidR="00FF61B6" w:rsidRDefault="00F121D2">
      <w:pPr>
        <w:pStyle w:val="daabaaa"/>
        <w:spacing w:after="160"/>
      </w:pPr>
      <w:r>
        <w:t xml:space="preserve">    a. leader</w:t>
      </w:r>
    </w:p>
    <w:p w:rsidR="00FF61B6" w:rsidRDefault="00F121D2">
      <w:pPr>
        <w:pStyle w:val="daabaaab"/>
        <w:spacing w:after="160"/>
      </w:pPr>
      <w:r>
        <w:t xml:space="preserve">    b. cross line</w:t>
      </w:r>
    </w:p>
    <w:p w:rsidR="00FF61B6" w:rsidRDefault="00F121D2">
      <w:pPr>
        <w:pStyle w:val="daabaaaba"/>
        <w:spacing w:after="160"/>
      </w:pPr>
      <w:r>
        <w:t xml:space="preserve">    c. outline</w:t>
      </w:r>
    </w:p>
    <w:p w:rsidR="00FF61B6" w:rsidRDefault="00F121D2">
      <w:pPr>
        <w:pStyle w:val="daabaaabaa"/>
        <w:spacing w:after="160"/>
      </w:pPr>
      <w:r>
        <w:t xml:space="preserve">    d. dim</w:t>
      </w:r>
      <w:r>
        <w:t>ension line</w:t>
      </w:r>
    </w:p>
    <w:p w:rsidR="00FF61B6" w:rsidRDefault="00F121D2">
      <w:pPr>
        <w:pStyle w:val="daabaaabaaa"/>
        <w:spacing w:after="160"/>
      </w:pPr>
      <w:r>
        <w:t>44. ......... is used for drawing curves which can't be drawn by a compass</w:t>
      </w:r>
    </w:p>
    <w:p w:rsidR="00FF61B6" w:rsidRDefault="00F121D2">
      <w:pPr>
        <w:pStyle w:val="daabaaabaaaa"/>
        <w:spacing w:after="160"/>
      </w:pPr>
      <w:r>
        <w:t xml:space="preserve">    a. bow compass</w:t>
      </w:r>
    </w:p>
    <w:p w:rsidR="00FF61B6" w:rsidRDefault="00F121D2">
      <w:pPr>
        <w:pStyle w:val="daabaaabaaaaa"/>
        <w:spacing w:after="160"/>
      </w:pPr>
      <w:r>
        <w:t xml:space="preserve">    b. protractor</w:t>
      </w:r>
    </w:p>
    <w:p w:rsidR="00FF61B6" w:rsidRDefault="00F121D2">
      <w:pPr>
        <w:pStyle w:val="daabaaabaaaaaa"/>
        <w:spacing w:after="160"/>
      </w:pPr>
      <w:r>
        <w:t xml:space="preserve">    c. </w:t>
      </w:r>
      <w:proofErr w:type="spellStart"/>
      <w:r>
        <w:t>french</w:t>
      </w:r>
      <w:proofErr w:type="spellEnd"/>
      <w:r>
        <w:t xml:space="preserve"> curve</w:t>
      </w:r>
    </w:p>
    <w:p w:rsidR="00FF61B6" w:rsidRDefault="00F121D2">
      <w:pPr>
        <w:pStyle w:val="daabaaabaaaaaab"/>
        <w:spacing w:after="160"/>
      </w:pPr>
      <w:r>
        <w:t xml:space="preserve">    d. scale</w:t>
      </w:r>
    </w:p>
    <w:p w:rsidR="00FF61B6" w:rsidRDefault="00F121D2">
      <w:pPr>
        <w:pStyle w:val="daabaaabaaaaaaba"/>
        <w:spacing w:after="160"/>
      </w:pPr>
      <w:r>
        <w:t xml:space="preserve">45. If P is principal amount, </w:t>
      </w:r>
      <w:proofErr w:type="spellStart"/>
      <w:r>
        <w:t>i</w:t>
      </w:r>
      <w:proofErr w:type="spellEnd"/>
      <w:r>
        <w:t xml:space="preserve"> is the rate of interest per annum and n is the number of periods in</w:t>
      </w:r>
      <w:r>
        <w:t xml:space="preserve"> years, the compound amount factor (CAF) </w:t>
      </w:r>
      <w:proofErr w:type="gramStart"/>
      <w:r>
        <w:t>is :</w:t>
      </w:r>
      <w:proofErr w:type="gramEnd"/>
    </w:p>
    <w:p w:rsidR="00FF61B6" w:rsidRDefault="00F121D2">
      <w:pPr>
        <w:pStyle w:val="daabaaabaaaaaabaa"/>
        <w:spacing w:after="160"/>
      </w:pPr>
      <w:r>
        <w:lastRenderedPageBreak/>
        <w:t xml:space="preserve">    a. (1 + </w:t>
      </w:r>
      <w:proofErr w:type="spellStart"/>
      <w:proofErr w:type="gramStart"/>
      <w:r>
        <w:t>i</w:t>
      </w:r>
      <w:proofErr w:type="spellEnd"/>
      <w:r>
        <w:t>)n</w:t>
      </w:r>
      <w:proofErr w:type="gramEnd"/>
    </w:p>
    <w:p w:rsidR="00FF61B6" w:rsidRDefault="00F121D2">
      <w:pPr>
        <w:pStyle w:val="daabaaabaaaaaabaab"/>
        <w:spacing w:after="160"/>
      </w:pPr>
      <w:r>
        <w:t xml:space="preserve">    b. (1 + </w:t>
      </w:r>
      <w:proofErr w:type="spellStart"/>
      <w:proofErr w:type="gramStart"/>
      <w:r>
        <w:t>i</w:t>
      </w:r>
      <w:proofErr w:type="spellEnd"/>
      <w:r>
        <w:t>)(</w:t>
      </w:r>
      <w:proofErr w:type="gramEnd"/>
      <w:r>
        <w:t>1/2n)</w:t>
      </w:r>
    </w:p>
    <w:p w:rsidR="00FF61B6" w:rsidRDefault="00F121D2">
      <w:pPr>
        <w:pStyle w:val="daabaaabaaaaaabaaba"/>
        <w:spacing w:after="160"/>
      </w:pPr>
      <w:r>
        <w:t xml:space="preserve">    c. (n + </w:t>
      </w:r>
      <w:proofErr w:type="spellStart"/>
      <w:r>
        <w:t>i</w:t>
      </w:r>
      <w:proofErr w:type="spellEnd"/>
      <w:r>
        <w:t>)</w:t>
      </w:r>
    </w:p>
    <w:p w:rsidR="00FF61B6" w:rsidRDefault="00F121D2">
      <w:pPr>
        <w:pStyle w:val="daabaaabaaaaaabaabaa"/>
        <w:spacing w:after="160"/>
      </w:pPr>
      <w:r>
        <w:t xml:space="preserve">    d. None of these</w:t>
      </w:r>
    </w:p>
    <w:p w:rsidR="00FF61B6" w:rsidRDefault="00F121D2">
      <w:pPr>
        <w:pStyle w:val="daabaaabaaaaaabaabaaa"/>
        <w:spacing w:after="160"/>
      </w:pPr>
      <w:r>
        <w:t xml:space="preserve">46. Liquidity ratios are </w:t>
      </w:r>
      <w:proofErr w:type="gramStart"/>
      <w:r>
        <w:t>used :</w:t>
      </w:r>
      <w:proofErr w:type="gramEnd"/>
    </w:p>
    <w:p w:rsidR="00FF61B6" w:rsidRDefault="00F121D2">
      <w:pPr>
        <w:pStyle w:val="daabaaabaaaaaabaabaaaa"/>
        <w:spacing w:after="160"/>
      </w:pPr>
      <w:r>
        <w:t xml:space="preserve">    a. to measure a </w:t>
      </w:r>
      <w:proofErr w:type="spellStart"/>
      <w:proofErr w:type="gramStart"/>
      <w:r>
        <w:t>firms</w:t>
      </w:r>
      <w:proofErr w:type="spellEnd"/>
      <w:proofErr w:type="gramEnd"/>
      <w:r>
        <w:t xml:space="preserve"> ability to meet short-cut obligations.</w:t>
      </w:r>
    </w:p>
    <w:p w:rsidR="00FF61B6" w:rsidRDefault="00F121D2">
      <w:pPr>
        <w:pStyle w:val="daabaaabaaaaaabaabaaaaa"/>
        <w:spacing w:after="160"/>
      </w:pPr>
      <w:r>
        <w:t xml:space="preserve">    b. to compare short term obligations</w:t>
      </w:r>
      <w:r>
        <w:t xml:space="preserve"> to short-term resources available to meet these obligations.</w:t>
      </w:r>
    </w:p>
    <w:p w:rsidR="00FF61B6" w:rsidRDefault="00F121D2">
      <w:pPr>
        <w:pStyle w:val="daabaaabaaaaaabaabaaaaaa"/>
        <w:spacing w:after="160"/>
      </w:pPr>
      <w:r>
        <w:t xml:space="preserve">    c. to obtain much insight into the present cash solvency of the firm and the firm's ability to remain solvent in the event of adversity.</w:t>
      </w:r>
    </w:p>
    <w:p w:rsidR="00FF61B6" w:rsidRDefault="00F121D2">
      <w:pPr>
        <w:pStyle w:val="daabaaabaaaaaabaabaaaaaaa"/>
        <w:spacing w:after="160"/>
      </w:pPr>
      <w:r>
        <w:t xml:space="preserve">    d. All of these</w:t>
      </w:r>
    </w:p>
    <w:p w:rsidR="00F121D2" w:rsidRDefault="00F121D2" w:rsidP="00F121D2">
      <w:pPr>
        <w:pStyle w:val="daaaababaaaaaabaaaaababaaaaaaabaaaabaaaabaaaabaaaabaaaabaaaabaaaabaaaab"/>
        <w:spacing w:after="160"/>
      </w:pPr>
      <w:r>
        <w:t xml:space="preserve">47. </w:t>
      </w:r>
      <w:r>
        <w:t>A project construction cost estimate includes:</w:t>
      </w:r>
    </w:p>
    <w:p w:rsidR="00F121D2" w:rsidRDefault="00F121D2" w:rsidP="00F121D2">
      <w:pPr>
        <w:pStyle w:val="daaaababaaaaaabaaaaababaaaaaaabaaaabaaaabaaaabaaaabaaaabaaaabaaaabaaaaba"/>
        <w:spacing w:after="160"/>
      </w:pPr>
      <w:r>
        <w:t xml:space="preserve">    a. the </w:t>
      </w:r>
      <w:proofErr w:type="spellStart"/>
      <w:r>
        <w:t>labour</w:t>
      </w:r>
      <w:proofErr w:type="spellEnd"/>
      <w:r>
        <w:t xml:space="preserve"> and material cost</w:t>
      </w:r>
    </w:p>
    <w:p w:rsidR="00F121D2" w:rsidRDefault="00F121D2" w:rsidP="00F121D2">
      <w:pPr>
        <w:pStyle w:val="daaaababaaaaaabaaaaababaaaaaaabaaaabaaaabaaaabaaaabaaaabaaaabaaaabaaaabaa"/>
        <w:spacing w:after="160"/>
      </w:pPr>
      <w:r>
        <w:t xml:space="preserve">    b. the equipment and </w:t>
      </w:r>
      <w:proofErr w:type="spellStart"/>
      <w:r>
        <w:t>over head</w:t>
      </w:r>
      <w:proofErr w:type="spellEnd"/>
      <w:r>
        <w:t xml:space="preserve"> cost</w:t>
      </w:r>
    </w:p>
    <w:p w:rsidR="00F121D2" w:rsidRDefault="00F121D2" w:rsidP="00F121D2">
      <w:pPr>
        <w:pStyle w:val="daaaababaaaaaabaaaaababaaaaaaabaaaabaaaabaaaabaaaabaaaabaaaabaaaabaaaabaaa"/>
        <w:spacing w:after="160"/>
      </w:pPr>
      <w:r>
        <w:t xml:space="preserve">    c. the profit of the contractor</w:t>
      </w:r>
    </w:p>
    <w:p w:rsidR="00FF61B6" w:rsidRPr="00F121D2" w:rsidRDefault="00F121D2" w:rsidP="00F121D2">
      <w:pPr>
        <w:pStyle w:val="daabaaabaaaaaabaabaaaaaaab"/>
        <w:spacing w:after="160"/>
        <w:rPr>
          <w:b/>
        </w:rPr>
      </w:pPr>
      <w:r>
        <w:t xml:space="preserve">    </w:t>
      </w:r>
      <w:bookmarkStart w:id="0" w:name="_GoBack"/>
      <w:r w:rsidRPr="00F121D2">
        <w:rPr>
          <w:b/>
        </w:rPr>
        <w:t>d. All of these</w:t>
      </w:r>
      <w:bookmarkEnd w:id="0"/>
    </w:p>
    <w:p w:rsidR="00FF61B6" w:rsidRDefault="00F121D2">
      <w:pPr>
        <w:pStyle w:val="daabaaabaaaaaabaabaaaaaaabaaaab"/>
        <w:spacing w:after="160"/>
      </w:pPr>
      <w:r>
        <w:t>4</w:t>
      </w:r>
      <w:r>
        <w:t>8. The registered engineer in Nepal Engineering</w:t>
      </w:r>
      <w:r>
        <w:t xml:space="preserve"> Council should have to renew their registration in:</w:t>
      </w:r>
    </w:p>
    <w:p w:rsidR="00FF61B6" w:rsidRDefault="00F121D2">
      <w:pPr>
        <w:pStyle w:val="daabaaabaaaaaabaabaaaaaaabaaaaba"/>
        <w:spacing w:after="160"/>
      </w:pPr>
      <w:r>
        <w:t xml:space="preserve">    a. every year</w:t>
      </w:r>
    </w:p>
    <w:p w:rsidR="00FF61B6" w:rsidRDefault="00F121D2">
      <w:pPr>
        <w:pStyle w:val="daabaaabaaaaaabaabaaaaaaabaaaabaa"/>
        <w:spacing w:after="160"/>
      </w:pPr>
      <w:r>
        <w:t xml:space="preserve">    b. every two years</w:t>
      </w:r>
    </w:p>
    <w:p w:rsidR="00FF61B6" w:rsidRDefault="00F121D2">
      <w:pPr>
        <w:pStyle w:val="daabaaabaaaaaabaabaaaaaaabaaaabaaa"/>
        <w:spacing w:after="160"/>
      </w:pPr>
      <w:r>
        <w:t xml:space="preserve">    c. every four years</w:t>
      </w:r>
    </w:p>
    <w:p w:rsidR="00FF61B6" w:rsidRDefault="00F121D2">
      <w:pPr>
        <w:pStyle w:val="daabaaabaaaaaabaabaaaaaaabaaaabaaaa"/>
        <w:spacing w:after="160"/>
      </w:pPr>
      <w:r>
        <w:t xml:space="preserve">    d. none of the above</w:t>
      </w:r>
    </w:p>
    <w:p w:rsidR="00FF61B6" w:rsidRDefault="00F121D2">
      <w:pPr>
        <w:pStyle w:val="daabaaabaaaaaabaabaaaaaaabaaaabaaaab"/>
        <w:spacing w:after="160"/>
      </w:pPr>
      <w:r>
        <w:t xml:space="preserve">49. Engineering shall act in such a manner as to uphold and enhance the honor, and dignity of the engineering </w:t>
      </w:r>
      <w:r>
        <w:t xml:space="preserve">profession and shall act with </w:t>
      </w:r>
      <w:proofErr w:type="gramStart"/>
      <w:r>
        <w:t>.....</w:t>
      </w:r>
      <w:proofErr w:type="gramEnd"/>
      <w:r>
        <w:t xml:space="preserve"> for bribery, fraud, and corruption.</w:t>
      </w:r>
    </w:p>
    <w:p w:rsidR="00FF61B6" w:rsidRDefault="00F121D2">
      <w:pPr>
        <w:pStyle w:val="daabaaabaaaaaabaabaaaaaaabaaaabaaaaba"/>
        <w:spacing w:after="160"/>
      </w:pPr>
      <w:r>
        <w:t xml:space="preserve">    a. a tolerance</w:t>
      </w:r>
    </w:p>
    <w:p w:rsidR="00FF61B6" w:rsidRDefault="00F121D2">
      <w:pPr>
        <w:pStyle w:val="daabaaabaaaaaabaabaaaaaaabaaaabaaaabaa"/>
        <w:spacing w:after="160"/>
      </w:pPr>
      <w:r>
        <w:t xml:space="preserve">    b. a penchant</w:t>
      </w:r>
    </w:p>
    <w:p w:rsidR="00FF61B6" w:rsidRDefault="00F121D2">
      <w:pPr>
        <w:pStyle w:val="daabaaabaaaaaabaabaaaaaaabaaaabaaaabaaa"/>
        <w:spacing w:after="160"/>
      </w:pPr>
      <w:r>
        <w:t xml:space="preserve">    c. zero tolerance</w:t>
      </w:r>
    </w:p>
    <w:p w:rsidR="00FF61B6" w:rsidRDefault="00F121D2">
      <w:pPr>
        <w:pStyle w:val="daabaaabaaaaaabaabaaaaaaabaaaabaaaabaaab"/>
        <w:spacing w:after="160"/>
      </w:pPr>
      <w:r>
        <w:t xml:space="preserve">    d. a predilection</w:t>
      </w:r>
    </w:p>
    <w:p w:rsidR="00FF61B6" w:rsidRDefault="00F121D2">
      <w:pPr>
        <w:pStyle w:val="daabaaabaaaaaabaabaaaaaaabaaaabaaaabaaaba"/>
        <w:spacing w:after="160"/>
      </w:pPr>
      <w:r>
        <w:t>50. Code of conduct defines</w:t>
      </w:r>
    </w:p>
    <w:p w:rsidR="00FF61B6" w:rsidRDefault="00F121D2">
      <w:pPr>
        <w:pStyle w:val="daabaaabaaaaaabaabaaaaaaabaaaabaaaabaaabaa"/>
        <w:spacing w:after="160"/>
      </w:pPr>
      <w:r>
        <w:t xml:space="preserve">    a. what should be</w:t>
      </w:r>
    </w:p>
    <w:p w:rsidR="00FF61B6" w:rsidRDefault="00F121D2">
      <w:pPr>
        <w:pStyle w:val="daabaaabaaaaaabaabaaaaaaabaaaabaaaabaaabaab"/>
        <w:spacing w:after="160"/>
      </w:pPr>
      <w:r>
        <w:t xml:space="preserve">    b. what should not be</w:t>
      </w:r>
    </w:p>
    <w:p w:rsidR="00FF61B6" w:rsidRDefault="00F121D2">
      <w:pPr>
        <w:pStyle w:val="daabaaabaaaaaabaabaaaaaaabaaaabaaaabaaabaaba"/>
        <w:spacing w:after="160"/>
      </w:pPr>
      <w:r>
        <w:lastRenderedPageBreak/>
        <w:t xml:space="preserve">    c. what had been</w:t>
      </w:r>
    </w:p>
    <w:p w:rsidR="00FF61B6" w:rsidRDefault="00F121D2">
      <w:pPr>
        <w:pStyle w:val="daabaaabaaaaaabaabaaaaaaabaaaabaaaabaaabaabaa"/>
        <w:spacing w:after="160"/>
      </w:pPr>
      <w:r>
        <w:t xml:space="preserve">    d.</w:t>
      </w:r>
      <w:r>
        <w:t xml:space="preserve"> what will be</w:t>
      </w:r>
    </w:p>
    <w:sectPr w:rsidR="00FF61B6">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61B6"/>
    <w:rsid w:val="00F121D2"/>
    <w:rsid w:val="00FF61B6"/>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FC12AE-A70C-47A9-8F98-810DE7C0C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contextualSpacing/>
    </w:pPr>
  </w:style>
  <w:style w:type="paragraph" w:styleId="ListBullet4">
    <w:name w:val="List Bullet 4"/>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contextualSpacing/>
    </w:pPr>
  </w:style>
  <w:style w:type="paragraph" w:styleId="ListBullet2">
    <w:name w:val="List Bullet 2"/>
    <w:basedOn w:val="Normal"/>
    <w:uiPriority w:val="99"/>
    <w:unhideWhenUsed/>
    <w:qFormat/>
    <w:rsid w:val="00326F90"/>
    <w:pPr>
      <w:contextualSpacing/>
    </w:pPr>
  </w:style>
  <w:style w:type="paragraph" w:styleId="ListNumber">
    <w:name w:val="List Number"/>
    <w:basedOn w:val="Normal"/>
    <w:uiPriority w:val="99"/>
    <w:unhideWhenUsed/>
    <w:qFormat/>
    <w:rsid w:val="00326F90"/>
    <w:pPr>
      <w:contextualSpacing/>
    </w:pPr>
  </w:style>
  <w:style w:type="paragraph" w:styleId="ListNumber2">
    <w:name w:val="List Number 2"/>
    <w:basedOn w:val="Normal"/>
    <w:uiPriority w:val="99"/>
    <w:unhideWhenUsed/>
    <w:qFormat/>
    <w:rsid w:val="0029639D"/>
    <w:pPr>
      <w:contextualSpacing/>
    </w:pPr>
  </w:style>
  <w:style w:type="paragraph" w:styleId="ListNumber3">
    <w:name w:val="List Number 3"/>
    <w:basedOn w:val="Normal"/>
    <w:uiPriority w:val="99"/>
    <w:unhideWhenUsed/>
    <w:qFormat/>
    <w:rsid w:val="0029639D"/>
    <w:p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TOCHeading">
    <w:name w:val="TOC Heading"/>
    <w:basedOn w:val="Heading1"/>
    <w:next w:val="Normal"/>
    <w:uiPriority w:val="39"/>
    <w:semiHidden/>
    <w:unhideWhenUsed/>
    <w:qFormat/>
    <w:rsid w:val="00FC693F"/>
  </w:style>
  <w:style w:type="paragraph" w:customStyle="1" w:styleId="axerxodfajfl">
    <w:name w:val="axerxodfajfl"/>
    <w:qFormat/>
    <w:pPr>
      <w:spacing w:after="200" w:line="276" w:lineRule="auto"/>
    </w:pPr>
    <w:rPr>
      <w:rFonts w:ascii="Times New Roman" w:eastAsia="MS Mincho" w:hAnsi="Times New Roman"/>
      <w:color w:val="000000"/>
    </w:rPr>
  </w:style>
  <w:style w:type="paragraph" w:customStyle="1" w:styleId="a">
    <w:name w:val="a"/>
    <w:qFormat/>
    <w:pPr>
      <w:spacing w:after="200" w:line="276" w:lineRule="auto"/>
    </w:pPr>
    <w:rPr>
      <w:rFonts w:ascii="Times New Roman" w:eastAsia="MS Mincho" w:hAnsi="Times New Roman"/>
      <w:color w:val="000000"/>
    </w:rPr>
  </w:style>
  <w:style w:type="paragraph" w:customStyle="1" w:styleId="aa">
    <w:name w:val="aa"/>
    <w:qFormat/>
    <w:pPr>
      <w:spacing w:after="200" w:line="276" w:lineRule="auto"/>
    </w:pPr>
    <w:rPr>
      <w:rFonts w:ascii="Times New Roman" w:eastAsia="MS Mincho" w:hAnsi="Times New Roman"/>
      <w:color w:val="000000"/>
    </w:rPr>
  </w:style>
  <w:style w:type="paragraph" w:customStyle="1" w:styleId="aaa">
    <w:name w:val="aaa"/>
    <w:qFormat/>
    <w:pPr>
      <w:spacing w:after="200" w:line="276" w:lineRule="auto"/>
    </w:pPr>
    <w:rPr>
      <w:rFonts w:ascii="Times New Roman" w:eastAsia="MS Mincho" w:hAnsi="Times New Roman"/>
      <w:color w:val="000000"/>
    </w:rPr>
  </w:style>
  <w:style w:type="paragraph" w:customStyle="1" w:styleId="aaaa">
    <w:name w:val="aaaa"/>
    <w:qFormat/>
    <w:pPr>
      <w:spacing w:after="200" w:line="276" w:lineRule="auto"/>
    </w:pPr>
    <w:rPr>
      <w:rFonts w:ascii="Times New Roman" w:eastAsia="MS Mincho" w:hAnsi="Times New Roman"/>
      <w:color w:val="000000"/>
    </w:rPr>
  </w:style>
  <w:style w:type="paragraph" w:customStyle="1" w:styleId="aaaaa">
    <w:name w:val="aaaaa"/>
    <w:qFormat/>
    <w:pPr>
      <w:spacing w:after="200" w:line="276" w:lineRule="auto"/>
    </w:pPr>
    <w:rPr>
      <w:rFonts w:ascii="Times New Roman" w:eastAsia="MS Mincho" w:hAnsi="Times New Roman"/>
      <w:b/>
      <w:color w:val="000000"/>
    </w:rPr>
  </w:style>
  <w:style w:type="paragraph" w:customStyle="1" w:styleId="b">
    <w:name w:val="b"/>
    <w:qFormat/>
    <w:pPr>
      <w:spacing w:after="200" w:line="276" w:lineRule="auto"/>
    </w:pPr>
    <w:rPr>
      <w:rFonts w:ascii="Times New Roman" w:eastAsia="MS Mincho" w:hAnsi="Times New Roman"/>
      <w:color w:val="000000"/>
    </w:rPr>
  </w:style>
  <w:style w:type="paragraph" w:customStyle="1" w:styleId="ba">
    <w:name w:val="ba"/>
    <w:qFormat/>
    <w:pPr>
      <w:spacing w:after="200" w:line="276" w:lineRule="auto"/>
    </w:pPr>
    <w:rPr>
      <w:rFonts w:ascii="Times New Roman" w:eastAsia="MS Mincho" w:hAnsi="Times New Roman"/>
      <w:color w:val="000000"/>
    </w:rPr>
  </w:style>
  <w:style w:type="paragraph" w:customStyle="1" w:styleId="baa">
    <w:name w:val="baa"/>
    <w:qFormat/>
    <w:pPr>
      <w:spacing w:after="200" w:line="276" w:lineRule="auto"/>
    </w:pPr>
    <w:rPr>
      <w:rFonts w:ascii="Times New Roman" w:eastAsia="MS Mincho" w:hAnsi="Times New Roman"/>
      <w:color w:val="000000"/>
    </w:rPr>
  </w:style>
  <w:style w:type="paragraph" w:customStyle="1" w:styleId="baaa">
    <w:name w:val="baaa"/>
    <w:qFormat/>
    <w:pPr>
      <w:spacing w:after="200" w:line="276" w:lineRule="auto"/>
    </w:pPr>
    <w:rPr>
      <w:rFonts w:ascii="Times New Roman" w:eastAsia="MS Mincho" w:hAnsi="Times New Roman"/>
      <w:color w:val="000000"/>
    </w:rPr>
  </w:style>
  <w:style w:type="paragraph" w:customStyle="1" w:styleId="baaaa">
    <w:name w:val="baaaa"/>
    <w:qFormat/>
    <w:pPr>
      <w:spacing w:after="200" w:line="276" w:lineRule="auto"/>
    </w:pPr>
    <w:rPr>
      <w:rFonts w:ascii="Times New Roman" w:eastAsia="MS Mincho" w:hAnsi="Times New Roman"/>
      <w:b/>
      <w:color w:val="000000"/>
    </w:rPr>
  </w:style>
  <w:style w:type="paragraph" w:customStyle="1" w:styleId="baaaab">
    <w:name w:val="baaaab"/>
    <w:qFormat/>
    <w:pPr>
      <w:spacing w:after="200" w:line="276" w:lineRule="auto"/>
    </w:pPr>
    <w:rPr>
      <w:rFonts w:ascii="Times New Roman" w:eastAsia="MS Mincho" w:hAnsi="Times New Roman"/>
      <w:color w:val="000000"/>
    </w:rPr>
  </w:style>
  <w:style w:type="paragraph" w:customStyle="1" w:styleId="baaaaba">
    <w:name w:val="baaaaba"/>
    <w:qFormat/>
    <w:pPr>
      <w:spacing w:after="200" w:line="276" w:lineRule="auto"/>
    </w:pPr>
    <w:rPr>
      <w:rFonts w:ascii="Times New Roman" w:eastAsia="MS Mincho" w:hAnsi="Times New Roman"/>
      <w:color w:val="000000"/>
    </w:rPr>
  </w:style>
  <w:style w:type="paragraph" w:customStyle="1" w:styleId="baaaabaa">
    <w:name w:val="baaaabaa"/>
    <w:qFormat/>
    <w:pPr>
      <w:spacing w:after="200" w:line="276" w:lineRule="auto"/>
    </w:pPr>
    <w:rPr>
      <w:rFonts w:ascii="Times New Roman" w:eastAsia="MS Mincho" w:hAnsi="Times New Roman"/>
      <w:b/>
      <w:color w:val="000000"/>
    </w:rPr>
  </w:style>
  <w:style w:type="paragraph" w:customStyle="1" w:styleId="baaaabaab">
    <w:name w:val="baaaabaab"/>
    <w:qFormat/>
    <w:pPr>
      <w:spacing w:after="200" w:line="276" w:lineRule="auto"/>
    </w:pPr>
    <w:rPr>
      <w:rFonts w:ascii="Times New Roman" w:eastAsia="MS Mincho" w:hAnsi="Times New Roman"/>
      <w:color w:val="000000"/>
    </w:rPr>
  </w:style>
  <w:style w:type="paragraph" w:customStyle="1" w:styleId="baaaabaaba">
    <w:name w:val="baaaabaaba"/>
    <w:qFormat/>
    <w:pPr>
      <w:spacing w:after="200" w:line="276" w:lineRule="auto"/>
    </w:pPr>
    <w:rPr>
      <w:rFonts w:ascii="Times New Roman" w:eastAsia="MS Mincho" w:hAnsi="Times New Roman"/>
      <w:color w:val="000000"/>
    </w:rPr>
  </w:style>
  <w:style w:type="paragraph" w:customStyle="1" w:styleId="baaaabaabaa">
    <w:name w:val="baaaabaabaa"/>
    <w:qFormat/>
    <w:pPr>
      <w:spacing w:after="200" w:line="276" w:lineRule="auto"/>
    </w:pPr>
    <w:rPr>
      <w:rFonts w:ascii="Times New Roman" w:eastAsia="MS Mincho" w:hAnsi="Times New Roman"/>
      <w:color w:val="000000"/>
    </w:rPr>
  </w:style>
  <w:style w:type="paragraph" w:customStyle="1" w:styleId="baaaabaabaaa">
    <w:name w:val="baaaabaabaaa"/>
    <w:qFormat/>
    <w:pPr>
      <w:spacing w:after="200" w:line="276" w:lineRule="auto"/>
    </w:pPr>
    <w:rPr>
      <w:rFonts w:ascii="Times New Roman" w:eastAsia="MS Mincho" w:hAnsi="Times New Roman"/>
      <w:color w:val="000000"/>
    </w:rPr>
  </w:style>
  <w:style w:type="paragraph" w:customStyle="1" w:styleId="baaaabaabaaaa">
    <w:name w:val="baaaabaabaaaa"/>
    <w:qFormat/>
    <w:pPr>
      <w:spacing w:after="200" w:line="276" w:lineRule="auto"/>
    </w:pPr>
    <w:rPr>
      <w:rFonts w:ascii="Times New Roman" w:eastAsia="MS Mincho" w:hAnsi="Times New Roman"/>
      <w:color w:val="000000"/>
    </w:rPr>
  </w:style>
  <w:style w:type="paragraph" w:customStyle="1" w:styleId="baaaabaabaaaaa">
    <w:name w:val="baaaabaabaaaaa"/>
    <w:qFormat/>
    <w:pPr>
      <w:spacing w:after="200" w:line="276" w:lineRule="auto"/>
    </w:pPr>
    <w:rPr>
      <w:rFonts w:ascii="Times New Roman" w:eastAsia="MS Mincho" w:hAnsi="Times New Roman"/>
      <w:b/>
      <w:color w:val="000000"/>
    </w:rPr>
  </w:style>
  <w:style w:type="paragraph" w:customStyle="1" w:styleId="baaaabaabaaaaab">
    <w:name w:val="baaaabaabaaaaab"/>
    <w:qFormat/>
    <w:pPr>
      <w:spacing w:after="200" w:line="276" w:lineRule="auto"/>
    </w:pPr>
    <w:rPr>
      <w:rFonts w:ascii="Times New Roman" w:eastAsia="MS Mincho" w:hAnsi="Times New Roman"/>
      <w:color w:val="000000"/>
    </w:rPr>
  </w:style>
  <w:style w:type="paragraph" w:customStyle="1" w:styleId="baaaabaabaaaaaba">
    <w:name w:val="baaaabaabaaaaaba"/>
    <w:qFormat/>
    <w:pPr>
      <w:spacing w:after="200" w:line="276" w:lineRule="auto"/>
    </w:pPr>
    <w:rPr>
      <w:rFonts w:ascii="Times New Roman" w:eastAsia="MS Mincho" w:hAnsi="Times New Roman"/>
      <w:color w:val="000000"/>
    </w:rPr>
  </w:style>
  <w:style w:type="paragraph" w:customStyle="1" w:styleId="baaaabaabaaaaabaa">
    <w:name w:val="baaaabaabaaaaabaa"/>
    <w:qFormat/>
    <w:pPr>
      <w:spacing w:after="200" w:line="276" w:lineRule="auto"/>
    </w:pPr>
    <w:rPr>
      <w:rFonts w:ascii="Times New Roman" w:eastAsia="MS Mincho" w:hAnsi="Times New Roman"/>
      <w:b/>
      <w:color w:val="000000"/>
    </w:rPr>
  </w:style>
  <w:style w:type="paragraph" w:customStyle="1" w:styleId="baaaabaabaaaaabaab">
    <w:name w:val="baaaabaabaaaaabaab"/>
    <w:qFormat/>
    <w:pPr>
      <w:spacing w:after="200" w:line="276" w:lineRule="auto"/>
    </w:pPr>
    <w:rPr>
      <w:rFonts w:ascii="Times New Roman" w:eastAsia="MS Mincho" w:hAnsi="Times New Roman"/>
      <w:color w:val="000000"/>
    </w:rPr>
  </w:style>
  <w:style w:type="paragraph" w:customStyle="1" w:styleId="baaaabaabaaaaabaaba">
    <w:name w:val="baaaabaabaaaaabaaba"/>
    <w:qFormat/>
    <w:pPr>
      <w:spacing w:after="200" w:line="276" w:lineRule="auto"/>
    </w:pPr>
    <w:rPr>
      <w:rFonts w:ascii="Times New Roman" w:eastAsia="MS Mincho" w:hAnsi="Times New Roman"/>
      <w:color w:val="000000"/>
    </w:rPr>
  </w:style>
  <w:style w:type="paragraph" w:customStyle="1" w:styleId="baaaabaabaaaaabaabaa">
    <w:name w:val="baaaabaabaaaaabaabaa"/>
    <w:qFormat/>
    <w:pPr>
      <w:spacing w:after="200" w:line="276" w:lineRule="auto"/>
    </w:pPr>
    <w:rPr>
      <w:rFonts w:ascii="Times New Roman" w:eastAsia="MS Mincho" w:hAnsi="Times New Roman"/>
      <w:color w:val="000000"/>
    </w:rPr>
  </w:style>
  <w:style w:type="paragraph" w:customStyle="1" w:styleId="baaaabaabaaaaabaabaaa">
    <w:name w:val="baaaabaabaaaaabaabaaa"/>
    <w:qFormat/>
    <w:pPr>
      <w:spacing w:after="200" w:line="276" w:lineRule="auto"/>
    </w:pPr>
    <w:rPr>
      <w:rFonts w:ascii="Times New Roman" w:eastAsia="MS Mincho" w:hAnsi="Times New Roman"/>
      <w:color w:val="000000"/>
    </w:rPr>
  </w:style>
  <w:style w:type="paragraph" w:customStyle="1" w:styleId="baaaabaabaaaaabaabaaaa">
    <w:name w:val="baaaabaabaaaaabaabaaaa"/>
    <w:qFormat/>
    <w:pPr>
      <w:spacing w:after="200" w:line="276" w:lineRule="auto"/>
    </w:pPr>
    <w:rPr>
      <w:rFonts w:ascii="Times New Roman" w:eastAsia="MS Mincho" w:hAnsi="Times New Roman"/>
      <w:color w:val="000000"/>
    </w:rPr>
  </w:style>
  <w:style w:type="paragraph" w:customStyle="1" w:styleId="baaaabaabaaaaabaabaaaaa">
    <w:name w:val="baaaabaabaaaaabaabaaaaa"/>
    <w:qFormat/>
    <w:pPr>
      <w:spacing w:after="200" w:line="276" w:lineRule="auto"/>
    </w:pPr>
    <w:rPr>
      <w:rFonts w:ascii="Times New Roman" w:eastAsia="MS Mincho" w:hAnsi="Times New Roman"/>
      <w:color w:val="000000"/>
    </w:rPr>
  </w:style>
  <w:style w:type="paragraph" w:customStyle="1" w:styleId="baaaabaabaaaaabaabaaaaaa">
    <w:name w:val="baaaabaabaaaaabaabaaaaaa"/>
    <w:qFormat/>
    <w:pPr>
      <w:spacing w:after="200" w:line="276" w:lineRule="auto"/>
    </w:pPr>
    <w:rPr>
      <w:rFonts w:ascii="Times New Roman" w:eastAsia="MS Mincho" w:hAnsi="Times New Roman"/>
      <w:color w:val="000000"/>
    </w:rPr>
  </w:style>
  <w:style w:type="paragraph" w:customStyle="1" w:styleId="baaaabaabaaaaabaabaaaaaaa">
    <w:name w:val="baaaabaabaaaaabaabaaaaaaa"/>
    <w:qFormat/>
    <w:pPr>
      <w:spacing w:after="200" w:line="276" w:lineRule="auto"/>
    </w:pPr>
    <w:rPr>
      <w:rFonts w:ascii="Times New Roman" w:eastAsia="MS Mincho" w:hAnsi="Times New Roman"/>
      <w:b/>
      <w:color w:val="000000"/>
    </w:rPr>
  </w:style>
  <w:style w:type="paragraph" w:customStyle="1" w:styleId="baaaabaabaaaaabaabaaaaaaab">
    <w:name w:val="baaaabaabaaaaabaabaaaaaaab"/>
    <w:qFormat/>
    <w:pPr>
      <w:spacing w:after="200" w:line="276" w:lineRule="auto"/>
    </w:pPr>
    <w:rPr>
      <w:rFonts w:ascii="Times New Roman" w:eastAsia="MS Mincho" w:hAnsi="Times New Roman"/>
      <w:color w:val="000000"/>
    </w:rPr>
  </w:style>
  <w:style w:type="paragraph" w:customStyle="1" w:styleId="baaaabaabaaaaabaabaaaaaaaba">
    <w:name w:val="baaaabaabaaaaabaabaaaaaaaba"/>
    <w:qFormat/>
    <w:pPr>
      <w:spacing w:after="200" w:line="276" w:lineRule="auto"/>
    </w:pPr>
    <w:rPr>
      <w:rFonts w:ascii="Times New Roman" w:eastAsia="MS Mincho" w:hAnsi="Times New Roman"/>
      <w:color w:val="000000"/>
    </w:rPr>
  </w:style>
  <w:style w:type="paragraph" w:customStyle="1" w:styleId="baaaabaabaaaaabaabaaaaaaabaa">
    <w:name w:val="baaaabaabaaaaabaabaaaaaaabaa"/>
    <w:qFormat/>
    <w:pPr>
      <w:spacing w:after="200" w:line="276" w:lineRule="auto"/>
    </w:pPr>
    <w:rPr>
      <w:rFonts w:ascii="Times New Roman" w:eastAsia="MS Mincho" w:hAnsi="Times New Roman"/>
      <w:color w:val="000000"/>
    </w:rPr>
  </w:style>
  <w:style w:type="paragraph" w:customStyle="1" w:styleId="baaaabaabaaaaabaabaaaaaaabaaa">
    <w:name w:val="baaaabaabaaaaabaabaaaaaaabaaa"/>
    <w:qFormat/>
    <w:pPr>
      <w:spacing w:after="200" w:line="276" w:lineRule="auto"/>
    </w:pPr>
    <w:rPr>
      <w:rFonts w:ascii="Times New Roman" w:eastAsia="MS Mincho" w:hAnsi="Times New Roman"/>
      <w:b/>
      <w:color w:val="000000"/>
    </w:rPr>
  </w:style>
  <w:style w:type="paragraph" w:customStyle="1" w:styleId="baaaabaabaaaaabaabaaaaaaabaaab">
    <w:name w:val="baaaabaabaaaaabaabaaaaaaabaaab"/>
    <w:qFormat/>
    <w:pPr>
      <w:spacing w:after="200" w:line="276" w:lineRule="auto"/>
    </w:pPr>
    <w:rPr>
      <w:rFonts w:ascii="Times New Roman" w:eastAsia="MS Mincho" w:hAnsi="Times New Roman"/>
      <w:color w:val="000000"/>
    </w:rPr>
  </w:style>
  <w:style w:type="paragraph" w:customStyle="1" w:styleId="baaaabaabaaaaabaabaaaaaaabaaaba">
    <w:name w:val="baaaabaabaaaaabaabaaaaaaabaaaba"/>
    <w:qFormat/>
    <w:pPr>
      <w:spacing w:after="200" w:line="276" w:lineRule="auto"/>
    </w:pPr>
    <w:rPr>
      <w:rFonts w:ascii="Times New Roman" w:eastAsia="MS Mincho" w:hAnsi="Times New Roman"/>
      <w:color w:val="000000"/>
    </w:rPr>
  </w:style>
  <w:style w:type="paragraph" w:customStyle="1" w:styleId="baaaabaabaaaaabaabaaaaaaabaaabaa">
    <w:name w:val="baaaabaabaaaaabaabaaaaaaabaaabaa"/>
    <w:qFormat/>
    <w:pPr>
      <w:spacing w:after="200" w:line="276" w:lineRule="auto"/>
    </w:pPr>
    <w:rPr>
      <w:rFonts w:ascii="Times New Roman" w:eastAsia="MS Mincho" w:hAnsi="Times New Roman"/>
      <w:color w:val="000000"/>
    </w:rPr>
  </w:style>
  <w:style w:type="paragraph" w:customStyle="1" w:styleId="baaaabaabaaaaabaabaaaaaaabaaabaaa">
    <w:name w:val="baaaabaabaaaaabaabaaaaaaabaaabaaa"/>
    <w:qFormat/>
    <w:pPr>
      <w:spacing w:after="200" w:line="276" w:lineRule="auto"/>
    </w:pPr>
    <w:rPr>
      <w:rFonts w:ascii="Times New Roman" w:eastAsia="MS Mincho" w:hAnsi="Times New Roman"/>
      <w:b/>
      <w:color w:val="000000"/>
    </w:rPr>
  </w:style>
  <w:style w:type="paragraph" w:customStyle="1" w:styleId="baaaabaabaaaaabaabaaaaaaabaaabaaab">
    <w:name w:val="baaaabaabaaaaabaabaaaaaaabaaabaaab"/>
    <w:qFormat/>
    <w:pPr>
      <w:spacing w:after="200" w:line="276" w:lineRule="auto"/>
    </w:pPr>
    <w:rPr>
      <w:rFonts w:ascii="Times New Roman" w:eastAsia="MS Mincho" w:hAnsi="Times New Roman"/>
      <w:color w:val="000000"/>
    </w:rPr>
  </w:style>
  <w:style w:type="paragraph" w:customStyle="1" w:styleId="baaaabaabaaaaabaabaaaaaaabaaabaaaba">
    <w:name w:val="baaaabaabaaaaabaabaaaaaaabaaabaaaba"/>
    <w:qFormat/>
    <w:pPr>
      <w:spacing w:after="200" w:line="276" w:lineRule="auto"/>
    </w:pPr>
    <w:rPr>
      <w:rFonts w:ascii="Times New Roman" w:eastAsia="MS Mincho" w:hAnsi="Times New Roman"/>
      <w:color w:val="000000"/>
    </w:rPr>
  </w:style>
  <w:style w:type="paragraph" w:customStyle="1" w:styleId="baaaabaabaaaaabaabaaaaaaabaaabaaabaa">
    <w:name w:val="baaaabaabaaaaabaabaaaaaaabaaabaaabaa"/>
    <w:qFormat/>
    <w:pPr>
      <w:spacing w:after="200" w:line="276" w:lineRule="auto"/>
    </w:pPr>
    <w:rPr>
      <w:rFonts w:ascii="Times New Roman" w:eastAsia="MS Mincho" w:hAnsi="Times New Roman"/>
      <w:color w:val="000000"/>
    </w:rPr>
  </w:style>
  <w:style w:type="paragraph" w:customStyle="1" w:styleId="baaaabaabaaaaabaabaaaaaaabaaabaaabaaa">
    <w:name w:val="baaaabaabaaaaabaabaaaaaaabaaabaaabaaa"/>
    <w:qFormat/>
    <w:pPr>
      <w:spacing w:after="200" w:line="276" w:lineRule="auto"/>
    </w:pPr>
    <w:rPr>
      <w:rFonts w:ascii="Times New Roman" w:eastAsia="MS Mincho" w:hAnsi="Times New Roman"/>
      <w:color w:val="000000"/>
    </w:rPr>
  </w:style>
  <w:style w:type="paragraph" w:customStyle="1" w:styleId="baaaabaabaaaaabaabaaaaaaabaaabaaabaaaa">
    <w:name w:val="baaaabaabaaaaabaabaaaaaaabaaabaaabaaaa"/>
    <w:qFormat/>
    <w:pPr>
      <w:spacing w:after="200" w:line="276" w:lineRule="auto"/>
    </w:pPr>
    <w:rPr>
      <w:rFonts w:ascii="Times New Roman" w:eastAsia="MS Mincho" w:hAnsi="Times New Roman"/>
      <w:color w:val="000000"/>
    </w:rPr>
  </w:style>
  <w:style w:type="paragraph" w:customStyle="1" w:styleId="baaaabaabaaaaabaabaaaaaaabaaabaaabaaaaa">
    <w:name w:val="baaaabaabaaaaabaabaaaaaaabaaabaaabaaaaa"/>
    <w:qFormat/>
    <w:pPr>
      <w:spacing w:after="200" w:line="276" w:lineRule="auto"/>
    </w:pPr>
    <w:rPr>
      <w:rFonts w:ascii="Times New Roman" w:eastAsia="MS Mincho" w:hAnsi="Times New Roman"/>
      <w:color w:val="000000"/>
    </w:rPr>
  </w:style>
  <w:style w:type="paragraph" w:customStyle="1" w:styleId="baaaabaabaaaaabaabaaaaaaabaaabaaabaaaaaa">
    <w:name w:val="baaaabaabaaaaabaabaaaaaaabaaabaaabaaaaaa"/>
    <w:qFormat/>
    <w:pPr>
      <w:spacing w:after="200" w:line="276" w:lineRule="auto"/>
    </w:pPr>
    <w:rPr>
      <w:rFonts w:ascii="Times New Roman" w:eastAsia="MS Mincho" w:hAnsi="Times New Roman"/>
      <w:b/>
      <w:color w:val="000000"/>
    </w:rPr>
  </w:style>
  <w:style w:type="paragraph" w:customStyle="1" w:styleId="baaaabaabaaaaabaabaaaaaaabaaabaaabaaaaaab">
    <w:name w:val="baaaabaabaaaaabaabaaaaaaabaaabaaabaaaaaab"/>
    <w:qFormat/>
    <w:pPr>
      <w:spacing w:after="200" w:line="276" w:lineRule="auto"/>
    </w:pPr>
    <w:rPr>
      <w:rFonts w:ascii="Times New Roman" w:eastAsia="MS Mincho" w:hAnsi="Times New Roman"/>
      <w:color w:val="000000"/>
    </w:rPr>
  </w:style>
  <w:style w:type="paragraph" w:customStyle="1" w:styleId="baaaabaabaaaaabaabaaaaaaabaaabaaabaaaaaaba">
    <w:name w:val="baaaabaabaaaaabaabaaaaaaabaaabaaabaaaaaaba"/>
    <w:qFormat/>
    <w:pPr>
      <w:spacing w:after="200" w:line="276" w:lineRule="auto"/>
    </w:pPr>
    <w:rPr>
      <w:rFonts w:ascii="Times New Roman" w:eastAsia="MS Mincho" w:hAnsi="Times New Roman"/>
      <w:color w:val="000000"/>
    </w:rPr>
  </w:style>
  <w:style w:type="paragraph" w:customStyle="1" w:styleId="baaaabaabaaaaabaabaaaaaaabaaabaaabaaaaaabaa">
    <w:name w:val="baaaabaabaaaaabaabaaaaaaabaaabaaabaaaaaabaa"/>
    <w:qFormat/>
    <w:pPr>
      <w:spacing w:after="200" w:line="276" w:lineRule="auto"/>
    </w:pPr>
    <w:rPr>
      <w:rFonts w:ascii="Times New Roman" w:eastAsia="MS Mincho" w:hAnsi="Times New Roman"/>
      <w:b/>
      <w:color w:val="000000"/>
    </w:rPr>
  </w:style>
  <w:style w:type="paragraph" w:customStyle="1" w:styleId="baaaabaabaaaaabaabaaaaaaabaaabaaabaaaaaabaab">
    <w:name w:val="baaaabaabaaaaabaabaaaaaaabaaabaaabaaaaaabaab"/>
    <w:qFormat/>
    <w:pPr>
      <w:spacing w:after="200" w:line="276" w:lineRule="auto"/>
    </w:pPr>
    <w:rPr>
      <w:rFonts w:ascii="Times New Roman" w:eastAsia="MS Mincho" w:hAnsi="Times New Roman"/>
      <w:color w:val="000000"/>
    </w:rPr>
  </w:style>
  <w:style w:type="paragraph" w:customStyle="1" w:styleId="baaaabaabaaaaabaabaaaaaaabaaabaaabaaaaaabaaba">
    <w:name w:val="baaaabaabaaaaabaabaaaaaaabaaabaaabaaaaaabaaba"/>
    <w:qFormat/>
    <w:pPr>
      <w:spacing w:after="200" w:line="276" w:lineRule="auto"/>
    </w:pPr>
    <w:rPr>
      <w:rFonts w:ascii="Times New Roman" w:eastAsia="MS Mincho" w:hAnsi="Times New Roman"/>
      <w:color w:val="000000"/>
    </w:rPr>
  </w:style>
  <w:style w:type="paragraph" w:customStyle="1" w:styleId="baaaabaabaaaaabaabaaaaaaabaaabaaabaaaaaabaabaa">
    <w:name w:val="baaaabaabaaaaabaabaaaaaaabaaabaaabaaaaaabaabaa"/>
    <w:qFormat/>
    <w:pPr>
      <w:spacing w:after="200" w:line="276" w:lineRule="auto"/>
    </w:pPr>
    <w:rPr>
      <w:rFonts w:ascii="Times New Roman" w:eastAsia="MS Mincho" w:hAnsi="Times New Roman"/>
      <w:color w:val="000000"/>
    </w:rPr>
  </w:style>
  <w:style w:type="paragraph" w:customStyle="1" w:styleId="baaaabaabaaaaabaabaaaaaaabaaabaaabaaaaaabaabaaa">
    <w:name w:val="baaaabaabaaaaabaabaaaaaaabaaabaaabaaaaaabaabaaa"/>
    <w:qFormat/>
    <w:pPr>
      <w:spacing w:after="200" w:line="276" w:lineRule="auto"/>
    </w:pPr>
    <w:rPr>
      <w:rFonts w:ascii="Times New Roman" w:eastAsia="MS Mincho" w:hAnsi="Times New Roman"/>
      <w:b/>
      <w:color w:val="000000"/>
    </w:rPr>
  </w:style>
  <w:style w:type="paragraph" w:customStyle="1" w:styleId="baaaabaabaaaaabaabaaaaaaabaaabaaabaaaaaabaabaaab">
    <w:name w:val="baaaabaabaaaaabaabaaaaaaabaaabaaabaaaaaabaabaaab"/>
    <w:qFormat/>
    <w:pPr>
      <w:spacing w:after="200" w:line="276" w:lineRule="auto"/>
    </w:pPr>
    <w:rPr>
      <w:rFonts w:ascii="Times New Roman" w:eastAsia="MS Mincho" w:hAnsi="Times New Roman"/>
      <w:color w:val="000000"/>
    </w:rPr>
  </w:style>
  <w:style w:type="paragraph" w:customStyle="1" w:styleId="baaaabaabaaaaabaabaaaaaaabaaabaaabaaaaaabaabaaaba">
    <w:name w:val="baaaabaabaaaaabaabaaaaaaabaaabaaabaaaaaabaabaaaba"/>
    <w:qFormat/>
    <w:pPr>
      <w:spacing w:after="200" w:line="276" w:lineRule="auto"/>
    </w:pPr>
    <w:rPr>
      <w:rFonts w:ascii="Times New Roman" w:eastAsia="MS Mincho" w:hAnsi="Times New Roman"/>
      <w:color w:val="000000"/>
    </w:rPr>
  </w:style>
  <w:style w:type="paragraph" w:customStyle="1" w:styleId="baaaabaabaaaaabaabaaaaaaabaaabaaabaaaaaabaabaaabaa">
    <w:name w:val="baaaabaabaaaaabaabaaaaaaabaaabaaabaaaaaabaabaaabaa"/>
    <w:qFormat/>
    <w:pPr>
      <w:spacing w:after="200" w:line="276" w:lineRule="auto"/>
    </w:pPr>
    <w:rPr>
      <w:rFonts w:ascii="Times New Roman" w:eastAsia="MS Mincho" w:hAnsi="Times New Roman"/>
      <w:color w:val="000000"/>
    </w:rPr>
  </w:style>
  <w:style w:type="paragraph" w:customStyle="1" w:styleId="baaaabaabaaaaabaabaaaaaaabaaabaaabaaaaaabaabaaabaaa">
    <w:name w:val="baaaabaabaaaaabaabaaaaaaabaaabaaabaaaaaabaabaaabaaa"/>
    <w:qFormat/>
    <w:pPr>
      <w:spacing w:after="200" w:line="276" w:lineRule="auto"/>
    </w:pPr>
    <w:rPr>
      <w:rFonts w:ascii="Times New Roman" w:eastAsia="MS Mincho" w:hAnsi="Times New Roman"/>
      <w:color w:val="000000"/>
    </w:rPr>
  </w:style>
  <w:style w:type="paragraph" w:customStyle="1" w:styleId="baaaabaabaaaaabaabaaaaaaabaaabaaabaaaaaabaabaaabaaaa">
    <w:name w:val="baaaabaabaaaaabaabaaaaaaabaaabaaabaaaaaabaabaaabaaaa"/>
    <w:qFormat/>
    <w:pPr>
      <w:spacing w:after="200" w:line="276" w:lineRule="auto"/>
    </w:pPr>
    <w:rPr>
      <w:rFonts w:ascii="Times New Roman" w:eastAsia="MS Mincho" w:hAnsi="Times New Roman"/>
      <w:color w:val="000000"/>
    </w:rPr>
  </w:style>
  <w:style w:type="paragraph" w:customStyle="1" w:styleId="baaaabaabaaaaabaabaaaaaaabaaabaaabaaaaaabaabaaabaaaaa">
    <w:name w:val="baaaabaabaaaaabaabaaaaaaabaaabaaabaaaaaabaabaaabaaaaa"/>
    <w:qFormat/>
    <w:pPr>
      <w:spacing w:after="200" w:line="276" w:lineRule="auto"/>
    </w:pPr>
    <w:rPr>
      <w:rFonts w:ascii="Times New Roman" w:eastAsia="MS Mincho" w:hAnsi="Times New Roman"/>
      <w:color w:val="000000"/>
    </w:rPr>
  </w:style>
  <w:style w:type="paragraph" w:customStyle="1" w:styleId="baaaabaabaaaaabaabaaaaaaabaaabaaabaaaaaabaabaaabaaaaaa">
    <w:name w:val="baaaabaabaaaaabaabaaaaaaabaaabaaabaaaaaabaabaaabaaaaaa"/>
    <w:qFormat/>
    <w:pPr>
      <w:spacing w:after="200" w:line="276" w:lineRule="auto"/>
    </w:pPr>
    <w:rPr>
      <w:rFonts w:ascii="Times New Roman" w:eastAsia="MS Mincho" w:hAnsi="Times New Roman"/>
      <w:b/>
      <w:color w:val="000000"/>
    </w:rPr>
  </w:style>
  <w:style w:type="paragraph" w:customStyle="1" w:styleId="baaaabaabaaaaabaabaaaaaaabaaabaaabaaaaaabaabaaabaaaaaab">
    <w:name w:val="baaaabaabaaaaabaabaaaaaaabaaabaaabaaaaaabaabaaabaaaaaab"/>
    <w:qFormat/>
    <w:pPr>
      <w:spacing w:after="200" w:line="276" w:lineRule="auto"/>
    </w:pPr>
    <w:rPr>
      <w:rFonts w:ascii="Times New Roman" w:eastAsia="MS Mincho" w:hAnsi="Times New Roman"/>
      <w:color w:val="000000"/>
    </w:rPr>
  </w:style>
  <w:style w:type="paragraph" w:customStyle="1" w:styleId="baaaabaabaaaaabaabaaaaaaabaaabaaabaaaaaabaabaaabaaaaaaba">
    <w:name w:val="baaaabaabaaaaabaabaaaaaaabaaabaaabaaaaaabaabaaabaaaaaaba"/>
    <w:qFormat/>
    <w:pPr>
      <w:spacing w:after="200" w:line="276" w:lineRule="auto"/>
    </w:pPr>
    <w:rPr>
      <w:rFonts w:ascii="Times New Roman" w:eastAsia="MS Mincho" w:hAnsi="Times New Roman"/>
      <w:color w:val="000000"/>
    </w:rPr>
  </w:style>
  <w:style w:type="paragraph" w:customStyle="1" w:styleId="baaaabaabaaaaabaabaaaaaaabaaabaaabaaaaaabaabaaabaaaaaabaa">
    <w:name w:val="baaaabaabaaaaabaabaaaaaaabaaabaaabaaaaaabaabaaabaaaaaabaa"/>
    <w:qFormat/>
    <w:pPr>
      <w:spacing w:after="200" w:line="276" w:lineRule="auto"/>
    </w:pPr>
    <w:rPr>
      <w:rFonts w:ascii="Times New Roman" w:eastAsia="MS Mincho" w:hAnsi="Times New Roman"/>
      <w:color w:val="000000"/>
    </w:rPr>
  </w:style>
  <w:style w:type="paragraph" w:customStyle="1" w:styleId="baaaabaabaaaaabaabaaaaaaabaaabaaabaaaaaabaabaaabaaaaaabaaa">
    <w:name w:val="baaaabaabaaaaabaabaaaaaaabaaabaaabaaaaaabaabaaabaaaaaabaaa"/>
    <w:qFormat/>
    <w:pPr>
      <w:spacing w:after="200" w:line="276" w:lineRule="auto"/>
    </w:pPr>
    <w:rPr>
      <w:rFonts w:ascii="Times New Roman" w:eastAsia="MS Mincho" w:hAnsi="Times New Roman"/>
      <w:color w:val="000000"/>
    </w:rPr>
  </w:style>
  <w:style w:type="paragraph" w:customStyle="1" w:styleId="baaaabaabaaaaabaabaaaaaaabaaabaaabaaaaaabaabaaabaaaaaabaaaa">
    <w:name w:val="baaaabaabaaaaabaabaaaaaaabaaabaaabaaaaaabaabaaabaaaaaabaaaa"/>
    <w:qFormat/>
    <w:pPr>
      <w:spacing w:after="200" w:line="276" w:lineRule="auto"/>
    </w:pPr>
    <w:rPr>
      <w:rFonts w:ascii="Times New Roman" w:eastAsia="MS Mincho" w:hAnsi="Times New Roman"/>
      <w:color w:val="000000"/>
    </w:rPr>
  </w:style>
  <w:style w:type="paragraph" w:customStyle="1" w:styleId="baaaabaabaaaaabaabaaaaaaabaaabaaabaaaaaabaabaaabaaaaaabaaaaa">
    <w:name w:val="baaaabaabaaaaabaabaaaaaaabaaabaaabaaaaaabaabaaabaaaaaabaaaaa"/>
    <w:qFormat/>
    <w:pPr>
      <w:spacing w:after="200" w:line="276" w:lineRule="auto"/>
    </w:pPr>
    <w:rPr>
      <w:rFonts w:ascii="Times New Roman" w:eastAsia="MS Mincho" w:hAnsi="Times New Roman"/>
      <w:b/>
      <w:color w:val="000000"/>
    </w:rPr>
  </w:style>
  <w:style w:type="paragraph" w:customStyle="1" w:styleId="baaaabaabaaaaabaabaaaaaaabaaabaaabaaaaaabaabaaabaaaaaabaaaaab">
    <w:name w:val="baaaabaabaaaaabaabaaaaaaabaaabaaabaaaaaabaabaaabaaaaaabaaaaab"/>
    <w:qFormat/>
    <w:pPr>
      <w:spacing w:after="200" w:line="276" w:lineRule="auto"/>
    </w:pPr>
    <w:rPr>
      <w:rFonts w:ascii="Times New Roman" w:eastAsia="MS Mincho" w:hAnsi="Times New Roman"/>
      <w:color w:val="000000"/>
    </w:rPr>
  </w:style>
  <w:style w:type="paragraph" w:customStyle="1" w:styleId="baaaabaabaaaaabaabaaaaaaabaaabaaabaaaaaabaabaaabaaaaaabaaaaaba">
    <w:name w:val="baaaabaabaaaaabaabaaaaaaabaaabaaabaaaaaabaabaaabaaaaaabaaaaaba"/>
    <w:qFormat/>
    <w:pPr>
      <w:spacing w:after="200" w:line="276" w:lineRule="auto"/>
    </w:pPr>
    <w:rPr>
      <w:rFonts w:ascii="Times New Roman" w:eastAsia="MS Mincho" w:hAnsi="Times New Roman"/>
      <w:color w:val="000000"/>
    </w:rPr>
  </w:style>
  <w:style w:type="paragraph" w:customStyle="1" w:styleId="baaaabaabaaaaabaabaaaaaaabaaabaaabaaaaaabaabaaabaaaaaabaaaaabaa">
    <w:name w:val="baaaabaabaaaaabaabaaaaaaabaaabaaabaaaaaabaabaaabaaaaaabaaaaabaa"/>
    <w:qFormat/>
    <w:pPr>
      <w:spacing w:after="200" w:line="276" w:lineRule="auto"/>
    </w:pPr>
    <w:rPr>
      <w:rFonts w:ascii="Times New Roman" w:eastAsia="MS Mincho" w:hAnsi="Times New Roman"/>
      <w:b/>
      <w:color w:val="000000"/>
    </w:rPr>
  </w:style>
  <w:style w:type="paragraph" w:customStyle="1" w:styleId="baaaabaabaaaaabaabaaaaaaabaaabaaabaaaaaabaabaaabaaaaaabaaaaabaab">
    <w:name w:val="baaaabaabaaaaabaabaaaaaaabaaabaaabaaaaaabaabaaabaaaaaabaaaaabaab"/>
    <w:qFormat/>
    <w:pPr>
      <w:spacing w:after="200" w:line="276" w:lineRule="auto"/>
    </w:pPr>
    <w:rPr>
      <w:rFonts w:ascii="Times New Roman" w:eastAsia="MS Mincho" w:hAnsi="Times New Roman"/>
      <w:color w:val="000000"/>
    </w:rPr>
  </w:style>
  <w:style w:type="paragraph" w:customStyle="1" w:styleId="baaaabaabaaaaabaabaaaaaaabaaabaaabaaaaaabaabaaabaaaaaabaaaaabaaba">
    <w:name w:val="baaaabaabaaaaabaabaaaaaaabaaabaaabaaaaaabaabaaabaaaaaabaaaaabaaba"/>
    <w:qFormat/>
    <w:pPr>
      <w:spacing w:after="200" w:line="276" w:lineRule="auto"/>
    </w:pPr>
    <w:rPr>
      <w:rFonts w:ascii="Times New Roman" w:eastAsia="MS Mincho" w:hAnsi="Times New Roman"/>
      <w:color w:val="000000"/>
    </w:rPr>
  </w:style>
  <w:style w:type="paragraph" w:customStyle="1" w:styleId="baaaabaabaaaaabaabaaaaaaabaaabaaabaaaaaabaabaaabaaaaaabaaaaabaabaa">
    <w:name w:val="baaaabaabaaaaabaabaaaaaaabaaabaaabaaaaaabaabaaabaaaaaabaaaaabaaba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
    <w:name w:val="baaaabaabaaaaabaabaaaaaaabaaabaaabaaaaaabaabaaabaaaaaabaaaaabaabaaa"/>
    <w:qFormat/>
    <w:pPr>
      <w:spacing w:after="200" w:line="276" w:lineRule="auto"/>
    </w:pPr>
    <w:rPr>
      <w:rFonts w:ascii="Times New Roman" w:eastAsia="MS Mincho" w:hAnsi="Times New Roman"/>
      <w:b/>
      <w:color w:val="000000"/>
    </w:rPr>
  </w:style>
  <w:style w:type="paragraph" w:customStyle="1" w:styleId="baaaabaabaaaaabaabaaaaaaabaaabaaabaaaaaabaabaaabaaaaaabaaaaabaabaaab">
    <w:name w:val="baaaabaabaaaaabaabaaaaaaabaaabaaabaaaaaabaabaaabaaaaaabaaaaabaabaaab"/>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
    <w:name w:val="baaaabaabaaaaabaabaaaaaaabaaabaaabaaaaaabaabaaabaaaaaabaaaaabaabaaab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
    <w:name w:val="baaaabaabaaaaabaabaaaaaaabaaabaaabaaaaaabaabaaabaaaaaabaaaaabaabaaaba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
    <w:name w:val="baaaabaabaaaaabaabaaaaaaabaaabaaabaaaaaabaabaaabaaaaaabaaaaabaabaaabaa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
    <w:name w:val="baaaabaabaaaaabaabaaaaaaabaaabaaabaaaaaabaabaaabaaaaaabaaaaabaabaaabaaa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
    <w:name w:val="baaaabaabaaaaabaabaaaaaaabaaabaaabaaaaaabaabaaabaaaaaabaaaaabaabaaabaaaa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
    <w:name w:val="baaaabaabaaaaabaabaaaaaaabaaabaaabaaaaaabaabaaabaaaaaabaaaaabaabaaabaaaaaa"/>
    <w:qFormat/>
    <w:pPr>
      <w:spacing w:after="200" w:line="276" w:lineRule="auto"/>
    </w:pPr>
    <w:rPr>
      <w:rFonts w:ascii="Times New Roman" w:eastAsia="MS Mincho" w:hAnsi="Times New Roman"/>
      <w:b/>
      <w:color w:val="000000"/>
    </w:rPr>
  </w:style>
  <w:style w:type="paragraph" w:customStyle="1" w:styleId="baaaabaabaaaaabaabaaaaaaabaaabaaabaaaaaabaabaaabaaaaaabaaaaabaabaaabaaaaaab">
    <w:name w:val="baaaabaabaaaaabaabaaaaaaabaaabaaabaaaaaabaabaaabaaaaaabaaaaabaabaaabaaaaaab"/>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
    <w:name w:val="baaaabaabaaaaabaabaaaaaaabaaabaaabaaaaaabaabaaabaaaaaabaaaaabaabaaabaaaaaab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
    <w:name w:val="baaaabaabaaaaabaabaaaaaaabaaabaaabaaaaaabaabaaabaaaaaabaaaaabaabaaabaaaaaaba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
    <w:name w:val="baaaabaabaaaaabaabaaaaaaabaaabaaabaaaaaabaabaaabaaaaaabaaaaabaabaaabaaaaaabaa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a">
    <w:name w:val="baaaabaabaaaaabaabaaaaaaabaaabaaabaaaaaabaabaaabaaaaaabaaaaabaabaaabaaaaaabaaa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aa">
    <w:name w:val="baaaabaabaaaaabaabaaaaaaabaaabaaabaaaaaabaabaaabaaaaaabaaaaabaabaaabaaaaaabaaaaa"/>
    <w:qFormat/>
    <w:pPr>
      <w:spacing w:after="200" w:line="276" w:lineRule="auto"/>
    </w:pPr>
    <w:rPr>
      <w:rFonts w:ascii="Times New Roman" w:eastAsia="MS Mincho" w:hAnsi="Times New Roman"/>
      <w:b/>
      <w:color w:val="000000"/>
    </w:rPr>
  </w:style>
  <w:style w:type="paragraph" w:customStyle="1" w:styleId="baaaabaabaaaaabaabaaaaaaabaaabaaabaaaaaabaabaaabaaaaaabaaaaabaabaaabaaaaaabaaaaab">
    <w:name w:val="baaaabaabaaaaabaabaaaaaaabaaabaaabaaaaaabaabaaabaaaaaabaaaaabaabaaabaaaaaabaaaaab"/>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aaba">
    <w:name w:val="baaaabaabaaaaabaabaaaaaaabaaabaaabaaaaaabaabaaabaaaaaabaaaaabaabaaabaaaaaabaaaaab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aabaa">
    <w:name w:val="baaaabaabaaaaabaabaaaaaaabaaabaaabaaaaaabaabaaabaaaaaabaaaaabaabaaabaaaaaabaaaaaba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aabaaa">
    <w:name w:val="baaaabaabaaaaabaabaaaaaaabaaabaaabaaaaaabaabaaabaaaaaabaaaaabaabaaabaaaaaabaaaaabaa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aabaaaa">
    <w:name w:val="baaaabaabaaaaabaabaaaaaaabaaabaaabaaaaaabaabaaabaaaaaabaaaaabaabaaabaaaaaabaaaaabaaaa"/>
    <w:qFormat/>
    <w:pPr>
      <w:spacing w:after="200" w:line="276" w:lineRule="auto"/>
    </w:pPr>
    <w:rPr>
      <w:rFonts w:ascii="Times New Roman" w:eastAsia="MS Mincho" w:hAnsi="Times New Roman"/>
      <w:b/>
      <w:color w:val="000000"/>
    </w:rPr>
  </w:style>
  <w:style w:type="paragraph" w:customStyle="1" w:styleId="baaaabaabaaaaabaabaaaaaaabaaabaaabaaaaaabaabaaabaaaaaabaaaaabaabaaabaaaaaabaaaaabaaaab">
    <w:name w:val="baaaabaabaaaaabaabaaaaaaabaaabaaabaaaaaabaabaaabaaaaaabaaaaabaabaaabaaaaaabaaaaabaaaab"/>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aabaaaaba">
    <w:name w:val="baaaabaabaaaaabaabaaaaaaabaaabaaabaaaaaabaabaaabaaaaaabaaaaabaabaaabaaaaaabaaaaabaaaab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aabaaaabaa">
    <w:name w:val="baaaabaabaaaaabaabaaaaaaabaaabaaabaaaaaabaabaaabaaaaaabaaaaabaabaaabaaaaaabaaaaabaaaaba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aabaaaabaaa">
    <w:name w:val="baaaabaabaaaaabaabaaaaaaabaaabaaabaaaaaabaabaaabaaaaaabaaaaabaabaaabaaaaaabaaaaabaaaabaa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aabaaaabaaaa">
    <w:name w:val="baaaabaabaaaaabaabaaaaaaabaaabaaabaaaaaabaabaaabaaaaaabaaaaabaabaaabaaaaaabaaaaabaaaabaaaa"/>
    <w:qFormat/>
    <w:pPr>
      <w:spacing w:after="200" w:line="276" w:lineRule="auto"/>
    </w:pPr>
    <w:rPr>
      <w:rFonts w:ascii="Times New Roman" w:eastAsia="MS Mincho" w:hAnsi="Times New Roman"/>
      <w:b/>
      <w:color w:val="000000"/>
    </w:rPr>
  </w:style>
  <w:style w:type="paragraph" w:customStyle="1" w:styleId="baaaabaabaaaaabaabaaaaaaabaaabaaabaaaaaabaabaaabaaaaaabaaaaabaabaaabaaaaaabaaaaabaaaabaaaab">
    <w:name w:val="baaaabaabaaaaabaabaaaaaaabaaabaaabaaaaaabaabaaabaaaaaabaaaaabaabaaabaaaaaabaaaaabaaaabaaaab"/>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aabaaaabaaaaba">
    <w:name w:val="baaaabaabaaaaabaabaaaaaaabaaabaaabaaaaaabaabaaabaaaaaabaaaaabaabaaabaaaaaabaaaaabaaaabaaaaba"/>
    <w:qFormat/>
    <w:pPr>
      <w:spacing w:after="200" w:line="276" w:lineRule="auto"/>
    </w:pPr>
    <w:rPr>
      <w:rFonts w:ascii="Times New Roman" w:eastAsia="MS Mincho" w:hAnsi="Times New Roman"/>
      <w:b/>
      <w:color w:val="000000"/>
    </w:rPr>
  </w:style>
  <w:style w:type="paragraph" w:customStyle="1" w:styleId="baaaabaabaaaaabaabaaaaaaabaaabaaabaaaaaabaabaaabaaaaaabaaaaabaabaaabaaaaaabaaaaabaaaabaaaabab">
    <w:name w:val="baaaabaabaaaaabaabaaaaaaabaaabaaabaaaaaabaabaaabaaaaaabaaaaabaabaaabaaaaaabaaaaabaaaabaaaabab"/>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aabaaaabaaaababa">
    <w:name w:val="baaaabaabaaaaabaabaaaaaaabaaabaaabaaaaaabaabaaabaaaaaabaaaaabaabaaabaaaaaabaaaaabaaaabaaaabab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aabaaaabaaaababaa">
    <w:name w:val="baaaabaabaaaaabaabaaaaaaabaaabaaabaaaaaabaabaaabaaaaaabaaaaabaabaaabaaaaaabaaaaabaaaabaaaababa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aabaaaabaaaababaaa">
    <w:name w:val="baaaabaabaaaaabaabaaaaaaabaaabaaabaaaaaabaabaaabaaaaaabaaaaabaabaaabaaaaaabaaaaabaaaabaaaababaa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aabaaaabaaaababaaaa">
    <w:name w:val="baaaabaabaaaaabaabaaaaaaabaaabaaabaaaaaabaabaaabaaaaaabaaaaabaabaaabaaaaaabaaaaabaaaabaaaababaaa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aabaaaabaaaababaaaaa">
    <w:name w:val="baaaabaabaaaaabaabaaaaaaabaaabaaabaaaaaabaabaaabaaaaaabaaaaabaabaaabaaaaaabaaaaabaaaabaaaababaaaa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aabaaaabaaaababaaaaaa">
    <w:name w:val="baaaabaabaaaaabaabaaaaaaabaaabaaabaaaaaabaabaaabaaaaaabaaaaabaabaaabaaaaaabaaaaabaaaabaaaababaaaaaa"/>
    <w:qFormat/>
    <w:pPr>
      <w:spacing w:after="200" w:line="276" w:lineRule="auto"/>
    </w:pPr>
    <w:rPr>
      <w:rFonts w:ascii="Times New Roman" w:eastAsia="MS Mincho" w:hAnsi="Times New Roman"/>
      <w:color w:val="000000"/>
    </w:rPr>
  </w:style>
  <w:style w:type="paragraph" w:customStyle="1" w:styleId="baaaabaabaaaaabaabaaaaaaabaaabaaabaaaaaabaabaaabaaaaaabaaaaabaabaaabaaaaaabaaaaabaaaabaaaababaaaaaaa">
    <w:name w:val="baaaabaabaaaaabaabaaaaaaabaaabaaabaaaaaabaabaaabaaaaaabaaaaabaabaaabaaaaaabaaaaabaaaabaaaababaaaaaaa"/>
    <w:qFormat/>
    <w:pPr>
      <w:spacing w:after="200" w:line="276" w:lineRule="auto"/>
    </w:pPr>
    <w:rPr>
      <w:rFonts w:ascii="Times New Roman" w:eastAsia="MS Mincho" w:hAnsi="Times New Roman"/>
      <w:b/>
      <w:color w:val="000000"/>
    </w:rPr>
  </w:style>
  <w:style w:type="paragraph" w:customStyle="1" w:styleId="c">
    <w:name w:val="c"/>
    <w:qFormat/>
    <w:pPr>
      <w:spacing w:after="200" w:line="276" w:lineRule="auto"/>
    </w:pPr>
    <w:rPr>
      <w:rFonts w:ascii="Times New Roman" w:eastAsia="MS Mincho" w:hAnsi="Times New Roman"/>
      <w:color w:val="000000"/>
    </w:rPr>
  </w:style>
  <w:style w:type="paragraph" w:customStyle="1" w:styleId="ca">
    <w:name w:val="ca"/>
    <w:qFormat/>
    <w:pPr>
      <w:spacing w:after="200" w:line="276" w:lineRule="auto"/>
    </w:pPr>
    <w:rPr>
      <w:rFonts w:ascii="Times New Roman" w:eastAsia="MS Mincho" w:hAnsi="Times New Roman"/>
      <w:b/>
      <w:color w:val="000000"/>
    </w:rPr>
  </w:style>
  <w:style w:type="paragraph" w:customStyle="1" w:styleId="cab">
    <w:name w:val="cab"/>
    <w:qFormat/>
    <w:pPr>
      <w:spacing w:after="200" w:line="276" w:lineRule="auto"/>
    </w:pPr>
    <w:rPr>
      <w:rFonts w:ascii="Times New Roman" w:eastAsia="MS Mincho" w:hAnsi="Times New Roman"/>
      <w:color w:val="000000"/>
    </w:rPr>
  </w:style>
  <w:style w:type="paragraph" w:customStyle="1" w:styleId="caba">
    <w:name w:val="caba"/>
    <w:qFormat/>
    <w:pPr>
      <w:spacing w:after="200" w:line="276" w:lineRule="auto"/>
    </w:pPr>
    <w:rPr>
      <w:rFonts w:ascii="Times New Roman" w:eastAsia="MS Mincho" w:hAnsi="Times New Roman"/>
      <w:color w:val="000000"/>
    </w:rPr>
  </w:style>
  <w:style w:type="paragraph" w:customStyle="1" w:styleId="cabaa">
    <w:name w:val="cabaa"/>
    <w:qFormat/>
    <w:pPr>
      <w:spacing w:after="200" w:line="276" w:lineRule="auto"/>
    </w:pPr>
    <w:rPr>
      <w:rFonts w:ascii="Times New Roman" w:eastAsia="MS Mincho" w:hAnsi="Times New Roman"/>
      <w:color w:val="000000"/>
    </w:rPr>
  </w:style>
  <w:style w:type="paragraph" w:customStyle="1" w:styleId="cabaaa">
    <w:name w:val="cabaaa"/>
    <w:qFormat/>
    <w:pPr>
      <w:spacing w:after="200" w:line="276" w:lineRule="auto"/>
    </w:pPr>
    <w:rPr>
      <w:rFonts w:ascii="Times New Roman" w:eastAsia="MS Mincho" w:hAnsi="Times New Roman"/>
      <w:color w:val="000000"/>
    </w:rPr>
  </w:style>
  <w:style w:type="paragraph" w:customStyle="1" w:styleId="cabaaaa">
    <w:name w:val="cabaaaa"/>
    <w:qFormat/>
    <w:pPr>
      <w:spacing w:after="200" w:line="276" w:lineRule="auto"/>
    </w:pPr>
    <w:rPr>
      <w:rFonts w:ascii="Times New Roman" w:eastAsia="MS Mincho" w:hAnsi="Times New Roman"/>
      <w:color w:val="000000"/>
    </w:rPr>
  </w:style>
  <w:style w:type="paragraph" w:customStyle="1" w:styleId="cabaaaaa">
    <w:name w:val="cabaaaaa"/>
    <w:qFormat/>
    <w:pPr>
      <w:spacing w:after="200" w:line="276" w:lineRule="auto"/>
    </w:pPr>
    <w:rPr>
      <w:rFonts w:ascii="Times New Roman" w:eastAsia="MS Mincho" w:hAnsi="Times New Roman"/>
      <w:color w:val="000000"/>
    </w:rPr>
  </w:style>
  <w:style w:type="paragraph" w:customStyle="1" w:styleId="cabaaaaaa">
    <w:name w:val="cabaaaaaa"/>
    <w:qFormat/>
    <w:pPr>
      <w:spacing w:after="200" w:line="276" w:lineRule="auto"/>
    </w:pPr>
    <w:rPr>
      <w:rFonts w:ascii="Times New Roman" w:eastAsia="MS Mincho" w:hAnsi="Times New Roman"/>
      <w:color w:val="000000"/>
    </w:rPr>
  </w:style>
  <w:style w:type="paragraph" w:customStyle="1" w:styleId="cabaaaaaaa">
    <w:name w:val="cabaaaaaaa"/>
    <w:qFormat/>
    <w:pPr>
      <w:spacing w:after="200" w:line="276" w:lineRule="auto"/>
    </w:pPr>
    <w:rPr>
      <w:rFonts w:ascii="Times New Roman" w:eastAsia="MS Mincho" w:hAnsi="Times New Roman"/>
      <w:b/>
      <w:color w:val="000000"/>
    </w:rPr>
  </w:style>
  <w:style w:type="paragraph" w:customStyle="1" w:styleId="cabaaaaaaab">
    <w:name w:val="cabaaaaaaab"/>
    <w:qFormat/>
    <w:pPr>
      <w:spacing w:after="200" w:line="276" w:lineRule="auto"/>
    </w:pPr>
    <w:rPr>
      <w:rFonts w:ascii="Times New Roman" w:eastAsia="MS Mincho" w:hAnsi="Times New Roman"/>
      <w:color w:val="000000"/>
    </w:rPr>
  </w:style>
  <w:style w:type="paragraph" w:customStyle="1" w:styleId="cabaaaaaaaba">
    <w:name w:val="cabaaaaaaaba"/>
    <w:qFormat/>
    <w:pPr>
      <w:spacing w:after="200" w:line="276" w:lineRule="auto"/>
    </w:pPr>
    <w:rPr>
      <w:rFonts w:ascii="Times New Roman" w:eastAsia="MS Mincho" w:hAnsi="Times New Roman"/>
      <w:color w:val="000000"/>
    </w:rPr>
  </w:style>
  <w:style w:type="paragraph" w:customStyle="1" w:styleId="cabaaaaaaabaa">
    <w:name w:val="cabaaaaaaabaa"/>
    <w:qFormat/>
    <w:pPr>
      <w:spacing w:after="200" w:line="276" w:lineRule="auto"/>
    </w:pPr>
    <w:rPr>
      <w:rFonts w:ascii="Times New Roman" w:eastAsia="MS Mincho" w:hAnsi="Times New Roman"/>
      <w:color w:val="000000"/>
    </w:rPr>
  </w:style>
  <w:style w:type="paragraph" w:customStyle="1" w:styleId="cabaaaaaaabaaa">
    <w:name w:val="cabaaaaaaabaaa"/>
    <w:qFormat/>
    <w:pPr>
      <w:spacing w:after="200" w:line="276" w:lineRule="auto"/>
    </w:pPr>
    <w:rPr>
      <w:rFonts w:ascii="Times New Roman" w:eastAsia="MS Mincho" w:hAnsi="Times New Roman"/>
      <w:color w:val="000000"/>
    </w:rPr>
  </w:style>
  <w:style w:type="paragraph" w:customStyle="1" w:styleId="cabaaaaaaabaaaa">
    <w:name w:val="cabaaaaaaabaaaa"/>
    <w:qFormat/>
    <w:pPr>
      <w:spacing w:after="200" w:line="276" w:lineRule="auto"/>
    </w:pPr>
    <w:rPr>
      <w:rFonts w:ascii="Times New Roman" w:eastAsia="MS Mincho" w:hAnsi="Times New Roman"/>
      <w:b/>
      <w:color w:val="000000"/>
    </w:rPr>
  </w:style>
  <w:style w:type="paragraph" w:customStyle="1" w:styleId="cabaaaaaaabaaaab">
    <w:name w:val="cabaaaaaaabaaaab"/>
    <w:qFormat/>
    <w:pPr>
      <w:spacing w:after="200" w:line="276" w:lineRule="auto"/>
    </w:pPr>
    <w:rPr>
      <w:rFonts w:ascii="Times New Roman" w:eastAsia="MS Mincho" w:hAnsi="Times New Roman"/>
      <w:color w:val="000000"/>
    </w:rPr>
  </w:style>
  <w:style w:type="paragraph" w:customStyle="1" w:styleId="cabaaaaaaabaaaaba">
    <w:name w:val="cabaaaaaaabaaaaba"/>
    <w:qFormat/>
    <w:pPr>
      <w:spacing w:after="200" w:line="276" w:lineRule="auto"/>
    </w:pPr>
    <w:rPr>
      <w:rFonts w:ascii="Times New Roman" w:eastAsia="MS Mincho" w:hAnsi="Times New Roman"/>
      <w:color w:val="000000"/>
    </w:rPr>
  </w:style>
  <w:style w:type="paragraph" w:customStyle="1" w:styleId="cabaaaaaaabaaaabaa">
    <w:name w:val="cabaaaaaaabaaaabaa"/>
    <w:qFormat/>
    <w:pPr>
      <w:spacing w:after="200" w:line="276" w:lineRule="auto"/>
    </w:pPr>
    <w:rPr>
      <w:rFonts w:ascii="Times New Roman" w:eastAsia="MS Mincho" w:hAnsi="Times New Roman"/>
      <w:color w:val="000000"/>
    </w:rPr>
  </w:style>
  <w:style w:type="paragraph" w:customStyle="1" w:styleId="cabaaaaaaabaaaabaaa">
    <w:name w:val="cabaaaaaaabaaaabaaa"/>
    <w:qFormat/>
    <w:pPr>
      <w:spacing w:after="200" w:line="276" w:lineRule="auto"/>
    </w:pPr>
    <w:rPr>
      <w:rFonts w:ascii="Times New Roman" w:eastAsia="MS Mincho" w:hAnsi="Times New Roman"/>
      <w:color w:val="000000"/>
    </w:rPr>
  </w:style>
  <w:style w:type="paragraph" w:customStyle="1" w:styleId="cabaaaaaaabaaaabaaaa">
    <w:name w:val="cabaaaaaaabaaaabaaaa"/>
    <w:qFormat/>
    <w:pPr>
      <w:spacing w:after="200" w:line="276" w:lineRule="auto"/>
    </w:pPr>
    <w:rPr>
      <w:rFonts w:ascii="Times New Roman" w:eastAsia="MS Mincho" w:hAnsi="Times New Roman"/>
      <w:b/>
      <w:color w:val="000000"/>
    </w:rPr>
  </w:style>
  <w:style w:type="paragraph" w:customStyle="1" w:styleId="cabaaaaaaabaaaabaaaab">
    <w:name w:val="cabaaaaaaabaaaabaaaab"/>
    <w:qFormat/>
    <w:pPr>
      <w:spacing w:after="200" w:line="276" w:lineRule="auto"/>
    </w:pPr>
    <w:rPr>
      <w:rFonts w:ascii="Times New Roman" w:eastAsia="MS Mincho" w:hAnsi="Times New Roman"/>
      <w:color w:val="000000"/>
    </w:rPr>
  </w:style>
  <w:style w:type="paragraph" w:customStyle="1" w:styleId="cabaaaaaaabaaaabaaaaba">
    <w:name w:val="cabaaaaaaabaaaabaaaaba"/>
    <w:qFormat/>
    <w:pPr>
      <w:spacing w:after="200" w:line="276" w:lineRule="auto"/>
    </w:pPr>
    <w:rPr>
      <w:rFonts w:ascii="Times New Roman" w:eastAsia="MS Mincho" w:hAnsi="Times New Roman"/>
      <w:color w:val="000000"/>
    </w:rPr>
  </w:style>
  <w:style w:type="paragraph" w:customStyle="1" w:styleId="cabaaaaaaabaaaabaaaabaa">
    <w:name w:val="cabaaaaaaabaaaabaaaabaa"/>
    <w:qFormat/>
    <w:pPr>
      <w:spacing w:after="200" w:line="276" w:lineRule="auto"/>
    </w:pPr>
    <w:rPr>
      <w:rFonts w:ascii="Times New Roman" w:eastAsia="MS Mincho" w:hAnsi="Times New Roman"/>
      <w:color w:val="000000"/>
    </w:rPr>
  </w:style>
  <w:style w:type="paragraph" w:customStyle="1" w:styleId="cabaaaaaaabaaaabaaaabaaa">
    <w:name w:val="cabaaaaaaabaaaabaaaabaaa"/>
    <w:qFormat/>
    <w:pPr>
      <w:spacing w:after="200" w:line="276" w:lineRule="auto"/>
    </w:pPr>
    <w:rPr>
      <w:rFonts w:ascii="Times New Roman" w:eastAsia="MS Mincho" w:hAnsi="Times New Roman"/>
      <w:color w:val="000000"/>
    </w:rPr>
  </w:style>
  <w:style w:type="paragraph" w:customStyle="1" w:styleId="cabaaaaaaabaaaabaaaabaaaa">
    <w:name w:val="cabaaaaaaabaaaabaaaabaaaa"/>
    <w:qFormat/>
    <w:pPr>
      <w:spacing w:after="200" w:line="276" w:lineRule="auto"/>
    </w:pPr>
    <w:rPr>
      <w:rFonts w:ascii="Times New Roman" w:eastAsia="MS Mincho" w:hAnsi="Times New Roman"/>
      <w:b/>
      <w:color w:val="000000"/>
    </w:rPr>
  </w:style>
  <w:style w:type="paragraph" w:customStyle="1" w:styleId="cabaaaaaaabaaaabaaaabaaaab">
    <w:name w:val="cabaaaaaaabaaaabaaaabaaaab"/>
    <w:qFormat/>
    <w:pPr>
      <w:spacing w:after="200" w:line="276" w:lineRule="auto"/>
    </w:pPr>
    <w:rPr>
      <w:rFonts w:ascii="Times New Roman" w:eastAsia="MS Mincho" w:hAnsi="Times New Roman"/>
      <w:color w:val="000000"/>
    </w:rPr>
  </w:style>
  <w:style w:type="paragraph" w:customStyle="1" w:styleId="cabaaaaaaabaaaabaaaabaaaaba">
    <w:name w:val="cabaaaaaaabaaaabaaaabaaaaba"/>
    <w:qFormat/>
    <w:pPr>
      <w:spacing w:after="200" w:line="276" w:lineRule="auto"/>
    </w:pPr>
    <w:rPr>
      <w:rFonts w:ascii="Times New Roman" w:eastAsia="MS Mincho" w:hAnsi="Times New Roman"/>
      <w:b/>
      <w:color w:val="000000"/>
    </w:rPr>
  </w:style>
  <w:style w:type="paragraph" w:customStyle="1" w:styleId="cabaaaaaaabaaaabaaaabaaaabab">
    <w:name w:val="cabaaaaaaabaaaabaaaabaaaabab"/>
    <w:qFormat/>
    <w:pPr>
      <w:spacing w:after="200" w:line="276" w:lineRule="auto"/>
    </w:pPr>
    <w:rPr>
      <w:rFonts w:ascii="Times New Roman" w:eastAsia="MS Mincho" w:hAnsi="Times New Roman"/>
      <w:color w:val="000000"/>
    </w:rPr>
  </w:style>
  <w:style w:type="paragraph" w:customStyle="1" w:styleId="cabaaaaaaabaaaabaaaabaaaababa">
    <w:name w:val="cabaaaaaaabaaaabaaaabaaaababa"/>
    <w:qFormat/>
    <w:pPr>
      <w:spacing w:after="200" w:line="276" w:lineRule="auto"/>
    </w:pPr>
    <w:rPr>
      <w:rFonts w:ascii="Times New Roman" w:eastAsia="MS Mincho" w:hAnsi="Times New Roman"/>
      <w:color w:val="000000"/>
    </w:rPr>
  </w:style>
  <w:style w:type="paragraph" w:customStyle="1" w:styleId="cabaaaaaaabaaaabaaaabaaaababaa">
    <w:name w:val="cabaaaaaaabaaaabaaaabaaaababaa"/>
    <w:qFormat/>
    <w:pPr>
      <w:spacing w:after="200" w:line="276" w:lineRule="auto"/>
    </w:pPr>
    <w:rPr>
      <w:rFonts w:ascii="Times New Roman" w:eastAsia="MS Mincho" w:hAnsi="Times New Roman"/>
      <w:color w:val="000000"/>
    </w:rPr>
  </w:style>
  <w:style w:type="paragraph" w:customStyle="1" w:styleId="cabaaaaaaabaaaabaaaabaaaababaaa">
    <w:name w:val="cabaaaaaaabaaaabaaaabaaaababaaa"/>
    <w:qFormat/>
    <w:pPr>
      <w:spacing w:after="200" w:line="276" w:lineRule="auto"/>
    </w:pPr>
    <w:rPr>
      <w:rFonts w:ascii="Times New Roman" w:eastAsia="MS Mincho" w:hAnsi="Times New Roman"/>
      <w:color w:val="000000"/>
    </w:rPr>
  </w:style>
  <w:style w:type="paragraph" w:customStyle="1" w:styleId="cabaaaaaaabaaaabaaaabaaaababaaaa">
    <w:name w:val="cabaaaaaaabaaaabaaaabaaaababaaaa"/>
    <w:qFormat/>
    <w:pPr>
      <w:spacing w:after="200" w:line="276" w:lineRule="auto"/>
    </w:pPr>
    <w:rPr>
      <w:rFonts w:ascii="Times New Roman" w:eastAsia="MS Mincho" w:hAnsi="Times New Roman"/>
      <w:color w:val="000000"/>
    </w:rPr>
  </w:style>
  <w:style w:type="paragraph" w:customStyle="1" w:styleId="cabaaaaaaabaaaabaaaabaaaababaaaaa">
    <w:name w:val="cabaaaaaaabaaaabaaaabaaaababaaaaa"/>
    <w:qFormat/>
    <w:pPr>
      <w:spacing w:after="200" w:line="276" w:lineRule="auto"/>
    </w:pPr>
    <w:rPr>
      <w:rFonts w:ascii="Times New Roman" w:eastAsia="MS Mincho" w:hAnsi="Times New Roman"/>
      <w:color w:val="000000"/>
    </w:rPr>
  </w:style>
  <w:style w:type="paragraph" w:customStyle="1" w:styleId="cabaaaaaaabaaaabaaaabaaaababaaaaaa">
    <w:name w:val="cabaaaaaaabaaaabaaaabaaaababaaaaaa"/>
    <w:qFormat/>
    <w:pPr>
      <w:spacing w:after="200" w:line="276" w:lineRule="auto"/>
    </w:pPr>
    <w:rPr>
      <w:rFonts w:ascii="Times New Roman" w:eastAsia="MS Mincho" w:hAnsi="Times New Roman"/>
      <w:b/>
      <w:color w:val="000000"/>
    </w:rPr>
  </w:style>
  <w:style w:type="paragraph" w:customStyle="1" w:styleId="cabaaaaaaabaaaabaaaabaaaababaaaaaab">
    <w:name w:val="cabaaaaaaabaaaabaaaabaaaababaaaaaab"/>
    <w:qFormat/>
    <w:pPr>
      <w:spacing w:after="200" w:line="276" w:lineRule="auto"/>
    </w:pPr>
    <w:rPr>
      <w:rFonts w:ascii="Times New Roman" w:eastAsia="MS Mincho" w:hAnsi="Times New Roman"/>
      <w:color w:val="000000"/>
    </w:rPr>
  </w:style>
  <w:style w:type="paragraph" w:customStyle="1" w:styleId="cabaaaaaaabaaaabaaaabaaaababaaaaaaba">
    <w:name w:val="cabaaaaaaabaaaabaaaabaaaababaaaaaaba"/>
    <w:qFormat/>
    <w:pPr>
      <w:spacing w:after="200" w:line="276" w:lineRule="auto"/>
    </w:pPr>
    <w:rPr>
      <w:rFonts w:ascii="Times New Roman" w:eastAsia="MS Mincho" w:hAnsi="Times New Roman"/>
      <w:color w:val="000000"/>
    </w:rPr>
  </w:style>
  <w:style w:type="paragraph" w:customStyle="1" w:styleId="cabaaaaaaabaaaabaaaabaaaababaaaaaabaa">
    <w:name w:val="cabaaaaaaabaaaabaaaabaaaababaaaaaabaa"/>
    <w:qFormat/>
    <w:pPr>
      <w:spacing w:after="200" w:line="276" w:lineRule="auto"/>
    </w:pPr>
    <w:rPr>
      <w:rFonts w:ascii="Times New Roman" w:eastAsia="MS Mincho" w:hAnsi="Times New Roman"/>
      <w:color w:val="000000"/>
    </w:rPr>
  </w:style>
  <w:style w:type="paragraph" w:customStyle="1" w:styleId="cabaaaaaaabaaaabaaaabaaaababaaaaaabaaa">
    <w:name w:val="cabaaaaaaabaaaabaaaabaaaababaaaaaabaaa"/>
    <w:qFormat/>
    <w:pPr>
      <w:spacing w:after="200" w:line="276" w:lineRule="auto"/>
    </w:pPr>
    <w:rPr>
      <w:rFonts w:ascii="Times New Roman" w:eastAsia="MS Mincho" w:hAnsi="Times New Roman"/>
      <w:color w:val="000000"/>
    </w:rPr>
  </w:style>
  <w:style w:type="paragraph" w:customStyle="1" w:styleId="cabaaaaaaabaaaabaaaabaaaababaaaaaabaaaa">
    <w:name w:val="cabaaaaaaabaaaabaaaabaaaababaaaaaabaaaa"/>
    <w:qFormat/>
    <w:pPr>
      <w:spacing w:after="200" w:line="276" w:lineRule="auto"/>
    </w:pPr>
    <w:rPr>
      <w:rFonts w:ascii="Times New Roman" w:eastAsia="MS Mincho" w:hAnsi="Times New Roman"/>
      <w:color w:val="000000"/>
    </w:rPr>
  </w:style>
  <w:style w:type="paragraph" w:customStyle="1" w:styleId="cabaaaaaaabaaaabaaaabaaaababaaaaaabaaaaa">
    <w:name w:val="cabaaaaaaabaaaabaaaabaaaababaaaaaabaaaaa"/>
    <w:qFormat/>
    <w:pPr>
      <w:spacing w:after="200" w:line="276" w:lineRule="auto"/>
    </w:pPr>
    <w:rPr>
      <w:rFonts w:ascii="Times New Roman" w:eastAsia="MS Mincho" w:hAnsi="Times New Roman"/>
      <w:b/>
      <w:color w:val="000000"/>
    </w:rPr>
  </w:style>
  <w:style w:type="paragraph" w:customStyle="1" w:styleId="cabaaaaaaabaaaabaaaabaaaababaaaaaabaaaaab">
    <w:name w:val="cabaaaaaaabaaaabaaaabaaaababaaaaaabaaaaab"/>
    <w:qFormat/>
    <w:pPr>
      <w:spacing w:after="200" w:line="276" w:lineRule="auto"/>
    </w:pPr>
    <w:rPr>
      <w:rFonts w:ascii="Times New Roman" w:eastAsia="MS Mincho" w:hAnsi="Times New Roman"/>
      <w:color w:val="000000"/>
    </w:rPr>
  </w:style>
  <w:style w:type="paragraph" w:customStyle="1" w:styleId="cabaaaaaaabaaaabaaaabaaaababaaaaaabaaaaaba">
    <w:name w:val="cabaaaaaaabaaaabaaaabaaaababaaaaaabaaaaaba"/>
    <w:qFormat/>
    <w:pPr>
      <w:spacing w:after="200" w:line="276" w:lineRule="auto"/>
    </w:pPr>
    <w:rPr>
      <w:rFonts w:ascii="Times New Roman" w:eastAsia="MS Mincho" w:hAnsi="Times New Roman"/>
      <w:b/>
      <w:color w:val="000000"/>
    </w:rPr>
  </w:style>
  <w:style w:type="paragraph" w:customStyle="1" w:styleId="cabaaaaaaabaaaabaaaabaaaababaaaaaabaaaaabab">
    <w:name w:val="cabaaaaaaabaaaabaaaabaaaababaaaaaabaaaaabab"/>
    <w:qFormat/>
    <w:pPr>
      <w:spacing w:after="200" w:line="276" w:lineRule="auto"/>
    </w:pPr>
    <w:rPr>
      <w:rFonts w:ascii="Times New Roman" w:eastAsia="MS Mincho" w:hAnsi="Times New Roman"/>
      <w:color w:val="000000"/>
    </w:rPr>
  </w:style>
  <w:style w:type="paragraph" w:customStyle="1" w:styleId="cabaaaaaaabaaaabaaaabaaaababaaaaaabaaaaababa">
    <w:name w:val="cabaaaaaaabaaaabaaaabaaaababaaaaaabaaaaababa"/>
    <w:qFormat/>
    <w:pPr>
      <w:spacing w:after="200" w:line="276" w:lineRule="auto"/>
    </w:pPr>
    <w:rPr>
      <w:rFonts w:ascii="Times New Roman" w:eastAsia="MS Mincho" w:hAnsi="Times New Roman"/>
      <w:color w:val="000000"/>
    </w:rPr>
  </w:style>
  <w:style w:type="paragraph" w:customStyle="1" w:styleId="cabaaaaaaabaaaabaaaabaaaababaaaaaabaaaaababaa">
    <w:name w:val="cabaaaaaaabaaaabaaaabaaaababaaaaaabaaaaababaa"/>
    <w:qFormat/>
    <w:pPr>
      <w:spacing w:after="200" w:line="276" w:lineRule="auto"/>
    </w:pPr>
    <w:rPr>
      <w:rFonts w:ascii="Times New Roman" w:eastAsia="MS Mincho" w:hAnsi="Times New Roman"/>
      <w:color w:val="000000"/>
    </w:rPr>
  </w:style>
  <w:style w:type="paragraph" w:customStyle="1" w:styleId="cabaaaaaaabaaaabaaaabaaaababaaaaaabaaaaababaaa">
    <w:name w:val="cabaaaaaaabaaaabaaaabaaaababaaaaaabaaaaababaaa"/>
    <w:qFormat/>
    <w:pPr>
      <w:spacing w:after="200" w:line="276" w:lineRule="auto"/>
    </w:pPr>
    <w:rPr>
      <w:rFonts w:ascii="Times New Roman" w:eastAsia="MS Mincho" w:hAnsi="Times New Roman"/>
      <w:color w:val="000000"/>
    </w:rPr>
  </w:style>
  <w:style w:type="paragraph" w:customStyle="1" w:styleId="cabaaaaaaabaaaabaaaabaaaababaaaaaabaaaaababaaaa">
    <w:name w:val="cabaaaaaaabaaaabaaaabaaaababaaaaaabaaaaababaaaa"/>
    <w:qFormat/>
    <w:pPr>
      <w:spacing w:after="200" w:line="276" w:lineRule="auto"/>
    </w:pPr>
    <w:rPr>
      <w:rFonts w:ascii="Times New Roman" w:eastAsia="MS Mincho" w:hAnsi="Times New Roman"/>
      <w:color w:val="000000"/>
    </w:rPr>
  </w:style>
  <w:style w:type="paragraph" w:customStyle="1" w:styleId="cabaaaaaaabaaaabaaaabaaaababaaaaaabaaaaababaaaaa">
    <w:name w:val="cabaaaaaaabaaaabaaaabaaaababaaaaaabaaaaababaaaaa"/>
    <w:qFormat/>
    <w:pPr>
      <w:spacing w:after="200" w:line="276" w:lineRule="auto"/>
    </w:pPr>
    <w:rPr>
      <w:rFonts w:ascii="Times New Roman" w:eastAsia="MS Mincho" w:hAnsi="Times New Roman"/>
      <w:b/>
      <w:color w:val="000000"/>
    </w:rPr>
  </w:style>
  <w:style w:type="paragraph" w:customStyle="1" w:styleId="cabaaaaaaabaaaabaaaabaaaababaaaaaabaaaaababaaaaab">
    <w:name w:val="cabaaaaaaabaaaabaaaabaaaababaaaaaabaaaaababaaaaab"/>
    <w:qFormat/>
    <w:pPr>
      <w:spacing w:after="200" w:line="276" w:lineRule="auto"/>
    </w:pPr>
    <w:rPr>
      <w:rFonts w:ascii="Times New Roman" w:eastAsia="MS Mincho" w:hAnsi="Times New Roman"/>
      <w:color w:val="000000"/>
    </w:rPr>
  </w:style>
  <w:style w:type="paragraph" w:customStyle="1" w:styleId="cabaaaaaaabaaaabaaaabaaaababaaaaaabaaaaababaaaaaba">
    <w:name w:val="cabaaaaaaabaaaabaaaabaaaababaaaaaabaaaaababaaaaaba"/>
    <w:qFormat/>
    <w:pPr>
      <w:spacing w:after="200" w:line="276" w:lineRule="auto"/>
    </w:pPr>
    <w:rPr>
      <w:rFonts w:ascii="Times New Roman" w:eastAsia="MS Mincho" w:hAnsi="Times New Roman"/>
      <w:color w:val="000000"/>
    </w:rPr>
  </w:style>
  <w:style w:type="paragraph" w:customStyle="1" w:styleId="cabaaaaaaabaaaabaaaabaaaababaaaaaabaaaaababaaaaabaa">
    <w:name w:val="cabaaaaaaabaaaabaaaabaaaababaaaaaabaaaaababaaaaabaa"/>
    <w:qFormat/>
    <w:pPr>
      <w:spacing w:after="200" w:line="276" w:lineRule="auto"/>
    </w:pPr>
    <w:rPr>
      <w:rFonts w:ascii="Times New Roman" w:eastAsia="MS Mincho" w:hAnsi="Times New Roman"/>
      <w:color w:val="000000"/>
    </w:rPr>
  </w:style>
  <w:style w:type="paragraph" w:customStyle="1" w:styleId="cabaaaaaaabaaaabaaaabaaaababaaaaaabaaaaababaaaaabaaa">
    <w:name w:val="cabaaaaaaabaaaabaaaabaaaababaaaaaabaaaaababaaaaabaaa"/>
    <w:qFormat/>
    <w:pPr>
      <w:spacing w:after="200" w:line="276" w:lineRule="auto"/>
    </w:pPr>
    <w:rPr>
      <w:rFonts w:ascii="Times New Roman" w:eastAsia="MS Mincho" w:hAnsi="Times New Roman"/>
      <w:color w:val="000000"/>
    </w:rPr>
  </w:style>
  <w:style w:type="paragraph" w:customStyle="1" w:styleId="cabaaaaaaabaaaabaaaabaaaababaaaaaabaaaaababaaaaabaaaa">
    <w:name w:val="cabaaaaaaabaaaabaaaabaaaababaaaaaabaaaaababaaaaabaaaa"/>
    <w:qFormat/>
    <w:pPr>
      <w:spacing w:after="200" w:line="276" w:lineRule="auto"/>
    </w:pPr>
    <w:rPr>
      <w:rFonts w:ascii="Times New Roman" w:eastAsia="MS Mincho" w:hAnsi="Times New Roman"/>
      <w:color w:val="000000"/>
    </w:rPr>
  </w:style>
  <w:style w:type="paragraph" w:customStyle="1" w:styleId="cabaaaaaaabaaaabaaaabaaaababaaaaaabaaaaababaaaaabaaaaa">
    <w:name w:val="cabaaaaaaabaaaabaaaabaaaababaaaaaabaaaaababaaaaabaaaaa"/>
    <w:qFormat/>
    <w:pPr>
      <w:spacing w:after="200" w:line="276" w:lineRule="auto"/>
    </w:pPr>
    <w:rPr>
      <w:rFonts w:ascii="Times New Roman" w:eastAsia="MS Mincho" w:hAnsi="Times New Roman"/>
      <w:color w:val="000000"/>
    </w:rPr>
  </w:style>
  <w:style w:type="paragraph" w:customStyle="1" w:styleId="cabaaaaaaabaaaabaaaabaaaababaaaaaabaaaaababaaaaabaaaaaa">
    <w:name w:val="cabaaaaaaabaaaabaaaabaaaababaaaaaabaaaaababaaaaabaaaaaa"/>
    <w:qFormat/>
    <w:pPr>
      <w:spacing w:after="200" w:line="276" w:lineRule="auto"/>
    </w:pPr>
    <w:rPr>
      <w:rFonts w:ascii="Times New Roman" w:eastAsia="MS Mincho" w:hAnsi="Times New Roman"/>
      <w:b/>
      <w:color w:val="000000"/>
    </w:rPr>
  </w:style>
  <w:style w:type="paragraph" w:customStyle="1" w:styleId="cabaaaaaaabaaaabaaaabaaaababaaaaaabaaaaababaaaaabaaaaaab">
    <w:name w:val="cabaaaaaaabaaaabaaaabaaaababaaaaaabaaaaababaaaaabaaaaaab"/>
    <w:qFormat/>
    <w:pPr>
      <w:spacing w:after="200" w:line="276" w:lineRule="auto"/>
    </w:pPr>
    <w:rPr>
      <w:rFonts w:ascii="Times New Roman" w:eastAsia="MS Mincho" w:hAnsi="Times New Roman"/>
      <w:color w:val="000000"/>
    </w:rPr>
  </w:style>
  <w:style w:type="paragraph" w:customStyle="1" w:styleId="cabaaaaaaabaaaabaaaabaaaababaaaaaabaaaaababaaaaabaaaaaaba">
    <w:name w:val="cabaaaaaaabaaaabaaaabaaaababaaaaaabaaaaababaaaaabaaaaaaba"/>
    <w:qFormat/>
    <w:pPr>
      <w:spacing w:after="200" w:line="276" w:lineRule="auto"/>
    </w:pPr>
    <w:rPr>
      <w:rFonts w:ascii="Times New Roman" w:eastAsia="MS Mincho" w:hAnsi="Times New Roman"/>
      <w:b/>
      <w:color w:val="000000"/>
    </w:rPr>
  </w:style>
  <w:style w:type="paragraph" w:customStyle="1" w:styleId="cabaaaaaaabaaaabaaaabaaaababaaaaaabaaaaababaaaaabaaaaaabab">
    <w:name w:val="cabaaaaaaabaaaabaaaabaaaababaaaaaabaaaaababaaaaabaaaaaabab"/>
    <w:qFormat/>
    <w:pPr>
      <w:spacing w:after="200" w:line="276" w:lineRule="auto"/>
    </w:pPr>
    <w:rPr>
      <w:rFonts w:ascii="Times New Roman" w:eastAsia="MS Mincho" w:hAnsi="Times New Roman"/>
      <w:color w:val="000000"/>
    </w:rPr>
  </w:style>
  <w:style w:type="paragraph" w:customStyle="1" w:styleId="cabaaaaaaabaaaabaaaabaaaababaaaaaabaaaaababaaaaabaaaaaababa">
    <w:name w:val="cabaaaaaaabaaaabaaaabaaaababaaaaaabaaaaababaaaaabaaaaaababa"/>
    <w:qFormat/>
    <w:pPr>
      <w:spacing w:after="200" w:line="276" w:lineRule="auto"/>
    </w:pPr>
    <w:rPr>
      <w:rFonts w:ascii="Times New Roman" w:eastAsia="MS Mincho" w:hAnsi="Times New Roman"/>
      <w:color w:val="000000"/>
    </w:rPr>
  </w:style>
  <w:style w:type="paragraph" w:customStyle="1" w:styleId="cabaaaaaaabaaaabaaaabaaaababaaaaaabaaaaababaaaaabaaaaaababaa">
    <w:name w:val="cabaaaaaaabaaaabaaaabaaaababaaaaaabaaaaababaaaaabaaaaaababaa"/>
    <w:qFormat/>
    <w:pPr>
      <w:spacing w:after="200" w:line="276" w:lineRule="auto"/>
    </w:pPr>
    <w:rPr>
      <w:rFonts w:ascii="Times New Roman" w:eastAsia="MS Mincho" w:hAnsi="Times New Roman"/>
      <w:color w:val="000000"/>
    </w:rPr>
  </w:style>
  <w:style w:type="paragraph" w:customStyle="1" w:styleId="cabaaaaaaabaaaabaaaabaaaababaaaaaabaaaaababaaaaabaaaaaababaaa">
    <w:name w:val="cabaaaaaaabaaaabaaaabaaaababaaaaaabaaaaababaaaaabaaaaaababaaa"/>
    <w:qFormat/>
    <w:pPr>
      <w:spacing w:after="200" w:line="276" w:lineRule="auto"/>
    </w:pPr>
    <w:rPr>
      <w:rFonts w:ascii="Times New Roman" w:eastAsia="MS Mincho" w:hAnsi="Times New Roman"/>
      <w:color w:val="000000"/>
    </w:rPr>
  </w:style>
  <w:style w:type="paragraph" w:customStyle="1" w:styleId="cabaaaaaaabaaaabaaaabaaaababaaaaaabaaaaababaaaaabaaaaaababaaaa">
    <w:name w:val="cabaaaaaaabaaaabaaaabaaaababaaaaaabaaaaababaaaaabaaaaaababaaaa"/>
    <w:qFormat/>
    <w:pPr>
      <w:spacing w:after="200" w:line="276" w:lineRule="auto"/>
    </w:pPr>
    <w:rPr>
      <w:rFonts w:ascii="Times New Roman" w:eastAsia="MS Mincho" w:hAnsi="Times New Roman"/>
      <w:color w:val="000000"/>
    </w:rPr>
  </w:style>
  <w:style w:type="paragraph" w:customStyle="1" w:styleId="cabaaaaaaabaaaabaaaabaaaababaaaaaabaaaaababaaaaabaaaaaababaaaaa">
    <w:name w:val="cabaaaaaaabaaaabaaaabaaaababaaaaaabaaaaababaaaaabaaaaaababaaaaa"/>
    <w:qFormat/>
    <w:pPr>
      <w:spacing w:after="200" w:line="276" w:lineRule="auto"/>
    </w:pPr>
    <w:rPr>
      <w:rFonts w:ascii="Times New Roman" w:eastAsia="MS Mincho" w:hAnsi="Times New Roman"/>
      <w:color w:val="000000"/>
    </w:rPr>
  </w:style>
  <w:style w:type="paragraph" w:customStyle="1" w:styleId="cabaaaaaaabaaaabaaaabaaaababaaaaaabaaaaababaaaaabaaaaaababaaaaaa">
    <w:name w:val="cabaaaaaaabaaaabaaaabaaaababaaaaaabaaaaababaaaaabaaaaaababaaaaaa"/>
    <w:qFormat/>
    <w:pPr>
      <w:spacing w:after="200" w:line="276" w:lineRule="auto"/>
    </w:pPr>
    <w:rPr>
      <w:rFonts w:ascii="Times New Roman" w:eastAsia="MS Mincho" w:hAnsi="Times New Roman"/>
      <w:color w:val="000000"/>
    </w:rPr>
  </w:style>
  <w:style w:type="paragraph" w:customStyle="1" w:styleId="cabaaaaaaabaaaabaaaabaaaababaaaaaabaaaaababaaaaabaaaaaababaaaaaaa">
    <w:name w:val="cabaaaaaaabaaaabaaaabaaaababaaaaaabaaaaababaaaaabaaaaaababaaaaaaa"/>
    <w:qFormat/>
    <w:pPr>
      <w:spacing w:after="200" w:line="276" w:lineRule="auto"/>
    </w:pPr>
    <w:rPr>
      <w:rFonts w:ascii="Times New Roman" w:eastAsia="MS Mincho" w:hAnsi="Times New Roman"/>
      <w:b/>
      <w:color w:val="000000"/>
    </w:rPr>
  </w:style>
  <w:style w:type="paragraph" w:customStyle="1" w:styleId="cabaaaaaaabaaaabaaaabaaaababaaaaaabaaaaababaaaaabaaaaaababaaaaaaab">
    <w:name w:val="cabaaaaaaabaaaabaaaabaaaababaaaaaabaaaaababaaaaabaaaaaababaaaaaaab"/>
    <w:qFormat/>
    <w:pPr>
      <w:spacing w:after="200" w:line="276" w:lineRule="auto"/>
    </w:pPr>
    <w:rPr>
      <w:rFonts w:ascii="Times New Roman" w:eastAsia="MS Mincho" w:hAnsi="Times New Roman"/>
      <w:color w:val="000000"/>
    </w:rPr>
  </w:style>
  <w:style w:type="paragraph" w:customStyle="1" w:styleId="cabaaaaaaabaaaabaaaabaaaababaaaaaabaaaaababaaaaabaaaaaababaaaaaaaba">
    <w:name w:val="cabaaaaaaabaaaabaaaabaaaababaaaaaabaaaaababaaaaabaaaaaababaaaaaaab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
    <w:name w:val="cabaaaaaaabaaaabaaaabaaaababaaaaaabaaaaababaaaaabaaaaaababaaaaaaaba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
    <w:name w:val="cabaaaaaaabaaaabaaaabaaaababaaaaaabaaaaababaaaaabaaaaaababaaaaaaabaa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
    <w:name w:val="cabaaaaaaabaaaabaaaabaaaababaaaaaabaaaaababaaaaabaaaaaababaaaaaaabaaaa"/>
    <w:qFormat/>
    <w:pPr>
      <w:spacing w:after="200" w:line="276" w:lineRule="auto"/>
    </w:pPr>
    <w:rPr>
      <w:rFonts w:ascii="Times New Roman" w:eastAsia="MS Mincho" w:hAnsi="Times New Roman"/>
      <w:b/>
      <w:color w:val="000000"/>
    </w:rPr>
  </w:style>
  <w:style w:type="paragraph" w:customStyle="1" w:styleId="cabaaaaaaabaaaabaaaabaaaababaaaaaabaaaaababaaaaabaaaaaababaaaaaaabaaaab">
    <w:name w:val="cabaaaaaaabaaaabaaaabaaaababaaaaaabaaaaababaaaaabaaaaaababaaaaaaabaaaab"/>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
    <w:name w:val="cabaaaaaaabaaaabaaaabaaaababaaaaaabaaaaababaaaaabaaaaaababaaaaaaabaaaab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
    <w:name w:val="cabaaaaaaabaaaabaaaabaaaababaaaaaabaaaaababaaaaabaaaaaababaaaaaaabaaaabaa"/>
    <w:qFormat/>
    <w:pPr>
      <w:spacing w:after="200" w:line="276" w:lineRule="auto"/>
    </w:pPr>
    <w:rPr>
      <w:rFonts w:ascii="Times New Roman" w:eastAsia="MS Mincho" w:hAnsi="Times New Roman"/>
      <w:b/>
      <w:color w:val="000000"/>
    </w:rPr>
  </w:style>
  <w:style w:type="paragraph" w:customStyle="1" w:styleId="cabaaaaaaabaaaabaaaabaaaababaaaaaabaaaaababaaaaabaaaaaababaaaaaaabaaaabaab">
    <w:name w:val="cabaaaaaaabaaaabaaaabaaaababaaaaaabaaaaababaaaaabaaaaaababaaaaaaabaaaabaab"/>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
    <w:name w:val="cabaaaaaaabaaaabaaaabaaaababaaaaaabaaaaababaaaaabaaaaaababaaaaaaabaaaabaab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
    <w:name w:val="cabaaaaaaabaaaabaaaabaaaababaaaaaabaaaaababaaaaabaaaaaababaaaaaaabaaaabaaba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
    <w:name w:val="cabaaaaaaabaaaabaaaabaaaababaaaaaabaaaaababaaaaabaaaaaababaaaaaaabaaaabaabaa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a">
    <w:name w:val="cabaaaaaaabaaaabaaaabaaaababaaaaaabaaaaababaaaaabaaaaaababaaaaaaabaaaabaabaaa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aa">
    <w:name w:val="cabaaaaaaabaaaabaaaabaaaababaaaaaabaaaaababaaaaabaaaaaababaaaaaaabaaaabaabaaaaa"/>
    <w:qFormat/>
    <w:pPr>
      <w:spacing w:after="200" w:line="276" w:lineRule="auto"/>
    </w:pPr>
    <w:rPr>
      <w:rFonts w:ascii="Times New Roman" w:eastAsia="MS Mincho" w:hAnsi="Times New Roman"/>
      <w:b/>
      <w:color w:val="000000"/>
    </w:rPr>
  </w:style>
  <w:style w:type="paragraph" w:customStyle="1" w:styleId="cabaaaaaaabaaaabaaaabaaaababaaaaaabaaaaababaaaaabaaaaaababaaaaaaabaaaabaabaaaaab">
    <w:name w:val="cabaaaaaaabaaaabaaaabaaaababaaaaaabaaaaababaaaaabaaaaaababaaaaaaabaaaabaabaaaaab"/>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aaba">
    <w:name w:val="cabaaaaaaabaaaabaaaabaaaababaaaaaabaaaaababaaaaabaaaaaababaaaaaaabaaaabaabaaaaab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aabaa">
    <w:name w:val="cabaaaaaaabaaaabaaaabaaaababaaaaaabaaaaababaaaaabaaaaaababaaaaaaabaaaabaabaaaaaba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aabaaa">
    <w:name w:val="cabaaaaaaabaaaabaaaabaaaababaaaaaabaaaaababaaaaabaaaaaababaaaaaaabaaaabaabaaaaabaa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aabaaaa">
    <w:name w:val="cabaaaaaaabaaaabaaaabaaaababaaaaaabaaaaababaaaaabaaaaaababaaaaaaabaaaabaabaaaaabaaa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aabaaaaa">
    <w:name w:val="cabaaaaaaabaaaabaaaabaaaababaaaaaabaaaaababaaaaabaaaaaababaaaaaaabaaaabaabaaaaabaaaaa"/>
    <w:qFormat/>
    <w:pPr>
      <w:spacing w:after="200" w:line="276" w:lineRule="auto"/>
    </w:pPr>
    <w:rPr>
      <w:rFonts w:ascii="Times New Roman" w:eastAsia="MS Mincho" w:hAnsi="Times New Roman"/>
      <w:b/>
      <w:color w:val="000000"/>
    </w:rPr>
  </w:style>
  <w:style w:type="paragraph" w:customStyle="1" w:styleId="cabaaaaaaabaaaabaaaabaaaababaaaaaabaaaaababaaaaabaaaaaababaaaaaaabaaaabaabaaaaabaaaaab">
    <w:name w:val="cabaaaaaaabaaaabaaaabaaaababaaaaaabaaaaababaaaaabaaaaaababaaaaaaabaaaabaabaaaaabaaaaab"/>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aabaaaaaba">
    <w:name w:val="cabaaaaaaabaaaabaaaabaaaababaaaaaabaaaaababaaaaabaaaaaababaaaaaaabaaaabaabaaaaabaaaaab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aabaaaaabaa">
    <w:name w:val="cabaaaaaaabaaaabaaaabaaaababaaaaaabaaaaababaaaaabaaaaaababaaaaaaabaaaabaabaaaaabaaaaaba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aabaaaaabaaa">
    <w:name w:val="cabaaaaaaabaaaabaaaabaaaababaaaaaabaaaaababaaaaabaaaaaababaaaaaaabaaaabaabaaaaabaaaaabaaa"/>
    <w:qFormat/>
    <w:pPr>
      <w:spacing w:after="200" w:line="276" w:lineRule="auto"/>
    </w:pPr>
    <w:rPr>
      <w:rFonts w:ascii="Times New Roman" w:eastAsia="MS Mincho" w:hAnsi="Times New Roman"/>
      <w:b/>
      <w:color w:val="000000"/>
    </w:rPr>
  </w:style>
  <w:style w:type="paragraph" w:customStyle="1" w:styleId="cabaaaaaaabaaaabaaaabaaaababaaaaaabaaaaababaaaaabaaaaaababaaaaaaabaaaabaabaaaaabaaaaabaaab">
    <w:name w:val="cabaaaaaaabaaaabaaaabaaaababaaaaaabaaaaababaaaaabaaaaaababaaaaaaabaaaabaabaaaaabaaaaabaaab"/>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aabaaaaabaaaba">
    <w:name w:val="cabaaaaaaabaaaabaaaabaaaababaaaaaabaaaaababaaaaabaaaaaababaaaaaaabaaaabaabaaaaabaaaaabaaab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aabaaaaabaaabaa">
    <w:name w:val="cabaaaaaaabaaaabaaaabaaaababaaaaaabaaaaababaaaaabaaaaaababaaaaaaabaaaabaabaaaaabaaaaabaaaba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aabaaaaabaaabaaa">
    <w:name w:val="cabaaaaaaabaaaabaaaabaaaababaaaaaabaaaaababaaaaabaaaaaababaaaaaaabaaaabaabaaaaabaaaaabaaabaa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aabaaaaabaaabaaaa">
    <w:name w:val="cabaaaaaaabaaaabaaaabaaaababaaaaaabaaaaababaaaaabaaaaaababaaaaaaabaaaabaabaaaaabaaaaabaaabaaaa"/>
    <w:qFormat/>
    <w:pPr>
      <w:spacing w:after="200" w:line="276" w:lineRule="auto"/>
    </w:pPr>
    <w:rPr>
      <w:rFonts w:ascii="Times New Roman" w:eastAsia="MS Mincho" w:hAnsi="Times New Roman"/>
      <w:b/>
      <w:color w:val="000000"/>
    </w:rPr>
  </w:style>
  <w:style w:type="paragraph" w:customStyle="1" w:styleId="cabaaaaaaabaaaabaaaabaaaababaaaaaabaaaaababaaaaabaaaaaababaaaaaaabaaaabaabaaaaabaaaaabaaabaaaab">
    <w:name w:val="cabaaaaaaabaaaabaaaabaaaababaaaaaabaaaaababaaaaabaaaaaababaaaaaaabaaaabaabaaaaabaaaaabaaabaaaab"/>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aabaaaaabaaabaaaaba">
    <w:name w:val="cabaaaaaaabaaaabaaaabaaaababaaaaaabaaaaababaaaaabaaaaaababaaaaaaabaaaabaabaaaaabaaaaabaaabaaaab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aabaaaaabaaabaaaabaa">
    <w:name w:val="cabaaaaaaabaaaabaaaabaaaababaaaaaabaaaaababaaaaabaaaaaababaaaaaaabaaaabaabaaaaabaaaaabaaabaaaabaa"/>
    <w:qFormat/>
    <w:pPr>
      <w:spacing w:after="200" w:line="276" w:lineRule="auto"/>
    </w:pPr>
    <w:rPr>
      <w:rFonts w:ascii="Times New Roman" w:eastAsia="MS Mincho" w:hAnsi="Times New Roman"/>
      <w:b/>
      <w:color w:val="000000"/>
    </w:rPr>
  </w:style>
  <w:style w:type="paragraph" w:customStyle="1" w:styleId="cabaaaaaaabaaaabaaaabaaaababaaaaaabaaaaababaaaaabaaaaaababaaaaaaabaaaabaabaaaaabaaaaabaaabaaaabaab">
    <w:name w:val="cabaaaaaaabaaaabaaaabaaaababaaaaaabaaaaababaaaaabaaaaaababaaaaaaabaaaabaabaaaaabaaaaabaaabaaaabaab"/>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aabaaaaabaaabaaaabaaba">
    <w:name w:val="cabaaaaaaabaaaabaaaabaaaababaaaaaabaaaaababaaaaabaaaaaababaaaaaaabaaaabaabaaaaabaaaaabaaabaaaabaaba"/>
    <w:qFormat/>
    <w:pPr>
      <w:spacing w:after="200" w:line="276" w:lineRule="auto"/>
    </w:pPr>
    <w:rPr>
      <w:rFonts w:ascii="Times New Roman" w:eastAsia="MS Mincho" w:hAnsi="Times New Roman"/>
      <w:color w:val="000000"/>
    </w:rPr>
  </w:style>
  <w:style w:type="paragraph" w:customStyle="1" w:styleId="cabaaaaaaabaaaabaaaabaaaababaaaaaabaaaaababaaaaabaaaaaababaaaaaaabaaaabaabaaaaabaaaaabaaabaaaabaabaa">
    <w:name w:val="cabaaaaaaabaaaabaaaabaaaababaaaaaabaaaaababaaaaabaaaaaababaaaaaaabaaaabaabaaaaabaaaaabaaabaaaabaabaa"/>
    <w:qFormat/>
    <w:pPr>
      <w:spacing w:after="200" w:line="276" w:lineRule="auto"/>
    </w:pPr>
    <w:rPr>
      <w:rFonts w:ascii="Times New Roman" w:eastAsia="MS Mincho" w:hAnsi="Times New Roman"/>
      <w:color w:val="000000"/>
    </w:rPr>
  </w:style>
  <w:style w:type="paragraph" w:customStyle="1" w:styleId="d">
    <w:name w:val="d"/>
    <w:qFormat/>
    <w:pPr>
      <w:spacing w:after="200" w:line="276" w:lineRule="auto"/>
    </w:pPr>
    <w:rPr>
      <w:rFonts w:ascii="Times New Roman" w:eastAsia="MS Mincho" w:hAnsi="Times New Roman"/>
      <w:color w:val="000000"/>
    </w:rPr>
  </w:style>
  <w:style w:type="paragraph" w:customStyle="1" w:styleId="da">
    <w:name w:val="da"/>
    <w:qFormat/>
    <w:pPr>
      <w:spacing w:after="200" w:line="276" w:lineRule="auto"/>
    </w:pPr>
    <w:rPr>
      <w:rFonts w:ascii="Times New Roman" w:eastAsia="MS Mincho" w:hAnsi="Times New Roman"/>
      <w:color w:val="000000"/>
    </w:rPr>
  </w:style>
  <w:style w:type="paragraph" w:customStyle="1" w:styleId="daa">
    <w:name w:val="daa"/>
    <w:qFormat/>
    <w:pPr>
      <w:spacing w:after="200" w:line="276" w:lineRule="auto"/>
    </w:pPr>
    <w:rPr>
      <w:rFonts w:ascii="Times New Roman" w:eastAsia="MS Mincho" w:hAnsi="Times New Roman"/>
      <w:b/>
      <w:color w:val="000000"/>
    </w:rPr>
  </w:style>
  <w:style w:type="paragraph" w:customStyle="1" w:styleId="daab">
    <w:name w:val="daab"/>
    <w:qFormat/>
    <w:pPr>
      <w:spacing w:after="200" w:line="276" w:lineRule="auto"/>
    </w:pPr>
    <w:rPr>
      <w:rFonts w:ascii="Times New Roman" w:eastAsia="MS Mincho" w:hAnsi="Times New Roman"/>
      <w:color w:val="000000"/>
    </w:rPr>
  </w:style>
  <w:style w:type="paragraph" w:customStyle="1" w:styleId="daaba">
    <w:name w:val="daaba"/>
    <w:qFormat/>
    <w:pPr>
      <w:spacing w:after="200" w:line="276" w:lineRule="auto"/>
    </w:pPr>
    <w:rPr>
      <w:rFonts w:ascii="Times New Roman" w:eastAsia="MS Mincho" w:hAnsi="Times New Roman"/>
      <w:color w:val="000000"/>
    </w:rPr>
  </w:style>
  <w:style w:type="paragraph" w:customStyle="1" w:styleId="daabaa">
    <w:name w:val="daabaa"/>
    <w:qFormat/>
    <w:pPr>
      <w:spacing w:after="200" w:line="276" w:lineRule="auto"/>
    </w:pPr>
    <w:rPr>
      <w:rFonts w:ascii="Times New Roman" w:eastAsia="MS Mincho" w:hAnsi="Times New Roman"/>
      <w:color w:val="000000"/>
    </w:rPr>
  </w:style>
  <w:style w:type="paragraph" w:customStyle="1" w:styleId="daabaaa">
    <w:name w:val="daabaaa"/>
    <w:qFormat/>
    <w:pPr>
      <w:spacing w:after="200" w:line="276" w:lineRule="auto"/>
    </w:pPr>
    <w:rPr>
      <w:rFonts w:ascii="Times New Roman" w:eastAsia="MS Mincho" w:hAnsi="Times New Roman"/>
      <w:b/>
      <w:color w:val="000000"/>
    </w:rPr>
  </w:style>
  <w:style w:type="paragraph" w:customStyle="1" w:styleId="daabaaab">
    <w:name w:val="daabaaab"/>
    <w:qFormat/>
    <w:pPr>
      <w:spacing w:after="200" w:line="276" w:lineRule="auto"/>
    </w:pPr>
    <w:rPr>
      <w:rFonts w:ascii="Times New Roman" w:eastAsia="MS Mincho" w:hAnsi="Times New Roman"/>
      <w:color w:val="000000"/>
    </w:rPr>
  </w:style>
  <w:style w:type="paragraph" w:customStyle="1" w:styleId="daabaaaba">
    <w:name w:val="daabaaaba"/>
    <w:qFormat/>
    <w:pPr>
      <w:spacing w:after="200" w:line="276" w:lineRule="auto"/>
    </w:pPr>
    <w:rPr>
      <w:rFonts w:ascii="Times New Roman" w:eastAsia="MS Mincho" w:hAnsi="Times New Roman"/>
      <w:color w:val="000000"/>
    </w:rPr>
  </w:style>
  <w:style w:type="paragraph" w:customStyle="1" w:styleId="daabaaabaa">
    <w:name w:val="daabaaabaa"/>
    <w:qFormat/>
    <w:pPr>
      <w:spacing w:after="200" w:line="276" w:lineRule="auto"/>
    </w:pPr>
    <w:rPr>
      <w:rFonts w:ascii="Times New Roman" w:eastAsia="MS Mincho" w:hAnsi="Times New Roman"/>
      <w:color w:val="000000"/>
    </w:rPr>
  </w:style>
  <w:style w:type="paragraph" w:customStyle="1" w:styleId="daabaaabaaa">
    <w:name w:val="daabaaabaaa"/>
    <w:qFormat/>
    <w:pPr>
      <w:spacing w:after="200" w:line="276" w:lineRule="auto"/>
    </w:pPr>
    <w:rPr>
      <w:rFonts w:ascii="Times New Roman" w:eastAsia="MS Mincho" w:hAnsi="Times New Roman"/>
      <w:color w:val="000000"/>
    </w:rPr>
  </w:style>
  <w:style w:type="paragraph" w:customStyle="1" w:styleId="daabaaabaaaa">
    <w:name w:val="daabaaabaaaa"/>
    <w:qFormat/>
    <w:pPr>
      <w:spacing w:after="200" w:line="276" w:lineRule="auto"/>
    </w:pPr>
    <w:rPr>
      <w:rFonts w:ascii="Times New Roman" w:eastAsia="MS Mincho" w:hAnsi="Times New Roman"/>
      <w:color w:val="000000"/>
    </w:rPr>
  </w:style>
  <w:style w:type="paragraph" w:customStyle="1" w:styleId="daabaaabaaaaa">
    <w:name w:val="daabaaabaaaaa"/>
    <w:qFormat/>
    <w:pPr>
      <w:spacing w:after="200" w:line="276" w:lineRule="auto"/>
    </w:pPr>
    <w:rPr>
      <w:rFonts w:ascii="Times New Roman" w:eastAsia="MS Mincho" w:hAnsi="Times New Roman"/>
      <w:color w:val="000000"/>
    </w:rPr>
  </w:style>
  <w:style w:type="paragraph" w:customStyle="1" w:styleId="daabaaabaaaaaa">
    <w:name w:val="daabaaabaaaaaa"/>
    <w:qFormat/>
    <w:pPr>
      <w:spacing w:after="200" w:line="276" w:lineRule="auto"/>
    </w:pPr>
    <w:rPr>
      <w:rFonts w:ascii="Times New Roman" w:eastAsia="MS Mincho" w:hAnsi="Times New Roman"/>
      <w:b/>
      <w:color w:val="000000"/>
    </w:rPr>
  </w:style>
  <w:style w:type="paragraph" w:customStyle="1" w:styleId="daabaaabaaaaaab">
    <w:name w:val="daabaaabaaaaaab"/>
    <w:qFormat/>
    <w:pPr>
      <w:spacing w:after="200" w:line="276" w:lineRule="auto"/>
    </w:pPr>
    <w:rPr>
      <w:rFonts w:ascii="Times New Roman" w:eastAsia="MS Mincho" w:hAnsi="Times New Roman"/>
      <w:color w:val="000000"/>
    </w:rPr>
  </w:style>
  <w:style w:type="paragraph" w:customStyle="1" w:styleId="daabaaabaaaaaaba">
    <w:name w:val="daabaaabaaaaaaba"/>
    <w:qFormat/>
    <w:pPr>
      <w:spacing w:after="200" w:line="276" w:lineRule="auto"/>
    </w:pPr>
    <w:rPr>
      <w:rFonts w:ascii="Times New Roman" w:eastAsia="MS Mincho" w:hAnsi="Times New Roman"/>
      <w:color w:val="000000"/>
    </w:rPr>
  </w:style>
  <w:style w:type="paragraph" w:customStyle="1" w:styleId="daabaaabaaaaaabaa">
    <w:name w:val="daabaaabaaaaaabaa"/>
    <w:qFormat/>
    <w:pPr>
      <w:spacing w:after="200" w:line="276" w:lineRule="auto"/>
    </w:pPr>
    <w:rPr>
      <w:rFonts w:ascii="Times New Roman" w:eastAsia="MS Mincho" w:hAnsi="Times New Roman"/>
      <w:b/>
      <w:color w:val="000000"/>
    </w:rPr>
  </w:style>
  <w:style w:type="paragraph" w:customStyle="1" w:styleId="daabaaabaaaaaabaab">
    <w:name w:val="daabaaabaaaaaabaab"/>
    <w:qFormat/>
    <w:pPr>
      <w:spacing w:after="200" w:line="276" w:lineRule="auto"/>
    </w:pPr>
    <w:rPr>
      <w:rFonts w:ascii="Times New Roman" w:eastAsia="MS Mincho" w:hAnsi="Times New Roman"/>
      <w:color w:val="000000"/>
    </w:rPr>
  </w:style>
  <w:style w:type="paragraph" w:customStyle="1" w:styleId="daabaaabaaaaaabaaba">
    <w:name w:val="daabaaabaaaaaabaaba"/>
    <w:qFormat/>
    <w:pPr>
      <w:spacing w:after="200" w:line="276" w:lineRule="auto"/>
    </w:pPr>
    <w:rPr>
      <w:rFonts w:ascii="Times New Roman" w:eastAsia="MS Mincho" w:hAnsi="Times New Roman"/>
      <w:color w:val="000000"/>
    </w:rPr>
  </w:style>
  <w:style w:type="paragraph" w:customStyle="1" w:styleId="daabaaabaaaaaabaabaa">
    <w:name w:val="daabaaabaaaaaabaabaa"/>
    <w:qFormat/>
    <w:pPr>
      <w:spacing w:after="200" w:line="276" w:lineRule="auto"/>
    </w:pPr>
    <w:rPr>
      <w:rFonts w:ascii="Times New Roman" w:eastAsia="MS Mincho" w:hAnsi="Times New Roman"/>
      <w:color w:val="000000"/>
    </w:rPr>
  </w:style>
  <w:style w:type="paragraph" w:customStyle="1" w:styleId="daabaaabaaaaaabaabaaa">
    <w:name w:val="daabaaabaaaaaabaabaaa"/>
    <w:qFormat/>
    <w:pPr>
      <w:spacing w:after="200" w:line="276" w:lineRule="auto"/>
    </w:pPr>
    <w:rPr>
      <w:rFonts w:ascii="Times New Roman" w:eastAsia="MS Mincho" w:hAnsi="Times New Roman"/>
      <w:color w:val="000000"/>
    </w:rPr>
  </w:style>
  <w:style w:type="paragraph" w:customStyle="1" w:styleId="daabaaabaaaaaabaabaaaa">
    <w:name w:val="daabaaabaaaaaabaabaaaa"/>
    <w:qFormat/>
    <w:pPr>
      <w:spacing w:after="200" w:line="276" w:lineRule="auto"/>
    </w:pPr>
    <w:rPr>
      <w:rFonts w:ascii="Times New Roman" w:eastAsia="MS Mincho" w:hAnsi="Times New Roman"/>
      <w:color w:val="000000"/>
    </w:rPr>
  </w:style>
  <w:style w:type="paragraph" w:customStyle="1" w:styleId="daabaaabaaaaaabaabaaaaa">
    <w:name w:val="daabaaabaaaaaabaabaaaaa"/>
    <w:qFormat/>
    <w:pPr>
      <w:spacing w:after="200" w:line="276" w:lineRule="auto"/>
    </w:pPr>
    <w:rPr>
      <w:rFonts w:ascii="Times New Roman" w:eastAsia="MS Mincho" w:hAnsi="Times New Roman"/>
      <w:color w:val="000000"/>
    </w:rPr>
  </w:style>
  <w:style w:type="paragraph" w:customStyle="1" w:styleId="daabaaabaaaaaabaabaaaaaa">
    <w:name w:val="daabaaabaaaaaabaabaaaaaa"/>
    <w:qFormat/>
    <w:pPr>
      <w:spacing w:after="200" w:line="276" w:lineRule="auto"/>
    </w:pPr>
    <w:rPr>
      <w:rFonts w:ascii="Times New Roman" w:eastAsia="MS Mincho" w:hAnsi="Times New Roman"/>
      <w:color w:val="000000"/>
    </w:rPr>
  </w:style>
  <w:style w:type="paragraph" w:customStyle="1" w:styleId="daabaaabaaaaaabaabaaaaaaa">
    <w:name w:val="daabaaabaaaaaabaabaaaaaaa"/>
    <w:qFormat/>
    <w:pPr>
      <w:spacing w:after="200" w:line="276" w:lineRule="auto"/>
    </w:pPr>
    <w:rPr>
      <w:rFonts w:ascii="Times New Roman" w:eastAsia="MS Mincho" w:hAnsi="Times New Roman"/>
      <w:b/>
      <w:color w:val="000000"/>
    </w:rPr>
  </w:style>
  <w:style w:type="paragraph" w:customStyle="1" w:styleId="daabaaabaaaaaabaabaaaaaaab">
    <w:name w:val="daabaaabaaaaaabaabaaaaaaab"/>
    <w:qFormat/>
    <w:pPr>
      <w:spacing w:after="200" w:line="276" w:lineRule="auto"/>
    </w:pPr>
    <w:rPr>
      <w:rFonts w:ascii="Times New Roman" w:eastAsia="MS Mincho" w:hAnsi="Times New Roman"/>
      <w:color w:val="000000"/>
    </w:rPr>
  </w:style>
  <w:style w:type="paragraph" w:customStyle="1" w:styleId="daabaaabaaaaaabaabaaaaaaaba">
    <w:name w:val="daabaaabaaaaaabaabaaaaaaaba"/>
    <w:qFormat/>
    <w:pPr>
      <w:spacing w:after="200" w:line="276" w:lineRule="auto"/>
    </w:pPr>
    <w:rPr>
      <w:rFonts w:ascii="Times New Roman" w:eastAsia="MS Mincho" w:hAnsi="Times New Roman"/>
      <w:color w:val="000000"/>
    </w:rPr>
  </w:style>
  <w:style w:type="paragraph" w:customStyle="1" w:styleId="daabaaabaaaaaabaabaaaaaaabaa">
    <w:name w:val="daabaaabaaaaaabaabaaaaaaabaa"/>
    <w:qFormat/>
    <w:pPr>
      <w:spacing w:after="200" w:line="276" w:lineRule="auto"/>
    </w:pPr>
    <w:rPr>
      <w:rFonts w:ascii="Times New Roman" w:eastAsia="MS Mincho" w:hAnsi="Times New Roman"/>
      <w:color w:val="000000"/>
    </w:rPr>
  </w:style>
  <w:style w:type="paragraph" w:customStyle="1" w:styleId="daabaaabaaaaaabaabaaaaaaabaaa">
    <w:name w:val="daabaaabaaaaaabaabaaaaaaabaaa"/>
    <w:qFormat/>
    <w:pPr>
      <w:spacing w:after="200" w:line="276" w:lineRule="auto"/>
    </w:pPr>
    <w:rPr>
      <w:rFonts w:ascii="Times New Roman" w:eastAsia="MS Mincho" w:hAnsi="Times New Roman"/>
      <w:color w:val="000000"/>
    </w:rPr>
  </w:style>
  <w:style w:type="paragraph" w:customStyle="1" w:styleId="daabaaabaaaaaabaabaaaaaaabaaaa">
    <w:name w:val="daabaaabaaaaaabaabaaaaaaabaaaa"/>
    <w:qFormat/>
    <w:pPr>
      <w:spacing w:after="200" w:line="276" w:lineRule="auto"/>
    </w:pPr>
    <w:rPr>
      <w:rFonts w:ascii="Times New Roman" w:eastAsia="MS Mincho" w:hAnsi="Times New Roman"/>
      <w:b/>
      <w:color w:val="000000"/>
    </w:rPr>
  </w:style>
  <w:style w:type="paragraph" w:customStyle="1" w:styleId="daabaaabaaaaaabaabaaaaaaabaaaab">
    <w:name w:val="daabaaabaaaaaabaabaaaaaaabaaaab"/>
    <w:qFormat/>
    <w:pPr>
      <w:spacing w:after="200" w:line="276" w:lineRule="auto"/>
    </w:pPr>
    <w:rPr>
      <w:rFonts w:ascii="Times New Roman" w:eastAsia="MS Mincho" w:hAnsi="Times New Roman"/>
      <w:color w:val="000000"/>
    </w:rPr>
  </w:style>
  <w:style w:type="paragraph" w:customStyle="1" w:styleId="daabaaabaaaaaabaabaaaaaaabaaaaba">
    <w:name w:val="daabaaabaaaaaabaabaaaaaaabaaaaba"/>
    <w:qFormat/>
    <w:pPr>
      <w:spacing w:after="200" w:line="276" w:lineRule="auto"/>
    </w:pPr>
    <w:rPr>
      <w:rFonts w:ascii="Times New Roman" w:eastAsia="MS Mincho" w:hAnsi="Times New Roman"/>
      <w:color w:val="000000"/>
    </w:rPr>
  </w:style>
  <w:style w:type="paragraph" w:customStyle="1" w:styleId="daabaaabaaaaaabaabaaaaaaabaaaabaa">
    <w:name w:val="daabaaabaaaaaabaabaaaaaaabaaaabaa"/>
    <w:qFormat/>
    <w:pPr>
      <w:spacing w:after="200" w:line="276" w:lineRule="auto"/>
    </w:pPr>
    <w:rPr>
      <w:rFonts w:ascii="Times New Roman" w:eastAsia="MS Mincho" w:hAnsi="Times New Roman"/>
      <w:color w:val="000000"/>
    </w:rPr>
  </w:style>
  <w:style w:type="paragraph" w:customStyle="1" w:styleId="daabaaabaaaaaabaabaaaaaaabaaaabaaa">
    <w:name w:val="daabaaabaaaaaabaabaaaaaaabaaaabaaa"/>
    <w:qFormat/>
    <w:pPr>
      <w:spacing w:after="200" w:line="276" w:lineRule="auto"/>
    </w:pPr>
    <w:rPr>
      <w:rFonts w:ascii="Times New Roman" w:eastAsia="MS Mincho" w:hAnsi="Times New Roman"/>
      <w:color w:val="000000"/>
    </w:rPr>
  </w:style>
  <w:style w:type="paragraph" w:customStyle="1" w:styleId="daabaaabaaaaaabaabaaaaaaabaaaabaaaa">
    <w:name w:val="daabaaabaaaaaabaabaaaaaaabaaaabaaaa"/>
    <w:qFormat/>
    <w:pPr>
      <w:spacing w:after="200" w:line="276" w:lineRule="auto"/>
    </w:pPr>
    <w:rPr>
      <w:rFonts w:ascii="Times New Roman" w:eastAsia="MS Mincho" w:hAnsi="Times New Roman"/>
      <w:b/>
      <w:color w:val="000000"/>
    </w:rPr>
  </w:style>
  <w:style w:type="paragraph" w:customStyle="1" w:styleId="daabaaabaaaaaabaabaaaaaaabaaaabaaaab">
    <w:name w:val="daabaaabaaaaaabaabaaaaaaabaaaabaaaab"/>
    <w:qFormat/>
    <w:pPr>
      <w:spacing w:after="200" w:line="276" w:lineRule="auto"/>
    </w:pPr>
    <w:rPr>
      <w:rFonts w:ascii="Times New Roman" w:eastAsia="MS Mincho" w:hAnsi="Times New Roman"/>
      <w:color w:val="000000"/>
    </w:rPr>
  </w:style>
  <w:style w:type="paragraph" w:customStyle="1" w:styleId="daabaaabaaaaaabaabaaaaaaabaaaabaaaaba">
    <w:name w:val="daabaaabaaaaaabaabaaaaaaabaaaabaaaaba"/>
    <w:qFormat/>
    <w:pPr>
      <w:spacing w:after="200" w:line="276" w:lineRule="auto"/>
    </w:pPr>
    <w:rPr>
      <w:rFonts w:ascii="Times New Roman" w:eastAsia="MS Mincho" w:hAnsi="Times New Roman"/>
      <w:color w:val="000000"/>
    </w:rPr>
  </w:style>
  <w:style w:type="paragraph" w:customStyle="1" w:styleId="daabaaabaaaaaabaabaaaaaaabaaaabaaaabaa">
    <w:name w:val="daabaaabaaaaaabaabaaaaaaabaaaabaaaabaa"/>
    <w:qFormat/>
    <w:pPr>
      <w:spacing w:after="200" w:line="276" w:lineRule="auto"/>
    </w:pPr>
    <w:rPr>
      <w:rFonts w:ascii="Times New Roman" w:eastAsia="MS Mincho" w:hAnsi="Times New Roman"/>
      <w:color w:val="000000"/>
    </w:rPr>
  </w:style>
  <w:style w:type="paragraph" w:customStyle="1" w:styleId="daabaaabaaaaaabaabaaaaaaabaaaabaaaabaaa">
    <w:name w:val="daabaaabaaaaaabaabaaaaaaabaaaabaaaabaaa"/>
    <w:qFormat/>
    <w:pPr>
      <w:spacing w:after="200" w:line="276" w:lineRule="auto"/>
    </w:pPr>
    <w:rPr>
      <w:rFonts w:ascii="Times New Roman" w:eastAsia="MS Mincho" w:hAnsi="Times New Roman"/>
      <w:b/>
      <w:color w:val="000000"/>
    </w:rPr>
  </w:style>
  <w:style w:type="paragraph" w:customStyle="1" w:styleId="daabaaabaaaaaabaabaaaaaaabaaaabaaaabaaab">
    <w:name w:val="daabaaabaaaaaabaabaaaaaaabaaaabaaaabaaab"/>
    <w:qFormat/>
    <w:pPr>
      <w:spacing w:after="200" w:line="276" w:lineRule="auto"/>
    </w:pPr>
    <w:rPr>
      <w:rFonts w:ascii="Times New Roman" w:eastAsia="MS Mincho" w:hAnsi="Times New Roman"/>
      <w:color w:val="000000"/>
    </w:rPr>
  </w:style>
  <w:style w:type="paragraph" w:customStyle="1" w:styleId="daabaaabaaaaaabaabaaaaaaabaaaabaaaabaaaba">
    <w:name w:val="daabaaabaaaaaabaabaaaaaaabaaaabaaaabaaaba"/>
    <w:qFormat/>
    <w:pPr>
      <w:spacing w:after="200" w:line="276" w:lineRule="auto"/>
    </w:pPr>
    <w:rPr>
      <w:rFonts w:ascii="Times New Roman" w:eastAsia="MS Mincho" w:hAnsi="Times New Roman"/>
      <w:color w:val="000000"/>
    </w:rPr>
  </w:style>
  <w:style w:type="paragraph" w:customStyle="1" w:styleId="daabaaabaaaaaabaabaaaaaaabaaaabaaaabaaabaa">
    <w:name w:val="daabaaabaaaaaabaabaaaaaaabaaaabaaaabaaabaa"/>
    <w:qFormat/>
    <w:pPr>
      <w:spacing w:after="200" w:line="276" w:lineRule="auto"/>
    </w:pPr>
    <w:rPr>
      <w:rFonts w:ascii="Times New Roman" w:eastAsia="MS Mincho" w:hAnsi="Times New Roman"/>
      <w:b/>
      <w:color w:val="000000"/>
    </w:rPr>
  </w:style>
  <w:style w:type="paragraph" w:customStyle="1" w:styleId="daabaaabaaaaaabaabaaaaaaabaaaabaaaabaaabaab">
    <w:name w:val="daabaaabaaaaaabaabaaaaaaabaaaabaaaabaaabaab"/>
    <w:qFormat/>
    <w:pPr>
      <w:spacing w:after="200" w:line="276" w:lineRule="auto"/>
    </w:pPr>
    <w:rPr>
      <w:rFonts w:ascii="Times New Roman" w:eastAsia="MS Mincho" w:hAnsi="Times New Roman"/>
      <w:color w:val="000000"/>
    </w:rPr>
  </w:style>
  <w:style w:type="paragraph" w:customStyle="1" w:styleId="daabaaabaaaaaabaabaaaaaaabaaaabaaaabaaabaaba">
    <w:name w:val="daabaaabaaaaaabaabaaaaaaabaaaabaaaabaaabaaba"/>
    <w:qFormat/>
    <w:pPr>
      <w:spacing w:after="200" w:line="276" w:lineRule="auto"/>
    </w:pPr>
    <w:rPr>
      <w:rFonts w:ascii="Times New Roman" w:eastAsia="MS Mincho" w:hAnsi="Times New Roman"/>
      <w:color w:val="000000"/>
    </w:rPr>
  </w:style>
  <w:style w:type="paragraph" w:customStyle="1" w:styleId="daabaaabaaaaaabaabaaaaaaabaaaabaaaabaaabaabaa">
    <w:name w:val="daabaaabaaaaaabaabaaaaaaabaaaabaaaabaaabaabaa"/>
    <w:qFormat/>
    <w:pPr>
      <w:spacing w:after="200" w:line="276" w:lineRule="auto"/>
    </w:pPr>
    <w:rPr>
      <w:rFonts w:ascii="Times New Roman" w:eastAsia="MS Mincho" w:hAnsi="Times New Roman"/>
      <w:color w:val="000000"/>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aabaaabaaaaaaababaaa">
    <w:name w:val="gaabaaabaaaaaaababaaa"/>
    <w:rsid w:val="00F121D2"/>
    <w:pPr>
      <w:suppressAutoHyphens w:val="0"/>
      <w:spacing w:after="200" w:line="276" w:lineRule="auto"/>
    </w:pPr>
    <w:rPr>
      <w:rFonts w:ascii="Times New Roman" w:hAnsi="Times New Roman"/>
      <w:color w:val="000000"/>
    </w:rPr>
  </w:style>
  <w:style w:type="paragraph" w:customStyle="1" w:styleId="gaabaaabaaaaaaababaaaa">
    <w:name w:val="gaabaaabaaaaaaababaaaa"/>
    <w:rsid w:val="00F121D2"/>
    <w:pPr>
      <w:suppressAutoHyphens w:val="0"/>
      <w:spacing w:after="200" w:line="276" w:lineRule="auto"/>
    </w:pPr>
    <w:rPr>
      <w:rFonts w:ascii="Times New Roman" w:hAnsi="Times New Roman"/>
      <w:color w:val="000000"/>
    </w:rPr>
  </w:style>
  <w:style w:type="paragraph" w:customStyle="1" w:styleId="gaabaaabaaaaaaababaaaaa">
    <w:name w:val="gaabaaabaaaaaaababaaaaa"/>
    <w:rsid w:val="00F121D2"/>
    <w:pPr>
      <w:suppressAutoHyphens w:val="0"/>
      <w:spacing w:after="200" w:line="276" w:lineRule="auto"/>
    </w:pPr>
    <w:rPr>
      <w:rFonts w:ascii="Times New Roman" w:hAnsi="Times New Roman"/>
      <w:color w:val="000000"/>
    </w:rPr>
  </w:style>
  <w:style w:type="paragraph" w:customStyle="1" w:styleId="gaabaaabaaaaaaababaaaaaa">
    <w:name w:val="gaabaaabaaaaaaababaaaaaa"/>
    <w:rsid w:val="00F121D2"/>
    <w:pPr>
      <w:suppressAutoHyphens w:val="0"/>
      <w:spacing w:after="200" w:line="276" w:lineRule="auto"/>
    </w:pPr>
    <w:rPr>
      <w:rFonts w:ascii="Times New Roman" w:hAnsi="Times New Roman"/>
      <w:b/>
      <w:color w:val="000000"/>
    </w:rPr>
  </w:style>
  <w:style w:type="paragraph" w:customStyle="1" w:styleId="dabaaaabaaaaaaababaaaaaaabaaaababaaaaaaababaaaaaaabaabaaaaaabaaabaaaaabaaaab">
    <w:name w:val="dabaaaabaaaaaaababaaaaaaabaaaababaaaaaaababaaaaaaabaabaaaaaabaaabaaaaabaaaab"/>
    <w:rsid w:val="00F121D2"/>
    <w:pPr>
      <w:suppressAutoHyphens w:val="0"/>
      <w:spacing w:after="200" w:line="276" w:lineRule="auto"/>
    </w:pPr>
    <w:rPr>
      <w:rFonts w:ascii="Times New Roman" w:hAnsi="Times New Roman"/>
      <w:color w:val="000000"/>
    </w:rPr>
  </w:style>
  <w:style w:type="paragraph" w:customStyle="1" w:styleId="dabaaaabaaaaaaababaaaaaaabaaaababaaaaaaababaaaaaaabaabaaaaaabaaabaaaaabaaaaba">
    <w:name w:val="dabaaaabaaaaaaababaaaaaaabaaaababaaaaaaababaaaaaaabaabaaaaaabaaabaaaaabaaaaba"/>
    <w:rsid w:val="00F121D2"/>
    <w:pPr>
      <w:suppressAutoHyphens w:val="0"/>
      <w:spacing w:after="200" w:line="276" w:lineRule="auto"/>
    </w:pPr>
    <w:rPr>
      <w:rFonts w:ascii="Times New Roman" w:hAnsi="Times New Roman"/>
      <w:color w:val="000000"/>
    </w:rPr>
  </w:style>
  <w:style w:type="paragraph" w:customStyle="1" w:styleId="dabaaaabaaaaaaababaaaaaaabaaaababaaaaaaababaaaaaaabaabaaaaaabaaabaaaaabaaaabaa">
    <w:name w:val="dabaaaabaaaaaaababaaaaaaabaaaababaaaaaaababaaaaaaabaabaaaaaabaaabaaaaabaaaabaa"/>
    <w:rsid w:val="00F121D2"/>
    <w:pPr>
      <w:suppressAutoHyphens w:val="0"/>
      <w:spacing w:after="200" w:line="276" w:lineRule="auto"/>
    </w:pPr>
    <w:rPr>
      <w:rFonts w:ascii="Times New Roman" w:hAnsi="Times New Roman"/>
      <w:color w:val="000000"/>
    </w:rPr>
  </w:style>
  <w:style w:type="paragraph" w:customStyle="1" w:styleId="dabaaaabaaaaaaababaaaaaaabaaaababaaaaaaababaaaaaaabaabaaaaaabaaabaaaaabaaaabaaa">
    <w:name w:val="dabaaaabaaaaaaababaaaaaaabaaaababaaaaaaababaaaaaaabaabaaaaaabaaabaaaaabaaaabaaa"/>
    <w:rsid w:val="00F121D2"/>
    <w:pPr>
      <w:suppressAutoHyphens w:val="0"/>
      <w:spacing w:after="200" w:line="276" w:lineRule="auto"/>
    </w:pPr>
    <w:rPr>
      <w:rFonts w:ascii="Times New Roman" w:hAnsi="Times New Roman"/>
      <w:color w:val="000000"/>
    </w:rPr>
  </w:style>
  <w:style w:type="paragraph" w:customStyle="1" w:styleId="faaaabaaaba">
    <w:name w:val="faaaabaaaba"/>
    <w:rsid w:val="00F121D2"/>
    <w:pPr>
      <w:suppressAutoHyphens w:val="0"/>
      <w:spacing w:after="200" w:line="276" w:lineRule="auto"/>
    </w:pPr>
    <w:rPr>
      <w:rFonts w:ascii="Times New Roman" w:hAnsi="Times New Roman"/>
      <w:color w:val="000000"/>
    </w:rPr>
  </w:style>
  <w:style w:type="paragraph" w:customStyle="1" w:styleId="faaaabaaabaa">
    <w:name w:val="faaaabaaabaa"/>
    <w:rsid w:val="00F121D2"/>
    <w:pPr>
      <w:suppressAutoHyphens w:val="0"/>
      <w:spacing w:after="200" w:line="276" w:lineRule="auto"/>
    </w:pPr>
    <w:rPr>
      <w:rFonts w:ascii="Times New Roman" w:hAnsi="Times New Roman"/>
      <w:color w:val="000000"/>
    </w:rPr>
  </w:style>
  <w:style w:type="paragraph" w:customStyle="1" w:styleId="faaaabaaabaaa">
    <w:name w:val="faaaabaaabaaa"/>
    <w:rsid w:val="00F121D2"/>
    <w:pPr>
      <w:suppressAutoHyphens w:val="0"/>
      <w:spacing w:after="200" w:line="276" w:lineRule="auto"/>
    </w:pPr>
    <w:rPr>
      <w:rFonts w:ascii="Times New Roman" w:hAnsi="Times New Roman"/>
      <w:color w:val="000000"/>
    </w:rPr>
  </w:style>
  <w:style w:type="paragraph" w:customStyle="1" w:styleId="faaaabaaabaaaa">
    <w:name w:val="faaaabaaabaaaa"/>
    <w:rsid w:val="00F121D2"/>
    <w:pPr>
      <w:suppressAutoHyphens w:val="0"/>
      <w:spacing w:after="200" w:line="276" w:lineRule="auto"/>
    </w:pPr>
    <w:rPr>
      <w:rFonts w:ascii="Times New Roman" w:hAnsi="Times New Roman"/>
      <w:color w:val="000000"/>
    </w:rPr>
  </w:style>
  <w:style w:type="paragraph" w:customStyle="1" w:styleId="daaaababaaaaaabaaaaababaaaaaaabaaaabaaaabaaaabaaaabaaaabaaaabaaaabaaaab">
    <w:name w:val="daaaababaaaaaabaaaaababaaaaaaabaaaabaaaabaaaabaaaabaaaabaaaabaaaabaaaab"/>
    <w:rsid w:val="00F121D2"/>
    <w:pPr>
      <w:suppressAutoHyphens w:val="0"/>
      <w:spacing w:after="200" w:line="276" w:lineRule="auto"/>
    </w:pPr>
    <w:rPr>
      <w:rFonts w:ascii="Times New Roman" w:hAnsi="Times New Roman"/>
      <w:color w:val="000000"/>
    </w:rPr>
  </w:style>
  <w:style w:type="paragraph" w:customStyle="1" w:styleId="daaaababaaaaaabaaaaababaaaaaaabaaaabaaaabaaaabaaaabaaaabaaaabaaaabaaaaba">
    <w:name w:val="daaaababaaaaaabaaaaababaaaaaaabaaaabaaaabaaaabaaaabaaaabaaaabaaaabaaaaba"/>
    <w:rsid w:val="00F121D2"/>
    <w:pPr>
      <w:suppressAutoHyphens w:val="0"/>
      <w:spacing w:after="200" w:line="276" w:lineRule="auto"/>
    </w:pPr>
    <w:rPr>
      <w:rFonts w:ascii="Times New Roman" w:hAnsi="Times New Roman"/>
      <w:color w:val="000000"/>
    </w:rPr>
  </w:style>
  <w:style w:type="paragraph" w:customStyle="1" w:styleId="daaaababaaaaaabaaaaababaaaaaaabaaaabaaaabaaaabaaaabaaaabaaaabaaaabaaaabaa">
    <w:name w:val="daaaababaaaaaabaaaaababaaaaaaabaaaabaaaabaaaabaaaabaaaabaaaabaaaabaaaabaa"/>
    <w:rsid w:val="00F121D2"/>
    <w:pPr>
      <w:suppressAutoHyphens w:val="0"/>
      <w:spacing w:after="200" w:line="276" w:lineRule="auto"/>
    </w:pPr>
    <w:rPr>
      <w:rFonts w:ascii="Times New Roman" w:hAnsi="Times New Roman"/>
      <w:color w:val="000000"/>
    </w:rPr>
  </w:style>
  <w:style w:type="paragraph" w:customStyle="1" w:styleId="daaaababaaaaaabaaaaababaaaaaaabaaaabaaaabaaaabaaaabaaaabaaaabaaaabaaaabaaa">
    <w:name w:val="daaaababaaaaaabaaaaababaaaaaaabaaaabaaaabaaaabaaaabaaaabaaaabaaaabaaaabaaa"/>
    <w:rsid w:val="00F121D2"/>
    <w:pPr>
      <w:suppressAutoHyphens w:val="0"/>
      <w:spacing w:after="200" w:line="276" w:lineRule="auto"/>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ABD283-D723-43C7-B513-91BB2C97F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1586</Words>
  <Characters>9041</Characters>
  <Application>Microsoft Office Word</Application>
  <DocSecurity>0</DocSecurity>
  <Lines>75</Lines>
  <Paragraphs>21</Paragraphs>
  <ScaleCrop>false</ScaleCrop>
  <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dc:description/>
  <cp:lastModifiedBy>Ganesh Dhungana</cp:lastModifiedBy>
  <cp:revision>3</cp:revision>
  <dcterms:created xsi:type="dcterms:W3CDTF">2013-12-23T23:15:00Z</dcterms:created>
  <dcterms:modified xsi:type="dcterms:W3CDTF">2021-11-16T12:37:00Z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