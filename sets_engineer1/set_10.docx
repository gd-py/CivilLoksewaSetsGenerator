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702" w:rsidRDefault="00E97E98">
      <w:pPr>
        <w:pStyle w:val="axerxodfajfl"/>
        <w:spacing w:after="160"/>
        <w:jc w:val="center"/>
      </w:pPr>
      <w:r>
        <w:t>***Engineer***</w:t>
      </w:r>
    </w:p>
    <w:p w:rsidR="00E97E98" w:rsidRDefault="00E97E98" w:rsidP="00E97E98">
      <w:pPr>
        <w:pStyle w:val="faabaaaabaaaaaababaaaaaaabaaaabaaaababaaaaabaaabaaaabaaaabaaaaaabaabaaaaabaaaaaabaabaaabaaa"/>
        <w:spacing w:after="160"/>
      </w:pPr>
      <w:r>
        <w:t xml:space="preserve">1. </w:t>
      </w:r>
      <w:r>
        <w:t>In case of principal axes of a section</w:t>
      </w:r>
    </w:p>
    <w:p w:rsidR="00E97E98" w:rsidRDefault="00E97E98" w:rsidP="00E97E98">
      <w:pPr>
        <w:pStyle w:val="faabaaaabaaaaaababaaaaaaabaaaabaaaababaaaaabaaabaaaabaaaabaaaaaabaabaaaaabaaaaaabaabaaabaaaa"/>
        <w:spacing w:after="160"/>
      </w:pPr>
      <w:r>
        <w:t xml:space="preserve">    a. sum of moment of inertia is zero</w:t>
      </w:r>
    </w:p>
    <w:p w:rsidR="00E97E98" w:rsidRDefault="00E97E98" w:rsidP="00E97E98">
      <w:pPr>
        <w:pStyle w:val="faabaaaabaaaaaababaaaaaaabaaaabaaaababaaaaabaaabaaaabaaaabaaaaaabaabaaaaabaaaaaabaabaaabaaaaa"/>
        <w:spacing w:after="160"/>
      </w:pPr>
      <w:r>
        <w:t xml:space="preserve">    b. difference of moment inertia is zero</w:t>
      </w:r>
    </w:p>
    <w:p w:rsidR="00E97E98" w:rsidRDefault="00E97E98" w:rsidP="00E97E98">
      <w:pPr>
        <w:pStyle w:val="faabaaaabaaaaaababaaaaaaabaaaabaaaababaaaaabaaabaaaabaaaabaaaaaabaabaaaaabaaaaaabaabaaabaaaaaa"/>
        <w:spacing w:after="160"/>
      </w:pPr>
      <w:r>
        <w:t xml:space="preserve">    c. product of moment of inertia is zero</w:t>
      </w:r>
    </w:p>
    <w:p w:rsidR="003D6702" w:rsidRDefault="00E97E98" w:rsidP="00E97E98">
      <w:pPr>
        <w:pStyle w:val="faabaaaabaaaaaababaaaaaaabaaaabaaaababaaaaabaaabaaaabaaaabaaaaaabaabaaaaabaaaaaab"/>
        <w:spacing w:after="160"/>
      </w:pPr>
      <w:r>
        <w:t xml:space="preserve">    d. none of these</w:t>
      </w:r>
      <w:r>
        <w:t>.</w:t>
      </w:r>
    </w:p>
    <w:p w:rsidR="003D6702" w:rsidRDefault="00E97E98">
      <w:pPr>
        <w:pStyle w:val="b"/>
        <w:spacing w:after="160"/>
      </w:pPr>
      <w:r>
        <w:t>2</w:t>
      </w:r>
      <w:r>
        <w:t>.  is the equation of Euler's crippling load if</w:t>
      </w:r>
    </w:p>
    <w:p w:rsidR="003D6702" w:rsidRDefault="00E97E98">
      <w:pPr>
        <w:pStyle w:val="ba"/>
        <w:spacing w:after="160"/>
      </w:pPr>
      <w:r>
        <w:t xml:space="preserve">    a. both at the ends are fixed</w:t>
      </w:r>
    </w:p>
    <w:p w:rsidR="003D6702" w:rsidRDefault="00E97E98">
      <w:pPr>
        <w:pStyle w:val="bab"/>
        <w:spacing w:after="160"/>
      </w:pPr>
      <w:r>
        <w:t xml:space="preserve">    b. both the </w:t>
      </w:r>
      <w:r>
        <w:t>ends are hinged</w:t>
      </w:r>
    </w:p>
    <w:p w:rsidR="003D6702" w:rsidRDefault="00E97E98">
      <w:pPr>
        <w:pStyle w:val="baba"/>
        <w:spacing w:after="160"/>
      </w:pPr>
      <w:r>
        <w:t xml:space="preserve">    c. one end is fixed and other end is free</w:t>
      </w:r>
    </w:p>
    <w:p w:rsidR="003D6702" w:rsidRDefault="00E97E98">
      <w:pPr>
        <w:pStyle w:val="babaa"/>
        <w:spacing w:after="160"/>
      </w:pPr>
      <w:r>
        <w:t xml:space="preserve">    d. one end is fixed and other end is hinged.</w:t>
      </w:r>
    </w:p>
    <w:p w:rsidR="003D6702" w:rsidRDefault="00E97E98">
      <w:pPr>
        <w:pStyle w:val="babaaa"/>
        <w:spacing w:after="160"/>
      </w:pPr>
      <w:r>
        <w:t>3. A cantilever of length 2 cm and depth 10 cm tapers in plan from a width 24 cm to zero at its free end. If the modulus of elasticity of the mat</w:t>
      </w:r>
      <w:r>
        <w:t>erial is 0.2 x 106 N/mm2, the deflection of the free end, is</w:t>
      </w:r>
    </w:p>
    <w:p w:rsidR="003D6702" w:rsidRDefault="00E97E98">
      <w:pPr>
        <w:pStyle w:val="babaaaa"/>
        <w:spacing w:after="160"/>
      </w:pPr>
      <w:r>
        <w:t xml:space="preserve">    a. 3 mm</w:t>
      </w:r>
    </w:p>
    <w:p w:rsidR="003D6702" w:rsidRDefault="00E97E98">
      <w:pPr>
        <w:pStyle w:val="babaaaaa"/>
        <w:spacing w:after="160"/>
      </w:pPr>
      <w:r>
        <w:t xml:space="preserve">    b. 4 mm</w:t>
      </w:r>
    </w:p>
    <w:p w:rsidR="003D6702" w:rsidRDefault="00E97E98">
      <w:pPr>
        <w:pStyle w:val="babaaaaaa"/>
        <w:spacing w:after="160"/>
      </w:pPr>
      <w:r>
        <w:t xml:space="preserve">    c. 5 mm</w:t>
      </w:r>
    </w:p>
    <w:p w:rsidR="003D6702" w:rsidRDefault="00E97E98">
      <w:pPr>
        <w:pStyle w:val="babaaaaaab"/>
        <w:spacing w:after="160"/>
      </w:pPr>
      <w:r>
        <w:t xml:space="preserve">    d. 6 mm</w:t>
      </w:r>
    </w:p>
    <w:p w:rsidR="003D6702" w:rsidRDefault="00E97E98">
      <w:pPr>
        <w:pStyle w:val="babaaaaaaba"/>
        <w:spacing w:after="160"/>
      </w:pPr>
      <w:r>
        <w:t>4. The shear stress at any section of a shaft is maximum</w:t>
      </w:r>
    </w:p>
    <w:p w:rsidR="003D6702" w:rsidRDefault="00E97E98">
      <w:pPr>
        <w:pStyle w:val="babaaaaaabaa"/>
        <w:spacing w:after="160"/>
      </w:pPr>
      <w:r>
        <w:t xml:space="preserve">    a. at a distance r/2 from the </w:t>
      </w:r>
      <w:proofErr w:type="spellStart"/>
      <w:r>
        <w:t>centre</w:t>
      </w:r>
      <w:proofErr w:type="spellEnd"/>
    </w:p>
    <w:p w:rsidR="003D6702" w:rsidRDefault="00E97E98">
      <w:pPr>
        <w:pStyle w:val="babaaaaaabaaa"/>
        <w:spacing w:after="160"/>
      </w:pPr>
      <w:r>
        <w:t xml:space="preserve">    b. at the top of the surface</w:t>
      </w:r>
    </w:p>
    <w:p w:rsidR="003D6702" w:rsidRDefault="00E97E98">
      <w:pPr>
        <w:pStyle w:val="babaaaaaabaaab"/>
        <w:spacing w:after="160"/>
      </w:pPr>
      <w:r>
        <w:t xml:space="preserve">    c. at a dist</w:t>
      </w:r>
      <w:r>
        <w:t xml:space="preserve">ance 3/4 r from the </w:t>
      </w:r>
      <w:proofErr w:type="spellStart"/>
      <w:r>
        <w:t>centre</w:t>
      </w:r>
      <w:proofErr w:type="spellEnd"/>
    </w:p>
    <w:p w:rsidR="003D6702" w:rsidRDefault="00E97E98">
      <w:pPr>
        <w:pStyle w:val="babaaaaaabaaaba"/>
        <w:spacing w:after="160"/>
      </w:pPr>
      <w:r>
        <w:t xml:space="preserve">    d. none of these.</w:t>
      </w:r>
    </w:p>
    <w:p w:rsidR="003D6702" w:rsidRDefault="00E97E98">
      <w:pPr>
        <w:pStyle w:val="babaaaaaabaaabaa"/>
        <w:spacing w:after="160"/>
      </w:pPr>
      <w:r>
        <w:t xml:space="preserve">5. While testing a cast iron beam (2.5 cm x 2.5 cm) in section and a </w:t>
      </w:r>
      <w:proofErr w:type="spellStart"/>
      <w:r>
        <w:t>metre</w:t>
      </w:r>
      <w:proofErr w:type="spellEnd"/>
      <w:r>
        <w:t xml:space="preserve"> long simply supported at the ends failed when a 100 kg weight is applied at the </w:t>
      </w:r>
      <w:proofErr w:type="spellStart"/>
      <w:r>
        <w:t>centre</w:t>
      </w:r>
      <w:proofErr w:type="spellEnd"/>
      <w:r>
        <w:t xml:space="preserve">. The maximum stress induced </w:t>
      </w:r>
      <w:proofErr w:type="gramStart"/>
      <w:r>
        <w:t>is :</w:t>
      </w:r>
      <w:proofErr w:type="gramEnd"/>
    </w:p>
    <w:p w:rsidR="003D6702" w:rsidRDefault="00E97E98">
      <w:pPr>
        <w:pStyle w:val="babaaaaaabaaabaaa"/>
        <w:spacing w:after="160"/>
      </w:pPr>
      <w:r>
        <w:t xml:space="preserve">    a. 960 </w:t>
      </w:r>
      <w:r>
        <w:t>kg/cm</w:t>
      </w:r>
      <w:r>
        <w:rPr>
          <w:vertAlign w:val="superscript"/>
        </w:rPr>
        <w:t>2</w:t>
      </w:r>
    </w:p>
    <w:p w:rsidR="003D6702" w:rsidRDefault="00E97E98">
      <w:pPr>
        <w:pStyle w:val="babaaaaaabaaabaaab"/>
        <w:spacing w:after="160"/>
      </w:pPr>
      <w:r>
        <w:t xml:space="preserve">    b. 980 kg/cm</w:t>
      </w:r>
      <w:r>
        <w:rPr>
          <w:vertAlign w:val="superscript"/>
        </w:rPr>
        <w:t>2</w:t>
      </w:r>
    </w:p>
    <w:p w:rsidR="003D6702" w:rsidRDefault="00E97E98">
      <w:pPr>
        <w:pStyle w:val="babaaaaaabaaabaaaba"/>
        <w:spacing w:after="160"/>
      </w:pPr>
      <w:r>
        <w:t xml:space="preserve">    c. 1000 kg/cm</w:t>
      </w:r>
      <w:r>
        <w:rPr>
          <w:vertAlign w:val="superscript"/>
        </w:rPr>
        <w:t>2</w:t>
      </w:r>
    </w:p>
    <w:p w:rsidR="003D6702" w:rsidRDefault="00E97E98">
      <w:pPr>
        <w:pStyle w:val="babaaaaaabaaabaaabaa"/>
        <w:spacing w:after="160"/>
      </w:pPr>
      <w:r>
        <w:t xml:space="preserve">    d. 1200 kg/cm</w:t>
      </w:r>
      <w:r>
        <w:rPr>
          <w:vertAlign w:val="superscript"/>
        </w:rPr>
        <w:t>2</w:t>
      </w:r>
      <w:r>
        <w:t>.</w:t>
      </w:r>
    </w:p>
    <w:p w:rsidR="003D6702" w:rsidRDefault="00E97E98">
      <w:pPr>
        <w:pStyle w:val="babaaaaaabaaabaaabaaa"/>
        <w:spacing w:after="160"/>
      </w:pPr>
      <w:r>
        <w:t>6. The area of any irregular figure of the pl</w:t>
      </w:r>
      <w:bookmarkStart w:id="0" w:name="_GoBack"/>
      <w:bookmarkEnd w:id="0"/>
      <w:r>
        <w:t>otted map is measured with</w:t>
      </w:r>
    </w:p>
    <w:p w:rsidR="003D6702" w:rsidRDefault="00E97E98">
      <w:pPr>
        <w:pStyle w:val="babaaaaaabaaabaaabaaaa"/>
        <w:spacing w:after="160"/>
      </w:pPr>
      <w:r>
        <w:lastRenderedPageBreak/>
        <w:t xml:space="preserve">    a. sextant</w:t>
      </w:r>
    </w:p>
    <w:p w:rsidR="003D6702" w:rsidRDefault="00E97E98">
      <w:pPr>
        <w:pStyle w:val="babaaaaaabaaabaaabaaaaa"/>
        <w:spacing w:after="160"/>
      </w:pPr>
      <w:r>
        <w:t xml:space="preserve">    b. clinometer</w:t>
      </w:r>
    </w:p>
    <w:p w:rsidR="003D6702" w:rsidRDefault="00E97E98">
      <w:pPr>
        <w:pStyle w:val="babaaaaaabaaabaaabaaaaaa"/>
        <w:spacing w:after="160"/>
      </w:pPr>
      <w:r>
        <w:t xml:space="preserve">    c. </w:t>
      </w:r>
      <w:proofErr w:type="spellStart"/>
      <w:r>
        <w:t>planimeter</w:t>
      </w:r>
      <w:proofErr w:type="spellEnd"/>
    </w:p>
    <w:p w:rsidR="003D6702" w:rsidRDefault="00E97E98">
      <w:pPr>
        <w:pStyle w:val="babaaaaaabaaabaaabaaaaaab"/>
        <w:spacing w:after="160"/>
      </w:pPr>
      <w:r>
        <w:t xml:space="preserve">    d. optical square</w:t>
      </w:r>
    </w:p>
    <w:p w:rsidR="003D6702" w:rsidRDefault="00E97E98">
      <w:pPr>
        <w:pStyle w:val="babaaaaaabaaabaaabaaaaaaba"/>
        <w:spacing w:after="160"/>
      </w:pPr>
      <w:r>
        <w:t>7. A dumpy level is set up with its eye-piece v</w:t>
      </w:r>
      <w:r>
        <w:t xml:space="preserve">ertically over a peg A. The height from the top of peg A to the </w:t>
      </w:r>
      <w:proofErr w:type="spellStart"/>
      <w:r>
        <w:t>centre</w:t>
      </w:r>
      <w:proofErr w:type="spellEnd"/>
      <w:r>
        <w:t xml:space="preserve"> of the eye-piece is 1.540 m and the reading on peg B is 0.705 m. The level is then setup over B. The height of the eye-piece above peg B is 1.490 m and a reading on A is 2.195 m. The di</w:t>
      </w:r>
      <w:r>
        <w:t>fference in level between A and B is</w:t>
      </w:r>
    </w:p>
    <w:p w:rsidR="003D6702" w:rsidRDefault="00E97E98">
      <w:pPr>
        <w:pStyle w:val="babaaaaaabaaabaaabaaaaaabaa"/>
        <w:spacing w:after="160"/>
      </w:pPr>
      <w:r>
        <w:t xml:space="preserve">    a. 3.030 m</w:t>
      </w:r>
    </w:p>
    <w:p w:rsidR="003D6702" w:rsidRDefault="00E97E98">
      <w:pPr>
        <w:pStyle w:val="babaaaaaabaaabaaabaaaaaabaaa"/>
        <w:spacing w:after="160"/>
      </w:pPr>
      <w:r>
        <w:t xml:space="preserve">    b. 0.770 m</w:t>
      </w:r>
    </w:p>
    <w:p w:rsidR="003D6702" w:rsidRDefault="00E97E98">
      <w:pPr>
        <w:pStyle w:val="babaaaaaabaaabaaabaaaaaabaaab"/>
        <w:spacing w:after="160"/>
      </w:pPr>
      <w:r>
        <w:t xml:space="preserve">    c. 0.785 m</w:t>
      </w:r>
    </w:p>
    <w:p w:rsidR="003D6702" w:rsidRDefault="00E97E98">
      <w:pPr>
        <w:pStyle w:val="babaaaaaabaaabaaabaaaaaabaaaba"/>
        <w:spacing w:after="160"/>
      </w:pPr>
      <w:r>
        <w:t xml:space="preserve">    d. 1.770 m.</w:t>
      </w:r>
    </w:p>
    <w:p w:rsidR="003D6702" w:rsidRDefault="00E97E98">
      <w:pPr>
        <w:pStyle w:val="babaaaaaabaaabaaabaaaaaabaaabaa"/>
        <w:spacing w:after="160"/>
      </w:pPr>
      <w:r>
        <w:t>8. Imaginary line passing through points having equal magnetic declination is termed as</w:t>
      </w:r>
    </w:p>
    <w:p w:rsidR="003D6702" w:rsidRDefault="00E97E98">
      <w:pPr>
        <w:pStyle w:val="babaaaaaabaaabaaabaaaaaabaaabaaa"/>
        <w:spacing w:after="160"/>
      </w:pPr>
      <w:r>
        <w:t xml:space="preserve">    a. isogon</w:t>
      </w:r>
    </w:p>
    <w:p w:rsidR="003D6702" w:rsidRDefault="00E97E98">
      <w:pPr>
        <w:pStyle w:val="babaaaaaabaaabaaabaaaaaabaaabaaab"/>
        <w:spacing w:after="160"/>
      </w:pPr>
      <w:r>
        <w:t xml:space="preserve">    b. agonic line</w:t>
      </w:r>
    </w:p>
    <w:p w:rsidR="003D6702" w:rsidRDefault="00E97E98">
      <w:pPr>
        <w:pStyle w:val="babaaaaaabaaabaaabaaaaaabaaabaaaba"/>
        <w:spacing w:after="160"/>
      </w:pPr>
      <w:r>
        <w:t xml:space="preserve">    c. isoclinic line</w:t>
      </w:r>
    </w:p>
    <w:p w:rsidR="003D6702" w:rsidRDefault="00E97E98">
      <w:pPr>
        <w:pStyle w:val="babaaaaaabaaabaaabaaaaaabaaabaaabaa"/>
        <w:spacing w:after="160"/>
      </w:pPr>
      <w:r>
        <w:t xml:space="preserve">    d. none of </w:t>
      </w:r>
      <w:r>
        <w:t>these.</w:t>
      </w:r>
    </w:p>
    <w:p w:rsidR="003D6702" w:rsidRDefault="00E97E98">
      <w:pPr>
        <w:pStyle w:val="babaaaaaabaaabaaabaaaaaabaaabaaabaaa"/>
        <w:spacing w:after="160"/>
      </w:pPr>
      <w:r>
        <w:t>9. Pick up the correct statement from the following</w:t>
      </w:r>
    </w:p>
    <w:p w:rsidR="003D6702" w:rsidRDefault="00E97E98">
      <w:pPr>
        <w:pStyle w:val="babaaaaaabaaabaaabaaaaaabaaabaaabaaaa"/>
        <w:spacing w:after="160"/>
      </w:pPr>
      <w:r>
        <w:t xml:space="preserve">    a. 1 degree of arc corresponds to a displacement ratio of 1:57</w:t>
      </w:r>
    </w:p>
    <w:p w:rsidR="003D6702" w:rsidRDefault="00E97E98">
      <w:pPr>
        <w:pStyle w:val="babaaaaaabaaabaaabaaaaaabaaabaaabaaaaa"/>
        <w:spacing w:after="160"/>
      </w:pPr>
      <w:r>
        <w:t xml:space="preserve">    b. the angular errors tend to propagate themselves along a traverse as the square root of the number of stations</w:t>
      </w:r>
    </w:p>
    <w:p w:rsidR="003D6702" w:rsidRDefault="00E97E98">
      <w:pPr>
        <w:pStyle w:val="babaaaaaabaaabaaabaaaaaabaaabaaabaaaaaa"/>
        <w:spacing w:after="160"/>
      </w:pPr>
      <w:r>
        <w:t xml:space="preserve">    c. the er</w:t>
      </w:r>
      <w:r>
        <w:t>rors arising from the linear measures tend to be roughly proportional to the lengths of the lines</w:t>
      </w:r>
    </w:p>
    <w:p w:rsidR="003D6702" w:rsidRDefault="00E97E98">
      <w:pPr>
        <w:pStyle w:val="babaaaaaabaaabaaabaaaaaabaaabaaabaaaaaaa"/>
        <w:spacing w:after="160"/>
      </w:pPr>
      <w:r>
        <w:t xml:space="preserve">    d. all the above.</w:t>
      </w:r>
    </w:p>
    <w:p w:rsidR="003D6702" w:rsidRDefault="00E97E98">
      <w:pPr>
        <w:pStyle w:val="babaaaaaabaaabaaabaaaaaabaaabaaabaaaaaaab"/>
        <w:spacing w:after="160"/>
      </w:pPr>
      <w:r>
        <w:t xml:space="preserve">10. If a linear traverse follows a sharp curve round a large lake where it is difficult to have long legs, the accuracy of the traverse </w:t>
      </w:r>
      <w:r>
        <w:t>may be improved by</w:t>
      </w:r>
    </w:p>
    <w:p w:rsidR="003D6702" w:rsidRDefault="00E97E98">
      <w:pPr>
        <w:pStyle w:val="babaaaaaabaaabaaabaaaaaabaaabaaabaaaaaaaba"/>
        <w:spacing w:after="160"/>
      </w:pPr>
      <w:r>
        <w:t xml:space="preserve">    a. taking short legs</w:t>
      </w:r>
    </w:p>
    <w:p w:rsidR="003D6702" w:rsidRDefault="00E97E98">
      <w:pPr>
        <w:pStyle w:val="babaaaaaabaaabaaabaaaaaabaaabaaabaaaaaaabaa"/>
        <w:spacing w:after="160"/>
      </w:pPr>
      <w:r>
        <w:t xml:space="preserve">    b. making repeated observations of angular and linear measurements</w:t>
      </w:r>
    </w:p>
    <w:p w:rsidR="003D6702" w:rsidRDefault="00E97E98">
      <w:pPr>
        <w:pStyle w:val="babaaaaaabaaabaaabaaaaaabaaabaaabaaaaaaabaaa"/>
        <w:spacing w:after="160"/>
      </w:pPr>
      <w:r>
        <w:t xml:space="preserve">    c. making a subsidiary traverse to determine the length of a long leg</w:t>
      </w:r>
    </w:p>
    <w:p w:rsidR="003D6702" w:rsidRDefault="00E97E98">
      <w:pPr>
        <w:pStyle w:val="babaaaaaabaaabaaabaaaaaabaaabaaabaaaaaaabaaab"/>
        <w:spacing w:after="160"/>
      </w:pPr>
      <w:r>
        <w:t xml:space="preserve">    d. all the above.</w:t>
      </w:r>
    </w:p>
    <w:p w:rsidR="003D6702" w:rsidRDefault="00E97E98">
      <w:pPr>
        <w:pStyle w:val="babaaaaaabaaabaaabaaaaaabaaabaaabaaaaaaabaaaba"/>
        <w:spacing w:after="160"/>
      </w:pPr>
      <w:r>
        <w:t xml:space="preserve">11. The chord of a curve less than peg </w:t>
      </w:r>
      <w:r>
        <w:t>interval, is known as</w:t>
      </w:r>
    </w:p>
    <w:p w:rsidR="003D6702" w:rsidRDefault="00E97E98">
      <w:pPr>
        <w:pStyle w:val="babaaaaaabaaabaaabaaaaaabaaabaaabaaaaaaabaaabaa"/>
        <w:spacing w:after="160"/>
      </w:pPr>
      <w:r>
        <w:lastRenderedPageBreak/>
        <w:t xml:space="preserve">    a. small chord</w:t>
      </w:r>
    </w:p>
    <w:p w:rsidR="003D6702" w:rsidRDefault="00E97E98">
      <w:pPr>
        <w:pStyle w:val="babaaaaaabaaabaaabaaaaaabaaabaaabaaaaaaabaaabaaa"/>
        <w:spacing w:after="160"/>
      </w:pPr>
      <w:r>
        <w:t xml:space="preserve">    b. sub-chord</w:t>
      </w:r>
    </w:p>
    <w:p w:rsidR="003D6702" w:rsidRDefault="00E97E98">
      <w:pPr>
        <w:pStyle w:val="babaaaaaabaaabaaabaaaaaabaaabaaabaaaaaaabaaabaaab"/>
        <w:spacing w:after="160"/>
      </w:pPr>
      <w:r>
        <w:t xml:space="preserve">    c. normal chord</w:t>
      </w:r>
    </w:p>
    <w:p w:rsidR="003D6702" w:rsidRDefault="00E97E98">
      <w:pPr>
        <w:pStyle w:val="babaaaaaabaaabaaabaaaaaabaaabaaabaaaaaaabaaabaaaba"/>
        <w:spacing w:after="160"/>
      </w:pPr>
      <w:r>
        <w:t xml:space="preserve">    d. short chord.</w:t>
      </w:r>
    </w:p>
    <w:p w:rsidR="003D6702" w:rsidRDefault="00E97E98">
      <w:pPr>
        <w:pStyle w:val="babaaaaaabaaabaaabaaaaaabaaabaaabaaaaaaabaaabaaabaa"/>
        <w:spacing w:after="160"/>
      </w:pPr>
      <w:r>
        <w:t>12.  is a conventional sign of</w:t>
      </w:r>
    </w:p>
    <w:p w:rsidR="003D6702" w:rsidRDefault="00E97E98">
      <w:pPr>
        <w:pStyle w:val="babaaaaaabaaabaaabaaaaaabaaabaaabaaaaaaabaaabaaabaaa"/>
        <w:spacing w:after="160"/>
      </w:pPr>
      <w:r>
        <w:t xml:space="preserve">    a. mosque</w:t>
      </w:r>
    </w:p>
    <w:p w:rsidR="003D6702" w:rsidRDefault="00E97E98">
      <w:pPr>
        <w:pStyle w:val="babaaaaaabaaabaaabaaaaaabaaabaaabaaaaaaabaaabaaabaaaa"/>
        <w:spacing w:after="160"/>
      </w:pPr>
      <w:r>
        <w:t xml:space="preserve">    b. temple</w:t>
      </w:r>
    </w:p>
    <w:p w:rsidR="003D6702" w:rsidRDefault="00E97E98">
      <w:pPr>
        <w:pStyle w:val="babaaaaaabaaabaaabaaaaaabaaabaaabaaaaaaabaaabaaabaaaaa"/>
        <w:spacing w:after="160"/>
      </w:pPr>
      <w:r>
        <w:t xml:space="preserve">    c. church</w:t>
      </w:r>
    </w:p>
    <w:p w:rsidR="003D6702" w:rsidRDefault="00E97E98">
      <w:pPr>
        <w:pStyle w:val="babaaaaaabaaabaaabaaaaaabaaabaaabaaaaaaabaaabaaabaaaaaa"/>
        <w:spacing w:after="160"/>
      </w:pPr>
      <w:r>
        <w:t xml:space="preserve">    d. </w:t>
      </w:r>
      <w:proofErr w:type="spellStart"/>
      <w:r>
        <w:t>idgah</w:t>
      </w:r>
      <w:proofErr w:type="spellEnd"/>
      <w:r>
        <w:t>.</w:t>
      </w:r>
    </w:p>
    <w:p w:rsidR="003D6702" w:rsidRDefault="00E97E98">
      <w:pPr>
        <w:pStyle w:val="babaaaaaabaaabaaabaaaaaabaaabaaabaaaaaaabaaabaaabaaaaaab"/>
        <w:spacing w:after="160"/>
      </w:pPr>
      <w:r>
        <w:t>13. In arches, stratified stones are placed so that their planes are</w:t>
      </w:r>
    </w:p>
    <w:p w:rsidR="003D6702" w:rsidRDefault="00E97E98">
      <w:pPr>
        <w:pStyle w:val="babaaaaaabaaabaaabaaaaaabaaabaaabaaaaaaabaaabaaabaaaaaaba"/>
        <w:spacing w:after="160"/>
      </w:pPr>
      <w:r>
        <w:t xml:space="preserve">    a. parallel</w:t>
      </w:r>
    </w:p>
    <w:p w:rsidR="003D6702" w:rsidRDefault="00E97E98">
      <w:pPr>
        <w:pStyle w:val="babaaaaaabaaabaaabaaaaaabaaabaaabaaaaaaabaaabaaabaaaaaabaa"/>
        <w:spacing w:after="160"/>
      </w:pPr>
      <w:r>
        <w:t xml:space="preserve">    b. perpendicular</w:t>
      </w:r>
    </w:p>
    <w:p w:rsidR="003D6702" w:rsidRDefault="00E97E98">
      <w:pPr>
        <w:pStyle w:val="babaaaaaabaaabaaabaaaaaabaaabaaabaaaaaaabaaabaaabaaaaaabaaa"/>
        <w:spacing w:after="160"/>
      </w:pPr>
      <w:r>
        <w:t xml:space="preserve">    c. radial</w:t>
      </w:r>
    </w:p>
    <w:p w:rsidR="003D6702" w:rsidRDefault="00E97E98">
      <w:pPr>
        <w:pStyle w:val="babaaaaaabaaabaaabaaaaaabaaabaaabaaaaaaabaaabaaabaaaaaabaaab"/>
        <w:spacing w:after="160"/>
      </w:pPr>
      <w:r>
        <w:t xml:space="preserve">    d. none of these.</w:t>
      </w:r>
    </w:p>
    <w:p w:rsidR="003D6702" w:rsidRDefault="00E97E98">
      <w:pPr>
        <w:pStyle w:val="babaaaaaabaaabaaabaaaaaabaaabaaabaaaaaaabaaabaaabaaaaaabaaaba"/>
        <w:spacing w:after="160"/>
      </w:pPr>
      <w:r>
        <w:t xml:space="preserve">14. Dolomite is a lime stone which contains carbonate of magnesia </w:t>
      </w:r>
      <w:proofErr w:type="spellStart"/>
      <w:r>
        <w:t>upto</w:t>
      </w:r>
      <w:proofErr w:type="spellEnd"/>
    </w:p>
    <w:p w:rsidR="003D6702" w:rsidRDefault="00E97E98">
      <w:pPr>
        <w:pStyle w:val="babaaaaaabaaabaaabaaaaaabaaabaaabaaaaaaabaaabaaabaaaaaabaaabaa"/>
        <w:spacing w:after="160"/>
      </w:pPr>
      <w:r>
        <w:t xml:space="preserve">    a. 20%</w:t>
      </w:r>
    </w:p>
    <w:p w:rsidR="003D6702" w:rsidRDefault="00E97E98">
      <w:pPr>
        <w:pStyle w:val="babaaaaaabaaabaaabaaaaaabaaabaaabaaaaaaabaaabaaabaaaaaabaaabaaa"/>
        <w:spacing w:after="160"/>
      </w:pPr>
      <w:r>
        <w:t xml:space="preserve">    b. 25%</w:t>
      </w:r>
    </w:p>
    <w:p w:rsidR="003D6702" w:rsidRDefault="00E97E98">
      <w:pPr>
        <w:pStyle w:val="babaaaaaabaaabaaabaaaaaabaaabaaabaaaaaaabaaabaaabaaaaaabaaabaaaa"/>
        <w:spacing w:after="160"/>
      </w:pPr>
      <w:r>
        <w:t xml:space="preserve">    c. 35%</w:t>
      </w:r>
    </w:p>
    <w:p w:rsidR="003D6702" w:rsidRDefault="00E97E98">
      <w:pPr>
        <w:pStyle w:val="babaaaaaabaaabaaabaaaaaabaaabaaabaaaaaaabaaabaaabaaaaaabaaabaaaaa"/>
        <w:spacing w:after="160"/>
      </w:pPr>
      <w:r>
        <w:t xml:space="preserve">    d. 45%.</w:t>
      </w:r>
    </w:p>
    <w:p w:rsidR="003D6702" w:rsidRDefault="00E97E98">
      <w:pPr>
        <w:pStyle w:val="babaaaaaabaaabaaabaaaaaabaaabaaabaaaaaaabaaabaaabaaaaaabaaabaaaaab"/>
        <w:spacing w:after="160"/>
      </w:pPr>
      <w:r>
        <w:t>15. Bitumen is generally obtained from</w:t>
      </w:r>
    </w:p>
    <w:p w:rsidR="003D6702" w:rsidRDefault="00E97E98">
      <w:pPr>
        <w:pStyle w:val="babaaaaaabaaabaaabaaaaaabaaabaaabaaaaaaabaaabaaabaaaaaabaaabaaaaaba"/>
        <w:spacing w:after="160"/>
      </w:pPr>
      <w:r>
        <w:t xml:space="preserve">    a. organic material</w:t>
      </w:r>
    </w:p>
    <w:p w:rsidR="003D6702" w:rsidRDefault="00E97E98">
      <w:pPr>
        <w:pStyle w:val="babaaaaaabaaabaaabaaaaaabaaabaaabaaaaaaabaaabaaabaaaaaabaaabaaaaabaa"/>
        <w:spacing w:after="160"/>
      </w:pPr>
      <w:r>
        <w:t xml:space="preserve">    </w:t>
      </w:r>
      <w:r>
        <w:t>b. synthetic material</w:t>
      </w:r>
    </w:p>
    <w:p w:rsidR="003D6702" w:rsidRDefault="00E97E98">
      <w:pPr>
        <w:pStyle w:val="babaaaaaabaaabaaabaaaaaabaaabaaabaaaaaaabaaabaaabaaaaaabaaabaaaaabaaa"/>
        <w:spacing w:after="160"/>
      </w:pPr>
      <w:r>
        <w:t xml:space="preserve">    c. petroleum product</w:t>
      </w:r>
    </w:p>
    <w:p w:rsidR="003D6702" w:rsidRDefault="00E97E98">
      <w:pPr>
        <w:pStyle w:val="babaaaaaabaaabaaabaaaaaabaaabaaabaaaaaaabaaabaaabaaaaaabaaabaaaaabaaab"/>
        <w:spacing w:after="160"/>
      </w:pPr>
      <w:r>
        <w:t xml:space="preserve">    d. coal.</w:t>
      </w:r>
    </w:p>
    <w:p w:rsidR="003D6702" w:rsidRDefault="00E97E98">
      <w:pPr>
        <w:pStyle w:val="babaaaaaabaaabaaabaaaaaabaaabaaabaaaaaaabaaabaaabaaaaaabaaabaaaaabaaaba"/>
        <w:spacing w:after="160"/>
      </w:pPr>
      <w:r>
        <w:t>16. To retard the initial setting time of cement, the compound responsible, is</w:t>
      </w:r>
    </w:p>
    <w:p w:rsidR="003D6702" w:rsidRDefault="00E97E98">
      <w:pPr>
        <w:pStyle w:val="babaaaaaabaaabaaabaaaaaabaaabaaabaaaaaaabaaabaaabaaaaaabaaabaaaaabaaabaa"/>
        <w:spacing w:after="160"/>
      </w:pPr>
      <w:r>
        <w:t xml:space="preserve">    a. </w:t>
      </w:r>
      <w:proofErr w:type="spellStart"/>
      <w:r>
        <w:t>Tricalcium</w:t>
      </w:r>
      <w:proofErr w:type="spellEnd"/>
      <w:r>
        <w:t xml:space="preserve"> silicate</w:t>
      </w:r>
    </w:p>
    <w:p w:rsidR="003D6702" w:rsidRDefault="00E97E98">
      <w:pPr>
        <w:pStyle w:val="babaaaaaabaaabaaabaaaaaabaaabaaabaaaaaaabaaabaaabaaaaaabaaabaaaaabaaabaaa"/>
        <w:spacing w:after="160"/>
      </w:pPr>
      <w:r>
        <w:t xml:space="preserve">    b. Gypsum</w:t>
      </w:r>
    </w:p>
    <w:p w:rsidR="003D6702" w:rsidRDefault="00E97E98">
      <w:pPr>
        <w:pStyle w:val="babaaaaaabaaabaaabaaaaaabaaabaaabaaaaaaabaaabaaabaaaaaabaaabaaaaabaaabaaab"/>
        <w:spacing w:after="160"/>
      </w:pPr>
      <w:r>
        <w:t xml:space="preserve">    c. Di-calcium silicate</w:t>
      </w:r>
    </w:p>
    <w:p w:rsidR="003D6702" w:rsidRDefault="00E97E98">
      <w:pPr>
        <w:pStyle w:val="babaaaaaabaaabaaabaaaaaabaaabaaabaaaaaaabaaabaaabaaaaaabaaabaaaaabaaabaaaba"/>
        <w:spacing w:after="160"/>
      </w:pPr>
      <w:r>
        <w:t xml:space="preserve">    d. Tri calcium aluminate.</w:t>
      </w:r>
    </w:p>
    <w:p w:rsidR="003D6702" w:rsidRDefault="00E97E98">
      <w:pPr>
        <w:pStyle w:val="babaaaaaabaaabaaabaaaaaabaaabaaabaaaaaaabaaabaaabaaaaaabaaabaaaaabaaabaaabaa"/>
        <w:spacing w:after="160"/>
      </w:pPr>
      <w:r>
        <w:lastRenderedPageBreak/>
        <w:t xml:space="preserve">17. The foliated </w:t>
      </w:r>
      <w:r>
        <w:t>structure is very common in</w:t>
      </w:r>
    </w:p>
    <w:p w:rsidR="003D6702" w:rsidRDefault="00E97E98">
      <w:pPr>
        <w:pStyle w:val="babaaaaaabaaabaaabaaaaaabaaabaaabaaaaaaabaaabaaabaaaaaabaaabaaaaabaaabaaabaaa"/>
        <w:spacing w:after="160"/>
      </w:pPr>
      <w:r>
        <w:t xml:space="preserve">    a. sedimentary rocks</w:t>
      </w:r>
    </w:p>
    <w:p w:rsidR="003D6702" w:rsidRDefault="00E97E98">
      <w:pPr>
        <w:pStyle w:val="babaaaaaabaaabaaabaaaaaabaaabaaabaaaaaaabaaabaaabaaaaaabaaabaaaaabaaabaaabaaaa"/>
        <w:spacing w:after="160"/>
      </w:pPr>
      <w:r>
        <w:t xml:space="preserve">    b. igneous rocks</w:t>
      </w:r>
    </w:p>
    <w:p w:rsidR="003D6702" w:rsidRDefault="00E97E98">
      <w:pPr>
        <w:pStyle w:val="babaaaaaabaaabaaabaaaaaabaaabaaabaaaaaaabaaabaaabaaaaaabaaabaaaaabaaabaaabaaaaa"/>
        <w:spacing w:after="160"/>
      </w:pPr>
      <w:r>
        <w:t xml:space="preserve">    c. metamorphic rocks</w:t>
      </w:r>
    </w:p>
    <w:p w:rsidR="003D6702" w:rsidRDefault="00E97E98">
      <w:pPr>
        <w:pStyle w:val="babaaaaaabaaabaaabaaaaaabaaabaaabaaaaaaabaaabaaabaaaaaabaaabaaaaabaaabaaabaaaaab"/>
        <w:spacing w:after="160"/>
      </w:pPr>
      <w:r>
        <w:t xml:space="preserve">    d. none of these.</w:t>
      </w:r>
    </w:p>
    <w:p w:rsidR="003D6702" w:rsidRDefault="00E97E98">
      <w:pPr>
        <w:pStyle w:val="babaaaaaabaaabaaabaaaaaabaaabaaabaaaaaaabaaabaaabaaaaaabaaabaaaaabaaabaaabaaaaaba"/>
        <w:spacing w:after="160"/>
      </w:pPr>
      <w:r>
        <w:t>18. Refractory bricks resist</w:t>
      </w:r>
    </w:p>
    <w:p w:rsidR="003D6702" w:rsidRDefault="00E97E98">
      <w:pPr>
        <w:pStyle w:val="babaaaaaabaaabaaabaaaaaabaaabaaabaaaaaaabaaabaaabaaaaaabaaabaaaaabaaabaaabaaaaabaa"/>
        <w:spacing w:after="160"/>
      </w:pPr>
      <w:r>
        <w:t xml:space="preserve">    a. high temperature</w:t>
      </w:r>
    </w:p>
    <w:p w:rsidR="003D6702" w:rsidRDefault="00E97E98">
      <w:pPr>
        <w:pStyle w:val="babaaaaaabaaabaaabaaaaaabaaabaaabaaaaaaabaaabaaabaaaaaabaaabaaaaabaaabaaabaaaaabaab"/>
        <w:spacing w:after="160"/>
      </w:pPr>
      <w:r>
        <w:t xml:space="preserve">    b. chemical action</w:t>
      </w:r>
    </w:p>
    <w:p w:rsidR="003D6702" w:rsidRDefault="00E97E98">
      <w:pPr>
        <w:pStyle w:val="babaaaaaabaaabaaabaaaaaabaaabaaabaaaaaaabaaabaaabaaaaaabaaabaaaaabaaabaaabaaaaabaaba"/>
        <w:spacing w:after="160"/>
      </w:pPr>
      <w:r>
        <w:t xml:space="preserve">    c. dampness</w:t>
      </w:r>
    </w:p>
    <w:p w:rsidR="003D6702" w:rsidRDefault="00E97E98">
      <w:pPr>
        <w:pStyle w:val="babaaaaaabaaabaaabaaaaaabaaabaaabaaaaaaabaaabaaabaaaaaabaaabaaaaabaaabaaabaaaaabaabaa"/>
        <w:spacing w:after="160"/>
      </w:pPr>
      <w:r>
        <w:t xml:space="preserve">    d. all the above.</w:t>
      </w:r>
    </w:p>
    <w:p w:rsidR="003D6702" w:rsidRDefault="00E97E98">
      <w:pPr>
        <w:pStyle w:val="babaaaaaabaaabaaabaaaaaabaaabaaabaaaaaaabaaabaaabaaaaaabaaabaaaaabaaabaaabaaaaabaabaaa"/>
        <w:spacing w:after="160"/>
      </w:pPr>
      <w:r>
        <w:t xml:space="preserve">19. The factor which </w:t>
      </w:r>
      <w:r>
        <w:t>affects workability, is</w:t>
      </w:r>
    </w:p>
    <w:p w:rsidR="003D6702" w:rsidRDefault="00E97E98">
      <w:pPr>
        <w:pStyle w:val="babaaaaaabaaabaaabaaaaaabaaabaaabaaaaaaabaaabaaabaaaaaabaaabaaaaabaaabaaabaaaaabaabaaaa"/>
        <w:spacing w:after="160"/>
      </w:pPr>
      <w:r>
        <w:t xml:space="preserve">    a. shape and size of the aggregates</w:t>
      </w:r>
    </w:p>
    <w:p w:rsidR="003D6702" w:rsidRDefault="00E97E98">
      <w:pPr>
        <w:pStyle w:val="babaaaaaabaaabaaabaaaaaabaaabaaabaaaaaaabaaabaaabaaaaaabaaabaaaaabaaabaaabaaaaabaabaaaaa"/>
        <w:spacing w:after="160"/>
      </w:pPr>
      <w:r>
        <w:t xml:space="preserve">    b. grading and surface textures of the aggregates</w:t>
      </w:r>
    </w:p>
    <w:p w:rsidR="003D6702" w:rsidRDefault="00E97E98">
      <w:pPr>
        <w:pStyle w:val="babaaaaaabaaabaaabaaaaaabaaabaaabaaaaaaabaaabaaabaaaaaabaaabaaaaabaaabaaabaaaaabaabaaaaaa"/>
        <w:spacing w:after="160"/>
      </w:pPr>
      <w:r>
        <w:t xml:space="preserve">    c. air entraining agents</w:t>
      </w:r>
    </w:p>
    <w:p w:rsidR="003D6702" w:rsidRDefault="00E97E98">
      <w:pPr>
        <w:pStyle w:val="babaaaaaabaaabaaabaaaaaabaaabaaabaaaaaaabaaabaaabaaaaaabaaabaaaaabaaabaaabaaaaabaabaaaaaaa"/>
        <w:spacing w:after="160"/>
      </w:pPr>
      <w:r>
        <w:t xml:space="preserve">    d. all the above.</w:t>
      </w:r>
    </w:p>
    <w:p w:rsidR="003D6702" w:rsidRDefault="00E97E98">
      <w:pPr>
        <w:pStyle w:val="babaaaaaabaaabaaabaaaaaabaaabaaabaaaaaaabaaabaaabaaaaaabaaabaaaaabaaabaaabaaaaabaabaaaaaaab"/>
        <w:spacing w:after="160"/>
      </w:pPr>
      <w:r>
        <w:t>20. Efflorescence in cement is caused due to an excess of</w:t>
      </w:r>
    </w:p>
    <w:p w:rsidR="003D6702" w:rsidRDefault="00E97E98">
      <w:pPr>
        <w:pStyle w:val="babaaaaaabaaabaaabaaaaaabaaabaaabaaaaaaabaaabaaabaaaaaabaaabaaaaabaaabaaabaaaaabaabaaaaaaaba"/>
        <w:spacing w:after="160"/>
      </w:pPr>
      <w:r>
        <w:t xml:space="preserve">    a. iron oxide</w:t>
      </w:r>
    </w:p>
    <w:p w:rsidR="003D6702" w:rsidRDefault="00E97E98">
      <w:pPr>
        <w:pStyle w:val="babaaaaaabaaabaaabaaaaaabaaabaaabaaaaaaabaaabaaabaaaaaabaaabaaaaabaaabaaabaaaaabaabaaaaaaabaa"/>
        <w:spacing w:after="160"/>
      </w:pPr>
      <w:r>
        <w:t xml:space="preserve">    b. </w:t>
      </w:r>
      <w:r>
        <w:t>silica</w:t>
      </w:r>
    </w:p>
    <w:p w:rsidR="003D6702" w:rsidRDefault="00E97E98">
      <w:pPr>
        <w:pStyle w:val="babaaaaaabaaabaaabaaaaaabaaabaaabaaaaaaabaaabaaabaaaaaabaaabaaaaabaaabaaabaaaaabaabaaaaaaabaaa"/>
        <w:spacing w:after="160"/>
      </w:pPr>
      <w:r>
        <w:t xml:space="preserve">    c. alkalis</w:t>
      </w:r>
    </w:p>
    <w:p w:rsidR="003D6702" w:rsidRDefault="00E97E98">
      <w:pPr>
        <w:pStyle w:val="babaaaaaabaaabaaabaaaaaabaaabaaabaaaaaaabaaabaaabaaaaaabaaabaaaaabaaabaaabaaaaabaabaaaaaaabaaab"/>
        <w:spacing w:after="160"/>
      </w:pPr>
      <w:r>
        <w:t xml:space="preserve">    d. magnesium oxide.</w:t>
      </w:r>
    </w:p>
    <w:p w:rsidR="003D6702" w:rsidRDefault="00E97E98">
      <w:pPr>
        <w:pStyle w:val="babaaaaaabaaabaaabaaaaaabaaabaaabaaaaaaabaaabaaabaaaaaabaaabaaaaabaaabaaabaaaaabaabaaaaaaabaaaba"/>
        <w:spacing w:after="160"/>
      </w:pPr>
      <w:r>
        <w:t xml:space="preserve">21. Slump test of concrete is a </w:t>
      </w:r>
      <w:proofErr w:type="spellStart"/>
      <w:r>
        <w:t>meausre</w:t>
      </w:r>
      <w:proofErr w:type="spellEnd"/>
      <w:r>
        <w:t xml:space="preserve"> </w:t>
      </w:r>
      <w:proofErr w:type="spellStart"/>
      <w:r>
        <w:t>ofits</w:t>
      </w:r>
      <w:proofErr w:type="spellEnd"/>
    </w:p>
    <w:p w:rsidR="003D6702" w:rsidRDefault="00E97E98">
      <w:pPr>
        <w:pStyle w:val="babaaaaaabaaabaaabaaaaaabaaabaaabaaaaaaabaaabaaabaaaaaabaaabaaaaabaaabaaabaaaaabaabaaaaaaabaaabaa"/>
        <w:spacing w:after="160"/>
      </w:pPr>
      <w:r>
        <w:t xml:space="preserve">    a. consistency</w:t>
      </w:r>
    </w:p>
    <w:p w:rsidR="003D6702" w:rsidRDefault="00E97E98">
      <w:pPr>
        <w:pStyle w:val="babaaaaaabaaabaaabaaaaaabaaabaaabaaaaaaabaaabaaabaaaaaabaaabaaaaabaaabaaabaaaaabaabaaaaaaabaaabaab"/>
        <w:spacing w:after="160"/>
      </w:pPr>
      <w:r>
        <w:t xml:space="preserve">    b. compressive strength</w:t>
      </w:r>
    </w:p>
    <w:p w:rsidR="003D6702" w:rsidRDefault="00E97E98">
      <w:pPr>
        <w:pStyle w:val="babaaaaaabaaabaaabaaaaaabaaabaaabaaaaaaabaaabaaabaaaaaabaaabaaaaabaaabaaabaaaaabaabaaaaaaabaaabaaba"/>
        <w:spacing w:after="160"/>
      </w:pPr>
      <w:r>
        <w:t xml:space="preserve">    c. tensile strength</w:t>
      </w:r>
    </w:p>
    <w:p w:rsidR="003D6702" w:rsidRDefault="00E97E98">
      <w:pPr>
        <w:pStyle w:val="babaaaaaabaaabaaabaaaaaabaaabaaabaaaaaaabaaabaaabaaaaaabaaabaaaaabaaabaaabaaaaabaabaaaaaaabaaabaabaa"/>
        <w:spacing w:after="160"/>
      </w:pPr>
      <w:r>
        <w:t xml:space="preserve">    d. impact value.</w:t>
      </w:r>
    </w:p>
    <w:p w:rsidR="003D6702" w:rsidRDefault="00E97E98">
      <w:pPr>
        <w:pStyle w:val="c"/>
        <w:spacing w:after="160"/>
      </w:pPr>
      <w:r>
        <w:t xml:space="preserve">22. Internal friction between the ingredients of concrete, is decreased </w:t>
      </w:r>
      <w:r>
        <w:t>by using</w:t>
      </w:r>
    </w:p>
    <w:p w:rsidR="003D6702" w:rsidRDefault="00E97E98">
      <w:pPr>
        <w:pStyle w:val="ca"/>
        <w:spacing w:after="160"/>
      </w:pPr>
      <w:r>
        <w:t xml:space="preserve">    a. fine aggregates</w:t>
      </w:r>
    </w:p>
    <w:p w:rsidR="003D6702" w:rsidRDefault="00E97E98">
      <w:pPr>
        <w:pStyle w:val="caa"/>
        <w:spacing w:after="160"/>
      </w:pPr>
      <w:r>
        <w:t xml:space="preserve">    b. rich mix</w:t>
      </w:r>
    </w:p>
    <w:p w:rsidR="003D6702" w:rsidRDefault="00E97E98">
      <w:pPr>
        <w:pStyle w:val="caaa"/>
        <w:spacing w:after="160"/>
      </w:pPr>
      <w:r>
        <w:t xml:space="preserve">    c. more water and coarse aggregates</w:t>
      </w:r>
    </w:p>
    <w:p w:rsidR="003D6702" w:rsidRDefault="00E97E98">
      <w:pPr>
        <w:pStyle w:val="caaab"/>
        <w:spacing w:after="160"/>
      </w:pPr>
      <w:r>
        <w:lastRenderedPageBreak/>
        <w:t xml:space="preserve">    d. none of these.</w:t>
      </w:r>
    </w:p>
    <w:p w:rsidR="003D6702" w:rsidRDefault="00E97E98">
      <w:pPr>
        <w:pStyle w:val="caaaba"/>
        <w:spacing w:after="160"/>
      </w:pPr>
      <w:r>
        <w:t xml:space="preserve">23. If 20 kg of coarse aggregate is sieved through 80 mm, 40 mm, 20 mm, 10 mm, 4.75 mm, 2.36 mm, 1.18 mm, 600 </w:t>
      </w:r>
      <w:proofErr w:type="gramStart"/>
      <w:r>
        <w:t>micron</w:t>
      </w:r>
      <w:proofErr w:type="gramEnd"/>
      <w:r>
        <w:t>, 300 micron and 150 micron st</w:t>
      </w:r>
      <w:r>
        <w:t>andard sieves and the weights retained are 0 kg, 2 kg, 8 kg, 6 kg, 4 kg respectively, the fineness modulus of the aggregate, is</w:t>
      </w:r>
    </w:p>
    <w:p w:rsidR="003D6702" w:rsidRDefault="00E97E98">
      <w:pPr>
        <w:pStyle w:val="caaabaa"/>
        <w:spacing w:after="160"/>
      </w:pPr>
      <w:r>
        <w:t xml:space="preserve">    a. 7.35</w:t>
      </w:r>
    </w:p>
    <w:p w:rsidR="003D6702" w:rsidRDefault="00E97E98">
      <w:pPr>
        <w:pStyle w:val="caaabaaa"/>
        <w:spacing w:after="160"/>
      </w:pPr>
      <w:r>
        <w:t xml:space="preserve">    b. 7.40</w:t>
      </w:r>
    </w:p>
    <w:p w:rsidR="003D6702" w:rsidRDefault="00E97E98">
      <w:pPr>
        <w:pStyle w:val="caaabaaab"/>
        <w:spacing w:after="160"/>
      </w:pPr>
      <w:r>
        <w:t xml:space="preserve">    c. 7.45</w:t>
      </w:r>
    </w:p>
    <w:p w:rsidR="003D6702" w:rsidRDefault="00E97E98">
      <w:pPr>
        <w:pStyle w:val="caaabaaaba"/>
        <w:spacing w:after="160"/>
      </w:pPr>
      <w:r>
        <w:t xml:space="preserve">    d. none of these.</w:t>
      </w:r>
    </w:p>
    <w:p w:rsidR="003D6702" w:rsidRDefault="00E97E98">
      <w:pPr>
        <w:pStyle w:val="caaabaaabaa"/>
        <w:spacing w:after="160"/>
      </w:pPr>
      <w:r>
        <w:t>24. Pick up the correct statement from the following:</w:t>
      </w:r>
    </w:p>
    <w:p w:rsidR="003D6702" w:rsidRDefault="00E97E98">
      <w:pPr>
        <w:pStyle w:val="caaabaaabaaa"/>
        <w:spacing w:after="160"/>
      </w:pPr>
      <w:r>
        <w:t xml:space="preserve">    a. </w:t>
      </w:r>
      <w:proofErr w:type="spellStart"/>
      <w:r>
        <w:t>Illite</w:t>
      </w:r>
      <w:proofErr w:type="spellEnd"/>
      <w:r>
        <w:t xml:space="preserve"> bo</w:t>
      </w:r>
      <w:r>
        <w:t>nd is stronger than montmorillonite bond</w:t>
      </w:r>
    </w:p>
    <w:p w:rsidR="003D6702" w:rsidRDefault="00E97E98">
      <w:pPr>
        <w:pStyle w:val="caaabaaabaaaa"/>
        <w:spacing w:after="160"/>
      </w:pPr>
      <w:r>
        <w:t xml:space="preserve">    b. </w:t>
      </w:r>
      <w:proofErr w:type="spellStart"/>
      <w:r>
        <w:t>Illites</w:t>
      </w:r>
      <w:proofErr w:type="spellEnd"/>
      <w:r>
        <w:t xml:space="preserve"> do not swell when wet</w:t>
      </w:r>
    </w:p>
    <w:p w:rsidR="003D6702" w:rsidRDefault="00E97E98">
      <w:pPr>
        <w:pStyle w:val="caaabaaabaaaaa"/>
        <w:spacing w:after="160"/>
      </w:pPr>
      <w:r>
        <w:t xml:space="preserve">    c. </w:t>
      </w:r>
      <w:proofErr w:type="spellStart"/>
      <w:r>
        <w:t>Illites</w:t>
      </w:r>
      <w:proofErr w:type="spellEnd"/>
      <w:r>
        <w:t xml:space="preserve"> are composed of two silica </w:t>
      </w:r>
      <w:proofErr w:type="spellStart"/>
      <w:r>
        <w:t>tetrahedralsheets</w:t>
      </w:r>
      <w:proofErr w:type="spellEnd"/>
      <w:r>
        <w:t xml:space="preserve"> with a central octahedral sheet</w:t>
      </w:r>
    </w:p>
    <w:p w:rsidR="003D6702" w:rsidRDefault="00E97E98">
      <w:pPr>
        <w:pStyle w:val="caaabaaabaaaaaa"/>
        <w:spacing w:after="160"/>
      </w:pPr>
      <w:r>
        <w:t xml:space="preserve">    d. All the above.</w:t>
      </w:r>
    </w:p>
    <w:p w:rsidR="003D6702" w:rsidRDefault="00E97E98">
      <w:pPr>
        <w:pStyle w:val="caaabaaabaaaaaab"/>
        <w:spacing w:after="160"/>
      </w:pPr>
      <w:r>
        <w:t xml:space="preserve">25. If the coefficients of volume change and compressibility of </w:t>
      </w:r>
      <w:r>
        <w:t>a soil sample are respectively 6.75 x 10-2 and 3 x 10-2, the void ratio of the soil sample, is</w:t>
      </w:r>
    </w:p>
    <w:p w:rsidR="003D6702" w:rsidRDefault="00E97E98">
      <w:pPr>
        <w:pStyle w:val="caaabaaabaaaaaaba"/>
        <w:spacing w:after="160"/>
      </w:pPr>
      <w:r>
        <w:t xml:space="preserve">    a. 1.15</w:t>
      </w:r>
    </w:p>
    <w:p w:rsidR="003D6702" w:rsidRDefault="00E97E98">
      <w:pPr>
        <w:pStyle w:val="caaabaaabaaaaaabaa"/>
        <w:spacing w:after="160"/>
      </w:pPr>
      <w:r>
        <w:t xml:space="preserve">    b. 1.20</w:t>
      </w:r>
    </w:p>
    <w:p w:rsidR="003D6702" w:rsidRDefault="00E97E98">
      <w:pPr>
        <w:pStyle w:val="caaabaaabaaaaaabaaa"/>
        <w:spacing w:after="160"/>
      </w:pPr>
      <w:r>
        <w:t xml:space="preserve">    c. 1.25</w:t>
      </w:r>
    </w:p>
    <w:p w:rsidR="003D6702" w:rsidRDefault="00E97E98">
      <w:pPr>
        <w:pStyle w:val="caaabaaabaaaaaabaaab"/>
        <w:spacing w:after="160"/>
      </w:pPr>
      <w:r>
        <w:t xml:space="preserve">    d. 1.30</w:t>
      </w:r>
    </w:p>
    <w:p w:rsidR="003D6702" w:rsidRDefault="00E97E98">
      <w:pPr>
        <w:pStyle w:val="caaabaaabaaaaaabaaaba"/>
        <w:spacing w:after="160"/>
      </w:pPr>
      <w:r>
        <w:t>26. For slopes of limited extent the surface of slippage, is usually along</w:t>
      </w:r>
    </w:p>
    <w:p w:rsidR="003D6702" w:rsidRDefault="00E97E98">
      <w:pPr>
        <w:pStyle w:val="caaabaaabaaaaaabaaabaa"/>
        <w:spacing w:after="160"/>
      </w:pPr>
      <w:r>
        <w:t xml:space="preserve">    a. a parabolic arc</w:t>
      </w:r>
    </w:p>
    <w:p w:rsidR="003D6702" w:rsidRDefault="00E97E98">
      <w:pPr>
        <w:pStyle w:val="caaabaaabaaaaaabaaabaaa"/>
        <w:spacing w:after="160"/>
      </w:pPr>
      <w:r>
        <w:t xml:space="preserve">    b. an ellip</w:t>
      </w:r>
      <w:r>
        <w:t>tical arc</w:t>
      </w:r>
    </w:p>
    <w:p w:rsidR="003D6702" w:rsidRDefault="00E97E98">
      <w:pPr>
        <w:pStyle w:val="caaabaaabaaaaaabaaabaaaa"/>
        <w:spacing w:after="160"/>
      </w:pPr>
      <w:r>
        <w:t xml:space="preserve">    c. a straight line</w:t>
      </w:r>
    </w:p>
    <w:p w:rsidR="003D6702" w:rsidRDefault="00E97E98">
      <w:pPr>
        <w:pStyle w:val="caaabaaabaaaaaabaaabaaaaa"/>
        <w:spacing w:after="160"/>
      </w:pPr>
      <w:r>
        <w:t xml:space="preserve">    d. a circular arc.</w:t>
      </w:r>
    </w:p>
    <w:p w:rsidR="003D6702" w:rsidRDefault="00E97E98">
      <w:pPr>
        <w:pStyle w:val="caaabaaabaaaaaabaaabaaaaab"/>
        <w:spacing w:after="160"/>
      </w:pPr>
      <w:r>
        <w:t xml:space="preserve">27. If the coefficient of the active pressure </w:t>
      </w:r>
      <w:proofErr w:type="spellStart"/>
      <w:r>
        <w:t>Ka</w:t>
      </w:r>
      <w:proofErr w:type="spellEnd"/>
      <w:r>
        <w:t xml:space="preserve"> is 1/3, the coefficient of passive pressure </w:t>
      </w:r>
      <w:proofErr w:type="spellStart"/>
      <w:r>
        <w:t>Kp</w:t>
      </w:r>
      <w:proofErr w:type="spellEnd"/>
      <w:r>
        <w:t>, is</w:t>
      </w:r>
    </w:p>
    <w:p w:rsidR="003D6702" w:rsidRDefault="00E97E98">
      <w:pPr>
        <w:pStyle w:val="caaabaaabaaaaaabaaabaaaaaba"/>
        <w:spacing w:after="160"/>
      </w:pPr>
      <w:r>
        <w:t xml:space="preserve">    a. 2/3</w:t>
      </w:r>
    </w:p>
    <w:p w:rsidR="003D6702" w:rsidRDefault="00E97E98">
      <w:pPr>
        <w:pStyle w:val="caaabaaabaaaaaabaaabaaaaabaa"/>
        <w:spacing w:after="160"/>
      </w:pPr>
      <w:r>
        <w:t xml:space="preserve">    b. 1</w:t>
      </w:r>
    </w:p>
    <w:p w:rsidR="003D6702" w:rsidRDefault="00E97E98">
      <w:pPr>
        <w:pStyle w:val="caaabaaabaaaaaabaaabaaaaabaaa"/>
        <w:spacing w:after="160"/>
      </w:pPr>
      <w:r>
        <w:t xml:space="preserve">    c. 3/2</w:t>
      </w:r>
    </w:p>
    <w:p w:rsidR="003D6702" w:rsidRDefault="00E97E98">
      <w:pPr>
        <w:pStyle w:val="caaabaaabaaaaaabaaabaaaaabaaaa"/>
        <w:spacing w:after="160"/>
      </w:pPr>
      <w:r>
        <w:t xml:space="preserve">    d. 3</w:t>
      </w:r>
    </w:p>
    <w:p w:rsidR="003D6702" w:rsidRDefault="00E97E98">
      <w:pPr>
        <w:pStyle w:val="caaabaaabaaaaaabaaabaaaaabaaaab"/>
        <w:spacing w:after="160"/>
      </w:pPr>
      <w:r>
        <w:t>28. Pick up the correct statement from the following:</w:t>
      </w:r>
    </w:p>
    <w:p w:rsidR="003D6702" w:rsidRDefault="00E97E98">
      <w:pPr>
        <w:pStyle w:val="caaabaaabaaaaaabaaabaaaaabaaaaba"/>
        <w:spacing w:after="160"/>
      </w:pPr>
      <w:r>
        <w:lastRenderedPageBreak/>
        <w:t xml:space="preserve">    a.</w:t>
      </w:r>
      <w:r>
        <w:t xml:space="preserve"> Isotropic consolidation of clay can be obtained in the </w:t>
      </w:r>
      <w:proofErr w:type="spellStart"/>
      <w:r>
        <w:t>triaxial</w:t>
      </w:r>
      <w:proofErr w:type="spellEnd"/>
      <w:r>
        <w:t xml:space="preserve"> apparatus under equal all-round pressure.</w:t>
      </w:r>
    </w:p>
    <w:p w:rsidR="003D6702" w:rsidRDefault="00E97E98">
      <w:pPr>
        <w:pStyle w:val="caaabaaabaaaaaabaaabaaaaabaaaabaa"/>
        <w:spacing w:after="160"/>
      </w:pPr>
      <w:r>
        <w:t xml:space="preserve">    b. If the present effective stress is the maximum to which the clay has ever been subjected, it is called normally consolidated clay</w:t>
      </w:r>
    </w:p>
    <w:p w:rsidR="003D6702" w:rsidRDefault="00E97E98">
      <w:pPr>
        <w:pStyle w:val="caaabaaabaaaaaabaaabaaaaabaaaabaaa"/>
        <w:spacing w:after="160"/>
      </w:pPr>
      <w:r>
        <w:t xml:space="preserve">    c. If th</w:t>
      </w:r>
      <w:r>
        <w:t>e present effective stress in the past was more than present effective stress, it is called over-consolidated clay</w:t>
      </w:r>
    </w:p>
    <w:p w:rsidR="003D6702" w:rsidRDefault="00E97E98">
      <w:pPr>
        <w:pStyle w:val="caaabaaabaaaaaabaaabaaaaabaaaabaaaa"/>
        <w:spacing w:after="160"/>
      </w:pPr>
      <w:r>
        <w:t xml:space="preserve">    d. All the above.</w:t>
      </w:r>
    </w:p>
    <w:p w:rsidR="003D6702" w:rsidRDefault="00E97E98">
      <w:pPr>
        <w:pStyle w:val="caaabaaabaaaaaabaaabaaaaabaaaabaaaab"/>
        <w:spacing w:after="160"/>
      </w:pPr>
      <w:r>
        <w:t>29. The equation τ = C + σ tan φ is given by</w:t>
      </w:r>
    </w:p>
    <w:p w:rsidR="003D6702" w:rsidRDefault="00E97E98">
      <w:pPr>
        <w:pStyle w:val="caaabaaabaaaaaabaaabaaaaabaaaabaaaaba"/>
        <w:spacing w:after="160"/>
      </w:pPr>
      <w:r>
        <w:t xml:space="preserve">    a. Rankine</w:t>
      </w:r>
    </w:p>
    <w:p w:rsidR="003D6702" w:rsidRDefault="00E97E98">
      <w:pPr>
        <w:pStyle w:val="caaabaaabaaaaaabaaabaaaaabaaaabaaaabaa"/>
        <w:spacing w:after="160"/>
      </w:pPr>
      <w:r>
        <w:t xml:space="preserve">    b. Coulomb</w:t>
      </w:r>
    </w:p>
    <w:p w:rsidR="003D6702" w:rsidRDefault="00E97E98">
      <w:pPr>
        <w:pStyle w:val="caaabaaabaaaaaabaaabaaaaabaaaabaaaabaab"/>
        <w:spacing w:after="160"/>
      </w:pPr>
      <w:r>
        <w:t xml:space="preserve">    c. </w:t>
      </w:r>
      <w:proofErr w:type="spellStart"/>
      <w:r>
        <w:t>Culaman</w:t>
      </w:r>
      <w:proofErr w:type="spellEnd"/>
    </w:p>
    <w:p w:rsidR="003D6702" w:rsidRDefault="00E97E98">
      <w:pPr>
        <w:pStyle w:val="caaabaaabaaaaaabaaabaaaaabaaaabaaaabaaba"/>
        <w:spacing w:after="160"/>
      </w:pPr>
      <w:r>
        <w:t xml:space="preserve">    d. Mohr.</w:t>
      </w:r>
    </w:p>
    <w:p w:rsidR="003D6702" w:rsidRDefault="00E97E98">
      <w:pPr>
        <w:pStyle w:val="caaabaaabaaaaaabaaabaaaaabaaaabaaaabaabaa"/>
        <w:spacing w:after="160"/>
      </w:pPr>
      <w:r>
        <w:t xml:space="preserve">30. An event is </w:t>
      </w:r>
      <w:r>
        <w:t>indicated on the network by a number enclosed in</w:t>
      </w:r>
    </w:p>
    <w:p w:rsidR="003D6702" w:rsidRDefault="00E97E98">
      <w:pPr>
        <w:pStyle w:val="caaabaaabaaaaaabaaabaaaaabaaaabaaaabaabaaa"/>
        <w:spacing w:after="160"/>
      </w:pPr>
      <w:r>
        <w:t xml:space="preserve">    a. a square</w:t>
      </w:r>
    </w:p>
    <w:p w:rsidR="003D6702" w:rsidRDefault="00E97E98">
      <w:pPr>
        <w:pStyle w:val="caaabaaabaaaaaabaaabaaaaabaaaabaaaabaabaaaa"/>
        <w:spacing w:after="160"/>
      </w:pPr>
      <w:r>
        <w:t xml:space="preserve">    b. a triangle</w:t>
      </w:r>
    </w:p>
    <w:p w:rsidR="003D6702" w:rsidRDefault="00E97E98">
      <w:pPr>
        <w:pStyle w:val="caaabaaabaaaaaabaaabaaaaabaaaabaaaabaabaaaaa"/>
        <w:spacing w:after="160"/>
      </w:pPr>
      <w:r>
        <w:t xml:space="preserve">    c. an ellipse</w:t>
      </w:r>
    </w:p>
    <w:p w:rsidR="003D6702" w:rsidRDefault="00E97E98">
      <w:pPr>
        <w:pStyle w:val="caaabaaabaaaaaabaaabaaaaabaaaabaaaabaabaaaaaa"/>
        <w:spacing w:after="160"/>
      </w:pPr>
      <w:r>
        <w:t xml:space="preserve">    d. all the above.</w:t>
      </w:r>
    </w:p>
    <w:p w:rsidR="003D6702" w:rsidRDefault="00E97E98">
      <w:pPr>
        <w:pStyle w:val="caaabaaabaaaaaabaaabaaaaabaaaabaaaabaabaaaaaab"/>
        <w:spacing w:after="160"/>
      </w:pPr>
      <w:r>
        <w:t>31. PERT is</w:t>
      </w:r>
    </w:p>
    <w:p w:rsidR="003D6702" w:rsidRDefault="00E97E98">
      <w:pPr>
        <w:pStyle w:val="caaabaaabaaaaaabaaabaaaaabaaaabaaaabaabaaaaaaba"/>
        <w:spacing w:after="160"/>
      </w:pPr>
      <w:r>
        <w:t xml:space="preserve">    a. limited of event oriented diagrams</w:t>
      </w:r>
    </w:p>
    <w:p w:rsidR="003D6702" w:rsidRDefault="00E97E98">
      <w:pPr>
        <w:pStyle w:val="caaabaaabaaaaaabaaabaaaaabaaaabaaaabaabaaaaaabaa"/>
        <w:spacing w:after="160"/>
      </w:pPr>
      <w:r>
        <w:t xml:space="preserve">    b. used for research and development projects</w:t>
      </w:r>
    </w:p>
    <w:p w:rsidR="003D6702" w:rsidRDefault="00E97E98">
      <w:pPr>
        <w:pStyle w:val="caaabaaabaaaaaabaaabaaaaabaaaabaaaabaabaaaaaabaaa"/>
        <w:spacing w:after="160"/>
      </w:pPr>
      <w:r>
        <w:t xml:space="preserve">    c. based on three time </w:t>
      </w:r>
      <w:r>
        <w:t>estimates for activities linking up two events</w:t>
      </w:r>
    </w:p>
    <w:p w:rsidR="003D6702" w:rsidRDefault="00E97E98">
      <w:pPr>
        <w:pStyle w:val="caaabaaabaaaaaabaaabaaaaabaaaabaaaabaabaaaaaabaaaa"/>
        <w:spacing w:after="160"/>
      </w:pPr>
      <w:r>
        <w:t xml:space="preserve">    d. all the above.</w:t>
      </w:r>
    </w:p>
    <w:p w:rsidR="003D6702" w:rsidRDefault="00E97E98">
      <w:pPr>
        <w:pStyle w:val="caaabaaabaaaaaabaaabaaaaabaaaabaaaabaabaaaaaabaaaab"/>
        <w:spacing w:after="160"/>
      </w:pPr>
      <w:r>
        <w:t>32. Pick up the incorrect statement from the following:</w:t>
      </w:r>
    </w:p>
    <w:p w:rsidR="003D6702" w:rsidRDefault="00E97E98">
      <w:pPr>
        <w:pStyle w:val="caaabaaabaaaaaabaaabaaaaabaaaabaaaabaabaaaaaabaaaaba"/>
        <w:spacing w:after="160"/>
      </w:pPr>
      <w:r>
        <w:t xml:space="preserve">    a. The tail of the arrow indicates the start of the activity</w:t>
      </w:r>
    </w:p>
    <w:p w:rsidR="003D6702" w:rsidRDefault="00E97E98">
      <w:pPr>
        <w:pStyle w:val="caaabaaabaaaaaabaaabaaaaabaaaabaaaabaabaaaaaabaaaabaa"/>
        <w:spacing w:after="160"/>
      </w:pPr>
      <w:r>
        <w:t xml:space="preserve">    b. The head of the arrow indicates the end of the activity</w:t>
      </w:r>
    </w:p>
    <w:p w:rsidR="003D6702" w:rsidRDefault="00E97E98">
      <w:pPr>
        <w:pStyle w:val="caaabaaabaaaaaabaaabaaaaabaaaabaaaabaabaaaaaabaaaabaaa"/>
        <w:spacing w:after="160"/>
      </w:pPr>
      <w:r>
        <w:t xml:space="preserve">   </w:t>
      </w:r>
      <w:r>
        <w:t xml:space="preserve"> c. The arrows are drawn to scale from left to right</w:t>
      </w:r>
    </w:p>
    <w:p w:rsidR="003D6702" w:rsidRDefault="00E97E98">
      <w:pPr>
        <w:pStyle w:val="caaabaaabaaaaaabaaabaaaaabaaaabaaaabaabaaaaaabaaaabaaab"/>
        <w:spacing w:after="160"/>
      </w:pPr>
      <w:r>
        <w:t xml:space="preserve">    d. Each activity consumes a given time.</w:t>
      </w:r>
    </w:p>
    <w:p w:rsidR="00E97E98" w:rsidRDefault="00E97E98" w:rsidP="00E97E98">
      <w:pPr>
        <w:pStyle w:val="a"/>
        <w:spacing w:after="160"/>
      </w:pPr>
      <w:r>
        <w:t xml:space="preserve">33. </w:t>
      </w:r>
      <w:r>
        <w:t>Which one of the following represents an activity</w:t>
      </w:r>
    </w:p>
    <w:p w:rsidR="00E97E98" w:rsidRDefault="00E97E98" w:rsidP="00E97E98">
      <w:pPr>
        <w:pStyle w:val="aa"/>
        <w:spacing w:after="160"/>
      </w:pPr>
      <w:r>
        <w:t xml:space="preserve">    a. curing of concrete</w:t>
      </w:r>
    </w:p>
    <w:p w:rsidR="00E97E98" w:rsidRDefault="00E97E98" w:rsidP="00E97E98">
      <w:pPr>
        <w:pStyle w:val="aaa"/>
        <w:spacing w:after="160"/>
      </w:pPr>
      <w:r>
        <w:t xml:space="preserve">    b. setting of question paper</w:t>
      </w:r>
    </w:p>
    <w:p w:rsidR="00E97E98" w:rsidRDefault="00E97E98" w:rsidP="00E97E98">
      <w:pPr>
        <w:pStyle w:val="aaaa"/>
        <w:spacing w:after="160"/>
      </w:pPr>
      <w:r>
        <w:lastRenderedPageBreak/>
        <w:t xml:space="preserve">    c. preparation of breakfast</w:t>
      </w:r>
    </w:p>
    <w:p w:rsidR="003D6702" w:rsidRDefault="00E97E98" w:rsidP="00E97E98">
      <w:pPr>
        <w:pStyle w:val="caaabaaabaaaaaabaaabaaaaabaaaabaaaabaabaaaaaabaaaabaaaba"/>
        <w:spacing w:after="160"/>
      </w:pPr>
      <w:r>
        <w:t xml:space="preserve">    d. all the above</w:t>
      </w:r>
    </w:p>
    <w:p w:rsidR="003D6702" w:rsidRDefault="00E97E98">
      <w:pPr>
        <w:pStyle w:val="caaabaaabaaaaaabaaabaaaaabaaaabaaaabaabaaaaaabaaaabaaabaaabaa"/>
        <w:spacing w:after="160"/>
      </w:pPr>
      <w:r>
        <w:t>3</w:t>
      </w:r>
      <w:r>
        <w:t xml:space="preserve">4. Which one of the following represents an </w:t>
      </w:r>
      <w:proofErr w:type="gramStart"/>
      <w:r>
        <w:t>event ?</w:t>
      </w:r>
      <w:proofErr w:type="gramEnd"/>
    </w:p>
    <w:p w:rsidR="003D6702" w:rsidRDefault="00E97E98">
      <w:pPr>
        <w:pStyle w:val="caaabaaabaaaaaabaaabaaaaabaaaabaaaabaabaaaaaabaaaabaaabaaabaaa"/>
        <w:spacing w:after="160"/>
      </w:pPr>
      <w:r>
        <w:t xml:space="preserve">    a. concrete cured</w:t>
      </w:r>
    </w:p>
    <w:p w:rsidR="003D6702" w:rsidRDefault="00E97E98">
      <w:pPr>
        <w:pStyle w:val="caaabaaabaaaaaabaaabaaaaabaaaabaaaabaabaaaaaabaaaabaaabaaabaaab"/>
        <w:spacing w:after="160"/>
      </w:pPr>
      <w:r>
        <w:t xml:space="preserve">    b. fixing of door</w:t>
      </w:r>
    </w:p>
    <w:p w:rsidR="003D6702" w:rsidRDefault="00E97E98">
      <w:pPr>
        <w:pStyle w:val="caaabaaabaaaaaabaaabaaaaabaaaabaaaabaabaaaaaabaaaabaaabaaabaaaba"/>
        <w:spacing w:after="160"/>
      </w:pPr>
      <w:r>
        <w:t xml:space="preserve">    c. plastering of walls</w:t>
      </w:r>
    </w:p>
    <w:p w:rsidR="003D6702" w:rsidRDefault="00E97E98">
      <w:pPr>
        <w:pStyle w:val="caaabaaabaaaaaabaaabaaaaabaaaabaaaabaabaaaaaabaaaabaaabaaabaaabaa"/>
        <w:spacing w:after="160"/>
      </w:pPr>
      <w:r>
        <w:t xml:space="preserve">    d. selecting sites</w:t>
      </w:r>
    </w:p>
    <w:p w:rsidR="003D6702" w:rsidRDefault="00E97E98">
      <w:pPr>
        <w:pStyle w:val="caaabaaabaaaaaabaaabaaaaabaaaabaaaabaabaaaaaabaaaabaaabaaabaaabaaa"/>
        <w:spacing w:after="160"/>
      </w:pPr>
      <w:r>
        <w:t>35. If the total float and duration of an activity are 5 and 10 days respec</w:t>
      </w:r>
      <w:r>
        <w:t>tively, the particular activity can be</w:t>
      </w:r>
    </w:p>
    <w:p w:rsidR="003D6702" w:rsidRDefault="00E97E98">
      <w:pPr>
        <w:pStyle w:val="caaabaaabaaaaaabaaabaaaaabaaaabaaaabaabaaaaaabaaaabaaabaaabaaabaaaa"/>
        <w:spacing w:after="160"/>
      </w:pPr>
      <w:r>
        <w:t xml:space="preserve">    a. started 5 days later</w:t>
      </w:r>
    </w:p>
    <w:p w:rsidR="003D6702" w:rsidRDefault="00E97E98">
      <w:pPr>
        <w:pStyle w:val="caaabaaabaaaaaabaaabaaaaabaaaabaaaabaabaaaaaabaaaabaaabaaabaaabaaaaa"/>
        <w:spacing w:after="160"/>
      </w:pPr>
      <w:r>
        <w:t xml:space="preserve">    b. completed 5 days later</w:t>
      </w:r>
    </w:p>
    <w:p w:rsidR="003D6702" w:rsidRDefault="00E97E98">
      <w:pPr>
        <w:pStyle w:val="caaabaaabaaaaaabaaabaaaaabaaaabaaaabaabaaaaaabaaaabaaabaaabaaabaaaaaa"/>
        <w:spacing w:after="160"/>
      </w:pPr>
      <w:r>
        <w:t xml:space="preserve">    c. performed at slower rate in 15 days</w:t>
      </w:r>
    </w:p>
    <w:p w:rsidR="003D6702" w:rsidRDefault="00E97E98">
      <w:pPr>
        <w:pStyle w:val="caaabaaabaaaaaabaaabaaaaabaaaabaaaabaabaaaaaabaaaabaaabaaabaaabaaaaaaa"/>
        <w:spacing w:after="160"/>
      </w:pPr>
      <w:r>
        <w:t xml:space="preserve">    d. all the above.</w:t>
      </w:r>
    </w:p>
    <w:p w:rsidR="003D6702" w:rsidRDefault="00E97E98">
      <w:pPr>
        <w:pStyle w:val="caaabaaabaaaaaabaaabaaaaabaaaabaaaabaabaaaaaabaaaabaaabaaabaaabaaaaaaab"/>
        <w:spacing w:after="160"/>
      </w:pPr>
      <w:r>
        <w:t>36. The inspection pit or chamber is a manhole provided in a base drainage system</w:t>
      </w:r>
    </w:p>
    <w:p w:rsidR="003D6702" w:rsidRDefault="00E97E98">
      <w:pPr>
        <w:pStyle w:val="caaabaaabaaaaaabaaabaaaaabaaaabaaaabaabaaaaaabaaaabaaabaaabaaabaaaaaaaba"/>
        <w:spacing w:after="160"/>
      </w:pPr>
      <w:r>
        <w:t xml:space="preserve">    a. at ev</w:t>
      </w:r>
      <w:r>
        <w:t>ery change of gradient</w:t>
      </w:r>
    </w:p>
    <w:p w:rsidR="003D6702" w:rsidRDefault="00E97E98">
      <w:pPr>
        <w:pStyle w:val="caaabaaabaaaaaabaaabaaaaabaaaabaaaabaabaaaaaabaaaabaaabaaabaaabaaaaaaabaa"/>
        <w:spacing w:after="160"/>
      </w:pPr>
      <w:r>
        <w:t xml:space="preserve">    b. at every 30 m intervals</w:t>
      </w:r>
    </w:p>
    <w:p w:rsidR="003D6702" w:rsidRDefault="00E97E98">
      <w:pPr>
        <w:pStyle w:val="caaabaaabaaaaaabaaabaaaaabaaaabaaaabaabaaaaaabaaaabaaabaaabaaabaaaaaaabaaa"/>
        <w:spacing w:after="160"/>
      </w:pPr>
      <w:r>
        <w:t xml:space="preserve">    c. at the point where vertical soil pipe joins the house drain</w:t>
      </w:r>
    </w:p>
    <w:p w:rsidR="003D6702" w:rsidRDefault="00E97E98">
      <w:pPr>
        <w:pStyle w:val="caaabaaabaaaaaabaaabaaaaabaaaabaaaabaabaaaaaabaaaabaaabaaabaaabaaaaaaabaaaa"/>
        <w:spacing w:after="160"/>
      </w:pPr>
      <w:r>
        <w:t xml:space="preserve">    d. All the above.</w:t>
      </w:r>
    </w:p>
    <w:p w:rsidR="003D6702" w:rsidRDefault="00E97E98">
      <w:pPr>
        <w:pStyle w:val="caaabaaabaaaaaabaaabaaaaabaaaabaaaabaabaaaaaabaaaabaaabaaabaaabaaaaaaabaaaab"/>
        <w:spacing w:after="160"/>
      </w:pPr>
      <w:r>
        <w:t>37. The cross-sections for a highway is taken at</w:t>
      </w:r>
    </w:p>
    <w:p w:rsidR="003D6702" w:rsidRDefault="00E97E98">
      <w:pPr>
        <w:pStyle w:val="caaabaaabaaaaaabaaabaaaaabaaaabaaaabaabaaaaaabaaaabaaabaaabaaabaaaaaaabaaaaba"/>
        <w:spacing w:after="160"/>
      </w:pPr>
      <w:r>
        <w:t xml:space="preserve">    a. 30 </w:t>
      </w:r>
      <w:proofErr w:type="spellStart"/>
      <w:r>
        <w:t>metres</w:t>
      </w:r>
      <w:proofErr w:type="spellEnd"/>
      <w:r>
        <w:t xml:space="preserve"> apart</w:t>
      </w:r>
    </w:p>
    <w:p w:rsidR="003D6702" w:rsidRDefault="00E97E98">
      <w:pPr>
        <w:pStyle w:val="caaabaaabaaaaaabaaabaaaaabaaaabaaaabaabaaaaaabaaaabaaabaaabaaabaaaaaaabaaaabaa"/>
        <w:spacing w:after="160"/>
      </w:pPr>
      <w:r>
        <w:t xml:space="preserve">    b. intermediate points having abrupt </w:t>
      </w:r>
      <w:r>
        <w:t>change in gradient</w:t>
      </w:r>
    </w:p>
    <w:p w:rsidR="003D6702" w:rsidRDefault="00E97E98">
      <w:pPr>
        <w:pStyle w:val="caaabaaabaaaaaabaaabaaaaabaaaabaaaabaabaaaaaabaaaabaaabaaabaaabaaaaaaabaaaabaaa"/>
        <w:spacing w:after="160"/>
      </w:pPr>
      <w:r>
        <w:t xml:space="preserve">    c. the starting end points of the curves</w:t>
      </w:r>
    </w:p>
    <w:p w:rsidR="003D6702" w:rsidRDefault="00E97E98">
      <w:pPr>
        <w:pStyle w:val="caaabaaabaaaaaabaaabaaaaabaaaabaaaabaabaaaaaabaaaabaaabaaabaaabaaaaaaabaaaabaaaa"/>
        <w:spacing w:after="160"/>
      </w:pPr>
      <w:r>
        <w:t xml:space="preserve">    d. All the above.</w:t>
      </w:r>
    </w:p>
    <w:p w:rsidR="003D6702" w:rsidRDefault="00E97E98">
      <w:pPr>
        <w:pStyle w:val="caaabaaabaaaaaabaaabaaaaabaaaabaaaabaabaaaaaabaaaabaaabaaabaaabaaaaaaabaaaabaaaab"/>
        <w:spacing w:after="160"/>
      </w:pPr>
      <w:r>
        <w:t xml:space="preserve">38. Pick up the incorrect statement regarding a master trap from the </w:t>
      </w:r>
      <w:proofErr w:type="gramStart"/>
      <w:r>
        <w:t>following :</w:t>
      </w:r>
      <w:proofErr w:type="gramEnd"/>
    </w:p>
    <w:p w:rsidR="003D6702" w:rsidRDefault="00E97E98">
      <w:pPr>
        <w:pStyle w:val="caaabaaabaaaaaabaaabaaaaabaaaabaaaabaabaaaaaabaaaabaaabaaabaaabaaaaaaabaaaabaaaaba"/>
        <w:spacing w:after="160"/>
      </w:pPr>
      <w:r>
        <w:t xml:space="preserve">    a. It is provided a cleaning eye at the top of the trap</w:t>
      </w:r>
    </w:p>
    <w:p w:rsidR="003D6702" w:rsidRDefault="00E97E98">
      <w:pPr>
        <w:pStyle w:val="caaabaaabaaaaaabaaabaaaaabaaaabaaaabaabaaaaaabaaaabaaabaaabaaabaaaaaaabaaaabaaaabaa"/>
        <w:spacing w:after="160"/>
      </w:pPr>
      <w:r>
        <w:t xml:space="preserve">    b. The height of fresh ai</w:t>
      </w:r>
      <w:r>
        <w:t>r inlet pipe fixed vertically with wall is 3 m</w:t>
      </w:r>
    </w:p>
    <w:p w:rsidR="003D6702" w:rsidRDefault="00E97E98">
      <w:pPr>
        <w:pStyle w:val="caaabaaabaaaaaabaaabaaaaabaaaabaaaabaabaaaaaabaaaabaaabaaabaaabaaaaaaabaaaabaaaabaaa"/>
        <w:spacing w:after="160"/>
      </w:pPr>
      <w:r>
        <w:t xml:space="preserve">    c. The mica flap valve which opens inwards only, is fitted at the top of the inlet pipe</w:t>
      </w:r>
    </w:p>
    <w:p w:rsidR="003D6702" w:rsidRDefault="00E97E98">
      <w:pPr>
        <w:pStyle w:val="caaabaaabaaaaaabaaabaaaaabaaaabaaaabaabaaaaaabaaaabaaabaaabaaabaaaaaaabaaaabaaaabaaaa"/>
        <w:spacing w:after="160"/>
      </w:pPr>
      <w:r>
        <w:t xml:space="preserve">    d. The water seal is less than that of ordinary traps.</w:t>
      </w:r>
    </w:p>
    <w:p w:rsidR="003D6702" w:rsidRDefault="00E97E98">
      <w:pPr>
        <w:pStyle w:val="caaabaaabaaaaaabaaabaaaaabaaaabaaaabaabaaaaaabaaaabaaabaaabaaabaaaaaaabaaaabaaaabaaaab"/>
        <w:spacing w:after="160"/>
      </w:pPr>
      <w:r>
        <w:lastRenderedPageBreak/>
        <w:t>39. The ground surface slopes 1 in 50 along a proposed rai</w:t>
      </w:r>
      <w:r>
        <w:t xml:space="preserve">lway embankment 150 m in length. The height of the embankment at zero </w:t>
      </w:r>
      <w:proofErr w:type="spellStart"/>
      <w:r>
        <w:t>chainage</w:t>
      </w:r>
      <w:proofErr w:type="spellEnd"/>
      <w:r>
        <w:t xml:space="preserve"> is 0.5 m, the width is 11 m and side slopes 2:1. If the falling gradient of the embankment is 1 in 150, the quantity of the earthwork calculated by </w:t>
      </w:r>
      <w:proofErr w:type="spellStart"/>
      <w:r>
        <w:t>prismoidal</w:t>
      </w:r>
      <w:proofErr w:type="spellEnd"/>
      <w:r>
        <w:t xml:space="preserve"> formula, is</w:t>
      </w:r>
    </w:p>
    <w:p w:rsidR="003D6702" w:rsidRDefault="00E97E98">
      <w:pPr>
        <w:pStyle w:val="caaabaaabaaaaaabaaabaaaaabaaaabaaaabaabaaaaaabaaaabaaabaaabaaabaaaaaaabaaaabaaaabaaaaba"/>
        <w:spacing w:after="160"/>
      </w:pPr>
      <w:r>
        <w:t xml:space="preserve">    a.</w:t>
      </w:r>
      <w:r>
        <w:t xml:space="preserve"> 3250 m</w:t>
      </w:r>
      <w:r>
        <w:rPr>
          <w:vertAlign w:val="superscript"/>
        </w:rPr>
        <w:t>3</w:t>
      </w:r>
    </w:p>
    <w:p w:rsidR="003D6702" w:rsidRDefault="00E97E98">
      <w:pPr>
        <w:pStyle w:val="caaabaaabaaaaaabaaabaaaaabaaaabaaaabaabaaaaaabaaaabaaabaaabaaabaaaaaaabaaaabaaaabaaaabaa"/>
        <w:spacing w:after="160"/>
      </w:pPr>
      <w:r>
        <w:t xml:space="preserve">    b. 3225 m</w:t>
      </w:r>
      <w:r>
        <w:rPr>
          <w:vertAlign w:val="superscript"/>
        </w:rPr>
        <w:t>3</w:t>
      </w:r>
    </w:p>
    <w:p w:rsidR="003D6702" w:rsidRDefault="00E97E98">
      <w:pPr>
        <w:pStyle w:val="caaabaaabaaaaaabaaabaaaaabaaaabaaaabaabaaaaaabaaaabaaabaaabaaabaaaaaaabaaaabaaaabaaaabaab"/>
        <w:spacing w:after="160"/>
      </w:pPr>
      <w:r>
        <w:t xml:space="preserve">    c. 3275 m</w:t>
      </w:r>
      <w:r>
        <w:rPr>
          <w:vertAlign w:val="superscript"/>
        </w:rPr>
        <w:t>3</w:t>
      </w:r>
    </w:p>
    <w:p w:rsidR="003D6702" w:rsidRDefault="00E97E98">
      <w:pPr>
        <w:pStyle w:val="caaabaaabaaaaaabaaabaaaaabaaaabaaaabaabaaaaaabaaaabaaabaaabaaabaaaaaaabaaaabaaaabaaaabaaba"/>
        <w:spacing w:after="160"/>
      </w:pPr>
      <w:r>
        <w:t xml:space="preserve">    d. 3300 m</w:t>
      </w:r>
      <w:r>
        <w:rPr>
          <w:vertAlign w:val="superscript"/>
        </w:rPr>
        <w:t>3</w:t>
      </w:r>
    </w:p>
    <w:p w:rsidR="003D6702" w:rsidRDefault="00E97E98">
      <w:pPr>
        <w:pStyle w:val="caaabaaabaaaaaabaaabaaaaabaaaabaaaabaabaaaaaabaaaabaaabaaabaaabaaaaaaabaaaabaaaabaaaabaabaa"/>
        <w:spacing w:after="160"/>
      </w:pPr>
      <w:r>
        <w:t>40. Pick up the incorrect statement from the following:</w:t>
      </w:r>
    </w:p>
    <w:p w:rsidR="003D6702" w:rsidRDefault="00E97E98">
      <w:pPr>
        <w:pStyle w:val="caaabaaabaaaaaabaaabaaaaabaaaabaaaabaabaaaaaabaaaabaaabaaabaaabaaaaaaabaaaabaaaabaaaabaabaaa"/>
        <w:spacing w:after="160"/>
      </w:pPr>
      <w:r>
        <w:t xml:space="preserve">    a. Dimensions are measured to the nearest 0.01 m</w:t>
      </w:r>
    </w:p>
    <w:p w:rsidR="003D6702" w:rsidRDefault="00E97E98">
      <w:pPr>
        <w:pStyle w:val="caaabaaabaaaaaabaaabaaaaabaaaabaaaabaabaaaaaabaaaabaaabaaabaaabaaaaaaabaaaabaaaabaaaabaabaaaa"/>
        <w:spacing w:after="160"/>
      </w:pPr>
      <w:r>
        <w:t xml:space="preserve">    b. Areas are measured to the nearest 0.01 </w:t>
      </w:r>
      <w:proofErr w:type="spellStart"/>
      <w:r>
        <w:t>sq.m</w:t>
      </w:r>
      <w:proofErr w:type="spellEnd"/>
    </w:p>
    <w:p w:rsidR="003D6702" w:rsidRDefault="00E97E98">
      <w:pPr>
        <w:pStyle w:val="caaabaaabaaaaaabaaabaaaaabaaaabaaaabaabaaaaaabaaaabaaabaaabaaabaaaaaaabaaaabaaaabaaaabaabaaaaa"/>
        <w:spacing w:after="160"/>
      </w:pPr>
      <w:r>
        <w:t xml:space="preserve">    c. Cubic contents are measured to the </w:t>
      </w:r>
      <w:r>
        <w:t>nearest 0.1 cm m</w:t>
      </w:r>
    </w:p>
    <w:p w:rsidR="003D6702" w:rsidRDefault="00E97E98">
      <w:pPr>
        <w:pStyle w:val="caaabaaabaaaaaabaaabaaaaabaaaabaaaabaabaaaaaabaaaabaaabaaabaaabaaaaaaabaaaabaaaabaaaabaabaaaaab"/>
        <w:spacing w:after="160"/>
      </w:pPr>
      <w:r>
        <w:t xml:space="preserve">    d. Weights are measured to the nearest 0.001 tonnes</w:t>
      </w:r>
    </w:p>
    <w:p w:rsidR="003D6702" w:rsidRDefault="00E97E98">
      <w:pPr>
        <w:pStyle w:val="caaabaaabaaaaaabaaabaaaaabaaaabaaaabaabaaaaaabaaaabaaabaaabaaabaaaaaaabaaaabaaaabaaaabaabaaaaaba"/>
        <w:spacing w:after="160"/>
      </w:pPr>
      <w:r>
        <w:t>41. In the first angle projection the object is assumed to be placed in</w:t>
      </w:r>
    </w:p>
    <w:p w:rsidR="003D6702" w:rsidRDefault="00E97E98">
      <w:pPr>
        <w:pStyle w:val="caaabaaabaaaaaabaaabaaaaabaaaabaaaabaabaaaaaabaaaabaaabaaabaaabaaaaaaabaaaabaaaabaaaabaabaaaaabaa"/>
        <w:spacing w:after="160"/>
      </w:pPr>
      <w:r>
        <w:t xml:space="preserve">    a. fourth quadrant</w:t>
      </w:r>
    </w:p>
    <w:p w:rsidR="003D6702" w:rsidRDefault="00E97E98">
      <w:pPr>
        <w:pStyle w:val="caaabaaabaaaaaabaaabaaaaabaaaabaaaabaabaaaaaabaaaabaaabaaabaaabaaaaaaabaaaabaaaabaaaabaabaaaaabaaa"/>
        <w:spacing w:after="160"/>
      </w:pPr>
      <w:r>
        <w:t xml:space="preserve">    b. third quadrant</w:t>
      </w:r>
    </w:p>
    <w:p w:rsidR="003D6702" w:rsidRDefault="00E97E98">
      <w:pPr>
        <w:pStyle w:val="caaabaaabaaaaaabaaabaaaaabaaaabaaaabaabaaaaaabaaaabaaabaaabaaabaaaaaaabaaaabaaaabaaaabaabaaaaabaaaa"/>
        <w:spacing w:after="160"/>
      </w:pPr>
      <w:r>
        <w:t xml:space="preserve">    c. second quadrant</w:t>
      </w:r>
    </w:p>
    <w:p w:rsidR="003D6702" w:rsidRDefault="00E97E98">
      <w:pPr>
        <w:pStyle w:val="caaabaaabaaaaaabaaabaaaaabaaaabaaaabaabaaaaaabaaaabaaabaaabaaabaaaaaaabaaaabaaaabaaaabaabaaaaabaaaaa"/>
        <w:spacing w:after="160"/>
      </w:pPr>
      <w:r>
        <w:t xml:space="preserve">    d. first quadrant</w:t>
      </w:r>
    </w:p>
    <w:p w:rsidR="003D6702" w:rsidRDefault="00E97E98">
      <w:pPr>
        <w:pStyle w:val="d"/>
        <w:spacing w:after="160"/>
      </w:pPr>
      <w:r>
        <w:t xml:space="preserve">42. The shades and </w:t>
      </w:r>
      <w:r>
        <w:t xml:space="preserve">shadows </w:t>
      </w:r>
      <w:proofErr w:type="gramStart"/>
      <w:r>
        <w:t>are :</w:t>
      </w:r>
      <w:proofErr w:type="gramEnd"/>
    </w:p>
    <w:p w:rsidR="003D6702" w:rsidRDefault="00E97E98">
      <w:pPr>
        <w:pStyle w:val="da"/>
        <w:spacing w:after="160"/>
      </w:pPr>
      <w:r>
        <w:t xml:space="preserve">    a. the same</w:t>
      </w:r>
    </w:p>
    <w:p w:rsidR="003D6702" w:rsidRDefault="00E97E98">
      <w:pPr>
        <w:pStyle w:val="daa"/>
        <w:spacing w:after="160"/>
      </w:pPr>
      <w:r>
        <w:t xml:space="preserve">    b. the different</w:t>
      </w:r>
    </w:p>
    <w:p w:rsidR="003D6702" w:rsidRDefault="00E97E98">
      <w:pPr>
        <w:pStyle w:val="daab"/>
        <w:spacing w:after="160"/>
      </w:pPr>
      <w:r>
        <w:t xml:space="preserve">    c. the result of object on the ground</w:t>
      </w:r>
    </w:p>
    <w:p w:rsidR="003D6702" w:rsidRDefault="00E97E98">
      <w:pPr>
        <w:pStyle w:val="daaba"/>
        <w:spacing w:after="160"/>
      </w:pPr>
      <w:r>
        <w:t xml:space="preserve">    d. the result of light on the ground</w:t>
      </w:r>
    </w:p>
    <w:p w:rsidR="003D6702" w:rsidRDefault="00E97E98">
      <w:pPr>
        <w:pStyle w:val="daabaa"/>
        <w:spacing w:after="160"/>
      </w:pPr>
      <w:r>
        <w:t>43. Free hand sketch is normally used for</w:t>
      </w:r>
    </w:p>
    <w:p w:rsidR="003D6702" w:rsidRDefault="00E97E98">
      <w:pPr>
        <w:pStyle w:val="daabaaa"/>
        <w:spacing w:after="160"/>
      </w:pPr>
      <w:r>
        <w:t xml:space="preserve">    a. concept</w:t>
      </w:r>
    </w:p>
    <w:p w:rsidR="003D6702" w:rsidRDefault="00E97E98">
      <w:pPr>
        <w:pStyle w:val="daabaaab"/>
        <w:spacing w:after="160"/>
      </w:pPr>
      <w:r>
        <w:t xml:space="preserve">    b. final</w:t>
      </w:r>
    </w:p>
    <w:p w:rsidR="003D6702" w:rsidRDefault="00E97E98">
      <w:pPr>
        <w:pStyle w:val="daabaaaba"/>
        <w:spacing w:after="160"/>
      </w:pPr>
      <w:r>
        <w:t xml:space="preserve">    c. discussion</w:t>
      </w:r>
    </w:p>
    <w:p w:rsidR="003D6702" w:rsidRDefault="00E97E98">
      <w:pPr>
        <w:pStyle w:val="daabaaabaa"/>
        <w:spacing w:after="160"/>
      </w:pPr>
      <w:r>
        <w:t xml:space="preserve">    d. none of the above</w:t>
      </w:r>
    </w:p>
    <w:p w:rsidR="003D6702" w:rsidRDefault="00E97E98">
      <w:pPr>
        <w:pStyle w:val="daabaaabaaa"/>
        <w:spacing w:after="160"/>
      </w:pPr>
      <w:r>
        <w:t>44. The s</w:t>
      </w:r>
      <w:r>
        <w:t xml:space="preserve">et of technical drawings used during the manufacturing phase of product including </w:t>
      </w:r>
      <w:proofErr w:type="spellStart"/>
      <w:r>
        <w:t>cvili</w:t>
      </w:r>
      <w:proofErr w:type="spellEnd"/>
      <w:r>
        <w:t xml:space="preserve"> construction, are known as</w:t>
      </w:r>
    </w:p>
    <w:p w:rsidR="003D6702" w:rsidRDefault="00E97E98">
      <w:pPr>
        <w:pStyle w:val="daabaaabaaaa"/>
        <w:spacing w:after="160"/>
      </w:pPr>
      <w:r>
        <w:t xml:space="preserve">    a. structural drawing</w:t>
      </w:r>
    </w:p>
    <w:p w:rsidR="003D6702" w:rsidRDefault="00E97E98">
      <w:pPr>
        <w:pStyle w:val="daabaaabaaaaa"/>
        <w:spacing w:after="160"/>
      </w:pPr>
      <w:r>
        <w:lastRenderedPageBreak/>
        <w:t xml:space="preserve">    b. as built drawing</w:t>
      </w:r>
    </w:p>
    <w:p w:rsidR="003D6702" w:rsidRDefault="00E97E98">
      <w:pPr>
        <w:pStyle w:val="daabaaabaaaaaa"/>
        <w:spacing w:after="160"/>
      </w:pPr>
      <w:r>
        <w:t xml:space="preserve">    c. structural drawing</w:t>
      </w:r>
    </w:p>
    <w:p w:rsidR="003D6702" w:rsidRDefault="00E97E98">
      <w:pPr>
        <w:pStyle w:val="daabaaabaaaaaaa"/>
        <w:spacing w:after="160"/>
      </w:pPr>
      <w:r>
        <w:t xml:space="preserve">    d. working drawing</w:t>
      </w:r>
    </w:p>
    <w:p w:rsidR="003D6702" w:rsidRDefault="00E97E98">
      <w:pPr>
        <w:pStyle w:val="daabaaabaaaaaaab"/>
        <w:spacing w:after="160"/>
      </w:pPr>
      <w:r>
        <w:t xml:space="preserve">45. Liquidity ratios are </w:t>
      </w:r>
      <w:proofErr w:type="gramStart"/>
      <w:r>
        <w:t>used :</w:t>
      </w:r>
      <w:proofErr w:type="gramEnd"/>
    </w:p>
    <w:p w:rsidR="003D6702" w:rsidRDefault="00E97E98">
      <w:pPr>
        <w:pStyle w:val="daabaaabaaaaaaaba"/>
        <w:spacing w:after="160"/>
      </w:pPr>
      <w:r>
        <w:t xml:space="preserve">    a. to </w:t>
      </w:r>
      <w:r>
        <w:t xml:space="preserve">measure a </w:t>
      </w:r>
      <w:proofErr w:type="spellStart"/>
      <w:proofErr w:type="gramStart"/>
      <w:r>
        <w:t>firms</w:t>
      </w:r>
      <w:proofErr w:type="spellEnd"/>
      <w:proofErr w:type="gramEnd"/>
      <w:r>
        <w:t xml:space="preserve"> ability to meet short-cut obligations.</w:t>
      </w:r>
    </w:p>
    <w:p w:rsidR="003D6702" w:rsidRDefault="00E97E98">
      <w:pPr>
        <w:pStyle w:val="daabaaabaaaaaaabaa"/>
        <w:spacing w:after="160"/>
      </w:pPr>
      <w:r>
        <w:t xml:space="preserve">    b. to compare short term obligations to short-term resources available to meet these obligations.</w:t>
      </w:r>
    </w:p>
    <w:p w:rsidR="003D6702" w:rsidRDefault="00E97E98">
      <w:pPr>
        <w:pStyle w:val="daabaaabaaaaaaabaaa"/>
        <w:spacing w:after="160"/>
      </w:pPr>
      <w:r>
        <w:t xml:space="preserve">    c. to obtain much insight into the present cash solvency of the firm and the firm's ability to </w:t>
      </w:r>
      <w:r>
        <w:t>remain solvent in the event of adversity.</w:t>
      </w:r>
    </w:p>
    <w:p w:rsidR="003D6702" w:rsidRDefault="00E97E98">
      <w:pPr>
        <w:pStyle w:val="daabaaabaaaaaaabaaaa"/>
        <w:spacing w:after="160"/>
      </w:pPr>
      <w:r>
        <w:t xml:space="preserve">    d. All of these</w:t>
      </w:r>
    </w:p>
    <w:p w:rsidR="003D6702" w:rsidRDefault="00E97E98">
      <w:pPr>
        <w:pStyle w:val="daabaaabaaaaaaabaaaab"/>
        <w:spacing w:after="160"/>
      </w:pPr>
      <w:r>
        <w:t xml:space="preserve">46. Pick up the main purpose of project cost control from the </w:t>
      </w:r>
      <w:proofErr w:type="gramStart"/>
      <w:r>
        <w:t>following :</w:t>
      </w:r>
      <w:proofErr w:type="gramEnd"/>
    </w:p>
    <w:p w:rsidR="003D6702" w:rsidRDefault="00E97E98">
      <w:pPr>
        <w:pStyle w:val="daabaaabaaaaaaabaaaaba"/>
        <w:spacing w:after="160"/>
      </w:pPr>
      <w:r>
        <w:t xml:space="preserve">    a. To signal immediate warning of uneconomic operations</w:t>
      </w:r>
    </w:p>
    <w:p w:rsidR="003D6702" w:rsidRDefault="00E97E98">
      <w:pPr>
        <w:pStyle w:val="daabaaabaaaaaaabaaaabaa"/>
        <w:spacing w:after="160"/>
      </w:pPr>
      <w:r>
        <w:t xml:space="preserve">    b. To provide a feed back to the estimator</w:t>
      </w:r>
    </w:p>
    <w:p w:rsidR="003D6702" w:rsidRDefault="00E97E98">
      <w:pPr>
        <w:pStyle w:val="daabaaabaaaaaaabaaaabaaa"/>
        <w:spacing w:after="160"/>
      </w:pPr>
      <w:r>
        <w:t xml:space="preserve">    c. To pro</w:t>
      </w:r>
      <w:r>
        <w:t>mote cost consciousness</w:t>
      </w:r>
    </w:p>
    <w:p w:rsidR="003D6702" w:rsidRDefault="00E97E98">
      <w:pPr>
        <w:pStyle w:val="daabaaabaaaaaaabaaaabaaaa"/>
        <w:spacing w:after="160"/>
      </w:pPr>
      <w:r>
        <w:t xml:space="preserve">    d. All of these</w:t>
      </w:r>
    </w:p>
    <w:p w:rsidR="003D6702" w:rsidRDefault="00E97E98">
      <w:pPr>
        <w:pStyle w:val="daabaaabaaaaaaabaaaabaaaab"/>
        <w:spacing w:after="160"/>
      </w:pPr>
      <w:r>
        <w:t xml:space="preserve">47. The interest calculated on the basis of 365 days a year, is known </w:t>
      </w:r>
      <w:proofErr w:type="gramStart"/>
      <w:r>
        <w:t>as :</w:t>
      </w:r>
      <w:proofErr w:type="gramEnd"/>
    </w:p>
    <w:p w:rsidR="003D6702" w:rsidRDefault="00E97E98">
      <w:pPr>
        <w:pStyle w:val="daabaaabaaaaaaabaaaabaaaaba"/>
        <w:spacing w:after="160"/>
      </w:pPr>
      <w:r>
        <w:t xml:space="preserve">    a. interest</w:t>
      </w:r>
    </w:p>
    <w:p w:rsidR="003D6702" w:rsidRDefault="00E97E98">
      <w:pPr>
        <w:pStyle w:val="daabaaabaaaaaaabaaaabaaaabaa"/>
        <w:spacing w:after="160"/>
      </w:pPr>
      <w:r>
        <w:t xml:space="preserve">    b. ordinary simple interest</w:t>
      </w:r>
    </w:p>
    <w:p w:rsidR="003D6702" w:rsidRDefault="00E97E98">
      <w:pPr>
        <w:pStyle w:val="daabaaabaaaaaaabaaaabaaaabaaa"/>
        <w:spacing w:after="160"/>
      </w:pPr>
      <w:r>
        <w:t xml:space="preserve">    c. </w:t>
      </w:r>
      <w:proofErr w:type="gramStart"/>
      <w:r>
        <w:t>exact</w:t>
      </w:r>
      <w:proofErr w:type="gramEnd"/>
      <w:r>
        <w:t xml:space="preserve"> simple interest</w:t>
      </w:r>
    </w:p>
    <w:p w:rsidR="003D6702" w:rsidRDefault="00E97E98">
      <w:pPr>
        <w:pStyle w:val="daabaaabaaaaaaabaaaabaaaabaaab"/>
        <w:spacing w:after="160"/>
      </w:pPr>
      <w:r>
        <w:t xml:space="preserve">    d. None of these</w:t>
      </w:r>
    </w:p>
    <w:p w:rsidR="003D6702" w:rsidRDefault="00E97E98">
      <w:pPr>
        <w:pStyle w:val="daabaaabaaaaaaabaaaabaaaabaaaba"/>
        <w:spacing w:after="160"/>
      </w:pPr>
      <w:r>
        <w:t>48. The time between ordering of the go</w:t>
      </w:r>
      <w:r>
        <w:t>ods or materials and receiving and placing them into use at the point of need is called</w:t>
      </w:r>
    </w:p>
    <w:p w:rsidR="003D6702" w:rsidRDefault="00E97E98">
      <w:pPr>
        <w:pStyle w:val="daabaaabaaaaaaabaaaabaaaabaaabaa"/>
        <w:spacing w:after="160"/>
      </w:pPr>
      <w:r>
        <w:t xml:space="preserve">    a. order-interval</w:t>
      </w:r>
    </w:p>
    <w:p w:rsidR="003D6702" w:rsidRDefault="00E97E98">
      <w:pPr>
        <w:pStyle w:val="daabaaabaaaaaaabaaaabaaaabaaabaaa"/>
        <w:spacing w:after="160"/>
      </w:pPr>
      <w:r>
        <w:t xml:space="preserve">    b. lead time</w:t>
      </w:r>
    </w:p>
    <w:p w:rsidR="003D6702" w:rsidRDefault="00E97E98">
      <w:pPr>
        <w:pStyle w:val="daabaaabaaaaaaabaaaabaaaabaaabaaab"/>
        <w:spacing w:after="160"/>
      </w:pPr>
      <w:r>
        <w:t xml:space="preserve">    c. usage time</w:t>
      </w:r>
    </w:p>
    <w:p w:rsidR="003D6702" w:rsidRDefault="00E97E98">
      <w:pPr>
        <w:pStyle w:val="daabaaabaaaaaaabaaaabaaaabaaabaaaba"/>
        <w:spacing w:after="160"/>
      </w:pPr>
      <w:r>
        <w:t xml:space="preserve">    d. delayed time</w:t>
      </w:r>
    </w:p>
    <w:p w:rsidR="003D6702" w:rsidRDefault="00E97E98">
      <w:pPr>
        <w:pStyle w:val="daabaaabaaaaaaabaaaabaaaabaaabaaabaa"/>
        <w:spacing w:after="160"/>
      </w:pPr>
      <w:r>
        <w:t xml:space="preserve">49. In Nepal, which of the following Act contains the provisions </w:t>
      </w:r>
      <w:proofErr w:type="spellStart"/>
      <w:r>
        <w:t>o</w:t>
      </w:r>
      <w:proofErr w:type="spellEnd"/>
      <w:r>
        <w:t xml:space="preserve"> health and safety of the</w:t>
      </w:r>
      <w:r>
        <w:t xml:space="preserve"> </w:t>
      </w:r>
      <w:proofErr w:type="gramStart"/>
      <w:r>
        <w:t>workers ?</w:t>
      </w:r>
      <w:proofErr w:type="gramEnd"/>
    </w:p>
    <w:p w:rsidR="003D6702" w:rsidRDefault="00E97E98">
      <w:pPr>
        <w:pStyle w:val="daabaaabaaaaaaabaaaabaaaabaaabaaabaaa"/>
        <w:spacing w:after="160"/>
      </w:pPr>
      <w:r>
        <w:t xml:space="preserve">    a. contract act</w:t>
      </w:r>
    </w:p>
    <w:p w:rsidR="003D6702" w:rsidRDefault="00E97E98">
      <w:pPr>
        <w:pStyle w:val="daabaaabaaaaaaabaaaabaaaabaaabaaabaaaa"/>
        <w:spacing w:after="160"/>
      </w:pPr>
      <w:r>
        <w:t xml:space="preserve">    b. Industry act</w:t>
      </w:r>
    </w:p>
    <w:p w:rsidR="003D6702" w:rsidRDefault="00E97E98">
      <w:pPr>
        <w:pStyle w:val="daabaaabaaaaaaabaaaabaaaabaaabaaabaaaaa"/>
        <w:spacing w:after="160"/>
      </w:pPr>
      <w:r>
        <w:t xml:space="preserve">    c. </w:t>
      </w:r>
      <w:proofErr w:type="spellStart"/>
      <w:r>
        <w:t>labour</w:t>
      </w:r>
      <w:proofErr w:type="spellEnd"/>
      <w:r>
        <w:t xml:space="preserve"> act</w:t>
      </w:r>
    </w:p>
    <w:p w:rsidR="003D6702" w:rsidRDefault="00E97E98">
      <w:pPr>
        <w:pStyle w:val="daabaaabaaaaaaabaaaabaaaabaaabaaabaaaaab"/>
        <w:spacing w:after="160"/>
      </w:pPr>
      <w:r>
        <w:lastRenderedPageBreak/>
        <w:t xml:space="preserve">    d. all of the above</w:t>
      </w:r>
    </w:p>
    <w:p w:rsidR="003D6702" w:rsidRDefault="00E97E98">
      <w:pPr>
        <w:pStyle w:val="daabaaabaaaaaaabaaaabaaaabaaabaaabaaaaaba"/>
        <w:spacing w:after="160"/>
      </w:pPr>
      <w:r>
        <w:t xml:space="preserve">50. According to the Public Procurement Regulation, 2064, Who approves the prequalification </w:t>
      </w:r>
      <w:proofErr w:type="gramStart"/>
      <w:r>
        <w:t>criteria ?</w:t>
      </w:r>
      <w:proofErr w:type="gramEnd"/>
    </w:p>
    <w:p w:rsidR="003D6702" w:rsidRDefault="00E97E98">
      <w:pPr>
        <w:pStyle w:val="daabaaabaaaaaaabaaaabaaaabaaabaaabaaaaabaa"/>
        <w:spacing w:after="160"/>
      </w:pPr>
      <w:r>
        <w:t xml:space="preserve">    a. concerned project chief</w:t>
      </w:r>
    </w:p>
    <w:p w:rsidR="003D6702" w:rsidRDefault="00E97E98">
      <w:pPr>
        <w:pStyle w:val="daabaaabaaaaaaabaaaabaaaabaaabaaabaaaaabaaa"/>
        <w:spacing w:after="160"/>
      </w:pPr>
      <w:r>
        <w:t xml:space="preserve">    b. concerned department </w:t>
      </w:r>
      <w:r>
        <w:t>chief</w:t>
      </w:r>
    </w:p>
    <w:p w:rsidR="003D6702" w:rsidRDefault="00E97E98">
      <w:pPr>
        <w:pStyle w:val="daabaaabaaaaaaabaaaabaaaabaaabaaabaaaaabaaab"/>
        <w:spacing w:after="160"/>
      </w:pPr>
      <w:r>
        <w:t xml:space="preserve">    c. concerned secretary</w:t>
      </w:r>
    </w:p>
    <w:p w:rsidR="003D6702" w:rsidRDefault="00E97E98">
      <w:pPr>
        <w:pStyle w:val="daabaaabaaaaaaabaaaabaaaabaaabaaabaaaaabaaaba"/>
        <w:spacing w:after="160"/>
      </w:pPr>
      <w:r>
        <w:t xml:space="preserve">    d. concerned minister</w:t>
      </w:r>
    </w:p>
    <w:sectPr w:rsidR="003D670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702"/>
    <w:rsid w:val="00003294"/>
    <w:rsid w:val="003D6702"/>
    <w:rsid w:val="00E9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0183CD-25F3-4824-95A6-4D6BBEAB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">
    <w:name w:val="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">
    <w:name w:val="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">
    <w:name w:val="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">
    <w:name w:val="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">
    <w:name w:val="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">
    <w:name w:val="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">
    <w:name w:val="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">
    <w:name w:val="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">
    <w:name w:val="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">
    <w:name w:val="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">
    <w:name w:val="b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">
    <w:name w:val="b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">
    <w:name w:val="b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">
    <w:name w:val="b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">
    <w:name w:val="bab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">
    <w:name w:val="bab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">
    <w:name w:val="bab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">
    <w:name w:val="bab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">
    <w:name w:val="bab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">
    <w:name w:val="bab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">
    <w:name w:val="bab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">
    <w:name w:val="baba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">
    <w:name w:val="babaa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">
    <w:name w:val="babaaa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">
    <w:name w:val="babaaaaaab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">
    <w:name w:val="babaaaaaaba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">
    <w:name w:val="babaaaaaaba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">
    <w:name w:val="babaaaaaaba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">
    <w:name w:val="babaaaaaabaaab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">
    <w:name w:val="babaaaaaabaaabaaab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">
    <w:name w:val="babaaaaaabaaabaaab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">
    <w:name w:val="babaaaaaabaaabaaab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">
    <w:name w:val="babaaaaaabaaabaaab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">
    <w:name w:val="babaaaaaabaaabaaab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">
    <w:name w:val="babaaaaaabaaabaaab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">
    <w:name w:val="babaaaaaabaaabaaab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">
    <w:name w:val="babaaaaaabaaabaaabaaaaaab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">
    <w:name w:val="babaaaaaabaaabaaabaaaaaab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">
    <w:name w:val="babaaaaaabaaabaaabaaaaaab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">
    <w:name w:val="babaaaaaabaaabaaabaaaaaab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">
    <w:name w:val="babaaaaaabaaabaaabaaaaaab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">
    <w:name w:val="babaaaaaabaaabaaabaaaaaabaaaba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">
    <w:name w:val="babaaaaaabaaabaaabaaaaaabaaaba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">
    <w:name w:val="babaaaaaabaaabaaabaaaaaabaaaba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">
    <w:name w:val="babaaaaaabaaabaaabaaaaaabaaaba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">
    <w:name w:val="babaaaaaabaaabaaabaaaaaabaaabaaabaa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">
    <w:name w:val="babaaaaaabaaabaaabaaaaaabaaabaaabaa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">
    <w:name w:val="babaaaaaabaaabaaabaaaaaabaaabaaabaa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">
    <w:name w:val="babaaaaaabaaabaaabaaaaaabaaabaaabaa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">
    <w:name w:val="babaaaaaabaaabaaabaaaaaabaaabaaabaa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">
    <w:name w:val="babaaaaaabaaabaaabaaaaaabaaabaaabaa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">
    <w:name w:val="babaaaaaabaaabaaabaaaaaabaaabaaabaaa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">
    <w:name w:val="babaaaaaabaaabaaabaaaaaabaaabaaabaaa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">
    <w:name w:val="babaaaaaabaaabaaabaaaaaabaaabaaabaaaaaaab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">
    <w:name w:val="babaaaaaabaaabaaabaaaaaabaaabaaabaaaaaaab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">
    <w:name w:val="babaaaaaabaaabaaabaaaaaabaaabaaabaaaaaaab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">
    <w:name w:val="babaaaaaabaaabaaabaaaaaabaaabaaabaaaaaaaba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">
    <w:name w:val="babaaaaaabaaabaaabaaaaaabaaabaaabaaaaaaaba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">
    <w:name w:val="babaaaaaabaaabaaabaaaaaabaaabaaabaaaaaaaba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">
    <w:name w:val="babaaaaaabaaabaaabaaaaaabaaabaaabaaaaaaabaaab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">
    <w:name w:val="babaaaaaabaaabaaabaaaaaabaaabaaabaaaaaaabaaab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">
    <w:name w:val="babaaaaaabaaabaaabaaaaaabaaabaaabaaaaaaabaaab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">
    <w:name w:val="babaaaaaabaaabaaabaaaaaabaaabaaabaaaaaaabaaab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aaaaab">
    <w:name w:val="babaaaaaabaaabaaabaaaaaabaaabaaabaaaaaaabaaab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">
    <w:name w:val="babaaaaaabaaabaaabaaaaaabaaabaaabaaaaaaabaaab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">
    <w:name w:val="babaaaaaabaaabaaabaaaaaabaaabaaabaaaaaaabaaaba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">
    <w:name w:val="babaaaaaabaaabaaabaaaaaabaaabaaabaaaaaaabaaabaaabaaa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aaaaabaaab">
    <w:name w:val="babaaaaaabaaabaaabaaaaaabaaabaaabaaaaaaabaaabaaabaaa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">
    <w:name w:val="babaaaaaabaaabaaabaaaaaabaaabaaabaaaaaaabaaabaaabaaa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">
    <w:name w:val="babaaaaaabaaabaaabaaaaaabaaabaaabaaaaaaabaaabaaabaaaaaab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">
    <w:name w:val="babaaaaaabaaabaaabaaaaaabaaabaaabaaaaaaabaaabaaabaaaaaabaaaba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aaaaabaaabaaab">
    <w:name w:val="babaaaaaabaaabaaabaaaaaabaaabaaabaaaaaaabaaabaaabaaaaaabaaaba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">
    <w:name w:val="babaaaaaabaaabaaabaaaaaabaaabaaabaaaaaaabaaabaaabaaaaaabaaaba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">
    <w:name w:val="babaaaaaabaaabaaabaaaaaabaaabaaabaaaaaaabaaabaaabaaaaaabaaaba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">
    <w:name w:val="babaaaaaabaaabaaabaaaaaabaaabaaabaaaaaaabaaabaaabaaaaaabaaaba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">
    <w:name w:val="babaaaaaabaaabaaabaaaaaabaaabaaabaaaaaaabaaabaaabaaaaaabaaaba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">
    <w:name w:val="babaaaaaabaaabaaabaaaaaabaaabaaabaaaaaaabaaabaaabaaaaaabaaaba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aaaaabaaabaaabaaaaab">
    <w:name w:val="babaaaaaabaaabaaabaaaaaabaaabaaabaaaaaaabaaabaaabaaaaaabaaaba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">
    <w:name w:val="babaaaaaabaaabaaabaaaaaabaaabaaabaaaaaaabaaabaaabaaaaaabaaabaa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">
    <w:name w:val="babaaaaaabaaabaaabaaaaaabaaabaaabaaaaaaabaaabaaabaaaaaabaaabaaaaabaaa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aaaaabaaabaaabaaaaabaab">
    <w:name w:val="babaaaaaabaaabaaabaaaaaabaaabaaabaaaaaaabaaabaaabaaaaaabaaabaaaaabaaa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">
    <w:name w:val="babaaaaaabaaabaaabaaaaaabaaabaaabaaaaaaabaaabaaabaaaaaabaaabaaaaabaaa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">
    <w:name w:val="babaaaaaabaaabaaabaaaaaabaaabaaabaaaaaaabaaabaaabaaaaaabaaabaaaaabaaa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">
    <w:name w:val="babaaaaaabaaabaaabaaaaaabaaabaaabaaaaaaabaaabaaabaaaaaabaaabaaaaabaaa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">
    <w:name w:val="babaaaaaabaaabaaabaaaaaabaaabaaabaaaaaaabaaabaaabaaaaaabaaabaaaaabaaa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">
    <w:name w:val="babaaaaaabaaabaaabaaaaaabaaabaaabaaaaaaabaaabaaabaaaaaabaaabaaaaabaaab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">
    <w:name w:val="babaaaaaabaaabaaabaaaaaabaaabaaabaaaaaaabaaabaaabaaaaaabaaabaaaaabaaabaaaba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a">
    <w:name w:val="babaaaaaabaaabaaabaaaaaabaaabaaabaaaaaaabaaabaaabaaaaaabaaabaaaaabaaabaaaba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aaaaabaaabaaabaaaaabaabaaaaaaab">
    <w:name w:val="babaaaaaabaaabaaabaaaaaabaaabaaabaaaaaaabaaabaaabaaaaaabaaabaaaaabaaabaaaba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aba">
    <w:name w:val="babaaaaaabaaabaaabaaaaaabaaabaaabaaaaaaabaaabaaabaaaaaabaaabaaaaabaaabaaabaa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abaa">
    <w:name w:val="babaaaaaabaaabaaabaaaaaabaaabaaabaaaaaaabaaabaaabaaaaaabaaabaaaaabaaabaaabaa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abaaa">
    <w:name w:val="babaaaaaabaaabaaabaaaaaabaaabaaabaaaaaaabaaabaaabaaaaaabaaabaaaaabaaabaaabaaaaab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aaaaabaaabaaabaaaaabaabaaaaaaabaaab">
    <w:name w:val="babaaaaaabaaabaaabaaaaaabaaabaaabaaaaaaabaaabaaabaaaaaabaaabaaaaabaaabaaabaaaaab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abaaaba">
    <w:name w:val="babaaaaaabaaabaaabaaaaaabaaabaaabaaaaaaabaaabaaabaaaaaabaaabaaaaabaaabaaabaaaaab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abaaabaa">
    <w:name w:val="babaaaaaabaaabaaabaaaaaabaaabaaabaaaaaaabaaabaaabaaaaaabaaabaaaaabaaabaaabaaaaabaabaa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baaabaaaaaabaaabaaabaaaaaaabaaabaaabaaaaaabaaabaaaaabaaabaaabaaaaabaabaaaaaaabaaabaab">
    <w:name w:val="babaaaaaabaaabaaabaaaaaabaaabaaabaaaaaaabaaabaaabaaaaaabaaabaaaaabaaabaaabaaaaabaabaa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abaaabaaba">
    <w:name w:val="babaaaaaabaaabaaabaaaaaabaaabaaabaaaaaaabaaabaaabaaaaaabaaabaaaaabaaabaaabaaaaabaabaa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baaabaaaaaabaaabaaabaaaaaaabaaabaaabaaaaaabaaabaaaaabaaabaaabaaaaabaabaaaaaaabaaabaabaa">
    <w:name w:val="babaaaaaabaaabaaabaaaaaabaaabaaabaaaaaaabaaabaaabaaaaaabaaabaaaaabaaabaaabaaaaabaabaa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">
    <w:name w:val="c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">
    <w:name w:val="c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">
    <w:name w:val="c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">
    <w:name w:val="c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">
    <w:name w:val="c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">
    <w:name w:val="c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">
    <w:name w:val="c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">
    <w:name w:val="c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">
    <w:name w:val="c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">
    <w:name w:val="c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">
    <w:name w:val="c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">
    <w:name w:val="caaaba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">
    <w:name w:val="caaaba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">
    <w:name w:val="caaaba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">
    <w:name w:val="caaaba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">
    <w:name w:val="caaaba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">
    <w:name w:val="caaaba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">
    <w:name w:val="caaaba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">
    <w:name w:val="caaaba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">
    <w:name w:val="caaabaa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">
    <w:name w:val="caaabaa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">
    <w:name w:val="caaabaa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">
    <w:name w:val="caaabaaab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">
    <w:name w:val="caaabaaab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">
    <w:name w:val="caaabaaaba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">
    <w:name w:val="caaabaaabaa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">
    <w:name w:val="caaabaaabaa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">
    <w:name w:val="caaabaaabaa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">
    <w:name w:val="caaabaaabaa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">
    <w:name w:val="caaabaaabaaaaaab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">
    <w:name w:val="caaabaaabaaaaaabaaab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">
    <w:name w:val="caaabaaabaaaaaabaaab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">
    <w:name w:val="caaabaaabaaaaaabaaab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">
    <w:name w:val="caaabaaabaaaaaabaaaba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">
    <w:name w:val="caaabaaabaaaaaabaaaba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">
    <w:name w:val="caaabaaabaaaaaabaaaba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">
    <w:name w:val="caaabaaabaaaaaabaaaba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">
    <w:name w:val="caaabaaabaaaaaabaaaba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">
    <w:name w:val="caaabaaabaaaaaabaaaba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">
    <w:name w:val="caaabaaabaaaaaabaaaba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">
    <w:name w:val="caaabaaabaaaaaabaaabaaaaaba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">
    <w:name w:val="caaabaaabaaaaaabaaabaaaaaba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">
    <w:name w:val="caaabaaabaaaaaabaaabaaaaaba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">
    <w:name w:val="caaabaaabaaaaaabaaabaaaaaba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">
    <w:name w:val="caaabaaabaaaaaabaaabaaaaabaaaab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">
    <w:name w:val="caaabaaabaaaaaabaaabaaaaabaaaab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">
    <w:name w:val="caaabaaabaaaaaabaaabaaaaabaaaabaaaab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">
    <w:name w:val="caaabaaabaaaaaabaaabaaaaabaaaabaaaab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">
    <w:name w:val="caaabaaabaaaaaabaaabaaaaabaaaabaaaab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">
    <w:name w:val="caaabaaabaaaaaabaaabaaaaabaaaabaaaab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">
    <w:name w:val="caaabaaabaaaaaabaaabaaaaabaaaabaaaabaabaa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aaab">
    <w:name w:val="caaabaaabaaaaaabaaabaaaaabaaaabaaaabaabaa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">
    <w:name w:val="caaabaaabaaaaaabaaabaaaaabaaaabaaaabaabaa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">
    <w:name w:val="caaabaaabaaaaaabaaabaaaaabaaaabaaaabaabaa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">
    <w:name w:val="caaabaaabaaaaaabaaabaaaaabaaaabaaaabaabaaaaaabaaaab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aaabaaab">
    <w:name w:val="caaabaaabaaaaaabaaabaaaaabaaaabaaaabaabaaaaaabaaaab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">
    <w:name w:val="caaabaaabaaaaaabaaabaaaaabaaaabaaaabaabaaaaaabaaaab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">
    <w:name w:val="caaabaaabaaaaaabaaabaaaaabaaaabaaaabaabaaaaaabaaaab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">
    <w:name w:val="caaabaaabaaaaaabaaabaaaaabaaaabaaaabaabaaaaaabaaaab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">
    <w:name w:val="caaabaaabaaaaaabaaabaaaaabaaaabaaaabaabaaaaaabaaaab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">
    <w:name w:val="caaabaaabaaaaaabaaabaaaaabaaaabaaaabaabaaaaaabaaaab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">
    <w:name w:val="caaabaaabaaaaaabaaabaaaaabaaaabaaaabaabaaaaaabaaaabaaab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">
    <w:name w:val="caaabaaabaaaaaabaaabaaaaabaaaabaaaabaabaaaaaabaaaabaaab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aaabaaabaaaaaaab">
    <w:name w:val="caaabaaabaaaaaabaaabaaaaabaaaabaaaabaabaaaaaabaaaabaaab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">
    <w:name w:val="caaabaaabaaaaaabaaabaaaaabaaaabaaaabaabaaaaaabaaaabaaaba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">
    <w:name w:val="caaabaaabaaaaaabaaabaaaaabaaaabaaaabaabaaaaaabaaaabaaaba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">
    <w:name w:val="caaabaaabaaaaaabaaabaaaaabaaaabaaaabaabaaaaaabaaaabaaaba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">
    <w:name w:val="caaabaaabaaaaaabaaabaaaaabaaaabaaaabaabaaaaaabaaaabaaaba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aaabaaabaaaaaaabaaaab">
    <w:name w:val="caaabaaabaaaaaabaaabaaaaabaaaabaaaabaabaaaaaabaaaabaaaba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">
    <w:name w:val="caaabaaabaaaaaabaaabaaaaabaaaabaaaabaabaaaaaabaaaabaaaba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">
    <w:name w:val="caaabaaabaaaaaabaaabaaaaabaaaabaaaabaabaaaaaabaaaabaaaba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">
    <w:name w:val="caaabaaabaaaaaabaaabaaaaabaaaabaaaabaabaaaaaabaaaabaaaba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">
    <w:name w:val="caaabaaabaaaaaabaaabaaaaabaaaabaaaabaabaaaaaabaaaabaaaba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aaabaaabaaaaaaabaaaabaaaab">
    <w:name w:val="caaabaaabaaaaaabaaabaaaaabaaaabaaaabaabaaaaaabaaaabaaaba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">
    <w:name w:val="caaabaaabaaaaaabaaabaaaaabaaaabaaaabaabaaaaaabaaaabaaaba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">
    <w:name w:val="caaabaaabaaaaaabaaabaaaaabaaaabaaaabaabaaaaaabaaaabaaaba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">
    <w:name w:val="caaabaaabaaaaaabaaabaaaaabaaaabaaaabaabaaaaaabaaaabaaabaaab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">
    <w:name w:val="caaabaaabaaaaaabaaabaaaaabaaaabaaaabaabaaaaaabaaaabaaabaaaba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aaabaaabaaaaaaabaaaabaaaabaaaab">
    <w:name w:val="caaabaaabaaaaaabaaabaaaaabaaaabaaaabaabaaaaaabaaaabaaabaaaba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">
    <w:name w:val="caaabaaabaaaaaabaaabaaaaabaaaabaaaabaabaaaaaabaaaabaaabaaaba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">
    <w:name w:val="caaabaaabaaaaaabaaabaaaaabaaaabaaaabaabaaaaaabaaaabaaabaaabaaabaaa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aaabaaabaaaaaaabaaaabaaaabaaaabaab">
    <w:name w:val="caaabaaabaaaaaabaaabaaaaabaaaabaaaabaabaaaaaabaaaabaaabaaabaaabaaa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">
    <w:name w:val="caaabaaabaaaaaabaaabaaaaabaaaabaaaabaabaaaaaabaaaabaaabaaabaaabaaa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">
    <w:name w:val="caaabaaabaaaaaabaaabaaaaabaaaabaaaabaabaaaaaabaaaabaaabaaabaaabaaa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a">
    <w:name w:val="caaabaaabaaaaaabaaabaaaaabaaaabaaaabaabaaaaaabaaaabaaabaaabaaabaaa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aa">
    <w:name w:val="caaabaaabaaaaaabaaabaaaaabaaaabaaaabaabaaaaaabaaaabaaabaaabaaabaaa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aaa">
    <w:name w:val="caaabaaabaaaaaabaaabaaaaabaaaabaaaabaabaaaaaabaaaabaaabaaabaaabaaaaaaabaaaab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baaaaaabaaabaaaaabaaaabaaaabaabaaaaaabaaaabaaabaaabaaabaaaaaaabaaaabaaaabaaaabaabaaaaab">
    <w:name w:val="caaabaaabaaaaaabaaabaaaaabaaaabaaaabaabaaaaaabaaaabaaabaaabaaabaaaaaaabaaaab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aaaba">
    <w:name w:val="caaabaaabaaaaaabaaabaaaaabaaaabaaaabaabaaaaaabaaaabaaabaaabaaabaaaaaaabaaaab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aaabaa">
    <w:name w:val="caaabaaabaaaaaabaaabaaaaabaaaabaaaabaabaaaaaabaaaabaaabaaabaaabaaaaaaabaaaab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aaabaaa">
    <w:name w:val="caaabaaabaaaaaabaaabaaaaabaaaabaaaabaabaaaaaabaaaabaaabaaabaaabaaaaaaabaaaabaaaab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aaabaaaa">
    <w:name w:val="caaabaaabaaaaaabaaabaaaaabaaaabaaaabaabaaaaaabaaaabaaabaaabaaabaaaaaaabaaaabaaaabaaaab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baaaaaabaaabaaaaabaaaabaaaabaabaaaaaabaaaabaaabaaabaaabaaaaaaabaaaabaaaabaaaabaabaaaaabaaaaa">
    <w:name w:val="caaabaaabaaaaaabaaabaaaaabaaaabaaaabaabaaaaaabaaaabaaabaaabaaabaaaaaaabaaaabaaaabaaaab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">
    <w:name w:val="d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">
    <w:name w:val="d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">
    <w:name w:val="d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">
    <w:name w:val="d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">
    <w:name w:val="d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">
    <w:name w:val="d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">
    <w:name w:val="d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">
    <w:name w:val="d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">
    <w:name w:val="d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">
    <w:name w:val="d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">
    <w:name w:val="d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">
    <w:name w:val="d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">
    <w:name w:val="d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">
    <w:name w:val="d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">
    <w:name w:val="d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">
    <w:name w:val="d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">
    <w:name w:val="d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">
    <w:name w:val="d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">
    <w:name w:val="d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">
    <w:name w:val="d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">
    <w:name w:val="d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">
    <w:name w:val="daabaaabaaa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aaab">
    <w:name w:val="daabaaabaaa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">
    <w:name w:val="daabaaabaaa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">
    <w:name w:val="daabaaabaaa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">
    <w:name w:val="daabaaabaaaaaaab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aaabaaab">
    <w:name w:val="daabaaabaaaaaaab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">
    <w:name w:val="daabaaabaaaaaaab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a">
    <w:name w:val="daabaaabaaaaaaab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aa">
    <w:name w:val="daabaaabaaaaaaab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aaa">
    <w:name w:val="daabaaabaaaaaaab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aaaa">
    <w:name w:val="daabaaabaaaaaaabaaaab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aaabaaabaaaaab">
    <w:name w:val="daabaaabaaaaaaabaaaab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aaaaba">
    <w:name w:val="daabaaabaaaaaaabaaaaba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aaaabaa">
    <w:name w:val="daabaaabaaaaaaabaaaabaaaab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aaaabaaa">
    <w:name w:val="daabaaabaaaaaaabaaaabaaaabaaab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baaaaaaabaaaabaaaabaaabaaabaaaaabaaab">
    <w:name w:val="daabaaabaaaaaaabaaaabaaaabaaab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baaaaaaabaaaabaaaabaaabaaabaaaaabaaaba">
    <w:name w:val="daabaaabaaaaaaabaaaabaaaabaaab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abaaaabaaaaaababaaaaaaabaaaabaaaababaaaaabaaabaaaabaaaabaaaaaabaabaaaaabaaaaaab">
    <w:name w:val="faabaaaabaaaaaababaaaaaaabaaaabaaaababaaaaabaaabaaaabaaaabaaaaaabaabaaaaabaaaaaab"/>
    <w:rsid w:val="0000329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">
    <w:name w:val="faabaaaabaaaaaababaaaaaaabaaaabaaaababaaaaabaaabaaaabaaaabaaaaaabaabaaaaabaaaaaaba"/>
    <w:rsid w:val="0000329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">
    <w:name w:val="faabaaaabaaaaaababaaaaaaabaaaabaaaababaaaaabaaabaaaabaaaabaaaaaabaabaaaaabaaaaaabaa"/>
    <w:rsid w:val="00003294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faabaaaabaaaaaababaaaaaaabaaaabaaaababaaaaabaaabaaaabaaaabaaaaaabaabaaaaabaaaaaabaab">
    <w:name w:val="faabaaaabaaaaaababaaaaaaabaaaabaaaababaaaaabaaabaaaabaaaabaaaaaabaabaaaaabaaaaaabaab"/>
    <w:rsid w:val="00003294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">
    <w:name w:val="faabaaaabaaaaaababaaaaaaabaaaabaaaababaaaaabaaabaaaabaaaabaaaaaabaabaaaaabaaaaaabaabaaabaaa"/>
    <w:rsid w:val="00E97E9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">
    <w:name w:val="faabaaaabaaaaaababaaaaaaabaaaabaaaababaaaaabaaabaaaabaaaabaaaaaabaabaaaaabaaaaaabaabaaabaaaa"/>
    <w:rsid w:val="00E97E9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a">
    <w:name w:val="faabaaaabaaaaaababaaaaaaabaaaabaaaababaaaaabaaabaaaabaaaabaaaaaabaabaaaaabaaaaaabaabaaabaaaaa"/>
    <w:rsid w:val="00E97E98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abaabaaabaaaaaa">
    <w:name w:val="faabaaaabaaaaaababaaaaaaabaaaabaaaababaaaaabaaabaaaabaaaabaaaaaabaabaaaaabaaaaaabaabaaabaaaaaa"/>
    <w:rsid w:val="00E97E98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ECABC1-39D5-44C8-8B78-757EB726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2021-11-16T12:30:00Z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