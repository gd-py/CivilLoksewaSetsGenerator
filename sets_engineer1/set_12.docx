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509" w:rsidRDefault="003B6A0F">
      <w:pPr>
        <w:pStyle w:val="axerxodfajfl"/>
        <w:spacing w:after="160"/>
        <w:jc w:val="center"/>
      </w:pPr>
      <w:r>
        <w:t>***Engineer***</w:t>
      </w:r>
    </w:p>
    <w:p w:rsidR="003B6A0F" w:rsidRDefault="003B6A0F" w:rsidP="003B6A0F">
      <w:pPr>
        <w:pStyle w:val="e"/>
        <w:spacing w:after="160"/>
      </w:pPr>
      <w:r>
        <w:t xml:space="preserve">1. </w:t>
      </w:r>
      <w:r>
        <w:t>The ratio of lateral strain to axial strain of a homogeneous material, is known</w:t>
      </w:r>
    </w:p>
    <w:p w:rsidR="003B6A0F" w:rsidRDefault="003B6A0F" w:rsidP="003B6A0F">
      <w:pPr>
        <w:pStyle w:val="ea"/>
        <w:spacing w:after="160"/>
      </w:pPr>
      <w:r>
        <w:t xml:space="preserve">    a. Yield ratio</w:t>
      </w:r>
    </w:p>
    <w:p w:rsidR="003B6A0F" w:rsidRDefault="003B6A0F" w:rsidP="003B6A0F">
      <w:pPr>
        <w:pStyle w:val="eaa"/>
        <w:spacing w:after="160"/>
      </w:pPr>
      <w:r>
        <w:t xml:space="preserve">    b. Hooke's ratio</w:t>
      </w:r>
    </w:p>
    <w:p w:rsidR="003B6A0F" w:rsidRDefault="003B6A0F" w:rsidP="003B6A0F">
      <w:pPr>
        <w:pStyle w:val="eaaa"/>
        <w:spacing w:after="160"/>
      </w:pPr>
      <w:r>
        <w:t xml:space="preserve">    c. Poisson's ratio</w:t>
      </w:r>
      <w:bookmarkStart w:id="0" w:name="_GoBack"/>
      <w:bookmarkEnd w:id="0"/>
    </w:p>
    <w:p w:rsidR="000D7509" w:rsidRDefault="003B6A0F" w:rsidP="003B6A0F">
      <w:pPr>
        <w:pStyle w:val="a"/>
        <w:spacing w:after="160"/>
      </w:pPr>
      <w:r>
        <w:t xml:space="preserve">    d. Plastic ratio</w:t>
      </w:r>
      <w:r>
        <w:t>.</w:t>
      </w:r>
    </w:p>
    <w:p w:rsidR="000D7509" w:rsidRDefault="003B6A0F">
      <w:pPr>
        <w:pStyle w:val="b"/>
        <w:spacing w:after="160"/>
      </w:pPr>
      <w:r>
        <w:t>2</w:t>
      </w:r>
      <w:r>
        <w:t>. Pick up the correct statement from the following:</w:t>
      </w:r>
    </w:p>
    <w:p w:rsidR="000D7509" w:rsidRDefault="003B6A0F">
      <w:pPr>
        <w:pStyle w:val="ba"/>
        <w:spacing w:after="160"/>
      </w:pPr>
      <w:r>
        <w:t xml:space="preserve">    a. For I sections, the shear centre coincides with the centroid of the cross section of the beam</w:t>
      </w:r>
    </w:p>
    <w:p w:rsidR="000D7509" w:rsidRDefault="003B6A0F">
      <w:pPr>
        <w:pStyle w:val="baa"/>
        <w:spacing w:after="160"/>
      </w:pPr>
      <w:r>
        <w:t xml:space="preserve">    b. For channels, the shear centre does not concide its centroid</w:t>
      </w:r>
    </w:p>
    <w:p w:rsidR="000D7509" w:rsidRDefault="003B6A0F">
      <w:pPr>
        <w:pStyle w:val="baaa"/>
        <w:spacing w:after="160"/>
      </w:pPr>
      <w:r>
        <w:t xml:space="preserve">    c. Bending loads should pass through the shear centre to avoid twisting</w:t>
      </w:r>
    </w:p>
    <w:p w:rsidR="000D7509" w:rsidRDefault="003B6A0F">
      <w:pPr>
        <w:pStyle w:val="baaaa"/>
        <w:spacing w:after="160"/>
      </w:pPr>
      <w:r>
        <w:t xml:space="preserve">    d. All </w:t>
      </w:r>
      <w:r>
        <w:t>the above.</w:t>
      </w:r>
    </w:p>
    <w:p w:rsidR="000D7509" w:rsidRDefault="003B6A0F">
      <w:pPr>
        <w:pStyle w:val="baaaab"/>
        <w:spacing w:after="160"/>
      </w:pPr>
      <w:r>
        <w:t>3. Stress may be expressed in Newtons</w:t>
      </w:r>
    </w:p>
    <w:p w:rsidR="000D7509" w:rsidRDefault="003B6A0F">
      <w:pPr>
        <w:pStyle w:val="baaaaba"/>
        <w:spacing w:after="160"/>
      </w:pPr>
      <w:r>
        <w:t xml:space="preserve">    a. per millimetre square (N/mm2)</w:t>
      </w:r>
    </w:p>
    <w:p w:rsidR="000D7509" w:rsidRDefault="003B6A0F">
      <w:pPr>
        <w:pStyle w:val="baaaabaa"/>
        <w:spacing w:after="160"/>
      </w:pPr>
      <w:r>
        <w:t xml:space="preserve">    b. per centimetre square (N/cm2)</w:t>
      </w:r>
    </w:p>
    <w:p w:rsidR="000D7509" w:rsidRDefault="003B6A0F">
      <w:pPr>
        <w:pStyle w:val="baaaabaaa"/>
        <w:spacing w:after="160"/>
      </w:pPr>
      <w:r>
        <w:t xml:space="preserve">    c. per metre square (N/m2)</w:t>
      </w:r>
    </w:p>
    <w:p w:rsidR="000D7509" w:rsidRDefault="003B6A0F">
      <w:pPr>
        <w:pStyle w:val="baaaabaaaa"/>
        <w:spacing w:after="160"/>
      </w:pPr>
      <w:r>
        <w:t xml:space="preserve">    d. All of the above.</w:t>
      </w:r>
    </w:p>
    <w:p w:rsidR="000D7509" w:rsidRDefault="003B6A0F">
      <w:pPr>
        <w:pStyle w:val="baaaabaaaab"/>
        <w:spacing w:after="160"/>
      </w:pPr>
      <w:r>
        <w:t>4. A simply supported beam carrying a uniformly distributed load over its who</w:t>
      </w:r>
      <w:r>
        <w:t>le span, is propped at the centre of the span so that the beam is held to the level of the end supports. The reaction of the prop will be</w:t>
      </w:r>
    </w:p>
    <w:p w:rsidR="000D7509" w:rsidRDefault="003B6A0F">
      <w:pPr>
        <w:pStyle w:val="baaaabaaaaba"/>
        <w:spacing w:after="160"/>
      </w:pPr>
      <w:r>
        <w:t xml:space="preserve">    a. 3/8th the distributed load</w:t>
      </w:r>
    </w:p>
    <w:p w:rsidR="000D7509" w:rsidRDefault="003B6A0F">
      <w:pPr>
        <w:pStyle w:val="baaaabaaaabaa"/>
        <w:spacing w:after="160"/>
      </w:pPr>
      <w:r>
        <w:t xml:space="preserve">    b. 5/8th the distributed load</w:t>
      </w:r>
    </w:p>
    <w:p w:rsidR="000D7509" w:rsidRDefault="003B6A0F">
      <w:pPr>
        <w:pStyle w:val="baaaabaaaabaab"/>
        <w:spacing w:after="160"/>
      </w:pPr>
      <w:r>
        <w:t xml:space="preserve">    c. distributed load.</w:t>
      </w:r>
    </w:p>
    <w:p w:rsidR="000D7509" w:rsidRDefault="003B6A0F">
      <w:pPr>
        <w:pStyle w:val="baaaabaaaabaaba"/>
        <w:spacing w:after="160"/>
      </w:pPr>
      <w:r>
        <w:t xml:space="preserve">    d. none of these.</w:t>
      </w:r>
    </w:p>
    <w:p w:rsidR="000D7509" w:rsidRDefault="003B6A0F">
      <w:pPr>
        <w:pStyle w:val="baaaabaaaabaabaa"/>
        <w:spacing w:after="160"/>
      </w:pPr>
      <w:r>
        <w:t xml:space="preserve">5. </w:t>
      </w:r>
      <w:r>
        <w:t>According to Unwin's formula, the diameter d of a rivet of plate of thickness t is :</w:t>
      </w:r>
    </w:p>
    <w:p w:rsidR="000D7509" w:rsidRDefault="003B6A0F">
      <w:pPr>
        <w:pStyle w:val="baaaabaaaabaabaaa"/>
        <w:spacing w:after="160"/>
      </w:pPr>
      <w:r>
        <w:t xml:space="preserve">    a. d = 6.05 t</w:t>
      </w:r>
    </w:p>
    <w:p w:rsidR="000D7509" w:rsidRDefault="003B6A0F">
      <w:pPr>
        <w:pStyle w:val="baaaabaaaabaabaaab"/>
        <w:spacing w:after="160"/>
      </w:pPr>
      <w:r>
        <w:t xml:space="preserve">    b. d = 1.5 t + 4</w:t>
      </w:r>
    </w:p>
    <w:p w:rsidR="000D7509" w:rsidRDefault="003B6A0F">
      <w:pPr>
        <w:pStyle w:val="baaaabaaaabaabaaaba"/>
        <w:spacing w:after="160"/>
      </w:pPr>
      <w:r>
        <w:t xml:space="preserve">    c. d = 5 t</w:t>
      </w:r>
    </w:p>
    <w:p w:rsidR="000D7509" w:rsidRDefault="003B6A0F">
      <w:pPr>
        <w:pStyle w:val="baaaabaaaabaabaaabaa"/>
        <w:spacing w:after="160"/>
      </w:pPr>
      <w:r>
        <w:t xml:space="preserve">    d. d = t + 1.5</w:t>
      </w:r>
    </w:p>
    <w:p w:rsidR="000D7509" w:rsidRDefault="003B6A0F">
      <w:pPr>
        <w:pStyle w:val="baaaabaaaabaabaaabaaa"/>
        <w:spacing w:after="160"/>
      </w:pPr>
      <w:r>
        <w:t>6. The rise and fall method of reduction of levels, provides a check on</w:t>
      </w:r>
    </w:p>
    <w:p w:rsidR="000D7509" w:rsidRDefault="003B6A0F">
      <w:pPr>
        <w:pStyle w:val="baaaabaaaabaabaaabaaaa"/>
        <w:spacing w:after="160"/>
      </w:pPr>
      <w:r>
        <w:t xml:space="preserve">    a. back sights</w:t>
      </w:r>
    </w:p>
    <w:p w:rsidR="000D7509" w:rsidRDefault="003B6A0F">
      <w:pPr>
        <w:pStyle w:val="baaaabaaaabaabaaabaaaaa"/>
        <w:spacing w:after="160"/>
      </w:pPr>
      <w:r>
        <w:lastRenderedPageBreak/>
        <w:t xml:space="preserve">    b. </w:t>
      </w:r>
      <w:r>
        <w:t>fore sights</w:t>
      </w:r>
    </w:p>
    <w:p w:rsidR="000D7509" w:rsidRDefault="003B6A0F">
      <w:pPr>
        <w:pStyle w:val="baaaabaaaabaabaaabaaaaaa"/>
        <w:spacing w:after="160"/>
      </w:pPr>
      <w:r>
        <w:t xml:space="preserve">    c. intermediate sights</w:t>
      </w:r>
    </w:p>
    <w:p w:rsidR="000D7509" w:rsidRDefault="003B6A0F">
      <w:pPr>
        <w:pStyle w:val="baaaabaaaabaabaaabaaaaaaa"/>
        <w:spacing w:after="160"/>
      </w:pPr>
      <w:r>
        <w:t xml:space="preserve">    d. all of these.</w:t>
      </w:r>
    </w:p>
    <w:p w:rsidR="000D7509" w:rsidRDefault="003B6A0F">
      <w:pPr>
        <w:pStyle w:val="baaaabaaaabaabaaabaaaaaaab"/>
        <w:spacing w:after="160"/>
      </w:pPr>
      <w:r>
        <w:t>7. Perpendicular offset from a tangent to the junction of a transition curve and circular curve is equal to</w:t>
      </w:r>
    </w:p>
    <w:p w:rsidR="000D7509" w:rsidRDefault="003B6A0F">
      <w:pPr>
        <w:pStyle w:val="baaaabaaaabaabaaabaaaaaaaba"/>
        <w:spacing w:after="160"/>
      </w:pPr>
      <w:r>
        <w:t xml:space="preserve">    a. shift</w:t>
      </w:r>
    </w:p>
    <w:p w:rsidR="000D7509" w:rsidRDefault="003B6A0F">
      <w:pPr>
        <w:pStyle w:val="baaaabaaaabaabaaabaaaaaaabaa"/>
        <w:spacing w:after="160"/>
      </w:pPr>
      <w:r>
        <w:t xml:space="preserve">    b. twice the shift</w:t>
      </w:r>
    </w:p>
    <w:p w:rsidR="000D7509" w:rsidRDefault="003B6A0F">
      <w:pPr>
        <w:pStyle w:val="baaaabaaaabaabaaabaaaaaaabaaa"/>
        <w:spacing w:after="160"/>
      </w:pPr>
      <w:r>
        <w:t xml:space="preserve">    c. thrice the shift</w:t>
      </w:r>
    </w:p>
    <w:p w:rsidR="000D7509" w:rsidRDefault="003B6A0F">
      <w:pPr>
        <w:pStyle w:val="baaaabaaaabaabaaabaaaaaaabaaaa"/>
        <w:spacing w:after="160"/>
      </w:pPr>
      <w:r>
        <w:t xml:space="preserve">    d. four times the shift.</w:t>
      </w:r>
    </w:p>
    <w:p w:rsidR="000D7509" w:rsidRDefault="003B6A0F">
      <w:pPr>
        <w:pStyle w:val="baaaabaaaabaabaaabaaaaaaabaaaab"/>
        <w:spacing w:after="160"/>
      </w:pPr>
      <w:r>
        <w:t>8. If the radius of a simple curve is R, the length of the chord for calculating offsets by the method of chords produced, should not exceed.</w:t>
      </w:r>
    </w:p>
    <w:p w:rsidR="000D7509" w:rsidRDefault="003B6A0F">
      <w:pPr>
        <w:pStyle w:val="baaaabaaaabaabaaabaaaaaaabaaaaba"/>
        <w:spacing w:after="160"/>
      </w:pPr>
      <w:r>
        <w:t xml:space="preserve">    a. R/10</w:t>
      </w:r>
    </w:p>
    <w:p w:rsidR="000D7509" w:rsidRDefault="003B6A0F">
      <w:pPr>
        <w:pStyle w:val="baaaabaaaabaabaaabaaaaaaabaaaabaa"/>
        <w:spacing w:after="160"/>
      </w:pPr>
      <w:r>
        <w:t xml:space="preserve">    b. R/15</w:t>
      </w:r>
    </w:p>
    <w:p w:rsidR="000D7509" w:rsidRDefault="003B6A0F">
      <w:pPr>
        <w:pStyle w:val="baaaabaaaabaabaaabaaaaaaabaaaabaaa"/>
        <w:spacing w:after="160"/>
      </w:pPr>
      <w:r>
        <w:t xml:space="preserve">    c. R/20</w:t>
      </w:r>
    </w:p>
    <w:p w:rsidR="000D7509" w:rsidRDefault="003B6A0F">
      <w:pPr>
        <w:pStyle w:val="baaaabaaaabaabaaabaaaaaaabaaaabaaab"/>
        <w:spacing w:after="160"/>
      </w:pPr>
      <w:r>
        <w:t xml:space="preserve">    d. R/25.</w:t>
      </w:r>
    </w:p>
    <w:p w:rsidR="000D7509" w:rsidRDefault="003B6A0F">
      <w:pPr>
        <w:pStyle w:val="baaaabaaaabaabaaabaaaaaaabaaaabaaaba"/>
        <w:spacing w:after="160"/>
      </w:pPr>
      <w:r>
        <w:t xml:space="preserve">9. Prismatic compass is considered more accurate than a </w:t>
      </w:r>
      <w:r>
        <w:t>surveyor's compass, because</w:t>
      </w:r>
    </w:p>
    <w:p w:rsidR="000D7509" w:rsidRDefault="003B6A0F">
      <w:pPr>
        <w:pStyle w:val="baaaabaaaabaabaaabaaaaaaabaaaabaaabaa"/>
        <w:spacing w:after="160"/>
      </w:pPr>
      <w:r>
        <w:t xml:space="preserve">    a. it is provided with a sliding glass in the object vane</w:t>
      </w:r>
    </w:p>
    <w:p w:rsidR="000D7509" w:rsidRDefault="003B6A0F">
      <w:pPr>
        <w:pStyle w:val="baaaabaaaabaabaaabaaaaaaabaaaabaaabaaa"/>
        <w:spacing w:after="160"/>
      </w:pPr>
      <w:r>
        <w:t xml:space="preserve">    b. its graduations are in whole circle bearings</w:t>
      </w:r>
    </w:p>
    <w:p w:rsidR="000D7509" w:rsidRDefault="003B6A0F">
      <w:pPr>
        <w:pStyle w:val="baaaabaaaabaabaaabaaaaaaabaaaabaaabaaaa"/>
        <w:spacing w:after="160"/>
      </w:pPr>
      <w:r>
        <w:t xml:space="preserve">    c. it is provided with a prism to facilitate reading of its graduated circle</w:t>
      </w:r>
    </w:p>
    <w:p w:rsidR="000D7509" w:rsidRDefault="003B6A0F">
      <w:pPr>
        <w:pStyle w:val="baaaabaaaabaabaaabaaaaaaabaaaabaaabaaaab"/>
        <w:spacing w:after="160"/>
      </w:pPr>
      <w:r>
        <w:t xml:space="preserve">    d. both (c) and (d).</w:t>
      </w:r>
    </w:p>
    <w:p w:rsidR="000D7509" w:rsidRDefault="003B6A0F">
      <w:pPr>
        <w:pStyle w:val="baaaabaaaabaabaaabaaaaaaabaaaabaaabaaaaba"/>
        <w:spacing w:after="160"/>
      </w:pPr>
      <w:r>
        <w:t>10. A tr</w:t>
      </w:r>
      <w:r>
        <w:t>ansit is oriented by setting its vernier A to read the back azimuth of the preceding line. A back sight on the preceding transit station taken and transit is rotated about its vertical axis. The vernier A reads</w:t>
      </w:r>
    </w:p>
    <w:p w:rsidR="000D7509" w:rsidRDefault="003B6A0F">
      <w:pPr>
        <w:pStyle w:val="baaaabaaaabaabaaabaaaaaaabaaaabaaabaaaabaa"/>
        <w:spacing w:after="160"/>
      </w:pPr>
      <w:r>
        <w:t xml:space="preserve">    a. azimuth of the forward line</w:t>
      </w:r>
    </w:p>
    <w:p w:rsidR="000D7509" w:rsidRDefault="003B6A0F">
      <w:pPr>
        <w:pStyle w:val="baaaabaaaabaabaaabaaaaaaabaaaabaaabaaaabaab"/>
        <w:spacing w:after="160"/>
      </w:pPr>
      <w:r>
        <w:t xml:space="preserve">    b. bea</w:t>
      </w:r>
      <w:r>
        <w:t>ring of the. forward line</w:t>
      </w:r>
    </w:p>
    <w:p w:rsidR="000D7509" w:rsidRDefault="003B6A0F">
      <w:pPr>
        <w:pStyle w:val="baaaabaaaabaabaaabaaaaaaabaaaabaaabaaaabaaba"/>
        <w:spacing w:after="160"/>
      </w:pPr>
      <w:r>
        <w:t xml:space="preserve">    c. back bearing of the forward line</w:t>
      </w:r>
    </w:p>
    <w:p w:rsidR="000D7509" w:rsidRDefault="003B6A0F">
      <w:pPr>
        <w:pStyle w:val="baaaabaaaabaabaaabaaaaaaabaaaabaaabaaaabaabaa"/>
        <w:spacing w:after="160"/>
      </w:pPr>
      <w:r>
        <w:t xml:space="preserve">    d. equal to 360°-azimuth of the forward line.</w:t>
      </w:r>
    </w:p>
    <w:p w:rsidR="000D7509" w:rsidRDefault="003B6A0F">
      <w:pPr>
        <w:pStyle w:val="baaaabaaaabaabaaabaaaaaaabaaaabaaabaaaabaabaaa"/>
        <w:spacing w:after="160"/>
      </w:pPr>
      <w:r>
        <w:t xml:space="preserve">11. The back staff reading on a B.M. of R.L. 500.000 m is 2.685 m. If foresight reading on a point is 1.345 m, the reduced level of the </w:t>
      </w:r>
      <w:r>
        <w:t>point, is</w:t>
      </w:r>
    </w:p>
    <w:p w:rsidR="000D7509" w:rsidRDefault="003B6A0F">
      <w:pPr>
        <w:pStyle w:val="baaaabaaaabaabaaabaaaaaaabaaaabaaabaaaabaabaaaa"/>
        <w:spacing w:after="160"/>
      </w:pPr>
      <w:r>
        <w:t xml:space="preserve">    a. 501.345 m</w:t>
      </w:r>
    </w:p>
    <w:p w:rsidR="000D7509" w:rsidRDefault="003B6A0F">
      <w:pPr>
        <w:pStyle w:val="baaaabaaaabaabaaabaaaaaaabaaaabaaabaaaabaabaaaaa"/>
        <w:spacing w:after="160"/>
      </w:pPr>
      <w:r>
        <w:t xml:space="preserve">    b. 501.340 m</w:t>
      </w:r>
    </w:p>
    <w:p w:rsidR="000D7509" w:rsidRDefault="003B6A0F">
      <w:pPr>
        <w:pStyle w:val="baaaabaaaabaabaaabaaaaaaabaaaabaaabaaaabaabaaaaab"/>
        <w:spacing w:after="160"/>
      </w:pPr>
      <w:r>
        <w:lastRenderedPageBreak/>
        <w:t xml:space="preserve">    c. 504.030 m</w:t>
      </w:r>
    </w:p>
    <w:p w:rsidR="000D7509" w:rsidRDefault="003B6A0F">
      <w:pPr>
        <w:pStyle w:val="baaaabaaaabaabaaabaaaaaaabaaaabaaabaaaabaabaaaaaba"/>
        <w:spacing w:after="160"/>
      </w:pPr>
      <w:r>
        <w:t xml:space="preserve">    d. 502.585 m.</w:t>
      </w:r>
    </w:p>
    <w:p w:rsidR="000D7509" w:rsidRDefault="003B6A0F">
      <w:pPr>
        <w:pStyle w:val="baaaabaaaabaabaaabaaaaaaabaaaabaaabaaaabaabaaaaabaa"/>
        <w:spacing w:after="160"/>
      </w:pPr>
      <w:r>
        <w:t>12. The instrument which is used in plane tabling for obtaining horizontal and vertical distances directly without resorting to chaining, is known as</w:t>
      </w:r>
    </w:p>
    <w:p w:rsidR="000D7509" w:rsidRDefault="003B6A0F">
      <w:pPr>
        <w:pStyle w:val="baaaabaaaabaabaaabaaaaaaabaaaabaaabaaaabaabaaaaabaaa"/>
        <w:spacing w:after="160"/>
      </w:pPr>
      <w:r>
        <w:t xml:space="preserve">    a. Plane alidade</w:t>
      </w:r>
    </w:p>
    <w:p w:rsidR="000D7509" w:rsidRDefault="003B6A0F">
      <w:pPr>
        <w:pStyle w:val="baaaabaaaabaabaaabaaaaaaabaaaabaaabaaaabaabaaaaabaaaa"/>
        <w:spacing w:after="160"/>
      </w:pPr>
      <w:r>
        <w:t xml:space="preserve">    b.</w:t>
      </w:r>
      <w:r>
        <w:t xml:space="preserve"> telescopic alidade</w:t>
      </w:r>
    </w:p>
    <w:p w:rsidR="000D7509" w:rsidRDefault="003B6A0F">
      <w:pPr>
        <w:pStyle w:val="baaaabaaaabaabaaabaaaaaaabaaaabaaabaaaabaabaaaaabaaaab"/>
        <w:spacing w:after="160"/>
      </w:pPr>
      <w:r>
        <w:t xml:space="preserve">    c. clinometer</w:t>
      </w:r>
    </w:p>
    <w:p w:rsidR="000D7509" w:rsidRDefault="003B6A0F">
      <w:pPr>
        <w:pStyle w:val="baaaabaaaabaabaaabaaaaaaabaaaabaaabaaaabaabaaaaabaaaaba"/>
        <w:spacing w:after="160"/>
      </w:pPr>
      <w:r>
        <w:t xml:space="preserve">    d. tacheometer.</w:t>
      </w:r>
    </w:p>
    <w:p w:rsidR="000D7509" w:rsidRDefault="003B6A0F">
      <w:pPr>
        <w:pStyle w:val="baaaabaaaabaabaaabaaaaaaabaaaabaaabaaaabaabaaaaabaaaabaa"/>
        <w:spacing w:after="160"/>
      </w:pPr>
      <w:r>
        <w:t>13. Pick up the most favourable condition for the rapid growth of fungus for dry rot from the following:</w:t>
      </w:r>
    </w:p>
    <w:p w:rsidR="000D7509" w:rsidRDefault="003B6A0F">
      <w:pPr>
        <w:pStyle w:val="baaaabaaaabaabaaabaaaaaaabaaaabaaabaaaabaabaaaaabaaaabaaa"/>
        <w:spacing w:after="160"/>
      </w:pPr>
      <w:r>
        <w:t xml:space="preserve">    a. dampness</w:t>
      </w:r>
    </w:p>
    <w:p w:rsidR="000D7509" w:rsidRDefault="003B6A0F">
      <w:pPr>
        <w:pStyle w:val="baaaabaaaabaabaaabaaaaaaabaaaabaaabaaaabaabaaaaabaaaabaaaa"/>
        <w:spacing w:after="160"/>
      </w:pPr>
      <w:r>
        <w:t xml:space="preserve">    b. presence of sap</w:t>
      </w:r>
    </w:p>
    <w:p w:rsidR="000D7509" w:rsidRDefault="003B6A0F">
      <w:pPr>
        <w:pStyle w:val="baaaabaaaabaabaaabaaaaaaabaaaabaaabaaaabaabaaaaabaaaabaaaaa"/>
        <w:spacing w:after="160"/>
      </w:pPr>
      <w:r>
        <w:t xml:space="preserve">    c. stagnant air</w:t>
      </w:r>
    </w:p>
    <w:p w:rsidR="000D7509" w:rsidRDefault="003B6A0F">
      <w:pPr>
        <w:pStyle w:val="baaaabaaaabaabaaabaaaaaaabaaaabaaabaaaabaabaaaaabaaaabaaaaaa"/>
        <w:spacing w:after="160"/>
      </w:pPr>
      <w:r>
        <w:t xml:space="preserve">    d. All the above,</w:t>
      </w:r>
    </w:p>
    <w:p w:rsidR="000D7509" w:rsidRDefault="003B6A0F">
      <w:pPr>
        <w:pStyle w:val="baaaabaaaabaabaaabaaaaaaabaaaabaaabaaaabaabaaaaabaaaabaaaaaab"/>
        <w:spacing w:after="160"/>
      </w:pPr>
      <w:r>
        <w:t xml:space="preserve">14. Wrought </w:t>
      </w:r>
      <w:r>
        <w:t>iron is manufactured from pig iron by</w:t>
      </w:r>
    </w:p>
    <w:p w:rsidR="000D7509" w:rsidRDefault="003B6A0F">
      <w:pPr>
        <w:pStyle w:val="baaaabaaaabaabaaabaaaaaaabaaaabaaabaaaabaabaaaaabaaaabaaaaaaba"/>
        <w:spacing w:after="160"/>
      </w:pPr>
      <w:r>
        <w:t xml:space="preserve">    a. puddling</w:t>
      </w:r>
    </w:p>
    <w:p w:rsidR="000D7509" w:rsidRDefault="003B6A0F">
      <w:pPr>
        <w:pStyle w:val="baaaabaaaabaabaaabaaaaaaabaaaabaaabaaaabaabaaaaabaaaabaaaaaabaa"/>
        <w:spacing w:after="160"/>
      </w:pPr>
      <w:r>
        <w:t xml:space="preserve">    b. shingling</w:t>
      </w:r>
    </w:p>
    <w:p w:rsidR="000D7509" w:rsidRDefault="003B6A0F">
      <w:pPr>
        <w:pStyle w:val="baaaabaaaabaabaaabaaaaaaabaaaabaaabaaaabaabaaaaabaaaabaaaaaabaaa"/>
        <w:spacing w:after="160"/>
      </w:pPr>
      <w:r>
        <w:t xml:space="preserve">    c. rolling</w:t>
      </w:r>
    </w:p>
    <w:p w:rsidR="000D7509" w:rsidRDefault="003B6A0F">
      <w:pPr>
        <w:pStyle w:val="baaaabaaaabaabaaabaaaaaaabaaaabaaabaaaabaabaaaaabaaaabaaaaaabaaaa"/>
        <w:spacing w:after="160"/>
      </w:pPr>
      <w:r>
        <w:t xml:space="preserve">    d. all the above.</w:t>
      </w:r>
    </w:p>
    <w:p w:rsidR="000D7509" w:rsidRDefault="003B6A0F">
      <w:pPr>
        <w:pStyle w:val="baaaabaaaabaabaaabaaaaaaabaaaabaaabaaaabaabaaaaabaaaabaaaaaabaaaab"/>
        <w:spacing w:after="160"/>
      </w:pPr>
      <w:r>
        <w:t>15. Durability of building stone is affected by its</w:t>
      </w:r>
    </w:p>
    <w:p w:rsidR="000D7509" w:rsidRDefault="003B6A0F">
      <w:pPr>
        <w:pStyle w:val="baaaabaaaabaabaaabaaaaaaabaaaabaaabaaaabaabaaaaabaaaabaaaaaabaaaaba"/>
        <w:spacing w:after="160"/>
      </w:pPr>
      <w:r>
        <w:t xml:space="preserve">    a. texture</w:t>
      </w:r>
    </w:p>
    <w:p w:rsidR="000D7509" w:rsidRDefault="003B6A0F">
      <w:pPr>
        <w:pStyle w:val="baaaabaaaabaabaaabaaaaaaabaaaabaaabaaaabaabaaaaabaaaabaaaaaabaaaabaa"/>
        <w:spacing w:after="160"/>
      </w:pPr>
      <w:r>
        <w:t xml:space="preserve">    b. resistance to atmosphere</w:t>
      </w:r>
    </w:p>
    <w:p w:rsidR="000D7509" w:rsidRDefault="003B6A0F">
      <w:pPr>
        <w:pStyle w:val="baaaabaaaabaabaaabaaaaaaabaaaabaaabaaaabaabaaaaabaaaabaaaaaabaaaabaaa"/>
        <w:spacing w:after="160"/>
      </w:pPr>
      <w:r>
        <w:t xml:space="preserve">    c. location in structure</w:t>
      </w:r>
    </w:p>
    <w:p w:rsidR="000D7509" w:rsidRDefault="003B6A0F">
      <w:pPr>
        <w:pStyle w:val="baaaabaaaabaabaaabaaaaaaabaaaabaaabaaaabaabaaaaabaaaabaaaaaabaaaabaaaa"/>
        <w:spacing w:after="160"/>
      </w:pPr>
      <w:r>
        <w:t xml:space="preserve">    d. all the above</w:t>
      </w:r>
      <w:r>
        <w:t>.</w:t>
      </w:r>
    </w:p>
    <w:p w:rsidR="000D7509" w:rsidRDefault="003B6A0F">
      <w:pPr>
        <w:pStyle w:val="baaaabaaaabaabaaabaaaaaaabaaaabaaabaaaabaabaaaaabaaaabaaaaaabaaaabaaaab"/>
        <w:spacing w:after="160"/>
      </w:pPr>
      <w:r>
        <w:t>16. A badly mixed cement concrete results in</w:t>
      </w:r>
    </w:p>
    <w:p w:rsidR="000D7509" w:rsidRDefault="003B6A0F">
      <w:pPr>
        <w:pStyle w:val="baaaabaaaabaabaaabaaaaaaabaaaabaaabaaaabaabaaaaabaaaabaaaaaabaaaabaaaaba"/>
        <w:spacing w:after="160"/>
      </w:pPr>
      <w:r>
        <w:t xml:space="preserve">    a. segregation</w:t>
      </w:r>
    </w:p>
    <w:p w:rsidR="000D7509" w:rsidRDefault="003B6A0F">
      <w:pPr>
        <w:pStyle w:val="baaaabaaaabaabaaabaaaaaaabaaaabaaabaaaabaabaaaaabaaaabaaaaaabaaaabaaaabaa"/>
        <w:spacing w:after="160"/>
      </w:pPr>
      <w:r>
        <w:t xml:space="preserve">    b. bleeding</w:t>
      </w:r>
    </w:p>
    <w:p w:rsidR="000D7509" w:rsidRDefault="003B6A0F">
      <w:pPr>
        <w:pStyle w:val="baaaabaaaabaabaaabaaaaaaabaaaabaaabaaaabaabaaaaabaaaabaaaaaabaaaabaaaabaaa"/>
        <w:spacing w:after="160"/>
      </w:pPr>
      <w:r>
        <w:t xml:space="preserve">    c. honey combing</w:t>
      </w:r>
    </w:p>
    <w:p w:rsidR="000D7509" w:rsidRDefault="003B6A0F">
      <w:pPr>
        <w:pStyle w:val="baaaabaaaabaabaaabaaaaaaabaaaabaaabaaaabaabaaaaabaaaabaaaaaabaaaabaaaabaaab"/>
        <w:spacing w:after="160"/>
      </w:pPr>
      <w:r>
        <w:t xml:space="preserve">    d. none to these.</w:t>
      </w:r>
    </w:p>
    <w:p w:rsidR="000D7509" w:rsidRDefault="003B6A0F">
      <w:pPr>
        <w:pStyle w:val="baaaabaaaabaabaaabaaaaaaabaaaabaaabaaaabaabaaaaabaaaabaaaaaabaaaabaaaabaaaba"/>
        <w:spacing w:after="160"/>
      </w:pPr>
      <w:r>
        <w:t>17. Index number expressing the relative sizes of both coarse and fine aggregates, is called</w:t>
      </w:r>
    </w:p>
    <w:p w:rsidR="000D7509" w:rsidRDefault="003B6A0F">
      <w:pPr>
        <w:pStyle w:val="baaaabaaaabaabaaabaaaaaaabaaaabaaabaaaabaabaaaaabaaaabaaaaaabaaaabaaaabaaabaa"/>
        <w:spacing w:after="160"/>
      </w:pPr>
      <w:r>
        <w:lastRenderedPageBreak/>
        <w:t xml:space="preserve">    a. proportioning of aggregates</w:t>
      </w:r>
    </w:p>
    <w:p w:rsidR="000D7509" w:rsidRDefault="003B6A0F">
      <w:pPr>
        <w:pStyle w:val="baaaabaaaabaabaaabaaaaaaabaaaabaaabaaaabaabaaaaabaaaabaaaaaabaaaabaaaabaaabaaa"/>
        <w:spacing w:after="160"/>
      </w:pPr>
      <w:r>
        <w:t xml:space="preserve">    b. fineness modulus</w:t>
      </w:r>
    </w:p>
    <w:p w:rsidR="000D7509" w:rsidRDefault="003B6A0F">
      <w:pPr>
        <w:pStyle w:val="baaaabaaaabaabaaabaaaaaaabaaaabaaabaaaabaabaaaaabaaaabaaaaaabaaaabaaaabaaabaaab"/>
        <w:spacing w:after="160"/>
      </w:pPr>
      <w:r>
        <w:t xml:space="preserve">    c. grading of aggregates</w:t>
      </w:r>
    </w:p>
    <w:p w:rsidR="000D7509" w:rsidRDefault="003B6A0F">
      <w:pPr>
        <w:pStyle w:val="baaaabaaaabaabaaabaaaaaaabaaaabaaabaaaabaabaaaaabaaaabaaaaaabaaaabaaaabaaabaaaba"/>
        <w:spacing w:after="160"/>
      </w:pPr>
      <w:r>
        <w:t xml:space="preserve">    d. none of these.</w:t>
      </w:r>
    </w:p>
    <w:p w:rsidR="000D7509" w:rsidRDefault="003B6A0F">
      <w:pPr>
        <w:pStyle w:val="baaaabaaaabaabaaabaaaaaaabaaaabaaabaaaabaabaaaaabaaaabaaaaaabaaaabaaaabaaabaaabaa"/>
        <w:spacing w:after="160"/>
      </w:pPr>
      <w:r>
        <w:t>18. Name the type of cement from the following for canal linings :</w:t>
      </w:r>
    </w:p>
    <w:p w:rsidR="000D7509" w:rsidRDefault="003B6A0F">
      <w:pPr>
        <w:pStyle w:val="baaaabaaaabaabaaabaaaaaaabaaaabaaabaaaabaabaaaaabaaaabaaaaaabaaaabaaaabaaabaaabaaa"/>
        <w:spacing w:after="160"/>
      </w:pPr>
      <w:r>
        <w:t xml:space="preserve">    a. sulphate resisting cement</w:t>
      </w:r>
    </w:p>
    <w:p w:rsidR="000D7509" w:rsidRDefault="003B6A0F">
      <w:pPr>
        <w:pStyle w:val="baaaabaaaabaabaaabaaaaaaabaaaabaaabaaaabaabaaaaabaaaabaaaaaabaaaabaaaabaaabaaabaaab"/>
        <w:spacing w:after="160"/>
      </w:pPr>
      <w:r>
        <w:t xml:space="preserve">    b. rapid hardening cement</w:t>
      </w:r>
    </w:p>
    <w:p w:rsidR="000D7509" w:rsidRDefault="003B6A0F">
      <w:pPr>
        <w:pStyle w:val="baaaabaaaabaabaaabaaaaaaabaaaabaaabaaaabaabaaaaabaaaabaaaaaabaaaabaaaabaaabaaabaaaba"/>
        <w:spacing w:after="160"/>
      </w:pPr>
      <w:r>
        <w:t xml:space="preserve">    c. quick setting cement</w:t>
      </w:r>
    </w:p>
    <w:p w:rsidR="000D7509" w:rsidRDefault="003B6A0F">
      <w:pPr>
        <w:pStyle w:val="baaaabaaaabaabaaabaaaaaaabaaaabaaabaaaabaabaaaaabaaaabaaaaaabaaaabaaaabaaabaaabaaabaa"/>
        <w:spacing w:after="160"/>
      </w:pPr>
      <w:r>
        <w:t xml:space="preserve">    d. pozzuolana cemen</w:t>
      </w:r>
      <w:r>
        <w:t>t.</w:t>
      </w:r>
    </w:p>
    <w:p w:rsidR="000D7509" w:rsidRDefault="003B6A0F">
      <w:pPr>
        <w:pStyle w:val="baaaabaaaabaabaaabaaaaaaabaaaabaaabaaaabaabaaaaabaaaabaaaaaabaaaabaaaabaaabaaabaaabaaa"/>
        <w:spacing w:after="160"/>
      </w:pPr>
      <w:r>
        <w:t>19. Workability improved by adding</w:t>
      </w:r>
    </w:p>
    <w:p w:rsidR="000D7509" w:rsidRDefault="003B6A0F">
      <w:pPr>
        <w:pStyle w:val="baaaabaaaabaabaaabaaaaaaabaaaabaaabaaaabaabaaaaabaaaabaaaaaabaaaabaaaabaaabaaabaaabaaaa"/>
        <w:spacing w:after="160"/>
      </w:pPr>
      <w:r>
        <w:t xml:space="preserve">    a. foaming agent</w:t>
      </w:r>
    </w:p>
    <w:p w:rsidR="000D7509" w:rsidRDefault="003B6A0F">
      <w:pPr>
        <w:pStyle w:val="baaaabaaaabaabaaabaaaaaaabaaaabaaabaaaabaabaaaaabaaaabaaaaaabaaaabaaaabaaabaaabaaabaaaaa"/>
        <w:spacing w:after="160"/>
      </w:pPr>
      <w:r>
        <w:t xml:space="preserve">    b. oily-agent</w:t>
      </w:r>
    </w:p>
    <w:p w:rsidR="000D7509" w:rsidRDefault="003B6A0F">
      <w:pPr>
        <w:pStyle w:val="baaaabaaaabaabaaabaaaaaaabaaaabaaabaaaabaabaaaaabaaaabaaaaaabaaaabaaaabaaabaaabaaabaaaaaa"/>
        <w:spacing w:after="160"/>
      </w:pPr>
      <w:r>
        <w:t xml:space="preserve">    c. aluminium compound</w:t>
      </w:r>
    </w:p>
    <w:p w:rsidR="000D7509" w:rsidRDefault="003B6A0F">
      <w:pPr>
        <w:pStyle w:val="baaaabaaaabaabaaabaaaaaaabaaaabaaabaaaabaabaaaaabaaaabaaaaaabaaaabaaaabaaabaaabaaabaaaaaaa"/>
        <w:spacing w:after="160"/>
      </w:pPr>
      <w:r>
        <w:t xml:space="preserve">    d. all the above.</w:t>
      </w:r>
    </w:p>
    <w:p w:rsidR="000D7509" w:rsidRDefault="003B6A0F">
      <w:pPr>
        <w:pStyle w:val="baaaabaaaabaabaaabaaaaaaabaaaabaaabaaaabaabaaaaabaaaabaaaaaabaaaabaaaabaaabaaabaaabaaaaaaab"/>
        <w:spacing w:after="160"/>
      </w:pPr>
      <w:r>
        <w:t>20. Internal friction between the ingredients of concrete, is decreased by using</w:t>
      </w:r>
    </w:p>
    <w:p w:rsidR="000D7509" w:rsidRDefault="003B6A0F">
      <w:pPr>
        <w:pStyle w:val="baaaabaaaabaabaaabaaaaaaabaaaabaaabaaaabaabaaaaabaaaabaaaaaabaaaabaaaabaaabaaabaaabaaaaaaaba"/>
        <w:spacing w:after="160"/>
      </w:pPr>
      <w:r>
        <w:t xml:space="preserve">    a. fine aggregates</w:t>
      </w:r>
    </w:p>
    <w:p w:rsidR="000D7509" w:rsidRDefault="003B6A0F">
      <w:pPr>
        <w:pStyle w:val="baaaabaaaabaabaaabaaaaaaabaaaabaaabaaaabaabaaaaabaaaabaaaaaabaaaabaaaabaaabaaabaaabaaaaaaabaa"/>
        <w:spacing w:after="160"/>
      </w:pPr>
      <w:r>
        <w:t xml:space="preserve">    b. rich mix</w:t>
      </w:r>
    </w:p>
    <w:p w:rsidR="000D7509" w:rsidRDefault="003B6A0F">
      <w:pPr>
        <w:pStyle w:val="baaaabaaaabaabaaabaaaaaaabaaaabaaabaaaabaabaaaaabaaaabaaaaaabaaaabaaaabaaabaaabaaabaaaaaaabaaa"/>
        <w:spacing w:after="160"/>
      </w:pPr>
      <w:r>
        <w:t xml:space="preserve">    c. more</w:t>
      </w:r>
      <w:r>
        <w:t xml:space="preserve"> water and coarse aggregates</w:t>
      </w:r>
    </w:p>
    <w:p w:rsidR="000D7509" w:rsidRDefault="003B6A0F">
      <w:pPr>
        <w:pStyle w:val="baaaabaaaabaabaaabaaaaaaabaaaabaaabaaaabaabaaaaabaaaabaaaaaabaaaabaaaabaaabaaabaaabaaaaaaabaaab"/>
        <w:spacing w:after="160"/>
      </w:pPr>
      <w:r>
        <w:t xml:space="preserve">    d. none of these.</w:t>
      </w:r>
    </w:p>
    <w:p w:rsidR="000D7509" w:rsidRDefault="003B6A0F">
      <w:pPr>
        <w:pStyle w:val="baaaabaaaabaabaaabaaaaaaabaaaabaaabaaaabaabaaaaabaaaabaaaaaabaaaabaaaabaaabaaabaaabaaaaaaabaaaba"/>
        <w:spacing w:after="160"/>
      </w:pPr>
      <w:r>
        <w:t>21. According to IS : 382-1963, a good aggregate should be</w:t>
      </w:r>
    </w:p>
    <w:p w:rsidR="000D7509" w:rsidRDefault="003B6A0F">
      <w:pPr>
        <w:pStyle w:val="baaaabaaaabaabaaabaaaaaaabaaaabaaabaaaabaabaaaaabaaaabaaaaaabaaaabaaaabaaabaaabaaabaaaaaaabaaabaa"/>
        <w:spacing w:after="160"/>
      </w:pPr>
      <w:r>
        <w:t xml:space="preserve">    a. chemically inert</w:t>
      </w:r>
    </w:p>
    <w:p w:rsidR="000D7509" w:rsidRDefault="003B6A0F">
      <w:pPr>
        <w:pStyle w:val="baaaabaaaabaabaaabaaaaaaabaaaabaaabaaaabaabaaaaabaaaabaaaaaabaaaabaaaabaaabaaabaaabaaaaaaabaaabaaa"/>
        <w:spacing w:after="160"/>
      </w:pPr>
      <w:r>
        <w:t xml:space="preserve">    b. sufficiently strong</w:t>
      </w:r>
    </w:p>
    <w:p w:rsidR="000D7509" w:rsidRDefault="003B6A0F">
      <w:pPr>
        <w:pStyle w:val="baaaabaaaabaabaaabaaaaaaabaaaabaaabaaaabaabaaaaabaaaabaaaaaabaaaabaaaabaaabaaabaaabaaaaaaabaaabaaaa"/>
        <w:spacing w:after="160"/>
      </w:pPr>
      <w:r>
        <w:t xml:space="preserve">    c. hard and durable</w:t>
      </w:r>
    </w:p>
    <w:p w:rsidR="000D7509" w:rsidRDefault="003B6A0F">
      <w:pPr>
        <w:pStyle w:val="baaaabaaaabaabaaabaaaaaaabaaaabaaabaaaabaabaaaaabaaaabaaaaaabaaaabaaaabaaabaaabaaabaaaaaaabaaabaaaaa"/>
        <w:spacing w:after="160"/>
      </w:pPr>
      <w:r>
        <w:t xml:space="preserve">    d. all the above.</w:t>
      </w:r>
    </w:p>
    <w:p w:rsidR="000D7509" w:rsidRDefault="003B6A0F">
      <w:pPr>
        <w:pStyle w:val="c"/>
        <w:spacing w:after="160"/>
      </w:pPr>
      <w:r>
        <w:t xml:space="preserve">22. Pick up the correct proportions of chemical </w:t>
      </w:r>
      <w:r>
        <w:t>ingredients of cement</w:t>
      </w:r>
    </w:p>
    <w:p w:rsidR="000D7509" w:rsidRDefault="003B6A0F">
      <w:pPr>
        <w:pStyle w:val="ca"/>
        <w:spacing w:after="160"/>
      </w:pPr>
      <w:r>
        <w:t xml:space="preserve">    a. Lime : Silica : Alumina : Iron oxide : 63 : 22 : 6 : 3</w:t>
      </w:r>
    </w:p>
    <w:p w:rsidR="000D7509" w:rsidRDefault="003B6A0F">
      <w:pPr>
        <w:pStyle w:val="cab"/>
        <w:spacing w:after="160"/>
      </w:pPr>
      <w:r>
        <w:t xml:space="preserve">    b. Silica : Lime : Alumina : Iron oxide : 63 : 22 : 6 : 3</w:t>
      </w:r>
    </w:p>
    <w:p w:rsidR="000D7509" w:rsidRDefault="003B6A0F">
      <w:pPr>
        <w:pStyle w:val="caba"/>
        <w:spacing w:after="160"/>
      </w:pPr>
      <w:r>
        <w:t xml:space="preserve">    c. Alumina : Silica : Lime : Iron oxide : 63 : 22 : 6 : 3</w:t>
      </w:r>
    </w:p>
    <w:p w:rsidR="000D7509" w:rsidRDefault="003B6A0F">
      <w:pPr>
        <w:pStyle w:val="cabaa"/>
        <w:spacing w:after="160"/>
      </w:pPr>
      <w:r>
        <w:t xml:space="preserve">    d. Iron oxide : Alumina : Silica : Lime : 63</w:t>
      </w:r>
      <w:r>
        <w:t xml:space="preserve"> : 22 : 6 : 3</w:t>
      </w:r>
    </w:p>
    <w:p w:rsidR="000D7509" w:rsidRDefault="003B6A0F">
      <w:pPr>
        <w:pStyle w:val="cabaaa"/>
        <w:spacing w:after="160"/>
      </w:pPr>
      <w:r>
        <w:lastRenderedPageBreak/>
        <w:t>23. Pick up the correct statement from the following:</w:t>
      </w:r>
    </w:p>
    <w:p w:rsidR="000D7509" w:rsidRDefault="003B6A0F">
      <w:pPr>
        <w:pStyle w:val="cabaaaa"/>
        <w:spacing w:after="160"/>
      </w:pPr>
      <w:r>
        <w:t xml:space="preserve">    a. According to the petrological characteristics, concrete aggregates are classified as heavy weight, normal weight and light weight</w:t>
      </w:r>
    </w:p>
    <w:p w:rsidR="000D7509" w:rsidRDefault="003B6A0F">
      <w:pPr>
        <w:pStyle w:val="cabaaaaa"/>
        <w:spacing w:after="160"/>
      </w:pPr>
      <w:r>
        <w:t xml:space="preserve">    b. According to the shape of the particles, con</w:t>
      </w:r>
      <w:r>
        <w:t>crete aggregates are classified as rounded irregular, angular and flaky</w:t>
      </w:r>
    </w:p>
    <w:p w:rsidR="000D7509" w:rsidRDefault="003B6A0F">
      <w:pPr>
        <w:pStyle w:val="cabaaaaaa"/>
        <w:spacing w:after="160"/>
      </w:pPr>
      <w:r>
        <w:t xml:space="preserve">    c. According to the surface texture of the particles, the concrete aggregates are classified as glassy, smooth, granular, rough, crystalline, honey combed and porous</w:t>
      </w:r>
    </w:p>
    <w:p w:rsidR="000D7509" w:rsidRDefault="003B6A0F">
      <w:pPr>
        <w:pStyle w:val="cabaaaaaaa"/>
        <w:spacing w:after="160"/>
      </w:pPr>
      <w:r>
        <w:t xml:space="preserve">    d. All the</w:t>
      </w:r>
      <w:r>
        <w:t xml:space="preserve"> above.</w:t>
      </w:r>
    </w:p>
    <w:p w:rsidR="000D7509" w:rsidRDefault="003B6A0F">
      <w:pPr>
        <w:pStyle w:val="cabaaaaaaab"/>
        <w:spacing w:after="160"/>
      </w:pPr>
      <w:r>
        <w:t>24. Pick up the correct statement from the following:</w:t>
      </w:r>
    </w:p>
    <w:p w:rsidR="000D7509" w:rsidRDefault="003B6A0F">
      <w:pPr>
        <w:pStyle w:val="cabaaaaaaaba"/>
        <w:spacing w:after="160"/>
      </w:pPr>
      <w:r>
        <w:t xml:space="preserve">    a. When water table is above the base of a footing, the dry weight m should be used for soil below water table</w:t>
      </w:r>
    </w:p>
    <w:p w:rsidR="000D7509" w:rsidRDefault="003B6A0F">
      <w:pPr>
        <w:pStyle w:val="cabaaaaaaabaa"/>
        <w:spacing w:after="160"/>
      </w:pPr>
      <w:r>
        <w:t xml:space="preserve">    b. When water table is located somewhat below the base of a footing, the el</w:t>
      </w:r>
      <w:r>
        <w:t>astic wedge is partly of moist soil and partly of submerged soil, and a suitable reduction factor is used</w:t>
      </w:r>
    </w:p>
    <w:p w:rsidR="000D7509" w:rsidRDefault="003B6A0F">
      <w:pPr>
        <w:pStyle w:val="cabaaaaaaabaab"/>
        <w:spacing w:after="160"/>
      </w:pPr>
      <w:r>
        <w:t xml:space="preserve">    c. When water table is just at the base of the footing, no reduction factor is used</w:t>
      </w:r>
    </w:p>
    <w:p w:rsidR="000D7509" w:rsidRDefault="003B6A0F">
      <w:pPr>
        <w:pStyle w:val="cabaaaaaaabaaba"/>
        <w:spacing w:after="160"/>
      </w:pPr>
      <w:r>
        <w:t xml:space="preserve">    d. None of these.</w:t>
      </w:r>
    </w:p>
    <w:p w:rsidR="000D7509" w:rsidRDefault="003B6A0F">
      <w:pPr>
        <w:pStyle w:val="cabaaaaaaabaabaa"/>
        <w:spacing w:after="160"/>
      </w:pPr>
      <w:r>
        <w:t xml:space="preserve">25. If the coefficient of the active </w:t>
      </w:r>
      <w:r>
        <w:t>pressure Ka is 1/3, the coefficient of passive pressure Kp, is</w:t>
      </w:r>
    </w:p>
    <w:p w:rsidR="000D7509" w:rsidRDefault="003B6A0F">
      <w:pPr>
        <w:pStyle w:val="cabaaaaaaabaabaaa"/>
        <w:spacing w:after="160"/>
      </w:pPr>
      <w:r>
        <w:t xml:space="preserve">    a. 2/3</w:t>
      </w:r>
    </w:p>
    <w:p w:rsidR="000D7509" w:rsidRDefault="003B6A0F">
      <w:pPr>
        <w:pStyle w:val="cabaaaaaaabaabaaaa"/>
        <w:spacing w:after="160"/>
      </w:pPr>
      <w:r>
        <w:t xml:space="preserve">    b. 1</w:t>
      </w:r>
    </w:p>
    <w:p w:rsidR="000D7509" w:rsidRDefault="003B6A0F">
      <w:pPr>
        <w:pStyle w:val="cabaaaaaaabaabaaaaa"/>
        <w:spacing w:after="160"/>
      </w:pPr>
      <w:r>
        <w:t xml:space="preserve">    c. 3/2</w:t>
      </w:r>
    </w:p>
    <w:p w:rsidR="000D7509" w:rsidRDefault="003B6A0F">
      <w:pPr>
        <w:pStyle w:val="cabaaaaaaabaabaaaaaa"/>
        <w:spacing w:after="160"/>
      </w:pPr>
      <w:r>
        <w:t xml:space="preserve">    d. 3</w:t>
      </w:r>
    </w:p>
    <w:p w:rsidR="000D7509" w:rsidRDefault="003B6A0F">
      <w:pPr>
        <w:pStyle w:val="cabaaaaaaabaabaaaaaab"/>
        <w:spacing w:after="160"/>
      </w:pPr>
      <w:r>
        <w:t>26. A coarse-grained soil has a voids ratio 0.75, and specific gravity as 2.75. The critical gradient at which quick sand condition occurs, is</w:t>
      </w:r>
    </w:p>
    <w:p w:rsidR="000D7509" w:rsidRDefault="003B6A0F">
      <w:pPr>
        <w:pStyle w:val="cabaaaaaaabaabaaaaaaba"/>
        <w:spacing w:after="160"/>
      </w:pPr>
      <w:r>
        <w:t xml:space="preserve">    a. 0.2</w:t>
      </w:r>
      <w:r>
        <w:t>5</w:t>
      </w:r>
    </w:p>
    <w:p w:rsidR="000D7509" w:rsidRDefault="003B6A0F">
      <w:pPr>
        <w:pStyle w:val="cabaaaaaaabaabaaaaaabaa"/>
        <w:spacing w:after="160"/>
      </w:pPr>
      <w:r>
        <w:t xml:space="preserve">    b. 0.50</w:t>
      </w:r>
    </w:p>
    <w:p w:rsidR="000D7509" w:rsidRDefault="003B6A0F">
      <w:pPr>
        <w:pStyle w:val="cabaaaaaaabaabaaaaaabaaa"/>
        <w:spacing w:after="160"/>
      </w:pPr>
      <w:r>
        <w:t xml:space="preserve">    c. 0.75</w:t>
      </w:r>
    </w:p>
    <w:p w:rsidR="000D7509" w:rsidRDefault="003B6A0F">
      <w:pPr>
        <w:pStyle w:val="cabaaaaaaabaabaaaaaabaaaa"/>
        <w:spacing w:after="160"/>
      </w:pPr>
      <w:r>
        <w:t xml:space="preserve">    d. 1.00</w:t>
      </w:r>
    </w:p>
    <w:p w:rsidR="000D7509" w:rsidRDefault="003B6A0F">
      <w:pPr>
        <w:pStyle w:val="cabaaaaaaabaabaaaaaabaaaab"/>
        <w:spacing w:after="160"/>
      </w:pPr>
      <w:r>
        <w:t>27. 'Talus' is the soil transported by</w:t>
      </w:r>
    </w:p>
    <w:p w:rsidR="000D7509" w:rsidRDefault="003B6A0F">
      <w:pPr>
        <w:pStyle w:val="cabaaaaaaabaabaaaaaabaaaaba"/>
        <w:spacing w:after="160"/>
      </w:pPr>
      <w:r>
        <w:t xml:space="preserve">    a. wind</w:t>
      </w:r>
    </w:p>
    <w:p w:rsidR="000D7509" w:rsidRDefault="003B6A0F">
      <w:pPr>
        <w:pStyle w:val="cabaaaaaaabaabaaaaaabaaaabaa"/>
        <w:spacing w:after="160"/>
      </w:pPr>
      <w:r>
        <w:t xml:space="preserve">    b. water</w:t>
      </w:r>
    </w:p>
    <w:p w:rsidR="000D7509" w:rsidRDefault="003B6A0F">
      <w:pPr>
        <w:pStyle w:val="cabaaaaaaabaabaaaaaabaaaabaaa"/>
        <w:spacing w:after="160"/>
      </w:pPr>
      <w:r>
        <w:t xml:space="preserve">    c. glacier</w:t>
      </w:r>
    </w:p>
    <w:p w:rsidR="000D7509" w:rsidRDefault="003B6A0F">
      <w:pPr>
        <w:pStyle w:val="cabaaaaaaabaabaaaaaabaaaabaaaa"/>
        <w:spacing w:after="160"/>
      </w:pPr>
      <w:r>
        <w:t xml:space="preserve">    d. gravitational force.</w:t>
      </w:r>
    </w:p>
    <w:p w:rsidR="000D7509" w:rsidRDefault="003B6A0F">
      <w:pPr>
        <w:pStyle w:val="cabaaaaaaabaabaaaaaabaaaabaaaab"/>
        <w:spacing w:after="160"/>
      </w:pPr>
      <w:r>
        <w:lastRenderedPageBreak/>
        <w:t>28. Chemical weathering of soil is caused due to</w:t>
      </w:r>
    </w:p>
    <w:p w:rsidR="000D7509" w:rsidRDefault="003B6A0F">
      <w:pPr>
        <w:pStyle w:val="cabaaaaaaabaabaaaaaabaaaabaaaaba"/>
        <w:spacing w:after="160"/>
      </w:pPr>
      <w:r>
        <w:t xml:space="preserve">    a. carbonation</w:t>
      </w:r>
    </w:p>
    <w:p w:rsidR="000D7509" w:rsidRDefault="003B6A0F">
      <w:pPr>
        <w:pStyle w:val="cabaaaaaaabaabaaaaaabaaaabaaaabaa"/>
        <w:spacing w:after="160"/>
      </w:pPr>
      <w:r>
        <w:t xml:space="preserve">    b. hydration</w:t>
      </w:r>
    </w:p>
    <w:p w:rsidR="000D7509" w:rsidRDefault="003B6A0F">
      <w:pPr>
        <w:pStyle w:val="cabaaaaaaabaabaaaaaabaaaabaaaabaaa"/>
        <w:spacing w:after="160"/>
      </w:pPr>
      <w:r>
        <w:t xml:space="preserve">    c. leaching</w:t>
      </w:r>
    </w:p>
    <w:p w:rsidR="000D7509" w:rsidRDefault="003B6A0F">
      <w:pPr>
        <w:pStyle w:val="cabaaaaaaabaabaaaaaabaaaabaaaabaaaa"/>
        <w:spacing w:after="160"/>
      </w:pPr>
      <w:r>
        <w:t xml:space="preserve">    d. all the above.</w:t>
      </w:r>
    </w:p>
    <w:p w:rsidR="000D7509" w:rsidRDefault="003B6A0F">
      <w:pPr>
        <w:pStyle w:val="cabaaaaaaabaabaaaaaabaaaabaaaabaaaab"/>
        <w:spacing w:after="160"/>
      </w:pPr>
      <w:r>
        <w:t>29. Si particles</w:t>
      </w:r>
    </w:p>
    <w:p w:rsidR="000D7509" w:rsidRDefault="003B6A0F">
      <w:pPr>
        <w:pStyle w:val="cabaaaaaaabaabaaaaaabaaaabaaaabaaaaba"/>
        <w:spacing w:after="160"/>
      </w:pPr>
      <w:r>
        <w:t xml:space="preserve">    a. show dilatancy</w:t>
      </w:r>
    </w:p>
    <w:p w:rsidR="000D7509" w:rsidRDefault="003B6A0F">
      <w:pPr>
        <w:pStyle w:val="cabaaaaaaabaabaaaaaabaaaabaaaabaaaabab"/>
        <w:spacing w:after="160"/>
      </w:pPr>
      <w:r>
        <w:t xml:space="preserve">    b. swell when moist</w:t>
      </w:r>
    </w:p>
    <w:p w:rsidR="000D7509" w:rsidRDefault="003B6A0F">
      <w:pPr>
        <w:pStyle w:val="cabaaaaaaabaabaaaaaabaaaabaaaabaaaababa"/>
        <w:spacing w:after="160"/>
      </w:pPr>
      <w:r>
        <w:t xml:space="preserve">    c. possess high strength when dry</w:t>
      </w:r>
    </w:p>
    <w:p w:rsidR="000D7509" w:rsidRDefault="003B6A0F">
      <w:pPr>
        <w:pStyle w:val="cabaaaaaaabaabaaaaaabaaaabaaaabaaaababaa"/>
        <w:spacing w:after="160"/>
      </w:pPr>
      <w:r>
        <w:t xml:space="preserve">    d. disintegrate easily.</w:t>
      </w:r>
    </w:p>
    <w:p w:rsidR="000D7509" w:rsidRDefault="003B6A0F">
      <w:pPr>
        <w:pStyle w:val="cabaaaaaaabaabaaaaaabaaaabaaaabaaaababaaa"/>
        <w:spacing w:after="160"/>
      </w:pPr>
      <w:r>
        <w:t>30. CPM is</w:t>
      </w:r>
    </w:p>
    <w:p w:rsidR="000D7509" w:rsidRDefault="003B6A0F">
      <w:pPr>
        <w:pStyle w:val="cabaaaaaaabaabaaaaaabaaaabaaaabaaaababaaaa"/>
        <w:spacing w:after="160"/>
      </w:pPr>
      <w:r>
        <w:t xml:space="preserve">    a. is built of activities oriented programme</w:t>
      </w:r>
    </w:p>
    <w:p w:rsidR="000D7509" w:rsidRDefault="003B6A0F">
      <w:pPr>
        <w:pStyle w:val="cabaaaaaaabaabaaaaaabaaaabaaaabaaaababaaaaa"/>
        <w:spacing w:after="160"/>
      </w:pPr>
      <w:r>
        <w:t xml:space="preserve">    b. is based on time estimate</w:t>
      </w:r>
    </w:p>
    <w:p w:rsidR="000D7509" w:rsidRDefault="003B6A0F">
      <w:pPr>
        <w:pStyle w:val="cabaaaaaaabaabaaaaaabaaaabaaaabaaaababaaaaaa"/>
        <w:spacing w:after="160"/>
      </w:pPr>
      <w:r>
        <w:t xml:space="preserve">    c. is us</w:t>
      </w:r>
      <w:r>
        <w:t>ed for repetitive works</w:t>
      </w:r>
    </w:p>
    <w:p w:rsidR="000D7509" w:rsidRDefault="003B6A0F">
      <w:pPr>
        <w:pStyle w:val="cabaaaaaaabaabaaaaaabaaaabaaaabaaaababaaaaaaa"/>
        <w:spacing w:after="160"/>
      </w:pPr>
      <w:r>
        <w:t xml:space="preserve">    d. all the above.</w:t>
      </w:r>
    </w:p>
    <w:p w:rsidR="000D7509" w:rsidRDefault="003B6A0F">
      <w:pPr>
        <w:pStyle w:val="cabaaaaaaabaabaaaaaabaaaabaaaabaaaababaaaaaaab"/>
        <w:spacing w:after="160"/>
      </w:pPr>
      <w:r>
        <w:t>31. Frequency distribution curves</w:t>
      </w:r>
    </w:p>
    <w:p w:rsidR="000D7509" w:rsidRDefault="003B6A0F">
      <w:pPr>
        <w:pStyle w:val="cabaaaaaaabaabaaaaaabaaaabaaaabaaaababaaaaaaaba"/>
        <w:spacing w:after="160"/>
      </w:pPr>
      <w:r>
        <w:t xml:space="preserve">    a. having a single lump, are called uninodal curves</w:t>
      </w:r>
    </w:p>
    <w:p w:rsidR="000D7509" w:rsidRDefault="003B6A0F">
      <w:pPr>
        <w:pStyle w:val="cabaaaaaaabaabaaaaaabaaaabaaaabaaaababaaaaaaabaa"/>
        <w:spacing w:after="160"/>
      </w:pPr>
      <w:r>
        <w:t xml:space="preserve">    b. if symmetrical, are called normal curves</w:t>
      </w:r>
    </w:p>
    <w:p w:rsidR="000D7509" w:rsidRDefault="003B6A0F">
      <w:pPr>
        <w:pStyle w:val="cabaaaaaaabaabaaaaaabaaaabaaaabaaaababaaaaaaabaaa"/>
        <w:spacing w:after="160"/>
      </w:pPr>
      <w:r>
        <w:t xml:space="preserve">    c. if not symmetrical, are called skew curves</w:t>
      </w:r>
    </w:p>
    <w:p w:rsidR="000D7509" w:rsidRDefault="003B6A0F">
      <w:pPr>
        <w:pStyle w:val="cabaaaaaaabaabaaaaaabaaaabaaaabaaaababaaaaaaabaaaa"/>
        <w:spacing w:after="160"/>
      </w:pPr>
      <w:r>
        <w:t xml:space="preserve">    d. all the above.</w:t>
      </w:r>
    </w:p>
    <w:p w:rsidR="000D7509" w:rsidRDefault="003B6A0F">
      <w:pPr>
        <w:pStyle w:val="cabaaaaaaabaabaaaaaabaaaabaaaabaaaababaaaaaaabaaaab"/>
        <w:spacing w:after="160"/>
      </w:pPr>
      <w:r>
        <w:t>32. The critical activity has</w:t>
      </w:r>
    </w:p>
    <w:p w:rsidR="000D7509" w:rsidRDefault="003B6A0F">
      <w:pPr>
        <w:pStyle w:val="cabaaaaaaabaabaaaaaabaaaabaaaabaaaababaaaaaaabaaaaba"/>
        <w:spacing w:after="160"/>
      </w:pPr>
      <w:r>
        <w:t xml:space="preserve">    a. maximum float</w:t>
      </w:r>
    </w:p>
    <w:p w:rsidR="000D7509" w:rsidRDefault="003B6A0F">
      <w:pPr>
        <w:pStyle w:val="cabaaaaaaabaabaaaaaabaaaabaaaabaaaababaaaaaaabaaaabaa"/>
        <w:spacing w:after="160"/>
      </w:pPr>
      <w:r>
        <w:t xml:space="preserve">    b. minimum float</w:t>
      </w:r>
    </w:p>
    <w:p w:rsidR="000D7509" w:rsidRDefault="003B6A0F">
      <w:pPr>
        <w:pStyle w:val="cabaaaaaaabaabaaaaaabaaaabaaaabaaaababaaaaaaabaaaabaaa"/>
        <w:spacing w:after="160"/>
      </w:pPr>
      <w:r>
        <w:t xml:space="preserve">    c. zero float</w:t>
      </w:r>
    </w:p>
    <w:p w:rsidR="000D7509" w:rsidRDefault="003B6A0F">
      <w:pPr>
        <w:pStyle w:val="cabaaaaaaabaabaaaaaabaaaabaaaabaaaababaaaaaaabaaaabaaab"/>
        <w:spacing w:after="160"/>
      </w:pPr>
      <w:r>
        <w:t xml:space="preserve">    d. none of these.</w:t>
      </w:r>
    </w:p>
    <w:p w:rsidR="000D7509" w:rsidRDefault="003B6A0F">
      <w:pPr>
        <w:pStyle w:val="cabaaaaaaabaabaaaaaabaaaabaaaabaaaababaaaaaaabaaaabaaaba"/>
        <w:spacing w:after="160"/>
      </w:pPr>
      <w:r>
        <w:t>33. The technique for establishing and maintaining priorities among the various jobs of a project, is known</w:t>
      </w:r>
    </w:p>
    <w:p w:rsidR="000D7509" w:rsidRDefault="003B6A0F">
      <w:pPr>
        <w:pStyle w:val="cabaaaaaaabaabaaaaaabaaaabaaaabaaaababaaaaaaabaaaabaaabaa"/>
        <w:spacing w:after="160"/>
      </w:pPr>
      <w:r>
        <w:t xml:space="preserve">    a. Event flow scheduling technique</w:t>
      </w:r>
    </w:p>
    <w:p w:rsidR="000D7509" w:rsidRDefault="003B6A0F">
      <w:pPr>
        <w:pStyle w:val="cabaaaaaaabaabaaaaaabaaaabaaaabaaaababaaaaaaabaaaabaaabaaa"/>
        <w:spacing w:after="160"/>
      </w:pPr>
      <w:r>
        <w:t xml:space="preserve">    b. Critical ratio scheduling</w:t>
      </w:r>
    </w:p>
    <w:p w:rsidR="000D7509" w:rsidRDefault="003B6A0F">
      <w:pPr>
        <w:pStyle w:val="cabaaaaaaabaabaaaaaabaaaabaaaabaaaababaaaaaaabaaaabaaabaaab"/>
        <w:spacing w:after="160"/>
      </w:pPr>
      <w:r>
        <w:lastRenderedPageBreak/>
        <w:t xml:space="preserve">    c. Slotting technique for scheduling</w:t>
      </w:r>
    </w:p>
    <w:p w:rsidR="000D7509" w:rsidRDefault="003B6A0F">
      <w:pPr>
        <w:pStyle w:val="cabaaaaaaabaabaaaaaabaaaabaaaabaaaababaaaaaaabaaaabaaabaaaba"/>
        <w:spacing w:after="160"/>
      </w:pPr>
      <w:r>
        <w:t xml:space="preserve">    d. Short interval scheduling.</w:t>
      </w:r>
    </w:p>
    <w:p w:rsidR="000D7509" w:rsidRDefault="003B6A0F">
      <w:pPr>
        <w:pStyle w:val="cabaaaaaaabaabaaaaaabaaaabaaaabaaaababaaaaaaabaaaabaaabaaabaa"/>
        <w:spacing w:after="160"/>
      </w:pPr>
      <w:r>
        <w:t>34. A Milestone chart</w:t>
      </w:r>
    </w:p>
    <w:p w:rsidR="000D7509" w:rsidRDefault="003B6A0F">
      <w:pPr>
        <w:pStyle w:val="cabaaaaaaabaabaaaaaabaaaabaaaabaaaababaaaaaaabaaaabaaabaaabaaa"/>
        <w:spacing w:after="160"/>
      </w:pPr>
      <w:r>
        <w:t xml:space="preserve">    a. shows the interdependencies of various jobs</w:t>
      </w:r>
    </w:p>
    <w:p w:rsidR="000D7509" w:rsidRDefault="003B6A0F">
      <w:pPr>
        <w:pStyle w:val="cabaaaaaaabaabaaaaaabaaaabaaaabaaaababaaaaaaabaaaabaaabaaabaaaa"/>
        <w:spacing w:after="160"/>
      </w:pPr>
      <w:r>
        <w:t xml:space="preserve">    b. depicts the delay of jobs, if</w:t>
      </w:r>
      <w:r>
        <w:t xml:space="preserve"> any</w:t>
      </w:r>
    </w:p>
    <w:p w:rsidR="000D7509" w:rsidRDefault="003B6A0F">
      <w:pPr>
        <w:pStyle w:val="cabaaaaaaabaabaaaaaabaaaabaaaabaaaababaaaaaaabaaaabaaabaaabaaaaa"/>
        <w:spacing w:after="160"/>
      </w:pPr>
      <w:r>
        <w:t xml:space="preserve">    c. points outgoing ahead of schedule of jobs, if any</w:t>
      </w:r>
    </w:p>
    <w:p w:rsidR="000D7509" w:rsidRDefault="003B6A0F">
      <w:pPr>
        <w:pStyle w:val="cabaaaaaaabaabaaaaaabaaaabaaaabaaaababaaaaaaabaaaabaaabaaabaaaaaa"/>
        <w:spacing w:after="160"/>
      </w:pPr>
      <w:r>
        <w:t xml:space="preserve">    d. none of these.</w:t>
      </w:r>
    </w:p>
    <w:p w:rsidR="000D7509" w:rsidRDefault="003B6A0F">
      <w:pPr>
        <w:pStyle w:val="cabaaaaaaabaabaaaaaabaaaabaaaabaaaababaaaaaaabaaaabaaabaaabaaaaaab"/>
        <w:spacing w:after="160"/>
      </w:pPr>
      <w:r>
        <w:t>35. The first stage of a construction, is</w:t>
      </w:r>
    </w:p>
    <w:p w:rsidR="000D7509" w:rsidRDefault="003B6A0F">
      <w:pPr>
        <w:pStyle w:val="cabaaaaaaabaabaaaaaabaaaabaaaabaaaababaaaaaaabaaaabaaabaaabaaaaaaba"/>
        <w:spacing w:after="160"/>
      </w:pPr>
      <w:r>
        <w:t xml:space="preserve">    a. survey of the site</w:t>
      </w:r>
    </w:p>
    <w:p w:rsidR="000D7509" w:rsidRDefault="003B6A0F">
      <w:pPr>
        <w:pStyle w:val="cabaaaaaaabaabaaaaaabaaaabaaaabaaaababaaaaaaabaaaabaaabaaabaaaaaabaa"/>
        <w:spacing w:after="160"/>
      </w:pPr>
      <w:r>
        <w:t xml:space="preserve">    b. initiation of proposal</w:t>
      </w:r>
    </w:p>
    <w:p w:rsidR="000D7509" w:rsidRDefault="003B6A0F">
      <w:pPr>
        <w:pStyle w:val="cabaaaaaaabaabaaaaaabaaaabaaaabaaaababaaaaaaabaaaabaaabaaabaaaaaabaab"/>
        <w:spacing w:after="160"/>
      </w:pPr>
      <w:r>
        <w:t xml:space="preserve">    c. preparation of tender</w:t>
      </w:r>
    </w:p>
    <w:p w:rsidR="000D7509" w:rsidRDefault="003B6A0F">
      <w:pPr>
        <w:pStyle w:val="cabaaaaaaabaabaaaaaabaaaabaaaabaaaababaaaaaaabaaaabaaabaaabaaaaaabaaba"/>
        <w:spacing w:after="160"/>
      </w:pPr>
      <w:r>
        <w:t xml:space="preserve">    d. allotment of funds.</w:t>
      </w:r>
    </w:p>
    <w:p w:rsidR="000D7509" w:rsidRDefault="003B6A0F">
      <w:pPr>
        <w:pStyle w:val="cabaaaaaaabaabaaaaaabaaaabaaaabaaaababaaaaaaabaaaabaaabaaabaaaaaabaabaa"/>
        <w:spacing w:after="160"/>
      </w:pPr>
      <w:r>
        <w:t xml:space="preserve">36. The following </w:t>
      </w:r>
      <w:r>
        <w:t>item of earth work is not measured separately.</w:t>
      </w:r>
    </w:p>
    <w:p w:rsidR="000D7509" w:rsidRDefault="003B6A0F">
      <w:pPr>
        <w:pStyle w:val="cabaaaaaaabaabaaaaaabaaaabaaaabaaaababaaaaaaabaaaabaaabaaabaaaaaabaabaaa"/>
        <w:spacing w:after="160"/>
      </w:pPr>
      <w:r>
        <w:t xml:space="preserve">    a. Site clearence</w:t>
      </w:r>
    </w:p>
    <w:p w:rsidR="000D7509" w:rsidRDefault="003B6A0F">
      <w:pPr>
        <w:pStyle w:val="cabaaaaaaabaabaaaaaabaaaabaaaabaaaababaaaaaaabaaaabaaabaaabaaaaaabaabaaaa"/>
        <w:spacing w:after="160"/>
      </w:pPr>
      <w:r>
        <w:t xml:space="preserve">    b. dead men</w:t>
      </w:r>
    </w:p>
    <w:p w:rsidR="000D7509" w:rsidRDefault="003B6A0F">
      <w:pPr>
        <w:pStyle w:val="cabaaaaaaabaabaaaaaabaaaabaaaabaaaababaaaaaaabaaaabaaabaaabaaaaaabaabaaaaa"/>
        <w:spacing w:after="160"/>
      </w:pPr>
      <w:r>
        <w:t xml:space="preserve">    c. Steps in deep exavaction</w:t>
      </w:r>
    </w:p>
    <w:p w:rsidR="000D7509" w:rsidRDefault="003B6A0F">
      <w:pPr>
        <w:pStyle w:val="cabaaaaaaabaabaaaaaabaaaabaaaabaaaababaaaaaaabaaaabaaabaaabaaaaaabaabaaaaaa"/>
        <w:spacing w:after="160"/>
      </w:pPr>
      <w:r>
        <w:t xml:space="preserve">    d. All the above.</w:t>
      </w:r>
    </w:p>
    <w:p w:rsidR="000D7509" w:rsidRDefault="003B6A0F">
      <w:pPr>
        <w:pStyle w:val="cabaaaaaaabaabaaaaaabaaaabaaaabaaaababaaaaaaabaaaabaaabaaabaaaaaabaabaaaaaab"/>
        <w:spacing w:after="160"/>
      </w:pPr>
      <w:r>
        <w:t>37. The slope of the oultet of 'P trap' below the horizontal is kept</w:t>
      </w:r>
    </w:p>
    <w:p w:rsidR="000D7509" w:rsidRDefault="003B6A0F">
      <w:pPr>
        <w:pStyle w:val="cabaaaaaaabaabaaaaaabaaaabaaaabaaaababaaaaaaabaaaabaaabaaabaaaaaabaabaaaaaaba"/>
        <w:spacing w:after="160"/>
      </w:pPr>
      <w:r>
        <w:t xml:space="preserve">    a. 8°</w:t>
      </w:r>
    </w:p>
    <w:p w:rsidR="000D7509" w:rsidRDefault="003B6A0F">
      <w:pPr>
        <w:pStyle w:val="cabaaaaaaabaabaaaaaabaaaabaaaabaaaababaaaaaaabaaaabaaabaaabaaaaaabaabaaaaaabaa"/>
        <w:spacing w:after="160"/>
      </w:pPr>
      <w:r>
        <w:t xml:space="preserve">    b. 10°</w:t>
      </w:r>
    </w:p>
    <w:p w:rsidR="000D7509" w:rsidRDefault="003B6A0F">
      <w:pPr>
        <w:pStyle w:val="cabaaaaaaabaabaaaaaabaaaabaaaabaaaababaaaaaaabaaaabaaabaaabaaaaaabaabaaaaaabaaa"/>
        <w:spacing w:after="160"/>
      </w:pPr>
      <w:r>
        <w:t xml:space="preserve">    c. 12°</w:t>
      </w:r>
    </w:p>
    <w:p w:rsidR="000D7509" w:rsidRDefault="003B6A0F">
      <w:pPr>
        <w:pStyle w:val="cabaaaaaaabaabaaaaaabaaaabaaaabaaaababaaaaaaabaaaabaaabaaabaaaaaabaabaaaaaabaaaa"/>
        <w:spacing w:after="160"/>
      </w:pPr>
      <w:r>
        <w:t xml:space="preserve">    d. 14°</w:t>
      </w:r>
    </w:p>
    <w:p w:rsidR="000D7509" w:rsidRDefault="003B6A0F">
      <w:pPr>
        <w:pStyle w:val="cabaaaaaaabaabaaaaaabaaaabaaaabaaaababaaaaaaabaaaabaaabaaabaaaaaabaabaaaaaabaaaab"/>
        <w:spacing w:after="160"/>
      </w:pPr>
      <w:r>
        <w:t xml:space="preserve">38. </w:t>
      </w:r>
      <w:r>
        <w:t>Pick up the incorrect statement regarding a master trap from the following :</w:t>
      </w:r>
    </w:p>
    <w:p w:rsidR="000D7509" w:rsidRDefault="003B6A0F">
      <w:pPr>
        <w:pStyle w:val="cabaaaaaaabaabaaaaaabaaaabaaaabaaaababaaaaaaabaaaabaaabaaabaaaaaabaabaaaaaabaaaaba"/>
        <w:spacing w:after="160"/>
      </w:pPr>
      <w:r>
        <w:t xml:space="preserve">    a. It is provided a cleaning eye at the top of the trap</w:t>
      </w:r>
    </w:p>
    <w:p w:rsidR="000D7509" w:rsidRDefault="003B6A0F">
      <w:pPr>
        <w:pStyle w:val="cabaaaaaaabaabaaaaaabaaaabaaaabaaaababaaaaaaabaaaabaaabaaabaaaaaabaabaaaaaabaaaabaa"/>
        <w:spacing w:after="160"/>
      </w:pPr>
      <w:r>
        <w:t xml:space="preserve">    b. The height of fresh air inlet pipe fixed vertically with wall is 3 m</w:t>
      </w:r>
    </w:p>
    <w:p w:rsidR="000D7509" w:rsidRDefault="003B6A0F">
      <w:pPr>
        <w:pStyle w:val="cabaaaaaaabaabaaaaaabaaaabaaaabaaaababaaaaaaabaaaabaaabaaabaaaaaabaabaaaaaabaaaabaaa"/>
        <w:spacing w:after="160"/>
      </w:pPr>
      <w:r>
        <w:t xml:space="preserve">    c. The mica flap valve which opens inwa</w:t>
      </w:r>
      <w:r>
        <w:t>rds only, is fitted at the top of the inlet pipe</w:t>
      </w:r>
    </w:p>
    <w:p w:rsidR="000D7509" w:rsidRDefault="003B6A0F">
      <w:pPr>
        <w:pStyle w:val="cabaaaaaaabaabaaaaaabaaaabaaaabaaaababaaaaaaabaaaabaaabaaabaaaaaabaabaaaaaabaaaabaaaa"/>
        <w:spacing w:after="160"/>
      </w:pPr>
      <w:r>
        <w:t xml:space="preserve">    d. The water seal is less than that of ordinary traps.</w:t>
      </w:r>
    </w:p>
    <w:p w:rsidR="000D7509" w:rsidRDefault="003B6A0F">
      <w:pPr>
        <w:pStyle w:val="cabaaaaaaabaabaaaaaabaaaabaaaabaaaababaaaaaaabaaaabaaabaaabaaaaaabaabaaaaaabaaaabaaaab"/>
        <w:spacing w:after="160"/>
      </w:pPr>
      <w:r>
        <w:t>39. Pick up the correct statement from the following:</w:t>
      </w:r>
    </w:p>
    <w:p w:rsidR="000D7509" w:rsidRDefault="003B6A0F">
      <w:pPr>
        <w:pStyle w:val="cabaaaaaaabaabaaaaaabaaaabaaaabaaaababaaaaaaabaaaabaaabaaabaaaaaabaabaaaaaabaaaabaaaaba"/>
        <w:spacing w:after="160"/>
      </w:pPr>
      <w:r>
        <w:lastRenderedPageBreak/>
        <w:t xml:space="preserve">    a. Area of canal in cutting = BD + Sd2 where B = bed width, d = depth of cutting and S is </w:t>
      </w:r>
      <w:r>
        <w:t>the side slope</w:t>
      </w:r>
    </w:p>
    <w:p w:rsidR="000D7509" w:rsidRDefault="003B6A0F">
      <w:pPr>
        <w:pStyle w:val="cabaaaaaaabaabaaaaaabaaaabaaaabaaaababaaaaaaabaaaabaaabaaabaaaaaabaabaaaaaabaaaabaaaabaa"/>
        <w:spacing w:after="160"/>
      </w:pPr>
      <w:r>
        <w:t xml:space="preserve">    b. Area of the bank of canal = B1d1 + Sd2 where B1, d1 and S are the width of bank, height of the bank above N.S.L. and side slope respectively</w:t>
      </w:r>
    </w:p>
    <w:p w:rsidR="000D7509" w:rsidRDefault="003B6A0F">
      <w:pPr>
        <w:pStyle w:val="cabaaaaaaabaabaaaaaabaaaabaaaabaaaababaaaaaaabaaaabaaabaaabaaaaaabaabaaaaaabaaaabaaaabaaa"/>
        <w:spacing w:after="160"/>
      </w:pPr>
      <w:r>
        <w:t xml:space="preserve">    c. If F.S.L. is above N.S.L the canal is called partly in cutting and partly in filling a</w:t>
      </w:r>
      <w:r>
        <w:t>nd berms are designed as 2d where d is full supply depth</w:t>
      </w:r>
    </w:p>
    <w:p w:rsidR="000D7509" w:rsidRDefault="003B6A0F">
      <w:pPr>
        <w:pStyle w:val="cabaaaaaaabaabaaaaaabaaaabaaaabaaaababaaaaaaabaaaabaaabaaabaaaaaabaabaaaaaabaaaabaaaabaaaa"/>
        <w:spacing w:after="160"/>
      </w:pPr>
      <w:r>
        <w:t xml:space="preserve">    d. All the above.</w:t>
      </w:r>
    </w:p>
    <w:p w:rsidR="000D7509" w:rsidRDefault="003B6A0F">
      <w:pPr>
        <w:pStyle w:val="cabaaaaaaabaabaaaaaabaaaabaaaabaaaababaaaaaaabaaaabaaabaaabaaaaaabaabaaaaaabaaaabaaaabaaaab"/>
        <w:spacing w:after="160"/>
      </w:pPr>
      <w:r>
        <w:t>40. Pick up the correct statement from the following:</w:t>
      </w:r>
    </w:p>
    <w:p w:rsidR="000D7509" w:rsidRDefault="003B6A0F">
      <w:pPr>
        <w:pStyle w:val="cabaaaaaaabaabaaaaaabaaaabaaaabaaaababaaaaaaabaaaabaaabaaabaaaaaabaabaaaaaabaaaabaaaabaaaaba"/>
        <w:spacing w:after="160"/>
      </w:pPr>
      <w:r>
        <w:t xml:space="preserve">    a. The actual expenditure involved to complete a work including incidental, establishment and travelling charges, is ca</w:t>
      </w:r>
      <w:r>
        <w:t>lled actual cost</w:t>
      </w:r>
    </w:p>
    <w:p w:rsidR="000D7509" w:rsidRDefault="003B6A0F">
      <w:pPr>
        <w:pStyle w:val="cabaaaaaaabaabaaaaaabaaaabaaaabaaaababaaaaaaabaaaabaaabaaabaaaaaabaabaaaaaabaaaabaaaabaaaabaa"/>
        <w:spacing w:after="160"/>
      </w:pPr>
      <w:r>
        <w:t xml:space="preserve">    b. The formal acceptance by the administrative department for incurring an expenditure on the work, is called administrative approval</w:t>
      </w:r>
    </w:p>
    <w:p w:rsidR="000D7509" w:rsidRDefault="003B6A0F">
      <w:pPr>
        <w:pStyle w:val="cabaaaaaaabaabaaaaaabaaaabaaaabaaaababaaaaaaabaaaabaaabaaabaaaaaabaabaaaaaabaaaabaaaabaaaabaaa"/>
        <w:spacing w:after="160"/>
      </w:pPr>
      <w:r>
        <w:t xml:space="preserve">    c. The order of a competent authority sanctioning a properly detailed estimate of the cost of a w</w:t>
      </w:r>
      <w:r>
        <w:t>ork of construction or repair is called technical sanction</w:t>
      </w:r>
    </w:p>
    <w:p w:rsidR="000D7509" w:rsidRDefault="003B6A0F">
      <w:pPr>
        <w:pStyle w:val="cabaaaaaaabaabaaaaaabaaaabaaaabaaaababaaaaaaabaaaabaaabaaabaaaaaabaabaaaaaabaaaabaaaabaaaabaaaa"/>
        <w:spacing w:after="160"/>
      </w:pPr>
      <w:r>
        <w:t xml:space="preserve">    d. All the above.</w:t>
      </w:r>
    </w:p>
    <w:p w:rsidR="000D7509" w:rsidRDefault="003B6A0F">
      <w:pPr>
        <w:pStyle w:val="cabaaaaaaabaabaaaaaabaaaabaaaabaaaababaaaaaaabaaaabaaabaaabaaaaaabaabaaaaaabaaaabaaaabaaaabaaaab"/>
        <w:spacing w:after="160"/>
      </w:pPr>
      <w:r>
        <w:t>41. In isometric view a circle is seen as :</w:t>
      </w:r>
    </w:p>
    <w:p w:rsidR="000D7509" w:rsidRDefault="003B6A0F">
      <w:pPr>
        <w:pStyle w:val="cabaaaaaaabaabaaaaaabaaaabaaaabaaaababaaaaaaabaaaabaaabaaabaaaaaabaabaaaaaabaaaabaaaabaaaabaaaaba"/>
        <w:spacing w:after="160"/>
      </w:pPr>
      <w:r>
        <w:t xml:space="preserve">    a. a parabola</w:t>
      </w:r>
    </w:p>
    <w:p w:rsidR="000D7509" w:rsidRDefault="003B6A0F">
      <w:pPr>
        <w:pStyle w:val="cabaaaaaaabaabaaaaaabaaaabaaaabaaaababaaaaaaabaaaabaaabaaabaaaaaabaabaaaaaabaaaabaaaabaaaabaaaabaa"/>
        <w:spacing w:after="160"/>
      </w:pPr>
      <w:r>
        <w:t xml:space="preserve">    b. a hyperbola</w:t>
      </w:r>
    </w:p>
    <w:p w:rsidR="000D7509" w:rsidRDefault="003B6A0F">
      <w:pPr>
        <w:pStyle w:val="cabaaaaaaabaabaaaaaabaaaabaaaabaaaababaaaaaaabaaaabaaabaaabaaaaaabaabaaaaaabaaaabaaaabaaaabaaaabaaa"/>
        <w:spacing w:after="160"/>
      </w:pPr>
      <w:r>
        <w:t xml:space="preserve">    c. a cone</w:t>
      </w:r>
    </w:p>
    <w:p w:rsidR="000D7509" w:rsidRDefault="003B6A0F">
      <w:pPr>
        <w:pStyle w:val="cabaaaaaaabaabaaaaaabaaaabaaaabaaaababaaaaaaabaaaabaaabaaabaaaaaabaabaaaaaabaaaabaaaabaaaabaaaabaaaa"/>
        <w:spacing w:after="160"/>
      </w:pPr>
      <w:r>
        <w:t xml:space="preserve">    d. an ellipse</w:t>
      </w:r>
    </w:p>
    <w:p w:rsidR="000D7509" w:rsidRDefault="003B6A0F">
      <w:pPr>
        <w:pStyle w:val="d"/>
        <w:spacing w:after="160"/>
      </w:pPr>
      <w:r>
        <w:t xml:space="preserve">42. ......... is used to protect the adjoining lines on the </w:t>
      </w:r>
      <w:r>
        <w:t>drawing when some parts of the line is being erased</w:t>
      </w:r>
    </w:p>
    <w:p w:rsidR="000D7509" w:rsidRDefault="003B6A0F">
      <w:pPr>
        <w:pStyle w:val="da"/>
        <w:spacing w:after="160"/>
      </w:pPr>
      <w:r>
        <w:t xml:space="preserve">    a. eraser</w:t>
      </w:r>
    </w:p>
    <w:p w:rsidR="000D7509" w:rsidRDefault="003B6A0F">
      <w:pPr>
        <w:pStyle w:val="daa"/>
        <w:spacing w:after="160"/>
      </w:pPr>
      <w:r>
        <w:t xml:space="preserve">    b. erasing shield</w:t>
      </w:r>
    </w:p>
    <w:p w:rsidR="000D7509" w:rsidRDefault="003B6A0F">
      <w:pPr>
        <w:pStyle w:val="daab"/>
        <w:spacing w:after="160"/>
      </w:pPr>
      <w:r>
        <w:t xml:space="preserve">    c. pencil</w:t>
      </w:r>
    </w:p>
    <w:p w:rsidR="000D7509" w:rsidRDefault="003B6A0F">
      <w:pPr>
        <w:pStyle w:val="daaba"/>
        <w:spacing w:after="160"/>
      </w:pPr>
      <w:r>
        <w:t xml:space="preserve">    d. drop compass</w:t>
      </w:r>
    </w:p>
    <w:p w:rsidR="000D7509" w:rsidRDefault="003B6A0F">
      <w:pPr>
        <w:pStyle w:val="daabaa"/>
        <w:spacing w:after="160"/>
      </w:pPr>
      <w:r>
        <w:t>43. Tracing paper is also named as</w:t>
      </w:r>
    </w:p>
    <w:p w:rsidR="000D7509" w:rsidRDefault="003B6A0F">
      <w:pPr>
        <w:pStyle w:val="daabaaa"/>
        <w:spacing w:after="160"/>
      </w:pPr>
      <w:r>
        <w:t xml:space="preserve">    a. drafting vellum</w:t>
      </w:r>
    </w:p>
    <w:p w:rsidR="000D7509" w:rsidRDefault="003B6A0F">
      <w:pPr>
        <w:pStyle w:val="daabaaab"/>
        <w:spacing w:after="160"/>
      </w:pPr>
      <w:r>
        <w:t xml:space="preserve">    b. drafting film</w:t>
      </w:r>
    </w:p>
    <w:p w:rsidR="000D7509" w:rsidRDefault="003B6A0F">
      <w:pPr>
        <w:pStyle w:val="daabaaaba"/>
        <w:spacing w:after="160"/>
      </w:pPr>
      <w:r>
        <w:t xml:space="preserve">    c. drafting media</w:t>
      </w:r>
    </w:p>
    <w:p w:rsidR="000D7509" w:rsidRDefault="003B6A0F">
      <w:pPr>
        <w:pStyle w:val="daabaaabaa"/>
        <w:spacing w:after="160"/>
      </w:pPr>
      <w:r>
        <w:t xml:space="preserve">    d. drafting line</w:t>
      </w:r>
    </w:p>
    <w:p w:rsidR="000D7509" w:rsidRDefault="003B6A0F">
      <w:pPr>
        <w:pStyle w:val="daabaaabaaa"/>
        <w:spacing w:after="160"/>
      </w:pPr>
      <w:r>
        <w:lastRenderedPageBreak/>
        <w:t>44. The poly</w:t>
      </w:r>
      <w:r>
        <w:t>hedra  having two equal and similar end bases, parallel to each other and are other faces which may be rectangle, or parallelograms is called ......</w:t>
      </w:r>
    </w:p>
    <w:p w:rsidR="000D7509" w:rsidRDefault="003B6A0F">
      <w:pPr>
        <w:pStyle w:val="daabaaabaaaa"/>
        <w:spacing w:after="160"/>
      </w:pPr>
      <w:r>
        <w:t xml:space="preserve">    a. a prism</w:t>
      </w:r>
    </w:p>
    <w:p w:rsidR="000D7509" w:rsidRDefault="003B6A0F">
      <w:pPr>
        <w:pStyle w:val="daabaaabaaaab"/>
        <w:spacing w:after="160"/>
      </w:pPr>
      <w:r>
        <w:t xml:space="preserve">    b. a pyramid</w:t>
      </w:r>
    </w:p>
    <w:p w:rsidR="000D7509" w:rsidRDefault="003B6A0F">
      <w:pPr>
        <w:pStyle w:val="daabaaabaaaaba"/>
        <w:spacing w:after="160"/>
      </w:pPr>
      <w:r>
        <w:t xml:space="preserve">    c. a cylinder</w:t>
      </w:r>
    </w:p>
    <w:p w:rsidR="000D7509" w:rsidRDefault="003B6A0F">
      <w:pPr>
        <w:pStyle w:val="daabaaabaaaabaa"/>
        <w:spacing w:after="160"/>
      </w:pPr>
      <w:r>
        <w:t xml:space="preserve">    d. a cone</w:t>
      </w:r>
    </w:p>
    <w:p w:rsidR="000D7509" w:rsidRDefault="003B6A0F">
      <w:pPr>
        <w:pStyle w:val="daabaaabaaaabaaa"/>
        <w:spacing w:after="160"/>
      </w:pPr>
      <w:r>
        <w:t xml:space="preserve">45. If a seller recovers his capital along </w:t>
      </w:r>
      <w:r>
        <w:t>with accumulated compensating interest not in one single lumpsum payment but in periodical equal payments, over time :</w:t>
      </w:r>
    </w:p>
    <w:p w:rsidR="000D7509" w:rsidRDefault="003B6A0F">
      <w:pPr>
        <w:pStyle w:val="daabaaabaaaabaaaa"/>
        <w:spacing w:after="160"/>
      </w:pPr>
      <w:r>
        <w:t xml:space="preserve">    a. Capital Recovery Annuity fs availed</w:t>
      </w:r>
    </w:p>
    <w:p w:rsidR="000D7509" w:rsidRDefault="003B6A0F">
      <w:pPr>
        <w:pStyle w:val="daabaaabaaaabaaaab"/>
        <w:spacing w:after="160"/>
      </w:pPr>
      <w:r>
        <w:t xml:space="preserve">    b. Present work Annuity is availed</w:t>
      </w:r>
    </w:p>
    <w:p w:rsidR="000D7509" w:rsidRDefault="003B6A0F">
      <w:pPr>
        <w:pStyle w:val="daabaaabaaaabaaaaba"/>
        <w:spacing w:after="160"/>
      </w:pPr>
      <w:r>
        <w:t xml:space="preserve">    c. Sinking Fund Annuity is availed</w:t>
      </w:r>
    </w:p>
    <w:p w:rsidR="000D7509" w:rsidRDefault="003B6A0F">
      <w:pPr>
        <w:pStyle w:val="daabaaabaaaabaaaabaa"/>
        <w:spacing w:after="160"/>
      </w:pPr>
      <w:r>
        <w:t xml:space="preserve">    d. Sinking F</w:t>
      </w:r>
      <w:r>
        <w:t>und Annuity is availed</w:t>
      </w:r>
    </w:p>
    <w:p w:rsidR="000D7509" w:rsidRDefault="003B6A0F">
      <w:pPr>
        <w:pStyle w:val="daabaaabaaaabaaaabaaa"/>
        <w:spacing w:after="160"/>
      </w:pPr>
      <w:r>
        <w:t>46. The product of CAF (S P) and PWF (S P) is:</w:t>
      </w:r>
    </w:p>
    <w:p w:rsidR="000D7509" w:rsidRDefault="003B6A0F">
      <w:pPr>
        <w:pStyle w:val="daabaaabaaaabaaaabaaaa"/>
        <w:spacing w:after="160"/>
      </w:pPr>
      <w:r>
        <w:t xml:space="preserve">    a. 1/2</w:t>
      </w:r>
    </w:p>
    <w:p w:rsidR="000D7509" w:rsidRDefault="003B6A0F">
      <w:pPr>
        <w:pStyle w:val="daabaaabaaaabaaaabaaaaa"/>
        <w:spacing w:after="160"/>
      </w:pPr>
      <w:r>
        <w:t xml:space="preserve">    b. 1</w:t>
      </w:r>
    </w:p>
    <w:p w:rsidR="000D7509" w:rsidRDefault="003B6A0F">
      <w:pPr>
        <w:pStyle w:val="daabaaabaaaabaaaabaaaaab"/>
        <w:spacing w:after="160"/>
      </w:pPr>
      <w:r>
        <w:t xml:space="preserve">    c. 1/3</w:t>
      </w:r>
    </w:p>
    <w:p w:rsidR="000D7509" w:rsidRDefault="003B6A0F">
      <w:pPr>
        <w:pStyle w:val="daabaaabaaaabaaaabaaaaaba"/>
        <w:spacing w:after="160"/>
      </w:pPr>
      <w:r>
        <w:t xml:space="preserve">    d. 1/4</w:t>
      </w:r>
    </w:p>
    <w:p w:rsidR="000D7509" w:rsidRDefault="003B6A0F">
      <w:pPr>
        <w:pStyle w:val="daabaaabaaaabaaaabaaaaabaa"/>
        <w:spacing w:after="160"/>
      </w:pPr>
      <w:r>
        <w:t>47. The construction manager uses the estimate of the project</w:t>
      </w:r>
    </w:p>
    <w:p w:rsidR="000D7509" w:rsidRDefault="003B6A0F">
      <w:pPr>
        <w:pStyle w:val="daabaaabaaaabaaaabaaaaabaaa"/>
        <w:spacing w:after="160"/>
      </w:pPr>
      <w:r>
        <w:t xml:space="preserve">    a. to advise the architect/engineer regarding design cost parameter especially</w:t>
      </w:r>
      <w:r>
        <w:t xml:space="preserve"> in value engineering analysis.</w:t>
      </w:r>
    </w:p>
    <w:p w:rsidR="000D7509" w:rsidRDefault="003B6A0F">
      <w:pPr>
        <w:pStyle w:val="daabaaabaaaabaaaabaaaaabaaaa"/>
        <w:spacing w:after="160"/>
      </w:pPr>
      <w:r>
        <w:t xml:space="preserve">    b. to develop bids on the project.</w:t>
      </w:r>
    </w:p>
    <w:p w:rsidR="000D7509" w:rsidRDefault="003B6A0F">
      <w:pPr>
        <w:pStyle w:val="daabaaabaaaabaaaabaaaaabaaaaa"/>
        <w:spacing w:after="160"/>
      </w:pPr>
      <w:r>
        <w:t xml:space="preserve">    c. to control the project during its construction.</w:t>
      </w:r>
    </w:p>
    <w:p w:rsidR="000D7509" w:rsidRDefault="003B6A0F">
      <w:pPr>
        <w:pStyle w:val="daabaaabaaaabaaaabaaaaabaaaaaa"/>
        <w:spacing w:after="160"/>
      </w:pPr>
      <w:r>
        <w:t xml:space="preserve">    d. All of these</w:t>
      </w:r>
    </w:p>
    <w:p w:rsidR="000D7509" w:rsidRDefault="003B6A0F">
      <w:pPr>
        <w:pStyle w:val="daabaaabaaaabaaaabaaaaabaaaaaab"/>
        <w:spacing w:after="160"/>
      </w:pPr>
      <w:r>
        <w:t>48. Which one type of membership is not categorized by NEC</w:t>
      </w:r>
    </w:p>
    <w:p w:rsidR="000D7509" w:rsidRDefault="003B6A0F">
      <w:pPr>
        <w:pStyle w:val="daabaaabaaaabaaaabaaaaabaaaaaaba"/>
        <w:spacing w:after="160"/>
      </w:pPr>
      <w:r>
        <w:t xml:space="preserve">    a. general engineer</w:t>
      </w:r>
    </w:p>
    <w:p w:rsidR="000D7509" w:rsidRDefault="003B6A0F">
      <w:pPr>
        <w:pStyle w:val="daabaaabaaaabaaaabaaaaabaaaaaabaa"/>
        <w:spacing w:after="160"/>
      </w:pPr>
      <w:r>
        <w:t xml:space="preserve">    b. foreign engineer</w:t>
      </w:r>
    </w:p>
    <w:p w:rsidR="000D7509" w:rsidRDefault="003B6A0F">
      <w:pPr>
        <w:pStyle w:val="daabaaabaaaabaaaabaaaaabaaaaaabaaa"/>
        <w:spacing w:after="160"/>
      </w:pPr>
      <w:r>
        <w:t xml:space="preserve">   </w:t>
      </w:r>
      <w:r>
        <w:t xml:space="preserve"> c. professional engineer</w:t>
      </w:r>
    </w:p>
    <w:p w:rsidR="000D7509" w:rsidRDefault="003B6A0F">
      <w:pPr>
        <w:pStyle w:val="daabaaabaaaabaaaabaaaaabaaaaaabaaaa"/>
        <w:spacing w:after="160"/>
      </w:pPr>
      <w:r>
        <w:t xml:space="preserve">    d. supreintendent engineer</w:t>
      </w:r>
    </w:p>
    <w:p w:rsidR="000D7509" w:rsidRDefault="003B6A0F">
      <w:pPr>
        <w:pStyle w:val="daabaaabaaaabaaaabaaaaabaaaaaabaaaab"/>
        <w:spacing w:after="160"/>
      </w:pPr>
      <w:r>
        <w:t>49. Code of conduct is not related with</w:t>
      </w:r>
    </w:p>
    <w:p w:rsidR="000D7509" w:rsidRDefault="003B6A0F">
      <w:pPr>
        <w:pStyle w:val="daabaaabaaaabaaaabaaaaabaaaaaabaaaaba"/>
        <w:spacing w:after="160"/>
      </w:pPr>
      <w:r>
        <w:t xml:space="preserve">    a. making the advice of the enginerr impartial</w:t>
      </w:r>
    </w:p>
    <w:p w:rsidR="000D7509" w:rsidRDefault="003B6A0F">
      <w:pPr>
        <w:pStyle w:val="daabaaabaaaabaaaabaaaaabaaaaaabaaaabaa"/>
        <w:spacing w:after="160"/>
      </w:pPr>
      <w:r>
        <w:lastRenderedPageBreak/>
        <w:t xml:space="preserve">    b. building code</w:t>
      </w:r>
    </w:p>
    <w:p w:rsidR="000D7509" w:rsidRDefault="003B6A0F">
      <w:pPr>
        <w:pStyle w:val="daabaaabaaaabaaaabaaaaabaaaaaabaaaabaab"/>
        <w:spacing w:after="160"/>
      </w:pPr>
      <w:r>
        <w:t xml:space="preserve">    c. ensuring the quality of advice</w:t>
      </w:r>
    </w:p>
    <w:p w:rsidR="000D7509" w:rsidRDefault="003B6A0F">
      <w:pPr>
        <w:pStyle w:val="daabaaabaaaabaaaabaaaaabaaaaaabaaaabaaba"/>
        <w:spacing w:after="160"/>
      </w:pPr>
      <w:r>
        <w:t xml:space="preserve">    d. making the advice untained by any personal consideration</w:t>
      </w:r>
    </w:p>
    <w:p w:rsidR="000D7509" w:rsidRDefault="003B6A0F">
      <w:pPr>
        <w:pStyle w:val="daabaaabaaaabaaaabaaaaabaaaaaabaaaabaabaa"/>
        <w:spacing w:after="160"/>
      </w:pPr>
      <w:r>
        <w:t>50. The minimum and maximum no. of members in the user's committee should be</w:t>
      </w:r>
    </w:p>
    <w:p w:rsidR="000D7509" w:rsidRDefault="003B6A0F">
      <w:pPr>
        <w:pStyle w:val="daabaaabaaaabaaaabaaaaabaaaaaabaaaabaabaaa"/>
        <w:spacing w:after="160"/>
      </w:pPr>
      <w:r>
        <w:t xml:space="preserve">    a. 15&amp;17</w:t>
      </w:r>
    </w:p>
    <w:p w:rsidR="000D7509" w:rsidRDefault="003B6A0F">
      <w:pPr>
        <w:pStyle w:val="daabaaabaaaabaaaabaaaaabaaaaaabaaaabaabaaaa"/>
        <w:spacing w:after="160"/>
      </w:pPr>
      <w:r>
        <w:t xml:space="preserve">    b. 17&amp;19</w:t>
      </w:r>
    </w:p>
    <w:p w:rsidR="000D7509" w:rsidRDefault="003B6A0F">
      <w:pPr>
        <w:pStyle w:val="daabaaabaaaabaaaabaaaaabaaaaaabaaaabaabaaaaa"/>
        <w:spacing w:after="160"/>
      </w:pPr>
      <w:r>
        <w:t xml:space="preserve">    c. 9&amp; 15</w:t>
      </w:r>
    </w:p>
    <w:p w:rsidR="000D7509" w:rsidRDefault="003B6A0F">
      <w:pPr>
        <w:pStyle w:val="daabaaabaaaabaaaabaaaaabaaaaaabaaaabaabaaaaab"/>
        <w:spacing w:after="160"/>
      </w:pPr>
      <w:r>
        <w:t xml:space="preserve">    d. 7&amp;9</w:t>
      </w:r>
    </w:p>
    <w:sectPr w:rsidR="000D75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509"/>
    <w:rsid w:val="0015074B"/>
    <w:rsid w:val="0029639D"/>
    <w:rsid w:val="00326F90"/>
    <w:rsid w:val="003B6A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2C6099B-229C-407D-9546-785747AF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b/>
      <w:color w:val="000000"/>
    </w:rPr>
  </w:style>
  <w:style w:type="paragraph" w:customStyle="1" w:styleId="aab">
    <w:name w:val="aab"/>
    <w:rPr>
      <w:rFonts w:ascii="Times New Roman" w:hAnsi="Times New Roman"/>
      <w:color w:val="000000"/>
    </w:rPr>
  </w:style>
  <w:style w:type="paragraph" w:customStyle="1" w:styleId="aaba">
    <w:name w:val="aaba"/>
    <w:rPr>
      <w:rFonts w:ascii="Times New Roman" w:hAnsi="Times New Roman"/>
      <w:color w:val="000000"/>
    </w:rPr>
  </w:style>
  <w:style w:type="paragraph" w:customStyle="1" w:styleId="aabaa">
    <w:name w:val="aaba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color w:val="000000"/>
    </w:rPr>
  </w:style>
  <w:style w:type="paragraph" w:customStyle="1" w:styleId="baaaabaaaa">
    <w:name w:val="baaaabaaaa"/>
    <w:rPr>
      <w:rFonts w:ascii="Times New Roman" w:hAnsi="Times New Roman"/>
      <w:b/>
      <w:color w:val="000000"/>
    </w:rPr>
  </w:style>
  <w:style w:type="paragraph" w:customStyle="1" w:styleId="baaaabaaaab">
    <w:name w:val="baaaabaaaab"/>
    <w:rPr>
      <w:rFonts w:ascii="Times New Roman" w:hAnsi="Times New Roman"/>
      <w:color w:val="000000"/>
    </w:rPr>
  </w:style>
  <w:style w:type="paragraph" w:customStyle="1" w:styleId="baaaabaaaaba">
    <w:name w:val="baaaabaaaaba"/>
    <w:rPr>
      <w:rFonts w:ascii="Times New Roman" w:hAnsi="Times New Roman"/>
      <w:color w:val="000000"/>
    </w:rPr>
  </w:style>
  <w:style w:type="paragraph" w:customStyle="1" w:styleId="baaaabaaaabaa">
    <w:name w:val="baaaabaaaabaa"/>
    <w:rPr>
      <w:rFonts w:ascii="Times New Roman" w:hAnsi="Times New Roman"/>
      <w:b/>
      <w:color w:val="000000"/>
    </w:rPr>
  </w:style>
  <w:style w:type="paragraph" w:customStyle="1" w:styleId="baaaabaaaabaab">
    <w:name w:val="baaaabaaaabaab"/>
    <w:rPr>
      <w:rFonts w:ascii="Times New Roman" w:hAnsi="Times New Roman"/>
      <w:color w:val="000000"/>
    </w:rPr>
  </w:style>
  <w:style w:type="paragraph" w:customStyle="1" w:styleId="baaaabaaaabaaba">
    <w:name w:val="baaaabaaaabaaba"/>
    <w:rPr>
      <w:rFonts w:ascii="Times New Roman" w:hAnsi="Times New Roman"/>
      <w:color w:val="000000"/>
    </w:rPr>
  </w:style>
  <w:style w:type="paragraph" w:customStyle="1" w:styleId="baaaabaaaabaabaa">
    <w:name w:val="baaaabaaaabaabaa"/>
    <w:rPr>
      <w:rFonts w:ascii="Times New Roman" w:hAnsi="Times New Roman"/>
      <w:color w:val="000000"/>
    </w:rPr>
  </w:style>
  <w:style w:type="paragraph" w:customStyle="1" w:styleId="baaaabaaaabaabaaa">
    <w:name w:val="baaaabaaaabaabaaa"/>
    <w:rPr>
      <w:rFonts w:ascii="Times New Roman" w:hAnsi="Times New Roman"/>
      <w:b/>
      <w:color w:val="000000"/>
    </w:rPr>
  </w:style>
  <w:style w:type="paragraph" w:customStyle="1" w:styleId="baaaabaaaabaabaaab">
    <w:name w:val="baaaabaaaabaabaaab"/>
    <w:rPr>
      <w:rFonts w:ascii="Times New Roman" w:hAnsi="Times New Roman"/>
      <w:color w:val="000000"/>
    </w:rPr>
  </w:style>
  <w:style w:type="paragraph" w:customStyle="1" w:styleId="baaaabaaaabaabaaaba">
    <w:name w:val="baaaabaaaabaabaaaba"/>
    <w:rPr>
      <w:rFonts w:ascii="Times New Roman" w:hAnsi="Times New Roman"/>
      <w:color w:val="000000"/>
    </w:rPr>
  </w:style>
  <w:style w:type="paragraph" w:customStyle="1" w:styleId="baaaabaaaabaabaaabaa">
    <w:name w:val="baaaabaaaabaabaaabaa"/>
    <w:rPr>
      <w:rFonts w:ascii="Times New Roman" w:hAnsi="Times New Roman"/>
      <w:color w:val="000000"/>
    </w:rPr>
  </w:style>
  <w:style w:type="paragraph" w:customStyle="1" w:styleId="baaaabaaaabaabaaabaaa">
    <w:name w:val="baaaabaaaabaabaaabaaa"/>
    <w:rPr>
      <w:rFonts w:ascii="Times New Roman" w:hAnsi="Times New Roman"/>
      <w:color w:val="000000"/>
    </w:rPr>
  </w:style>
  <w:style w:type="paragraph" w:customStyle="1" w:styleId="baaaabaaaabaabaaabaaaa">
    <w:name w:val="baaaabaaaabaabaaabaaaa"/>
    <w:rPr>
      <w:rFonts w:ascii="Times New Roman" w:hAnsi="Times New Roman"/>
      <w:color w:val="000000"/>
    </w:rPr>
  </w:style>
  <w:style w:type="paragraph" w:customStyle="1" w:styleId="baaaabaaaabaabaaabaaaaa">
    <w:name w:val="baaaabaaaabaabaaabaaaaa"/>
    <w:rPr>
      <w:rFonts w:ascii="Times New Roman" w:hAnsi="Times New Roman"/>
      <w:color w:val="000000"/>
    </w:rPr>
  </w:style>
  <w:style w:type="paragraph" w:customStyle="1" w:styleId="baaaabaaaabaabaaabaaaaaa">
    <w:name w:val="baaaabaaaabaabaaabaaaaaa"/>
    <w:rPr>
      <w:rFonts w:ascii="Times New Roman" w:hAnsi="Times New Roman"/>
      <w:color w:val="000000"/>
    </w:rPr>
  </w:style>
  <w:style w:type="paragraph" w:customStyle="1" w:styleId="baaaabaaaabaabaaabaaaaaaa">
    <w:name w:val="baaaabaaaabaabaaabaaaaaaa"/>
    <w:rPr>
      <w:rFonts w:ascii="Times New Roman" w:hAnsi="Times New Roman"/>
      <w:b/>
      <w:color w:val="000000"/>
    </w:rPr>
  </w:style>
  <w:style w:type="paragraph" w:customStyle="1" w:styleId="baaaabaaaabaabaaabaaaaaaab">
    <w:name w:val="baaaabaaaabaabaaabaaaaaaab"/>
    <w:rPr>
      <w:rFonts w:ascii="Times New Roman" w:hAnsi="Times New Roman"/>
      <w:color w:val="000000"/>
    </w:rPr>
  </w:style>
  <w:style w:type="paragraph" w:customStyle="1" w:styleId="baaaabaaaabaabaaabaaaaaaaba">
    <w:name w:val="baaaabaaaabaabaaabaaaaaaaba"/>
    <w:rPr>
      <w:rFonts w:ascii="Times New Roman" w:hAnsi="Times New Roman"/>
      <w:color w:val="000000"/>
    </w:rPr>
  </w:style>
  <w:style w:type="paragraph" w:customStyle="1" w:styleId="baaaabaaaabaabaaabaaaaaaabaa">
    <w:name w:val="baaaabaaaabaabaaabaaaaaaabaa"/>
    <w:rPr>
      <w:rFonts w:ascii="Times New Roman" w:hAnsi="Times New Roman"/>
      <w:color w:val="000000"/>
    </w:rPr>
  </w:style>
  <w:style w:type="paragraph" w:customStyle="1" w:styleId="baaaabaaaabaabaaabaaaaaaabaaa">
    <w:name w:val="baaaabaaaabaabaaabaaaaaaabaaa"/>
    <w:rPr>
      <w:rFonts w:ascii="Times New Roman" w:hAnsi="Times New Roman"/>
      <w:color w:val="000000"/>
    </w:rPr>
  </w:style>
  <w:style w:type="paragraph" w:customStyle="1" w:styleId="baaaabaaaabaabaaabaaaaaaabaaaa">
    <w:name w:val="baaaabaaaabaabaaabaaaaaaabaaaa"/>
    <w:rPr>
      <w:rFonts w:ascii="Times New Roman" w:hAnsi="Times New Roman"/>
      <w:b/>
      <w:color w:val="000000"/>
    </w:rPr>
  </w:style>
  <w:style w:type="paragraph" w:customStyle="1" w:styleId="baaaabaaaabaabaaabaaaaaaabaaaab">
    <w:name w:val="baaaabaaaabaabaaabaaaaaaabaaaab"/>
    <w:rPr>
      <w:rFonts w:ascii="Times New Roman" w:hAnsi="Times New Roman"/>
      <w:color w:val="000000"/>
    </w:rPr>
  </w:style>
  <w:style w:type="paragraph" w:customStyle="1" w:styleId="baaaabaaaabaabaaabaaaaaaabaaaaba">
    <w:name w:val="baaaabaaaabaabaaabaaaaaaabaaaaba"/>
    <w:rPr>
      <w:rFonts w:ascii="Times New Roman" w:hAnsi="Times New Roman"/>
      <w:color w:val="000000"/>
    </w:rPr>
  </w:style>
  <w:style w:type="paragraph" w:customStyle="1" w:styleId="baaaabaaaabaabaaabaaaaaaabaaaabaa">
    <w:name w:val="baaaabaaaabaabaaabaaaaaaabaaaabaa"/>
    <w:rPr>
      <w:rFonts w:ascii="Times New Roman" w:hAnsi="Times New Roman"/>
      <w:color w:val="000000"/>
    </w:rPr>
  </w:style>
  <w:style w:type="paragraph" w:customStyle="1" w:styleId="baaaabaaaabaabaaabaaaaaaabaaaabaaa">
    <w:name w:val="baaaabaaaabaabaaabaaaaaaabaaaabaaa"/>
    <w:rPr>
      <w:rFonts w:ascii="Times New Roman" w:hAnsi="Times New Roman"/>
      <w:b/>
      <w:color w:val="000000"/>
    </w:rPr>
  </w:style>
  <w:style w:type="paragraph" w:customStyle="1" w:styleId="baaaabaaaabaabaaabaaaaaaabaaaabaaab">
    <w:name w:val="baaaabaaaabaabaaabaaaaaaabaaaabaaab"/>
    <w:rPr>
      <w:rFonts w:ascii="Times New Roman" w:hAnsi="Times New Roman"/>
      <w:color w:val="000000"/>
    </w:rPr>
  </w:style>
  <w:style w:type="paragraph" w:customStyle="1" w:styleId="baaaabaaaabaabaaabaaaaaaabaaaabaaaba">
    <w:name w:val="baaaabaaaabaabaaabaaaaaaabaaaabaaaba"/>
    <w:rPr>
      <w:rFonts w:ascii="Times New Roman" w:hAnsi="Times New Roman"/>
      <w:color w:val="000000"/>
    </w:rPr>
  </w:style>
  <w:style w:type="paragraph" w:customStyle="1" w:styleId="baaaabaaaabaabaaabaaaaaaabaaaabaaabaa">
    <w:name w:val="baaaabaaaabaabaaabaaaaaaabaaaabaaabaa"/>
    <w:rPr>
      <w:rFonts w:ascii="Times New Roman" w:hAnsi="Times New Roman"/>
      <w:color w:val="000000"/>
    </w:rPr>
  </w:style>
  <w:style w:type="paragraph" w:customStyle="1" w:styleId="baaaabaaaabaabaaabaaaaaaabaaaabaaabaaa">
    <w:name w:val="baaaabaaaabaabaaabaaaaaaabaaaabaaabaaa"/>
    <w:rPr>
      <w:rFonts w:ascii="Times New Roman" w:hAnsi="Times New Roman"/>
      <w:color w:val="000000"/>
    </w:rPr>
  </w:style>
  <w:style w:type="paragraph" w:customStyle="1" w:styleId="baaaabaaaabaabaaabaaaaaaabaaaabaaabaaaa">
    <w:name w:val="baaaabaaaabaabaaabaaaaaaabaaaabaaabaaaa"/>
    <w:rPr>
      <w:rFonts w:ascii="Times New Roman" w:hAnsi="Times New Roman"/>
      <w:b/>
      <w:color w:val="000000"/>
    </w:rPr>
  </w:style>
  <w:style w:type="paragraph" w:customStyle="1" w:styleId="baaaabaaaabaabaaabaaaaaaabaaaabaaabaaaab">
    <w:name w:val="baaaabaaaabaabaaabaaaaaaabaaaabaaabaaaab"/>
    <w:rPr>
      <w:rFonts w:ascii="Times New Roman" w:hAnsi="Times New Roman"/>
      <w:color w:val="000000"/>
    </w:rPr>
  </w:style>
  <w:style w:type="paragraph" w:customStyle="1" w:styleId="baaaabaaaabaabaaabaaaaaaabaaaabaaabaaaaba">
    <w:name w:val="baaaabaaaabaabaaabaaaaaaabaaaabaaabaaaaba"/>
    <w:rPr>
      <w:rFonts w:ascii="Times New Roman" w:hAnsi="Times New Roman"/>
      <w:color w:val="000000"/>
    </w:rPr>
  </w:style>
  <w:style w:type="paragraph" w:customStyle="1" w:styleId="baaaabaaaabaabaaabaaaaaaabaaaabaaabaaaabaa">
    <w:name w:val="baaaabaaaabaabaaabaaaaaaabaaaabaaabaaaabaa"/>
    <w:rPr>
      <w:rFonts w:ascii="Times New Roman" w:hAnsi="Times New Roman"/>
      <w:b/>
      <w:color w:val="000000"/>
    </w:rPr>
  </w:style>
  <w:style w:type="paragraph" w:customStyle="1" w:styleId="baaaabaaaabaabaaabaaaaaaabaaaabaaabaaaabaab">
    <w:name w:val="baaaabaaaabaabaaabaaaaaaabaaaabaaabaaaabaab"/>
    <w:rPr>
      <w:rFonts w:ascii="Times New Roman" w:hAnsi="Times New Roman"/>
      <w:color w:val="000000"/>
    </w:rPr>
  </w:style>
  <w:style w:type="paragraph" w:customStyle="1" w:styleId="baaaabaaaabaabaaabaaaaaaabaaaabaaabaaaabaaba">
    <w:name w:val="baaaabaaaabaabaaabaaaaaaabaaaabaaabaaaabaaba"/>
    <w:rPr>
      <w:rFonts w:ascii="Times New Roman" w:hAnsi="Times New Roman"/>
      <w:color w:val="000000"/>
    </w:rPr>
  </w:style>
  <w:style w:type="paragraph" w:customStyle="1" w:styleId="baaaabaaaabaabaaabaaaaaaabaaaabaaabaaaabaabaa">
    <w:name w:val="baaaabaaaabaabaaabaaaaaaabaaaabaaabaaaabaabaa"/>
    <w:rPr>
      <w:rFonts w:ascii="Times New Roman" w:hAnsi="Times New Roman"/>
      <w:color w:val="000000"/>
    </w:rPr>
  </w:style>
  <w:style w:type="paragraph" w:customStyle="1" w:styleId="baaaabaaaabaabaaabaaaaaaabaaaabaaabaaaabaabaaa">
    <w:name w:val="baaaabaaaabaabaaabaaaaaaabaaaabaaabaaaabaabaaa"/>
    <w:rPr>
      <w:rFonts w:ascii="Times New Roman" w:hAnsi="Times New Roman"/>
      <w:color w:val="000000"/>
    </w:rPr>
  </w:style>
  <w:style w:type="paragraph" w:customStyle="1" w:styleId="baaaabaaaabaabaaabaaaaaaabaaaabaaabaaaabaabaaaa">
    <w:name w:val="baaaabaaaabaabaaabaaaaaaabaaaabaaabaaaabaabaaaa"/>
    <w:rPr>
      <w:rFonts w:ascii="Times New Roman" w:hAnsi="Times New Roman"/>
      <w:color w:val="000000"/>
    </w:rPr>
  </w:style>
  <w:style w:type="paragraph" w:customStyle="1" w:styleId="baaaabaaaabaabaaabaaaaaaabaaaabaaabaaaabaabaaaaa">
    <w:name w:val="baaaabaaaabaabaaabaaaaaaabaaaabaaabaaaabaabaaaaa"/>
    <w:rPr>
      <w:rFonts w:ascii="Times New Roman" w:hAnsi="Times New Roman"/>
      <w:b/>
      <w:color w:val="000000"/>
    </w:rPr>
  </w:style>
  <w:style w:type="paragraph" w:customStyle="1" w:styleId="baaaabaaaabaabaaabaaaaaaabaaaabaaabaaaabaabaaaaab">
    <w:name w:val="baaaabaaaabaabaaabaaaaaaabaaaabaaabaaaabaabaaaaab"/>
    <w:rPr>
      <w:rFonts w:ascii="Times New Roman" w:hAnsi="Times New Roman"/>
      <w:color w:val="000000"/>
    </w:rPr>
  </w:style>
  <w:style w:type="paragraph" w:customStyle="1" w:styleId="baaaabaaaabaabaaabaaaaaaabaaaabaaabaaaabaabaaaaaba">
    <w:name w:val="baaaabaaaabaabaaabaaaaaaabaaaabaaabaaaabaabaaaaaba"/>
    <w:rPr>
      <w:rFonts w:ascii="Times New Roman" w:hAnsi="Times New Roman"/>
      <w:color w:val="000000"/>
    </w:rPr>
  </w:style>
  <w:style w:type="paragraph" w:customStyle="1" w:styleId="baaaabaaaabaabaaabaaaaaaabaaaabaaabaaaabaabaaaaabaa">
    <w:name w:val="baaaabaaaabaabaaabaaaaaaabaaaabaaabaaaabaabaaaaabaa"/>
    <w:rPr>
      <w:rFonts w:ascii="Times New Roman" w:hAnsi="Times New Roman"/>
      <w:color w:val="000000"/>
    </w:rPr>
  </w:style>
  <w:style w:type="paragraph" w:customStyle="1" w:styleId="baaaabaaaabaabaaabaaaaaaabaaaabaaabaaaabaabaaaaabaaa">
    <w:name w:val="baaaabaaaabaabaaabaaaaaaabaaaabaaabaaaabaabaaaaabaaa"/>
    <w:rPr>
      <w:rFonts w:ascii="Times New Roman" w:hAnsi="Times New Roman"/>
      <w:color w:val="000000"/>
    </w:rPr>
  </w:style>
  <w:style w:type="paragraph" w:customStyle="1" w:styleId="baaaabaaaabaabaaabaaaaaaabaaaabaaabaaaabaabaaaaabaaaa">
    <w:name w:val="baaaabaaaabaabaaabaaaaaaabaaaabaaabaaaabaabaaaaabaaaa"/>
    <w:rPr>
      <w:rFonts w:ascii="Times New Roman" w:hAnsi="Times New Roman"/>
      <w:b/>
      <w:color w:val="000000"/>
    </w:rPr>
  </w:style>
  <w:style w:type="paragraph" w:customStyle="1" w:styleId="baaaabaaaabaabaaabaaaaaaabaaaabaaabaaaabaabaaaaabaaaab">
    <w:name w:val="baaaabaaaabaabaaabaaaaaaabaaaabaaabaaaabaabaaaaabaaaab"/>
    <w:rPr>
      <w:rFonts w:ascii="Times New Roman" w:hAnsi="Times New Roman"/>
      <w:color w:val="000000"/>
    </w:rPr>
  </w:style>
  <w:style w:type="paragraph" w:customStyle="1" w:styleId="baaaabaaaabaabaaabaaaaaaabaaaabaaabaaaabaabaaaaabaaaaba">
    <w:name w:val="baaaabaaaabaabaaabaaaaaaabaaaabaaabaaaabaabaaaaabaaaaba"/>
    <w:rPr>
      <w:rFonts w:ascii="Times New Roman" w:hAnsi="Times New Roman"/>
      <w:color w:val="000000"/>
    </w:rPr>
  </w:style>
  <w:style w:type="paragraph" w:customStyle="1" w:styleId="baaaabaaaabaabaaabaaaaaaabaaaabaaabaaaabaabaaaaabaaaabaa">
    <w:name w:val="baaaabaaaabaabaaabaaaaaaabaaaabaaabaaaabaabaaaaabaaaabaa"/>
    <w:rPr>
      <w:rFonts w:ascii="Times New Roman" w:hAnsi="Times New Roman"/>
      <w:color w:val="000000"/>
    </w:rPr>
  </w:style>
  <w:style w:type="paragraph" w:customStyle="1" w:styleId="baaaabaaaabaabaaabaaaaaaabaaaabaaabaaaabaabaaaaabaaaabaaa">
    <w:name w:val="baaaabaaaabaabaaabaaaaaaabaaaabaaabaaaabaabaaaaabaaaabaaa"/>
    <w:rPr>
      <w:rFonts w:ascii="Times New Roman" w:hAnsi="Times New Roman"/>
      <w:color w:val="000000"/>
    </w:rPr>
  </w:style>
  <w:style w:type="paragraph" w:customStyle="1" w:styleId="baaaabaaaabaabaaabaaaaaaabaaaabaaabaaaabaabaaaaabaaaabaaaa">
    <w:name w:val="baaaabaaaabaabaaabaaaaaaabaaaabaaabaaaabaabaaaaabaaaabaaaa"/>
    <w:rPr>
      <w:rFonts w:ascii="Times New Roman" w:hAnsi="Times New Roman"/>
      <w:color w:val="000000"/>
    </w:rPr>
  </w:style>
  <w:style w:type="paragraph" w:customStyle="1" w:styleId="baaaabaaaabaabaaabaaaaaaabaaaabaaabaaaabaabaaaaabaaaabaaaaa">
    <w:name w:val="baaaabaaaabaabaaabaaaaaaabaaaabaaabaaaabaabaaaaabaaaabaaaaa"/>
    <w:rPr>
      <w:rFonts w:ascii="Times New Roman" w:hAnsi="Times New Roman"/>
      <w:color w:val="000000"/>
    </w:rPr>
  </w:style>
  <w:style w:type="paragraph" w:customStyle="1" w:styleId="baaaabaaaabaabaaabaaaaaaabaaaabaaabaaaabaabaaaaabaaaabaaaaaa">
    <w:name w:val="baaaabaaaabaabaaabaaaaaaabaaaabaaabaaaabaabaaaaabaaaabaaa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">
    <w:name w:val="baaaabaaaabaabaaabaaaaaaabaaaabaaabaaaabaabaaaaabaaaabaaaaaab"/>
    <w:rPr>
      <w:rFonts w:ascii="Times New Roman" w:hAnsi="Times New Roman"/>
      <w:color w:val="000000"/>
    </w:rPr>
  </w:style>
  <w:style w:type="paragraph" w:customStyle="1" w:styleId="baaaabaaaabaabaaabaaaaaaabaaaabaaabaaaabaabaaaaabaaaabaaaaaaba">
    <w:name w:val="baaaabaaaabaabaaabaaaaaaabaaaabaaabaaaabaabaaaaabaaaabaaaaaaba"/>
    <w:rPr>
      <w:rFonts w:ascii="Times New Roman" w:hAnsi="Times New Roman"/>
      <w:color w:val="000000"/>
    </w:rPr>
  </w:style>
  <w:style w:type="paragraph" w:customStyle="1" w:styleId="baaaabaaaabaabaaabaaaaaaabaaaabaaabaaaabaabaaaaabaaaabaaaaaabaa">
    <w:name w:val="baaaabaaaabaabaaabaaaaaaabaaaabaaabaaaabaabaaaaabaaaabaaaaaabaa"/>
    <w:rPr>
      <w:rFonts w:ascii="Times New Roman" w:hAnsi="Times New Roman"/>
      <w:color w:val="000000"/>
    </w:rPr>
  </w:style>
  <w:style w:type="paragraph" w:customStyle="1" w:styleId="baaaabaaaabaabaaabaaaaaaabaaaabaaabaaaabaabaaaaabaaaabaaaaaabaaa">
    <w:name w:val="baaaabaaaabaabaaabaaaaaaabaaaabaaabaaaabaabaaaaabaaaabaaaaaabaaa"/>
    <w:rPr>
      <w:rFonts w:ascii="Times New Roman" w:hAnsi="Times New Roman"/>
      <w:color w:val="000000"/>
    </w:rPr>
  </w:style>
  <w:style w:type="paragraph" w:customStyle="1" w:styleId="baaaabaaaabaabaaabaaaaaaabaaaabaaabaaaabaabaaaaabaaaabaaaaaabaaaa">
    <w:name w:val="baaaabaaaabaabaaabaaaaaaabaaaabaaabaaaabaabaaaaabaaaabaaaaaaba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aaaab">
    <w:name w:val="baaaabaaaabaabaaabaaaaaaabaaaabaaabaaaabaabaaaaabaaaabaaaaaabaaaab"/>
    <w:rPr>
      <w:rFonts w:ascii="Times New Roman" w:hAnsi="Times New Roman"/>
      <w:color w:val="000000"/>
    </w:rPr>
  </w:style>
  <w:style w:type="paragraph" w:customStyle="1" w:styleId="baaaabaaaabaabaaabaaaaaaabaaaabaaabaaaabaabaaaaabaaaabaaaaaabaaaaba">
    <w:name w:val="baaaabaaaabaabaaabaaaaaaabaaaabaaabaaaabaabaaaaabaaaabaaaaaabaaaaba"/>
    <w:rPr>
      <w:rFonts w:ascii="Times New Roman" w:hAnsi="Times New Roman"/>
      <w:color w:val="000000"/>
    </w:rPr>
  </w:style>
  <w:style w:type="paragraph" w:customStyle="1" w:styleId="baaaabaaaabaabaaabaaaaaaabaaaabaaabaaaabaabaaaaabaaaabaaaaaabaaaabaa">
    <w:name w:val="baaaabaaaabaabaaabaaaaaaabaaaabaaabaaaabaabaaaaabaaaabaaaaaabaaaabaa"/>
    <w:rPr>
      <w:rFonts w:ascii="Times New Roman" w:hAnsi="Times New Roman"/>
      <w:color w:val="000000"/>
    </w:rPr>
  </w:style>
  <w:style w:type="paragraph" w:customStyle="1" w:styleId="baaaabaaaabaabaaabaaaaaaabaaaabaaabaaaabaabaaaaabaaaabaaaaaabaaaabaaa">
    <w:name w:val="baaaabaaaabaabaaabaaaaaaabaaaabaaabaaaabaabaaaaabaaaabaaaaaabaaaabaaa"/>
    <w:rPr>
      <w:rFonts w:ascii="Times New Roman" w:hAnsi="Times New Roman"/>
      <w:color w:val="000000"/>
    </w:rPr>
  </w:style>
  <w:style w:type="paragraph" w:customStyle="1" w:styleId="baaaabaaaabaabaaabaaaaaaabaaaabaaabaaaabaabaaaaabaaaabaaaaaabaaaabaaaa">
    <w:name w:val="baaaabaaaabaabaaabaaaaaaabaaaabaaabaaaabaabaaaaabaaaabaaaaaabaaaaba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aaaabaaaab">
    <w:name w:val="baaaabaaaabaabaaabaaaaaaabaaaabaaabaaaabaabaaaaabaaaabaaaaaabaaaabaaaab"/>
    <w:rPr>
      <w:rFonts w:ascii="Times New Roman" w:hAnsi="Times New Roman"/>
      <w:color w:val="000000"/>
    </w:rPr>
  </w:style>
  <w:style w:type="paragraph" w:customStyle="1" w:styleId="baaaabaaaabaabaaabaaaaaaabaaaabaaabaaaabaabaaaaabaaaabaaaaaabaaaabaaaaba">
    <w:name w:val="baaaabaaaabaabaaabaaaaaaabaaaabaaabaaaabaabaaaaabaaaabaaaaaabaaaabaaaaba"/>
    <w:rPr>
      <w:rFonts w:ascii="Times New Roman" w:hAnsi="Times New Roman"/>
      <w:color w:val="000000"/>
    </w:rPr>
  </w:style>
  <w:style w:type="paragraph" w:customStyle="1" w:styleId="baaaabaaaabaabaaabaaaaaaabaaaabaaabaaaabaabaaaaabaaaabaaaaaabaaaabaaaabaa">
    <w:name w:val="baaaabaaaabaabaaabaaaaaaabaaaabaaabaaaabaabaaaaabaaaabaaaaaabaaaabaaaabaa"/>
    <w:rPr>
      <w:rFonts w:ascii="Times New Roman" w:hAnsi="Times New Roman"/>
      <w:color w:val="000000"/>
    </w:rPr>
  </w:style>
  <w:style w:type="paragraph" w:customStyle="1" w:styleId="baaaabaaaabaabaaabaaaaaaabaaaabaaabaaaabaabaaaaabaaaabaaaaaabaaaabaaaabaaa">
    <w:name w:val="baaaabaaaabaabaaabaaaaaaabaaaabaaabaaaabaabaaaaabaaaabaaaaaabaaaabaaaab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aaaabaaaabaaab">
    <w:name w:val="baaaabaaaabaabaaabaaaaaaabaaaabaaabaaaabaabaaaaabaaaabaaaaaabaaaabaaaabaaab"/>
    <w:rPr>
      <w:rFonts w:ascii="Times New Roman" w:hAnsi="Times New Roman"/>
      <w:color w:val="000000"/>
    </w:rPr>
  </w:style>
  <w:style w:type="paragraph" w:customStyle="1" w:styleId="baaaabaaaabaabaaabaaaaaaabaaaabaaabaaaabaabaaaaabaaaabaaaaaabaaaabaaaabaaaba">
    <w:name w:val="baaaabaaaabaabaaabaaaaaaabaaaabaaabaaaabaabaaaaabaaaabaaaaaabaaaabaaaabaaab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">
    <w:name w:val="baaaabaaaabaabaaabaaaaaaabaaaabaaabaaaabaabaaaaabaaaabaaaaaabaaaabaaaabaaab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">
    <w:name w:val="baaaabaaaabaabaaabaaaaaaabaaaabaaabaaaabaabaaaaabaaaabaaaaaabaaaabaaaabaaab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aaaabaaaabaaabaaab">
    <w:name w:val="baaaabaaaabaabaaabaaaaaaabaaaabaaabaaaabaabaaaaabaaaabaaaaaabaaaabaaaabaaabaaab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">
    <w:name w:val="baaaabaaaabaabaaabaaaaaaabaaaabaaabaaaabaabaaaaabaaaabaaaaaabaaaabaaaabaaabaaab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">
    <w:name w:val="baaaabaaaabaabaaabaaaaaaabaaaabaaabaaaabaabaaaaabaaaabaaaaaabaaaabaaaabaaabaaab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">
    <w:name w:val="baaaabaaaabaabaaabaaaaaaabaaaabaaabaaaabaabaaaaabaaaabaaaaaabaaaabaaaabaaabaaab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aaaabaaaabaaabaaabaaab">
    <w:name w:val="baaaabaaaabaabaaabaaaaaaabaaaabaaabaaaabaabaaaaabaaaabaaaaaabaaaabaaaabaaabaaabaaab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">
    <w:name w:val="baaaabaaaabaabaaabaaaaaaabaaaabaaabaaaabaabaaaaabaaaabaaaaaabaaaabaaaabaaabaaabaaab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">
    <w:name w:val="baaaabaaaabaabaaabaaaaaaabaaaabaaabaaaabaabaaaaabaaaabaaaaaabaaaabaaaabaaabaaabaaab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">
    <w:name w:val="baaaabaaaabaabaaabaaaaaaabaaaabaaabaaaabaabaaaaabaaaabaaaaaabaaaabaaaabaaabaaabaaaba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">
    <w:name w:val="baaaabaaaabaabaaabaaaaaaabaaaabaaabaaaabaabaaaaabaaaabaaaaaabaaaabaaaabaaabaaabaaabaa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">
    <w:name w:val="baaaabaaaabaabaaabaaaaaaabaaaabaaabaaaabaabaaaaabaaaabaaaaaabaaaabaaaabaaabaaabaaabaaa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">
    <w:name w:val="baaaabaaaabaabaaabaaaaaaabaaaabaaabaaaabaabaaaaabaaaabaaaaaabaaaabaaaabaaabaaabaaabaaaa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">
    <w:name w:val="baaaabaaaabaabaaabaaaaaaabaaaabaaabaaaabaabaaaaabaaaabaaaaaabaaaabaaaabaaabaaabaaabaaaa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aaaabaaaabaaabaaabaaabaaaaaaab">
    <w:name w:val="baaaabaaaabaabaaabaaaaaaabaaaabaaabaaaabaabaaaaabaaaabaaaaaabaaaabaaaabaaabaaabaaabaaaaaaab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">
    <w:name w:val="baaaabaaaabaabaaabaaaaaaabaaaabaaabaaaabaabaaaaabaaaabaaaaaabaaaabaaaabaaabaaabaaabaaaaaaab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a">
    <w:name w:val="baaaabaaaabaabaaabaaaaaaabaaaabaaabaaaabaabaaaaabaaaabaaaaaabaaaabaaaabaaabaaabaaabaaaaaaab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aa">
    <w:name w:val="baaaabaaaabaabaaabaaaaaaabaaaabaaabaaaabaabaaaaabaaaabaaaaaabaaaabaaaabaaabaaabaaabaaaaaaabaaa"/>
    <w:rPr>
      <w:rFonts w:ascii="Times New Roman" w:hAnsi="Times New Roman"/>
      <w:b/>
      <w:color w:val="000000"/>
    </w:rPr>
  </w:style>
  <w:style w:type="paragraph" w:customStyle="1" w:styleId="baaaabaaaabaabaaabaaaaaaabaaaabaaabaaaabaabaaaaabaaaabaaaaaabaaaabaaaabaaabaaabaaabaaaaaaabaaab">
    <w:name w:val="baaaabaaaabaabaaabaaaaaaabaaaabaaabaaaabaabaaaaabaaaabaaaaaabaaaabaaaabaaabaaabaaabaaaaaaabaaab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aaba">
    <w:name w:val="baaaabaaaabaabaaabaaaaaaabaaaabaaabaaaabaabaaaaabaaaabaaaaaabaaaabaaaabaaabaaabaaabaaaaaaabaaab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aabaa">
    <w:name w:val="baaaabaaaabaabaaabaaaaaaabaaaabaaabaaaabaabaaaaabaaaabaaaaaabaaaabaaaabaaabaaabaaabaaaaaaabaaab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aabaaa">
    <w:name w:val="baaaabaaaabaabaaabaaaaaaabaaaabaaabaaaabaabaaaaabaaaabaaaaaabaaaabaaaabaaabaaabaaabaaaaaaabaaaba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aabaaaa">
    <w:name w:val="baaaabaaaabaabaaabaaaaaaabaaaabaaabaaaabaabaaaaabaaaabaaaaaabaaaabaaaabaaabaaabaaabaaaaaaabaaabaaaa"/>
    <w:rPr>
      <w:rFonts w:ascii="Times New Roman" w:hAnsi="Times New Roman"/>
      <w:color w:val="000000"/>
    </w:rPr>
  </w:style>
  <w:style w:type="paragraph" w:customStyle="1" w:styleId="baaaabaaaabaabaaabaaaaaaabaaaabaaabaaaabaabaaaaabaaaabaaaaaabaaaabaaaabaaabaaabaaabaaaaaaabaaabaaaaa">
    <w:name w:val="baaaabaaaabaabaaabaaaaaaabaaaabaaabaaaabaabaaaaabaaaabaaaaaabaaaabaaaabaaabaaabaaabaaaaaaabaaaba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b/>
      <w:color w:val="000000"/>
    </w:rPr>
  </w:style>
  <w:style w:type="paragraph" w:customStyle="1" w:styleId="cab">
    <w:name w:val="cab"/>
    <w:rPr>
      <w:rFonts w:ascii="Times New Roman" w:hAnsi="Times New Roman"/>
      <w:color w:val="000000"/>
    </w:rPr>
  </w:style>
  <w:style w:type="paragraph" w:customStyle="1" w:styleId="caba">
    <w:name w:val="caba"/>
    <w:rPr>
      <w:rFonts w:ascii="Times New Roman" w:hAnsi="Times New Roman"/>
      <w:color w:val="000000"/>
    </w:rPr>
  </w:style>
  <w:style w:type="paragraph" w:customStyle="1" w:styleId="cabaa">
    <w:name w:val="cabaa"/>
    <w:rPr>
      <w:rFonts w:ascii="Times New Roman" w:hAnsi="Times New Roman"/>
      <w:color w:val="000000"/>
    </w:rPr>
  </w:style>
  <w:style w:type="paragraph" w:customStyle="1" w:styleId="cabaaa">
    <w:name w:val="cabaaa"/>
    <w:rPr>
      <w:rFonts w:ascii="Times New Roman" w:hAnsi="Times New Roman"/>
      <w:color w:val="000000"/>
    </w:rPr>
  </w:style>
  <w:style w:type="paragraph" w:customStyle="1" w:styleId="cabaaaa">
    <w:name w:val="cabaaaa"/>
    <w:rPr>
      <w:rFonts w:ascii="Times New Roman" w:hAnsi="Times New Roman"/>
      <w:color w:val="000000"/>
    </w:rPr>
  </w:style>
  <w:style w:type="paragraph" w:customStyle="1" w:styleId="cabaaaaa">
    <w:name w:val="cabaaaaa"/>
    <w:rPr>
      <w:rFonts w:ascii="Times New Roman" w:hAnsi="Times New Roman"/>
      <w:color w:val="000000"/>
    </w:rPr>
  </w:style>
  <w:style w:type="paragraph" w:customStyle="1" w:styleId="cabaaaaaa">
    <w:name w:val="cabaaaaaa"/>
    <w:rPr>
      <w:rFonts w:ascii="Times New Roman" w:hAnsi="Times New Roman"/>
      <w:color w:val="000000"/>
    </w:rPr>
  </w:style>
  <w:style w:type="paragraph" w:customStyle="1" w:styleId="cabaaaaaaa">
    <w:name w:val="cabaaaaaaa"/>
    <w:rPr>
      <w:rFonts w:ascii="Times New Roman" w:hAnsi="Times New Roman"/>
      <w:b/>
      <w:color w:val="000000"/>
    </w:rPr>
  </w:style>
  <w:style w:type="paragraph" w:customStyle="1" w:styleId="cabaaaaaaab">
    <w:name w:val="cabaaaaaaab"/>
    <w:rPr>
      <w:rFonts w:ascii="Times New Roman" w:hAnsi="Times New Roman"/>
      <w:color w:val="000000"/>
    </w:rPr>
  </w:style>
  <w:style w:type="paragraph" w:customStyle="1" w:styleId="cabaaaaaaaba">
    <w:name w:val="cabaaaaaaaba"/>
    <w:rPr>
      <w:rFonts w:ascii="Times New Roman" w:hAnsi="Times New Roman"/>
      <w:color w:val="000000"/>
    </w:rPr>
  </w:style>
  <w:style w:type="paragraph" w:customStyle="1" w:styleId="cabaaaaaaabaa">
    <w:name w:val="cabaaaaaaabaa"/>
    <w:rPr>
      <w:rFonts w:ascii="Times New Roman" w:hAnsi="Times New Roman"/>
      <w:b/>
      <w:color w:val="000000"/>
    </w:rPr>
  </w:style>
  <w:style w:type="paragraph" w:customStyle="1" w:styleId="cabaaaaaaabaab">
    <w:name w:val="cabaaaaaaabaab"/>
    <w:rPr>
      <w:rFonts w:ascii="Times New Roman" w:hAnsi="Times New Roman"/>
      <w:color w:val="000000"/>
    </w:rPr>
  </w:style>
  <w:style w:type="paragraph" w:customStyle="1" w:styleId="cabaaaaaaabaaba">
    <w:name w:val="cabaaaaaaabaaba"/>
    <w:rPr>
      <w:rFonts w:ascii="Times New Roman" w:hAnsi="Times New Roman"/>
      <w:color w:val="000000"/>
    </w:rPr>
  </w:style>
  <w:style w:type="paragraph" w:customStyle="1" w:styleId="cabaaaaaaabaabaa">
    <w:name w:val="cabaaaaaaabaabaa"/>
    <w:rPr>
      <w:rFonts w:ascii="Times New Roman" w:hAnsi="Times New Roman"/>
      <w:color w:val="000000"/>
    </w:rPr>
  </w:style>
  <w:style w:type="paragraph" w:customStyle="1" w:styleId="cabaaaaaaabaabaaa">
    <w:name w:val="cabaaaaaaabaabaaa"/>
    <w:rPr>
      <w:rFonts w:ascii="Times New Roman" w:hAnsi="Times New Roman"/>
      <w:color w:val="000000"/>
    </w:rPr>
  </w:style>
  <w:style w:type="paragraph" w:customStyle="1" w:styleId="cabaaaaaaabaabaaaa">
    <w:name w:val="cabaaaaaaabaabaaaa"/>
    <w:rPr>
      <w:rFonts w:ascii="Times New Roman" w:hAnsi="Times New Roman"/>
      <w:color w:val="000000"/>
    </w:rPr>
  </w:style>
  <w:style w:type="paragraph" w:customStyle="1" w:styleId="cabaaaaaaabaabaaaaa">
    <w:name w:val="cabaaaaaaabaabaaaaa"/>
    <w:rPr>
      <w:rFonts w:ascii="Times New Roman" w:hAnsi="Times New Roman"/>
      <w:color w:val="000000"/>
    </w:rPr>
  </w:style>
  <w:style w:type="paragraph" w:customStyle="1" w:styleId="cabaaaaaaabaabaaaaaa">
    <w:name w:val="cabaaaaaaabaabaaaaaa"/>
    <w:rPr>
      <w:rFonts w:ascii="Times New Roman" w:hAnsi="Times New Roman"/>
      <w:b/>
      <w:color w:val="000000"/>
    </w:rPr>
  </w:style>
  <w:style w:type="paragraph" w:customStyle="1" w:styleId="cabaaaaaaabaabaaaaaab">
    <w:name w:val="cabaaaaaaabaabaaaaaab"/>
    <w:rPr>
      <w:rFonts w:ascii="Times New Roman" w:hAnsi="Times New Roman"/>
      <w:color w:val="000000"/>
    </w:rPr>
  </w:style>
  <w:style w:type="paragraph" w:customStyle="1" w:styleId="cabaaaaaaabaabaaaaaaba">
    <w:name w:val="cabaaaaaaabaabaaaaaaba"/>
    <w:rPr>
      <w:rFonts w:ascii="Times New Roman" w:hAnsi="Times New Roman"/>
      <w:color w:val="000000"/>
    </w:rPr>
  </w:style>
  <w:style w:type="paragraph" w:customStyle="1" w:styleId="cabaaaaaaabaabaaaaaabaa">
    <w:name w:val="cabaaaaaaabaabaaaaaabaa"/>
    <w:rPr>
      <w:rFonts w:ascii="Times New Roman" w:hAnsi="Times New Roman"/>
      <w:color w:val="000000"/>
    </w:rPr>
  </w:style>
  <w:style w:type="paragraph" w:customStyle="1" w:styleId="cabaaaaaaabaabaaaaaabaaa">
    <w:name w:val="cabaaaaaaabaabaaaaaabaaa"/>
    <w:rPr>
      <w:rFonts w:ascii="Times New Roman" w:hAnsi="Times New Roman"/>
      <w:color w:val="000000"/>
    </w:rPr>
  </w:style>
  <w:style w:type="paragraph" w:customStyle="1" w:styleId="cabaaaaaaabaabaaaaaabaaaa">
    <w:name w:val="cabaaaaaaabaabaaaaaabaaaa"/>
    <w:rPr>
      <w:rFonts w:ascii="Times New Roman" w:hAnsi="Times New Roman"/>
      <w:b/>
      <w:color w:val="000000"/>
    </w:rPr>
  </w:style>
  <w:style w:type="paragraph" w:customStyle="1" w:styleId="cabaaaaaaabaabaaaaaabaaaab">
    <w:name w:val="cabaaaaaaabaabaaaaaabaaaab"/>
    <w:rPr>
      <w:rFonts w:ascii="Times New Roman" w:hAnsi="Times New Roman"/>
      <w:color w:val="000000"/>
    </w:rPr>
  </w:style>
  <w:style w:type="paragraph" w:customStyle="1" w:styleId="cabaaaaaaabaabaaaaaabaaaaba">
    <w:name w:val="cabaaaaaaabaabaaaaaabaaaaba"/>
    <w:rPr>
      <w:rFonts w:ascii="Times New Roman" w:hAnsi="Times New Roman"/>
      <w:color w:val="000000"/>
    </w:rPr>
  </w:style>
  <w:style w:type="paragraph" w:customStyle="1" w:styleId="cabaaaaaaabaabaaaaaabaaaabaa">
    <w:name w:val="cabaaaaaaabaabaaaaaabaaaabaa"/>
    <w:rPr>
      <w:rFonts w:ascii="Times New Roman" w:hAnsi="Times New Roman"/>
      <w:color w:val="000000"/>
    </w:rPr>
  </w:style>
  <w:style w:type="paragraph" w:customStyle="1" w:styleId="cabaaaaaaabaabaaaaaabaaaabaaa">
    <w:name w:val="cabaaaaaaabaabaaaaaabaaaabaaa"/>
    <w:rPr>
      <w:rFonts w:ascii="Times New Roman" w:hAnsi="Times New Roman"/>
      <w:color w:val="000000"/>
    </w:rPr>
  </w:style>
  <w:style w:type="paragraph" w:customStyle="1" w:styleId="cabaaaaaaabaabaaaaaabaaaabaaaa">
    <w:name w:val="cabaaaaaaabaabaaaaaabaaaabaaaa"/>
    <w:rPr>
      <w:rFonts w:ascii="Times New Roman" w:hAnsi="Times New Roman"/>
      <w:b/>
      <w:color w:val="000000"/>
    </w:rPr>
  </w:style>
  <w:style w:type="paragraph" w:customStyle="1" w:styleId="cabaaaaaaabaabaaaaaabaaaabaaaab">
    <w:name w:val="cabaaaaaaabaabaaaaaabaaaabaaaab"/>
    <w:rPr>
      <w:rFonts w:ascii="Times New Roman" w:hAnsi="Times New Roman"/>
      <w:color w:val="000000"/>
    </w:rPr>
  </w:style>
  <w:style w:type="paragraph" w:customStyle="1" w:styleId="cabaaaaaaabaabaaaaaabaaaabaaaaba">
    <w:name w:val="cabaaaaaaabaabaaaaaabaaaabaaaaba"/>
    <w:rPr>
      <w:rFonts w:ascii="Times New Roman" w:hAnsi="Times New Roman"/>
      <w:color w:val="000000"/>
    </w:rPr>
  </w:style>
  <w:style w:type="paragraph" w:customStyle="1" w:styleId="cabaaaaaaabaabaaaaaabaaaabaaaabaa">
    <w:name w:val="cabaaaaaaabaabaaaaaabaaaabaaaabaa"/>
    <w:rPr>
      <w:rFonts w:ascii="Times New Roman" w:hAnsi="Times New Roman"/>
      <w:color w:val="000000"/>
    </w:rPr>
  </w:style>
  <w:style w:type="paragraph" w:customStyle="1" w:styleId="cabaaaaaaabaabaaaaaabaaaabaaaabaaa">
    <w:name w:val="cabaaaaaaabaabaaaaaabaaaabaaaabaaa"/>
    <w:rPr>
      <w:rFonts w:ascii="Times New Roman" w:hAnsi="Times New Roman"/>
      <w:color w:val="000000"/>
    </w:rPr>
  </w:style>
  <w:style w:type="paragraph" w:customStyle="1" w:styleId="cabaaaaaaabaabaaaaaabaaaabaaaabaaaa">
    <w:name w:val="cabaaaaaaabaabaaaaaabaaaabaaaabaaaa"/>
    <w:rPr>
      <w:rFonts w:ascii="Times New Roman" w:hAnsi="Times New Roman"/>
      <w:b/>
      <w:color w:val="000000"/>
    </w:rPr>
  </w:style>
  <w:style w:type="paragraph" w:customStyle="1" w:styleId="cabaaaaaaabaabaaaaaabaaaabaaaabaaaab">
    <w:name w:val="cabaaaaaaabaabaaaaaabaaaabaaaabaaaab"/>
    <w:rPr>
      <w:rFonts w:ascii="Times New Roman" w:hAnsi="Times New Roman"/>
      <w:color w:val="000000"/>
    </w:rPr>
  </w:style>
  <w:style w:type="paragraph" w:customStyle="1" w:styleId="cabaaaaaaabaabaaaaaabaaaabaaaabaaaaba">
    <w:name w:val="cabaaaaaaabaabaaaaaabaaaabaaaabaaaaba"/>
    <w:rPr>
      <w:rFonts w:ascii="Times New Roman" w:hAnsi="Times New Roman"/>
      <w:b/>
      <w:color w:val="000000"/>
    </w:rPr>
  </w:style>
  <w:style w:type="paragraph" w:customStyle="1" w:styleId="cabaaaaaaabaabaaaaaabaaaabaaaabaaaabab">
    <w:name w:val="cabaaaaaaabaabaaaaaabaaaabaaaabaaaabab"/>
    <w:rPr>
      <w:rFonts w:ascii="Times New Roman" w:hAnsi="Times New Roman"/>
      <w:color w:val="000000"/>
    </w:rPr>
  </w:style>
  <w:style w:type="paragraph" w:customStyle="1" w:styleId="cabaaaaaaabaabaaaaaabaaaabaaaabaaaababa">
    <w:name w:val="cabaaaaaaabaabaaaaaabaaaabaaaabaaaababa"/>
    <w:rPr>
      <w:rFonts w:ascii="Times New Roman" w:hAnsi="Times New Roman"/>
      <w:color w:val="000000"/>
    </w:rPr>
  </w:style>
  <w:style w:type="paragraph" w:customStyle="1" w:styleId="cabaaaaaaabaabaaaaaabaaaabaaaabaaaababaa">
    <w:name w:val="cabaaaaaaabaabaaaaaabaaaabaaaabaaaababaa"/>
    <w:rPr>
      <w:rFonts w:ascii="Times New Roman" w:hAnsi="Times New Roman"/>
      <w:color w:val="000000"/>
    </w:rPr>
  </w:style>
  <w:style w:type="paragraph" w:customStyle="1" w:styleId="cabaaaaaaabaabaaaaaabaaaabaaaabaaaababaaa">
    <w:name w:val="cabaaaaaaabaabaaaaaabaaaabaaaabaaaababaaa"/>
    <w:rPr>
      <w:rFonts w:ascii="Times New Roman" w:hAnsi="Times New Roman"/>
      <w:color w:val="000000"/>
    </w:rPr>
  </w:style>
  <w:style w:type="paragraph" w:customStyle="1" w:styleId="cabaaaaaaabaabaaaaaabaaaabaaaabaaaababaaaa">
    <w:name w:val="cabaaaaaaabaabaaaaaabaaaabaaaabaaaababaaaa"/>
    <w:rPr>
      <w:rFonts w:ascii="Times New Roman" w:hAnsi="Times New Roman"/>
      <w:color w:val="000000"/>
    </w:rPr>
  </w:style>
  <w:style w:type="paragraph" w:customStyle="1" w:styleId="cabaaaaaaabaabaaaaaabaaaabaaaabaaaababaaaaa">
    <w:name w:val="cabaaaaaaabaabaaaaaabaaaabaaaabaaaababaaaaa"/>
    <w:rPr>
      <w:rFonts w:ascii="Times New Roman" w:hAnsi="Times New Roman"/>
      <w:color w:val="000000"/>
    </w:rPr>
  </w:style>
  <w:style w:type="paragraph" w:customStyle="1" w:styleId="cabaaaaaaabaabaaaaaabaaaabaaaabaaaababaaaaaa">
    <w:name w:val="cabaaaaaaabaabaaaaaabaaaabaaaabaaaababaaaaaa"/>
    <w:rPr>
      <w:rFonts w:ascii="Times New Roman" w:hAnsi="Times New Roman"/>
      <w:color w:val="000000"/>
    </w:rPr>
  </w:style>
  <w:style w:type="paragraph" w:customStyle="1" w:styleId="cabaaaaaaabaabaaaaaabaaaabaaaabaaaababaaaaaaa">
    <w:name w:val="cabaaaaaaabaabaaaaaabaaaabaaaabaaaababaaaaaaa"/>
    <w:rPr>
      <w:rFonts w:ascii="Times New Roman" w:hAnsi="Times New Roman"/>
      <w:b/>
      <w:color w:val="000000"/>
    </w:rPr>
  </w:style>
  <w:style w:type="paragraph" w:customStyle="1" w:styleId="cabaaaaaaabaabaaaaaabaaaabaaaabaaaababaaaaaaab">
    <w:name w:val="cabaaaaaaabaabaaaaaabaaaabaaaabaaaababaaaaaaab"/>
    <w:rPr>
      <w:rFonts w:ascii="Times New Roman" w:hAnsi="Times New Roman"/>
      <w:color w:val="000000"/>
    </w:rPr>
  </w:style>
  <w:style w:type="paragraph" w:customStyle="1" w:styleId="cabaaaaaaabaabaaaaaabaaaabaaaabaaaababaaaaaaaba">
    <w:name w:val="cabaaaaaaabaabaaaaaabaaaabaaaabaaaababaaaaaaaba"/>
    <w:rPr>
      <w:rFonts w:ascii="Times New Roman" w:hAnsi="Times New Roman"/>
      <w:color w:val="000000"/>
    </w:rPr>
  </w:style>
  <w:style w:type="paragraph" w:customStyle="1" w:styleId="cabaaaaaaabaabaaaaaabaaaabaaaabaaaababaaaaaaabaa">
    <w:name w:val="cabaaaaaaabaabaaaaaabaaaabaaaabaaaababaaaaaaabaa"/>
    <w:rPr>
      <w:rFonts w:ascii="Times New Roman" w:hAnsi="Times New Roman"/>
      <w:color w:val="000000"/>
    </w:rPr>
  </w:style>
  <w:style w:type="paragraph" w:customStyle="1" w:styleId="cabaaaaaaabaabaaaaaabaaaabaaaabaaaababaaaaaaabaaa">
    <w:name w:val="cabaaaaaaabaabaaaaaabaaaabaaaabaaaababaaaaaaabaaa"/>
    <w:rPr>
      <w:rFonts w:ascii="Times New Roman" w:hAnsi="Times New Roman"/>
      <w:color w:val="000000"/>
    </w:rPr>
  </w:style>
  <w:style w:type="paragraph" w:customStyle="1" w:styleId="cabaaaaaaabaabaaaaaabaaaabaaaabaaaababaaaaaaabaaaa">
    <w:name w:val="cabaaaaaaabaabaaaaaabaaaabaaaabaaaababaaaaaaabaaaa"/>
    <w:rPr>
      <w:rFonts w:ascii="Times New Roman" w:hAnsi="Times New Roman"/>
      <w:b/>
      <w:color w:val="000000"/>
    </w:rPr>
  </w:style>
  <w:style w:type="paragraph" w:customStyle="1" w:styleId="cabaaaaaaabaabaaaaaabaaaabaaaabaaaababaaaaaaabaaaab">
    <w:name w:val="cabaaaaaaabaabaaaaaabaaaabaaaabaaaababaaaaaaabaaaab"/>
    <w:rPr>
      <w:rFonts w:ascii="Times New Roman" w:hAnsi="Times New Roman"/>
      <w:color w:val="000000"/>
    </w:rPr>
  </w:style>
  <w:style w:type="paragraph" w:customStyle="1" w:styleId="cabaaaaaaabaabaaaaaabaaaabaaaabaaaababaaaaaaabaaaaba">
    <w:name w:val="cabaaaaaaabaabaaaaaabaaaabaaaabaaaababaaaaaaabaaaaba"/>
    <w:rPr>
      <w:rFonts w:ascii="Times New Roman" w:hAnsi="Times New Roman"/>
      <w:color w:val="000000"/>
    </w:rPr>
  </w:style>
  <w:style w:type="paragraph" w:customStyle="1" w:styleId="cabaaaaaaabaabaaaaaabaaaabaaaabaaaababaaaaaaabaaaabaa">
    <w:name w:val="cabaaaaaaabaabaaaaaabaaaabaaaabaaaababaaaaaaabaaaabaa"/>
    <w:rPr>
      <w:rFonts w:ascii="Times New Roman" w:hAnsi="Times New Roman"/>
      <w:color w:val="000000"/>
    </w:rPr>
  </w:style>
  <w:style w:type="paragraph" w:customStyle="1" w:styleId="cabaaaaaaabaabaaaaaabaaaabaaaabaaaababaaaaaaabaaaabaaa">
    <w:name w:val="cabaaaaaaabaabaaaaaabaaaabaaaabaaaababaaaaaaabaaaabaaa"/>
    <w:rPr>
      <w:rFonts w:ascii="Times New Roman" w:hAnsi="Times New Roman"/>
      <w:b/>
      <w:color w:val="000000"/>
    </w:rPr>
  </w:style>
  <w:style w:type="paragraph" w:customStyle="1" w:styleId="cabaaaaaaabaabaaaaaabaaaabaaaabaaaababaaaaaaabaaaabaaab">
    <w:name w:val="cabaaaaaaabaabaaaaaabaaaabaaaabaaaababaaaaaaabaaaabaaab"/>
    <w:rPr>
      <w:rFonts w:ascii="Times New Roman" w:hAnsi="Times New Roman"/>
      <w:color w:val="000000"/>
    </w:rPr>
  </w:style>
  <w:style w:type="paragraph" w:customStyle="1" w:styleId="cabaaaaaaabaabaaaaaabaaaabaaaabaaaababaaaaaaabaaaabaaaba">
    <w:name w:val="cabaaaaaaabaabaaaaaabaaaabaaaabaaaababaaaaaaabaaaabaaaba"/>
    <w:rPr>
      <w:rFonts w:ascii="Times New Roman" w:hAnsi="Times New Roman"/>
      <w:color w:val="000000"/>
    </w:rPr>
  </w:style>
  <w:style w:type="paragraph" w:customStyle="1" w:styleId="cabaaaaaaabaabaaaaaabaaaabaaaabaaaababaaaaaaabaaaabaaabaa">
    <w:name w:val="cabaaaaaaabaabaaaaaabaaaabaaaabaaaababaaaaaaabaaaabaaabaa"/>
    <w:rPr>
      <w:rFonts w:ascii="Times New Roman" w:hAnsi="Times New Roman"/>
      <w:color w:val="000000"/>
    </w:rPr>
  </w:style>
  <w:style w:type="paragraph" w:customStyle="1" w:styleId="cabaaaaaaabaabaaaaaabaaaabaaaabaaaababaaaaaaabaaaabaaabaaa">
    <w:name w:val="cabaaaaaaabaabaaaaaabaaaabaaaabaaaababaaaaaaabaaaabaaabaaa"/>
    <w:rPr>
      <w:rFonts w:ascii="Times New Roman" w:hAnsi="Times New Roman"/>
      <w:b/>
      <w:color w:val="000000"/>
    </w:rPr>
  </w:style>
  <w:style w:type="paragraph" w:customStyle="1" w:styleId="cabaaaaaaabaabaaaaaabaaaabaaaabaaaababaaaaaaabaaaabaaabaaab">
    <w:name w:val="cabaaaaaaabaabaaaaaabaaaabaaaabaaaababaaaaaaabaaaabaaabaaab"/>
    <w:rPr>
      <w:rFonts w:ascii="Times New Roman" w:hAnsi="Times New Roman"/>
      <w:color w:val="000000"/>
    </w:rPr>
  </w:style>
  <w:style w:type="paragraph" w:customStyle="1" w:styleId="cabaaaaaaabaabaaaaaabaaaabaaaabaaaababaaaaaaabaaaabaaabaaaba">
    <w:name w:val="cabaaaaaaabaabaaaaaabaaaabaaaabaaaababaaaaaaabaaaabaaabaaaba"/>
    <w:rPr>
      <w:rFonts w:ascii="Times New Roman" w:hAnsi="Times New Roman"/>
      <w:color w:val="000000"/>
    </w:rPr>
  </w:style>
  <w:style w:type="paragraph" w:customStyle="1" w:styleId="cabaaaaaaabaabaaaaaabaaaabaaaabaaaababaaaaaaabaaaabaaabaaabaa">
    <w:name w:val="cabaaaaaaabaabaaaaaabaaaabaaaabaaaababaaaaaaabaaaabaaabaaabaa"/>
    <w:rPr>
      <w:rFonts w:ascii="Times New Roman" w:hAnsi="Times New Roman"/>
      <w:color w:val="000000"/>
    </w:rPr>
  </w:style>
  <w:style w:type="paragraph" w:customStyle="1" w:styleId="cabaaaaaaabaabaaaaaabaaaabaaaabaaaababaaaaaaabaaaabaaabaaabaaa">
    <w:name w:val="cabaaaaaaabaabaaaaaabaaaabaaaabaaaababaaaaaaabaaaabaaabaaabaaa"/>
    <w:rPr>
      <w:rFonts w:ascii="Times New Roman" w:hAnsi="Times New Roman"/>
      <w:color w:val="000000"/>
    </w:rPr>
  </w:style>
  <w:style w:type="paragraph" w:customStyle="1" w:styleId="cabaaaaaaabaabaaaaaabaaaabaaaabaaaababaaaaaaabaaaabaaabaaabaaaa">
    <w:name w:val="cabaaaaaaabaabaaaaaabaaaabaaaabaaaababaaaaaaabaaaabaaabaaabaaaa"/>
    <w:rPr>
      <w:rFonts w:ascii="Times New Roman" w:hAnsi="Times New Roman"/>
      <w:color w:val="000000"/>
    </w:rPr>
  </w:style>
  <w:style w:type="paragraph" w:customStyle="1" w:styleId="cabaaaaaaabaabaaaaaabaaaabaaaabaaaababaaaaaaabaaaabaaabaaabaaaaa">
    <w:name w:val="cabaaaaaaabaabaaaaaabaaaabaaaabaaaababaaaaaaabaaaabaaabaaabaaaaa"/>
    <w:rPr>
      <w:rFonts w:ascii="Times New Roman" w:hAnsi="Times New Roman"/>
      <w:color w:val="000000"/>
    </w:rPr>
  </w:style>
  <w:style w:type="paragraph" w:customStyle="1" w:styleId="cabaaaaaaabaabaaaaaabaaaabaaaabaaaababaaaaaaabaaaabaaabaaabaaaaaa">
    <w:name w:val="cabaaaaaaabaabaaaaaabaaaabaaaabaaaababaaaaaaabaaaabaaabaaabaaaaaa"/>
    <w:rPr>
      <w:rFonts w:ascii="Times New Roman" w:hAnsi="Times New Roman"/>
      <w:b/>
      <w:color w:val="000000"/>
    </w:rPr>
  </w:style>
  <w:style w:type="paragraph" w:customStyle="1" w:styleId="cabaaaaaaabaabaaaaaabaaaabaaaabaaaababaaaaaaabaaaabaaabaaabaaaaaab">
    <w:name w:val="cabaaaaaaabaabaaaaaabaaaabaaaabaaaababaaaaaaabaaaabaaabaaabaaaaaab"/>
    <w:rPr>
      <w:rFonts w:ascii="Times New Roman" w:hAnsi="Times New Roman"/>
      <w:color w:val="000000"/>
    </w:rPr>
  </w:style>
  <w:style w:type="paragraph" w:customStyle="1" w:styleId="cabaaaaaaabaabaaaaaabaaaabaaaabaaaababaaaaaaabaaaabaaabaaabaaaaaaba">
    <w:name w:val="cabaaaaaaabaabaaaaaabaaaabaaaabaaaababaaaaaaabaaaabaaabaaabaaaaaaba"/>
    <w:rPr>
      <w:rFonts w:ascii="Times New Roman" w:hAnsi="Times New Roman"/>
      <w:color w:val="000000"/>
    </w:rPr>
  </w:style>
  <w:style w:type="paragraph" w:customStyle="1" w:styleId="cabaaaaaaabaabaaaaaabaaaabaaaabaaaababaaaaaaabaaaabaaabaaabaaaaaabaa">
    <w:name w:val="cabaaaaaaabaabaaaaaabaaaabaaaabaaaababaaaaaaabaaaabaaabaaabaaaaaabaa"/>
    <w:rPr>
      <w:rFonts w:ascii="Times New Roman" w:hAnsi="Times New Roman"/>
      <w:b/>
      <w:color w:val="000000"/>
    </w:rPr>
  </w:style>
  <w:style w:type="paragraph" w:customStyle="1" w:styleId="cabaaaaaaabaabaaaaaabaaaabaaaabaaaababaaaaaaabaaaabaaabaaabaaaaaabaab">
    <w:name w:val="cabaaaaaaabaabaaaaaabaaaabaaaabaaaababaaaaaaabaaaabaaabaaabaaaaaabaab"/>
    <w:rPr>
      <w:rFonts w:ascii="Times New Roman" w:hAnsi="Times New Roman"/>
      <w:color w:val="000000"/>
    </w:rPr>
  </w:style>
  <w:style w:type="paragraph" w:customStyle="1" w:styleId="cabaaaaaaabaabaaaaaabaaaabaaaabaaaababaaaaaaabaaaabaaabaaabaaaaaabaaba">
    <w:name w:val="cabaaaaaaabaabaaaaaabaaaabaaaabaaaababaaaaaaabaaaabaaabaaabaaaaaabaaba"/>
    <w:rPr>
      <w:rFonts w:ascii="Times New Roman" w:hAnsi="Times New Roman"/>
      <w:color w:val="000000"/>
    </w:rPr>
  </w:style>
  <w:style w:type="paragraph" w:customStyle="1" w:styleId="cabaaaaaaabaabaaaaaabaaaabaaaabaaaababaaaaaaabaaaabaaabaaabaaaaaabaabaa">
    <w:name w:val="cabaaaaaaabaabaaaaaabaaaabaaaabaaaababaaaaaaabaaaabaaabaaabaaaaaabaabaa"/>
    <w:rPr>
      <w:rFonts w:ascii="Times New Roman" w:hAnsi="Times New Roman"/>
      <w:color w:val="000000"/>
    </w:rPr>
  </w:style>
  <w:style w:type="paragraph" w:customStyle="1" w:styleId="cabaaaaaaabaabaaaaaabaaaabaaaabaaaababaaaaaaabaaaabaaabaaabaaaaaabaabaaa">
    <w:name w:val="cabaaaaaaabaabaaaaaabaaaabaaaabaaaababaaaaaaabaaaabaaabaaabaaaaaabaabaaa"/>
    <w:rPr>
      <w:rFonts w:ascii="Times New Roman" w:hAnsi="Times New Roman"/>
      <w:color w:val="000000"/>
    </w:rPr>
  </w:style>
  <w:style w:type="paragraph" w:customStyle="1" w:styleId="cabaaaaaaabaabaaaaaabaaaabaaaabaaaababaaaaaaabaaaabaaabaaabaaaaaabaabaaaa">
    <w:name w:val="cabaaaaaaabaabaaaaaabaaaabaaaabaaaababaaaaaaabaaaabaaabaaabaaaaaabaabaaaa"/>
    <w:rPr>
      <w:rFonts w:ascii="Times New Roman" w:hAnsi="Times New Roman"/>
      <w:color w:val="000000"/>
    </w:rPr>
  </w:style>
  <w:style w:type="paragraph" w:customStyle="1" w:styleId="cabaaaaaaabaabaaaaaabaaaabaaaabaaaababaaaaaaabaaaabaaabaaabaaaaaabaabaaaaa">
    <w:name w:val="cabaaaaaaabaabaaaaaabaaaabaaaabaaaababaaaaaaabaaaabaaabaaabaaaaaabaabaaa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">
    <w:name w:val="cabaaaaaaabaabaaaaaabaaaabaaaabaaaababaaaaaaabaaaabaaabaaabaaaaaabaabaaaaaa"/>
    <w:rPr>
      <w:rFonts w:ascii="Times New Roman" w:hAnsi="Times New Roman"/>
      <w:b/>
      <w:color w:val="000000"/>
    </w:rPr>
  </w:style>
  <w:style w:type="paragraph" w:customStyle="1" w:styleId="cabaaaaaaabaabaaaaaabaaaabaaaabaaaababaaaaaaabaaaabaaabaaabaaaaaabaabaaaaaab">
    <w:name w:val="cabaaaaaaabaabaaaaaabaaaabaaaabaaaababaaaaaaabaaaabaaabaaabaaaaaabaabaaaaaab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">
    <w:name w:val="cabaaaaaaabaabaaaaaabaaaabaaaabaaaababaaaaaaabaaaabaaabaaabaaaaaabaabaaaaaab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">
    <w:name w:val="cabaaaaaaabaabaaaaaabaaaabaaaabaaaababaaaaaaabaaaabaaabaaabaaaaaabaabaaaaaab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">
    <w:name w:val="cabaaaaaaabaabaaaaaabaaaabaaaabaaaababaaaaaaabaaaabaaabaaabaaaaaabaabaaaaaaba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">
    <w:name w:val="cabaaaaaaabaabaaaaaabaaaabaaaabaaaababaaaaaaabaaaabaaabaaabaaaaaabaabaaaaaabaaaa"/>
    <w:rPr>
      <w:rFonts w:ascii="Times New Roman" w:hAnsi="Times New Roman"/>
      <w:b/>
      <w:color w:val="000000"/>
    </w:rPr>
  </w:style>
  <w:style w:type="paragraph" w:customStyle="1" w:styleId="cabaaaaaaabaabaaaaaabaaaabaaaabaaaababaaaaaaabaaaabaaabaaabaaaaaabaabaaaaaabaaaab">
    <w:name w:val="cabaaaaaaabaabaaaaaabaaaabaaaabaaaababaaaaaaabaaaabaaabaaabaaaaaabaabaaaaaabaaaab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">
    <w:name w:val="cabaaaaaaabaabaaaaaabaaaabaaaabaaaababaaaaaaabaaaabaaabaaabaaaaaabaabaaaaaabaaaab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">
    <w:name w:val="cabaaaaaaabaabaaaaaabaaaabaaaabaaaababaaaaaaabaaaabaaabaaabaaaaaabaabaaaaaabaaaab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">
    <w:name w:val="cabaaaaaaabaabaaaaaabaaaabaaaabaaaababaaaaaaabaaaabaaabaaabaaaaaabaabaaaaaabaaaaba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">
    <w:name w:val="cabaaaaaaabaabaaaaaabaaaabaaaabaaaababaaaaaaabaaaabaaabaaabaaaaaabaabaaaaaabaaaabaaaa"/>
    <w:rPr>
      <w:rFonts w:ascii="Times New Roman" w:hAnsi="Times New Roman"/>
      <w:b/>
      <w:color w:val="000000"/>
    </w:rPr>
  </w:style>
  <w:style w:type="paragraph" w:customStyle="1" w:styleId="cabaaaaaaabaabaaaaaabaaaabaaaabaaaababaaaaaaabaaaabaaabaaabaaaaaabaabaaaaaabaaaabaaaab">
    <w:name w:val="cabaaaaaaabaabaaaaaabaaaabaaaabaaaababaaaaaaabaaaabaaabaaabaaaaaabaabaaaaaabaaaabaaaab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">
    <w:name w:val="cabaaaaaaabaabaaaaaabaaaabaaaabaaaababaaaaaaabaaaabaaabaaabaaaaaabaabaaaaaabaaaabaaaab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">
    <w:name w:val="cabaaaaaaabaabaaaaaabaaaabaaaabaaaababaaaaaaabaaaabaaabaaabaaaaaabaabaaaaaabaaaabaaaab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">
    <w:name w:val="cabaaaaaaabaabaaaaaabaaaabaaaabaaaababaaaaaaabaaaabaaabaaabaaaaaabaabaaaaaabaaaabaaaaba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">
    <w:name w:val="cabaaaaaaabaabaaaaaabaaaabaaaabaaaababaaaaaaabaaaabaaabaaabaaaaaabaabaaaaaabaaaabaaaabaaaa"/>
    <w:rPr>
      <w:rFonts w:ascii="Times New Roman" w:hAnsi="Times New Roman"/>
      <w:b/>
      <w:color w:val="000000"/>
    </w:rPr>
  </w:style>
  <w:style w:type="paragraph" w:customStyle="1" w:styleId="cabaaaaaaabaabaaaaaabaaaabaaaabaaaababaaaaaaabaaaabaaabaaabaaaaaabaabaaaaaabaaaabaaaabaaaab">
    <w:name w:val="cabaaaaaaabaabaaaaaabaaaabaaaabaaaababaaaaaaabaaaabaaabaaabaaaaaabaabaaaaaabaaaabaaaabaaaab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">
    <w:name w:val="cabaaaaaaabaabaaaaaabaaaabaaaabaaaababaaaaaaabaaaabaaabaaabaaaaaabaabaaaaaabaaaabaaaabaaaab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a">
    <w:name w:val="cabaaaaaaabaabaaaaaabaaaabaaaabaaaababaaaaaaabaaaabaaabaaabaaaaaabaabaaaaaabaaaabaaaabaaaab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aa">
    <w:name w:val="cabaaaaaaabaabaaaaaabaaaabaaaabaaaababaaaaaaabaaaabaaabaaabaaaaaabaabaaaaaabaaaabaaaabaaaaba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aaa">
    <w:name w:val="cabaaaaaaabaabaaaaaabaaaabaaaabaaaababaaaaaaabaaaabaaabaaabaaaaaabaabaaaaaabaaaabaaaabaaaabaaaa"/>
    <w:rPr>
      <w:rFonts w:ascii="Times New Roman" w:hAnsi="Times New Roman"/>
      <w:b/>
      <w:color w:val="000000"/>
    </w:rPr>
  </w:style>
  <w:style w:type="paragraph" w:customStyle="1" w:styleId="cabaaaaaaabaabaaaaaabaaaabaaaabaaaababaaaaaaabaaaabaaabaaabaaaaaabaabaaaaaabaaaabaaaabaaaabaaaab">
    <w:name w:val="cabaaaaaaabaabaaaaaabaaaabaaaabaaaababaaaaaaabaaaabaaabaaabaaaaaabaabaaaaaabaaaabaaaabaaaabaaaab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aaaba">
    <w:name w:val="cabaaaaaaabaabaaaaaabaaaabaaaabaaaababaaaaaaabaaaabaaabaaabaaaaaabaabaaaaaabaaaabaaaabaaaabaaaab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aaabaa">
    <w:name w:val="cabaaaaaaabaabaaaaaabaaaabaaaabaaaababaaaaaaabaaaabaaabaaabaaaaaabaabaaaaaabaaaabaaaabaaaabaaaab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aaabaaa">
    <w:name w:val="cabaaaaaaabaabaaaaaabaaaabaaaabaaaababaaaaaaabaaaabaaabaaabaaaaaabaabaaaaaabaaaabaaaabaaaabaaaabaaa"/>
    <w:rPr>
      <w:rFonts w:ascii="Times New Roman" w:hAnsi="Times New Roman"/>
      <w:color w:val="000000"/>
    </w:rPr>
  </w:style>
  <w:style w:type="paragraph" w:customStyle="1" w:styleId="cabaaaaaaabaabaaaaaabaaaabaaaabaaaababaaaaaaabaaaabaaabaaabaaaaaabaabaaaaaabaaaabaaaabaaaabaaaabaaaa">
    <w:name w:val="cabaaaaaaabaabaaaaaabaaaabaaaabaaaababaaaaaaabaaaabaaabaaabaaaaaabaabaaaaaabaaaabaaaabaaaabaaaab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b/>
      <w:color w:val="000000"/>
    </w:rPr>
  </w:style>
  <w:style w:type="paragraph" w:customStyle="1" w:styleId="daabaaab">
    <w:name w:val="daabaaab"/>
    <w:rPr>
      <w:rFonts w:ascii="Times New Roman" w:hAnsi="Times New Roman"/>
      <w:color w:val="000000"/>
    </w:rPr>
  </w:style>
  <w:style w:type="paragraph" w:customStyle="1" w:styleId="daabaaaba">
    <w:name w:val="daabaaaba"/>
    <w:rPr>
      <w:rFonts w:ascii="Times New Roman" w:hAnsi="Times New Roman"/>
      <w:color w:val="000000"/>
    </w:rPr>
  </w:style>
  <w:style w:type="paragraph" w:customStyle="1" w:styleId="daabaaabaa">
    <w:name w:val="daabaaabaa"/>
    <w:rPr>
      <w:rFonts w:ascii="Times New Roman" w:hAnsi="Times New Roman"/>
      <w:color w:val="000000"/>
    </w:rPr>
  </w:style>
  <w:style w:type="paragraph" w:customStyle="1" w:styleId="daabaaabaaa">
    <w:name w:val="daabaaabaaa"/>
    <w:rPr>
      <w:rFonts w:ascii="Times New Roman" w:hAnsi="Times New Roman"/>
      <w:color w:val="000000"/>
    </w:rPr>
  </w:style>
  <w:style w:type="paragraph" w:customStyle="1" w:styleId="daabaaabaaaa">
    <w:name w:val="daabaaabaaaa"/>
    <w:rPr>
      <w:rFonts w:ascii="Times New Roman" w:hAnsi="Times New Roman"/>
      <w:b/>
      <w:color w:val="000000"/>
    </w:rPr>
  </w:style>
  <w:style w:type="paragraph" w:customStyle="1" w:styleId="daabaaabaaaab">
    <w:name w:val="daabaaabaaaab"/>
    <w:rPr>
      <w:rFonts w:ascii="Times New Roman" w:hAnsi="Times New Roman"/>
      <w:color w:val="000000"/>
    </w:rPr>
  </w:style>
  <w:style w:type="paragraph" w:customStyle="1" w:styleId="daabaaabaaaaba">
    <w:name w:val="daabaaabaaaaba"/>
    <w:rPr>
      <w:rFonts w:ascii="Times New Roman" w:hAnsi="Times New Roman"/>
      <w:color w:val="000000"/>
    </w:rPr>
  </w:style>
  <w:style w:type="paragraph" w:customStyle="1" w:styleId="daabaaabaaaabaa">
    <w:name w:val="daabaaabaaaabaa"/>
    <w:rPr>
      <w:rFonts w:ascii="Times New Roman" w:hAnsi="Times New Roman"/>
      <w:color w:val="000000"/>
    </w:rPr>
  </w:style>
  <w:style w:type="paragraph" w:customStyle="1" w:styleId="daabaaabaaaabaaa">
    <w:name w:val="daabaaabaaaabaaa"/>
    <w:rPr>
      <w:rFonts w:ascii="Times New Roman" w:hAnsi="Times New Roman"/>
      <w:color w:val="000000"/>
    </w:rPr>
  </w:style>
  <w:style w:type="paragraph" w:customStyle="1" w:styleId="daabaaabaaaabaaaa">
    <w:name w:val="daabaaabaaaabaaaa"/>
    <w:rPr>
      <w:rFonts w:ascii="Times New Roman" w:hAnsi="Times New Roman"/>
      <w:b/>
      <w:color w:val="000000"/>
    </w:rPr>
  </w:style>
  <w:style w:type="paragraph" w:customStyle="1" w:styleId="daabaaabaaaabaaaab">
    <w:name w:val="daabaaabaaaabaaaab"/>
    <w:rPr>
      <w:rFonts w:ascii="Times New Roman" w:hAnsi="Times New Roman"/>
      <w:color w:val="000000"/>
    </w:rPr>
  </w:style>
  <w:style w:type="paragraph" w:customStyle="1" w:styleId="daabaaabaaaabaaaaba">
    <w:name w:val="daabaaabaaaabaaaaba"/>
    <w:rPr>
      <w:rFonts w:ascii="Times New Roman" w:hAnsi="Times New Roman"/>
      <w:color w:val="000000"/>
    </w:rPr>
  </w:style>
  <w:style w:type="paragraph" w:customStyle="1" w:styleId="daabaaabaaaabaaaabaa">
    <w:name w:val="daabaaabaaaabaaaabaa"/>
    <w:rPr>
      <w:rFonts w:ascii="Times New Roman" w:hAnsi="Times New Roman"/>
      <w:color w:val="000000"/>
    </w:rPr>
  </w:style>
  <w:style w:type="paragraph" w:customStyle="1" w:styleId="daabaaabaaaabaaaabaaa">
    <w:name w:val="daabaaabaaaabaaaabaaa"/>
    <w:rPr>
      <w:rFonts w:ascii="Times New Roman" w:hAnsi="Times New Roman"/>
      <w:color w:val="000000"/>
    </w:rPr>
  </w:style>
  <w:style w:type="paragraph" w:customStyle="1" w:styleId="daabaaabaaaabaaaabaaaa">
    <w:name w:val="daabaaabaaaabaaaabaaaa"/>
    <w:rPr>
      <w:rFonts w:ascii="Times New Roman" w:hAnsi="Times New Roman"/>
      <w:color w:val="000000"/>
    </w:rPr>
  </w:style>
  <w:style w:type="paragraph" w:customStyle="1" w:styleId="daabaaabaaaabaaaabaaaaa">
    <w:name w:val="daabaaabaaaabaaaabaaaaa"/>
    <w:rPr>
      <w:rFonts w:ascii="Times New Roman" w:hAnsi="Times New Roman"/>
      <w:b/>
      <w:color w:val="000000"/>
    </w:rPr>
  </w:style>
  <w:style w:type="paragraph" w:customStyle="1" w:styleId="daabaaabaaaabaaaabaaaaab">
    <w:name w:val="daabaaabaaaabaaaabaaaaab"/>
    <w:rPr>
      <w:rFonts w:ascii="Times New Roman" w:hAnsi="Times New Roman"/>
      <w:color w:val="000000"/>
    </w:rPr>
  </w:style>
  <w:style w:type="paragraph" w:customStyle="1" w:styleId="daabaaabaaaabaaaabaaaaaba">
    <w:name w:val="daabaaabaaaabaaaabaaaaaba"/>
    <w:rPr>
      <w:rFonts w:ascii="Times New Roman" w:hAnsi="Times New Roman"/>
      <w:color w:val="000000"/>
    </w:rPr>
  </w:style>
  <w:style w:type="paragraph" w:customStyle="1" w:styleId="daabaaabaaaabaaaabaaaaabaa">
    <w:name w:val="daabaaabaaaabaaaabaaaaabaa"/>
    <w:rPr>
      <w:rFonts w:ascii="Times New Roman" w:hAnsi="Times New Roman"/>
      <w:color w:val="000000"/>
    </w:rPr>
  </w:style>
  <w:style w:type="paragraph" w:customStyle="1" w:styleId="daabaaabaaaabaaaabaaaaabaaa">
    <w:name w:val="daabaaabaaaabaaaabaaaaabaaa"/>
    <w:rPr>
      <w:rFonts w:ascii="Times New Roman" w:hAnsi="Times New Roman"/>
      <w:color w:val="000000"/>
    </w:rPr>
  </w:style>
  <w:style w:type="paragraph" w:customStyle="1" w:styleId="daabaaabaaaabaaaabaaaaabaaaa">
    <w:name w:val="daabaaabaaaabaaaabaaaaabaaaa"/>
    <w:rPr>
      <w:rFonts w:ascii="Times New Roman" w:hAnsi="Times New Roman"/>
      <w:color w:val="000000"/>
    </w:rPr>
  </w:style>
  <w:style w:type="paragraph" w:customStyle="1" w:styleId="daabaaabaaaabaaaabaaaaabaaaaa">
    <w:name w:val="daabaaabaaaabaaaabaaaaabaaaaa"/>
    <w:rPr>
      <w:rFonts w:ascii="Times New Roman" w:hAnsi="Times New Roman"/>
      <w:color w:val="000000"/>
    </w:rPr>
  </w:style>
  <w:style w:type="paragraph" w:customStyle="1" w:styleId="daabaaabaaaabaaaabaaaaabaaaaaa">
    <w:name w:val="daabaaabaaaabaaaabaaaaabaaaaaa"/>
    <w:rPr>
      <w:rFonts w:ascii="Times New Roman" w:hAnsi="Times New Roman"/>
      <w:b/>
      <w:color w:val="000000"/>
    </w:rPr>
  </w:style>
  <w:style w:type="paragraph" w:customStyle="1" w:styleId="daabaaabaaaabaaaabaaaaabaaaaaab">
    <w:name w:val="daabaaabaaaabaaaabaaaaabaaaaaab"/>
    <w:rPr>
      <w:rFonts w:ascii="Times New Roman" w:hAnsi="Times New Roman"/>
      <w:color w:val="000000"/>
    </w:rPr>
  </w:style>
  <w:style w:type="paragraph" w:customStyle="1" w:styleId="daabaaabaaaabaaaabaaaaabaaaaaaba">
    <w:name w:val="daabaaabaaaabaaaabaaaaabaaaaaaba"/>
    <w:rPr>
      <w:rFonts w:ascii="Times New Roman" w:hAnsi="Times New Roman"/>
      <w:color w:val="000000"/>
    </w:rPr>
  </w:style>
  <w:style w:type="paragraph" w:customStyle="1" w:styleId="daabaaabaaaabaaaabaaaaabaaaaaabaa">
    <w:name w:val="daabaaabaaaabaaaabaaaaabaaaaaabaa"/>
    <w:rPr>
      <w:rFonts w:ascii="Times New Roman" w:hAnsi="Times New Roman"/>
      <w:color w:val="000000"/>
    </w:rPr>
  </w:style>
  <w:style w:type="paragraph" w:customStyle="1" w:styleId="daabaaabaaaabaaaabaaaaabaaaaaabaaa">
    <w:name w:val="daabaaabaaaabaaaabaaaaabaaaaaabaaa"/>
    <w:rPr>
      <w:rFonts w:ascii="Times New Roman" w:hAnsi="Times New Roman"/>
      <w:color w:val="000000"/>
    </w:rPr>
  </w:style>
  <w:style w:type="paragraph" w:customStyle="1" w:styleId="daabaaabaaaabaaaabaaaaabaaaaaabaaaa">
    <w:name w:val="daabaaabaaaabaaaabaaaaabaaaaaabaaaa"/>
    <w:rPr>
      <w:rFonts w:ascii="Times New Roman" w:hAnsi="Times New Roman"/>
      <w:b/>
      <w:color w:val="000000"/>
    </w:rPr>
  </w:style>
  <w:style w:type="paragraph" w:customStyle="1" w:styleId="daabaaabaaaabaaaabaaaaabaaaaaabaaaab">
    <w:name w:val="daabaaabaaaabaaaabaaaaabaaaaaabaaaab"/>
    <w:rPr>
      <w:rFonts w:ascii="Times New Roman" w:hAnsi="Times New Roman"/>
      <w:color w:val="000000"/>
    </w:rPr>
  </w:style>
  <w:style w:type="paragraph" w:customStyle="1" w:styleId="daabaaabaaaabaaaabaaaaabaaaaaabaaaaba">
    <w:name w:val="daabaaabaaaabaaaabaaaaabaaaaaabaaaaba"/>
    <w:rPr>
      <w:rFonts w:ascii="Times New Roman" w:hAnsi="Times New Roman"/>
      <w:color w:val="000000"/>
    </w:rPr>
  </w:style>
  <w:style w:type="paragraph" w:customStyle="1" w:styleId="daabaaabaaaabaaaabaaaaabaaaaaabaaaabaa">
    <w:name w:val="daabaaabaaaabaaaabaaaaabaaaaaabaaaabaa"/>
    <w:rPr>
      <w:rFonts w:ascii="Times New Roman" w:hAnsi="Times New Roman"/>
      <w:b/>
      <w:color w:val="000000"/>
    </w:rPr>
  </w:style>
  <w:style w:type="paragraph" w:customStyle="1" w:styleId="daabaaabaaaabaaaabaaaaabaaaaaabaaaabaab">
    <w:name w:val="daabaaabaaaabaaaabaaaaabaaaaaabaaaabaab"/>
    <w:rPr>
      <w:rFonts w:ascii="Times New Roman" w:hAnsi="Times New Roman"/>
      <w:color w:val="000000"/>
    </w:rPr>
  </w:style>
  <w:style w:type="paragraph" w:customStyle="1" w:styleId="daabaaabaaaabaaaabaaaaabaaaaaabaaaabaaba">
    <w:name w:val="daabaaabaaaabaaaabaaaaabaaaaaabaaaabaaba"/>
    <w:rPr>
      <w:rFonts w:ascii="Times New Roman" w:hAnsi="Times New Roman"/>
      <w:color w:val="000000"/>
    </w:rPr>
  </w:style>
  <w:style w:type="paragraph" w:customStyle="1" w:styleId="daabaaabaaaabaaaabaaaaabaaaaaabaaaabaabaa">
    <w:name w:val="daabaaabaaaabaaaabaaaaabaaaaaabaaaabaabaa"/>
    <w:rPr>
      <w:rFonts w:ascii="Times New Roman" w:hAnsi="Times New Roman"/>
      <w:color w:val="000000"/>
    </w:rPr>
  </w:style>
  <w:style w:type="paragraph" w:customStyle="1" w:styleId="daabaaabaaaabaaaabaaaaabaaaaaabaaaabaabaaa">
    <w:name w:val="daabaaabaaaabaaaabaaaaabaaaaaabaaaabaabaaa"/>
    <w:rPr>
      <w:rFonts w:ascii="Times New Roman" w:hAnsi="Times New Roman"/>
      <w:color w:val="000000"/>
    </w:rPr>
  </w:style>
  <w:style w:type="paragraph" w:customStyle="1" w:styleId="daabaaabaaaabaaaabaaaaabaaaaaabaaaabaabaaaa">
    <w:name w:val="daabaaabaaaabaaaabaaaaabaaaaaabaaaabaabaaaa"/>
    <w:rPr>
      <w:rFonts w:ascii="Times New Roman" w:hAnsi="Times New Roman"/>
      <w:color w:val="000000"/>
    </w:rPr>
  </w:style>
  <w:style w:type="paragraph" w:customStyle="1" w:styleId="daabaaabaaaabaaaabaaaaabaaaaaabaaaabaabaaaaa">
    <w:name w:val="daabaaabaaaabaaaabaaaaabaaaaaabaaaabaabaaaaa"/>
    <w:rPr>
      <w:rFonts w:ascii="Times New Roman" w:hAnsi="Times New Roman"/>
      <w:b/>
      <w:color w:val="000000"/>
    </w:rPr>
  </w:style>
  <w:style w:type="paragraph" w:customStyle="1" w:styleId="daabaaabaaaabaaaabaaaaabaaaaaabaaaabaabaaaaab">
    <w:name w:val="daabaaabaaaabaaaabaaaaabaaaaaabaaaabaabaaaaab"/>
    <w:rPr>
      <w:rFonts w:ascii="Times New Roman" w:hAnsi="Times New Roman"/>
      <w:color w:val="000000"/>
    </w:rPr>
  </w:style>
  <w:style w:type="paragraph" w:customStyle="1" w:styleId="e">
    <w:name w:val="e"/>
    <w:rsid w:val="003B6A0F"/>
    <w:rPr>
      <w:rFonts w:ascii="Times New Roman" w:hAnsi="Times New Roman"/>
      <w:color w:val="000000"/>
    </w:rPr>
  </w:style>
  <w:style w:type="paragraph" w:customStyle="1" w:styleId="ea">
    <w:name w:val="ea"/>
    <w:rsid w:val="003B6A0F"/>
    <w:rPr>
      <w:rFonts w:ascii="Times New Roman" w:hAnsi="Times New Roman"/>
      <w:color w:val="000000"/>
    </w:rPr>
  </w:style>
  <w:style w:type="paragraph" w:customStyle="1" w:styleId="eaa">
    <w:name w:val="eaa"/>
    <w:rsid w:val="003B6A0F"/>
    <w:rPr>
      <w:rFonts w:ascii="Times New Roman" w:hAnsi="Times New Roman"/>
      <w:color w:val="000000"/>
    </w:rPr>
  </w:style>
  <w:style w:type="paragraph" w:customStyle="1" w:styleId="eaaa">
    <w:name w:val="eaaa"/>
    <w:rsid w:val="003B6A0F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B5DCD5-3E29-4B33-B252-AACCAF0EB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2021-11-16T12:32:00Z</dcterms:modified>
  <cp:category/>
</cp:coreProperties>
</file>