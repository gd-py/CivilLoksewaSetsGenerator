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6BFA" w:rsidRDefault="00BE41A4">
      <w:pPr>
        <w:pStyle w:val="axerxodfajfl"/>
        <w:spacing w:after="160"/>
        <w:jc w:val="center"/>
      </w:pPr>
      <w:r>
        <w:t>***Engineer***</w:t>
      </w:r>
    </w:p>
    <w:p w:rsidR="003D6BFA" w:rsidRDefault="00BE41A4">
      <w:pPr>
        <w:pStyle w:val="a"/>
        <w:spacing w:after="160"/>
      </w:pPr>
      <w:r>
        <w:t>1.  is the equation of Euler's crippling load if</w:t>
      </w:r>
    </w:p>
    <w:p w:rsidR="003D6BFA" w:rsidRDefault="00BE41A4">
      <w:pPr>
        <w:pStyle w:val="aa"/>
        <w:spacing w:after="160"/>
      </w:pPr>
      <w:r>
        <w:t xml:space="preserve">    a. both at the ends are fixed</w:t>
      </w:r>
    </w:p>
    <w:p w:rsidR="003D6BFA" w:rsidRDefault="00BE41A4">
      <w:pPr>
        <w:pStyle w:val="aab"/>
        <w:spacing w:after="160"/>
      </w:pPr>
      <w:r>
        <w:t xml:space="preserve">    b. both the ends are hinged</w:t>
      </w:r>
    </w:p>
    <w:p w:rsidR="003D6BFA" w:rsidRDefault="00BE41A4">
      <w:pPr>
        <w:pStyle w:val="aaba"/>
        <w:spacing w:after="160"/>
      </w:pPr>
      <w:r>
        <w:t xml:space="preserve">    c. one end is fixed and other end is free</w:t>
      </w:r>
    </w:p>
    <w:p w:rsidR="003D6BFA" w:rsidRDefault="00BE41A4">
      <w:pPr>
        <w:pStyle w:val="aabaa"/>
        <w:spacing w:after="160"/>
      </w:pPr>
      <w:r>
        <w:t xml:space="preserve">    d. one end is fixed and other end is hinged.</w:t>
      </w:r>
    </w:p>
    <w:p w:rsidR="003D6BFA" w:rsidRDefault="00BE41A4">
      <w:pPr>
        <w:pStyle w:val="b"/>
        <w:spacing w:after="160"/>
      </w:pPr>
      <w:r>
        <w:t xml:space="preserve">2. The general expression for </w:t>
      </w:r>
      <w:r>
        <w:t>the B.M. of a beam of length l is the beam carries</w:t>
      </w:r>
    </w:p>
    <w:p w:rsidR="003D6BFA" w:rsidRDefault="00BE41A4">
      <w:pPr>
        <w:pStyle w:val="ba"/>
        <w:spacing w:after="160"/>
      </w:pPr>
      <w:r>
        <w:t xml:space="preserve">    a. a uniformly distributed load w/unit length</w:t>
      </w:r>
    </w:p>
    <w:p w:rsidR="003D6BFA" w:rsidRDefault="00BE41A4">
      <w:pPr>
        <w:pStyle w:val="bab"/>
        <w:spacing w:after="160"/>
      </w:pPr>
      <w:r>
        <w:t xml:space="preserve">    b. a load varying linearly from zero at one end to w at the other end</w:t>
      </w:r>
    </w:p>
    <w:p w:rsidR="003D6BFA" w:rsidRDefault="00BE41A4">
      <w:pPr>
        <w:pStyle w:val="baba"/>
        <w:spacing w:after="160"/>
      </w:pPr>
      <w:r>
        <w:t xml:space="preserve">    c. an isolated load at mid span</w:t>
      </w:r>
    </w:p>
    <w:p w:rsidR="003D6BFA" w:rsidRDefault="00BE41A4">
      <w:pPr>
        <w:pStyle w:val="babaa"/>
        <w:spacing w:after="160"/>
      </w:pPr>
      <w:r>
        <w:t xml:space="preserve">    d. none of these.</w:t>
      </w:r>
    </w:p>
    <w:p w:rsidR="003D6BFA" w:rsidRDefault="00BE41A4">
      <w:pPr>
        <w:pStyle w:val="babaaa"/>
        <w:spacing w:after="160"/>
      </w:pPr>
      <w:r>
        <w:t>3. A compound truss may</w:t>
      </w:r>
      <w:r>
        <w:t xml:space="preserve"> be formed by connecting two simple rigid frames, by</w:t>
      </w:r>
    </w:p>
    <w:p w:rsidR="003D6BFA" w:rsidRDefault="00BE41A4">
      <w:pPr>
        <w:pStyle w:val="babaaaa"/>
        <w:spacing w:after="160"/>
      </w:pPr>
      <w:r>
        <w:t xml:space="preserve">    a. two bars</w:t>
      </w:r>
    </w:p>
    <w:p w:rsidR="003D6BFA" w:rsidRDefault="00BE41A4">
      <w:pPr>
        <w:pStyle w:val="babaaaaa"/>
        <w:spacing w:after="160"/>
      </w:pPr>
      <w:r>
        <w:t xml:space="preserve">    b. three bars</w:t>
      </w:r>
    </w:p>
    <w:p w:rsidR="003D6BFA" w:rsidRDefault="00BE41A4">
      <w:pPr>
        <w:pStyle w:val="babaaaaab"/>
        <w:spacing w:after="160"/>
      </w:pPr>
      <w:r>
        <w:t xml:space="preserve">    c. three parallel bars</w:t>
      </w:r>
    </w:p>
    <w:p w:rsidR="003D6BFA" w:rsidRDefault="00BE41A4">
      <w:pPr>
        <w:pStyle w:val="babaaaaaba"/>
        <w:spacing w:after="160"/>
      </w:pPr>
      <w:r>
        <w:t xml:space="preserve">    d. three bars intersecting at a point.</w:t>
      </w:r>
    </w:p>
    <w:p w:rsidR="003D6BFA" w:rsidRDefault="00BE41A4">
      <w:pPr>
        <w:pStyle w:val="babaaaaabaa"/>
        <w:spacing w:after="160"/>
      </w:pPr>
      <w:r>
        <w:t>4. The value of Poisson's ratio always remains</w:t>
      </w:r>
    </w:p>
    <w:p w:rsidR="003D6BFA" w:rsidRDefault="00BE41A4">
      <w:pPr>
        <w:pStyle w:val="babaaaaabaaa"/>
        <w:spacing w:after="160"/>
      </w:pPr>
      <w:r>
        <w:t xml:space="preserve">    a. greater than one</w:t>
      </w:r>
    </w:p>
    <w:p w:rsidR="003D6BFA" w:rsidRDefault="00BE41A4">
      <w:pPr>
        <w:pStyle w:val="babaaaaabaaaa"/>
        <w:spacing w:after="160"/>
      </w:pPr>
      <w:r>
        <w:t xml:space="preserve">    b. less than one</w:t>
      </w:r>
    </w:p>
    <w:p w:rsidR="003D6BFA" w:rsidRDefault="00BE41A4">
      <w:pPr>
        <w:pStyle w:val="babaaaaabaaaab"/>
        <w:spacing w:after="160"/>
      </w:pPr>
      <w:r>
        <w:t xml:space="preserve">    c. </w:t>
      </w:r>
      <w:r>
        <w:t>equal to one</w:t>
      </w:r>
    </w:p>
    <w:p w:rsidR="003D6BFA" w:rsidRDefault="00BE41A4">
      <w:pPr>
        <w:pStyle w:val="babaaaaabaaaaba"/>
        <w:spacing w:after="160"/>
      </w:pPr>
      <w:r>
        <w:t xml:space="preserve">    d. none of these.</w:t>
      </w:r>
    </w:p>
    <w:p w:rsidR="003D6BFA" w:rsidRDefault="00BE41A4">
      <w:pPr>
        <w:pStyle w:val="babaaaaabaaaabaa"/>
        <w:spacing w:after="160"/>
      </w:pPr>
      <w:r>
        <w:t>5. The maximum resistance against rotation, is offered by the weld at a point</w:t>
      </w:r>
    </w:p>
    <w:p w:rsidR="003D6BFA" w:rsidRDefault="00BE41A4">
      <w:pPr>
        <w:pStyle w:val="babaaaaabaaaabaaa"/>
        <w:spacing w:after="160"/>
      </w:pPr>
      <w:r>
        <w:t xml:space="preserve">    a. most distant</w:t>
      </w:r>
    </w:p>
    <w:p w:rsidR="003D6BFA" w:rsidRDefault="00BE41A4">
      <w:pPr>
        <w:pStyle w:val="babaaaaabaaaabaaab"/>
        <w:spacing w:after="160"/>
      </w:pPr>
      <w:r>
        <w:t xml:space="preserve">    b. least distant</w:t>
      </w:r>
    </w:p>
    <w:p w:rsidR="003D6BFA" w:rsidRDefault="00BE41A4">
      <w:pPr>
        <w:pStyle w:val="babaaaaabaaaabaaaba"/>
        <w:spacing w:after="160"/>
      </w:pPr>
      <w:r>
        <w:t xml:space="preserve">    c. at either end</w:t>
      </w:r>
    </w:p>
    <w:p w:rsidR="003D6BFA" w:rsidRDefault="00BE41A4">
      <w:pPr>
        <w:pStyle w:val="babaaaaabaaaabaaabaa"/>
        <w:spacing w:after="160"/>
      </w:pPr>
      <w:r>
        <w:t xml:space="preserve">    d. centrally located.</w:t>
      </w:r>
    </w:p>
    <w:p w:rsidR="003D6BFA" w:rsidRDefault="00BE41A4">
      <w:pPr>
        <w:pStyle w:val="babaaaaabaaaabaaabaaa"/>
        <w:spacing w:after="160"/>
      </w:pPr>
      <w:r>
        <w:t xml:space="preserve">6. An angle of deflection right, may be directly </w:t>
      </w:r>
      <w:r>
        <w:t>obtained by setting the instrument to read</w:t>
      </w:r>
    </w:p>
    <w:p w:rsidR="003D6BFA" w:rsidRDefault="00BE41A4">
      <w:pPr>
        <w:pStyle w:val="babaaaaabaaaabaaabaaaa"/>
        <w:spacing w:after="160"/>
      </w:pPr>
      <w:r>
        <w:t xml:space="preserve">    a. zero on back station</w:t>
      </w:r>
    </w:p>
    <w:p w:rsidR="003D6BFA" w:rsidRDefault="00BE41A4">
      <w:pPr>
        <w:pStyle w:val="babaaaaabaaaabaaabaaaab"/>
        <w:spacing w:after="160"/>
      </w:pPr>
      <w:r>
        <w:t xml:space="preserve">    b. 180° on back station</w:t>
      </w:r>
    </w:p>
    <w:p w:rsidR="003D6BFA" w:rsidRDefault="00BE41A4">
      <w:pPr>
        <w:pStyle w:val="babaaaaabaaaabaaabaaaaba"/>
        <w:spacing w:after="160"/>
      </w:pPr>
      <w:r>
        <w:lastRenderedPageBreak/>
        <w:t xml:space="preserve">    c. 90°</w:t>
      </w:r>
    </w:p>
    <w:p w:rsidR="003D6BFA" w:rsidRDefault="00BE41A4">
      <w:pPr>
        <w:pStyle w:val="babaaaaabaaaabaaabaaaabaa"/>
        <w:spacing w:after="160"/>
      </w:pPr>
      <w:r>
        <w:t xml:space="preserve">    d. 270° on back station.</w:t>
      </w:r>
    </w:p>
    <w:p w:rsidR="003D6BFA" w:rsidRDefault="00BE41A4">
      <w:pPr>
        <w:pStyle w:val="babaaaaabaaaabaaabaaaabaaa"/>
        <w:spacing w:after="160"/>
      </w:pPr>
      <w:r>
        <w:t>7. The latitude of a traverse leg is obtained by multiplying its length by</w:t>
      </w:r>
    </w:p>
    <w:p w:rsidR="003D6BFA" w:rsidRDefault="00BE41A4">
      <w:pPr>
        <w:pStyle w:val="babaaaaabaaaabaaabaaaabaaaa"/>
        <w:spacing w:after="160"/>
      </w:pPr>
      <w:r>
        <w:t xml:space="preserve">    a. tangent of its reduced bearing</w:t>
      </w:r>
    </w:p>
    <w:p w:rsidR="003D6BFA" w:rsidRDefault="00BE41A4">
      <w:pPr>
        <w:pStyle w:val="babaaaaabaaaabaaabaaaabaaaaa"/>
        <w:spacing w:after="160"/>
      </w:pPr>
      <w:r>
        <w:t xml:space="preserve">    </w:t>
      </w:r>
      <w:r>
        <w:t>b. sign of its reduced bearing</w:t>
      </w:r>
    </w:p>
    <w:p w:rsidR="003D6BFA" w:rsidRDefault="00BE41A4">
      <w:pPr>
        <w:pStyle w:val="babaaaaabaaaabaaabaaaabaaaaaa"/>
        <w:spacing w:after="160"/>
      </w:pPr>
      <w:r>
        <w:t xml:space="preserve">    c. cosine of its reduced bearing</w:t>
      </w:r>
    </w:p>
    <w:p w:rsidR="003D6BFA" w:rsidRDefault="00BE41A4">
      <w:pPr>
        <w:pStyle w:val="babaaaaabaaaabaaabaaaabaaaaaab"/>
        <w:spacing w:after="160"/>
      </w:pPr>
      <w:r>
        <w:t xml:space="preserve">    d. cosecant of its reduced bearing.</w:t>
      </w:r>
    </w:p>
    <w:p w:rsidR="003D6BFA" w:rsidRDefault="00BE41A4">
      <w:pPr>
        <w:pStyle w:val="babaaaaabaaaabaaabaaaabaaaaaaba"/>
        <w:spacing w:after="160"/>
      </w:pPr>
      <w:r>
        <w:t>8. If the length of a chain line along a slope of θ° is l, the required slope correction is</w:t>
      </w:r>
    </w:p>
    <w:p w:rsidR="003D6BFA" w:rsidRDefault="00BE41A4">
      <w:pPr>
        <w:pStyle w:val="babaaaaabaaaabaaabaaaabaaaaaabaa"/>
        <w:spacing w:after="160"/>
      </w:pPr>
      <w:r>
        <w:t xml:space="preserve">    a. 2l cos</w:t>
      </w:r>
      <w:r>
        <w:rPr>
          <w:vertAlign w:val="superscript"/>
        </w:rPr>
        <w:t>2</w:t>
      </w:r>
      <w:r>
        <w:t xml:space="preserve"> θ/2</w:t>
      </w:r>
    </w:p>
    <w:p w:rsidR="003D6BFA" w:rsidRDefault="00BE41A4">
      <w:pPr>
        <w:pStyle w:val="babaaaaabaaaabaaabaaaabaaaaaabaaa"/>
        <w:spacing w:after="160"/>
      </w:pPr>
      <w:r>
        <w:t xml:space="preserve">    b. 2l sin</w:t>
      </w:r>
      <w:r>
        <w:rPr>
          <w:vertAlign w:val="superscript"/>
        </w:rPr>
        <w:t>2</w:t>
      </w:r>
      <w:r>
        <w:t xml:space="preserve"> θ/2</w:t>
      </w:r>
    </w:p>
    <w:p w:rsidR="003D6BFA" w:rsidRDefault="00BE41A4">
      <w:pPr>
        <w:pStyle w:val="babaaaaabaaaabaaabaaaabaaaaaabaaab"/>
        <w:spacing w:after="160"/>
      </w:pPr>
      <w:r>
        <w:t xml:space="preserve">    c. l tan</w:t>
      </w:r>
      <w:r>
        <w:rPr>
          <w:vertAlign w:val="superscript"/>
        </w:rPr>
        <w:t>2</w:t>
      </w:r>
      <w:r>
        <w:t xml:space="preserve"> θ/2</w:t>
      </w:r>
    </w:p>
    <w:p w:rsidR="003D6BFA" w:rsidRDefault="00BE41A4">
      <w:pPr>
        <w:pStyle w:val="babaaaaabaaaabaaabaaaabaaaaaabaaaba"/>
        <w:spacing w:after="160"/>
      </w:pPr>
      <w:r>
        <w:t xml:space="preserve">    d. l cos</w:t>
      </w:r>
      <w:r>
        <w:rPr>
          <w:vertAlign w:val="superscript"/>
        </w:rPr>
        <w:t>2</w:t>
      </w:r>
      <w:r>
        <w:t xml:space="preserve"> θ/2.</w:t>
      </w:r>
    </w:p>
    <w:p w:rsidR="003D6BFA" w:rsidRDefault="00BE41A4">
      <w:pPr>
        <w:pStyle w:val="babaaaaabaaaabaaabaaaabaaaaaabaaabaa"/>
        <w:spacing w:after="160"/>
      </w:pPr>
      <w:r>
        <w:t>9. The angle between two plane mirrors of optical square, is</w:t>
      </w:r>
    </w:p>
    <w:p w:rsidR="003D6BFA" w:rsidRDefault="00BE41A4">
      <w:pPr>
        <w:pStyle w:val="babaaaaabaaaabaaabaaaabaaaaaabaaabaaa"/>
        <w:spacing w:after="160"/>
      </w:pPr>
      <w:r>
        <w:t xml:space="preserve">    a. 30°</w:t>
      </w:r>
    </w:p>
    <w:p w:rsidR="003D6BFA" w:rsidRDefault="00BE41A4">
      <w:pPr>
        <w:pStyle w:val="babaaaaabaaaabaaabaaaabaaaaaabaaabaaaa"/>
        <w:spacing w:after="160"/>
      </w:pPr>
      <w:r>
        <w:t xml:space="preserve">    b. 45°</w:t>
      </w:r>
    </w:p>
    <w:p w:rsidR="003D6BFA" w:rsidRDefault="00BE41A4">
      <w:pPr>
        <w:pStyle w:val="babaaaaabaaaabaaabaaaabaaaaaabaaabaaaab"/>
        <w:spacing w:after="160"/>
      </w:pPr>
      <w:r>
        <w:t xml:space="preserve">    c. 60°</w:t>
      </w:r>
    </w:p>
    <w:p w:rsidR="003D6BFA" w:rsidRDefault="00BE41A4">
      <w:pPr>
        <w:pStyle w:val="babaaaaabaaaabaaabaaaabaaaaaabaaabaaaaba"/>
        <w:spacing w:after="160"/>
      </w:pPr>
      <w:r>
        <w:t xml:space="preserve">    d. 90°.</w:t>
      </w:r>
    </w:p>
    <w:p w:rsidR="003D6BFA" w:rsidRDefault="00BE41A4">
      <w:pPr>
        <w:pStyle w:val="babaaaaabaaaabaaabaaaabaaaaaabaaabaaaabaa"/>
        <w:spacing w:after="160"/>
      </w:pPr>
      <w:r>
        <w:t>10. For setting out a simple curve, using two theodolites.</w:t>
      </w:r>
    </w:p>
    <w:p w:rsidR="003D6BFA" w:rsidRDefault="00BE41A4">
      <w:pPr>
        <w:pStyle w:val="babaaaaabaaaabaaabaaaabaaaaaabaaabaaaabaaa"/>
        <w:spacing w:after="160"/>
      </w:pPr>
      <w:r>
        <w:t xml:space="preserve">    a. offsets from chord produced are required</w:t>
      </w:r>
    </w:p>
    <w:p w:rsidR="003D6BFA" w:rsidRDefault="00BE41A4">
      <w:pPr>
        <w:pStyle w:val="babaaaaabaaaabaaabaaaabaaaaaabaaabaaaabaaaa"/>
        <w:spacing w:after="160"/>
      </w:pPr>
      <w:r>
        <w:t xml:space="preserve">    b. offsets from long</w:t>
      </w:r>
      <w:r>
        <w:t xml:space="preserve"> chord are required</w:t>
      </w:r>
    </w:p>
    <w:p w:rsidR="003D6BFA" w:rsidRDefault="00BE41A4">
      <w:pPr>
        <w:pStyle w:val="babaaaaabaaaabaaabaaaabaaaaaabaaabaaaabaaaaa"/>
        <w:spacing w:after="160"/>
      </w:pPr>
      <w:r>
        <w:t xml:space="preserve">    c. deflection angles from Rankine's formula are required</w:t>
      </w:r>
    </w:p>
    <w:p w:rsidR="003D6BFA" w:rsidRDefault="00BE41A4">
      <w:pPr>
        <w:pStyle w:val="babaaaaabaaaabaaabaaaabaaaaaabaaabaaaabaaaaaa"/>
        <w:spacing w:after="160"/>
      </w:pPr>
      <w:r>
        <w:t xml:space="preserve">    d. none of these.</w:t>
      </w:r>
    </w:p>
    <w:p w:rsidR="003D6BFA" w:rsidRDefault="00BE41A4">
      <w:pPr>
        <w:pStyle w:val="babaaaaabaaaabaaabaaaabaaaaaabaaabaaaabaaaaaab"/>
        <w:spacing w:after="160"/>
      </w:pPr>
      <w:r>
        <w:t>11. A lens or combination of lenses in which the following defect is completely eliminated is called aplanatic</w:t>
      </w:r>
    </w:p>
    <w:p w:rsidR="003D6BFA" w:rsidRDefault="00BE41A4">
      <w:pPr>
        <w:pStyle w:val="babaaaaabaaaabaaabaaaabaaaaaabaaabaaaabaaaaaaba"/>
        <w:spacing w:after="160"/>
      </w:pPr>
      <w:r>
        <w:t xml:space="preserve">    a. spherical aberration</w:t>
      </w:r>
    </w:p>
    <w:p w:rsidR="003D6BFA" w:rsidRDefault="00BE41A4">
      <w:pPr>
        <w:pStyle w:val="babaaaaabaaaabaaabaaaabaaaaaabaaabaaaabaaaaaabab"/>
        <w:spacing w:after="160"/>
      </w:pPr>
      <w:r>
        <w:t xml:space="preserve">    b. chromat</w:t>
      </w:r>
      <w:r>
        <w:t>ic aberration</w:t>
      </w:r>
    </w:p>
    <w:p w:rsidR="003D6BFA" w:rsidRDefault="00BE41A4">
      <w:pPr>
        <w:pStyle w:val="babaaaaabaaaabaaabaaaabaaaaaabaaabaaaabaaaaaababa"/>
        <w:spacing w:after="160"/>
      </w:pPr>
      <w:r>
        <w:t xml:space="preserve">    c. coma</w:t>
      </w:r>
    </w:p>
    <w:p w:rsidR="003D6BFA" w:rsidRDefault="00BE41A4">
      <w:pPr>
        <w:pStyle w:val="babaaaaabaaaabaaabaaaabaaaaaabaaabaaaabaaaaaababaa"/>
        <w:spacing w:after="160"/>
      </w:pPr>
      <w:r>
        <w:t xml:space="preserve">    d. astigmatism.</w:t>
      </w:r>
    </w:p>
    <w:p w:rsidR="003D6BFA" w:rsidRDefault="00BE41A4">
      <w:pPr>
        <w:pStyle w:val="babaaaaabaaaabaaabaaaabaaaaaabaaabaaaabaaaaaababaaa"/>
        <w:spacing w:after="160"/>
      </w:pPr>
      <w:r>
        <w:lastRenderedPageBreak/>
        <w:t>12. In a closed traverse, sum of south latitudes exceeds the sum of north latitudes and the sum of east departures exceeds the sum of west departures, then, the closing line will lie in</w:t>
      </w:r>
    </w:p>
    <w:p w:rsidR="003D6BFA" w:rsidRDefault="00BE41A4">
      <w:pPr>
        <w:pStyle w:val="babaaaaabaaaabaaabaaaabaaaaaabaaabaaaabaaaaaababaaaa"/>
        <w:spacing w:after="160"/>
      </w:pPr>
      <w:r>
        <w:t xml:space="preserve">    a. north-west quadra</w:t>
      </w:r>
      <w:r>
        <w:t>nt</w:t>
      </w:r>
    </w:p>
    <w:p w:rsidR="003D6BFA" w:rsidRDefault="00BE41A4">
      <w:pPr>
        <w:pStyle w:val="babaaaaabaaaabaaabaaaabaaaaaabaaabaaaabaaaaaababaaaab"/>
        <w:spacing w:after="160"/>
      </w:pPr>
      <w:r>
        <w:t xml:space="preserve">    b. north east quadrant</w:t>
      </w:r>
    </w:p>
    <w:p w:rsidR="003D6BFA" w:rsidRDefault="00BE41A4">
      <w:pPr>
        <w:pStyle w:val="babaaaaabaaaabaaabaaaabaaaaaabaaabaaaabaaaaaababaaaaba"/>
        <w:spacing w:after="160"/>
      </w:pPr>
      <w:r>
        <w:t xml:space="preserve">    c. south-east quadrant</w:t>
      </w:r>
    </w:p>
    <w:p w:rsidR="003D6BFA" w:rsidRDefault="00BE41A4">
      <w:pPr>
        <w:pStyle w:val="babaaaaabaaaabaaabaaaabaaaaaabaaabaaaabaaaaaababaaaabaa"/>
        <w:spacing w:after="160"/>
      </w:pPr>
      <w:r>
        <w:t xml:space="preserve">    d. south-west quadrant.</w:t>
      </w:r>
    </w:p>
    <w:p w:rsidR="003D6BFA" w:rsidRDefault="00BE41A4">
      <w:pPr>
        <w:pStyle w:val="babaaaaabaaaabaaabaaaabaaaaaabaaabaaaabaaaaaababaaaabaaa"/>
        <w:spacing w:after="160"/>
      </w:pPr>
      <w:r>
        <w:t>13. Clay and silt content in a good brick earth must be at least</w:t>
      </w:r>
    </w:p>
    <w:p w:rsidR="003D6BFA" w:rsidRDefault="00BE41A4">
      <w:pPr>
        <w:pStyle w:val="babaaaaabaaaabaaabaaaabaaaaaabaaabaaaabaaaaaababaaaabaaaa"/>
        <w:spacing w:after="160"/>
      </w:pPr>
      <w:r>
        <w:t xml:space="preserve">    a. 50%</w:t>
      </w:r>
    </w:p>
    <w:p w:rsidR="003D6BFA" w:rsidRDefault="00BE41A4">
      <w:pPr>
        <w:pStyle w:val="babaaaaabaaaabaaabaaaabaaaaaabaaabaaaabaaaaaababaaaabaaaab"/>
        <w:spacing w:after="160"/>
      </w:pPr>
      <w:r>
        <w:t xml:space="preserve">    b. 40%</w:t>
      </w:r>
    </w:p>
    <w:p w:rsidR="003D6BFA" w:rsidRDefault="00BE41A4">
      <w:pPr>
        <w:pStyle w:val="babaaaaabaaaabaaabaaaabaaaaaabaaabaaaabaaaaaababaaaabaaaaba"/>
        <w:spacing w:after="160"/>
      </w:pPr>
      <w:r>
        <w:t xml:space="preserve">    c. 30%</w:t>
      </w:r>
    </w:p>
    <w:p w:rsidR="003D6BFA" w:rsidRDefault="00BE41A4">
      <w:pPr>
        <w:pStyle w:val="babaaaaabaaaabaaabaaaabaaaaaabaaabaaaabaaaaaababaaaabaaaabaa"/>
        <w:spacing w:after="160"/>
      </w:pPr>
      <w:r>
        <w:t xml:space="preserve">    d. 25%</w:t>
      </w:r>
    </w:p>
    <w:p w:rsidR="003D6BFA" w:rsidRDefault="00BE41A4">
      <w:pPr>
        <w:pStyle w:val="babaaaaabaaaabaaabaaaabaaaaaabaaabaaaabaaaaaababaaaabaaaabaaa"/>
        <w:spacing w:after="160"/>
      </w:pPr>
      <w:r>
        <w:t>14. For a 50 kg cement bag water required, is</w:t>
      </w:r>
    </w:p>
    <w:p w:rsidR="003D6BFA" w:rsidRDefault="00BE41A4">
      <w:pPr>
        <w:pStyle w:val="babaaaaabaaaabaaabaaaabaaaaaabaaabaaaabaaaaaababaaaabaaaabaaaa"/>
        <w:spacing w:after="160"/>
      </w:pPr>
      <w:r>
        <w:t xml:space="preserve">    a. 18.5 </w:t>
      </w:r>
      <w:proofErr w:type="spellStart"/>
      <w:r>
        <w:t>litres</w:t>
      </w:r>
      <w:proofErr w:type="spellEnd"/>
    </w:p>
    <w:p w:rsidR="003D6BFA" w:rsidRDefault="00BE41A4">
      <w:pPr>
        <w:pStyle w:val="babaaaaabaaaabaaabaaaabaaaaaabaaabaaaabaaaaaababaaaabaaaabaaaaa"/>
        <w:spacing w:after="160"/>
      </w:pPr>
      <w:r>
        <w:t xml:space="preserve">    b. 20.5 </w:t>
      </w:r>
      <w:proofErr w:type="spellStart"/>
      <w:r>
        <w:t>litres</w:t>
      </w:r>
      <w:proofErr w:type="spellEnd"/>
    </w:p>
    <w:p w:rsidR="003D6BFA" w:rsidRDefault="00BE41A4">
      <w:pPr>
        <w:pStyle w:val="babaaaaabaaaabaaabaaaabaaaaaabaaabaaaabaaaaaababaaaabaaaabaaaaaa"/>
        <w:spacing w:after="160"/>
      </w:pPr>
      <w:r>
        <w:t xml:space="preserve">    c. 22.5 </w:t>
      </w:r>
      <w:proofErr w:type="spellStart"/>
      <w:r>
        <w:t>litres</w:t>
      </w:r>
      <w:proofErr w:type="spellEnd"/>
    </w:p>
    <w:p w:rsidR="003D6BFA" w:rsidRDefault="00BE41A4">
      <w:pPr>
        <w:pStyle w:val="babaaaaabaaaabaaabaaaabaaaaaabaaabaaaabaaaaaababaaaabaaaabaaaaaab"/>
        <w:spacing w:after="160"/>
      </w:pPr>
      <w:r>
        <w:t xml:space="preserve">    d. 25 </w:t>
      </w:r>
      <w:proofErr w:type="spellStart"/>
      <w:r>
        <w:t>litres</w:t>
      </w:r>
      <w:proofErr w:type="spellEnd"/>
      <w:r>
        <w:t>.</w:t>
      </w:r>
    </w:p>
    <w:p w:rsidR="003D6BFA" w:rsidRDefault="00BE41A4">
      <w:pPr>
        <w:pStyle w:val="babaaaaabaaaabaaabaaaabaaaaaabaaabaaaabaaaaaababaaaabaaaabaaaaaaba"/>
        <w:spacing w:after="160"/>
      </w:pPr>
      <w:r>
        <w:t>15. Pick up the constituent of good brick earth whose excess causes the raw bricks shrink and warp during drying and burning, from the following:</w:t>
      </w:r>
    </w:p>
    <w:p w:rsidR="003D6BFA" w:rsidRDefault="00BE41A4">
      <w:pPr>
        <w:pStyle w:val="babaaaaabaaaabaaabaaaabaaaaaabaaabaaaabaaaaaababaaaabaaaabaaaaaabaa"/>
        <w:spacing w:after="160"/>
      </w:pPr>
      <w:r>
        <w:t xml:space="preserve">    a. Alumina</w:t>
      </w:r>
    </w:p>
    <w:p w:rsidR="003D6BFA" w:rsidRDefault="00BE41A4">
      <w:pPr>
        <w:pStyle w:val="babaaaaabaaaabaaabaaaabaaaaaabaaabaaaabaaaaaababaaaabaaaabaaaaaabaab"/>
        <w:spacing w:after="160"/>
      </w:pPr>
      <w:r>
        <w:t xml:space="preserve">    b. Lime</w:t>
      </w:r>
    </w:p>
    <w:p w:rsidR="003D6BFA" w:rsidRDefault="00BE41A4">
      <w:pPr>
        <w:pStyle w:val="babaaaaabaaaabaaabaaaabaaaaaabaaabaaaabaaaaaababaaaabaaaabaaaaaabaaba"/>
        <w:spacing w:after="160"/>
      </w:pPr>
      <w:r>
        <w:t xml:space="preserve">    c. </w:t>
      </w:r>
      <w:proofErr w:type="spellStart"/>
      <w:r>
        <w:t>Ironoxide</w:t>
      </w:r>
      <w:proofErr w:type="spellEnd"/>
    </w:p>
    <w:p w:rsidR="003D6BFA" w:rsidRDefault="00BE41A4">
      <w:pPr>
        <w:pStyle w:val="babaaaaabaaaabaaabaaaabaaaaaabaaabaaaabaaaaaababaaaabaaaabaaaaaabaabaa"/>
        <w:spacing w:after="160"/>
      </w:pPr>
      <w:r>
        <w:t xml:space="preserve">   </w:t>
      </w:r>
      <w:r>
        <w:t xml:space="preserve"> d. Magnesia.</w:t>
      </w:r>
    </w:p>
    <w:p w:rsidR="003D6BFA" w:rsidRDefault="00BE41A4">
      <w:pPr>
        <w:pStyle w:val="babaaaaabaaaabaaabaaaabaaaaaabaaabaaaabaaaaaababaaaabaaaabaaaaaabaabaaa"/>
        <w:spacing w:after="160"/>
      </w:pPr>
      <w:r>
        <w:t>16. Quick lime</w:t>
      </w:r>
    </w:p>
    <w:p w:rsidR="003D6BFA" w:rsidRDefault="00BE41A4">
      <w:pPr>
        <w:pStyle w:val="babaaaaabaaaabaaabaaaabaaaaaabaaabaaaabaaaaaababaaaabaaaabaaaaaabaabaaaa"/>
        <w:spacing w:after="160"/>
      </w:pPr>
      <w:r>
        <w:t xml:space="preserve">    a. reacts with carbon dioxide</w:t>
      </w:r>
    </w:p>
    <w:p w:rsidR="003D6BFA" w:rsidRDefault="00BE41A4">
      <w:pPr>
        <w:pStyle w:val="babaaaaabaaaabaaabaaaabaaaaaabaaabaaaabaaaaaababaaaabaaaabaaaaaabaabaaaaa"/>
        <w:spacing w:after="160"/>
      </w:pPr>
      <w:r>
        <w:t xml:space="preserve">    b. may be used for white-washing</w:t>
      </w:r>
    </w:p>
    <w:p w:rsidR="003D6BFA" w:rsidRDefault="00BE41A4">
      <w:pPr>
        <w:pStyle w:val="babaaaaabaaaabaaabaaaabaaaaaabaaabaaaabaaaaaababaaaabaaaabaaaaaabaabaaaaaa"/>
        <w:spacing w:after="160"/>
      </w:pPr>
      <w:r>
        <w:t xml:space="preserve">    c. when mixed with water forms slaked lime</w:t>
      </w:r>
    </w:p>
    <w:p w:rsidR="003D6BFA" w:rsidRDefault="00BE41A4">
      <w:pPr>
        <w:pStyle w:val="babaaaaabaaaabaaabaaaabaaaaaabaaabaaaabaaaaaababaaaabaaaabaaaaaabaabaaaaaaa"/>
        <w:spacing w:after="160"/>
      </w:pPr>
      <w:r>
        <w:t xml:space="preserve">    d. all the above.</w:t>
      </w:r>
    </w:p>
    <w:p w:rsidR="003D6BFA" w:rsidRDefault="00BE41A4">
      <w:pPr>
        <w:pStyle w:val="babaaaaabaaaabaaabaaaabaaaaaabaaabaaaabaaaaaababaaaabaaaabaaaaaabaabaaaaaaab"/>
        <w:spacing w:after="160"/>
      </w:pPr>
      <w:r>
        <w:t>17. Laterite is a/an</w:t>
      </w:r>
    </w:p>
    <w:p w:rsidR="003D6BFA" w:rsidRDefault="00BE41A4">
      <w:pPr>
        <w:pStyle w:val="babaaaaabaaaabaaabaaaabaaaaaabaaabaaaabaaaaaababaaaabaaaabaaaaaabaabaaaaaaaba"/>
        <w:spacing w:after="160"/>
      </w:pPr>
      <w:r>
        <w:t xml:space="preserve">    a. volcanic rock</w:t>
      </w:r>
    </w:p>
    <w:p w:rsidR="003D6BFA" w:rsidRDefault="00BE41A4">
      <w:pPr>
        <w:pStyle w:val="babaaaaabaaaabaaabaaaabaaaaaabaaabaaaabaaaaaababaaaabaaaabaaaaaabaabaaaaaaabaa"/>
        <w:spacing w:after="160"/>
      </w:pPr>
      <w:r>
        <w:lastRenderedPageBreak/>
        <w:t xml:space="preserve">    b. argillaceous rock</w:t>
      </w:r>
    </w:p>
    <w:p w:rsidR="003D6BFA" w:rsidRDefault="00BE41A4">
      <w:pPr>
        <w:pStyle w:val="babaaaaabaaaabaaabaaaabaaaaaabaaabaaaabaaaaaababaaaabaaaabaaaaaabaabaaaaaaabaab"/>
        <w:spacing w:after="160"/>
      </w:pPr>
      <w:r>
        <w:t xml:space="preserve">    c. calcareous </w:t>
      </w:r>
      <w:r>
        <w:t>rock</w:t>
      </w:r>
    </w:p>
    <w:p w:rsidR="003D6BFA" w:rsidRDefault="00BE41A4">
      <w:pPr>
        <w:pStyle w:val="babaaaaabaaaabaaabaaaabaaaaaabaaabaaaabaaaaaababaaaabaaaabaaaaaabaabaaaaaaabaaba"/>
        <w:spacing w:after="160"/>
      </w:pPr>
      <w:r>
        <w:t xml:space="preserve">    d. </w:t>
      </w:r>
      <w:proofErr w:type="spellStart"/>
      <w:r>
        <w:t>silicious</w:t>
      </w:r>
      <w:proofErr w:type="spellEnd"/>
      <w:r>
        <w:t xml:space="preserve"> rock.</w:t>
      </w:r>
    </w:p>
    <w:p w:rsidR="003D6BFA" w:rsidRDefault="00BE41A4">
      <w:pPr>
        <w:pStyle w:val="babaaaaabaaaabaaabaaaabaaaaaabaaabaaaabaaaaaababaaaabaaaabaaaaaabaabaaaaaaabaabaa"/>
        <w:spacing w:after="160"/>
      </w:pPr>
      <w:r>
        <w:t>18. The material generally not used as extender in paints, is</w:t>
      </w:r>
    </w:p>
    <w:p w:rsidR="003D6BFA" w:rsidRDefault="00BE41A4">
      <w:pPr>
        <w:pStyle w:val="babaaaaabaaaabaaabaaaabaaaaaabaaabaaaabaaaaaababaaaabaaaabaaaaaabaabaaaaaaabaabaaa"/>
        <w:spacing w:after="160"/>
      </w:pPr>
      <w:r>
        <w:t xml:space="preserve">    a. powdered silica</w:t>
      </w:r>
    </w:p>
    <w:p w:rsidR="003D6BFA" w:rsidRDefault="00BE41A4">
      <w:pPr>
        <w:pStyle w:val="babaaaaabaaaabaaabaaaabaaaaaabaaabaaaabaaaaaababaaaabaaaabaaaaaabaabaaaaaaabaabaaaa"/>
        <w:spacing w:after="160"/>
      </w:pPr>
      <w:r>
        <w:t xml:space="preserve">    b. gypsum</w:t>
      </w:r>
    </w:p>
    <w:p w:rsidR="003D6BFA" w:rsidRDefault="00BE41A4">
      <w:pPr>
        <w:pStyle w:val="babaaaaabaaaabaaabaaaabaaaaaabaaabaaaabaaaaaababaaaabaaaabaaaaaabaabaaaaaaabaabaaaaa"/>
        <w:spacing w:after="160"/>
      </w:pPr>
      <w:r>
        <w:t xml:space="preserve">    c. talc</w:t>
      </w:r>
    </w:p>
    <w:p w:rsidR="003D6BFA" w:rsidRDefault="00BE41A4">
      <w:pPr>
        <w:pStyle w:val="babaaaaabaaaabaaabaaaabaaaaaabaaabaaaabaaaaaababaaaabaaaabaaaaaabaabaaaaaaabaabaaaaaa"/>
        <w:spacing w:after="160"/>
      </w:pPr>
      <w:r>
        <w:t xml:space="preserve">    d. zinc white.</w:t>
      </w:r>
    </w:p>
    <w:p w:rsidR="003D6BFA" w:rsidRDefault="00BE41A4">
      <w:pPr>
        <w:pStyle w:val="babaaaaabaaaabaaabaaaabaaaaaabaaabaaaabaaaaaababaaaabaaaabaaaaaabaabaaaaaaabaabaaaaaab"/>
        <w:spacing w:after="160"/>
      </w:pPr>
      <w:r>
        <w:t>19. Workability of concrete for a given water content is good if the aggregates, are</w:t>
      </w:r>
    </w:p>
    <w:p w:rsidR="003D6BFA" w:rsidRDefault="00BE41A4">
      <w:pPr>
        <w:pStyle w:val="babaaaaabaaaabaaabaaaabaaaaaabaaabaaaabaaaaaababaaaabaaaabaaaaaabaabaaaaaaabaabaaaaaaba"/>
        <w:spacing w:after="160"/>
      </w:pPr>
      <w:r>
        <w:t xml:space="preserve">    a. rounde</w:t>
      </w:r>
      <w:r>
        <w:t>d aggregate</w:t>
      </w:r>
    </w:p>
    <w:p w:rsidR="003D6BFA" w:rsidRDefault="00BE41A4">
      <w:pPr>
        <w:pStyle w:val="babaaaaabaaaabaaabaaaabaaaaaabaaabaaaabaaaaaababaaaabaaaabaaaaaabaabaaaaaaabaabaaaaaabab"/>
        <w:spacing w:after="160"/>
      </w:pPr>
      <w:r>
        <w:t xml:space="preserve">    b. irregular aggregate</w:t>
      </w:r>
    </w:p>
    <w:p w:rsidR="003D6BFA" w:rsidRDefault="00BE41A4">
      <w:pPr>
        <w:pStyle w:val="babaaaaabaaaabaaabaaaabaaaaaabaaabaaaabaaaaaababaaaabaaaabaaaaaabaabaaaaaaabaabaaaaaababa"/>
        <w:spacing w:after="160"/>
      </w:pPr>
      <w:r>
        <w:t xml:space="preserve">    c. angular aggregate</w:t>
      </w:r>
    </w:p>
    <w:p w:rsidR="003D6BFA" w:rsidRDefault="00BE41A4">
      <w:pPr>
        <w:pStyle w:val="babaaaaabaaaabaaabaaaabaaaaaabaaabaaaabaaaaaababaaaabaaaabaaaaaabaabaaaaaaabaabaaaaaababaa"/>
        <w:spacing w:after="160"/>
      </w:pPr>
      <w:r>
        <w:t xml:space="preserve">    d. flaky aggregates.</w:t>
      </w:r>
    </w:p>
    <w:p w:rsidR="003D6BFA" w:rsidRDefault="00BE41A4">
      <w:pPr>
        <w:pStyle w:val="babaaaaabaaaabaaabaaaabaaaaaabaaabaaaabaaaaaababaaaabaaaabaaaaaabaabaaaaaaabaabaaaaaababaaa"/>
        <w:spacing w:after="160"/>
      </w:pPr>
      <w:r>
        <w:t>20. Pick up the correct statement from the following:</w:t>
      </w:r>
    </w:p>
    <w:p w:rsidR="003D6BFA" w:rsidRDefault="00BE41A4">
      <w:pPr>
        <w:pStyle w:val="babaaaaabaaaabaaabaaaabaaaaaabaaabaaaabaaaaaababaaaabaaaabaaaaaabaabaaaaaaabaabaaaaaababaaaa"/>
        <w:spacing w:after="160"/>
      </w:pPr>
      <w:r>
        <w:t xml:space="preserve">    a. Fine sand bulks more than coarse sand</w:t>
      </w:r>
    </w:p>
    <w:p w:rsidR="003D6BFA" w:rsidRDefault="00BE41A4">
      <w:pPr>
        <w:pStyle w:val="babaaaaabaaaabaaabaaaabaaaaaabaaabaaaabaaaaaababaaaabaaaabaaaaaabaabaaaaaaabaabaaaaaababaaaaa"/>
        <w:spacing w:after="160"/>
      </w:pPr>
      <w:r>
        <w:t xml:space="preserve">    b. With 10% moisture content by weight, the bulking of sand is </w:t>
      </w:r>
      <w:r>
        <w:t>increased by 50%.</w:t>
      </w:r>
    </w:p>
    <w:p w:rsidR="003D6BFA" w:rsidRDefault="00BE41A4">
      <w:pPr>
        <w:pStyle w:val="babaaaaabaaaabaaabaaaabaaaaaabaaabaaaabaaaaaababaaaabaaaabaaaaaabaabaaaaaaabaabaaaaaababaaaaaa"/>
        <w:spacing w:after="160"/>
      </w:pPr>
      <w:r>
        <w:t xml:space="preserve">    c. The volume of fully saturated sand, is equal to the volume of dry and loose sand</w:t>
      </w:r>
    </w:p>
    <w:p w:rsidR="003D6BFA" w:rsidRDefault="00BE41A4">
      <w:pPr>
        <w:pStyle w:val="babaaaaabaaaabaaabaaaabaaaaaabaaabaaaabaaaaaababaaaabaaaabaaaaaabaabaaaaaaabaabaaaaaababaaaaaaa"/>
        <w:spacing w:after="160"/>
      </w:pPr>
      <w:r>
        <w:t xml:space="preserve">    d. All the above.</w:t>
      </w:r>
    </w:p>
    <w:p w:rsidR="003D6BFA" w:rsidRDefault="00BE41A4">
      <w:pPr>
        <w:pStyle w:val="babaaaaabaaaabaaabaaaabaaaaaabaaabaaaabaaaaaababaaaabaaaabaaaaaabaabaaaaaaabaabaaaaaababaaaaaaab"/>
        <w:spacing w:after="160"/>
      </w:pPr>
      <w:r>
        <w:t>21. An excess of flaky particles in concrete aggregates</w:t>
      </w:r>
    </w:p>
    <w:p w:rsidR="003D6BFA" w:rsidRDefault="00BE41A4">
      <w:pPr>
        <w:pStyle w:val="babaaaaabaaaabaaabaaaabaaaaaabaaabaaaabaaaaaababaaaabaaaabaaaaaabaabaaaaaaabaabaaaaaababaaaaaaaba"/>
        <w:spacing w:after="160"/>
      </w:pPr>
      <w:r>
        <w:t xml:space="preserve">    a. increases the quantity of water and sand</w:t>
      </w:r>
    </w:p>
    <w:p w:rsidR="003D6BFA" w:rsidRDefault="00BE41A4">
      <w:pPr>
        <w:pStyle w:val="babaaaaabaaaabaaabaaaabaaaaaabaaabaaaabaaaaaababaaaabaaaabaaaaaabaabaaaaaaabaabaaaaaababaaaaaaabaa"/>
        <w:spacing w:after="160"/>
      </w:pPr>
      <w:r>
        <w:t xml:space="preserve">    b. affects the </w:t>
      </w:r>
      <w:r>
        <w:t>durability of concrete</w:t>
      </w:r>
    </w:p>
    <w:p w:rsidR="003D6BFA" w:rsidRDefault="00BE41A4">
      <w:pPr>
        <w:pStyle w:val="babaaaaabaaaabaaabaaaabaaaaaabaaabaaaabaaaaaababaaaabaaaabaaaaaabaabaaaaaaabaabaaaaaababaaaaaaabaaa"/>
        <w:spacing w:after="160"/>
      </w:pPr>
      <w:r>
        <w:t xml:space="preserve">    c. more than 15% are not desirable</w:t>
      </w:r>
    </w:p>
    <w:p w:rsidR="003D6BFA" w:rsidRDefault="00BE41A4">
      <w:pPr>
        <w:pStyle w:val="babaaaaabaaaabaaabaaaabaaaaaabaaabaaaabaaaaaababaaaabaaaabaaaaaabaabaaaaaaabaabaaaaaababaaaaaaabaaaa"/>
        <w:spacing w:after="160"/>
      </w:pPr>
      <w:r>
        <w:t xml:space="preserve">    d. all the above.</w:t>
      </w:r>
    </w:p>
    <w:p w:rsidR="003D6BFA" w:rsidRDefault="00BE41A4">
      <w:pPr>
        <w:pStyle w:val="c"/>
        <w:spacing w:after="160"/>
      </w:pPr>
      <w:r>
        <w:t>22. Water required per bag of cement, is</w:t>
      </w:r>
    </w:p>
    <w:p w:rsidR="003D6BFA" w:rsidRDefault="00BE41A4">
      <w:pPr>
        <w:pStyle w:val="ca"/>
        <w:spacing w:after="160"/>
      </w:pPr>
      <w:r>
        <w:t xml:space="preserve">    a. 14 kg</w:t>
      </w:r>
    </w:p>
    <w:p w:rsidR="003D6BFA" w:rsidRDefault="00BE41A4">
      <w:pPr>
        <w:pStyle w:val="caa"/>
        <w:spacing w:after="160"/>
      </w:pPr>
      <w:r>
        <w:t xml:space="preserve">    b. 21 kg</w:t>
      </w:r>
    </w:p>
    <w:p w:rsidR="003D6BFA" w:rsidRDefault="00BE41A4">
      <w:pPr>
        <w:pStyle w:val="caaa"/>
        <w:spacing w:after="160"/>
      </w:pPr>
      <w:r>
        <w:t xml:space="preserve">    c. 28 kg</w:t>
      </w:r>
    </w:p>
    <w:p w:rsidR="003D6BFA" w:rsidRDefault="00BE41A4">
      <w:pPr>
        <w:pStyle w:val="caaaa"/>
        <w:spacing w:after="160"/>
      </w:pPr>
      <w:r>
        <w:t xml:space="preserve">    d. 35 kg</w:t>
      </w:r>
    </w:p>
    <w:p w:rsidR="003D6BFA" w:rsidRDefault="00BE41A4">
      <w:pPr>
        <w:pStyle w:val="caaaab"/>
        <w:spacing w:after="160"/>
      </w:pPr>
      <w:r>
        <w:t>23. Transport of concrete by pumps, is done for a distance of</w:t>
      </w:r>
    </w:p>
    <w:p w:rsidR="003D6BFA" w:rsidRDefault="00BE41A4">
      <w:pPr>
        <w:pStyle w:val="caaaaba"/>
        <w:spacing w:after="160"/>
      </w:pPr>
      <w:r>
        <w:lastRenderedPageBreak/>
        <w:t xml:space="preserve">    a. 200 m</w:t>
      </w:r>
    </w:p>
    <w:p w:rsidR="003D6BFA" w:rsidRDefault="00BE41A4">
      <w:pPr>
        <w:pStyle w:val="caaaabaa"/>
        <w:spacing w:after="160"/>
      </w:pPr>
      <w:r>
        <w:t xml:space="preserve">    </w:t>
      </w:r>
      <w:r>
        <w:t>b. 300 m</w:t>
      </w:r>
    </w:p>
    <w:p w:rsidR="003D6BFA" w:rsidRDefault="00BE41A4">
      <w:pPr>
        <w:pStyle w:val="caaaabaaa"/>
        <w:spacing w:after="160"/>
      </w:pPr>
      <w:r>
        <w:t xml:space="preserve">    c. 400 m</w:t>
      </w:r>
    </w:p>
    <w:p w:rsidR="003D6BFA" w:rsidRDefault="00BE41A4">
      <w:pPr>
        <w:pStyle w:val="caaaabaaab"/>
        <w:spacing w:after="160"/>
      </w:pPr>
      <w:r>
        <w:t xml:space="preserve">    d. none of these.</w:t>
      </w:r>
    </w:p>
    <w:p w:rsidR="003D6BFA" w:rsidRDefault="00BE41A4">
      <w:pPr>
        <w:pStyle w:val="caaaabaaaba"/>
        <w:spacing w:after="160"/>
      </w:pPr>
      <w:r>
        <w:t>24. A clay subjected to pressure in excess to its present over-burden, is said to be</w:t>
      </w:r>
    </w:p>
    <w:p w:rsidR="003D6BFA" w:rsidRDefault="00BE41A4">
      <w:pPr>
        <w:pStyle w:val="caaaabaaabaa"/>
        <w:spacing w:after="160"/>
      </w:pPr>
      <w:r>
        <w:t xml:space="preserve">    a. pre-compressed</w:t>
      </w:r>
    </w:p>
    <w:p w:rsidR="003D6BFA" w:rsidRDefault="00BE41A4">
      <w:pPr>
        <w:pStyle w:val="caaaabaaabaaa"/>
        <w:spacing w:after="160"/>
      </w:pPr>
      <w:r>
        <w:t xml:space="preserve">    b. pre-consolidated</w:t>
      </w:r>
    </w:p>
    <w:p w:rsidR="003D6BFA" w:rsidRDefault="00BE41A4">
      <w:pPr>
        <w:pStyle w:val="caaaabaaabaaaa"/>
        <w:spacing w:after="160"/>
      </w:pPr>
      <w:r>
        <w:t xml:space="preserve">    c. over-consolidated</w:t>
      </w:r>
    </w:p>
    <w:p w:rsidR="003D6BFA" w:rsidRDefault="00BE41A4">
      <w:pPr>
        <w:pStyle w:val="caaaabaaabaaaaa"/>
        <w:spacing w:after="160"/>
      </w:pPr>
      <w:r>
        <w:t xml:space="preserve">    d. all the above.</w:t>
      </w:r>
    </w:p>
    <w:p w:rsidR="003D6BFA" w:rsidRDefault="00BE41A4">
      <w:pPr>
        <w:pStyle w:val="caaaabaaabaaaaab"/>
        <w:spacing w:after="160"/>
      </w:pPr>
      <w:r>
        <w:t xml:space="preserve">25. The shearing force acting </w:t>
      </w:r>
      <w:r>
        <w:t>along the slice of a curved surface of slippage, causes the soil to slide</w:t>
      </w:r>
    </w:p>
    <w:p w:rsidR="003D6BFA" w:rsidRDefault="00BE41A4">
      <w:pPr>
        <w:pStyle w:val="caaaabaaabaaaaaba"/>
        <w:spacing w:after="160"/>
      </w:pPr>
      <w:r>
        <w:t xml:space="preserve">    a. down at the </w:t>
      </w:r>
      <w:proofErr w:type="spellStart"/>
      <w:r>
        <w:t>centre</w:t>
      </w:r>
      <w:proofErr w:type="spellEnd"/>
    </w:p>
    <w:p w:rsidR="003D6BFA" w:rsidRDefault="00BE41A4">
      <w:pPr>
        <w:pStyle w:val="caaaabaaabaaaaabab"/>
        <w:spacing w:after="160"/>
      </w:pPr>
      <w:r>
        <w:t xml:space="preserve">    b. down at the toe</w:t>
      </w:r>
    </w:p>
    <w:p w:rsidR="003D6BFA" w:rsidRDefault="00BE41A4">
      <w:pPr>
        <w:pStyle w:val="caaaabaaabaaaaababa"/>
        <w:spacing w:after="160"/>
      </w:pPr>
      <w:r>
        <w:t xml:space="preserve">    c. upward at the </w:t>
      </w:r>
      <w:proofErr w:type="spellStart"/>
      <w:r>
        <w:t>centre</w:t>
      </w:r>
      <w:proofErr w:type="spellEnd"/>
    </w:p>
    <w:p w:rsidR="003D6BFA" w:rsidRDefault="00BE41A4">
      <w:pPr>
        <w:pStyle w:val="caaaabaaabaaaaababaa"/>
        <w:spacing w:after="160"/>
      </w:pPr>
      <w:r>
        <w:t xml:space="preserve">    d. none of these.</w:t>
      </w:r>
    </w:p>
    <w:p w:rsidR="003D6BFA" w:rsidRDefault="00BE41A4">
      <w:pPr>
        <w:pStyle w:val="caaaabaaabaaaaababaaa"/>
        <w:spacing w:after="160"/>
      </w:pPr>
      <w:r>
        <w:t xml:space="preserve">26. Through a point in a loaded soil mass, there exists </w:t>
      </w:r>
      <w:proofErr w:type="spellStart"/>
      <w:r>
        <w:t>n</w:t>
      </w:r>
      <w:proofErr w:type="spellEnd"/>
      <w:r>
        <w:t xml:space="preserve"> typical planes mutually o</w:t>
      </w:r>
      <w:r>
        <w:t>rthogonal on which the stress is wholly normal and no shear stress acts, if n is</w:t>
      </w:r>
    </w:p>
    <w:p w:rsidR="003D6BFA" w:rsidRDefault="00BE41A4">
      <w:pPr>
        <w:pStyle w:val="caaaabaaabaaaaababaaaa"/>
        <w:spacing w:after="160"/>
      </w:pPr>
      <w:r>
        <w:t xml:space="preserve">    a. 1</w:t>
      </w:r>
    </w:p>
    <w:p w:rsidR="003D6BFA" w:rsidRDefault="00BE41A4">
      <w:pPr>
        <w:pStyle w:val="caaaabaaabaaaaababaaaaa"/>
        <w:spacing w:after="160"/>
      </w:pPr>
      <w:r>
        <w:t xml:space="preserve">    b. 2</w:t>
      </w:r>
    </w:p>
    <w:p w:rsidR="003D6BFA" w:rsidRDefault="00BE41A4">
      <w:pPr>
        <w:pStyle w:val="caaaabaaabaaaaababaaaaaa"/>
        <w:spacing w:after="160"/>
      </w:pPr>
      <w:r>
        <w:t xml:space="preserve">    c. 3</w:t>
      </w:r>
    </w:p>
    <w:p w:rsidR="003D6BFA" w:rsidRDefault="00BE41A4">
      <w:pPr>
        <w:pStyle w:val="caaaabaaabaaaaababaaaaaab"/>
        <w:spacing w:after="160"/>
      </w:pPr>
      <w:r>
        <w:t xml:space="preserve">    d. 4</w:t>
      </w:r>
    </w:p>
    <w:p w:rsidR="003D6BFA" w:rsidRDefault="00BE41A4">
      <w:pPr>
        <w:pStyle w:val="caaaabaaabaaaaababaaaaaaba"/>
        <w:spacing w:after="160"/>
      </w:pPr>
      <w:r>
        <w:t>27. When drainage is permitted under initially applied normal stress only and full primarily consolidation is allowed to take place, the te</w:t>
      </w:r>
      <w:r>
        <w:t>st is known as</w:t>
      </w:r>
    </w:p>
    <w:p w:rsidR="003D6BFA" w:rsidRDefault="00BE41A4">
      <w:pPr>
        <w:pStyle w:val="caaaabaaabaaaaababaaaaaabaa"/>
        <w:spacing w:after="160"/>
      </w:pPr>
      <w:r>
        <w:t xml:space="preserve">    a. quick test</w:t>
      </w:r>
    </w:p>
    <w:p w:rsidR="003D6BFA" w:rsidRDefault="00BE41A4">
      <w:pPr>
        <w:pStyle w:val="caaaabaaabaaaaababaaaaaabaaa"/>
        <w:spacing w:after="160"/>
      </w:pPr>
      <w:r>
        <w:t xml:space="preserve">    b. drained test</w:t>
      </w:r>
    </w:p>
    <w:p w:rsidR="003D6BFA" w:rsidRDefault="00BE41A4">
      <w:pPr>
        <w:pStyle w:val="caaaabaaabaaaaababaaaaaabaaaa"/>
        <w:spacing w:after="160"/>
      </w:pPr>
      <w:r>
        <w:t xml:space="preserve">    c. consolidated undrained test</w:t>
      </w:r>
    </w:p>
    <w:p w:rsidR="003D6BFA" w:rsidRDefault="00BE41A4">
      <w:pPr>
        <w:pStyle w:val="caaaabaaabaaaaababaaaaaabaaaab"/>
        <w:spacing w:after="160"/>
      </w:pPr>
      <w:r>
        <w:t xml:space="preserve">    d. none of these.</w:t>
      </w:r>
    </w:p>
    <w:p w:rsidR="003D6BFA" w:rsidRDefault="00BE41A4">
      <w:pPr>
        <w:pStyle w:val="caaaabaaabaaaaababaaaaaabaaaaba"/>
        <w:spacing w:after="160"/>
      </w:pPr>
      <w:r>
        <w:t>28. Determination of water content of a soil sample suspected to contain gypsum is made by drying the sample for longer period at a temperature no</w:t>
      </w:r>
      <w:r>
        <w:t>t more than</w:t>
      </w:r>
    </w:p>
    <w:p w:rsidR="003D6BFA" w:rsidRDefault="00BE41A4">
      <w:pPr>
        <w:pStyle w:val="caaaabaaabaaaaababaaaaaabaaaabaa"/>
        <w:spacing w:after="160"/>
      </w:pPr>
      <w:r>
        <w:t xml:space="preserve">    a. 60°C</w:t>
      </w:r>
    </w:p>
    <w:p w:rsidR="003D6BFA" w:rsidRDefault="00BE41A4">
      <w:pPr>
        <w:pStyle w:val="caaaabaaabaaaaababaaaaaabaaaabaaa"/>
        <w:spacing w:after="160"/>
      </w:pPr>
      <w:r>
        <w:t xml:space="preserve">    b. 80°C</w:t>
      </w:r>
    </w:p>
    <w:p w:rsidR="003D6BFA" w:rsidRDefault="00BE41A4">
      <w:pPr>
        <w:pStyle w:val="caaaabaaabaaaaababaaaaaabaaaabaaab"/>
        <w:spacing w:after="160"/>
      </w:pPr>
      <w:r>
        <w:lastRenderedPageBreak/>
        <w:t xml:space="preserve">    c. 100°C</w:t>
      </w:r>
    </w:p>
    <w:p w:rsidR="003D6BFA" w:rsidRDefault="00BE41A4">
      <w:pPr>
        <w:pStyle w:val="caaaabaaabaaaaababaaaaaabaaaabaaaba"/>
        <w:spacing w:after="160"/>
      </w:pPr>
      <w:r>
        <w:t xml:space="preserve">    d. 110°C</w:t>
      </w:r>
    </w:p>
    <w:p w:rsidR="003D6BFA" w:rsidRDefault="00BE41A4">
      <w:pPr>
        <w:pStyle w:val="caaaabaaabaaaaababaaaaaabaaaabaaabaa"/>
        <w:spacing w:after="160"/>
      </w:pPr>
      <w:r>
        <w:t>29. If the failure of a finite slope occurs through the toe, it is known as</w:t>
      </w:r>
    </w:p>
    <w:p w:rsidR="003D6BFA" w:rsidRDefault="00BE41A4">
      <w:pPr>
        <w:pStyle w:val="caaaabaaabaaaaababaaaaaabaaaabaaabaaa"/>
        <w:spacing w:after="160"/>
      </w:pPr>
      <w:r>
        <w:t xml:space="preserve">    a. slope failure</w:t>
      </w:r>
    </w:p>
    <w:p w:rsidR="003D6BFA" w:rsidRDefault="00BE41A4">
      <w:pPr>
        <w:pStyle w:val="caaaabaaabaaaaababaaaaaabaaaabaaabaaaa"/>
        <w:spacing w:after="160"/>
      </w:pPr>
      <w:r>
        <w:t xml:space="preserve">    b. face failure</w:t>
      </w:r>
    </w:p>
    <w:p w:rsidR="003D6BFA" w:rsidRDefault="00BE41A4">
      <w:pPr>
        <w:pStyle w:val="caaaabaaabaaaaababaaaaaabaaaabaaabaaaaa"/>
        <w:spacing w:after="160"/>
      </w:pPr>
      <w:r>
        <w:t xml:space="preserve">    c. base failure</w:t>
      </w:r>
    </w:p>
    <w:p w:rsidR="003D6BFA" w:rsidRDefault="00BE41A4">
      <w:pPr>
        <w:pStyle w:val="caaaabaaabaaaaababaaaaaabaaaabaaabaaaaaa"/>
        <w:spacing w:after="160"/>
      </w:pPr>
      <w:r>
        <w:t xml:space="preserve">    d. toe failure.</w:t>
      </w:r>
    </w:p>
    <w:p w:rsidR="003D6BFA" w:rsidRDefault="00BE41A4">
      <w:pPr>
        <w:pStyle w:val="caaaabaaabaaaaababaaaaaabaaaabaaabaaaaaab"/>
        <w:spacing w:after="160"/>
      </w:pPr>
      <w:r>
        <w:t>30. Residential buildings are treated</w:t>
      </w:r>
      <w:r>
        <w:t xml:space="preserve"> as</w:t>
      </w:r>
    </w:p>
    <w:p w:rsidR="003D6BFA" w:rsidRDefault="00BE41A4">
      <w:pPr>
        <w:pStyle w:val="caaaabaaabaaaaababaaaaaabaaaabaaabaaaaaaba"/>
        <w:spacing w:after="160"/>
      </w:pPr>
      <w:r>
        <w:t xml:space="preserve">    a. light construction</w:t>
      </w:r>
    </w:p>
    <w:p w:rsidR="003D6BFA" w:rsidRDefault="00BE41A4">
      <w:pPr>
        <w:pStyle w:val="caaaabaaabaaaaababaaaaaabaaaabaaabaaaaaabab"/>
        <w:spacing w:after="160"/>
      </w:pPr>
      <w:r>
        <w:t xml:space="preserve">    b. heavy construction</w:t>
      </w:r>
    </w:p>
    <w:p w:rsidR="003D6BFA" w:rsidRDefault="00BE41A4">
      <w:pPr>
        <w:pStyle w:val="caaaabaaabaaaaababaaaaaabaaaabaaabaaaaaababa"/>
        <w:spacing w:after="160"/>
      </w:pPr>
      <w:r>
        <w:t xml:space="preserve">    c. industrial construction</w:t>
      </w:r>
    </w:p>
    <w:p w:rsidR="003D6BFA" w:rsidRDefault="00BE41A4">
      <w:pPr>
        <w:pStyle w:val="caaaabaaabaaaaababaaaaaabaaaabaaabaaaaaababaa"/>
        <w:spacing w:after="160"/>
      </w:pPr>
      <w:r>
        <w:t xml:space="preserve">    d. private construction.</w:t>
      </w:r>
    </w:p>
    <w:p w:rsidR="003D6BFA" w:rsidRDefault="00BE41A4">
      <w:pPr>
        <w:pStyle w:val="caaaabaaabaaaaababaaaaaabaaaabaaabaaaaaababaaa"/>
        <w:spacing w:after="160"/>
      </w:pPr>
      <w:r>
        <w:t>31. The difference between the time avail-to do a job and the time required to do the job, is known as</w:t>
      </w:r>
    </w:p>
    <w:p w:rsidR="003D6BFA" w:rsidRDefault="00BE41A4">
      <w:pPr>
        <w:pStyle w:val="caaaabaaabaaaaababaaaaaabaaaabaaabaaaaaababaaaa"/>
        <w:spacing w:after="160"/>
      </w:pPr>
      <w:r>
        <w:t xml:space="preserve">    a. event</w:t>
      </w:r>
    </w:p>
    <w:p w:rsidR="003D6BFA" w:rsidRDefault="00BE41A4">
      <w:pPr>
        <w:pStyle w:val="caaaabaaabaaaaababaaaaaabaaaabaaabaaaaaababaaaaa"/>
        <w:spacing w:after="160"/>
      </w:pPr>
      <w:r>
        <w:t xml:space="preserve">    b. float</w:t>
      </w:r>
    </w:p>
    <w:p w:rsidR="003D6BFA" w:rsidRDefault="00BE41A4">
      <w:pPr>
        <w:pStyle w:val="caaaabaaabaaaaababaaaaaabaaaabaaabaaaaaababaaaaab"/>
        <w:spacing w:after="160"/>
      </w:pPr>
      <w:r>
        <w:t xml:space="preserve">    c. dura</w:t>
      </w:r>
      <w:r>
        <w:t>tion</w:t>
      </w:r>
    </w:p>
    <w:p w:rsidR="003D6BFA" w:rsidRDefault="00BE41A4">
      <w:pPr>
        <w:pStyle w:val="caaaabaaabaaaaababaaaaaabaaaabaaabaaaaaababaaaaaba"/>
        <w:spacing w:after="160"/>
      </w:pPr>
      <w:r>
        <w:t xml:space="preserve">    d. constraint.</w:t>
      </w:r>
    </w:p>
    <w:p w:rsidR="003D6BFA" w:rsidRDefault="00BE41A4">
      <w:pPr>
        <w:pStyle w:val="caaaabaaabaaaaababaaaaaabaaaabaaabaaaaaababaaaaabaa"/>
        <w:spacing w:after="160"/>
      </w:pPr>
      <w:r>
        <w:t>32. Mile Stone charts were invented in the year of</w:t>
      </w:r>
    </w:p>
    <w:p w:rsidR="003D6BFA" w:rsidRDefault="00BE41A4">
      <w:pPr>
        <w:pStyle w:val="caaaabaaabaaaaababaaaaaabaaaabaaabaaaaaababaaaaabaaa"/>
        <w:spacing w:after="160"/>
      </w:pPr>
      <w:r>
        <w:t xml:space="preserve">    a. 1920</w:t>
      </w:r>
    </w:p>
    <w:p w:rsidR="003D6BFA" w:rsidRDefault="00BE41A4">
      <w:pPr>
        <w:pStyle w:val="caaaabaaabaaaaababaaaaaabaaaabaaabaaaaaababaaaaabaaaa"/>
        <w:spacing w:after="160"/>
      </w:pPr>
      <w:r>
        <w:t xml:space="preserve">    b. 1930</w:t>
      </w:r>
    </w:p>
    <w:p w:rsidR="003D6BFA" w:rsidRDefault="00BE41A4">
      <w:pPr>
        <w:pStyle w:val="caaaabaaabaaaaababaaaaaabaaaabaaabaaaaaababaaaaabaaaaa"/>
        <w:spacing w:after="160"/>
      </w:pPr>
      <w:r>
        <w:t xml:space="preserve">    c. 1940</w:t>
      </w:r>
    </w:p>
    <w:p w:rsidR="003D6BFA" w:rsidRDefault="00BE41A4">
      <w:pPr>
        <w:pStyle w:val="caaaabaaabaaaaababaaaaaabaaaabaaabaaaaaababaaaaabaaaaab"/>
        <w:spacing w:after="160"/>
      </w:pPr>
      <w:r>
        <w:t xml:space="preserve">    d. 1950</w:t>
      </w:r>
    </w:p>
    <w:p w:rsidR="003D6BFA" w:rsidRDefault="00BE41A4">
      <w:pPr>
        <w:pStyle w:val="caaaabaaabaaaaababaaaaaabaaaabaaabaaaaaababaaaaabaaaaaba"/>
        <w:spacing w:after="160"/>
      </w:pPr>
      <w:r>
        <w:t>33. The performance of a specific task in CPM, is known</w:t>
      </w:r>
    </w:p>
    <w:p w:rsidR="003D6BFA" w:rsidRDefault="00BE41A4">
      <w:pPr>
        <w:pStyle w:val="caaaabaaabaaaaababaaaaaabaaaabaaabaaaaaababaaaaabaaaaabaa"/>
        <w:spacing w:after="160"/>
      </w:pPr>
      <w:r>
        <w:t xml:space="preserve">    a. Dummy</w:t>
      </w:r>
    </w:p>
    <w:p w:rsidR="003D6BFA" w:rsidRDefault="00BE41A4">
      <w:pPr>
        <w:pStyle w:val="caaaabaaabaaaaababaaaaaabaaaabaaabaaaaaababaaaaabaaaaabaaa"/>
        <w:spacing w:after="160"/>
      </w:pPr>
      <w:r>
        <w:t xml:space="preserve">    b. Event</w:t>
      </w:r>
    </w:p>
    <w:p w:rsidR="003D6BFA" w:rsidRDefault="00BE41A4">
      <w:pPr>
        <w:pStyle w:val="caaaabaaabaaaaababaaaaaabaaaabaaabaaaaaababaaaaabaaaaabaaaa"/>
        <w:spacing w:after="160"/>
      </w:pPr>
      <w:r>
        <w:t xml:space="preserve">    c. Activity</w:t>
      </w:r>
    </w:p>
    <w:p w:rsidR="003D6BFA" w:rsidRDefault="00BE41A4">
      <w:pPr>
        <w:pStyle w:val="caaaabaaabaaaaababaaaaaabaaaabaaabaaaaaababaaaaabaaaaabaaaab"/>
        <w:spacing w:after="160"/>
      </w:pPr>
      <w:r>
        <w:t xml:space="preserve">    d. Contract.</w:t>
      </w:r>
    </w:p>
    <w:p w:rsidR="003D6BFA" w:rsidRDefault="00BE41A4">
      <w:pPr>
        <w:pStyle w:val="caaaabaaabaaaaababaaaaaabaaaabaaabaaaaaababaaaaabaaaaabaaaaba"/>
        <w:spacing w:after="160"/>
      </w:pPr>
      <w:r>
        <w:t xml:space="preserve">34. Pick up the </w:t>
      </w:r>
      <w:r>
        <w:t>incorrect statement from the following:</w:t>
      </w:r>
    </w:p>
    <w:p w:rsidR="003D6BFA" w:rsidRDefault="00BE41A4">
      <w:pPr>
        <w:pStyle w:val="caaaabaaabaaaaababaaaaaabaaaabaaabaaaaaababaaaaabaaaaabaaaabaa"/>
        <w:spacing w:after="160"/>
      </w:pPr>
      <w:r>
        <w:t xml:space="preserve">    a. The various functions under each activity, are shown by one bar on Bar Charts</w:t>
      </w:r>
    </w:p>
    <w:p w:rsidR="003D6BFA" w:rsidRDefault="00BE41A4">
      <w:pPr>
        <w:pStyle w:val="caaaabaaabaaaaababaaaaaabaaaabaaabaaaaaababaaaaabaaaaabaaaabaaa"/>
        <w:spacing w:after="160"/>
      </w:pPr>
      <w:r>
        <w:lastRenderedPageBreak/>
        <w:t xml:space="preserve">    b. Bar chart establishes the interdependency of one event on another</w:t>
      </w:r>
    </w:p>
    <w:p w:rsidR="003D6BFA" w:rsidRDefault="00BE41A4">
      <w:pPr>
        <w:pStyle w:val="caaaabaaabaaaaababaaaaaabaaaabaaabaaaaaababaaaaabaaaaabaaaabaaab"/>
        <w:spacing w:after="160"/>
      </w:pPr>
      <w:r>
        <w:t xml:space="preserve">    c. Only approximate percentage of the completed work i</w:t>
      </w:r>
      <w:r>
        <w:t>s reported</w:t>
      </w:r>
    </w:p>
    <w:p w:rsidR="003D6BFA" w:rsidRDefault="00BE41A4">
      <w:pPr>
        <w:pStyle w:val="caaaabaaabaaaaababaaaaaabaaaabaaabaaaaaababaaaaabaaaaabaaaabaaaba"/>
        <w:spacing w:after="160"/>
      </w:pPr>
      <w:r>
        <w:t xml:space="preserve">    d. None of these,</w:t>
      </w:r>
    </w:p>
    <w:p w:rsidR="003D6BFA" w:rsidRDefault="00BE41A4">
      <w:pPr>
        <w:pStyle w:val="caaaabaaabaaaaababaaaaaabaaaabaaabaaaaaababaaaaabaaaaabaaaabaaabaa"/>
        <w:spacing w:after="160"/>
      </w:pPr>
      <w:r>
        <w:t xml:space="preserve">35. The salient feature of functional </w:t>
      </w:r>
      <w:proofErr w:type="spellStart"/>
      <w:r>
        <w:t>organisation</w:t>
      </w:r>
      <w:proofErr w:type="spellEnd"/>
      <w:r>
        <w:t xml:space="preserve"> is</w:t>
      </w:r>
    </w:p>
    <w:p w:rsidR="003D6BFA" w:rsidRDefault="00BE41A4">
      <w:pPr>
        <w:pStyle w:val="caaaabaaabaaaaababaaaaaabaaaabaaabaaaaaababaaaaabaaaaabaaaabaaabaaa"/>
        <w:spacing w:after="160"/>
      </w:pPr>
      <w:r>
        <w:t xml:space="preserve">    a. separation of planning and design part</w:t>
      </w:r>
    </w:p>
    <w:p w:rsidR="003D6BFA" w:rsidRDefault="00BE41A4">
      <w:pPr>
        <w:pStyle w:val="caaaabaaabaaaaababaaaaaabaaaabaaabaaaaaababaaaaabaaaaabaaaabaaabaaaa"/>
        <w:spacing w:after="160"/>
      </w:pPr>
      <w:r>
        <w:t xml:space="preserve">    b. each individual maintains functional efficiency</w:t>
      </w:r>
    </w:p>
    <w:p w:rsidR="003D6BFA" w:rsidRDefault="00BE41A4">
      <w:pPr>
        <w:pStyle w:val="caaaabaaabaaaaababaaaaaabaaaabaaabaaaaaababaaaaabaaaaabaaaabaaabaaaaa"/>
        <w:spacing w:after="160"/>
      </w:pPr>
      <w:r>
        <w:t xml:space="preserve">    c. work is properly planned and distributed</w:t>
      </w:r>
    </w:p>
    <w:p w:rsidR="003D6BFA" w:rsidRDefault="00BE41A4">
      <w:pPr>
        <w:pStyle w:val="caaaabaaabaaaaababaaaaaabaaaabaaabaaaaaababaaaaabaaaaabaaaabaaabaaaaaa"/>
        <w:spacing w:after="160"/>
      </w:pPr>
      <w:r>
        <w:t xml:space="preserve">    d. all the above</w:t>
      </w:r>
      <w:r>
        <w:t>.</w:t>
      </w:r>
    </w:p>
    <w:p w:rsidR="003D6BFA" w:rsidRDefault="00BE41A4">
      <w:pPr>
        <w:pStyle w:val="caaaabaaabaaaaababaaaaaabaaaabaaabaaaaaababaaaaabaaaaabaaaabaaabaaaaaab"/>
        <w:spacing w:after="160"/>
      </w:pPr>
      <w:r>
        <w:t xml:space="preserve">36. The slope of the </w:t>
      </w:r>
      <w:proofErr w:type="spellStart"/>
      <w:r>
        <w:t>oultet</w:t>
      </w:r>
      <w:proofErr w:type="spellEnd"/>
      <w:r>
        <w:t xml:space="preserve"> of 'P trap' below the horizontal is kept</w:t>
      </w:r>
    </w:p>
    <w:p w:rsidR="003D6BFA" w:rsidRDefault="00BE41A4">
      <w:pPr>
        <w:pStyle w:val="caaaabaaabaaaaababaaaaaabaaaabaaabaaaaaababaaaaabaaaaabaaaabaaabaaaaaaba"/>
        <w:spacing w:after="160"/>
      </w:pPr>
      <w:r>
        <w:t xml:space="preserve">    a. 8°</w:t>
      </w:r>
    </w:p>
    <w:p w:rsidR="003D6BFA" w:rsidRDefault="00BE41A4">
      <w:pPr>
        <w:pStyle w:val="caaaabaaabaaaaababaaaaaabaaaabaaabaaaaaababaaaaabaaaaabaaaabaaabaaaaaabaa"/>
        <w:spacing w:after="160"/>
      </w:pPr>
      <w:r>
        <w:t xml:space="preserve">    b. 10°</w:t>
      </w:r>
    </w:p>
    <w:p w:rsidR="003D6BFA" w:rsidRDefault="00BE41A4">
      <w:pPr>
        <w:pStyle w:val="caaaabaaabaaaaababaaaaaabaaaabaaabaaaaaababaaaaabaaaaabaaaabaaabaaaaaabaaa"/>
        <w:spacing w:after="160"/>
      </w:pPr>
      <w:r>
        <w:t xml:space="preserve">    c. 12°</w:t>
      </w:r>
    </w:p>
    <w:p w:rsidR="003D6BFA" w:rsidRDefault="00BE41A4">
      <w:pPr>
        <w:pStyle w:val="caaaabaaabaaaaababaaaaaabaaaabaaabaaaaaababaaaaabaaaaabaaaabaaabaaaaaabaaaa"/>
        <w:spacing w:after="160"/>
      </w:pPr>
      <w:r>
        <w:t xml:space="preserve">    d. 14°</w:t>
      </w:r>
    </w:p>
    <w:p w:rsidR="003D6BFA" w:rsidRDefault="00BE41A4">
      <w:pPr>
        <w:pStyle w:val="caaaabaaabaaaaababaaaaaabaaaabaaabaaaaaababaaaaabaaaaabaaaabaaabaaaaaabaaaab"/>
        <w:spacing w:after="160"/>
      </w:pPr>
      <w:r>
        <w:t>37. The trap which is provided to disconnect the house drain from the street sewer is called</w:t>
      </w:r>
    </w:p>
    <w:p w:rsidR="003D6BFA" w:rsidRDefault="00BE41A4">
      <w:pPr>
        <w:pStyle w:val="caaaabaaabaaaaababaaaaaabaaaabaaabaaaaaababaaaaabaaaaabaaaabaaabaaaaaabaaaaba"/>
        <w:spacing w:after="160"/>
      </w:pPr>
      <w:r>
        <w:t xml:space="preserve">    a. Intercepting trap</w:t>
      </w:r>
    </w:p>
    <w:p w:rsidR="003D6BFA" w:rsidRDefault="00BE41A4">
      <w:pPr>
        <w:pStyle w:val="caaaabaaabaaaaababaaaaaabaaaabaaabaaaaaababaaaaabaaaaabaaaabaaabaaaaaabaaaabaa"/>
        <w:spacing w:after="160"/>
      </w:pPr>
      <w:r>
        <w:t xml:space="preserve">    b. Interception </w:t>
      </w:r>
      <w:r>
        <w:t>manhole</w:t>
      </w:r>
    </w:p>
    <w:p w:rsidR="003D6BFA" w:rsidRDefault="00BE41A4">
      <w:pPr>
        <w:pStyle w:val="caaaabaaabaaaaababaaaaaabaaaabaaabaaaaaababaaaaabaaaaabaaaabaaabaaaaaabaaaabaaa"/>
        <w:spacing w:after="160"/>
      </w:pPr>
      <w:r>
        <w:t xml:space="preserve">    c. </w:t>
      </w:r>
      <w:proofErr w:type="spellStart"/>
      <w:r>
        <w:t>Intercepterchamber</w:t>
      </w:r>
      <w:proofErr w:type="spellEnd"/>
    </w:p>
    <w:p w:rsidR="003D6BFA" w:rsidRDefault="00BE41A4">
      <w:pPr>
        <w:pStyle w:val="caaaabaaabaaaaababaaaaaabaaaabaaabaaaaaababaaaaabaaaaabaaaabaaabaaaaaabaaaabaaaa"/>
        <w:spacing w:after="160"/>
      </w:pPr>
      <w:r>
        <w:t xml:space="preserve">    d. All the above.</w:t>
      </w:r>
    </w:p>
    <w:p w:rsidR="003D6BFA" w:rsidRDefault="00BE41A4">
      <w:pPr>
        <w:pStyle w:val="caaaabaaabaaaaababaaaaaabaaaabaaabaaaaaababaaaaabaaaaabaaaabaaabaaaaaabaaaabaaaab"/>
        <w:spacing w:after="160"/>
      </w:pPr>
      <w:r>
        <w:t xml:space="preserve">38. Pick up the incorrect statement regarding a master trap from the </w:t>
      </w:r>
      <w:proofErr w:type="gramStart"/>
      <w:r>
        <w:t>following :</w:t>
      </w:r>
      <w:proofErr w:type="gramEnd"/>
    </w:p>
    <w:p w:rsidR="003D6BFA" w:rsidRDefault="00BE41A4">
      <w:pPr>
        <w:pStyle w:val="caaaabaaabaaaaababaaaaaabaaaabaaabaaaaaababaaaaabaaaaabaaaabaaabaaaaaabaaaabaaaaba"/>
        <w:spacing w:after="160"/>
      </w:pPr>
      <w:r>
        <w:t xml:space="preserve">    a. It is provided a cleaning eye at the top of the trap</w:t>
      </w:r>
    </w:p>
    <w:p w:rsidR="003D6BFA" w:rsidRDefault="00BE41A4">
      <w:pPr>
        <w:pStyle w:val="caaaabaaabaaaaababaaaaaabaaaabaaabaaaaaababaaaaabaaaaabaaaabaaabaaaaaabaaaabaaaabaa"/>
        <w:spacing w:after="160"/>
      </w:pPr>
      <w:r>
        <w:t xml:space="preserve">    b. The height of fresh air inlet pipe fixed vertically </w:t>
      </w:r>
      <w:r>
        <w:t>with wall is 3 m</w:t>
      </w:r>
    </w:p>
    <w:p w:rsidR="003D6BFA" w:rsidRDefault="00BE41A4">
      <w:pPr>
        <w:pStyle w:val="caaaabaaabaaaaababaaaaaabaaaabaaabaaaaaababaaaaabaaaaabaaaabaaabaaaaaabaaaabaaaabaaa"/>
        <w:spacing w:after="160"/>
      </w:pPr>
      <w:r>
        <w:t xml:space="preserve">    c. The mica flap valve which opens inwards only, is fitted at the top of the inlet pipe</w:t>
      </w:r>
    </w:p>
    <w:p w:rsidR="003D6BFA" w:rsidRDefault="00BE41A4">
      <w:pPr>
        <w:pStyle w:val="caaaabaaabaaaaababaaaaaabaaaabaaabaaaaaababaaaaabaaaaabaaaabaaabaaaaaabaaaabaaaabaaaa"/>
        <w:spacing w:after="160"/>
      </w:pPr>
      <w:r>
        <w:t xml:space="preserve">    d. The water seal is less than that of ordinary traps.</w:t>
      </w:r>
    </w:p>
    <w:p w:rsidR="003D6BFA" w:rsidRDefault="00BE41A4">
      <w:pPr>
        <w:pStyle w:val="caaaabaaabaaaaababaaaaaabaaaabaaabaaaaaababaaaaabaaaaabaaaabaaabaaaaaabaaaabaaaabaaaab"/>
        <w:spacing w:after="160"/>
      </w:pPr>
      <w:r>
        <w:t>39. The rate of an item of work depends on</w:t>
      </w:r>
    </w:p>
    <w:p w:rsidR="003D6BFA" w:rsidRDefault="00BE41A4">
      <w:pPr>
        <w:pStyle w:val="caaaabaaabaaaaababaaaaaabaaaabaaabaaaaaababaaaaabaaaaabaaaabaaabaaaaaabaaaabaaaabaaaaba"/>
        <w:spacing w:after="160"/>
      </w:pPr>
      <w:r>
        <w:t xml:space="preserve">    a. Specifications of materials</w:t>
      </w:r>
    </w:p>
    <w:p w:rsidR="003D6BFA" w:rsidRDefault="00BE41A4">
      <w:pPr>
        <w:pStyle w:val="caaaabaaabaaaaababaaaaaabaaaabaaabaaaaaababaaaaabaaaaabaaaabaaabaaaaaabaaaabaaaabaaaabaa"/>
        <w:spacing w:after="160"/>
      </w:pPr>
      <w:r>
        <w:t xml:space="preserve">    b. Pro</w:t>
      </w:r>
      <w:r>
        <w:t>portion of mortar</w:t>
      </w:r>
    </w:p>
    <w:p w:rsidR="003D6BFA" w:rsidRDefault="00BE41A4">
      <w:pPr>
        <w:pStyle w:val="caaaabaaabaaaaababaaaaaabaaaabaaabaaaaaababaaaaabaaaaabaaaabaaabaaaaaabaaaabaaaabaaaabaaa"/>
        <w:spacing w:after="160"/>
      </w:pPr>
      <w:r>
        <w:t xml:space="preserve">    c. Method of construction</w:t>
      </w:r>
    </w:p>
    <w:p w:rsidR="003D6BFA" w:rsidRDefault="00BE41A4">
      <w:pPr>
        <w:pStyle w:val="caaaabaaabaaaaababaaaaaabaaaabaaabaaaaaababaaaaabaaaaabaaaabaaabaaaaaabaaaabaaaabaaaabaaaa"/>
        <w:spacing w:after="160"/>
      </w:pPr>
      <w:r>
        <w:t xml:space="preserve">    d. All the above.</w:t>
      </w:r>
    </w:p>
    <w:p w:rsidR="00BE41A4" w:rsidRDefault="00BE41A4" w:rsidP="00BE41A4">
      <w:pPr>
        <w:pStyle w:val="caabaaaabaaaaaabaaaabaaaabaaabaaaabaaaaababaaaaaabaaaaabaabaaaabaaabaaaaaaababaaaaaaab"/>
        <w:spacing w:after="160"/>
      </w:pPr>
      <w:r>
        <w:t xml:space="preserve">40. </w:t>
      </w:r>
      <w:r>
        <w:t>Pick up the item whose weight is added to the weight of respective item, is</w:t>
      </w:r>
    </w:p>
    <w:p w:rsidR="00BE41A4" w:rsidRDefault="00BE41A4" w:rsidP="00BE41A4">
      <w:pPr>
        <w:pStyle w:val="caabaaaabaaaaaabaaaabaaaabaaabaaaabaaaaababaaaaaabaaaaabaabaaaabaaabaaaaaaababaaaaaaaba"/>
        <w:spacing w:after="160"/>
      </w:pPr>
      <w:r>
        <w:lastRenderedPageBreak/>
        <w:t xml:space="preserve">    a. Brackets</w:t>
      </w:r>
    </w:p>
    <w:p w:rsidR="00BE41A4" w:rsidRDefault="00BE41A4" w:rsidP="00BE41A4">
      <w:pPr>
        <w:pStyle w:val="caabaaaabaaaaaabaaaabaaaabaaabaaaabaaaaababaaaaaabaaaaabaabaaaabaaabaaaaaaababaaaaaaabaa"/>
        <w:spacing w:after="160"/>
      </w:pPr>
      <w:r>
        <w:t xml:space="preserve">    b. Bolts</w:t>
      </w:r>
    </w:p>
    <w:p w:rsidR="00BE41A4" w:rsidRDefault="00BE41A4" w:rsidP="00BE41A4">
      <w:pPr>
        <w:pStyle w:val="caabaaaabaaaaaabaaaabaaaabaaabaaaabaaaaababaaaaaabaaaaabaabaaaabaaabaaaaaaababaaaaaaabaaa"/>
        <w:spacing w:after="160"/>
      </w:pPr>
      <w:r>
        <w:t xml:space="preserve">    c. Distance separators</w:t>
      </w:r>
    </w:p>
    <w:p w:rsidR="003D6BFA" w:rsidRPr="00BE41A4" w:rsidRDefault="00BE41A4" w:rsidP="00BE41A4">
      <w:pPr>
        <w:pStyle w:val="caaaabaaabaaaaababaaaaaabaaaabaaabaaaaaababaaaaabaaaaabaaaabaaabaaaaaabaaaabaaaabaaaabaaaab"/>
        <w:spacing w:after="160"/>
        <w:rPr>
          <w:b/>
          <w:bCs/>
        </w:rPr>
      </w:pPr>
      <w:r>
        <w:t xml:space="preserve">    </w:t>
      </w:r>
      <w:bookmarkStart w:id="0" w:name="_GoBack"/>
      <w:r w:rsidRPr="00BE41A4">
        <w:rPr>
          <w:b/>
          <w:bCs/>
        </w:rPr>
        <w:t>d. All the above.</w:t>
      </w:r>
      <w:bookmarkEnd w:id="0"/>
    </w:p>
    <w:p w:rsidR="003D6BFA" w:rsidRDefault="00BE41A4">
      <w:pPr>
        <w:pStyle w:val="caaaabaaabaaaaababaaaaaabaaaabaaabaaaaaababaaaaabaaaaabaaaabaaabaaaaaabaaaabaaaabaaaabaaaabaabaa"/>
        <w:spacing w:after="160"/>
      </w:pPr>
      <w:r>
        <w:t>4</w:t>
      </w:r>
      <w:r>
        <w:t xml:space="preserve">1. The section obtained when the section plane makes a </w:t>
      </w:r>
      <w:r>
        <w:t>smaller angle with its axis than that of the angle made by the generator of a cone is called</w:t>
      </w:r>
    </w:p>
    <w:p w:rsidR="003D6BFA" w:rsidRDefault="00BE41A4">
      <w:pPr>
        <w:pStyle w:val="caaaabaaabaaaaababaaaaaabaaaabaaabaaaaaababaaaaabaaaaabaaaabaaabaaaaaabaaaabaaaabaaaabaaaabaabaaa"/>
        <w:spacing w:after="160"/>
      </w:pPr>
      <w:r>
        <w:t xml:space="preserve">    a. an ellipse</w:t>
      </w:r>
    </w:p>
    <w:p w:rsidR="003D6BFA" w:rsidRDefault="00BE41A4">
      <w:pPr>
        <w:pStyle w:val="caaaabaaabaaaaababaaaaaabaaaabaaabaaaaaababaaaaabaaaaabaaaabaaabaaaaaabaaaabaaaabaaaabaaaabaabaaaa"/>
        <w:spacing w:after="160"/>
      </w:pPr>
      <w:r>
        <w:t xml:space="preserve">    b. a parabola</w:t>
      </w:r>
    </w:p>
    <w:p w:rsidR="003D6BFA" w:rsidRDefault="00BE41A4">
      <w:pPr>
        <w:pStyle w:val="caaaabaaabaaaaababaaaaaabaaaabaaabaaaaaababaaaaabaaaaabaaaabaaabaaaaaabaaaabaaaabaaaabaaaabaabaaaaa"/>
        <w:spacing w:after="160"/>
      </w:pPr>
      <w:r>
        <w:t xml:space="preserve">    c. a hyperbola</w:t>
      </w:r>
    </w:p>
    <w:p w:rsidR="003D6BFA" w:rsidRDefault="00BE41A4">
      <w:pPr>
        <w:pStyle w:val="caaaabaaabaaaaababaaaaaabaaaabaaabaaaaaababaaaaabaaaaabaaaabaaabaaaaaabaaaabaaaabaaaabaaaabaabaaaaab"/>
        <w:spacing w:after="160"/>
      </w:pPr>
      <w:r>
        <w:t xml:space="preserve">    d. a circle</w:t>
      </w:r>
    </w:p>
    <w:p w:rsidR="003D6BFA" w:rsidRDefault="00BE41A4">
      <w:pPr>
        <w:pStyle w:val="d"/>
        <w:spacing w:after="160"/>
      </w:pPr>
      <w:r>
        <w:t>42. The space between two sentences should be left equal to</w:t>
      </w:r>
    </w:p>
    <w:p w:rsidR="003D6BFA" w:rsidRDefault="00BE41A4">
      <w:pPr>
        <w:pStyle w:val="da"/>
        <w:spacing w:after="160"/>
      </w:pPr>
      <w:r>
        <w:t xml:space="preserve">    a. height of letter</w:t>
      </w:r>
    </w:p>
    <w:p w:rsidR="003D6BFA" w:rsidRDefault="00BE41A4">
      <w:pPr>
        <w:pStyle w:val="daa"/>
        <w:spacing w:after="160"/>
      </w:pPr>
      <w:r>
        <w:t xml:space="preserve">    b. t</w:t>
      </w:r>
      <w:r>
        <w:t>wice the ht. of letter</w:t>
      </w:r>
    </w:p>
    <w:p w:rsidR="003D6BFA" w:rsidRDefault="00BE41A4">
      <w:pPr>
        <w:pStyle w:val="daab"/>
        <w:spacing w:after="160"/>
      </w:pPr>
      <w:r>
        <w:t xml:space="preserve">    c. 1.5 times ht. of letter</w:t>
      </w:r>
    </w:p>
    <w:p w:rsidR="003D6BFA" w:rsidRDefault="00BE41A4">
      <w:pPr>
        <w:pStyle w:val="daaba"/>
        <w:spacing w:after="160"/>
      </w:pPr>
      <w:r>
        <w:t xml:space="preserve">    d. none of the above</w:t>
      </w:r>
    </w:p>
    <w:p w:rsidR="003D6BFA" w:rsidRDefault="00BE41A4">
      <w:pPr>
        <w:pStyle w:val="daabaa"/>
        <w:spacing w:after="160"/>
      </w:pPr>
      <w:r>
        <w:t>43. The lines which are drawn to represent visible edges and surface boundaries of objects are called.</w:t>
      </w:r>
    </w:p>
    <w:p w:rsidR="003D6BFA" w:rsidRDefault="00BE41A4">
      <w:pPr>
        <w:pStyle w:val="daabaaa"/>
        <w:spacing w:after="160"/>
      </w:pPr>
      <w:r>
        <w:t xml:space="preserve">    a. outlines</w:t>
      </w:r>
    </w:p>
    <w:p w:rsidR="003D6BFA" w:rsidRDefault="00BE41A4">
      <w:pPr>
        <w:pStyle w:val="daabaaaa"/>
        <w:spacing w:after="160"/>
      </w:pPr>
      <w:r>
        <w:t xml:space="preserve">    b. principle lines</w:t>
      </w:r>
    </w:p>
    <w:p w:rsidR="003D6BFA" w:rsidRDefault="00BE41A4">
      <w:pPr>
        <w:pStyle w:val="daabaaaaa"/>
        <w:spacing w:after="160"/>
      </w:pPr>
      <w:r>
        <w:t xml:space="preserve">    c. both (a) and (b) of above</w:t>
      </w:r>
    </w:p>
    <w:p w:rsidR="003D6BFA" w:rsidRDefault="00BE41A4">
      <w:pPr>
        <w:pStyle w:val="daabaaaaab"/>
        <w:spacing w:after="160"/>
      </w:pPr>
      <w:r>
        <w:t xml:space="preserve">  </w:t>
      </w:r>
      <w:r>
        <w:t xml:space="preserve">  d. none of the above</w:t>
      </w:r>
    </w:p>
    <w:p w:rsidR="003D6BFA" w:rsidRDefault="00BE41A4">
      <w:pPr>
        <w:pStyle w:val="daabaaaaaba"/>
        <w:spacing w:after="160"/>
      </w:pPr>
      <w:r>
        <w:t>44. Size of A4 size paper is</w:t>
      </w:r>
    </w:p>
    <w:p w:rsidR="003D6BFA" w:rsidRDefault="00BE41A4">
      <w:pPr>
        <w:pStyle w:val="daabaaaaabaa"/>
        <w:spacing w:after="160"/>
      </w:pPr>
      <w:r>
        <w:t xml:space="preserve">    a. 148 x 210 mm</w:t>
      </w:r>
    </w:p>
    <w:p w:rsidR="003D6BFA" w:rsidRDefault="00BE41A4">
      <w:pPr>
        <w:pStyle w:val="daabaaaaabaaa"/>
        <w:spacing w:after="160"/>
      </w:pPr>
      <w:r>
        <w:t xml:space="preserve">    b. 210 x 297 mm</w:t>
      </w:r>
    </w:p>
    <w:p w:rsidR="003D6BFA" w:rsidRDefault="00BE41A4">
      <w:pPr>
        <w:pStyle w:val="daabaaaaabaaab"/>
        <w:spacing w:after="160"/>
      </w:pPr>
      <w:r>
        <w:t xml:space="preserve">    c. 297 x 210 mm</w:t>
      </w:r>
    </w:p>
    <w:p w:rsidR="003D6BFA" w:rsidRDefault="00BE41A4">
      <w:pPr>
        <w:pStyle w:val="daabaaaaabaaaba"/>
        <w:spacing w:after="160"/>
      </w:pPr>
      <w:r>
        <w:t xml:space="preserve">    d. 320 X 460 mm</w:t>
      </w:r>
    </w:p>
    <w:p w:rsidR="003D6BFA" w:rsidRDefault="00BE41A4">
      <w:pPr>
        <w:pStyle w:val="daabaaaaabaaabaa"/>
        <w:spacing w:after="160"/>
      </w:pPr>
      <w:r>
        <w:t>45. Probabilistic estimating of a construction project includes:</w:t>
      </w:r>
    </w:p>
    <w:p w:rsidR="003D6BFA" w:rsidRDefault="00BE41A4">
      <w:pPr>
        <w:pStyle w:val="daabaaaaabaaabaaa"/>
        <w:spacing w:after="160"/>
      </w:pPr>
      <w:r>
        <w:t xml:space="preserve">    a. </w:t>
      </w:r>
      <w:proofErr w:type="spellStart"/>
      <w:r>
        <w:t>Labour</w:t>
      </w:r>
      <w:proofErr w:type="spellEnd"/>
    </w:p>
    <w:p w:rsidR="003D6BFA" w:rsidRDefault="00BE41A4">
      <w:pPr>
        <w:pStyle w:val="daabaaaaabaaabaaaa"/>
        <w:spacing w:after="160"/>
      </w:pPr>
      <w:r>
        <w:t xml:space="preserve">    b. Productivity</w:t>
      </w:r>
    </w:p>
    <w:p w:rsidR="003D6BFA" w:rsidRDefault="00BE41A4">
      <w:pPr>
        <w:pStyle w:val="daabaaaaabaaabaaaaa"/>
        <w:spacing w:after="160"/>
      </w:pPr>
      <w:r>
        <w:t xml:space="preserve">    c. wage scale</w:t>
      </w:r>
    </w:p>
    <w:p w:rsidR="003D6BFA" w:rsidRDefault="00BE41A4">
      <w:pPr>
        <w:pStyle w:val="daabaaaaabaaabaaaaaa"/>
        <w:spacing w:after="160"/>
      </w:pPr>
      <w:r>
        <w:lastRenderedPageBreak/>
        <w:t xml:space="preserve">    d. </w:t>
      </w:r>
      <w:r>
        <w:t>All of these</w:t>
      </w:r>
    </w:p>
    <w:p w:rsidR="003D6BFA" w:rsidRDefault="00BE41A4">
      <w:pPr>
        <w:pStyle w:val="daabaaaaabaaabaaaaaab"/>
        <w:spacing w:after="160"/>
      </w:pPr>
      <w:r>
        <w:t>46. Pick up the element of the cost from the following:</w:t>
      </w:r>
    </w:p>
    <w:p w:rsidR="003D6BFA" w:rsidRDefault="00BE41A4">
      <w:pPr>
        <w:pStyle w:val="daabaaaaabaaabaaaaaaba"/>
        <w:spacing w:after="160"/>
      </w:pPr>
      <w:r>
        <w:t xml:space="preserve">    a. direct material</w:t>
      </w:r>
    </w:p>
    <w:p w:rsidR="003D6BFA" w:rsidRDefault="00BE41A4">
      <w:pPr>
        <w:pStyle w:val="daabaaaaabaaabaaaaaabaa"/>
        <w:spacing w:after="160"/>
      </w:pPr>
      <w:r>
        <w:t xml:space="preserve">    b. direct </w:t>
      </w:r>
      <w:proofErr w:type="spellStart"/>
      <w:r>
        <w:t>labour</w:t>
      </w:r>
      <w:proofErr w:type="spellEnd"/>
    </w:p>
    <w:p w:rsidR="003D6BFA" w:rsidRDefault="00BE41A4">
      <w:pPr>
        <w:pStyle w:val="daabaaaaabaaabaaaaaabaaa"/>
        <w:spacing w:after="160"/>
      </w:pPr>
      <w:r>
        <w:t xml:space="preserve">    c. Over head</w:t>
      </w:r>
    </w:p>
    <w:p w:rsidR="003D6BFA" w:rsidRDefault="00BE41A4">
      <w:pPr>
        <w:pStyle w:val="daabaaaaabaaabaaaaaabaaaa"/>
        <w:spacing w:after="160"/>
      </w:pPr>
      <w:r>
        <w:t xml:space="preserve">    d. All of these</w:t>
      </w:r>
    </w:p>
    <w:p w:rsidR="003D6BFA" w:rsidRDefault="00BE41A4">
      <w:pPr>
        <w:pStyle w:val="daabaaaaabaaabaaaaaabaaaab"/>
        <w:spacing w:after="160"/>
      </w:pPr>
      <w:r>
        <w:t xml:space="preserve">47. Keeping in view, the feasibility order of magnitude, the preliminary, conceptual or budget estimates, </w:t>
      </w:r>
      <w:r>
        <w:t xml:space="preserve">are prepared </w:t>
      </w:r>
      <w:proofErr w:type="gramStart"/>
      <w:r>
        <w:t>by :</w:t>
      </w:r>
      <w:proofErr w:type="gramEnd"/>
    </w:p>
    <w:p w:rsidR="003D6BFA" w:rsidRDefault="00BE41A4">
      <w:pPr>
        <w:pStyle w:val="daabaaaaabaaabaaaaaabaaaaba"/>
        <w:spacing w:after="160"/>
      </w:pPr>
      <w:r>
        <w:t xml:space="preserve">    a. construction manager</w:t>
      </w:r>
    </w:p>
    <w:p w:rsidR="003D6BFA" w:rsidRDefault="00BE41A4">
      <w:pPr>
        <w:pStyle w:val="daabaaaaabaaabaaaaaabaaaabaa"/>
        <w:spacing w:after="160"/>
      </w:pPr>
      <w:r>
        <w:t xml:space="preserve">    b. owner himself/herself</w:t>
      </w:r>
    </w:p>
    <w:p w:rsidR="003D6BFA" w:rsidRDefault="00BE41A4">
      <w:pPr>
        <w:pStyle w:val="daabaaaaabaaabaaaaaabaaaabaab"/>
        <w:spacing w:after="160"/>
      </w:pPr>
      <w:r>
        <w:t xml:space="preserve">    c. construction manager</w:t>
      </w:r>
    </w:p>
    <w:p w:rsidR="003D6BFA" w:rsidRDefault="00BE41A4">
      <w:pPr>
        <w:pStyle w:val="daabaaaaabaaabaaaaaabaaaabaaba"/>
        <w:spacing w:after="160"/>
      </w:pPr>
      <w:r>
        <w:t xml:space="preserve">    d. None of these</w:t>
      </w:r>
    </w:p>
    <w:p w:rsidR="003D6BFA" w:rsidRDefault="00BE41A4">
      <w:pPr>
        <w:pStyle w:val="daabaaaaabaaabaaaaaabaaaabaabaa"/>
        <w:spacing w:after="160"/>
      </w:pPr>
      <w:r>
        <w:t xml:space="preserve">48. </w:t>
      </w:r>
      <w:proofErr w:type="spellStart"/>
      <w:r>
        <w:t>Labour</w:t>
      </w:r>
      <w:proofErr w:type="spellEnd"/>
      <w:r>
        <w:t xml:space="preserve"> act was introduced /founded in</w:t>
      </w:r>
    </w:p>
    <w:p w:rsidR="003D6BFA" w:rsidRDefault="00BE41A4">
      <w:pPr>
        <w:pStyle w:val="daabaaaaabaaabaaaaaabaaaabaabaaa"/>
        <w:spacing w:after="160"/>
      </w:pPr>
      <w:r>
        <w:t xml:space="preserve">    a. 2038</w:t>
      </w:r>
    </w:p>
    <w:p w:rsidR="003D6BFA" w:rsidRDefault="00BE41A4">
      <w:pPr>
        <w:pStyle w:val="daabaaaaabaaabaaaaaabaaaabaabaaaa"/>
        <w:spacing w:after="160"/>
      </w:pPr>
      <w:r>
        <w:t xml:space="preserve">    b. 2048</w:t>
      </w:r>
    </w:p>
    <w:p w:rsidR="003D6BFA" w:rsidRDefault="00BE41A4">
      <w:pPr>
        <w:pStyle w:val="daabaaaaabaaabaaaaaabaaaabaabaaaab"/>
        <w:spacing w:after="160"/>
      </w:pPr>
      <w:r>
        <w:t xml:space="preserve">    c. 2043</w:t>
      </w:r>
    </w:p>
    <w:p w:rsidR="003D6BFA" w:rsidRDefault="00BE41A4">
      <w:pPr>
        <w:pStyle w:val="daabaaaaabaaabaaaaaabaaaabaabaaaaba"/>
        <w:spacing w:after="160"/>
      </w:pPr>
      <w:r>
        <w:t xml:space="preserve">    d. 2053</w:t>
      </w:r>
    </w:p>
    <w:p w:rsidR="003D6BFA" w:rsidRDefault="00BE41A4">
      <w:pPr>
        <w:pStyle w:val="daabaaaaabaaabaaaaaabaaaabaabaaaabaa"/>
        <w:spacing w:after="160"/>
      </w:pPr>
      <w:r>
        <w:t xml:space="preserve">49. The general experience required for </w:t>
      </w:r>
      <w:r>
        <w:t>nomination of chairperson of NEC is:</w:t>
      </w:r>
    </w:p>
    <w:p w:rsidR="003D6BFA" w:rsidRDefault="00BE41A4">
      <w:pPr>
        <w:pStyle w:val="daabaaaaabaaabaaaaaabaaaabaabaaaabaaa"/>
        <w:spacing w:after="160"/>
      </w:pPr>
      <w:r>
        <w:t xml:space="preserve">    a. 10 </w:t>
      </w:r>
      <w:proofErr w:type="spellStart"/>
      <w:r>
        <w:t>yrs</w:t>
      </w:r>
      <w:proofErr w:type="spellEnd"/>
    </w:p>
    <w:p w:rsidR="003D6BFA" w:rsidRDefault="00BE41A4">
      <w:pPr>
        <w:pStyle w:val="daabaaaaabaaabaaaaaabaaaabaabaaaabaaaa"/>
        <w:spacing w:after="160"/>
      </w:pPr>
      <w:r>
        <w:t xml:space="preserve">    b. 15 </w:t>
      </w:r>
      <w:proofErr w:type="spellStart"/>
      <w:r>
        <w:t>yrs</w:t>
      </w:r>
      <w:proofErr w:type="spellEnd"/>
    </w:p>
    <w:p w:rsidR="003D6BFA" w:rsidRDefault="00BE41A4">
      <w:pPr>
        <w:pStyle w:val="daabaaaaabaaabaaaaaabaaaabaabaaaabaaaab"/>
        <w:spacing w:after="160"/>
      </w:pPr>
      <w:r>
        <w:t xml:space="preserve">    c. 20 </w:t>
      </w:r>
      <w:proofErr w:type="spellStart"/>
      <w:r>
        <w:t>yrs</w:t>
      </w:r>
      <w:proofErr w:type="spellEnd"/>
    </w:p>
    <w:p w:rsidR="003D6BFA" w:rsidRDefault="00BE41A4">
      <w:pPr>
        <w:pStyle w:val="daabaaaaabaaabaaaaaabaaaabaabaaaabaaaaba"/>
        <w:spacing w:after="160"/>
      </w:pPr>
      <w:r>
        <w:t xml:space="preserve">    d. 25 </w:t>
      </w:r>
      <w:proofErr w:type="spellStart"/>
      <w:r>
        <w:t>yrs</w:t>
      </w:r>
      <w:proofErr w:type="spellEnd"/>
    </w:p>
    <w:p w:rsidR="003D6BFA" w:rsidRDefault="00BE41A4">
      <w:pPr>
        <w:pStyle w:val="daabaaaaabaaabaaaaaabaaaabaabaaaabaaaabaa"/>
        <w:spacing w:after="160"/>
      </w:pPr>
      <w:r>
        <w:t>50. NEC does not approach for</w:t>
      </w:r>
    </w:p>
    <w:p w:rsidR="003D6BFA" w:rsidRDefault="00BE41A4">
      <w:pPr>
        <w:pStyle w:val="daabaaaaabaaabaaaaaabaaaabaabaaaabaaaabaaa"/>
        <w:spacing w:after="160"/>
      </w:pPr>
      <w:r>
        <w:t xml:space="preserve">    a. engineer</w:t>
      </w:r>
    </w:p>
    <w:p w:rsidR="003D6BFA" w:rsidRDefault="00BE41A4">
      <w:pPr>
        <w:pStyle w:val="daabaaaaabaaabaaaaaabaaaabaabaaaabaaaabaaaa"/>
        <w:spacing w:after="160"/>
      </w:pPr>
      <w:r>
        <w:t xml:space="preserve">    b. overseer to engineer</w:t>
      </w:r>
    </w:p>
    <w:p w:rsidR="003D6BFA" w:rsidRDefault="00BE41A4">
      <w:pPr>
        <w:pStyle w:val="daabaaaaabaaabaaaaaabaaaabaabaaaabaaaabaaaab"/>
        <w:spacing w:after="160"/>
      </w:pPr>
      <w:r>
        <w:t xml:space="preserve">    c. minimum degree B.E.</w:t>
      </w:r>
    </w:p>
    <w:p w:rsidR="003D6BFA" w:rsidRDefault="00BE41A4">
      <w:pPr>
        <w:pStyle w:val="daabaaaaabaaabaaaaaabaaaabaabaaaabaaaabaaaaba"/>
        <w:spacing w:after="160"/>
      </w:pPr>
      <w:r>
        <w:t xml:space="preserve">    d. all of the above</w:t>
      </w:r>
    </w:p>
    <w:sectPr w:rsidR="003D6BFA">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autoHyphenation/>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6BFA"/>
    <w:rsid w:val="003D6BFA"/>
    <w:rsid w:val="00BE41A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6EE731-D9A2-4F76-96E2-9CAB59D74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Bullet3">
    <w:name w:val="List Bullet 3"/>
    <w:basedOn w:val="Normal"/>
    <w:uiPriority w:val="99"/>
    <w:unhideWhenUsed/>
    <w:qFormat/>
    <w:rsid w:val="00326F90"/>
    <w:p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contextualSpacing/>
    </w:pPr>
  </w:style>
  <w:style w:type="paragraph" w:styleId="ListBullet2">
    <w:name w:val="List Bullet 2"/>
    <w:basedOn w:val="Normal"/>
    <w:uiPriority w:val="99"/>
    <w:unhideWhenUsed/>
    <w:qFormat/>
    <w:rsid w:val="00326F90"/>
    <w:pPr>
      <w:contextualSpacing/>
    </w:pPr>
  </w:style>
  <w:style w:type="paragraph" w:styleId="ListNumber">
    <w:name w:val="List Number"/>
    <w:basedOn w:val="Normal"/>
    <w:uiPriority w:val="99"/>
    <w:unhideWhenUsed/>
    <w:qFormat/>
    <w:rsid w:val="00326F90"/>
    <w:pPr>
      <w:contextualSpacing/>
    </w:pPr>
  </w:style>
  <w:style w:type="paragraph" w:styleId="ListNumber2">
    <w:name w:val="List Number 2"/>
    <w:basedOn w:val="Normal"/>
    <w:uiPriority w:val="99"/>
    <w:unhideWhenUsed/>
    <w:qFormat/>
    <w:rsid w:val="0029639D"/>
    <w:pPr>
      <w:contextualSpacing/>
    </w:pPr>
  </w:style>
  <w:style w:type="paragraph" w:styleId="ListNumber3">
    <w:name w:val="List Number 3"/>
    <w:basedOn w:val="Normal"/>
    <w:uiPriority w:val="99"/>
    <w:unhideWhenUsed/>
    <w:qFormat/>
    <w:rsid w:val="0029639D"/>
    <w:pPr>
      <w:contextualSpacing/>
    </w:pPr>
  </w:style>
  <w:style w:type="paragraph" w:styleId="ListContinue">
    <w:name w:val="List Continue"/>
    <w:basedOn w:val="Normal"/>
    <w:uiPriority w:val="99"/>
    <w:unhideWhenUsed/>
    <w:qFormat/>
    <w:rsid w:val="0029639D"/>
    <w:pPr>
      <w:spacing w:after="120"/>
      <w:ind w:left="360"/>
      <w:contextualSpacing/>
    </w:pPr>
  </w:style>
  <w:style w:type="paragraph" w:styleId="ListContinue2">
    <w:name w:val="List Continue 2"/>
    <w:basedOn w:val="Normal"/>
    <w:uiPriority w:val="99"/>
    <w:unhideWhenUsed/>
    <w:qFormat/>
    <w:rsid w:val="0029639D"/>
    <w:pPr>
      <w:spacing w:after="120"/>
      <w:ind w:left="720"/>
      <w:contextualSpacing/>
    </w:pPr>
  </w:style>
  <w:style w:type="paragraph" w:styleId="ListContinue3">
    <w:name w:val="List Continue 3"/>
    <w:basedOn w:val="Normal"/>
    <w:uiPriority w:val="99"/>
    <w:unhideWhenUsed/>
    <w:qFormat/>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TOCHeading">
    <w:name w:val="TOC Heading"/>
    <w:basedOn w:val="Heading1"/>
    <w:next w:val="Normal"/>
    <w:uiPriority w:val="39"/>
    <w:semiHidden/>
    <w:unhideWhenUsed/>
    <w:qFormat/>
    <w:rsid w:val="00FC693F"/>
  </w:style>
  <w:style w:type="paragraph" w:customStyle="1" w:styleId="axerxodfajfl">
    <w:name w:val="axerxodfajfl"/>
    <w:qFormat/>
    <w:pPr>
      <w:spacing w:after="200" w:line="276" w:lineRule="auto"/>
    </w:pPr>
    <w:rPr>
      <w:rFonts w:ascii="Times New Roman" w:eastAsia="MS Mincho" w:hAnsi="Times New Roman"/>
      <w:color w:val="000000"/>
    </w:rPr>
  </w:style>
  <w:style w:type="paragraph" w:customStyle="1" w:styleId="a">
    <w:name w:val="a"/>
    <w:qFormat/>
    <w:pPr>
      <w:spacing w:after="200" w:line="276" w:lineRule="auto"/>
    </w:pPr>
    <w:rPr>
      <w:rFonts w:ascii="Times New Roman" w:eastAsia="MS Mincho" w:hAnsi="Times New Roman"/>
      <w:color w:val="000000"/>
    </w:rPr>
  </w:style>
  <w:style w:type="paragraph" w:customStyle="1" w:styleId="aa">
    <w:name w:val="aa"/>
    <w:qFormat/>
    <w:pPr>
      <w:spacing w:after="200" w:line="276" w:lineRule="auto"/>
    </w:pPr>
    <w:rPr>
      <w:rFonts w:ascii="Times New Roman" w:eastAsia="MS Mincho" w:hAnsi="Times New Roman"/>
      <w:b/>
      <w:color w:val="000000"/>
    </w:rPr>
  </w:style>
  <w:style w:type="paragraph" w:customStyle="1" w:styleId="aab">
    <w:name w:val="aab"/>
    <w:qFormat/>
    <w:pPr>
      <w:spacing w:after="200" w:line="276" w:lineRule="auto"/>
    </w:pPr>
    <w:rPr>
      <w:rFonts w:ascii="Times New Roman" w:eastAsia="MS Mincho" w:hAnsi="Times New Roman"/>
      <w:color w:val="000000"/>
    </w:rPr>
  </w:style>
  <w:style w:type="paragraph" w:customStyle="1" w:styleId="aaba">
    <w:name w:val="aaba"/>
    <w:qFormat/>
    <w:pPr>
      <w:spacing w:after="200" w:line="276" w:lineRule="auto"/>
    </w:pPr>
    <w:rPr>
      <w:rFonts w:ascii="Times New Roman" w:eastAsia="MS Mincho" w:hAnsi="Times New Roman"/>
      <w:color w:val="000000"/>
    </w:rPr>
  </w:style>
  <w:style w:type="paragraph" w:customStyle="1" w:styleId="aabaa">
    <w:name w:val="aabaa"/>
    <w:qFormat/>
    <w:pPr>
      <w:spacing w:after="200" w:line="276" w:lineRule="auto"/>
    </w:pPr>
    <w:rPr>
      <w:rFonts w:ascii="Times New Roman" w:eastAsia="MS Mincho" w:hAnsi="Times New Roman"/>
      <w:color w:val="000000"/>
    </w:rPr>
  </w:style>
  <w:style w:type="paragraph" w:customStyle="1" w:styleId="b">
    <w:name w:val="b"/>
    <w:qFormat/>
    <w:pPr>
      <w:spacing w:after="200" w:line="276" w:lineRule="auto"/>
    </w:pPr>
    <w:rPr>
      <w:rFonts w:ascii="Times New Roman" w:eastAsia="MS Mincho" w:hAnsi="Times New Roman"/>
      <w:color w:val="000000"/>
    </w:rPr>
  </w:style>
  <w:style w:type="paragraph" w:customStyle="1" w:styleId="ba">
    <w:name w:val="ba"/>
    <w:qFormat/>
    <w:pPr>
      <w:spacing w:after="200" w:line="276" w:lineRule="auto"/>
    </w:pPr>
    <w:rPr>
      <w:rFonts w:ascii="Times New Roman" w:eastAsia="MS Mincho" w:hAnsi="Times New Roman"/>
      <w:b/>
      <w:color w:val="000000"/>
    </w:rPr>
  </w:style>
  <w:style w:type="paragraph" w:customStyle="1" w:styleId="bab">
    <w:name w:val="bab"/>
    <w:qFormat/>
    <w:pPr>
      <w:spacing w:after="200" w:line="276" w:lineRule="auto"/>
    </w:pPr>
    <w:rPr>
      <w:rFonts w:ascii="Times New Roman" w:eastAsia="MS Mincho" w:hAnsi="Times New Roman"/>
      <w:color w:val="000000"/>
    </w:rPr>
  </w:style>
  <w:style w:type="paragraph" w:customStyle="1" w:styleId="baba">
    <w:name w:val="baba"/>
    <w:qFormat/>
    <w:pPr>
      <w:spacing w:after="200" w:line="276" w:lineRule="auto"/>
    </w:pPr>
    <w:rPr>
      <w:rFonts w:ascii="Times New Roman" w:eastAsia="MS Mincho" w:hAnsi="Times New Roman"/>
      <w:color w:val="000000"/>
    </w:rPr>
  </w:style>
  <w:style w:type="paragraph" w:customStyle="1" w:styleId="babaa">
    <w:name w:val="babaa"/>
    <w:qFormat/>
    <w:pPr>
      <w:spacing w:after="200" w:line="276" w:lineRule="auto"/>
    </w:pPr>
    <w:rPr>
      <w:rFonts w:ascii="Times New Roman" w:eastAsia="MS Mincho" w:hAnsi="Times New Roman"/>
      <w:color w:val="000000"/>
    </w:rPr>
  </w:style>
  <w:style w:type="paragraph" w:customStyle="1" w:styleId="babaaa">
    <w:name w:val="babaaa"/>
    <w:qFormat/>
    <w:pPr>
      <w:spacing w:after="200" w:line="276" w:lineRule="auto"/>
    </w:pPr>
    <w:rPr>
      <w:rFonts w:ascii="Times New Roman" w:eastAsia="MS Mincho" w:hAnsi="Times New Roman"/>
      <w:color w:val="000000"/>
    </w:rPr>
  </w:style>
  <w:style w:type="paragraph" w:customStyle="1" w:styleId="babaaaa">
    <w:name w:val="babaaaa"/>
    <w:qFormat/>
    <w:pPr>
      <w:spacing w:after="200" w:line="276" w:lineRule="auto"/>
    </w:pPr>
    <w:rPr>
      <w:rFonts w:ascii="Times New Roman" w:eastAsia="MS Mincho" w:hAnsi="Times New Roman"/>
      <w:color w:val="000000"/>
    </w:rPr>
  </w:style>
  <w:style w:type="paragraph" w:customStyle="1" w:styleId="babaaaaa">
    <w:name w:val="babaaaaa"/>
    <w:qFormat/>
    <w:pPr>
      <w:spacing w:after="200" w:line="276" w:lineRule="auto"/>
    </w:pPr>
    <w:rPr>
      <w:rFonts w:ascii="Times New Roman" w:eastAsia="MS Mincho" w:hAnsi="Times New Roman"/>
      <w:b/>
      <w:color w:val="000000"/>
    </w:rPr>
  </w:style>
  <w:style w:type="paragraph" w:customStyle="1" w:styleId="babaaaaab">
    <w:name w:val="babaaaaab"/>
    <w:qFormat/>
    <w:pPr>
      <w:spacing w:after="200" w:line="276" w:lineRule="auto"/>
    </w:pPr>
    <w:rPr>
      <w:rFonts w:ascii="Times New Roman" w:eastAsia="MS Mincho" w:hAnsi="Times New Roman"/>
      <w:color w:val="000000"/>
    </w:rPr>
  </w:style>
  <w:style w:type="paragraph" w:customStyle="1" w:styleId="babaaaaaba">
    <w:name w:val="babaaaaaba"/>
    <w:qFormat/>
    <w:pPr>
      <w:spacing w:after="200" w:line="276" w:lineRule="auto"/>
    </w:pPr>
    <w:rPr>
      <w:rFonts w:ascii="Times New Roman" w:eastAsia="MS Mincho" w:hAnsi="Times New Roman"/>
      <w:color w:val="000000"/>
    </w:rPr>
  </w:style>
  <w:style w:type="paragraph" w:customStyle="1" w:styleId="babaaaaabaa">
    <w:name w:val="babaaaaabaa"/>
    <w:qFormat/>
    <w:pPr>
      <w:spacing w:after="200" w:line="276" w:lineRule="auto"/>
    </w:pPr>
    <w:rPr>
      <w:rFonts w:ascii="Times New Roman" w:eastAsia="MS Mincho" w:hAnsi="Times New Roman"/>
      <w:color w:val="000000"/>
    </w:rPr>
  </w:style>
  <w:style w:type="paragraph" w:customStyle="1" w:styleId="babaaaaabaaa">
    <w:name w:val="babaaaaabaaa"/>
    <w:qFormat/>
    <w:pPr>
      <w:spacing w:after="200" w:line="276" w:lineRule="auto"/>
    </w:pPr>
    <w:rPr>
      <w:rFonts w:ascii="Times New Roman" w:eastAsia="MS Mincho" w:hAnsi="Times New Roman"/>
      <w:color w:val="000000"/>
    </w:rPr>
  </w:style>
  <w:style w:type="paragraph" w:customStyle="1" w:styleId="babaaaaabaaaa">
    <w:name w:val="babaaaaabaaaa"/>
    <w:qFormat/>
    <w:pPr>
      <w:spacing w:after="200" w:line="276" w:lineRule="auto"/>
    </w:pPr>
    <w:rPr>
      <w:rFonts w:ascii="Times New Roman" w:eastAsia="MS Mincho" w:hAnsi="Times New Roman"/>
      <w:b/>
      <w:color w:val="000000"/>
    </w:rPr>
  </w:style>
  <w:style w:type="paragraph" w:customStyle="1" w:styleId="babaaaaabaaaab">
    <w:name w:val="babaaaaabaaaab"/>
    <w:qFormat/>
    <w:pPr>
      <w:spacing w:after="200" w:line="276" w:lineRule="auto"/>
    </w:pPr>
    <w:rPr>
      <w:rFonts w:ascii="Times New Roman" w:eastAsia="MS Mincho" w:hAnsi="Times New Roman"/>
      <w:color w:val="000000"/>
    </w:rPr>
  </w:style>
  <w:style w:type="paragraph" w:customStyle="1" w:styleId="babaaaaabaaaaba">
    <w:name w:val="babaaaaabaaaaba"/>
    <w:qFormat/>
    <w:pPr>
      <w:spacing w:after="200" w:line="276" w:lineRule="auto"/>
    </w:pPr>
    <w:rPr>
      <w:rFonts w:ascii="Times New Roman" w:eastAsia="MS Mincho" w:hAnsi="Times New Roman"/>
      <w:color w:val="000000"/>
    </w:rPr>
  </w:style>
  <w:style w:type="paragraph" w:customStyle="1" w:styleId="babaaaaabaaaabaa">
    <w:name w:val="babaaaaabaaaabaa"/>
    <w:qFormat/>
    <w:pPr>
      <w:spacing w:after="200" w:line="276" w:lineRule="auto"/>
    </w:pPr>
    <w:rPr>
      <w:rFonts w:ascii="Times New Roman" w:eastAsia="MS Mincho" w:hAnsi="Times New Roman"/>
      <w:color w:val="000000"/>
    </w:rPr>
  </w:style>
  <w:style w:type="paragraph" w:customStyle="1" w:styleId="babaaaaabaaaabaaa">
    <w:name w:val="babaaaaabaaaabaaa"/>
    <w:qFormat/>
    <w:pPr>
      <w:spacing w:after="200" w:line="276" w:lineRule="auto"/>
    </w:pPr>
    <w:rPr>
      <w:rFonts w:ascii="Times New Roman" w:eastAsia="MS Mincho" w:hAnsi="Times New Roman"/>
      <w:b/>
      <w:color w:val="000000"/>
    </w:rPr>
  </w:style>
  <w:style w:type="paragraph" w:customStyle="1" w:styleId="babaaaaabaaaabaaab">
    <w:name w:val="babaaaaabaaaabaaab"/>
    <w:qFormat/>
    <w:pPr>
      <w:spacing w:after="200" w:line="276" w:lineRule="auto"/>
    </w:pPr>
    <w:rPr>
      <w:rFonts w:ascii="Times New Roman" w:eastAsia="MS Mincho" w:hAnsi="Times New Roman"/>
      <w:color w:val="000000"/>
    </w:rPr>
  </w:style>
  <w:style w:type="paragraph" w:customStyle="1" w:styleId="babaaaaabaaaabaaaba">
    <w:name w:val="babaaaaabaaaabaaaba"/>
    <w:qFormat/>
    <w:pPr>
      <w:spacing w:after="200" w:line="276" w:lineRule="auto"/>
    </w:pPr>
    <w:rPr>
      <w:rFonts w:ascii="Times New Roman" w:eastAsia="MS Mincho" w:hAnsi="Times New Roman"/>
      <w:color w:val="000000"/>
    </w:rPr>
  </w:style>
  <w:style w:type="paragraph" w:customStyle="1" w:styleId="babaaaaabaaaabaaabaa">
    <w:name w:val="babaaaaabaaaabaaabaa"/>
    <w:qFormat/>
    <w:pPr>
      <w:spacing w:after="200" w:line="276" w:lineRule="auto"/>
    </w:pPr>
    <w:rPr>
      <w:rFonts w:ascii="Times New Roman" w:eastAsia="MS Mincho" w:hAnsi="Times New Roman"/>
      <w:color w:val="000000"/>
    </w:rPr>
  </w:style>
  <w:style w:type="paragraph" w:customStyle="1" w:styleId="babaaaaabaaaabaaabaaa">
    <w:name w:val="babaaaaabaaaabaaabaaa"/>
    <w:qFormat/>
    <w:pPr>
      <w:spacing w:after="200" w:line="276" w:lineRule="auto"/>
    </w:pPr>
    <w:rPr>
      <w:rFonts w:ascii="Times New Roman" w:eastAsia="MS Mincho" w:hAnsi="Times New Roman"/>
      <w:color w:val="000000"/>
    </w:rPr>
  </w:style>
  <w:style w:type="paragraph" w:customStyle="1" w:styleId="babaaaaabaaaabaaabaaaa">
    <w:name w:val="babaaaaabaaaabaaabaaaa"/>
    <w:qFormat/>
    <w:pPr>
      <w:spacing w:after="200" w:line="276" w:lineRule="auto"/>
    </w:pPr>
    <w:rPr>
      <w:rFonts w:ascii="Times New Roman" w:eastAsia="MS Mincho" w:hAnsi="Times New Roman"/>
      <w:b/>
      <w:color w:val="000000"/>
    </w:rPr>
  </w:style>
  <w:style w:type="paragraph" w:customStyle="1" w:styleId="babaaaaabaaaabaaabaaaab">
    <w:name w:val="babaaaaabaaaabaaabaaaab"/>
    <w:qFormat/>
    <w:pPr>
      <w:spacing w:after="200" w:line="276" w:lineRule="auto"/>
    </w:pPr>
    <w:rPr>
      <w:rFonts w:ascii="Times New Roman" w:eastAsia="MS Mincho" w:hAnsi="Times New Roman"/>
      <w:color w:val="000000"/>
    </w:rPr>
  </w:style>
  <w:style w:type="paragraph" w:customStyle="1" w:styleId="babaaaaabaaaabaaabaaaaba">
    <w:name w:val="babaaaaabaaaabaaabaaaaba"/>
    <w:qFormat/>
    <w:pPr>
      <w:spacing w:after="200" w:line="276" w:lineRule="auto"/>
    </w:pPr>
    <w:rPr>
      <w:rFonts w:ascii="Times New Roman" w:eastAsia="MS Mincho" w:hAnsi="Times New Roman"/>
      <w:color w:val="000000"/>
    </w:rPr>
  </w:style>
  <w:style w:type="paragraph" w:customStyle="1" w:styleId="babaaaaabaaaabaaabaaaabaa">
    <w:name w:val="babaaaaabaaaabaaabaaaabaa"/>
    <w:qFormat/>
    <w:pPr>
      <w:spacing w:after="200" w:line="276" w:lineRule="auto"/>
    </w:pPr>
    <w:rPr>
      <w:rFonts w:ascii="Times New Roman" w:eastAsia="MS Mincho" w:hAnsi="Times New Roman"/>
      <w:color w:val="000000"/>
    </w:rPr>
  </w:style>
  <w:style w:type="paragraph" w:customStyle="1" w:styleId="babaaaaabaaaabaaabaaaabaaa">
    <w:name w:val="babaaaaabaaaabaaabaaaabaaa"/>
    <w:qFormat/>
    <w:pPr>
      <w:spacing w:after="200" w:line="276" w:lineRule="auto"/>
    </w:pPr>
    <w:rPr>
      <w:rFonts w:ascii="Times New Roman" w:eastAsia="MS Mincho" w:hAnsi="Times New Roman"/>
      <w:color w:val="000000"/>
    </w:rPr>
  </w:style>
  <w:style w:type="paragraph" w:customStyle="1" w:styleId="babaaaaabaaaabaaabaaaabaaaa">
    <w:name w:val="babaaaaabaaaabaaabaaaabaaaa"/>
    <w:qFormat/>
    <w:pPr>
      <w:spacing w:after="200" w:line="276" w:lineRule="auto"/>
    </w:pPr>
    <w:rPr>
      <w:rFonts w:ascii="Times New Roman" w:eastAsia="MS Mincho" w:hAnsi="Times New Roman"/>
      <w:color w:val="000000"/>
    </w:rPr>
  </w:style>
  <w:style w:type="paragraph" w:customStyle="1" w:styleId="babaaaaabaaaabaaabaaaabaaaaa">
    <w:name w:val="babaaaaabaaaabaaabaaaabaaaaa"/>
    <w:qFormat/>
    <w:pPr>
      <w:spacing w:after="200" w:line="276" w:lineRule="auto"/>
    </w:pPr>
    <w:rPr>
      <w:rFonts w:ascii="Times New Roman" w:eastAsia="MS Mincho" w:hAnsi="Times New Roman"/>
      <w:color w:val="000000"/>
    </w:rPr>
  </w:style>
  <w:style w:type="paragraph" w:customStyle="1" w:styleId="babaaaaabaaaabaaabaaaabaaaaaa">
    <w:name w:val="babaaaaabaaaabaaabaaaabaaaaaa"/>
    <w:qFormat/>
    <w:pPr>
      <w:spacing w:after="200" w:line="276" w:lineRule="auto"/>
    </w:pPr>
    <w:rPr>
      <w:rFonts w:ascii="Times New Roman" w:eastAsia="MS Mincho" w:hAnsi="Times New Roman"/>
      <w:b/>
      <w:color w:val="000000"/>
    </w:rPr>
  </w:style>
  <w:style w:type="paragraph" w:customStyle="1" w:styleId="babaaaaabaaaabaaabaaaabaaaaaab">
    <w:name w:val="babaaaaabaaaabaaabaaaabaaaaaab"/>
    <w:qFormat/>
    <w:pPr>
      <w:spacing w:after="200" w:line="276" w:lineRule="auto"/>
    </w:pPr>
    <w:rPr>
      <w:rFonts w:ascii="Times New Roman" w:eastAsia="MS Mincho" w:hAnsi="Times New Roman"/>
      <w:color w:val="000000"/>
    </w:rPr>
  </w:style>
  <w:style w:type="paragraph" w:customStyle="1" w:styleId="babaaaaabaaaabaaabaaaabaaaaaaba">
    <w:name w:val="babaaaaabaaaabaaabaaaabaaaaaaba"/>
    <w:qFormat/>
    <w:pPr>
      <w:spacing w:after="200" w:line="276" w:lineRule="auto"/>
    </w:pPr>
    <w:rPr>
      <w:rFonts w:ascii="Times New Roman" w:eastAsia="MS Mincho" w:hAnsi="Times New Roman"/>
      <w:color w:val="000000"/>
    </w:rPr>
  </w:style>
  <w:style w:type="paragraph" w:customStyle="1" w:styleId="babaaaaabaaaabaaabaaaabaaaaaabaa">
    <w:name w:val="babaaaaabaaaabaaabaaaabaaaaaabaa"/>
    <w:qFormat/>
    <w:pPr>
      <w:spacing w:after="200" w:line="276" w:lineRule="auto"/>
    </w:pPr>
    <w:rPr>
      <w:rFonts w:ascii="Times New Roman" w:eastAsia="MS Mincho" w:hAnsi="Times New Roman"/>
      <w:color w:val="000000"/>
    </w:rPr>
  </w:style>
  <w:style w:type="paragraph" w:customStyle="1" w:styleId="babaaaaabaaaabaaabaaaabaaaaaabaaa">
    <w:name w:val="babaaaaabaaaabaaabaaaabaaaaaabaaa"/>
    <w:qFormat/>
    <w:pPr>
      <w:spacing w:after="200" w:line="276" w:lineRule="auto"/>
    </w:pPr>
    <w:rPr>
      <w:rFonts w:ascii="Times New Roman" w:eastAsia="MS Mincho" w:hAnsi="Times New Roman"/>
      <w:b/>
      <w:color w:val="000000"/>
    </w:rPr>
  </w:style>
  <w:style w:type="paragraph" w:customStyle="1" w:styleId="babaaaaabaaaabaaabaaaabaaaaaabaaab">
    <w:name w:val="babaaaaabaaaabaaabaaaabaaaaaabaaab"/>
    <w:qFormat/>
    <w:pPr>
      <w:spacing w:after="200" w:line="276" w:lineRule="auto"/>
    </w:pPr>
    <w:rPr>
      <w:rFonts w:ascii="Times New Roman" w:eastAsia="MS Mincho" w:hAnsi="Times New Roman"/>
      <w:color w:val="000000"/>
    </w:rPr>
  </w:style>
  <w:style w:type="paragraph" w:customStyle="1" w:styleId="babaaaaabaaaabaaabaaaabaaaaaabaaaba">
    <w:name w:val="babaaaaabaaaabaaabaaaabaaaaaabaaaba"/>
    <w:qFormat/>
    <w:pPr>
      <w:spacing w:after="200" w:line="276" w:lineRule="auto"/>
    </w:pPr>
    <w:rPr>
      <w:rFonts w:ascii="Times New Roman" w:eastAsia="MS Mincho" w:hAnsi="Times New Roman"/>
      <w:color w:val="000000"/>
    </w:rPr>
  </w:style>
  <w:style w:type="paragraph" w:customStyle="1" w:styleId="babaaaaabaaaabaaabaaaabaaaaaabaaabaa">
    <w:name w:val="babaaaaabaaaabaaabaaaabaaaaaabaaabaa"/>
    <w:qFormat/>
    <w:pPr>
      <w:spacing w:after="200" w:line="276" w:lineRule="auto"/>
    </w:pPr>
    <w:rPr>
      <w:rFonts w:ascii="Times New Roman" w:eastAsia="MS Mincho" w:hAnsi="Times New Roman"/>
      <w:color w:val="000000"/>
    </w:rPr>
  </w:style>
  <w:style w:type="paragraph" w:customStyle="1" w:styleId="babaaaaabaaaabaaabaaaabaaaaaabaaabaaa">
    <w:name w:val="babaaaaabaaaabaaabaaaabaaaaaabaaabaaa"/>
    <w:qFormat/>
    <w:pPr>
      <w:spacing w:after="200" w:line="276" w:lineRule="auto"/>
    </w:pPr>
    <w:rPr>
      <w:rFonts w:ascii="Times New Roman" w:eastAsia="MS Mincho" w:hAnsi="Times New Roman"/>
      <w:color w:val="000000"/>
    </w:rPr>
  </w:style>
  <w:style w:type="paragraph" w:customStyle="1" w:styleId="babaaaaabaaaabaaabaaaabaaaaaabaaabaaaa">
    <w:name w:val="babaaaaabaaaabaaabaaaabaaaaaabaaabaaaa"/>
    <w:qFormat/>
    <w:pPr>
      <w:spacing w:after="200" w:line="276" w:lineRule="auto"/>
    </w:pPr>
    <w:rPr>
      <w:rFonts w:ascii="Times New Roman" w:eastAsia="MS Mincho" w:hAnsi="Times New Roman"/>
      <w:b/>
      <w:color w:val="000000"/>
    </w:rPr>
  </w:style>
  <w:style w:type="paragraph" w:customStyle="1" w:styleId="babaaaaabaaaabaaabaaaabaaaaaabaaabaaaab">
    <w:name w:val="babaaaaabaaaabaaabaaaabaaaaaabaaabaaaab"/>
    <w:qFormat/>
    <w:pPr>
      <w:spacing w:after="200" w:line="276" w:lineRule="auto"/>
    </w:pPr>
    <w:rPr>
      <w:rFonts w:ascii="Times New Roman" w:eastAsia="MS Mincho" w:hAnsi="Times New Roman"/>
      <w:color w:val="000000"/>
    </w:rPr>
  </w:style>
  <w:style w:type="paragraph" w:customStyle="1" w:styleId="babaaaaabaaaabaaabaaaabaaaaaabaaabaaaaba">
    <w:name w:val="babaaaaabaaaabaaabaaaabaaaaaabaaabaaaaba"/>
    <w:qFormat/>
    <w:pPr>
      <w:spacing w:after="200" w:line="276" w:lineRule="auto"/>
    </w:pPr>
    <w:rPr>
      <w:rFonts w:ascii="Times New Roman" w:eastAsia="MS Mincho" w:hAnsi="Times New Roman"/>
      <w:color w:val="000000"/>
    </w:rPr>
  </w:style>
  <w:style w:type="paragraph" w:customStyle="1" w:styleId="babaaaaabaaaabaaabaaaabaaaaaabaaabaaaabaa">
    <w:name w:val="babaaaaabaaaabaaabaaaabaaaaaabaaabaaaabaa"/>
    <w:qFormat/>
    <w:pPr>
      <w:spacing w:after="200" w:line="276" w:lineRule="auto"/>
    </w:pPr>
    <w:rPr>
      <w:rFonts w:ascii="Times New Roman" w:eastAsia="MS Mincho" w:hAnsi="Times New Roman"/>
      <w:color w:val="000000"/>
    </w:rPr>
  </w:style>
  <w:style w:type="paragraph" w:customStyle="1" w:styleId="babaaaaabaaaabaaabaaaabaaaaaabaaabaaaabaaa">
    <w:name w:val="babaaaaabaaaabaaabaaaabaaaaaabaaabaaaabaaa"/>
    <w:qFormat/>
    <w:pPr>
      <w:spacing w:after="200" w:line="276" w:lineRule="auto"/>
    </w:pPr>
    <w:rPr>
      <w:rFonts w:ascii="Times New Roman" w:eastAsia="MS Mincho" w:hAnsi="Times New Roman"/>
      <w:color w:val="000000"/>
    </w:rPr>
  </w:style>
  <w:style w:type="paragraph" w:customStyle="1" w:styleId="babaaaaabaaaabaaabaaaabaaaaaabaaabaaaabaaaa">
    <w:name w:val="babaaaaabaaaabaaabaaaabaaaaaabaaabaaaabaaaa"/>
    <w:qFormat/>
    <w:pPr>
      <w:spacing w:after="200" w:line="276" w:lineRule="auto"/>
    </w:pPr>
    <w:rPr>
      <w:rFonts w:ascii="Times New Roman" w:eastAsia="MS Mincho" w:hAnsi="Times New Roman"/>
      <w:color w:val="000000"/>
    </w:rPr>
  </w:style>
  <w:style w:type="paragraph" w:customStyle="1" w:styleId="babaaaaabaaaabaaabaaaabaaaaaabaaabaaaabaaaaa">
    <w:name w:val="babaaaaabaaaabaaabaaaabaaaaaabaaabaaaabaaaaa"/>
    <w:qFormat/>
    <w:pPr>
      <w:spacing w:after="200" w:line="276" w:lineRule="auto"/>
    </w:pPr>
    <w:rPr>
      <w:rFonts w:ascii="Times New Roman" w:eastAsia="MS Mincho" w:hAnsi="Times New Roman"/>
      <w:color w:val="000000"/>
    </w:rPr>
  </w:style>
  <w:style w:type="paragraph" w:customStyle="1" w:styleId="babaaaaabaaaabaaabaaaabaaaaaabaaabaaaabaaaaaa">
    <w:name w:val="babaaaaabaaaabaaabaaaabaaaaaabaaabaaaabaaaaaa"/>
    <w:qFormat/>
    <w:pPr>
      <w:spacing w:after="200" w:line="276" w:lineRule="auto"/>
    </w:pPr>
    <w:rPr>
      <w:rFonts w:ascii="Times New Roman" w:eastAsia="MS Mincho" w:hAnsi="Times New Roman"/>
      <w:b/>
      <w:color w:val="000000"/>
    </w:rPr>
  </w:style>
  <w:style w:type="paragraph" w:customStyle="1" w:styleId="babaaaaabaaaabaaabaaaabaaaaaabaaabaaaabaaaaaab">
    <w:name w:val="babaaaaabaaaabaaabaaaabaaaaaabaaabaaaabaaaaaab"/>
    <w:qFormat/>
    <w:pPr>
      <w:spacing w:after="200" w:line="276" w:lineRule="auto"/>
    </w:pPr>
    <w:rPr>
      <w:rFonts w:ascii="Times New Roman" w:eastAsia="MS Mincho" w:hAnsi="Times New Roman"/>
      <w:color w:val="000000"/>
    </w:rPr>
  </w:style>
  <w:style w:type="paragraph" w:customStyle="1" w:styleId="babaaaaabaaaabaaabaaaabaaaaaabaaabaaaabaaaaaaba">
    <w:name w:val="babaaaaabaaaabaaabaaaabaaaaaabaaabaaaabaaaaaaba"/>
    <w:qFormat/>
    <w:pPr>
      <w:spacing w:after="200" w:line="276" w:lineRule="auto"/>
    </w:pPr>
    <w:rPr>
      <w:rFonts w:ascii="Times New Roman" w:eastAsia="MS Mincho" w:hAnsi="Times New Roman"/>
      <w:b/>
      <w:color w:val="000000"/>
    </w:rPr>
  </w:style>
  <w:style w:type="paragraph" w:customStyle="1" w:styleId="babaaaaabaaaabaaabaaaabaaaaaabaaabaaaabaaaaaabab">
    <w:name w:val="babaaaaabaaaabaaabaaaabaaaaaabaaabaaaabaaaaaabab"/>
    <w:qFormat/>
    <w:pPr>
      <w:spacing w:after="200" w:line="276" w:lineRule="auto"/>
    </w:pPr>
    <w:rPr>
      <w:rFonts w:ascii="Times New Roman" w:eastAsia="MS Mincho" w:hAnsi="Times New Roman"/>
      <w:color w:val="000000"/>
    </w:rPr>
  </w:style>
  <w:style w:type="paragraph" w:customStyle="1" w:styleId="babaaaaabaaaabaaabaaaabaaaaaabaaabaaaabaaaaaababa">
    <w:name w:val="babaaaaabaaaabaaabaaaabaaaaaabaaabaaaabaaaaaababa"/>
    <w:qFormat/>
    <w:pPr>
      <w:spacing w:after="200" w:line="276" w:lineRule="auto"/>
    </w:pPr>
    <w:rPr>
      <w:rFonts w:ascii="Times New Roman" w:eastAsia="MS Mincho" w:hAnsi="Times New Roman"/>
      <w:color w:val="000000"/>
    </w:rPr>
  </w:style>
  <w:style w:type="paragraph" w:customStyle="1" w:styleId="babaaaaabaaaabaaabaaaabaaaaaabaaabaaaabaaaaaababaa">
    <w:name w:val="babaaaaabaaaabaaabaaaabaaaaaabaaabaaaabaaaaaababaa"/>
    <w:qFormat/>
    <w:pPr>
      <w:spacing w:after="200" w:line="276" w:lineRule="auto"/>
    </w:pPr>
    <w:rPr>
      <w:rFonts w:ascii="Times New Roman" w:eastAsia="MS Mincho" w:hAnsi="Times New Roman"/>
      <w:color w:val="000000"/>
    </w:rPr>
  </w:style>
  <w:style w:type="paragraph" w:customStyle="1" w:styleId="babaaaaabaaaabaaabaaaabaaaaaabaaabaaaabaaaaaababaaa">
    <w:name w:val="babaaaaabaaaabaaabaaaabaaaaaabaaabaaaabaaaaaababaaa"/>
    <w:qFormat/>
    <w:pPr>
      <w:spacing w:after="200" w:line="276" w:lineRule="auto"/>
    </w:pPr>
    <w:rPr>
      <w:rFonts w:ascii="Times New Roman" w:eastAsia="MS Mincho" w:hAnsi="Times New Roman"/>
      <w:color w:val="000000"/>
    </w:rPr>
  </w:style>
  <w:style w:type="paragraph" w:customStyle="1" w:styleId="babaaaaabaaaabaaabaaaabaaaaaabaaabaaaabaaaaaababaaaa">
    <w:name w:val="babaaaaabaaaabaaabaaaabaaaaaabaaabaaaabaaaaaababaaaa"/>
    <w:qFormat/>
    <w:pPr>
      <w:spacing w:after="200" w:line="276" w:lineRule="auto"/>
    </w:pPr>
    <w:rPr>
      <w:rFonts w:ascii="Times New Roman" w:eastAsia="MS Mincho" w:hAnsi="Times New Roman"/>
      <w:b/>
      <w:color w:val="000000"/>
    </w:rPr>
  </w:style>
  <w:style w:type="paragraph" w:customStyle="1" w:styleId="babaaaaabaaaabaaabaaaabaaaaaabaaabaaaabaaaaaababaaaab">
    <w:name w:val="babaaaaabaaaabaaabaaaabaaaaaabaaabaaaabaaaaaababaaaab"/>
    <w:qFormat/>
    <w:pPr>
      <w:spacing w:after="200" w:line="276" w:lineRule="auto"/>
    </w:pPr>
    <w:rPr>
      <w:rFonts w:ascii="Times New Roman" w:eastAsia="MS Mincho" w:hAnsi="Times New Roman"/>
      <w:color w:val="000000"/>
    </w:rPr>
  </w:style>
  <w:style w:type="paragraph" w:customStyle="1" w:styleId="babaaaaabaaaabaaabaaaabaaaaaabaaabaaaabaaaaaababaaaaba">
    <w:name w:val="babaaaaabaaaabaaabaaaabaaaaaabaaabaaaabaaaaaababaaaaba"/>
    <w:qFormat/>
    <w:pPr>
      <w:spacing w:after="200" w:line="276" w:lineRule="auto"/>
    </w:pPr>
    <w:rPr>
      <w:rFonts w:ascii="Times New Roman" w:eastAsia="MS Mincho" w:hAnsi="Times New Roman"/>
      <w:color w:val="000000"/>
    </w:rPr>
  </w:style>
  <w:style w:type="paragraph" w:customStyle="1" w:styleId="babaaaaabaaaabaaabaaaabaaaaaabaaabaaaabaaaaaababaaaabaa">
    <w:name w:val="babaaaaabaaaabaaabaaaabaaaaaabaaabaaaabaaaaaababaaaabaa"/>
    <w:qFormat/>
    <w:pPr>
      <w:spacing w:after="200" w:line="276" w:lineRule="auto"/>
    </w:pPr>
    <w:rPr>
      <w:rFonts w:ascii="Times New Roman" w:eastAsia="MS Mincho" w:hAnsi="Times New Roman"/>
      <w:color w:val="000000"/>
    </w:rPr>
  </w:style>
  <w:style w:type="paragraph" w:customStyle="1" w:styleId="babaaaaabaaaabaaabaaaabaaaaaabaaabaaaabaaaaaababaaaabaaa">
    <w:name w:val="babaaaaabaaaabaaabaaaabaaaaaabaaabaaaabaaaaaababaaaabaaa"/>
    <w:qFormat/>
    <w:pPr>
      <w:spacing w:after="200" w:line="276" w:lineRule="auto"/>
    </w:pPr>
    <w:rPr>
      <w:rFonts w:ascii="Times New Roman" w:eastAsia="MS Mincho" w:hAnsi="Times New Roman"/>
      <w:color w:val="000000"/>
    </w:rPr>
  </w:style>
  <w:style w:type="paragraph" w:customStyle="1" w:styleId="babaaaaabaaaabaaabaaaabaaaaaabaaabaaaabaaaaaababaaaabaaaa">
    <w:name w:val="babaaaaabaaaabaaabaaaabaaaaaabaaabaaaabaaaaaababaaaabaaaa"/>
    <w:qFormat/>
    <w:pPr>
      <w:spacing w:after="200" w:line="276" w:lineRule="auto"/>
    </w:pPr>
    <w:rPr>
      <w:rFonts w:ascii="Times New Roman" w:eastAsia="MS Mincho" w:hAnsi="Times New Roman"/>
      <w:b/>
      <w:color w:val="000000"/>
    </w:rPr>
  </w:style>
  <w:style w:type="paragraph" w:customStyle="1" w:styleId="babaaaaabaaaabaaabaaaabaaaaaabaaabaaaabaaaaaababaaaabaaaab">
    <w:name w:val="babaaaaabaaaabaaabaaaabaaaaaabaaabaaaabaaaaaababaaaabaaaab"/>
    <w:qFormat/>
    <w:pPr>
      <w:spacing w:after="200" w:line="276" w:lineRule="auto"/>
    </w:pPr>
    <w:rPr>
      <w:rFonts w:ascii="Times New Roman" w:eastAsia="MS Mincho" w:hAnsi="Times New Roman"/>
      <w:color w:val="000000"/>
    </w:rPr>
  </w:style>
  <w:style w:type="paragraph" w:customStyle="1" w:styleId="babaaaaabaaaabaaabaaaabaaaaaabaaabaaaabaaaaaababaaaabaaaaba">
    <w:name w:val="babaaaaabaaaabaaabaaaabaaaaaabaaabaaaabaaaaaababaaaabaaaaba"/>
    <w:qFormat/>
    <w:pPr>
      <w:spacing w:after="200" w:line="276" w:lineRule="auto"/>
    </w:pPr>
    <w:rPr>
      <w:rFonts w:ascii="Times New Roman" w:eastAsia="MS Mincho" w:hAnsi="Times New Roman"/>
      <w:color w:val="000000"/>
    </w:rPr>
  </w:style>
  <w:style w:type="paragraph" w:customStyle="1" w:styleId="babaaaaabaaaabaaabaaaabaaaaaabaaabaaaabaaaaaababaaaabaaaabaa">
    <w:name w:val="babaaaaabaaaabaaabaaaabaaaaaabaaabaaaabaaaaaababaaaabaaaabaa"/>
    <w:qFormat/>
    <w:pPr>
      <w:spacing w:after="200" w:line="276" w:lineRule="auto"/>
    </w:pPr>
    <w:rPr>
      <w:rFonts w:ascii="Times New Roman" w:eastAsia="MS Mincho" w:hAnsi="Times New Roman"/>
      <w:color w:val="000000"/>
    </w:rPr>
  </w:style>
  <w:style w:type="paragraph" w:customStyle="1" w:styleId="babaaaaabaaaabaaabaaaabaaaaaabaaabaaaabaaaaaababaaaabaaaabaaa">
    <w:name w:val="babaaaaabaaaabaaabaaaabaaaaaabaaabaaaabaaaaaababaaaabaaaabaaa"/>
    <w:qFormat/>
    <w:pPr>
      <w:spacing w:after="200" w:line="276" w:lineRule="auto"/>
    </w:pPr>
    <w:rPr>
      <w:rFonts w:ascii="Times New Roman" w:eastAsia="MS Mincho" w:hAnsi="Times New Roman"/>
      <w:color w:val="000000"/>
    </w:rPr>
  </w:style>
  <w:style w:type="paragraph" w:customStyle="1" w:styleId="babaaaaabaaaabaaabaaaabaaaaaabaaabaaaabaaaaaababaaaabaaaabaaaa">
    <w:name w:val="babaaaaabaaaabaaabaaaabaaaaaabaaabaaaabaaaaaababaaaabaaaabaaaa"/>
    <w:qFormat/>
    <w:pPr>
      <w:spacing w:after="200" w:line="276" w:lineRule="auto"/>
    </w:pPr>
    <w:rPr>
      <w:rFonts w:ascii="Times New Roman" w:eastAsia="MS Mincho" w:hAnsi="Times New Roman"/>
      <w:color w:val="000000"/>
    </w:rPr>
  </w:style>
  <w:style w:type="paragraph" w:customStyle="1" w:styleId="babaaaaabaaaabaaabaaaabaaaaaabaaabaaaabaaaaaababaaaabaaaabaaaaa">
    <w:name w:val="babaaaaabaaaabaaabaaaabaaaaaabaaabaaaabaaaaaababaaaabaaaaba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
    <w:name w:val="babaaaaabaaaabaaabaaaabaaaaaabaaabaaaabaaaaaababaaaabaaaabaaaaaa"/>
    <w:qFormat/>
    <w:pPr>
      <w:spacing w:after="200" w:line="276" w:lineRule="auto"/>
    </w:pPr>
    <w:rPr>
      <w:rFonts w:ascii="Times New Roman" w:eastAsia="MS Mincho" w:hAnsi="Times New Roman"/>
      <w:b/>
      <w:color w:val="000000"/>
    </w:rPr>
  </w:style>
  <w:style w:type="paragraph" w:customStyle="1" w:styleId="babaaaaabaaaabaaabaaaabaaaaaabaaabaaaabaaaaaababaaaabaaaabaaaaaab">
    <w:name w:val="babaaaaabaaaabaaabaaaabaaaaaabaaabaaaabaaaaaababaaaabaaaabaaaaaab"/>
    <w:qFormat/>
    <w:pPr>
      <w:spacing w:after="200" w:line="276" w:lineRule="auto"/>
    </w:pPr>
    <w:rPr>
      <w:rFonts w:ascii="Times New Roman" w:eastAsia="MS Mincho" w:hAnsi="Times New Roman"/>
      <w:color w:val="000000"/>
    </w:rPr>
  </w:style>
  <w:style w:type="paragraph" w:customStyle="1" w:styleId="babaaaaabaaaabaaabaaaabaaaaaabaaabaaaabaaaaaababaaaabaaaabaaaaaaba">
    <w:name w:val="babaaaaabaaaabaaabaaaabaaaaaabaaabaaaabaaaaaababaaaabaaaabaaaaaab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
    <w:name w:val="babaaaaabaaaabaaabaaaabaaaaaabaaabaaaabaaaaaababaaaabaaaabaaaaaabaa"/>
    <w:qFormat/>
    <w:pPr>
      <w:spacing w:after="200" w:line="276" w:lineRule="auto"/>
    </w:pPr>
    <w:rPr>
      <w:rFonts w:ascii="Times New Roman" w:eastAsia="MS Mincho" w:hAnsi="Times New Roman"/>
      <w:b/>
      <w:color w:val="000000"/>
    </w:rPr>
  </w:style>
  <w:style w:type="paragraph" w:customStyle="1" w:styleId="babaaaaabaaaabaaabaaaabaaaaaabaaabaaaabaaaaaababaaaabaaaabaaaaaabaab">
    <w:name w:val="babaaaaabaaaabaaabaaaabaaaaaabaaabaaaabaaaaaababaaaabaaaabaaaaaabaab"/>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
    <w:name w:val="babaaaaabaaaabaaabaaaabaaaaaabaaabaaaabaaaaaababaaaabaaaabaaaaaabaab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
    <w:name w:val="babaaaaabaaaabaaabaaaabaaaaaabaaabaaaabaaaaaababaaaabaaaabaaaaaabaab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
    <w:name w:val="babaaaaabaaaabaaabaaaabaaaaaabaaabaaaabaaaaaababaaaabaaaabaaaaaabaab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
    <w:name w:val="babaaaaabaaaabaaabaaaabaaaaaabaaabaaaabaaaaaababaaaabaaaabaaaaaabaab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
    <w:name w:val="babaaaaabaaaabaaabaaaabaaaaaabaaabaaaabaaaaaababaaaabaaaabaaaaaabaaba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
    <w:name w:val="babaaaaabaaaabaaabaaaabaaaaaabaaabaaaabaaaaaababaaaabaaaabaaaaaabaabaa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
    <w:name w:val="babaaaaabaaaabaaabaaaabaaaaaabaaabaaaabaaaaaababaaaabaaaabaaaaaabaabaaaaaaa"/>
    <w:qFormat/>
    <w:pPr>
      <w:spacing w:after="200" w:line="276" w:lineRule="auto"/>
    </w:pPr>
    <w:rPr>
      <w:rFonts w:ascii="Times New Roman" w:eastAsia="MS Mincho" w:hAnsi="Times New Roman"/>
      <w:b/>
      <w:color w:val="000000"/>
    </w:rPr>
  </w:style>
  <w:style w:type="paragraph" w:customStyle="1" w:styleId="babaaaaabaaaabaaabaaaabaaaaaabaaabaaaabaaaaaababaaaabaaaabaaaaaabaabaaaaaaab">
    <w:name w:val="babaaaaabaaaabaaabaaaabaaaaaabaaabaaaabaaaaaababaaaabaaaabaaaaaabaabaaaaaaab"/>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
    <w:name w:val="babaaaaabaaaabaaabaaaabaaaaaabaaabaaaabaaaaaababaaaabaaaabaaaaaabaabaaaaaaab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
    <w:name w:val="babaaaaabaaaabaaabaaaabaaaaaabaaabaaaabaaaaaababaaaabaaaabaaaaaabaabaaaaaaabaa"/>
    <w:qFormat/>
    <w:pPr>
      <w:spacing w:after="200" w:line="276" w:lineRule="auto"/>
    </w:pPr>
    <w:rPr>
      <w:rFonts w:ascii="Times New Roman" w:eastAsia="MS Mincho" w:hAnsi="Times New Roman"/>
      <w:b/>
      <w:color w:val="000000"/>
    </w:rPr>
  </w:style>
  <w:style w:type="paragraph" w:customStyle="1" w:styleId="babaaaaabaaaabaaabaaaabaaaaaabaaabaaaabaaaaaababaaaabaaaabaaaaaabaabaaaaaaabaab">
    <w:name w:val="babaaaaabaaaabaaabaaaabaaaaaabaaabaaaabaaaaaababaaaabaaaabaaaaaabaabaaaaaaabaab"/>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
    <w:name w:val="babaaaaabaaaabaaabaaaabaaaaaabaaabaaaabaaaaaababaaaabaaaabaaaaaabaabaaaaaaabaab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
    <w:name w:val="babaaaaabaaaabaaabaaaabaaaaaabaaabaaaabaaaaaababaaaabaaaabaaaaaabaabaaaaaaabaab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
    <w:name w:val="babaaaaabaaaabaaabaaaabaaaaaabaaabaaaabaaaaaababaaaabaaaabaaaaaabaabaaaaaaabaab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
    <w:name w:val="babaaaaabaaaabaaabaaaabaaaaaabaaabaaaabaaaaaababaaaabaaaabaaaaaabaabaaaaaaabaab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
    <w:name w:val="babaaaaabaaaabaaabaaaabaaaaaabaaabaaaabaaaaaababaaaabaaaabaaaaaabaabaaaaaaabaaba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
    <w:name w:val="babaaaaabaaaabaaabaaaabaaaaaabaaabaaaabaaaaaababaaaabaaaabaaaaaabaabaaaaaaabaabaaaaaa"/>
    <w:qFormat/>
    <w:pPr>
      <w:spacing w:after="200" w:line="276" w:lineRule="auto"/>
    </w:pPr>
    <w:rPr>
      <w:rFonts w:ascii="Times New Roman" w:eastAsia="MS Mincho" w:hAnsi="Times New Roman"/>
      <w:b/>
      <w:color w:val="000000"/>
    </w:rPr>
  </w:style>
  <w:style w:type="paragraph" w:customStyle="1" w:styleId="babaaaaabaaaabaaabaaaabaaaaaabaaabaaaabaaaaaababaaaabaaaabaaaaaabaabaaaaaaabaabaaaaaab">
    <w:name w:val="babaaaaabaaaabaaabaaaabaaaaaabaaabaaaabaaaaaababaaaabaaaabaaaaaabaabaaaaaaabaabaaaaaab"/>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
    <w:name w:val="babaaaaabaaaabaaabaaaabaaaaaabaaabaaaabaaaaaababaaaabaaaabaaaaaabaabaaaaaaabaabaaaaaaba"/>
    <w:qFormat/>
    <w:pPr>
      <w:spacing w:after="200" w:line="276" w:lineRule="auto"/>
    </w:pPr>
    <w:rPr>
      <w:rFonts w:ascii="Times New Roman" w:eastAsia="MS Mincho" w:hAnsi="Times New Roman"/>
      <w:b/>
      <w:color w:val="000000"/>
    </w:rPr>
  </w:style>
  <w:style w:type="paragraph" w:customStyle="1" w:styleId="babaaaaabaaaabaaabaaaabaaaaaabaaabaaaabaaaaaababaaaabaaaabaaaaaabaabaaaaaaabaabaaaaaabab">
    <w:name w:val="babaaaaabaaaabaaabaaaabaaaaaabaaabaaaabaaaaaababaaaabaaaabaaaaaabaabaaaaaaabaabaaaaaabab"/>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
    <w:name w:val="babaaaaabaaaabaaabaaaabaaaaaabaaabaaaabaaaaaababaaaabaaaabaaaaaabaabaaaaaaabaabaaaaaabab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
    <w:name w:val="babaaaaabaaaabaaabaaaabaaaaaabaaabaaaabaaaaaababaaaabaaaabaaaaaabaabaaaaaaabaabaaaaaabab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
    <w:name w:val="babaaaaabaaaabaaabaaaabaaaaaabaaabaaaabaaaaaababaaaabaaaabaaaaaabaabaaaaaaabaabaaaaaabab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a">
    <w:name w:val="babaaaaabaaaabaaabaaaabaaaaaabaaabaaaabaaaaaababaaaabaaaabaaaaaabaabaaaaaaabaabaaaaaabab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aa">
    <w:name w:val="babaaaaabaaaabaaabaaaabaaaaaabaaabaaaabaaaaaababaaaabaaaabaaaaaabaabaaaaaaabaabaaaaaababa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aaa">
    <w:name w:val="babaaaaabaaaabaaabaaaabaaaaaabaaabaaaabaaaaaababaaaabaaaabaaaaaabaabaaaaaaabaabaaaaaababaaa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aaaa">
    <w:name w:val="babaaaaabaaaabaaabaaaabaaaaaabaaabaaaabaaaaaababaaaabaaaabaaaaaabaabaaaaaaabaabaaaaaababaaaaaaa"/>
    <w:qFormat/>
    <w:pPr>
      <w:spacing w:after="200" w:line="276" w:lineRule="auto"/>
    </w:pPr>
    <w:rPr>
      <w:rFonts w:ascii="Times New Roman" w:eastAsia="MS Mincho" w:hAnsi="Times New Roman"/>
      <w:b/>
      <w:color w:val="000000"/>
    </w:rPr>
  </w:style>
  <w:style w:type="paragraph" w:customStyle="1" w:styleId="babaaaaabaaaabaaabaaaabaaaaaabaaabaaaabaaaaaababaaaabaaaabaaaaaabaabaaaaaaabaabaaaaaababaaaaaaab">
    <w:name w:val="babaaaaabaaaabaaabaaaabaaaaaabaaabaaaabaaaaaababaaaabaaaabaaaaaabaabaaaaaaabaabaaaaaababaaaaaaab"/>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aaaaba">
    <w:name w:val="babaaaaabaaaabaaabaaaabaaaaaabaaabaaaabaaaaaababaaaabaaaabaaaaaabaabaaaaaaabaabaaaaaababaaaaaaab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aaaabaa">
    <w:name w:val="babaaaaabaaaabaaabaaaabaaaaaabaaabaaaabaaaaaababaaaabaaaabaaaaaabaabaaaaaaabaabaaaaaababaaaaaaab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aaaabaaa">
    <w:name w:val="babaaaaabaaaabaaabaaaabaaaaaabaaabaaaabaaaaaababaaaabaaaabaaaaaabaabaaaaaaabaabaaaaaababaaaaaaabaaa"/>
    <w:qFormat/>
    <w:pPr>
      <w:spacing w:after="200" w:line="276" w:lineRule="auto"/>
    </w:pPr>
    <w:rPr>
      <w:rFonts w:ascii="Times New Roman" w:eastAsia="MS Mincho" w:hAnsi="Times New Roman"/>
      <w:color w:val="000000"/>
    </w:rPr>
  </w:style>
  <w:style w:type="paragraph" w:customStyle="1" w:styleId="babaaaaabaaaabaaabaaaabaaaaaabaaabaaaabaaaaaababaaaabaaaabaaaaaabaabaaaaaaabaabaaaaaababaaaaaaabaaaa">
    <w:name w:val="babaaaaabaaaabaaabaaaabaaaaaabaaabaaaabaaaaaababaaaabaaaabaaaaaabaabaaaaaaabaabaaaaaababaaaaaaabaaaa"/>
    <w:qFormat/>
    <w:pPr>
      <w:spacing w:after="200" w:line="276" w:lineRule="auto"/>
    </w:pPr>
    <w:rPr>
      <w:rFonts w:ascii="Times New Roman" w:eastAsia="MS Mincho" w:hAnsi="Times New Roman"/>
      <w:b/>
      <w:color w:val="000000"/>
    </w:rPr>
  </w:style>
  <w:style w:type="paragraph" w:customStyle="1" w:styleId="c">
    <w:name w:val="c"/>
    <w:qFormat/>
    <w:pPr>
      <w:spacing w:after="200" w:line="276" w:lineRule="auto"/>
    </w:pPr>
    <w:rPr>
      <w:rFonts w:ascii="Times New Roman" w:eastAsia="MS Mincho" w:hAnsi="Times New Roman"/>
      <w:color w:val="000000"/>
    </w:rPr>
  </w:style>
  <w:style w:type="paragraph" w:customStyle="1" w:styleId="ca">
    <w:name w:val="ca"/>
    <w:qFormat/>
    <w:pPr>
      <w:spacing w:after="200" w:line="276" w:lineRule="auto"/>
    </w:pPr>
    <w:rPr>
      <w:rFonts w:ascii="Times New Roman" w:eastAsia="MS Mincho" w:hAnsi="Times New Roman"/>
      <w:color w:val="000000"/>
    </w:rPr>
  </w:style>
  <w:style w:type="paragraph" w:customStyle="1" w:styleId="caa">
    <w:name w:val="caa"/>
    <w:qFormat/>
    <w:pPr>
      <w:spacing w:after="200" w:line="276" w:lineRule="auto"/>
    </w:pPr>
    <w:rPr>
      <w:rFonts w:ascii="Times New Roman" w:eastAsia="MS Mincho" w:hAnsi="Times New Roman"/>
      <w:color w:val="000000"/>
    </w:rPr>
  </w:style>
  <w:style w:type="paragraph" w:customStyle="1" w:styleId="caaa">
    <w:name w:val="caaa"/>
    <w:qFormat/>
    <w:pPr>
      <w:spacing w:after="200" w:line="276" w:lineRule="auto"/>
    </w:pPr>
    <w:rPr>
      <w:rFonts w:ascii="Times New Roman" w:eastAsia="MS Mincho" w:hAnsi="Times New Roman"/>
      <w:color w:val="000000"/>
    </w:rPr>
  </w:style>
  <w:style w:type="paragraph" w:customStyle="1" w:styleId="caaaa">
    <w:name w:val="caaaa"/>
    <w:qFormat/>
    <w:pPr>
      <w:spacing w:after="200" w:line="276" w:lineRule="auto"/>
    </w:pPr>
    <w:rPr>
      <w:rFonts w:ascii="Times New Roman" w:eastAsia="MS Mincho" w:hAnsi="Times New Roman"/>
      <w:b/>
      <w:color w:val="000000"/>
    </w:rPr>
  </w:style>
  <w:style w:type="paragraph" w:customStyle="1" w:styleId="caaaab">
    <w:name w:val="caaaab"/>
    <w:qFormat/>
    <w:pPr>
      <w:spacing w:after="200" w:line="276" w:lineRule="auto"/>
    </w:pPr>
    <w:rPr>
      <w:rFonts w:ascii="Times New Roman" w:eastAsia="MS Mincho" w:hAnsi="Times New Roman"/>
      <w:color w:val="000000"/>
    </w:rPr>
  </w:style>
  <w:style w:type="paragraph" w:customStyle="1" w:styleId="caaaaba">
    <w:name w:val="caaaaba"/>
    <w:qFormat/>
    <w:pPr>
      <w:spacing w:after="200" w:line="276" w:lineRule="auto"/>
    </w:pPr>
    <w:rPr>
      <w:rFonts w:ascii="Times New Roman" w:eastAsia="MS Mincho" w:hAnsi="Times New Roman"/>
      <w:color w:val="000000"/>
    </w:rPr>
  </w:style>
  <w:style w:type="paragraph" w:customStyle="1" w:styleId="caaaabaa">
    <w:name w:val="caaaabaa"/>
    <w:qFormat/>
    <w:pPr>
      <w:spacing w:after="200" w:line="276" w:lineRule="auto"/>
    </w:pPr>
    <w:rPr>
      <w:rFonts w:ascii="Times New Roman" w:eastAsia="MS Mincho" w:hAnsi="Times New Roman"/>
      <w:color w:val="000000"/>
    </w:rPr>
  </w:style>
  <w:style w:type="paragraph" w:customStyle="1" w:styleId="caaaabaaa">
    <w:name w:val="caaaabaaa"/>
    <w:qFormat/>
    <w:pPr>
      <w:spacing w:after="200" w:line="276" w:lineRule="auto"/>
    </w:pPr>
    <w:rPr>
      <w:rFonts w:ascii="Times New Roman" w:eastAsia="MS Mincho" w:hAnsi="Times New Roman"/>
      <w:b/>
      <w:color w:val="000000"/>
    </w:rPr>
  </w:style>
  <w:style w:type="paragraph" w:customStyle="1" w:styleId="caaaabaaab">
    <w:name w:val="caaaabaaab"/>
    <w:qFormat/>
    <w:pPr>
      <w:spacing w:after="200" w:line="276" w:lineRule="auto"/>
    </w:pPr>
    <w:rPr>
      <w:rFonts w:ascii="Times New Roman" w:eastAsia="MS Mincho" w:hAnsi="Times New Roman"/>
      <w:color w:val="000000"/>
    </w:rPr>
  </w:style>
  <w:style w:type="paragraph" w:customStyle="1" w:styleId="caaaabaaaba">
    <w:name w:val="caaaabaaaba"/>
    <w:qFormat/>
    <w:pPr>
      <w:spacing w:after="200" w:line="276" w:lineRule="auto"/>
    </w:pPr>
    <w:rPr>
      <w:rFonts w:ascii="Times New Roman" w:eastAsia="MS Mincho" w:hAnsi="Times New Roman"/>
      <w:color w:val="000000"/>
    </w:rPr>
  </w:style>
  <w:style w:type="paragraph" w:customStyle="1" w:styleId="caaaabaaabaa">
    <w:name w:val="caaaabaaabaa"/>
    <w:qFormat/>
    <w:pPr>
      <w:spacing w:after="200" w:line="276" w:lineRule="auto"/>
    </w:pPr>
    <w:rPr>
      <w:rFonts w:ascii="Times New Roman" w:eastAsia="MS Mincho" w:hAnsi="Times New Roman"/>
      <w:color w:val="000000"/>
    </w:rPr>
  </w:style>
  <w:style w:type="paragraph" w:customStyle="1" w:styleId="caaaabaaabaaa">
    <w:name w:val="caaaabaaabaaa"/>
    <w:qFormat/>
    <w:pPr>
      <w:spacing w:after="200" w:line="276" w:lineRule="auto"/>
    </w:pPr>
    <w:rPr>
      <w:rFonts w:ascii="Times New Roman" w:eastAsia="MS Mincho" w:hAnsi="Times New Roman"/>
      <w:color w:val="000000"/>
    </w:rPr>
  </w:style>
  <w:style w:type="paragraph" w:customStyle="1" w:styleId="caaaabaaabaaaa">
    <w:name w:val="caaaabaaabaaaa"/>
    <w:qFormat/>
    <w:pPr>
      <w:spacing w:after="200" w:line="276" w:lineRule="auto"/>
    </w:pPr>
    <w:rPr>
      <w:rFonts w:ascii="Times New Roman" w:eastAsia="MS Mincho" w:hAnsi="Times New Roman"/>
      <w:color w:val="000000"/>
    </w:rPr>
  </w:style>
  <w:style w:type="paragraph" w:customStyle="1" w:styleId="caaaabaaabaaaaa">
    <w:name w:val="caaaabaaabaaaaa"/>
    <w:qFormat/>
    <w:pPr>
      <w:spacing w:after="200" w:line="276" w:lineRule="auto"/>
    </w:pPr>
    <w:rPr>
      <w:rFonts w:ascii="Times New Roman" w:eastAsia="MS Mincho" w:hAnsi="Times New Roman"/>
      <w:b/>
      <w:color w:val="000000"/>
    </w:rPr>
  </w:style>
  <w:style w:type="paragraph" w:customStyle="1" w:styleId="caaaabaaabaaaaab">
    <w:name w:val="caaaabaaabaaaaab"/>
    <w:qFormat/>
    <w:pPr>
      <w:spacing w:after="200" w:line="276" w:lineRule="auto"/>
    </w:pPr>
    <w:rPr>
      <w:rFonts w:ascii="Times New Roman" w:eastAsia="MS Mincho" w:hAnsi="Times New Roman"/>
      <w:color w:val="000000"/>
    </w:rPr>
  </w:style>
  <w:style w:type="paragraph" w:customStyle="1" w:styleId="caaaabaaabaaaaaba">
    <w:name w:val="caaaabaaabaaaaaba"/>
    <w:qFormat/>
    <w:pPr>
      <w:spacing w:after="200" w:line="276" w:lineRule="auto"/>
    </w:pPr>
    <w:rPr>
      <w:rFonts w:ascii="Times New Roman" w:eastAsia="MS Mincho" w:hAnsi="Times New Roman"/>
      <w:b/>
      <w:color w:val="000000"/>
    </w:rPr>
  </w:style>
  <w:style w:type="paragraph" w:customStyle="1" w:styleId="caaaabaaabaaaaabab">
    <w:name w:val="caaaabaaabaaaaabab"/>
    <w:qFormat/>
    <w:pPr>
      <w:spacing w:after="200" w:line="276" w:lineRule="auto"/>
    </w:pPr>
    <w:rPr>
      <w:rFonts w:ascii="Times New Roman" w:eastAsia="MS Mincho" w:hAnsi="Times New Roman"/>
      <w:color w:val="000000"/>
    </w:rPr>
  </w:style>
  <w:style w:type="paragraph" w:customStyle="1" w:styleId="caaaabaaabaaaaababa">
    <w:name w:val="caaaabaaabaaaaababa"/>
    <w:qFormat/>
    <w:pPr>
      <w:spacing w:after="200" w:line="276" w:lineRule="auto"/>
    </w:pPr>
    <w:rPr>
      <w:rFonts w:ascii="Times New Roman" w:eastAsia="MS Mincho" w:hAnsi="Times New Roman"/>
      <w:color w:val="000000"/>
    </w:rPr>
  </w:style>
  <w:style w:type="paragraph" w:customStyle="1" w:styleId="caaaabaaabaaaaababaa">
    <w:name w:val="caaaabaaabaaaaababaa"/>
    <w:qFormat/>
    <w:pPr>
      <w:spacing w:after="200" w:line="276" w:lineRule="auto"/>
    </w:pPr>
    <w:rPr>
      <w:rFonts w:ascii="Times New Roman" w:eastAsia="MS Mincho" w:hAnsi="Times New Roman"/>
      <w:color w:val="000000"/>
    </w:rPr>
  </w:style>
  <w:style w:type="paragraph" w:customStyle="1" w:styleId="caaaabaaabaaaaababaaa">
    <w:name w:val="caaaabaaabaaaaababaaa"/>
    <w:qFormat/>
    <w:pPr>
      <w:spacing w:after="200" w:line="276" w:lineRule="auto"/>
    </w:pPr>
    <w:rPr>
      <w:rFonts w:ascii="Times New Roman" w:eastAsia="MS Mincho" w:hAnsi="Times New Roman"/>
      <w:color w:val="000000"/>
    </w:rPr>
  </w:style>
  <w:style w:type="paragraph" w:customStyle="1" w:styleId="caaaabaaabaaaaababaaaa">
    <w:name w:val="caaaabaaabaaaaababaaaa"/>
    <w:qFormat/>
    <w:pPr>
      <w:spacing w:after="200" w:line="276" w:lineRule="auto"/>
    </w:pPr>
    <w:rPr>
      <w:rFonts w:ascii="Times New Roman" w:eastAsia="MS Mincho" w:hAnsi="Times New Roman"/>
      <w:color w:val="000000"/>
    </w:rPr>
  </w:style>
  <w:style w:type="paragraph" w:customStyle="1" w:styleId="caaaabaaabaaaaababaaaaa">
    <w:name w:val="caaaabaaabaaaaababaaaaa"/>
    <w:qFormat/>
    <w:pPr>
      <w:spacing w:after="200" w:line="276" w:lineRule="auto"/>
    </w:pPr>
    <w:rPr>
      <w:rFonts w:ascii="Times New Roman" w:eastAsia="MS Mincho" w:hAnsi="Times New Roman"/>
      <w:color w:val="000000"/>
    </w:rPr>
  </w:style>
  <w:style w:type="paragraph" w:customStyle="1" w:styleId="caaaabaaabaaaaababaaaaaa">
    <w:name w:val="caaaabaaabaaaaababaaaaaa"/>
    <w:qFormat/>
    <w:pPr>
      <w:spacing w:after="200" w:line="276" w:lineRule="auto"/>
    </w:pPr>
    <w:rPr>
      <w:rFonts w:ascii="Times New Roman" w:eastAsia="MS Mincho" w:hAnsi="Times New Roman"/>
      <w:b/>
      <w:color w:val="000000"/>
    </w:rPr>
  </w:style>
  <w:style w:type="paragraph" w:customStyle="1" w:styleId="caaaabaaabaaaaababaaaaaab">
    <w:name w:val="caaaabaaabaaaaababaaaaaab"/>
    <w:qFormat/>
    <w:pPr>
      <w:spacing w:after="200" w:line="276" w:lineRule="auto"/>
    </w:pPr>
    <w:rPr>
      <w:rFonts w:ascii="Times New Roman" w:eastAsia="MS Mincho" w:hAnsi="Times New Roman"/>
      <w:color w:val="000000"/>
    </w:rPr>
  </w:style>
  <w:style w:type="paragraph" w:customStyle="1" w:styleId="caaaabaaabaaaaababaaaaaaba">
    <w:name w:val="caaaabaaabaaaaababaaaaaaba"/>
    <w:qFormat/>
    <w:pPr>
      <w:spacing w:after="200" w:line="276" w:lineRule="auto"/>
    </w:pPr>
    <w:rPr>
      <w:rFonts w:ascii="Times New Roman" w:eastAsia="MS Mincho" w:hAnsi="Times New Roman"/>
      <w:color w:val="000000"/>
    </w:rPr>
  </w:style>
  <w:style w:type="paragraph" w:customStyle="1" w:styleId="caaaabaaabaaaaababaaaaaabaa">
    <w:name w:val="caaaabaaabaaaaababaaaaaabaa"/>
    <w:qFormat/>
    <w:pPr>
      <w:spacing w:after="200" w:line="276" w:lineRule="auto"/>
    </w:pPr>
    <w:rPr>
      <w:rFonts w:ascii="Times New Roman" w:eastAsia="MS Mincho" w:hAnsi="Times New Roman"/>
      <w:color w:val="000000"/>
    </w:rPr>
  </w:style>
  <w:style w:type="paragraph" w:customStyle="1" w:styleId="caaaabaaabaaaaababaaaaaabaaa">
    <w:name w:val="caaaabaaabaaaaababaaaaaabaaa"/>
    <w:qFormat/>
    <w:pPr>
      <w:spacing w:after="200" w:line="276" w:lineRule="auto"/>
    </w:pPr>
    <w:rPr>
      <w:rFonts w:ascii="Times New Roman" w:eastAsia="MS Mincho" w:hAnsi="Times New Roman"/>
      <w:color w:val="000000"/>
    </w:rPr>
  </w:style>
  <w:style w:type="paragraph" w:customStyle="1" w:styleId="caaaabaaabaaaaababaaaaaabaaaa">
    <w:name w:val="caaaabaaabaaaaababaaaaaabaaaa"/>
    <w:qFormat/>
    <w:pPr>
      <w:spacing w:after="200" w:line="276" w:lineRule="auto"/>
    </w:pPr>
    <w:rPr>
      <w:rFonts w:ascii="Times New Roman" w:eastAsia="MS Mincho" w:hAnsi="Times New Roman"/>
      <w:b/>
      <w:color w:val="000000"/>
    </w:rPr>
  </w:style>
  <w:style w:type="paragraph" w:customStyle="1" w:styleId="caaaabaaabaaaaababaaaaaabaaaab">
    <w:name w:val="caaaabaaabaaaaababaaaaaabaaaab"/>
    <w:qFormat/>
    <w:pPr>
      <w:spacing w:after="200" w:line="276" w:lineRule="auto"/>
    </w:pPr>
    <w:rPr>
      <w:rFonts w:ascii="Times New Roman" w:eastAsia="MS Mincho" w:hAnsi="Times New Roman"/>
      <w:color w:val="000000"/>
    </w:rPr>
  </w:style>
  <w:style w:type="paragraph" w:customStyle="1" w:styleId="caaaabaaabaaaaababaaaaaabaaaaba">
    <w:name w:val="caaaabaaabaaaaababaaaaaabaaaaba"/>
    <w:qFormat/>
    <w:pPr>
      <w:spacing w:after="200" w:line="276" w:lineRule="auto"/>
    </w:pPr>
    <w:rPr>
      <w:rFonts w:ascii="Times New Roman" w:eastAsia="MS Mincho" w:hAnsi="Times New Roman"/>
      <w:color w:val="000000"/>
    </w:rPr>
  </w:style>
  <w:style w:type="paragraph" w:customStyle="1" w:styleId="caaaabaaabaaaaababaaaaaabaaaabaa">
    <w:name w:val="caaaabaaabaaaaababaaaaaabaaaabaa"/>
    <w:qFormat/>
    <w:pPr>
      <w:spacing w:after="200" w:line="276" w:lineRule="auto"/>
    </w:pPr>
    <w:rPr>
      <w:rFonts w:ascii="Times New Roman" w:eastAsia="MS Mincho" w:hAnsi="Times New Roman"/>
      <w:color w:val="000000"/>
    </w:rPr>
  </w:style>
  <w:style w:type="paragraph" w:customStyle="1" w:styleId="caaaabaaabaaaaababaaaaaabaaaabaaa">
    <w:name w:val="caaaabaaabaaaaababaaaaaabaaaabaaa"/>
    <w:qFormat/>
    <w:pPr>
      <w:spacing w:after="200" w:line="276" w:lineRule="auto"/>
    </w:pPr>
    <w:rPr>
      <w:rFonts w:ascii="Times New Roman" w:eastAsia="MS Mincho" w:hAnsi="Times New Roman"/>
      <w:b/>
      <w:color w:val="000000"/>
    </w:rPr>
  </w:style>
  <w:style w:type="paragraph" w:customStyle="1" w:styleId="caaaabaaabaaaaababaaaaaabaaaabaaab">
    <w:name w:val="caaaabaaabaaaaababaaaaaabaaaabaaab"/>
    <w:qFormat/>
    <w:pPr>
      <w:spacing w:after="200" w:line="276" w:lineRule="auto"/>
    </w:pPr>
    <w:rPr>
      <w:rFonts w:ascii="Times New Roman" w:eastAsia="MS Mincho" w:hAnsi="Times New Roman"/>
      <w:color w:val="000000"/>
    </w:rPr>
  </w:style>
  <w:style w:type="paragraph" w:customStyle="1" w:styleId="caaaabaaabaaaaababaaaaaabaaaabaaaba">
    <w:name w:val="caaaabaaabaaaaababaaaaaabaaaabaaaba"/>
    <w:qFormat/>
    <w:pPr>
      <w:spacing w:after="200" w:line="276" w:lineRule="auto"/>
    </w:pPr>
    <w:rPr>
      <w:rFonts w:ascii="Times New Roman" w:eastAsia="MS Mincho" w:hAnsi="Times New Roman"/>
      <w:color w:val="000000"/>
    </w:rPr>
  </w:style>
  <w:style w:type="paragraph" w:customStyle="1" w:styleId="caaaabaaabaaaaababaaaaaabaaaabaaabaa">
    <w:name w:val="caaaabaaabaaaaababaaaaaabaaaabaaabaa"/>
    <w:qFormat/>
    <w:pPr>
      <w:spacing w:after="200" w:line="276" w:lineRule="auto"/>
    </w:pPr>
    <w:rPr>
      <w:rFonts w:ascii="Times New Roman" w:eastAsia="MS Mincho" w:hAnsi="Times New Roman"/>
      <w:color w:val="000000"/>
    </w:rPr>
  </w:style>
  <w:style w:type="paragraph" w:customStyle="1" w:styleId="caaaabaaabaaaaababaaaaaabaaaabaaabaaa">
    <w:name w:val="caaaabaaabaaaaababaaaaaabaaaabaaabaaa"/>
    <w:qFormat/>
    <w:pPr>
      <w:spacing w:after="200" w:line="276" w:lineRule="auto"/>
    </w:pPr>
    <w:rPr>
      <w:rFonts w:ascii="Times New Roman" w:eastAsia="MS Mincho" w:hAnsi="Times New Roman"/>
      <w:color w:val="000000"/>
    </w:rPr>
  </w:style>
  <w:style w:type="paragraph" w:customStyle="1" w:styleId="caaaabaaabaaaaababaaaaaabaaaabaaabaaaa">
    <w:name w:val="caaaabaaabaaaaababaaaaaabaaaabaaabaaaa"/>
    <w:qFormat/>
    <w:pPr>
      <w:spacing w:after="200" w:line="276" w:lineRule="auto"/>
    </w:pPr>
    <w:rPr>
      <w:rFonts w:ascii="Times New Roman" w:eastAsia="MS Mincho" w:hAnsi="Times New Roman"/>
      <w:color w:val="000000"/>
    </w:rPr>
  </w:style>
  <w:style w:type="paragraph" w:customStyle="1" w:styleId="caaaabaaabaaaaababaaaaaabaaaabaaabaaaaa">
    <w:name w:val="caaaabaaabaaaaababaaaaaabaaaabaaabaaaaa"/>
    <w:qFormat/>
    <w:pPr>
      <w:spacing w:after="200" w:line="276" w:lineRule="auto"/>
    </w:pPr>
    <w:rPr>
      <w:rFonts w:ascii="Times New Roman" w:eastAsia="MS Mincho" w:hAnsi="Times New Roman"/>
      <w:color w:val="000000"/>
    </w:rPr>
  </w:style>
  <w:style w:type="paragraph" w:customStyle="1" w:styleId="caaaabaaabaaaaababaaaaaabaaaabaaabaaaaaa">
    <w:name w:val="caaaabaaabaaaaababaaaaaabaaaabaaabaaaaaa"/>
    <w:qFormat/>
    <w:pPr>
      <w:spacing w:after="200" w:line="276" w:lineRule="auto"/>
    </w:pPr>
    <w:rPr>
      <w:rFonts w:ascii="Times New Roman" w:eastAsia="MS Mincho" w:hAnsi="Times New Roman"/>
      <w:b/>
      <w:color w:val="000000"/>
    </w:rPr>
  </w:style>
  <w:style w:type="paragraph" w:customStyle="1" w:styleId="caaaabaaabaaaaababaaaaaabaaaabaaabaaaaaab">
    <w:name w:val="caaaabaaabaaaaababaaaaaabaaaabaaabaaaaaab"/>
    <w:qFormat/>
    <w:pPr>
      <w:spacing w:after="200" w:line="276" w:lineRule="auto"/>
    </w:pPr>
    <w:rPr>
      <w:rFonts w:ascii="Times New Roman" w:eastAsia="MS Mincho" w:hAnsi="Times New Roman"/>
      <w:color w:val="000000"/>
    </w:rPr>
  </w:style>
  <w:style w:type="paragraph" w:customStyle="1" w:styleId="caaaabaaabaaaaababaaaaaabaaaabaaabaaaaaaba">
    <w:name w:val="caaaabaaabaaaaababaaaaaabaaaabaaabaaaaaaba"/>
    <w:qFormat/>
    <w:pPr>
      <w:spacing w:after="200" w:line="276" w:lineRule="auto"/>
    </w:pPr>
    <w:rPr>
      <w:rFonts w:ascii="Times New Roman" w:eastAsia="MS Mincho" w:hAnsi="Times New Roman"/>
      <w:b/>
      <w:color w:val="000000"/>
    </w:rPr>
  </w:style>
  <w:style w:type="paragraph" w:customStyle="1" w:styleId="caaaabaaabaaaaababaaaaaabaaaabaaabaaaaaabab">
    <w:name w:val="caaaabaaabaaaaababaaaaaabaaaabaaabaaaaaabab"/>
    <w:qFormat/>
    <w:pPr>
      <w:spacing w:after="200" w:line="276" w:lineRule="auto"/>
    </w:pPr>
    <w:rPr>
      <w:rFonts w:ascii="Times New Roman" w:eastAsia="MS Mincho" w:hAnsi="Times New Roman"/>
      <w:color w:val="000000"/>
    </w:rPr>
  </w:style>
  <w:style w:type="paragraph" w:customStyle="1" w:styleId="caaaabaaabaaaaababaaaaaabaaaabaaabaaaaaababa">
    <w:name w:val="caaaabaaabaaaaababaaaaaabaaaabaaabaaaaaababa"/>
    <w:qFormat/>
    <w:pPr>
      <w:spacing w:after="200" w:line="276" w:lineRule="auto"/>
    </w:pPr>
    <w:rPr>
      <w:rFonts w:ascii="Times New Roman" w:eastAsia="MS Mincho" w:hAnsi="Times New Roman"/>
      <w:color w:val="000000"/>
    </w:rPr>
  </w:style>
  <w:style w:type="paragraph" w:customStyle="1" w:styleId="caaaabaaabaaaaababaaaaaabaaaabaaabaaaaaababaa">
    <w:name w:val="caaaabaaabaaaaababaaaaaabaaaabaaabaaaaaababaa"/>
    <w:qFormat/>
    <w:pPr>
      <w:spacing w:after="200" w:line="276" w:lineRule="auto"/>
    </w:pPr>
    <w:rPr>
      <w:rFonts w:ascii="Times New Roman" w:eastAsia="MS Mincho" w:hAnsi="Times New Roman"/>
      <w:color w:val="000000"/>
    </w:rPr>
  </w:style>
  <w:style w:type="paragraph" w:customStyle="1" w:styleId="caaaabaaabaaaaababaaaaaabaaaabaaabaaaaaababaaa">
    <w:name w:val="caaaabaaabaaaaababaaaaaabaaaabaaabaaaaaababaaa"/>
    <w:qFormat/>
    <w:pPr>
      <w:spacing w:after="200" w:line="276" w:lineRule="auto"/>
    </w:pPr>
    <w:rPr>
      <w:rFonts w:ascii="Times New Roman" w:eastAsia="MS Mincho" w:hAnsi="Times New Roman"/>
      <w:color w:val="000000"/>
    </w:rPr>
  </w:style>
  <w:style w:type="paragraph" w:customStyle="1" w:styleId="caaaabaaabaaaaababaaaaaabaaaabaaabaaaaaababaaaa">
    <w:name w:val="caaaabaaabaaaaababaaaaaabaaaabaaabaaaaaababaaaa"/>
    <w:qFormat/>
    <w:pPr>
      <w:spacing w:after="200" w:line="276" w:lineRule="auto"/>
    </w:pPr>
    <w:rPr>
      <w:rFonts w:ascii="Times New Roman" w:eastAsia="MS Mincho" w:hAnsi="Times New Roman"/>
      <w:color w:val="000000"/>
    </w:rPr>
  </w:style>
  <w:style w:type="paragraph" w:customStyle="1" w:styleId="caaaabaaabaaaaababaaaaaabaaaabaaabaaaaaababaaaaa">
    <w:name w:val="caaaabaaabaaaaababaaaaaabaaaabaaabaaaaaababaaaaa"/>
    <w:qFormat/>
    <w:pPr>
      <w:spacing w:after="200" w:line="276" w:lineRule="auto"/>
    </w:pPr>
    <w:rPr>
      <w:rFonts w:ascii="Times New Roman" w:eastAsia="MS Mincho" w:hAnsi="Times New Roman"/>
      <w:b/>
      <w:color w:val="000000"/>
    </w:rPr>
  </w:style>
  <w:style w:type="paragraph" w:customStyle="1" w:styleId="caaaabaaabaaaaababaaaaaabaaaabaaabaaaaaababaaaaab">
    <w:name w:val="caaaabaaabaaaaababaaaaaabaaaabaaabaaaaaababaaaaab"/>
    <w:qFormat/>
    <w:pPr>
      <w:spacing w:after="200" w:line="276" w:lineRule="auto"/>
    </w:pPr>
    <w:rPr>
      <w:rFonts w:ascii="Times New Roman" w:eastAsia="MS Mincho" w:hAnsi="Times New Roman"/>
      <w:color w:val="000000"/>
    </w:rPr>
  </w:style>
  <w:style w:type="paragraph" w:customStyle="1" w:styleId="caaaabaaabaaaaababaaaaaabaaaabaaabaaaaaababaaaaaba">
    <w:name w:val="caaaabaaabaaaaababaaaaaabaaaabaaabaaaaaababaaaaaba"/>
    <w:qFormat/>
    <w:pPr>
      <w:spacing w:after="200" w:line="276" w:lineRule="auto"/>
    </w:pPr>
    <w:rPr>
      <w:rFonts w:ascii="Times New Roman" w:eastAsia="MS Mincho" w:hAnsi="Times New Roman"/>
      <w:color w:val="000000"/>
    </w:rPr>
  </w:style>
  <w:style w:type="paragraph" w:customStyle="1" w:styleId="caaaabaaabaaaaababaaaaaabaaaabaaabaaaaaababaaaaabaa">
    <w:name w:val="caaaabaaabaaaaababaaaaaabaaaabaaabaaaaaababaaaaabaa"/>
    <w:qFormat/>
    <w:pPr>
      <w:spacing w:after="200" w:line="276" w:lineRule="auto"/>
    </w:pPr>
    <w:rPr>
      <w:rFonts w:ascii="Times New Roman" w:eastAsia="MS Mincho" w:hAnsi="Times New Roman"/>
      <w:color w:val="000000"/>
    </w:rPr>
  </w:style>
  <w:style w:type="paragraph" w:customStyle="1" w:styleId="caaaabaaabaaaaababaaaaaabaaaabaaabaaaaaababaaaaabaaa">
    <w:name w:val="caaaabaaabaaaaababaaaaaabaaaabaaabaaaaaababaaaaabaaa"/>
    <w:qFormat/>
    <w:pPr>
      <w:spacing w:after="200" w:line="276" w:lineRule="auto"/>
    </w:pPr>
    <w:rPr>
      <w:rFonts w:ascii="Times New Roman" w:eastAsia="MS Mincho" w:hAnsi="Times New Roman"/>
      <w:color w:val="000000"/>
    </w:rPr>
  </w:style>
  <w:style w:type="paragraph" w:customStyle="1" w:styleId="caaaabaaabaaaaababaaaaaabaaaabaaabaaaaaababaaaaabaaaa">
    <w:name w:val="caaaabaaabaaaaababaaaaaabaaaabaaabaaaaaababaaaaabaaaa"/>
    <w:qFormat/>
    <w:pPr>
      <w:spacing w:after="200" w:line="276" w:lineRule="auto"/>
    </w:pPr>
    <w:rPr>
      <w:rFonts w:ascii="Times New Roman" w:eastAsia="MS Mincho" w:hAnsi="Times New Roman"/>
      <w:color w:val="000000"/>
    </w:rPr>
  </w:style>
  <w:style w:type="paragraph" w:customStyle="1" w:styleId="caaaabaaabaaaaababaaaaaabaaaabaaabaaaaaababaaaaabaaaaa">
    <w:name w:val="caaaabaaabaaaaababaaaaaabaaaabaaabaaaaaababaaaaabaaaaa"/>
    <w:qFormat/>
    <w:pPr>
      <w:spacing w:after="200" w:line="276" w:lineRule="auto"/>
    </w:pPr>
    <w:rPr>
      <w:rFonts w:ascii="Times New Roman" w:eastAsia="MS Mincho" w:hAnsi="Times New Roman"/>
      <w:b/>
      <w:color w:val="000000"/>
    </w:rPr>
  </w:style>
  <w:style w:type="paragraph" w:customStyle="1" w:styleId="caaaabaaabaaaaababaaaaaabaaaabaaabaaaaaababaaaaabaaaaab">
    <w:name w:val="caaaabaaabaaaaababaaaaaabaaaabaaabaaaaaababaaaaabaaaaab"/>
    <w:qFormat/>
    <w:pPr>
      <w:spacing w:after="200" w:line="276" w:lineRule="auto"/>
    </w:pPr>
    <w:rPr>
      <w:rFonts w:ascii="Times New Roman" w:eastAsia="MS Mincho" w:hAnsi="Times New Roman"/>
      <w:color w:val="000000"/>
    </w:rPr>
  </w:style>
  <w:style w:type="paragraph" w:customStyle="1" w:styleId="caaaabaaabaaaaababaaaaaabaaaabaaabaaaaaababaaaaabaaaaaba">
    <w:name w:val="caaaabaaabaaaaababaaaaaabaaaabaaabaaaaaababaaaaabaaaaaba"/>
    <w:qFormat/>
    <w:pPr>
      <w:spacing w:after="200" w:line="276" w:lineRule="auto"/>
    </w:pPr>
    <w:rPr>
      <w:rFonts w:ascii="Times New Roman" w:eastAsia="MS Mincho" w:hAnsi="Times New Roman"/>
      <w:color w:val="000000"/>
    </w:rPr>
  </w:style>
  <w:style w:type="paragraph" w:customStyle="1" w:styleId="caaaabaaabaaaaababaaaaaabaaaabaaabaaaaaababaaaaabaaaaabaa">
    <w:name w:val="caaaabaaabaaaaababaaaaaabaaaabaaabaaaaaababaaaaabaaaaabaa"/>
    <w:qFormat/>
    <w:pPr>
      <w:spacing w:after="200" w:line="276" w:lineRule="auto"/>
    </w:pPr>
    <w:rPr>
      <w:rFonts w:ascii="Times New Roman" w:eastAsia="MS Mincho" w:hAnsi="Times New Roman"/>
      <w:color w:val="000000"/>
    </w:rPr>
  </w:style>
  <w:style w:type="paragraph" w:customStyle="1" w:styleId="caaaabaaabaaaaababaaaaaabaaaabaaabaaaaaababaaaaabaaaaabaaa">
    <w:name w:val="caaaabaaabaaaaababaaaaaabaaaabaaabaaaaaababaaaaabaaaaabaaa"/>
    <w:qFormat/>
    <w:pPr>
      <w:spacing w:after="200" w:line="276" w:lineRule="auto"/>
    </w:pPr>
    <w:rPr>
      <w:rFonts w:ascii="Times New Roman" w:eastAsia="MS Mincho" w:hAnsi="Times New Roman"/>
      <w:color w:val="000000"/>
    </w:rPr>
  </w:style>
  <w:style w:type="paragraph" w:customStyle="1" w:styleId="caaaabaaabaaaaababaaaaaabaaaabaaabaaaaaababaaaaabaaaaabaaaa">
    <w:name w:val="caaaabaaabaaaaababaaaaaabaaaabaaabaaaaaababaaaaabaaaaabaaaa"/>
    <w:qFormat/>
    <w:pPr>
      <w:spacing w:after="200" w:line="276" w:lineRule="auto"/>
    </w:pPr>
    <w:rPr>
      <w:rFonts w:ascii="Times New Roman" w:eastAsia="MS Mincho" w:hAnsi="Times New Roman"/>
      <w:b/>
      <w:color w:val="000000"/>
    </w:rPr>
  </w:style>
  <w:style w:type="paragraph" w:customStyle="1" w:styleId="caaaabaaabaaaaababaaaaaabaaaabaaabaaaaaababaaaaabaaaaabaaaab">
    <w:name w:val="caaaabaaabaaaaababaaaaaabaaaabaaabaaaaaababaaaaabaaaaabaaaab"/>
    <w:qFormat/>
    <w:pPr>
      <w:spacing w:after="200" w:line="276" w:lineRule="auto"/>
    </w:pPr>
    <w:rPr>
      <w:rFonts w:ascii="Times New Roman" w:eastAsia="MS Mincho" w:hAnsi="Times New Roman"/>
      <w:color w:val="000000"/>
    </w:rPr>
  </w:style>
  <w:style w:type="paragraph" w:customStyle="1" w:styleId="caaaabaaabaaaaababaaaaaabaaaabaaabaaaaaababaaaaabaaaaabaaaaba">
    <w:name w:val="caaaabaaabaaaaababaaaaaabaaaabaaabaaaaaababaaaaabaaaaabaaaaba"/>
    <w:qFormat/>
    <w:pPr>
      <w:spacing w:after="200" w:line="276" w:lineRule="auto"/>
    </w:pPr>
    <w:rPr>
      <w:rFonts w:ascii="Times New Roman" w:eastAsia="MS Mincho" w:hAnsi="Times New Roman"/>
      <w:color w:val="000000"/>
    </w:rPr>
  </w:style>
  <w:style w:type="paragraph" w:customStyle="1" w:styleId="caaaabaaabaaaaababaaaaaabaaaabaaabaaaaaababaaaaabaaaaabaaaabaa">
    <w:name w:val="caaaabaaabaaaaababaaaaaabaaaabaaabaaaaaababaaaaabaaaaabaaaabaa"/>
    <w:qFormat/>
    <w:pPr>
      <w:spacing w:after="200" w:line="276" w:lineRule="auto"/>
    </w:pPr>
    <w:rPr>
      <w:rFonts w:ascii="Times New Roman" w:eastAsia="MS Mincho" w:hAnsi="Times New Roman"/>
      <w:color w:val="000000"/>
    </w:rPr>
  </w:style>
  <w:style w:type="paragraph" w:customStyle="1" w:styleId="caaaabaaabaaaaababaaaaaabaaaabaaabaaaaaababaaaaabaaaaabaaaabaaa">
    <w:name w:val="caaaabaaabaaaaababaaaaaabaaaabaaabaaaaaababaaaaabaaaaabaaaabaaa"/>
    <w:qFormat/>
    <w:pPr>
      <w:spacing w:after="200" w:line="276" w:lineRule="auto"/>
    </w:pPr>
    <w:rPr>
      <w:rFonts w:ascii="Times New Roman" w:eastAsia="MS Mincho" w:hAnsi="Times New Roman"/>
      <w:b/>
      <w:color w:val="000000"/>
    </w:rPr>
  </w:style>
  <w:style w:type="paragraph" w:customStyle="1" w:styleId="caaaabaaabaaaaababaaaaaabaaaabaaabaaaaaababaaaaabaaaaabaaaabaaab">
    <w:name w:val="caaaabaaabaaaaababaaaaaabaaaabaaabaaaaaababaaaaabaaaaabaaaabaaab"/>
    <w:qFormat/>
    <w:pPr>
      <w:spacing w:after="200" w:line="276" w:lineRule="auto"/>
    </w:pPr>
    <w:rPr>
      <w:rFonts w:ascii="Times New Roman" w:eastAsia="MS Mincho" w:hAnsi="Times New Roman"/>
      <w:color w:val="000000"/>
    </w:rPr>
  </w:style>
  <w:style w:type="paragraph" w:customStyle="1" w:styleId="caaaabaaabaaaaababaaaaaabaaaabaaabaaaaaababaaaaabaaaaabaaaabaaaba">
    <w:name w:val="caaaabaaabaaaaababaaaaaabaaaabaaabaaaaaababaaaaabaaaaabaaaabaaaba"/>
    <w:qFormat/>
    <w:pPr>
      <w:spacing w:after="200" w:line="276" w:lineRule="auto"/>
    </w:pPr>
    <w:rPr>
      <w:rFonts w:ascii="Times New Roman" w:eastAsia="MS Mincho" w:hAnsi="Times New Roman"/>
      <w:color w:val="000000"/>
    </w:rPr>
  </w:style>
  <w:style w:type="paragraph" w:customStyle="1" w:styleId="caaaabaaabaaaaababaaaaaabaaaabaaabaaaaaababaaaaabaaaaabaaaabaaabaa">
    <w:name w:val="caaaabaaabaaaaababaaaaaabaaaabaaabaaaaaababaaaaabaaaaabaaaabaaab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
    <w:name w:val="caaaabaaabaaaaababaaaaaabaaaabaaabaaaaaababaaaaabaaaaabaaaabaaab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
    <w:name w:val="caaaabaaabaaaaababaaaaaabaaaabaaabaaaaaababaaaaabaaaaabaaaabaaaba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
    <w:name w:val="caaaabaaabaaaaababaaaaaabaaaabaaabaaaaaababaaaaabaaaaabaaaabaaabaa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
    <w:name w:val="caaaabaaabaaaaababaaaaaabaaaabaaabaaaaaababaaaaabaaaaabaaaabaaabaaaaaa"/>
    <w:qFormat/>
    <w:pPr>
      <w:spacing w:after="200" w:line="276" w:lineRule="auto"/>
    </w:pPr>
    <w:rPr>
      <w:rFonts w:ascii="Times New Roman" w:eastAsia="MS Mincho" w:hAnsi="Times New Roman"/>
      <w:b/>
      <w:color w:val="000000"/>
    </w:rPr>
  </w:style>
  <w:style w:type="paragraph" w:customStyle="1" w:styleId="caaaabaaabaaaaababaaaaaabaaaabaaabaaaaaababaaaaabaaaaabaaaabaaabaaaaaab">
    <w:name w:val="caaaabaaabaaaaababaaaaaabaaaabaaabaaaaaababaaaaabaaaaabaaaabaaabaaaaaab"/>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
    <w:name w:val="caaaabaaabaaaaababaaaaaabaaaabaaabaaaaaababaaaaabaaaaabaaaabaaabaaaaaab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
    <w:name w:val="caaaabaaabaaaaababaaaaaabaaaabaaabaaaaaababaaaaabaaaaabaaaabaaabaaaaaab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
    <w:name w:val="caaaabaaabaaaaababaaaaaabaaaabaaabaaaaaababaaaaabaaaaabaaaabaaabaaaaaab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
    <w:name w:val="caaaabaaabaaaaababaaaaaabaaaabaaabaaaaaababaaaaabaaaaabaaaabaaabaaaaaabaaaa"/>
    <w:qFormat/>
    <w:pPr>
      <w:spacing w:after="200" w:line="276" w:lineRule="auto"/>
    </w:pPr>
    <w:rPr>
      <w:rFonts w:ascii="Times New Roman" w:eastAsia="MS Mincho" w:hAnsi="Times New Roman"/>
      <w:b/>
      <w:color w:val="000000"/>
    </w:rPr>
  </w:style>
  <w:style w:type="paragraph" w:customStyle="1" w:styleId="caaaabaaabaaaaababaaaaaabaaaabaaabaaaaaababaaaaabaaaaabaaaabaaabaaaaaabaaaab">
    <w:name w:val="caaaabaaabaaaaababaaaaaabaaaabaaabaaaaaababaaaaabaaaaabaaaabaaabaaaaaabaaaab"/>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
    <w:name w:val="caaaabaaabaaaaababaaaaaabaaaabaaabaaaaaababaaaaabaaaaabaaaabaaabaaaaaabaaaab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
    <w:name w:val="caaaabaaabaaaaababaaaaaabaaaabaaabaaaaaababaaaaabaaaaabaaaabaaabaaaaaabaaaab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
    <w:name w:val="caaaabaaabaaaaababaaaaaabaaaabaaabaaaaaababaaaaabaaaaabaaaabaaabaaaaaabaaaab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
    <w:name w:val="caaaabaaabaaaaababaaaaaabaaaabaaabaaaaaababaaaaabaaaaabaaaabaaabaaaaaabaaaabaaaa"/>
    <w:qFormat/>
    <w:pPr>
      <w:spacing w:after="200" w:line="276" w:lineRule="auto"/>
    </w:pPr>
    <w:rPr>
      <w:rFonts w:ascii="Times New Roman" w:eastAsia="MS Mincho" w:hAnsi="Times New Roman"/>
      <w:b/>
      <w:color w:val="000000"/>
    </w:rPr>
  </w:style>
  <w:style w:type="paragraph" w:customStyle="1" w:styleId="caaaabaaabaaaaababaaaaaabaaaabaaabaaaaaababaaaaabaaaaabaaaabaaabaaaaaabaaaabaaaab">
    <w:name w:val="caaaabaaabaaaaababaaaaaabaaaabaaabaaaaaababaaaaabaaaaabaaaabaaabaaaaaabaaaabaaaab"/>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
    <w:name w:val="caaaabaaabaaaaababaaaaaabaaaabaaabaaaaaababaaaaabaaaaabaaaabaaabaaaaaabaaaabaaaab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
    <w:name w:val="caaaabaaabaaaaababaaaaaabaaaabaaabaaaaaababaaaaabaaaaabaaaabaaabaaaaaabaaaabaaaab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
    <w:name w:val="caaaabaaabaaaaababaaaaaabaaaabaaabaaaaaababaaaaabaaaaabaaaabaaabaaaaaabaaaabaaaab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
    <w:name w:val="caaaabaaabaaaaababaaaaaabaaaabaaabaaaaaababaaaaabaaaaabaaaabaaabaaaaaabaaaabaaaabaaaa"/>
    <w:qFormat/>
    <w:pPr>
      <w:spacing w:after="200" w:line="276" w:lineRule="auto"/>
    </w:pPr>
    <w:rPr>
      <w:rFonts w:ascii="Times New Roman" w:eastAsia="MS Mincho" w:hAnsi="Times New Roman"/>
      <w:b/>
      <w:color w:val="000000"/>
    </w:rPr>
  </w:style>
  <w:style w:type="paragraph" w:customStyle="1" w:styleId="caaaabaaabaaaaababaaaaaabaaaabaaabaaaaaababaaaaabaaaaabaaaabaaabaaaaaabaaaabaaaabaaaab">
    <w:name w:val="caaaabaaabaaaaababaaaaaabaaaabaaabaaaaaababaaaaabaaaaabaaaabaaabaaaaaabaaaabaaaabaaaab"/>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
    <w:name w:val="caaaabaaabaaaaababaaaaaabaaaabaaabaaaaaababaaaaabaaaaabaaaabaaabaaaaaabaaaabaaaabaaaab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
    <w:name w:val="caaaabaaabaaaaababaaaaaabaaaabaaabaaaaaababaaaaabaaaaabaaaabaaabaaaaaabaaaabaaaabaaaab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
    <w:name w:val="caaaabaaabaaaaababaaaaaabaaaabaaabaaaaaababaaaaabaaaaabaaaabaaabaaaaaabaaaabaaaabaaaab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a">
    <w:name w:val="caaaabaaabaaaaababaaaaaabaaaabaaabaaaaaababaaaaabaaaaabaaaabaaabaaaaaabaaaabaaaabaaaabaaaa"/>
    <w:qFormat/>
    <w:pPr>
      <w:spacing w:after="200" w:line="276" w:lineRule="auto"/>
    </w:pPr>
    <w:rPr>
      <w:rFonts w:ascii="Times New Roman" w:eastAsia="MS Mincho" w:hAnsi="Times New Roman"/>
      <w:b/>
      <w:color w:val="000000"/>
    </w:rPr>
  </w:style>
  <w:style w:type="paragraph" w:customStyle="1" w:styleId="caaaabaaabaaaaababaaaaaabaaaabaaabaaaaaababaaaaabaaaaabaaaabaaabaaaaaabaaaabaaaabaaaabaaaab">
    <w:name w:val="caaaabaaabaaaaababaaaaaabaaaabaaabaaaaaababaaaaabaaaaabaaaabaaabaaaaaabaaaabaaaabaaaabaaaab"/>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aba">
    <w:name w:val="caaaabaaabaaaaababaaaaaabaaaabaaabaaaaaababaaaaabaaaaabaaaabaaabaaaaaabaaaabaaaabaaaabaaaab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abaa">
    <w:name w:val="caaaabaaabaaaaababaaaaaabaaaabaaabaaaaaababaaaaabaaaaabaaaabaaabaaaaaabaaaabaaaabaaaabaaaabaa"/>
    <w:qFormat/>
    <w:pPr>
      <w:spacing w:after="200" w:line="276" w:lineRule="auto"/>
    </w:pPr>
    <w:rPr>
      <w:rFonts w:ascii="Times New Roman" w:eastAsia="MS Mincho" w:hAnsi="Times New Roman"/>
      <w:b/>
      <w:color w:val="000000"/>
    </w:rPr>
  </w:style>
  <w:style w:type="paragraph" w:customStyle="1" w:styleId="caaaabaaabaaaaababaaaaaabaaaabaaabaaaaaababaaaaabaaaaabaaaabaaabaaaaaabaaaabaaaabaaaabaaaabaab">
    <w:name w:val="caaaabaaabaaaaababaaaaaabaaaabaaabaaaaaababaaaaabaaaaabaaaabaaabaaaaaabaaaabaaaabaaaabaaaabaab"/>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abaaba">
    <w:name w:val="caaaabaaabaaaaababaaaaaabaaaabaaabaaaaaababaaaaabaaaaabaaaabaaabaaaaaabaaaabaaaabaaaabaaaabaab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abaabaa">
    <w:name w:val="caaaabaaabaaaaababaaaaaabaaaabaaabaaaaaababaaaaabaaaaabaaaabaaabaaaaaabaaaabaaaabaaaabaaaabaab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abaabaaa">
    <w:name w:val="caaaabaaabaaaaababaaaaaabaaaabaaabaaaaaababaaaaabaaaaabaaaabaaabaaaaaabaaaabaaaabaaaabaaaabaab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abaabaaaa">
    <w:name w:val="caaaabaaabaaaaababaaaaaabaaaabaaabaaaaaababaaaaabaaaaabaaaabaaabaaaaaabaaaabaaaabaaaabaaaabaabaaaa"/>
    <w:qFormat/>
    <w:pPr>
      <w:spacing w:after="200" w:line="276" w:lineRule="auto"/>
    </w:pPr>
    <w:rPr>
      <w:rFonts w:ascii="Times New Roman" w:eastAsia="MS Mincho" w:hAnsi="Times New Roman"/>
      <w:color w:val="000000"/>
    </w:rPr>
  </w:style>
  <w:style w:type="paragraph" w:customStyle="1" w:styleId="caaaabaaabaaaaababaaaaaabaaaabaaabaaaaaababaaaaabaaaaabaaaabaaabaaaaaabaaaabaaaabaaaabaaaabaabaaaaa">
    <w:name w:val="caaaabaaabaaaaababaaaaaabaaaabaaabaaaaaababaaaaabaaaaabaaaabaaabaaaaaabaaaabaaaabaaaabaaaabaabaaaaa"/>
    <w:qFormat/>
    <w:pPr>
      <w:spacing w:after="200" w:line="276" w:lineRule="auto"/>
    </w:pPr>
    <w:rPr>
      <w:rFonts w:ascii="Times New Roman" w:eastAsia="MS Mincho" w:hAnsi="Times New Roman"/>
      <w:b/>
      <w:color w:val="000000"/>
    </w:rPr>
  </w:style>
  <w:style w:type="paragraph" w:customStyle="1" w:styleId="caaaabaaabaaaaababaaaaaabaaaabaaabaaaaaababaaaaabaaaaabaaaabaaabaaaaaabaaaabaaaabaaaabaaaabaabaaaaab">
    <w:name w:val="caaaabaaabaaaaababaaaaaabaaaabaaabaaaaaababaaaaabaaaaabaaaabaaabaaaaaabaaaabaaaabaaaabaaaabaabaaaaab"/>
    <w:qFormat/>
    <w:pPr>
      <w:spacing w:after="200" w:line="276" w:lineRule="auto"/>
    </w:pPr>
    <w:rPr>
      <w:rFonts w:ascii="Times New Roman" w:eastAsia="MS Mincho" w:hAnsi="Times New Roman"/>
      <w:color w:val="000000"/>
    </w:rPr>
  </w:style>
  <w:style w:type="paragraph" w:customStyle="1" w:styleId="d">
    <w:name w:val="d"/>
    <w:qFormat/>
    <w:pPr>
      <w:spacing w:after="200" w:line="276" w:lineRule="auto"/>
    </w:pPr>
    <w:rPr>
      <w:rFonts w:ascii="Times New Roman" w:eastAsia="MS Mincho" w:hAnsi="Times New Roman"/>
      <w:color w:val="000000"/>
    </w:rPr>
  </w:style>
  <w:style w:type="paragraph" w:customStyle="1" w:styleId="da">
    <w:name w:val="da"/>
    <w:qFormat/>
    <w:pPr>
      <w:spacing w:after="200" w:line="276" w:lineRule="auto"/>
    </w:pPr>
    <w:rPr>
      <w:rFonts w:ascii="Times New Roman" w:eastAsia="MS Mincho" w:hAnsi="Times New Roman"/>
      <w:color w:val="000000"/>
    </w:rPr>
  </w:style>
  <w:style w:type="paragraph" w:customStyle="1" w:styleId="daa">
    <w:name w:val="daa"/>
    <w:qFormat/>
    <w:pPr>
      <w:spacing w:after="200" w:line="276" w:lineRule="auto"/>
    </w:pPr>
    <w:rPr>
      <w:rFonts w:ascii="Times New Roman" w:eastAsia="MS Mincho" w:hAnsi="Times New Roman"/>
      <w:b/>
      <w:color w:val="000000"/>
    </w:rPr>
  </w:style>
  <w:style w:type="paragraph" w:customStyle="1" w:styleId="daab">
    <w:name w:val="daab"/>
    <w:qFormat/>
    <w:pPr>
      <w:spacing w:after="200" w:line="276" w:lineRule="auto"/>
    </w:pPr>
    <w:rPr>
      <w:rFonts w:ascii="Times New Roman" w:eastAsia="MS Mincho" w:hAnsi="Times New Roman"/>
      <w:color w:val="000000"/>
    </w:rPr>
  </w:style>
  <w:style w:type="paragraph" w:customStyle="1" w:styleId="daaba">
    <w:name w:val="daaba"/>
    <w:qFormat/>
    <w:pPr>
      <w:spacing w:after="200" w:line="276" w:lineRule="auto"/>
    </w:pPr>
    <w:rPr>
      <w:rFonts w:ascii="Times New Roman" w:eastAsia="MS Mincho" w:hAnsi="Times New Roman"/>
      <w:color w:val="000000"/>
    </w:rPr>
  </w:style>
  <w:style w:type="paragraph" w:customStyle="1" w:styleId="daabaa">
    <w:name w:val="daabaa"/>
    <w:qFormat/>
    <w:pPr>
      <w:spacing w:after="200" w:line="276" w:lineRule="auto"/>
    </w:pPr>
    <w:rPr>
      <w:rFonts w:ascii="Times New Roman" w:eastAsia="MS Mincho" w:hAnsi="Times New Roman"/>
      <w:color w:val="000000"/>
    </w:rPr>
  </w:style>
  <w:style w:type="paragraph" w:customStyle="1" w:styleId="daabaaa">
    <w:name w:val="daabaaa"/>
    <w:qFormat/>
    <w:pPr>
      <w:spacing w:after="200" w:line="276" w:lineRule="auto"/>
    </w:pPr>
    <w:rPr>
      <w:rFonts w:ascii="Times New Roman" w:eastAsia="MS Mincho" w:hAnsi="Times New Roman"/>
      <w:color w:val="000000"/>
    </w:rPr>
  </w:style>
  <w:style w:type="paragraph" w:customStyle="1" w:styleId="daabaaaa">
    <w:name w:val="daabaaaa"/>
    <w:qFormat/>
    <w:pPr>
      <w:spacing w:after="200" w:line="276" w:lineRule="auto"/>
    </w:pPr>
    <w:rPr>
      <w:rFonts w:ascii="Times New Roman" w:eastAsia="MS Mincho" w:hAnsi="Times New Roman"/>
      <w:color w:val="000000"/>
    </w:rPr>
  </w:style>
  <w:style w:type="paragraph" w:customStyle="1" w:styleId="daabaaaaa">
    <w:name w:val="daabaaaaa"/>
    <w:qFormat/>
    <w:pPr>
      <w:spacing w:after="200" w:line="276" w:lineRule="auto"/>
    </w:pPr>
    <w:rPr>
      <w:rFonts w:ascii="Times New Roman" w:eastAsia="MS Mincho" w:hAnsi="Times New Roman"/>
      <w:b/>
      <w:color w:val="000000"/>
    </w:rPr>
  </w:style>
  <w:style w:type="paragraph" w:customStyle="1" w:styleId="daabaaaaab">
    <w:name w:val="daabaaaaab"/>
    <w:qFormat/>
    <w:pPr>
      <w:spacing w:after="200" w:line="276" w:lineRule="auto"/>
    </w:pPr>
    <w:rPr>
      <w:rFonts w:ascii="Times New Roman" w:eastAsia="MS Mincho" w:hAnsi="Times New Roman"/>
      <w:color w:val="000000"/>
    </w:rPr>
  </w:style>
  <w:style w:type="paragraph" w:customStyle="1" w:styleId="daabaaaaaba">
    <w:name w:val="daabaaaaaba"/>
    <w:qFormat/>
    <w:pPr>
      <w:spacing w:after="200" w:line="276" w:lineRule="auto"/>
    </w:pPr>
    <w:rPr>
      <w:rFonts w:ascii="Times New Roman" w:eastAsia="MS Mincho" w:hAnsi="Times New Roman"/>
      <w:color w:val="000000"/>
    </w:rPr>
  </w:style>
  <w:style w:type="paragraph" w:customStyle="1" w:styleId="daabaaaaabaa">
    <w:name w:val="daabaaaaabaa"/>
    <w:qFormat/>
    <w:pPr>
      <w:spacing w:after="200" w:line="276" w:lineRule="auto"/>
    </w:pPr>
    <w:rPr>
      <w:rFonts w:ascii="Times New Roman" w:eastAsia="MS Mincho" w:hAnsi="Times New Roman"/>
      <w:color w:val="000000"/>
    </w:rPr>
  </w:style>
  <w:style w:type="paragraph" w:customStyle="1" w:styleId="daabaaaaabaaa">
    <w:name w:val="daabaaaaabaaa"/>
    <w:qFormat/>
    <w:pPr>
      <w:spacing w:after="200" w:line="276" w:lineRule="auto"/>
    </w:pPr>
    <w:rPr>
      <w:rFonts w:ascii="Times New Roman" w:eastAsia="MS Mincho" w:hAnsi="Times New Roman"/>
      <w:b/>
      <w:color w:val="000000"/>
    </w:rPr>
  </w:style>
  <w:style w:type="paragraph" w:customStyle="1" w:styleId="daabaaaaabaaab">
    <w:name w:val="daabaaaaabaaab"/>
    <w:qFormat/>
    <w:pPr>
      <w:spacing w:after="200" w:line="276" w:lineRule="auto"/>
    </w:pPr>
    <w:rPr>
      <w:rFonts w:ascii="Times New Roman" w:eastAsia="MS Mincho" w:hAnsi="Times New Roman"/>
      <w:color w:val="000000"/>
    </w:rPr>
  </w:style>
  <w:style w:type="paragraph" w:customStyle="1" w:styleId="daabaaaaabaaaba">
    <w:name w:val="daabaaaaabaaaba"/>
    <w:qFormat/>
    <w:pPr>
      <w:spacing w:after="200" w:line="276" w:lineRule="auto"/>
    </w:pPr>
    <w:rPr>
      <w:rFonts w:ascii="Times New Roman" w:eastAsia="MS Mincho" w:hAnsi="Times New Roman"/>
      <w:color w:val="000000"/>
    </w:rPr>
  </w:style>
  <w:style w:type="paragraph" w:customStyle="1" w:styleId="daabaaaaabaaabaa">
    <w:name w:val="daabaaaaabaaabaa"/>
    <w:qFormat/>
    <w:pPr>
      <w:spacing w:after="200" w:line="276" w:lineRule="auto"/>
    </w:pPr>
    <w:rPr>
      <w:rFonts w:ascii="Times New Roman" w:eastAsia="MS Mincho" w:hAnsi="Times New Roman"/>
      <w:color w:val="000000"/>
    </w:rPr>
  </w:style>
  <w:style w:type="paragraph" w:customStyle="1" w:styleId="daabaaaaabaaabaaa">
    <w:name w:val="daabaaaaabaaabaaa"/>
    <w:qFormat/>
    <w:pPr>
      <w:spacing w:after="200" w:line="276" w:lineRule="auto"/>
    </w:pPr>
    <w:rPr>
      <w:rFonts w:ascii="Times New Roman" w:eastAsia="MS Mincho" w:hAnsi="Times New Roman"/>
      <w:color w:val="000000"/>
    </w:rPr>
  </w:style>
  <w:style w:type="paragraph" w:customStyle="1" w:styleId="daabaaaaabaaabaaaa">
    <w:name w:val="daabaaaaabaaabaaaa"/>
    <w:qFormat/>
    <w:pPr>
      <w:spacing w:after="200" w:line="276" w:lineRule="auto"/>
    </w:pPr>
    <w:rPr>
      <w:rFonts w:ascii="Times New Roman" w:eastAsia="MS Mincho" w:hAnsi="Times New Roman"/>
      <w:color w:val="000000"/>
    </w:rPr>
  </w:style>
  <w:style w:type="paragraph" w:customStyle="1" w:styleId="daabaaaaabaaabaaaaa">
    <w:name w:val="daabaaaaabaaabaaaaa"/>
    <w:qFormat/>
    <w:pPr>
      <w:spacing w:after="200" w:line="276" w:lineRule="auto"/>
    </w:pPr>
    <w:rPr>
      <w:rFonts w:ascii="Times New Roman" w:eastAsia="MS Mincho" w:hAnsi="Times New Roman"/>
      <w:color w:val="000000"/>
    </w:rPr>
  </w:style>
  <w:style w:type="paragraph" w:customStyle="1" w:styleId="daabaaaaabaaabaaaaaa">
    <w:name w:val="daabaaaaabaaabaaaaaa"/>
    <w:qFormat/>
    <w:pPr>
      <w:spacing w:after="200" w:line="276" w:lineRule="auto"/>
    </w:pPr>
    <w:rPr>
      <w:rFonts w:ascii="Times New Roman" w:eastAsia="MS Mincho" w:hAnsi="Times New Roman"/>
      <w:b/>
      <w:color w:val="000000"/>
    </w:rPr>
  </w:style>
  <w:style w:type="paragraph" w:customStyle="1" w:styleId="daabaaaaabaaabaaaaaab">
    <w:name w:val="daabaaaaabaaabaaaaaab"/>
    <w:qFormat/>
    <w:pPr>
      <w:spacing w:after="200" w:line="276" w:lineRule="auto"/>
    </w:pPr>
    <w:rPr>
      <w:rFonts w:ascii="Times New Roman" w:eastAsia="MS Mincho" w:hAnsi="Times New Roman"/>
      <w:color w:val="000000"/>
    </w:rPr>
  </w:style>
  <w:style w:type="paragraph" w:customStyle="1" w:styleId="daabaaaaabaaabaaaaaaba">
    <w:name w:val="daabaaaaabaaabaaaaaaba"/>
    <w:qFormat/>
    <w:pPr>
      <w:spacing w:after="200" w:line="276" w:lineRule="auto"/>
    </w:pPr>
    <w:rPr>
      <w:rFonts w:ascii="Times New Roman" w:eastAsia="MS Mincho" w:hAnsi="Times New Roman"/>
      <w:color w:val="000000"/>
    </w:rPr>
  </w:style>
  <w:style w:type="paragraph" w:customStyle="1" w:styleId="daabaaaaabaaabaaaaaabaa">
    <w:name w:val="daabaaaaabaaabaaaaaabaa"/>
    <w:qFormat/>
    <w:pPr>
      <w:spacing w:after="200" w:line="276" w:lineRule="auto"/>
    </w:pPr>
    <w:rPr>
      <w:rFonts w:ascii="Times New Roman" w:eastAsia="MS Mincho" w:hAnsi="Times New Roman"/>
      <w:color w:val="000000"/>
    </w:rPr>
  </w:style>
  <w:style w:type="paragraph" w:customStyle="1" w:styleId="daabaaaaabaaabaaaaaabaaa">
    <w:name w:val="daabaaaaabaaabaaaaaabaaa"/>
    <w:qFormat/>
    <w:pPr>
      <w:spacing w:after="200" w:line="276" w:lineRule="auto"/>
    </w:pPr>
    <w:rPr>
      <w:rFonts w:ascii="Times New Roman" w:eastAsia="MS Mincho" w:hAnsi="Times New Roman"/>
      <w:color w:val="000000"/>
    </w:rPr>
  </w:style>
  <w:style w:type="paragraph" w:customStyle="1" w:styleId="daabaaaaabaaabaaaaaabaaaa">
    <w:name w:val="daabaaaaabaaabaaaaaabaaaa"/>
    <w:qFormat/>
    <w:pPr>
      <w:spacing w:after="200" w:line="276" w:lineRule="auto"/>
    </w:pPr>
    <w:rPr>
      <w:rFonts w:ascii="Times New Roman" w:eastAsia="MS Mincho" w:hAnsi="Times New Roman"/>
      <w:b/>
      <w:color w:val="000000"/>
    </w:rPr>
  </w:style>
  <w:style w:type="paragraph" w:customStyle="1" w:styleId="daabaaaaabaaabaaaaaabaaaab">
    <w:name w:val="daabaaaaabaaabaaaaaabaaaab"/>
    <w:qFormat/>
    <w:pPr>
      <w:spacing w:after="200" w:line="276" w:lineRule="auto"/>
    </w:pPr>
    <w:rPr>
      <w:rFonts w:ascii="Times New Roman" w:eastAsia="MS Mincho" w:hAnsi="Times New Roman"/>
      <w:color w:val="000000"/>
    </w:rPr>
  </w:style>
  <w:style w:type="paragraph" w:customStyle="1" w:styleId="daabaaaaabaaabaaaaaabaaaaba">
    <w:name w:val="daabaaaaabaaabaaaaaabaaaaba"/>
    <w:qFormat/>
    <w:pPr>
      <w:spacing w:after="200" w:line="276" w:lineRule="auto"/>
    </w:pPr>
    <w:rPr>
      <w:rFonts w:ascii="Times New Roman" w:eastAsia="MS Mincho" w:hAnsi="Times New Roman"/>
      <w:color w:val="000000"/>
    </w:rPr>
  </w:style>
  <w:style w:type="paragraph" w:customStyle="1" w:styleId="daabaaaaabaaabaaaaaabaaaabaa">
    <w:name w:val="daabaaaaabaaabaaaaaabaaaabaa"/>
    <w:qFormat/>
    <w:pPr>
      <w:spacing w:after="200" w:line="276" w:lineRule="auto"/>
    </w:pPr>
    <w:rPr>
      <w:rFonts w:ascii="Times New Roman" w:eastAsia="MS Mincho" w:hAnsi="Times New Roman"/>
      <w:b/>
      <w:color w:val="000000"/>
    </w:rPr>
  </w:style>
  <w:style w:type="paragraph" w:customStyle="1" w:styleId="daabaaaaabaaabaaaaaabaaaabaab">
    <w:name w:val="daabaaaaabaaabaaaaaabaaaabaab"/>
    <w:qFormat/>
    <w:pPr>
      <w:spacing w:after="200" w:line="276" w:lineRule="auto"/>
    </w:pPr>
    <w:rPr>
      <w:rFonts w:ascii="Times New Roman" w:eastAsia="MS Mincho" w:hAnsi="Times New Roman"/>
      <w:color w:val="000000"/>
    </w:rPr>
  </w:style>
  <w:style w:type="paragraph" w:customStyle="1" w:styleId="daabaaaaabaaabaaaaaabaaaabaaba">
    <w:name w:val="daabaaaaabaaabaaaaaabaaaabaaba"/>
    <w:qFormat/>
    <w:pPr>
      <w:spacing w:after="200" w:line="276" w:lineRule="auto"/>
    </w:pPr>
    <w:rPr>
      <w:rFonts w:ascii="Times New Roman" w:eastAsia="MS Mincho" w:hAnsi="Times New Roman"/>
      <w:color w:val="000000"/>
    </w:rPr>
  </w:style>
  <w:style w:type="paragraph" w:customStyle="1" w:styleId="daabaaaaabaaabaaaaaabaaaabaabaa">
    <w:name w:val="daabaaaaabaaabaaaaaabaaaabaabaa"/>
    <w:qFormat/>
    <w:pPr>
      <w:spacing w:after="200" w:line="276" w:lineRule="auto"/>
    </w:pPr>
    <w:rPr>
      <w:rFonts w:ascii="Times New Roman" w:eastAsia="MS Mincho" w:hAnsi="Times New Roman"/>
      <w:color w:val="000000"/>
    </w:rPr>
  </w:style>
  <w:style w:type="paragraph" w:customStyle="1" w:styleId="daabaaaaabaaabaaaaaabaaaabaabaaa">
    <w:name w:val="daabaaaaabaaabaaaaaabaaaabaabaaa"/>
    <w:qFormat/>
    <w:pPr>
      <w:spacing w:after="200" w:line="276" w:lineRule="auto"/>
    </w:pPr>
    <w:rPr>
      <w:rFonts w:ascii="Times New Roman" w:eastAsia="MS Mincho" w:hAnsi="Times New Roman"/>
      <w:color w:val="000000"/>
    </w:rPr>
  </w:style>
  <w:style w:type="paragraph" w:customStyle="1" w:styleId="daabaaaaabaaabaaaaaabaaaabaabaaaa">
    <w:name w:val="daabaaaaabaaabaaaaaabaaaabaabaaaa"/>
    <w:qFormat/>
    <w:pPr>
      <w:spacing w:after="200" w:line="276" w:lineRule="auto"/>
    </w:pPr>
    <w:rPr>
      <w:rFonts w:ascii="Times New Roman" w:eastAsia="MS Mincho" w:hAnsi="Times New Roman"/>
      <w:b/>
      <w:color w:val="000000"/>
    </w:rPr>
  </w:style>
  <w:style w:type="paragraph" w:customStyle="1" w:styleId="daabaaaaabaaabaaaaaabaaaabaabaaaab">
    <w:name w:val="daabaaaaabaaabaaaaaabaaaabaabaaaab"/>
    <w:qFormat/>
    <w:pPr>
      <w:spacing w:after="200" w:line="276" w:lineRule="auto"/>
    </w:pPr>
    <w:rPr>
      <w:rFonts w:ascii="Times New Roman" w:eastAsia="MS Mincho" w:hAnsi="Times New Roman"/>
      <w:color w:val="000000"/>
    </w:rPr>
  </w:style>
  <w:style w:type="paragraph" w:customStyle="1" w:styleId="daabaaaaabaaabaaaaaabaaaabaabaaaaba">
    <w:name w:val="daabaaaaabaaabaaaaaabaaaabaabaaaaba"/>
    <w:qFormat/>
    <w:pPr>
      <w:spacing w:after="200" w:line="276" w:lineRule="auto"/>
    </w:pPr>
    <w:rPr>
      <w:rFonts w:ascii="Times New Roman" w:eastAsia="MS Mincho" w:hAnsi="Times New Roman"/>
      <w:color w:val="000000"/>
    </w:rPr>
  </w:style>
  <w:style w:type="paragraph" w:customStyle="1" w:styleId="daabaaaaabaaabaaaaaabaaaabaabaaaabaa">
    <w:name w:val="daabaaaaabaaabaaaaaabaaaabaabaaaabaa"/>
    <w:qFormat/>
    <w:pPr>
      <w:spacing w:after="200" w:line="276" w:lineRule="auto"/>
    </w:pPr>
    <w:rPr>
      <w:rFonts w:ascii="Times New Roman" w:eastAsia="MS Mincho" w:hAnsi="Times New Roman"/>
      <w:color w:val="000000"/>
    </w:rPr>
  </w:style>
  <w:style w:type="paragraph" w:customStyle="1" w:styleId="daabaaaaabaaabaaaaaabaaaabaabaaaabaaa">
    <w:name w:val="daabaaaaabaaabaaaaaabaaaabaabaaaabaaa"/>
    <w:qFormat/>
    <w:pPr>
      <w:spacing w:after="200" w:line="276" w:lineRule="auto"/>
    </w:pPr>
    <w:rPr>
      <w:rFonts w:ascii="Times New Roman" w:eastAsia="MS Mincho" w:hAnsi="Times New Roman"/>
      <w:color w:val="000000"/>
    </w:rPr>
  </w:style>
  <w:style w:type="paragraph" w:customStyle="1" w:styleId="daabaaaaabaaabaaaaaabaaaabaabaaaabaaaa">
    <w:name w:val="daabaaaaabaaabaaaaaabaaaabaabaaaabaaaa"/>
    <w:qFormat/>
    <w:pPr>
      <w:spacing w:after="200" w:line="276" w:lineRule="auto"/>
    </w:pPr>
    <w:rPr>
      <w:rFonts w:ascii="Times New Roman" w:eastAsia="MS Mincho" w:hAnsi="Times New Roman"/>
      <w:b/>
      <w:color w:val="000000"/>
    </w:rPr>
  </w:style>
  <w:style w:type="paragraph" w:customStyle="1" w:styleId="daabaaaaabaaabaaaaaabaaaabaabaaaabaaaab">
    <w:name w:val="daabaaaaabaaabaaaaaabaaaabaabaaaabaaaab"/>
    <w:qFormat/>
    <w:pPr>
      <w:spacing w:after="200" w:line="276" w:lineRule="auto"/>
    </w:pPr>
    <w:rPr>
      <w:rFonts w:ascii="Times New Roman" w:eastAsia="MS Mincho" w:hAnsi="Times New Roman"/>
      <w:color w:val="000000"/>
    </w:rPr>
  </w:style>
  <w:style w:type="paragraph" w:customStyle="1" w:styleId="daabaaaaabaaabaaaaaabaaaabaabaaaabaaaaba">
    <w:name w:val="daabaaaaabaaabaaaaaabaaaabaabaaaabaaaaba"/>
    <w:qFormat/>
    <w:pPr>
      <w:spacing w:after="200" w:line="276" w:lineRule="auto"/>
    </w:pPr>
    <w:rPr>
      <w:rFonts w:ascii="Times New Roman" w:eastAsia="MS Mincho" w:hAnsi="Times New Roman"/>
      <w:color w:val="000000"/>
    </w:rPr>
  </w:style>
  <w:style w:type="paragraph" w:customStyle="1" w:styleId="daabaaaaabaaabaaaaaabaaaabaabaaaabaaaabaa">
    <w:name w:val="daabaaaaabaaabaaaaaabaaaabaabaaaabaaaabaa"/>
    <w:qFormat/>
    <w:pPr>
      <w:spacing w:after="200" w:line="276" w:lineRule="auto"/>
    </w:pPr>
    <w:rPr>
      <w:rFonts w:ascii="Times New Roman" w:eastAsia="MS Mincho" w:hAnsi="Times New Roman"/>
      <w:color w:val="000000"/>
    </w:rPr>
  </w:style>
  <w:style w:type="paragraph" w:customStyle="1" w:styleId="daabaaaaabaaabaaaaaabaaaabaabaaaabaaaabaaa">
    <w:name w:val="daabaaaaabaaabaaaaaabaaaabaabaaaabaaaabaaa"/>
    <w:qFormat/>
    <w:pPr>
      <w:spacing w:after="200" w:line="276" w:lineRule="auto"/>
    </w:pPr>
    <w:rPr>
      <w:rFonts w:ascii="Times New Roman" w:eastAsia="MS Mincho" w:hAnsi="Times New Roman"/>
      <w:color w:val="000000"/>
    </w:rPr>
  </w:style>
  <w:style w:type="paragraph" w:customStyle="1" w:styleId="daabaaaaabaaabaaaaaabaaaabaabaaaabaaaabaaaa">
    <w:name w:val="daabaaaaabaaabaaaaaabaaaabaabaaaabaaaabaaaa"/>
    <w:qFormat/>
    <w:pPr>
      <w:spacing w:after="200" w:line="276" w:lineRule="auto"/>
    </w:pPr>
    <w:rPr>
      <w:rFonts w:ascii="Times New Roman" w:eastAsia="MS Mincho" w:hAnsi="Times New Roman"/>
      <w:b/>
      <w:color w:val="000000"/>
    </w:rPr>
  </w:style>
  <w:style w:type="paragraph" w:customStyle="1" w:styleId="daabaaaaabaaabaaaaaabaaaabaabaaaabaaaabaaaab">
    <w:name w:val="daabaaaaabaaabaaaaaabaaaabaabaaaabaaaabaaaab"/>
    <w:qFormat/>
    <w:pPr>
      <w:spacing w:after="200" w:line="276" w:lineRule="auto"/>
    </w:pPr>
    <w:rPr>
      <w:rFonts w:ascii="Times New Roman" w:eastAsia="MS Mincho" w:hAnsi="Times New Roman"/>
      <w:color w:val="000000"/>
    </w:rPr>
  </w:style>
  <w:style w:type="paragraph" w:customStyle="1" w:styleId="daabaaaaabaaabaaaaaabaaaabaabaaaabaaaabaaaaba">
    <w:name w:val="daabaaaaabaaabaaaaaabaaaabaabaaaabaaaabaaaaba"/>
    <w:qFormat/>
    <w:pPr>
      <w:spacing w:after="200" w:line="276" w:lineRule="auto"/>
    </w:pPr>
    <w:rPr>
      <w:rFonts w:ascii="Times New Roman" w:eastAsia="MS Mincho" w:hAnsi="Times New Roman"/>
      <w:color w:val="000000"/>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abaaaabaaaaaabaaaabaaaabaaabaaaabaaaaababaaaaaabaaaaabaabaaaabaaabaaaaaaababaaaaaaab">
    <w:name w:val="caabaaaabaaaaaabaaaabaaaabaaabaaaabaaaaababaaaaaabaaaaabaabaaaabaaabaaaaaaababaaaaaaab"/>
    <w:rsid w:val="00BE41A4"/>
    <w:pPr>
      <w:suppressAutoHyphens w:val="0"/>
      <w:spacing w:after="200" w:line="276" w:lineRule="auto"/>
    </w:pPr>
    <w:rPr>
      <w:rFonts w:ascii="Times New Roman" w:hAnsi="Times New Roman"/>
      <w:color w:val="000000"/>
    </w:rPr>
  </w:style>
  <w:style w:type="paragraph" w:customStyle="1" w:styleId="caabaaaabaaaaaabaaaabaaaabaaabaaaabaaaaababaaaaaabaaaaabaabaaaabaaabaaaaaaababaaaaaaaba">
    <w:name w:val="caabaaaabaaaaaabaaaabaaaabaaabaaaabaaaaababaaaaaabaaaaabaabaaaabaaabaaaaaaababaaaaaaaba"/>
    <w:rsid w:val="00BE41A4"/>
    <w:pPr>
      <w:suppressAutoHyphens w:val="0"/>
      <w:spacing w:after="200" w:line="276" w:lineRule="auto"/>
    </w:pPr>
    <w:rPr>
      <w:rFonts w:ascii="Times New Roman" w:hAnsi="Times New Roman"/>
      <w:color w:val="000000"/>
    </w:rPr>
  </w:style>
  <w:style w:type="paragraph" w:customStyle="1" w:styleId="caabaaaabaaaaaabaaaabaaaabaaabaaaabaaaaababaaaaaabaaaaabaabaaaabaaabaaaaaaababaaaaaaabaa">
    <w:name w:val="caabaaaabaaaaaabaaaabaaaabaaabaaaabaaaaababaaaaaabaaaaabaabaaaabaaabaaaaaaababaaaaaaabaa"/>
    <w:rsid w:val="00BE41A4"/>
    <w:pPr>
      <w:suppressAutoHyphens w:val="0"/>
      <w:spacing w:after="200" w:line="276" w:lineRule="auto"/>
    </w:pPr>
    <w:rPr>
      <w:rFonts w:ascii="Times New Roman" w:hAnsi="Times New Roman"/>
      <w:color w:val="000000"/>
    </w:rPr>
  </w:style>
  <w:style w:type="paragraph" w:customStyle="1" w:styleId="caabaaaabaaaaaabaaaabaaaabaaabaaaabaaaaababaaaaaabaaaaabaabaaaabaaabaaaaaaababaaaaaaabaaa">
    <w:name w:val="caabaaaabaaaaaabaaaabaaaabaaabaaaabaaaaababaaaaaabaaaaabaabaaaabaaabaaaaaaababaaaaaaabaaa"/>
    <w:rsid w:val="00BE41A4"/>
    <w:pPr>
      <w:suppressAutoHyphens w:val="0"/>
      <w:spacing w:after="200" w:line="276" w:lineRule="auto"/>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8B126F-6A78-4974-8888-AC9BD4483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1331</Words>
  <Characters>7588</Characters>
  <Application>Microsoft Office Word</Application>
  <DocSecurity>0</DocSecurity>
  <Lines>63</Lines>
  <Paragraphs>17</Paragraphs>
  <ScaleCrop>false</ScaleCrop>
  <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dc:description/>
  <cp:lastModifiedBy>Ganesh Dhungana</cp:lastModifiedBy>
  <cp:revision>3</cp:revision>
  <dcterms:created xsi:type="dcterms:W3CDTF">2013-12-23T23:15:00Z</dcterms:created>
  <dcterms:modified xsi:type="dcterms:W3CDTF">2021-11-17T02:46:00Z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