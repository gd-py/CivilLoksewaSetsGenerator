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B" w:rsidRDefault="0033490B">
      <w:pPr>
        <w:pStyle w:val="axerxodfajfl"/>
        <w:spacing w:after="160"/>
        <w:jc w:val="center"/>
      </w:pPr>
      <w:r>
        <w:t>***Engineer***</w:t>
      </w:r>
    </w:p>
    <w:p w:rsidR="0033490B" w:rsidRDefault="0033490B" w:rsidP="0033490B">
      <w:pPr>
        <w:pStyle w:val="gaabaa"/>
        <w:spacing w:after="160"/>
      </w:pPr>
      <w:r>
        <w:t xml:space="preserve">1. </w:t>
      </w:r>
      <w:r>
        <w:t>At any point of a beam, the section modulus may be obtained by dividing the moment of inertia of the section by</w:t>
      </w:r>
    </w:p>
    <w:p w:rsidR="0033490B" w:rsidRDefault="0033490B" w:rsidP="0033490B">
      <w:pPr>
        <w:pStyle w:val="gaabaaa"/>
        <w:spacing w:after="160"/>
      </w:pPr>
      <w:r>
        <w:t xml:space="preserve">    a. depth of the neutral axis</w:t>
      </w:r>
    </w:p>
    <w:p w:rsidR="0033490B" w:rsidRDefault="0033490B" w:rsidP="0033490B">
      <w:pPr>
        <w:pStyle w:val="gaabaaab"/>
        <w:spacing w:after="160"/>
      </w:pPr>
      <w:r>
        <w:t xml:space="preserve">    b. maximum tensile stress at the section</w:t>
      </w:r>
    </w:p>
    <w:p w:rsidR="0033490B" w:rsidRDefault="0033490B" w:rsidP="0033490B">
      <w:pPr>
        <w:pStyle w:val="gaabaaaba"/>
        <w:spacing w:after="160"/>
      </w:pPr>
      <w:r>
        <w:t xml:space="preserve">    c. maximum compressive stress at the section</w:t>
      </w:r>
    </w:p>
    <w:p w:rsidR="002941DB" w:rsidRDefault="0033490B" w:rsidP="0033490B">
      <w:pPr>
        <w:pStyle w:val="a"/>
        <w:spacing w:after="160"/>
      </w:pPr>
      <w:r>
        <w:t xml:space="preserve">    d. none of these</w:t>
      </w:r>
    </w:p>
    <w:p w:rsidR="002941DB" w:rsidRDefault="0033490B">
      <w:pPr>
        <w:pStyle w:val="b"/>
        <w:spacing w:after="160"/>
      </w:pPr>
      <w:r>
        <w:t>2</w:t>
      </w:r>
      <w:r>
        <w:t>. In a shaft, the shear stress is not directly proportional to</w:t>
      </w:r>
    </w:p>
    <w:p w:rsidR="002941DB" w:rsidRDefault="0033490B">
      <w:pPr>
        <w:pStyle w:val="ba"/>
        <w:spacing w:after="160"/>
      </w:pPr>
      <w:r>
        <w:t xml:space="preserve">    a. radius of the shaft</w:t>
      </w:r>
    </w:p>
    <w:p w:rsidR="002941DB" w:rsidRDefault="0033490B">
      <w:pPr>
        <w:pStyle w:val="baa"/>
        <w:spacing w:after="160"/>
      </w:pPr>
      <w:r>
        <w:t xml:space="preserve">    b. angle of </w:t>
      </w:r>
      <w:r>
        <w:t>twist</w:t>
      </w:r>
    </w:p>
    <w:p w:rsidR="002941DB" w:rsidRDefault="0033490B">
      <w:pPr>
        <w:pStyle w:val="baaa"/>
        <w:spacing w:after="160"/>
      </w:pPr>
      <w:r>
        <w:t xml:space="preserve">    c. length of the shaft</w:t>
      </w:r>
    </w:p>
    <w:p w:rsidR="002941DB" w:rsidRDefault="0033490B">
      <w:pPr>
        <w:pStyle w:val="baaab"/>
        <w:spacing w:after="160"/>
      </w:pPr>
      <w:r>
        <w:t xml:space="preserve">    d. modulus of rigidity.</w:t>
      </w:r>
    </w:p>
    <w:p w:rsidR="002941DB" w:rsidRDefault="0033490B">
      <w:pPr>
        <w:pStyle w:val="baaaba"/>
        <w:spacing w:after="160"/>
      </w:pPr>
      <w:r>
        <w:t>3. The locus of reaction of a two hinged semi-circular arch, is</w:t>
      </w:r>
    </w:p>
    <w:p w:rsidR="002941DB" w:rsidRDefault="0033490B">
      <w:pPr>
        <w:pStyle w:val="baaabaa"/>
        <w:spacing w:after="160"/>
      </w:pPr>
      <w:r>
        <w:t xml:space="preserve">    a. straight line</w:t>
      </w:r>
    </w:p>
    <w:p w:rsidR="002941DB" w:rsidRDefault="0033490B">
      <w:pPr>
        <w:pStyle w:val="baaabaab"/>
        <w:spacing w:after="160"/>
      </w:pPr>
      <w:r>
        <w:t xml:space="preserve">    b. parabola</w:t>
      </w:r>
    </w:p>
    <w:p w:rsidR="002941DB" w:rsidRDefault="0033490B">
      <w:pPr>
        <w:pStyle w:val="baaabaaba"/>
        <w:spacing w:after="160"/>
      </w:pPr>
      <w:r>
        <w:t xml:space="preserve">    c. circle</w:t>
      </w:r>
    </w:p>
    <w:p w:rsidR="002941DB" w:rsidRDefault="0033490B">
      <w:pPr>
        <w:pStyle w:val="baaabaabaa"/>
        <w:spacing w:after="160"/>
      </w:pPr>
      <w:r>
        <w:t xml:space="preserve">    d. hyperbola.</w:t>
      </w:r>
    </w:p>
    <w:p w:rsidR="002941DB" w:rsidRDefault="0033490B">
      <w:pPr>
        <w:pStyle w:val="baaabaabaaa"/>
        <w:spacing w:after="160"/>
      </w:pPr>
      <w:r>
        <w:t>4. The bending moment is maximum on a section where shearing f</w:t>
      </w:r>
      <w:r>
        <w:t>orce</w:t>
      </w:r>
    </w:p>
    <w:p w:rsidR="002941DB" w:rsidRDefault="0033490B">
      <w:pPr>
        <w:pStyle w:val="baaabaabaaaa"/>
        <w:spacing w:after="160"/>
      </w:pPr>
      <w:r>
        <w:t xml:space="preserve">    a. is maximum</w:t>
      </w:r>
    </w:p>
    <w:p w:rsidR="002941DB" w:rsidRDefault="0033490B">
      <w:pPr>
        <w:pStyle w:val="baaabaabaaaaa"/>
        <w:spacing w:after="160"/>
      </w:pPr>
      <w:r>
        <w:t xml:space="preserve">    b. is minimum</w:t>
      </w:r>
    </w:p>
    <w:p w:rsidR="002941DB" w:rsidRDefault="0033490B">
      <w:pPr>
        <w:pStyle w:val="baaabaabaaaaaa"/>
        <w:spacing w:after="160"/>
      </w:pPr>
      <w:r>
        <w:t xml:space="preserve">    c. is equal</w:t>
      </w:r>
    </w:p>
    <w:p w:rsidR="002941DB" w:rsidRDefault="0033490B">
      <w:pPr>
        <w:pStyle w:val="baaabaabaaaaaaa"/>
        <w:spacing w:after="160"/>
      </w:pPr>
      <w:r>
        <w:t xml:space="preserve">    d. changes sign.</w:t>
      </w:r>
    </w:p>
    <w:p w:rsidR="002941DB" w:rsidRDefault="0033490B">
      <w:pPr>
        <w:pStyle w:val="baaabaabaaaaaaab"/>
        <w:spacing w:after="160"/>
      </w:pPr>
      <w:r>
        <w:t>5. The maximum resistance against rotation, is offered by the weld at a point</w:t>
      </w:r>
    </w:p>
    <w:p w:rsidR="002941DB" w:rsidRDefault="0033490B">
      <w:pPr>
        <w:pStyle w:val="baaabaabaaaaaaaba"/>
        <w:spacing w:after="160"/>
      </w:pPr>
      <w:r>
        <w:t xml:space="preserve">    a. most distant</w:t>
      </w:r>
    </w:p>
    <w:p w:rsidR="002941DB" w:rsidRDefault="0033490B">
      <w:pPr>
        <w:pStyle w:val="baaabaabaaaaaaabab"/>
        <w:spacing w:after="160"/>
      </w:pPr>
      <w:r>
        <w:t xml:space="preserve">    b. least distant</w:t>
      </w:r>
    </w:p>
    <w:p w:rsidR="002941DB" w:rsidRDefault="0033490B">
      <w:pPr>
        <w:pStyle w:val="baaabaabaaaaaaababa"/>
        <w:spacing w:after="160"/>
      </w:pPr>
      <w:r>
        <w:t xml:space="preserve">    c. at either end</w:t>
      </w:r>
    </w:p>
    <w:p w:rsidR="002941DB" w:rsidRDefault="0033490B">
      <w:pPr>
        <w:pStyle w:val="baaabaabaaaaaaababaa"/>
        <w:spacing w:after="160"/>
      </w:pPr>
      <w:r>
        <w:t xml:space="preserve">    d. centrally located.</w:t>
      </w:r>
    </w:p>
    <w:p w:rsidR="002941DB" w:rsidRDefault="0033490B">
      <w:pPr>
        <w:pStyle w:val="baaabaabaaaaaaababaaa"/>
        <w:spacing w:after="160"/>
      </w:pPr>
      <w:r>
        <w:t xml:space="preserve">6. Pick up </w:t>
      </w:r>
      <w:r>
        <w:t>the correct statement from the following:</w:t>
      </w:r>
    </w:p>
    <w:p w:rsidR="002941DB" w:rsidRDefault="0033490B">
      <w:pPr>
        <w:pStyle w:val="baaabaabaaaaaaababaaaa"/>
        <w:spacing w:after="160"/>
      </w:pPr>
      <w:r>
        <w:t xml:space="preserve">    a. the theodolite in which telescope can be rotated in vertical plane is called a transit</w:t>
      </w:r>
    </w:p>
    <w:p w:rsidR="002941DB" w:rsidRDefault="0033490B">
      <w:pPr>
        <w:pStyle w:val="baaabaabaaaaaaababaaaaa"/>
        <w:spacing w:after="160"/>
      </w:pPr>
      <w:r>
        <w:lastRenderedPageBreak/>
        <w:t xml:space="preserve">    b. when the vertical circle is to the left of the telescope during observation, it is called to be in left face</w:t>
      </w:r>
    </w:p>
    <w:p w:rsidR="002941DB" w:rsidRDefault="0033490B">
      <w:pPr>
        <w:pStyle w:val="baaabaabaaaaaaababaaaaaa"/>
        <w:spacing w:after="160"/>
      </w:pPr>
      <w:r>
        <w:t xml:space="preserve">    </w:t>
      </w:r>
      <w:r>
        <w:t>c. when the vertical circle is to the right of the telescope during observation, it is called to be in right face</w:t>
      </w:r>
    </w:p>
    <w:p w:rsidR="002941DB" w:rsidRDefault="0033490B">
      <w:pPr>
        <w:pStyle w:val="baaabaabaaaaaaababaaaaaaa"/>
        <w:spacing w:after="160"/>
      </w:pPr>
      <w:r>
        <w:t xml:space="preserve">    d. all the above.</w:t>
      </w:r>
    </w:p>
    <w:p w:rsidR="002941DB" w:rsidRDefault="0033490B">
      <w:pPr>
        <w:pStyle w:val="baaabaabaaaaaaababaaaaaaab"/>
        <w:spacing w:after="160"/>
      </w:pPr>
      <w:r>
        <w:t xml:space="preserve">7. If </w:t>
      </w:r>
      <w:proofErr w:type="spellStart"/>
      <w:r>
        <w:t>i</w:t>
      </w:r>
      <w:proofErr w:type="spellEnd"/>
      <w:r>
        <w:t xml:space="preserve"> is the stadia distance, f is the focal length and d is the distance between the objective and vertical axis of t</w:t>
      </w:r>
      <w:r>
        <w:t xml:space="preserve">he </w:t>
      </w:r>
      <w:proofErr w:type="spellStart"/>
      <w:r>
        <w:t>techeometer</w:t>
      </w:r>
      <w:proofErr w:type="spellEnd"/>
      <w:r>
        <w:t>, the multiplying constant, is</w:t>
      </w:r>
    </w:p>
    <w:p w:rsidR="002941DB" w:rsidRDefault="0033490B">
      <w:pPr>
        <w:pStyle w:val="baaabaabaaaaaaababaaaaaaaba"/>
        <w:spacing w:after="160"/>
      </w:pPr>
      <w:r>
        <w:t xml:space="preserve">    a. f/</w:t>
      </w:r>
      <w:proofErr w:type="spellStart"/>
      <w:r>
        <w:t>i</w:t>
      </w:r>
      <w:proofErr w:type="spellEnd"/>
    </w:p>
    <w:p w:rsidR="002941DB" w:rsidRDefault="0033490B">
      <w:pPr>
        <w:pStyle w:val="baaabaabaaaaaaababaaaaaaabab"/>
        <w:spacing w:after="160"/>
      </w:pPr>
      <w:r>
        <w:t xml:space="preserve">    b. </w:t>
      </w:r>
      <w:proofErr w:type="spellStart"/>
      <w:r>
        <w:t>i</w:t>
      </w:r>
      <w:proofErr w:type="spellEnd"/>
      <w:r>
        <w:t>/f</w:t>
      </w:r>
    </w:p>
    <w:p w:rsidR="002941DB" w:rsidRDefault="0033490B">
      <w:pPr>
        <w:pStyle w:val="baaabaabaaaaaaababaaaaaaababa"/>
        <w:spacing w:after="160"/>
      </w:pPr>
      <w:r>
        <w:t xml:space="preserve">    c. (f + d)</w:t>
      </w:r>
    </w:p>
    <w:p w:rsidR="002941DB" w:rsidRDefault="0033490B">
      <w:pPr>
        <w:pStyle w:val="baaabaabaaaaaaababaaaaaaababaa"/>
        <w:spacing w:after="160"/>
      </w:pPr>
      <w:r>
        <w:t xml:space="preserve">    d. f/d.</w:t>
      </w:r>
    </w:p>
    <w:p w:rsidR="002941DB" w:rsidRDefault="0033490B">
      <w:pPr>
        <w:pStyle w:val="baaabaabaaaaaaababaaaaaaababaaa"/>
        <w:spacing w:after="160"/>
      </w:pPr>
      <w:r>
        <w:t>8. In reciprocal levelling, the error which is not completely eliminated, is due to</w:t>
      </w:r>
    </w:p>
    <w:p w:rsidR="002941DB" w:rsidRDefault="0033490B">
      <w:pPr>
        <w:pStyle w:val="baaabaabaaaaaaababaaaaaaababaaaa"/>
        <w:spacing w:after="160"/>
      </w:pPr>
      <w:r>
        <w:t xml:space="preserve">    a. earth's curvature</w:t>
      </w:r>
    </w:p>
    <w:p w:rsidR="002941DB" w:rsidRDefault="0033490B">
      <w:pPr>
        <w:pStyle w:val="baaabaabaaaaaaababaaaaaaababaaaaa"/>
        <w:spacing w:after="160"/>
      </w:pPr>
      <w:r>
        <w:t xml:space="preserve">    b. non-adjustment of line of collimation</w:t>
      </w:r>
    </w:p>
    <w:p w:rsidR="002941DB" w:rsidRDefault="0033490B">
      <w:pPr>
        <w:pStyle w:val="baaabaabaaaaaaababaaaaaaababaaaaaa"/>
        <w:spacing w:after="160"/>
      </w:pPr>
      <w:r>
        <w:t xml:space="preserve">    c. r</w:t>
      </w:r>
      <w:r>
        <w:t>efraction</w:t>
      </w:r>
    </w:p>
    <w:p w:rsidR="002941DB" w:rsidRDefault="0033490B">
      <w:pPr>
        <w:pStyle w:val="baaabaabaaaaaaababaaaaaaababaaaaaab"/>
        <w:spacing w:after="160"/>
      </w:pPr>
      <w:r>
        <w:t xml:space="preserve">    d. non-adjustment of the bubble tube.</w:t>
      </w:r>
    </w:p>
    <w:p w:rsidR="002941DB" w:rsidRDefault="0033490B">
      <w:pPr>
        <w:pStyle w:val="baaabaabaaaaaaababaaaaaaababaaaaaaba"/>
        <w:spacing w:after="160"/>
      </w:pPr>
      <w:r>
        <w:t>9. The surface of zero elevation around the earth, which is slightly irregular and curved, is known as</w:t>
      </w:r>
    </w:p>
    <w:p w:rsidR="002941DB" w:rsidRDefault="0033490B">
      <w:pPr>
        <w:pStyle w:val="baaabaabaaaaaaababaaaaaaababaaaaaabaa"/>
        <w:spacing w:after="160"/>
      </w:pPr>
      <w:r>
        <w:t xml:space="preserve">    a. mean sea level</w:t>
      </w:r>
    </w:p>
    <w:p w:rsidR="002941DB" w:rsidRDefault="0033490B">
      <w:pPr>
        <w:pStyle w:val="baaabaabaaaaaaababaaaaaaababaaaaaabaaa"/>
        <w:spacing w:after="160"/>
      </w:pPr>
      <w:r>
        <w:t xml:space="preserve">    b. geoid surface</w:t>
      </w:r>
    </w:p>
    <w:p w:rsidR="002941DB" w:rsidRDefault="0033490B">
      <w:pPr>
        <w:pStyle w:val="baaabaabaaaaaaababaaaaaaababaaaaaabaaab"/>
        <w:spacing w:after="160"/>
      </w:pPr>
      <w:r>
        <w:t xml:space="preserve">    c. level surface</w:t>
      </w:r>
    </w:p>
    <w:p w:rsidR="002941DB" w:rsidRDefault="0033490B">
      <w:pPr>
        <w:pStyle w:val="baaabaabaaaaaaababaaaaaaababaaaaaabaaaba"/>
        <w:spacing w:after="160"/>
      </w:pPr>
      <w:r>
        <w:t xml:space="preserve">    d. horizontal surface.</w:t>
      </w:r>
    </w:p>
    <w:p w:rsidR="002941DB" w:rsidRDefault="0033490B">
      <w:pPr>
        <w:pStyle w:val="baaabaabaaaaaaababaaaaaaababaaaaaabaaabaa"/>
        <w:spacing w:after="160"/>
      </w:pPr>
      <w:r>
        <w:t xml:space="preserve">10. In </w:t>
      </w:r>
      <w:r>
        <w:t xml:space="preserve">case of a direct </w:t>
      </w:r>
      <w:proofErr w:type="spellStart"/>
      <w:r>
        <w:t>vernier</w:t>
      </w:r>
      <w:proofErr w:type="spellEnd"/>
      <w:r>
        <w:t xml:space="preserve"> scale</w:t>
      </w:r>
    </w:p>
    <w:p w:rsidR="002941DB" w:rsidRDefault="0033490B">
      <w:pPr>
        <w:pStyle w:val="baaabaabaaaaaaababaaaaaaababaaaaaabaaabaaa"/>
        <w:spacing w:after="160"/>
      </w:pPr>
      <w:r>
        <w:t xml:space="preserve">    a. graduations increase in opposite direction in which graduations of the main scale increase</w:t>
      </w:r>
    </w:p>
    <w:p w:rsidR="002941DB" w:rsidRDefault="0033490B">
      <w:pPr>
        <w:pStyle w:val="baaabaabaaaaaaababaaaaaaababaaaaaabaaabaaaa"/>
        <w:spacing w:after="160"/>
      </w:pPr>
      <w:r>
        <w:t xml:space="preserve">    b. smallest division is longer than smallest division of the main scale</w:t>
      </w:r>
    </w:p>
    <w:p w:rsidR="002941DB" w:rsidRDefault="0033490B">
      <w:pPr>
        <w:pStyle w:val="baaabaabaaaaaaababaaaaaaababaaaaaabaaabaaaaa"/>
        <w:spacing w:after="160"/>
      </w:pPr>
      <w:r>
        <w:t xml:space="preserve">    c. graduations increase in the same direction i</w:t>
      </w:r>
      <w:r>
        <w:t>n which graduations of the main scale increase</w:t>
      </w:r>
    </w:p>
    <w:p w:rsidR="002941DB" w:rsidRDefault="0033490B">
      <w:pPr>
        <w:pStyle w:val="baaabaabaaaaaaababaaaaaaababaaaaaabaaabaaaaab"/>
        <w:spacing w:after="160"/>
      </w:pPr>
      <w:r>
        <w:t xml:space="preserve">    d. none of these.</w:t>
      </w:r>
    </w:p>
    <w:p w:rsidR="002941DB" w:rsidRDefault="0033490B">
      <w:pPr>
        <w:pStyle w:val="baaabaabaaaaaaababaaaaaaababaaaaaabaaabaaaaaba"/>
        <w:spacing w:after="160"/>
      </w:pPr>
      <w:r>
        <w:t>11. Two hill tops A and B 20 km apart are intervened by a third top C. If the top most contour of the three hill tops are of the same value, state whether the line of sight AB</w:t>
      </w:r>
    </w:p>
    <w:p w:rsidR="002941DB" w:rsidRDefault="0033490B">
      <w:pPr>
        <w:pStyle w:val="baaabaabaaaaaaababaaaaaaababaaaaaabaaabaaaaabaa"/>
        <w:spacing w:after="160"/>
      </w:pPr>
      <w:r>
        <w:t xml:space="preserve">    a. </w:t>
      </w:r>
      <w:r>
        <w:t>passes clear of hill top C</w:t>
      </w:r>
    </w:p>
    <w:p w:rsidR="002941DB" w:rsidRDefault="0033490B">
      <w:pPr>
        <w:pStyle w:val="baaabaabaaaaaaababaaaaaaababaaaaaabaaabaaaaabaaa"/>
        <w:spacing w:after="160"/>
      </w:pPr>
      <w:r>
        <w:t xml:space="preserve">    b. passes below the hill top C</w:t>
      </w:r>
    </w:p>
    <w:p w:rsidR="002941DB" w:rsidRDefault="0033490B">
      <w:pPr>
        <w:pStyle w:val="baaabaabaaaaaaababaaaaaaababaaaaaabaaabaaaaabaaab"/>
        <w:spacing w:after="160"/>
      </w:pPr>
      <w:r>
        <w:t xml:space="preserve">    c. grazes the hill top C</w:t>
      </w:r>
    </w:p>
    <w:p w:rsidR="002941DB" w:rsidRDefault="0033490B">
      <w:pPr>
        <w:pStyle w:val="baaabaabaaaaaaababaaaaaaababaaaaaabaaabaaaaabaaaba"/>
        <w:spacing w:after="160"/>
      </w:pPr>
      <w:r>
        <w:lastRenderedPageBreak/>
        <w:t xml:space="preserve">    d. none of these.</w:t>
      </w:r>
    </w:p>
    <w:p w:rsidR="0033490B" w:rsidRDefault="0033490B" w:rsidP="0033490B">
      <w:pPr>
        <w:pStyle w:val="naaaabaaaabaaabaaaaabaabaaaaaabaaaabaaaabaaaabaaaababaaa"/>
        <w:spacing w:after="160"/>
      </w:pPr>
      <w:r>
        <w:t xml:space="preserve">12. </w:t>
      </w:r>
      <w:r>
        <w:t xml:space="preserve">In a precision traverse, included angles are measured by setting the </w:t>
      </w:r>
      <w:proofErr w:type="spellStart"/>
      <w:r>
        <w:t>vernier</w:t>
      </w:r>
      <w:proofErr w:type="spellEnd"/>
    </w:p>
    <w:p w:rsidR="0033490B" w:rsidRDefault="0033490B" w:rsidP="0033490B">
      <w:pPr>
        <w:pStyle w:val="naaaabaaaabaaabaaaaabaabaaaaaabaaaabaaaabaaaabaaaababaaaa"/>
        <w:spacing w:after="160"/>
      </w:pPr>
      <w:r>
        <w:t xml:space="preserve">    a. to read zero exactly on back station</w:t>
      </w:r>
    </w:p>
    <w:p w:rsidR="0033490B" w:rsidRDefault="0033490B" w:rsidP="0033490B">
      <w:pPr>
        <w:pStyle w:val="naaaabaaaabaaabaaaaabaabaaaaaabaaaabaaaabaaaabaaaababaaaaa"/>
        <w:spacing w:after="160"/>
      </w:pPr>
      <w:r>
        <w:t xml:space="preserve">    b. to read 5° exactly on back station</w:t>
      </w:r>
    </w:p>
    <w:p w:rsidR="0033490B" w:rsidRDefault="0033490B" w:rsidP="0033490B">
      <w:pPr>
        <w:pStyle w:val="naaaabaaaabaaabaaaaabaabaaaaaabaaaabaaaabaaaabaaaababaaaaaa"/>
        <w:spacing w:after="160"/>
      </w:pPr>
      <w:r>
        <w:t xml:space="preserve">    c. </w:t>
      </w:r>
      <w:r>
        <w:t>somewhere</w:t>
      </w:r>
      <w:r>
        <w:t xml:space="preserve"> near zero and reading both </w:t>
      </w:r>
      <w:proofErr w:type="spellStart"/>
      <w:r>
        <w:t>ve</w:t>
      </w:r>
      <w:bookmarkStart w:id="0" w:name="_GoBack"/>
      <w:bookmarkEnd w:id="0"/>
      <w:r>
        <w:t>rniers</w:t>
      </w:r>
      <w:proofErr w:type="spellEnd"/>
      <w:r>
        <w:t xml:space="preserve"> on back station</w:t>
      </w:r>
    </w:p>
    <w:p w:rsidR="002941DB" w:rsidRDefault="0033490B" w:rsidP="0033490B">
      <w:pPr>
        <w:pStyle w:val="baaabaabaaaaaaababaaaaaaababaaaaaabaaabaaaaabaaabaa"/>
        <w:spacing w:after="160"/>
      </w:pPr>
      <w:r>
        <w:t xml:space="preserve">    d. all the above</w:t>
      </w:r>
      <w:r>
        <w:t>.</w:t>
      </w:r>
    </w:p>
    <w:p w:rsidR="002941DB" w:rsidRDefault="0033490B">
      <w:pPr>
        <w:pStyle w:val="baaabaabaaaaaaababaaaaaaababaaaaaabaaabaaaaabaaabaaaabaa"/>
        <w:spacing w:after="160"/>
      </w:pPr>
      <w:r>
        <w:t>1</w:t>
      </w:r>
      <w:r>
        <w:t>3. Initial setting of cement is caused due to</w:t>
      </w:r>
    </w:p>
    <w:p w:rsidR="002941DB" w:rsidRDefault="0033490B">
      <w:pPr>
        <w:pStyle w:val="baaabaabaaaaaaababaaaaaaababaaaaaabaaabaaaaabaaabaaaabaaa"/>
        <w:spacing w:after="160"/>
      </w:pPr>
      <w:r>
        <w:t xml:space="preserve">    a. Tri-calcium silicate</w:t>
      </w:r>
    </w:p>
    <w:p w:rsidR="002941DB" w:rsidRDefault="0033490B">
      <w:pPr>
        <w:pStyle w:val="baaabaabaaaaaaababaaaaaaababaaaaaabaaabaaaaabaaabaaaabaaaa"/>
        <w:spacing w:after="160"/>
      </w:pPr>
      <w:r>
        <w:t xml:space="preserve">    b. Di-calcium silicate</w:t>
      </w:r>
    </w:p>
    <w:p w:rsidR="002941DB" w:rsidRDefault="0033490B">
      <w:pPr>
        <w:pStyle w:val="baaabaabaaaaaaababaaaaaaababaaaaaabaaabaaaaabaaabaaaabaaaaa"/>
        <w:spacing w:after="160"/>
      </w:pPr>
      <w:r>
        <w:t xml:space="preserve">    c. Tri-calcium aluminate</w:t>
      </w:r>
    </w:p>
    <w:p w:rsidR="002941DB" w:rsidRDefault="0033490B">
      <w:pPr>
        <w:pStyle w:val="baaabaabaaaaaaababaaaaaaababaaaaaabaaabaaaaabaaabaaaabaaaaab"/>
        <w:spacing w:after="160"/>
      </w:pPr>
      <w:r>
        <w:t xml:space="preserve">    d. Tetra calcium </w:t>
      </w:r>
      <w:proofErr w:type="spellStart"/>
      <w:r>
        <w:t>alumino</w:t>
      </w:r>
      <w:proofErr w:type="spellEnd"/>
      <w:r>
        <w:t xml:space="preserve"> ferrite.</w:t>
      </w:r>
    </w:p>
    <w:p w:rsidR="002941DB" w:rsidRDefault="0033490B">
      <w:pPr>
        <w:pStyle w:val="baaabaabaaaaaaababaaaaaaababaaaaaabaaabaaaaabaaabaaaabaaaaaba"/>
        <w:spacing w:after="160"/>
      </w:pPr>
      <w:r>
        <w:t>14. Formula for quick lime, is</w:t>
      </w:r>
    </w:p>
    <w:p w:rsidR="002941DB" w:rsidRDefault="0033490B">
      <w:pPr>
        <w:pStyle w:val="baaabaabaaaaaaababaaaaaaababaaaaaabaaabaaaaabaaabaaaabaaaaabaa"/>
        <w:spacing w:after="160"/>
      </w:pPr>
      <w:r>
        <w:t xml:space="preserve">    a. CaCO</w:t>
      </w:r>
      <w:r>
        <w:rPr>
          <w:vertAlign w:val="subscript"/>
        </w:rPr>
        <w:t>3</w:t>
      </w:r>
    </w:p>
    <w:p w:rsidR="002941DB" w:rsidRDefault="0033490B">
      <w:pPr>
        <w:pStyle w:val="baaabaabaaaaaaababaaaaaaababaaaaaabaaabaaaaabaaabaaaabaaaaabaaa"/>
        <w:spacing w:after="160"/>
      </w:pPr>
      <w:r>
        <w:t xml:space="preserve">    b. </w:t>
      </w:r>
      <w:proofErr w:type="spellStart"/>
      <w:r>
        <w:t>CaO</w:t>
      </w:r>
      <w:proofErr w:type="spellEnd"/>
    </w:p>
    <w:p w:rsidR="002941DB" w:rsidRDefault="0033490B">
      <w:pPr>
        <w:pStyle w:val="baaabaabaaaaaaababaaaaaaababaaaaaabaaabaaaaabaaabaaaabaaaaabaaab"/>
        <w:spacing w:after="160"/>
      </w:pPr>
      <w:r>
        <w:t xml:space="preserve">    c. CO3CO</w:t>
      </w:r>
      <w:r>
        <w:rPr>
          <w:vertAlign w:val="subscript"/>
        </w:rPr>
        <w:t>2</w:t>
      </w:r>
    </w:p>
    <w:p w:rsidR="002941DB" w:rsidRDefault="0033490B">
      <w:pPr>
        <w:pStyle w:val="baaabaabaaaaaaababaaaaaaababaaaaaabaaabaaaaabaaabaaaabaaaaabaaaba"/>
        <w:spacing w:after="160"/>
      </w:pPr>
      <w:r>
        <w:t xml:space="preserve">    d. none to these.</w:t>
      </w:r>
    </w:p>
    <w:p w:rsidR="002941DB" w:rsidRDefault="0033490B">
      <w:pPr>
        <w:pStyle w:val="baaabaabaaaaaaababaaaaaaababaaaaaabaaabaaaaabaaabaaaabaaaaabaaabaa"/>
        <w:spacing w:after="160"/>
      </w:pPr>
      <w:r>
        <w:t>15. Pick up the correct statement from the following:</w:t>
      </w:r>
    </w:p>
    <w:p w:rsidR="002941DB" w:rsidRDefault="0033490B">
      <w:pPr>
        <w:pStyle w:val="baaabaabaaaaaaababaaaaaaababaaaaaabaaabaaaaabaaabaaaabaaaaabaaabaaa"/>
        <w:spacing w:after="160"/>
      </w:pPr>
      <w:r>
        <w:t xml:space="preserve">    a. The plastic sheets are made by the </w:t>
      </w:r>
      <w:proofErr w:type="spellStart"/>
      <w:r>
        <w:t>calendering</w:t>
      </w:r>
      <w:proofErr w:type="spellEnd"/>
      <w:r>
        <w:t xml:space="preserve"> process in which the plastic material is allowed to pass </w:t>
      </w:r>
      <w:r>
        <w:t>between cylindrical rollers</w:t>
      </w:r>
    </w:p>
    <w:p w:rsidR="002941DB" w:rsidRDefault="0033490B">
      <w:pPr>
        <w:pStyle w:val="baaabaabaaaaaaababaaaaaaababaaaaaabaaabaaaaabaaabaaaabaaaaabaaabaaaa"/>
        <w:spacing w:after="160"/>
      </w:pPr>
      <w:r>
        <w:t xml:space="preserve">    b. The application of thermo-setting resins on sheets of paper, is called laminating process</w:t>
      </w:r>
    </w:p>
    <w:p w:rsidR="002941DB" w:rsidRDefault="0033490B">
      <w:pPr>
        <w:pStyle w:val="baaabaabaaaaaaababaaaaaaababaaaaaabaaabaaaaabaaabaaaabaaaaabaaabaaaaa"/>
        <w:spacing w:after="160"/>
      </w:pPr>
      <w:r>
        <w:t xml:space="preserve">    c. The plastic articles made by placing raw material in the desired </w:t>
      </w:r>
      <w:proofErr w:type="spellStart"/>
      <w:r>
        <w:t>moulds</w:t>
      </w:r>
      <w:proofErr w:type="spellEnd"/>
      <w:r>
        <w:t xml:space="preserve">, is known as </w:t>
      </w:r>
      <w:proofErr w:type="spellStart"/>
      <w:r>
        <w:t>moulding</w:t>
      </w:r>
      <w:proofErr w:type="spellEnd"/>
      <w:r>
        <w:t xml:space="preserve"> process</w:t>
      </w:r>
    </w:p>
    <w:p w:rsidR="002941DB" w:rsidRDefault="0033490B">
      <w:pPr>
        <w:pStyle w:val="baaabaabaaaaaaababaaaaaaababaaaaaabaaabaaaaabaaabaaaabaaaaabaaabaaaaaa"/>
        <w:spacing w:after="160"/>
      </w:pPr>
      <w:r>
        <w:t xml:space="preserve">    d. All the above.</w:t>
      </w:r>
    </w:p>
    <w:p w:rsidR="002941DB" w:rsidRDefault="0033490B">
      <w:pPr>
        <w:pStyle w:val="baaabaabaaaaaaababaaaaaaababaaaaaabaaabaaaaabaaabaaaabaaaaabaaabaaaaaab"/>
        <w:spacing w:after="160"/>
      </w:pPr>
      <w:r>
        <w:t>16. Rapid hardening cement attains early strength due to</w:t>
      </w:r>
    </w:p>
    <w:p w:rsidR="002941DB" w:rsidRDefault="0033490B">
      <w:pPr>
        <w:pStyle w:val="baaabaabaaaaaaababaaaaaaababaaaaaabaaabaaaaabaaabaaaabaaaaabaaabaaaaaaba"/>
        <w:spacing w:after="160"/>
      </w:pPr>
      <w:r>
        <w:t xml:space="preserve">    a. larger proportion of lime grounded finer than normal cement</w:t>
      </w:r>
    </w:p>
    <w:p w:rsidR="002941DB" w:rsidRDefault="0033490B">
      <w:pPr>
        <w:pStyle w:val="baaabaabaaaaaaababaaaaaaababaaaaaabaaabaaaaabaaabaaaabaaaaabaaabaaaaaabab"/>
        <w:spacing w:after="160"/>
      </w:pPr>
      <w:r>
        <w:t xml:space="preserve">    b. lesser proportion of lime grounded coarser than normal cement</w:t>
      </w:r>
    </w:p>
    <w:p w:rsidR="002941DB" w:rsidRDefault="0033490B">
      <w:pPr>
        <w:pStyle w:val="baaabaabaaaaaaababaaaaaaababaaaaaabaaabaaaaabaaabaaaabaaaaabaaabaaaaaababa"/>
        <w:spacing w:after="160"/>
      </w:pPr>
      <w:r>
        <w:t xml:space="preserve">    c. lesser proportion of lime grounded finer than normal cem</w:t>
      </w:r>
      <w:r>
        <w:t>ent</w:t>
      </w:r>
    </w:p>
    <w:p w:rsidR="002941DB" w:rsidRDefault="0033490B">
      <w:pPr>
        <w:pStyle w:val="baaabaabaaaaaaababaaaaaaababaaaaaabaaabaaaaabaaabaaaabaaaaabaaabaaaaaababaa"/>
        <w:spacing w:after="160"/>
      </w:pPr>
      <w:r>
        <w:t xml:space="preserve">    d. larger </w:t>
      </w:r>
      <w:proofErr w:type="spellStart"/>
      <w:r>
        <w:t>proportien</w:t>
      </w:r>
      <w:proofErr w:type="spellEnd"/>
      <w:r>
        <w:t xml:space="preserve"> of lime grounded coarser than normal cement</w:t>
      </w:r>
    </w:p>
    <w:p w:rsidR="002941DB" w:rsidRDefault="0033490B">
      <w:pPr>
        <w:pStyle w:val="baaabaabaaaaaaababaaaaaaababaaaaaabaaabaaaaabaaabaaaabaaaaabaaabaaaaaababaaa"/>
        <w:spacing w:after="160"/>
      </w:pPr>
      <w:r>
        <w:t>17. Pick up the correct statement from the following:</w:t>
      </w:r>
    </w:p>
    <w:p w:rsidR="002941DB" w:rsidRDefault="0033490B">
      <w:pPr>
        <w:pStyle w:val="baaabaabaaaaaaababaaaaaaababaaaaaabaaabaaaaabaaabaaaabaaaaabaaabaaaaaababaaaa"/>
        <w:spacing w:after="160"/>
      </w:pPr>
      <w:r>
        <w:lastRenderedPageBreak/>
        <w:t xml:space="preserve">    a. Attrition test is done to find out the rate of wear of stones which are used in road construction</w:t>
      </w:r>
    </w:p>
    <w:p w:rsidR="002941DB" w:rsidRDefault="0033490B">
      <w:pPr>
        <w:pStyle w:val="baaabaabaaaaaaababaaaaaaababaaaaaabaaabaaaaabaaabaaaabaaaaabaaabaaaaaababaaaaa"/>
        <w:spacing w:after="160"/>
      </w:pPr>
      <w:r>
        <w:t xml:space="preserve">    b. Crushing test is </w:t>
      </w:r>
      <w:r>
        <w:t>done to find out the compressive strength of the stone</w:t>
      </w:r>
    </w:p>
    <w:p w:rsidR="002941DB" w:rsidRDefault="0033490B">
      <w:pPr>
        <w:pStyle w:val="baaabaabaaaaaaababaaaaaaababaaaaaabaaabaaaaabaaabaaaabaaaaabaaabaaaaaababaaaaaa"/>
        <w:spacing w:after="160"/>
      </w:pPr>
      <w:r>
        <w:t xml:space="preserve">    c. Impact test is done to determine toughness of a stone</w:t>
      </w:r>
    </w:p>
    <w:p w:rsidR="002941DB" w:rsidRDefault="0033490B">
      <w:pPr>
        <w:pStyle w:val="baaabaabaaaaaaababaaaaaaababaaaaaabaaabaaaaabaaabaaaabaaaaabaaabaaaaaababaaaaaaa"/>
        <w:spacing w:after="160"/>
      </w:pPr>
      <w:r>
        <w:t xml:space="preserve">    d. All the above.</w:t>
      </w:r>
    </w:p>
    <w:p w:rsidR="002941DB" w:rsidRDefault="0033490B">
      <w:pPr>
        <w:pStyle w:val="baaabaabaaaaaaababaaaaaaababaaaaaabaaabaaaaabaaabaaaabaaaaabaaabaaaaaababaaaaaaab"/>
        <w:spacing w:after="160"/>
      </w:pPr>
      <w:r>
        <w:t xml:space="preserve">18. </w:t>
      </w:r>
      <w:proofErr w:type="spellStart"/>
      <w:r>
        <w:t>Snowcrete</w:t>
      </w:r>
      <w:proofErr w:type="spellEnd"/>
      <w:r>
        <w:t xml:space="preserve"> is one of the patent forms of</w:t>
      </w:r>
    </w:p>
    <w:p w:rsidR="002941DB" w:rsidRDefault="0033490B">
      <w:pPr>
        <w:pStyle w:val="baaabaabaaaaaaababaaaaaaababaaaaaabaaabaaaaabaaabaaaabaaaaabaaabaaaaaababaaaaaaaba"/>
        <w:spacing w:after="160"/>
      </w:pPr>
      <w:r>
        <w:t xml:space="preserve">    a. distempers</w:t>
      </w:r>
    </w:p>
    <w:p w:rsidR="002941DB" w:rsidRDefault="0033490B">
      <w:pPr>
        <w:pStyle w:val="baaabaabaaaaaaababaaaaaaababaaaaaabaaabaaaaabaaabaaaabaaaaabaaabaaaaaababaaaaaaabaa"/>
        <w:spacing w:after="160"/>
      </w:pPr>
      <w:r>
        <w:t xml:space="preserve">    b. water proof cement paints</w:t>
      </w:r>
    </w:p>
    <w:p w:rsidR="002941DB" w:rsidRDefault="0033490B">
      <w:pPr>
        <w:pStyle w:val="baaabaabaaaaaaababaaaaaaababaaaaaabaaabaaaaabaaabaaaabaaaaabaaabaaaaaababaaaaaaabaab"/>
        <w:spacing w:after="160"/>
      </w:pPr>
      <w:r>
        <w:t xml:space="preserve">    c. enamel paints</w:t>
      </w:r>
    </w:p>
    <w:p w:rsidR="002941DB" w:rsidRDefault="0033490B">
      <w:pPr>
        <w:pStyle w:val="baaabaabaaaaaaababaaaaaaababaaaaaabaaabaaaaabaaabaaaabaaaaabaaabaaaaaababaaaaaaabaaba"/>
        <w:spacing w:after="160"/>
      </w:pPr>
      <w:r>
        <w:t xml:space="preserve">  </w:t>
      </w:r>
      <w:r>
        <w:t xml:space="preserve">  d. cellulose paints.</w:t>
      </w:r>
    </w:p>
    <w:p w:rsidR="002941DB" w:rsidRDefault="0033490B">
      <w:pPr>
        <w:pStyle w:val="baaabaabaaaaaaababaaaaaaababaaaaaabaaabaaaaabaaabaaaabaaaaabaaabaaaaaababaaaaaaabaabaa"/>
        <w:spacing w:after="160"/>
      </w:pPr>
      <w:r>
        <w:t>19. Workability of concrete for a given water content is good if the aggregates, are</w:t>
      </w:r>
    </w:p>
    <w:p w:rsidR="002941DB" w:rsidRDefault="0033490B">
      <w:pPr>
        <w:pStyle w:val="baaabaabaaaaaaababaaaaaaababaaaaaabaaabaaaaabaaabaaaabaaaaabaaabaaaaaababaaaaaaabaabaaa"/>
        <w:spacing w:after="160"/>
      </w:pPr>
      <w:r>
        <w:t xml:space="preserve">    a. rounded aggregate</w:t>
      </w:r>
    </w:p>
    <w:p w:rsidR="002941DB" w:rsidRDefault="0033490B">
      <w:pPr>
        <w:pStyle w:val="baaabaabaaaaaaababaaaaaaababaaaaaabaaabaaaaabaaabaaaabaaaaabaaabaaaaaababaaaaaaabaabaaab"/>
        <w:spacing w:after="160"/>
      </w:pPr>
      <w:r>
        <w:t xml:space="preserve">    b. irregular aggregate</w:t>
      </w:r>
    </w:p>
    <w:p w:rsidR="002941DB" w:rsidRDefault="0033490B">
      <w:pPr>
        <w:pStyle w:val="baaabaabaaaaaaababaaaaaaababaaaaaabaaabaaaaabaaabaaaabaaaaabaaabaaaaaababaaaaaaabaabaaaba"/>
        <w:spacing w:after="160"/>
      </w:pPr>
      <w:r>
        <w:t xml:space="preserve">    c. angular aggregate</w:t>
      </w:r>
    </w:p>
    <w:p w:rsidR="002941DB" w:rsidRDefault="0033490B">
      <w:pPr>
        <w:pStyle w:val="baaabaabaaaaaaababaaaaaaababaaaaaabaaabaaaaabaaabaaaabaaaaabaaabaaaaaababaaaaaaabaabaaabaa"/>
        <w:spacing w:after="160"/>
      </w:pPr>
      <w:r>
        <w:t xml:space="preserve">    d. flaky aggregates.</w:t>
      </w:r>
    </w:p>
    <w:p w:rsidR="002941DB" w:rsidRDefault="0033490B">
      <w:pPr>
        <w:pStyle w:val="baaabaabaaaaaaababaaaaaaababaaaaaabaaabaaaaabaaabaaaabaaaaabaaabaaaaaababaaaaaaabaabaaabaaa"/>
        <w:spacing w:after="160"/>
      </w:pPr>
      <w:r>
        <w:t>20. Hardening of cement occurs at</w:t>
      </w:r>
    </w:p>
    <w:p w:rsidR="002941DB" w:rsidRDefault="0033490B">
      <w:pPr>
        <w:pStyle w:val="baaabaabaaaaaaababaaaaaaababaaaaaabaaabaaaaabaaabaaaabaaaaabaaabaaaaaababaaaaaaabaabaaabaaaa"/>
        <w:spacing w:after="160"/>
      </w:pPr>
      <w:r>
        <w:t xml:space="preserve">    a. rapid</w:t>
      </w:r>
      <w:r>
        <w:t xml:space="preserve"> rate during the first few days and afterwards it continues to increase at a decreased rate</w:t>
      </w:r>
    </w:p>
    <w:p w:rsidR="002941DB" w:rsidRDefault="0033490B">
      <w:pPr>
        <w:pStyle w:val="baaabaabaaaaaaababaaaaaaababaaaaaabaaabaaaaabaaabaaaabaaaaabaaabaaaaaababaaaaaaabaabaaabaaaaa"/>
        <w:spacing w:after="160"/>
      </w:pPr>
      <w:r>
        <w:t xml:space="preserve">    b. slow rate during the first few days and afterwards it continues to increase at a rapid rate</w:t>
      </w:r>
    </w:p>
    <w:p w:rsidR="002941DB" w:rsidRDefault="0033490B">
      <w:pPr>
        <w:pStyle w:val="baaabaabaaaaaaababaaaaaaababaaaaaabaaabaaaaabaaabaaaabaaaaabaaabaaaaaababaaaaaaabaabaaabaaaaaa"/>
        <w:spacing w:after="160"/>
      </w:pPr>
      <w:r>
        <w:t xml:space="preserve">    c. uniform rate throughout its age</w:t>
      </w:r>
    </w:p>
    <w:p w:rsidR="002941DB" w:rsidRDefault="0033490B">
      <w:pPr>
        <w:pStyle w:val="baaabaabaaaaaaababaaaaaaababaaaaaabaaabaaaaabaaabaaaabaaaaabaaabaaaaaababaaaaaaabaabaaabaaaaaaa"/>
        <w:spacing w:after="160"/>
      </w:pPr>
      <w:r>
        <w:t xml:space="preserve">    d. none of these.</w:t>
      </w:r>
    </w:p>
    <w:p w:rsidR="002941DB" w:rsidRDefault="0033490B">
      <w:pPr>
        <w:pStyle w:val="baaabaabaaaaaaababaaaaaaababaaaaaabaaabaaaaabaaabaaaabaaaaabaaabaaaaaababaaaaaaabaabaaabaaaaaaab"/>
        <w:spacing w:after="160"/>
      </w:pPr>
      <w:r>
        <w:t xml:space="preserve">21. </w:t>
      </w:r>
      <w:r>
        <w:t xml:space="preserve">For concreting tunnel linings, </w:t>
      </w:r>
      <w:proofErr w:type="spellStart"/>
      <w:r>
        <w:t>tran-portation</w:t>
      </w:r>
      <w:proofErr w:type="spellEnd"/>
      <w:r>
        <w:t xml:space="preserve"> of concrete is done by</w:t>
      </w:r>
    </w:p>
    <w:p w:rsidR="002941DB" w:rsidRDefault="0033490B">
      <w:pPr>
        <w:pStyle w:val="baaabaabaaaaaaababaaaaaaababaaaaaabaaabaaaaabaaabaaaabaaaaabaaabaaaaaababaaaaaaabaabaaabaaaaaaaba"/>
        <w:spacing w:after="160"/>
      </w:pPr>
      <w:r>
        <w:t xml:space="preserve">    a. wheel borrows</w:t>
      </w:r>
    </w:p>
    <w:p w:rsidR="002941DB" w:rsidRDefault="0033490B">
      <w:pPr>
        <w:pStyle w:val="baaabaabaaaaaaababaaaaaaababaaaaaabaaabaaaaabaaabaaaabaaaaabaaabaaaaaababaaaaaaabaabaaabaaaaaaabaa"/>
        <w:spacing w:after="160"/>
      </w:pPr>
      <w:r>
        <w:t xml:space="preserve">    b. containers</w:t>
      </w:r>
    </w:p>
    <w:p w:rsidR="002941DB" w:rsidRDefault="0033490B">
      <w:pPr>
        <w:pStyle w:val="baaabaabaaaaaaababaaaaaaababaaaaaabaaabaaaaabaaabaaaabaaaaabaaabaaaaaababaaaaaaabaabaaabaaaaaaabaaa"/>
        <w:spacing w:after="160"/>
      </w:pPr>
      <w:r>
        <w:t xml:space="preserve">    c. pumps</w:t>
      </w:r>
    </w:p>
    <w:p w:rsidR="002941DB" w:rsidRDefault="0033490B">
      <w:pPr>
        <w:pStyle w:val="baaabaabaaaaaaababaaaaaaababaaaaaabaaabaaaaabaaabaaaabaaaaabaaabaaaaaababaaaaaaabaabaaabaaaaaaabaaab"/>
        <w:spacing w:after="160"/>
      </w:pPr>
      <w:r>
        <w:t xml:space="preserve">    d. belt conveyors.</w:t>
      </w:r>
    </w:p>
    <w:p w:rsidR="002941DB" w:rsidRDefault="0033490B">
      <w:pPr>
        <w:pStyle w:val="c"/>
        <w:spacing w:after="160"/>
      </w:pPr>
      <w:r>
        <w:t>22. Pick up the correct statement from the following:</w:t>
      </w:r>
    </w:p>
    <w:p w:rsidR="002941DB" w:rsidRDefault="0033490B">
      <w:pPr>
        <w:pStyle w:val="ca"/>
        <w:spacing w:after="160"/>
      </w:pPr>
      <w:r>
        <w:t xml:space="preserve">    a. The free water is the amount of water added while m</w:t>
      </w:r>
      <w:r>
        <w:t>ixing and the amount of water held on the surface of the aggregates prior to mixing</w:t>
      </w:r>
    </w:p>
    <w:p w:rsidR="002941DB" w:rsidRDefault="0033490B">
      <w:pPr>
        <w:pStyle w:val="caa"/>
        <w:spacing w:after="160"/>
      </w:pPr>
      <w:r>
        <w:t xml:space="preserve">    b. The total water is the free water and the amount actually absorbed by the aggregates</w:t>
      </w:r>
    </w:p>
    <w:p w:rsidR="002941DB" w:rsidRDefault="0033490B">
      <w:pPr>
        <w:pStyle w:val="caaa"/>
        <w:spacing w:after="160"/>
      </w:pPr>
      <w:r>
        <w:t xml:space="preserve">    c. Neither (a) nor (b)</w:t>
      </w:r>
    </w:p>
    <w:p w:rsidR="002941DB" w:rsidRDefault="0033490B">
      <w:pPr>
        <w:pStyle w:val="caaaa"/>
        <w:spacing w:after="160"/>
      </w:pPr>
      <w:r>
        <w:lastRenderedPageBreak/>
        <w:t xml:space="preserve">    d. Both (a) and (b).</w:t>
      </w:r>
    </w:p>
    <w:p w:rsidR="002941DB" w:rsidRDefault="0033490B">
      <w:pPr>
        <w:pStyle w:val="caaaab"/>
        <w:spacing w:after="160"/>
      </w:pPr>
      <w:r>
        <w:t xml:space="preserve">23. For the construction of </w:t>
      </w:r>
      <w:r>
        <w:t>the retaining structures, the type of concrete mix to be used, is</w:t>
      </w:r>
    </w:p>
    <w:p w:rsidR="002941DB" w:rsidRDefault="0033490B">
      <w:pPr>
        <w:pStyle w:val="caaaab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2 :4</w:t>
      </w:r>
    </w:p>
    <w:p w:rsidR="002941DB" w:rsidRDefault="0033490B">
      <w:pPr>
        <w:pStyle w:val="caaaab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 : 3</w:t>
      </w:r>
    </w:p>
    <w:p w:rsidR="002941DB" w:rsidRDefault="0033490B">
      <w:pPr>
        <w:pStyle w:val="caaaab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l : 2</w:t>
      </w:r>
    </w:p>
    <w:p w:rsidR="002941DB" w:rsidRDefault="0033490B">
      <w:pPr>
        <w:pStyle w:val="caaaabaaba"/>
        <w:spacing w:after="160"/>
      </w:pPr>
      <w:r>
        <w:t xml:space="preserve">    d. </w:t>
      </w:r>
      <w:proofErr w:type="gramStart"/>
      <w:r>
        <w:t>1 :</w:t>
      </w:r>
      <w:proofErr w:type="gramEnd"/>
      <w:r>
        <w:t xml:space="preserve"> 4 : 8.</w:t>
      </w:r>
    </w:p>
    <w:p w:rsidR="002941DB" w:rsidRDefault="0033490B">
      <w:pPr>
        <w:pStyle w:val="caaaabaabaa"/>
        <w:spacing w:after="160"/>
      </w:pPr>
      <w:r>
        <w:t xml:space="preserve">24. </w:t>
      </w:r>
      <w:proofErr w:type="spellStart"/>
      <w:r>
        <w:t>Tergazhi's</w:t>
      </w:r>
      <w:proofErr w:type="spellEnd"/>
      <w:r>
        <w:t xml:space="preserve"> theory of one dimensional consolidation assumes</w:t>
      </w:r>
    </w:p>
    <w:p w:rsidR="002941DB" w:rsidRDefault="0033490B">
      <w:pPr>
        <w:pStyle w:val="caaaabaabaaa"/>
        <w:spacing w:after="160"/>
      </w:pPr>
      <w:r>
        <w:t xml:space="preserve">    a. water and soil particles are incompressible</w:t>
      </w:r>
    </w:p>
    <w:p w:rsidR="002941DB" w:rsidRDefault="0033490B">
      <w:pPr>
        <w:pStyle w:val="caaaabaabaaaa"/>
        <w:spacing w:after="160"/>
      </w:pPr>
      <w:r>
        <w:t xml:space="preserve">    b. de</w:t>
      </w:r>
      <w:r>
        <w:t>formation of the soil, is entirely due to change in volume</w:t>
      </w:r>
    </w:p>
    <w:p w:rsidR="002941DB" w:rsidRDefault="0033490B">
      <w:pPr>
        <w:pStyle w:val="caaaabaabaaaaa"/>
        <w:spacing w:after="160"/>
      </w:pPr>
      <w:r>
        <w:t xml:space="preserve">    c. </w:t>
      </w:r>
      <w:proofErr w:type="spellStart"/>
      <w:r>
        <w:t>Darcey's</w:t>
      </w:r>
      <w:proofErr w:type="spellEnd"/>
      <w:r>
        <w:t xml:space="preserve"> law for the velocity of flow of water through soil, is perfectly valid</w:t>
      </w:r>
    </w:p>
    <w:p w:rsidR="002941DB" w:rsidRDefault="0033490B">
      <w:pPr>
        <w:pStyle w:val="caaaabaabaaaaaa"/>
        <w:spacing w:after="160"/>
      </w:pPr>
      <w:r>
        <w:t xml:space="preserve">    d. all the above.</w:t>
      </w:r>
    </w:p>
    <w:p w:rsidR="002941DB" w:rsidRDefault="0033490B">
      <w:pPr>
        <w:pStyle w:val="caaaabaabaaaaaab"/>
        <w:spacing w:after="160"/>
      </w:pPr>
      <w:r>
        <w:t>25. Pick up the correct statement from the following:</w:t>
      </w:r>
    </w:p>
    <w:p w:rsidR="002941DB" w:rsidRDefault="0033490B">
      <w:pPr>
        <w:pStyle w:val="caaaabaabaaaaaaba"/>
        <w:spacing w:after="160"/>
      </w:pPr>
      <w:r>
        <w:t xml:space="preserve">    a. The percent settlement at </w:t>
      </w:r>
      <w:r>
        <w:t>any time is called degree of consolidation</w:t>
      </w:r>
    </w:p>
    <w:p w:rsidR="002941DB" w:rsidRDefault="0033490B">
      <w:pPr>
        <w:pStyle w:val="caaaabaabaaaaaabaa"/>
        <w:spacing w:after="160"/>
      </w:pPr>
      <w:r>
        <w:t xml:space="preserve">    b. Time factor is a dimensionless quantity</w:t>
      </w:r>
    </w:p>
    <w:p w:rsidR="002941DB" w:rsidRDefault="0033490B">
      <w:pPr>
        <w:pStyle w:val="caaaabaabaaaaaabaaa"/>
        <w:spacing w:after="160"/>
      </w:pPr>
      <w:r>
        <w:t xml:space="preserve">    c. The initial curve on either side of the point of unloading and reloading is called 'virgin curve'</w:t>
      </w:r>
    </w:p>
    <w:p w:rsidR="002941DB" w:rsidRDefault="0033490B">
      <w:pPr>
        <w:pStyle w:val="caaaabaabaaaaaabaaaa"/>
        <w:spacing w:after="160"/>
      </w:pPr>
      <w:r>
        <w:t xml:space="preserve">    d. All the above.</w:t>
      </w:r>
    </w:p>
    <w:p w:rsidR="002941DB" w:rsidRDefault="0033490B">
      <w:pPr>
        <w:pStyle w:val="caaaabaabaaaaaabaaaab"/>
        <w:spacing w:after="160"/>
      </w:pPr>
      <w:r>
        <w:t>26. The fluid generally used for grouti</w:t>
      </w:r>
      <w:r>
        <w:t>ng is</w:t>
      </w:r>
    </w:p>
    <w:p w:rsidR="002941DB" w:rsidRDefault="0033490B">
      <w:pPr>
        <w:pStyle w:val="caaaabaabaaaaaabaaaaba"/>
        <w:spacing w:after="160"/>
      </w:pPr>
      <w:r>
        <w:t xml:space="preserve">    a. clay suspension</w:t>
      </w:r>
    </w:p>
    <w:p w:rsidR="002941DB" w:rsidRDefault="0033490B">
      <w:pPr>
        <w:pStyle w:val="caaaabaabaaaaaabaaaabaa"/>
        <w:spacing w:after="160"/>
      </w:pPr>
      <w:r>
        <w:t xml:space="preserve">    b. sodium silicate</w:t>
      </w:r>
    </w:p>
    <w:p w:rsidR="002941DB" w:rsidRDefault="0033490B">
      <w:pPr>
        <w:pStyle w:val="caaaabaabaaaaaabaaaabaaa"/>
        <w:spacing w:after="160"/>
      </w:pPr>
      <w:r>
        <w:t xml:space="preserve">    c. bitumen emulsion</w:t>
      </w:r>
    </w:p>
    <w:p w:rsidR="002941DB" w:rsidRDefault="0033490B">
      <w:pPr>
        <w:pStyle w:val="caaaabaabaaaaaabaaaabaaaa"/>
        <w:spacing w:after="160"/>
      </w:pPr>
      <w:r>
        <w:t xml:space="preserve">    d. all the above.</w:t>
      </w:r>
    </w:p>
    <w:p w:rsidR="002941DB" w:rsidRDefault="0033490B">
      <w:pPr>
        <w:pStyle w:val="caaaabaabaaaaaabaaaabaaaab"/>
        <w:spacing w:after="160"/>
      </w:pPr>
      <w:r>
        <w:t>27. The property of a soil which allows it to be deformed rapidly without rupture, elastic rebound and also a volume change, is known</w:t>
      </w:r>
    </w:p>
    <w:p w:rsidR="002941DB" w:rsidRDefault="0033490B">
      <w:pPr>
        <w:pStyle w:val="caaaabaabaaaaaabaaaabaaaaba"/>
        <w:spacing w:after="160"/>
      </w:pPr>
      <w:r>
        <w:t xml:space="preserve">    a. porosity</w:t>
      </w:r>
    </w:p>
    <w:p w:rsidR="002941DB" w:rsidRDefault="0033490B">
      <w:pPr>
        <w:pStyle w:val="caaaabaabaaaaaabaaaabaaaabaa"/>
        <w:spacing w:after="160"/>
      </w:pPr>
      <w:r>
        <w:t xml:space="preserve">    b. p</w:t>
      </w:r>
      <w:r>
        <w:t>lasticity</w:t>
      </w:r>
    </w:p>
    <w:p w:rsidR="002941DB" w:rsidRDefault="0033490B">
      <w:pPr>
        <w:pStyle w:val="caaaabaabaaaaaabaaaabaaaabaab"/>
        <w:spacing w:after="160"/>
      </w:pPr>
      <w:r>
        <w:t xml:space="preserve">    c. permeability</w:t>
      </w:r>
    </w:p>
    <w:p w:rsidR="002941DB" w:rsidRDefault="0033490B">
      <w:pPr>
        <w:pStyle w:val="caaaabaabaaaaaabaaaabaaaabaaba"/>
        <w:spacing w:after="160"/>
      </w:pPr>
      <w:r>
        <w:t xml:space="preserve">    d. ductility.</w:t>
      </w:r>
    </w:p>
    <w:p w:rsidR="002941DB" w:rsidRDefault="0033490B">
      <w:pPr>
        <w:pStyle w:val="caaaabaabaaaaaabaaaabaaaabaabaa"/>
        <w:spacing w:after="160"/>
      </w:pPr>
      <w:r>
        <w:t>28. According to Coulomb's wedge theory, the active earth pressure slides the wedge</w:t>
      </w:r>
    </w:p>
    <w:p w:rsidR="002941DB" w:rsidRDefault="0033490B">
      <w:pPr>
        <w:pStyle w:val="caaaabaabaaaaaabaaaabaaaabaabaaa"/>
        <w:spacing w:after="160"/>
      </w:pPr>
      <w:r>
        <w:t xml:space="preserve">    a. down and outwards on a slip surface</w:t>
      </w:r>
    </w:p>
    <w:p w:rsidR="002941DB" w:rsidRDefault="0033490B">
      <w:pPr>
        <w:pStyle w:val="caaaabaabaaaaaabaaaabaaaabaabaaab"/>
        <w:spacing w:after="160"/>
      </w:pPr>
      <w:r>
        <w:lastRenderedPageBreak/>
        <w:t xml:space="preserve">    b. up and inwards on a slip surface</w:t>
      </w:r>
    </w:p>
    <w:p w:rsidR="002941DB" w:rsidRDefault="0033490B">
      <w:pPr>
        <w:pStyle w:val="caaaabaabaaaaaabaaaabaaaabaabaaaba"/>
        <w:spacing w:after="160"/>
      </w:pPr>
      <w:r>
        <w:t xml:space="preserve">    c. horizontal upward and parallel to </w:t>
      </w:r>
      <w:r>
        <w:t>base</w:t>
      </w:r>
    </w:p>
    <w:p w:rsidR="002941DB" w:rsidRDefault="0033490B">
      <w:pPr>
        <w:pStyle w:val="caaaabaabaaaaaabaaaabaaaabaabaaabaa"/>
        <w:spacing w:after="160"/>
      </w:pPr>
      <w:r>
        <w:t xml:space="preserve">    d. horizontal inward and parallel to base.</w:t>
      </w:r>
    </w:p>
    <w:p w:rsidR="002941DB" w:rsidRDefault="0033490B">
      <w:pPr>
        <w:pStyle w:val="caaaabaabaaaaaabaaaabaaaabaabaaabaaa"/>
        <w:spacing w:after="160"/>
      </w:pPr>
      <w:r>
        <w:t>29. Determination of water content of a soil sample suspected to contain gypsum is made by drying the sample for longer period at a temperature not more than</w:t>
      </w:r>
    </w:p>
    <w:p w:rsidR="002941DB" w:rsidRDefault="0033490B">
      <w:pPr>
        <w:pStyle w:val="caaaabaabaaaaaabaaaabaaaabaabaaabaaaa"/>
        <w:spacing w:after="160"/>
      </w:pPr>
      <w:r>
        <w:t xml:space="preserve">    a. 60°C</w:t>
      </w:r>
    </w:p>
    <w:p w:rsidR="002941DB" w:rsidRDefault="0033490B">
      <w:pPr>
        <w:pStyle w:val="caaaabaabaaaaaabaaaabaaaabaabaaabaaaaa"/>
        <w:spacing w:after="160"/>
      </w:pPr>
      <w:r>
        <w:t xml:space="preserve">    b. 80°C</w:t>
      </w:r>
    </w:p>
    <w:p w:rsidR="002941DB" w:rsidRDefault="0033490B">
      <w:pPr>
        <w:pStyle w:val="caaaabaabaaaaaabaaaabaaaabaabaaabaaaaab"/>
        <w:spacing w:after="160"/>
      </w:pPr>
      <w:r>
        <w:t xml:space="preserve">    c. 100°C</w:t>
      </w:r>
    </w:p>
    <w:p w:rsidR="002941DB" w:rsidRDefault="0033490B">
      <w:pPr>
        <w:pStyle w:val="caaaabaabaaaaaabaaaabaaaabaabaaabaaaaaba"/>
        <w:spacing w:after="160"/>
      </w:pPr>
      <w:r>
        <w:t xml:space="preserve">    d. </w:t>
      </w:r>
      <w:r>
        <w:t>110°C</w:t>
      </w:r>
    </w:p>
    <w:p w:rsidR="002941DB" w:rsidRDefault="0033490B">
      <w:pPr>
        <w:pStyle w:val="caaaabaabaaaaaabaaaabaaaabaabaaabaaaaabaa"/>
        <w:spacing w:after="160"/>
      </w:pPr>
      <w:r>
        <w:t>30. A CPM family includes</w:t>
      </w:r>
    </w:p>
    <w:p w:rsidR="002941DB" w:rsidRDefault="0033490B">
      <w:pPr>
        <w:pStyle w:val="caaaabaabaaaaaabaaaabaaaabaabaaabaaaaabaaa"/>
        <w:spacing w:after="160"/>
      </w:pPr>
      <w:r>
        <w:t xml:space="preserve">    a. CPP (Critical Path Plotted)</w:t>
      </w:r>
    </w:p>
    <w:p w:rsidR="002941DB" w:rsidRDefault="0033490B">
      <w:pPr>
        <w:pStyle w:val="caaaabaabaaaaaabaaaabaaaabaabaaabaaaaabaaaa"/>
        <w:spacing w:after="160"/>
      </w:pPr>
      <w:r>
        <w:t xml:space="preserve">    b. MCE (Minimum Cost Expenditure)</w:t>
      </w:r>
    </w:p>
    <w:p w:rsidR="002941DB" w:rsidRDefault="0033490B">
      <w:pPr>
        <w:pStyle w:val="caaaabaabaaaaaabaaaabaaaabaabaaabaaaaabaaaaa"/>
        <w:spacing w:after="160"/>
      </w:pPr>
      <w:r>
        <w:t xml:space="preserve">    c. CPS (Critical Path Scheduling)</w:t>
      </w:r>
    </w:p>
    <w:p w:rsidR="002941DB" w:rsidRDefault="0033490B">
      <w:pPr>
        <w:pStyle w:val="caaaabaabaaaaaabaaaabaaaabaabaaabaaaaabaaaaaa"/>
        <w:spacing w:after="160"/>
      </w:pPr>
      <w:r>
        <w:t xml:space="preserve">    d. All the above.</w:t>
      </w:r>
    </w:p>
    <w:p w:rsidR="002941DB" w:rsidRDefault="0033490B">
      <w:pPr>
        <w:pStyle w:val="caaaabaabaaaaaabaaaabaaaabaabaaabaaaaabaaaaaab"/>
        <w:spacing w:after="160"/>
      </w:pPr>
      <w:r>
        <w:t>31. Critical path method</w:t>
      </w:r>
    </w:p>
    <w:p w:rsidR="002941DB" w:rsidRDefault="0033490B">
      <w:pPr>
        <w:pStyle w:val="caaaabaabaaaaaabaaaabaaaabaabaaabaaaaabaaaaaaba"/>
        <w:spacing w:after="160"/>
      </w:pPr>
      <w:r>
        <w:t xml:space="preserve">    a. provides a realistic approach to daily problems</w:t>
      </w:r>
    </w:p>
    <w:p w:rsidR="002941DB" w:rsidRDefault="0033490B">
      <w:pPr>
        <w:pStyle w:val="caaaabaabaaaaaabaaaabaaaabaabaaabaaaaabaaaaaabaa"/>
        <w:spacing w:after="160"/>
      </w:pPr>
      <w:r>
        <w:t xml:space="preserve">    b. </w:t>
      </w:r>
      <w:r>
        <w:t>avoids delays which are very common in bar charts</w:t>
      </w:r>
    </w:p>
    <w:p w:rsidR="002941DB" w:rsidRDefault="0033490B">
      <w:pPr>
        <w:pStyle w:val="caaaabaabaaaaaabaaaabaaaabaabaaabaaaaabaaaaaabaaa"/>
        <w:spacing w:after="160"/>
      </w:pPr>
      <w:r>
        <w:t xml:space="preserve">    c. was invented by Morgan R. Walker of </w:t>
      </w:r>
      <w:proofErr w:type="spellStart"/>
      <w:r>
        <w:t>Dupot</w:t>
      </w:r>
      <w:proofErr w:type="spellEnd"/>
      <w:r>
        <w:t xml:space="preserve"> and James E. </w:t>
      </w:r>
      <w:proofErr w:type="spellStart"/>
      <w:r>
        <w:t>Kalley</w:t>
      </w:r>
      <w:proofErr w:type="spellEnd"/>
      <w:r>
        <w:t xml:space="preserve"> or Remington U.S.A. in 1957</w:t>
      </w:r>
    </w:p>
    <w:p w:rsidR="002941DB" w:rsidRDefault="0033490B">
      <w:pPr>
        <w:pStyle w:val="caaaabaabaaaaaabaaaabaaaabaabaaabaaaaabaaaaaabaaaa"/>
        <w:spacing w:after="160"/>
      </w:pPr>
      <w:r>
        <w:t xml:space="preserve">    d. All the above.</w:t>
      </w:r>
    </w:p>
    <w:p w:rsidR="002941DB" w:rsidRDefault="0033490B">
      <w:pPr>
        <w:pStyle w:val="caaaabaabaaaaaabaaaabaaaabaabaaabaaaaabaaaaaabaaaab"/>
        <w:spacing w:after="160"/>
      </w:pPr>
      <w:r>
        <w:t>32. Railway projects are treated as</w:t>
      </w:r>
    </w:p>
    <w:p w:rsidR="002941DB" w:rsidRDefault="0033490B">
      <w:pPr>
        <w:pStyle w:val="caaaabaabaaaaaabaaaabaaaabaabaaabaaaaabaaaaaabaaaaba"/>
        <w:spacing w:after="160"/>
      </w:pPr>
      <w:r>
        <w:t xml:space="preserve">    a. light construction</w:t>
      </w:r>
    </w:p>
    <w:p w:rsidR="002941DB" w:rsidRDefault="0033490B">
      <w:pPr>
        <w:pStyle w:val="caaaabaabaaaaaabaaaabaaaabaabaaabaaaaabaaaaaabaaaabaa"/>
        <w:spacing w:after="160"/>
      </w:pPr>
      <w:r>
        <w:t xml:space="preserve">    b. heavy construction</w:t>
      </w:r>
    </w:p>
    <w:p w:rsidR="002941DB" w:rsidRDefault="0033490B">
      <w:pPr>
        <w:pStyle w:val="caaaabaabaaaaaabaaaabaaaabaabaaabaaaaabaaaaaabaaaabaab"/>
        <w:spacing w:after="160"/>
      </w:pPr>
      <w:r>
        <w:t xml:space="preserve">    c. industrial construction</w:t>
      </w:r>
    </w:p>
    <w:p w:rsidR="002941DB" w:rsidRDefault="0033490B">
      <w:pPr>
        <w:pStyle w:val="caaaabaabaaaaaabaaaabaaaabaabaaabaaaaabaaaaaabaaaabaaba"/>
        <w:spacing w:after="160"/>
      </w:pPr>
      <w:r>
        <w:t xml:space="preserve">    d. none of these.</w:t>
      </w:r>
    </w:p>
    <w:p w:rsidR="002941DB" w:rsidRDefault="0033490B">
      <w:pPr>
        <w:pStyle w:val="caaaabaabaaaaaabaaaabaaaabaabaaabaaaaabaaaaaabaaaabaabaa"/>
        <w:spacing w:after="160"/>
      </w:pPr>
      <w:r>
        <w:t>33. A construction schedule is prepared after collecting</w:t>
      </w:r>
    </w:p>
    <w:p w:rsidR="002941DB" w:rsidRDefault="0033490B">
      <w:pPr>
        <w:pStyle w:val="caaaabaabaaaaaabaaaabaaaabaabaaabaaaaabaaaaaabaaaabaabaaa"/>
        <w:spacing w:after="160"/>
      </w:pPr>
      <w:r>
        <w:t xml:space="preserve">    a. output of </w:t>
      </w:r>
      <w:proofErr w:type="spellStart"/>
      <w:r>
        <w:t>labour</w:t>
      </w:r>
      <w:proofErr w:type="spellEnd"/>
    </w:p>
    <w:p w:rsidR="002941DB" w:rsidRDefault="0033490B">
      <w:pPr>
        <w:pStyle w:val="caaaabaabaaaaaabaaaabaaaabaabaaabaaaaabaaaaaabaaaabaabaaaa"/>
        <w:spacing w:after="160"/>
      </w:pPr>
      <w:r>
        <w:t xml:space="preserve">    b. output of machinery</w:t>
      </w:r>
    </w:p>
    <w:p w:rsidR="002941DB" w:rsidRDefault="0033490B">
      <w:pPr>
        <w:pStyle w:val="caaaabaabaaaaaabaaaabaaaabaabaaabaaaaabaaaaaabaaaabaabaaaaa"/>
        <w:spacing w:after="160"/>
      </w:pPr>
      <w:r>
        <w:t xml:space="preserve">    c. quantity of various items</w:t>
      </w:r>
    </w:p>
    <w:p w:rsidR="002941DB" w:rsidRDefault="0033490B">
      <w:pPr>
        <w:pStyle w:val="caaaabaabaaaaaabaaaabaaaabaabaaabaaaaabaaaaaabaaaabaabaaaaaa"/>
        <w:spacing w:after="160"/>
      </w:pPr>
      <w:r>
        <w:t xml:space="preserve">    d. all the above.</w:t>
      </w:r>
    </w:p>
    <w:p w:rsidR="002941DB" w:rsidRDefault="0033490B">
      <w:pPr>
        <w:pStyle w:val="caaaabaabaaaaaabaaaabaaaabaabaaabaaaaabaaaaaabaaaabaabaaaaaab"/>
        <w:spacing w:after="160"/>
      </w:pPr>
      <w:r>
        <w:lastRenderedPageBreak/>
        <w:t>34. PERT analysis is based on</w:t>
      </w:r>
    </w:p>
    <w:p w:rsidR="002941DB" w:rsidRDefault="0033490B">
      <w:pPr>
        <w:pStyle w:val="caaaabaabaaaaaabaaaabaaaabaabaaabaaaaabaaaaaabaaaabaabaaaaaaba"/>
        <w:spacing w:after="160"/>
      </w:pPr>
      <w:r>
        <w:t xml:space="preserve">    a. </w:t>
      </w:r>
      <w:r>
        <w:t>optimistic time</w:t>
      </w:r>
    </w:p>
    <w:p w:rsidR="002941DB" w:rsidRDefault="0033490B">
      <w:pPr>
        <w:pStyle w:val="caaaabaabaaaaaabaaaabaaaabaabaaabaaaaabaaaaaabaaaabaabaaaaaabaa"/>
        <w:spacing w:after="160"/>
      </w:pPr>
      <w:r>
        <w:t xml:space="preserve">    b. pessimistic time</w:t>
      </w:r>
    </w:p>
    <w:p w:rsidR="002941DB" w:rsidRDefault="0033490B">
      <w:pPr>
        <w:pStyle w:val="caaaabaabaaaaaabaaaabaaaabaabaaabaaaaabaaaaaabaaaabaabaaaaaabaaa"/>
        <w:spacing w:after="160"/>
      </w:pPr>
      <w:r>
        <w:t xml:space="preserve">    c. most likely time</w:t>
      </w:r>
    </w:p>
    <w:p w:rsidR="002941DB" w:rsidRDefault="0033490B">
      <w:pPr>
        <w:pStyle w:val="caaaabaabaaaaaabaaaabaaaabaabaaabaaaaabaaaaaabaaaabaabaaaaaabaaaa"/>
        <w:spacing w:after="160"/>
      </w:pPr>
      <w:r>
        <w:t xml:space="preserve">    d. all the above.</w:t>
      </w:r>
    </w:p>
    <w:p w:rsidR="002941DB" w:rsidRDefault="0033490B">
      <w:pPr>
        <w:pStyle w:val="caaaabaabaaaaaabaaaabaaaabaabaaabaaaaabaaaaaabaaaabaabaaaaaabaaaab"/>
        <w:spacing w:after="160"/>
      </w:pPr>
      <w:r>
        <w:t>35. Pick up the incorrect statement from the following:</w:t>
      </w:r>
    </w:p>
    <w:p w:rsidR="002941DB" w:rsidRDefault="0033490B">
      <w:pPr>
        <w:pStyle w:val="caaaabaabaaaaaabaaaabaaaabaabaaabaaaaabaaaaaabaaaabaabaaaaaabaaaaba"/>
        <w:spacing w:after="160"/>
      </w:pPr>
      <w:r>
        <w:t xml:space="preserve">    a. The beginning and end of a job, are called events</w:t>
      </w:r>
    </w:p>
    <w:p w:rsidR="002941DB" w:rsidRDefault="0033490B">
      <w:pPr>
        <w:pStyle w:val="caaaabaabaaaaaabaaaabaaaabaabaaabaaaaabaaaaaabaaaabaabaaaaaabaaaabaa"/>
        <w:spacing w:after="160"/>
      </w:pPr>
      <w:r>
        <w:t xml:space="preserve">    b. The activity which consumes maximum time, is calle</w:t>
      </w:r>
      <w:r>
        <w:t>d a node</w:t>
      </w:r>
    </w:p>
    <w:p w:rsidR="002941DB" w:rsidRDefault="0033490B">
      <w:pPr>
        <w:pStyle w:val="caaaabaabaaaaaabaaaabaaaabaabaaabaaaaabaaaaaabaaaabaabaaaaaabaaaabaab"/>
        <w:spacing w:after="160"/>
      </w:pPr>
      <w:r>
        <w:t xml:space="preserve">    c. Logically and sequentially connected activities and events form a network</w:t>
      </w:r>
    </w:p>
    <w:p w:rsidR="002941DB" w:rsidRDefault="0033490B">
      <w:pPr>
        <w:pStyle w:val="caaaabaabaaaaaabaaaabaaaabaabaaabaaaaabaaaaaabaaaabaabaaaaaabaaaabaaba"/>
        <w:spacing w:after="160"/>
      </w:pPr>
      <w:r>
        <w:t xml:space="preserve">    d. None of these.</w:t>
      </w:r>
    </w:p>
    <w:p w:rsidR="002941DB" w:rsidRDefault="0033490B">
      <w:pPr>
        <w:pStyle w:val="caaaabaabaaaaaabaaaabaaaabaabaaabaaaaabaaaaaabaaaabaabaaaaaabaaaabaabaa"/>
        <w:spacing w:after="160"/>
      </w:pPr>
      <w:r>
        <w:t xml:space="preserve">36. The measurement is made for stone work in square </w:t>
      </w:r>
      <w:proofErr w:type="spellStart"/>
      <w:r>
        <w:t>metre</w:t>
      </w:r>
      <w:proofErr w:type="spellEnd"/>
      <w:r>
        <w:t xml:space="preserve"> in case of</w:t>
      </w:r>
    </w:p>
    <w:p w:rsidR="002941DB" w:rsidRDefault="0033490B">
      <w:pPr>
        <w:pStyle w:val="caaaabaabaaaaaabaaaabaaaabaabaaabaaaaabaaaaaabaaaabaabaaaaaabaaaabaabaaa"/>
        <w:spacing w:after="160"/>
      </w:pPr>
      <w:r>
        <w:t xml:space="preserve">    a. Columns, lintels, copings</w:t>
      </w:r>
    </w:p>
    <w:p w:rsidR="002941DB" w:rsidRDefault="0033490B">
      <w:pPr>
        <w:pStyle w:val="caaaabaabaaaaaabaaaabaaaabaabaaabaaaaabaaaaaabaaaabaabaaaaaabaaaabaabaaaa"/>
        <w:spacing w:after="160"/>
      </w:pPr>
      <w:r>
        <w:t xml:space="preserve">    b. Building work</w:t>
      </w:r>
    </w:p>
    <w:p w:rsidR="002941DB" w:rsidRDefault="0033490B">
      <w:pPr>
        <w:pStyle w:val="caaaabaabaaaaaabaaaabaaaabaabaaabaaaaabaaaaaabaaaabaabaaaaaabaaaabaabaaaaa"/>
        <w:spacing w:after="160"/>
      </w:pPr>
      <w:r>
        <w:t xml:space="preserve">    c. Dressed stone</w:t>
      </w:r>
      <w:r>
        <w:t xml:space="preserve">s in </w:t>
      </w:r>
      <w:proofErr w:type="spellStart"/>
      <w:r>
        <w:t>Chajjas</w:t>
      </w:r>
      <w:proofErr w:type="spellEnd"/>
    </w:p>
    <w:p w:rsidR="002941DB" w:rsidRDefault="0033490B">
      <w:pPr>
        <w:pStyle w:val="caaaabaabaaaaaabaaaabaaaabaabaaabaaaaabaaaaaabaaaabaabaaaaaabaaaabaabaaaaaa"/>
        <w:spacing w:after="160"/>
      </w:pPr>
      <w:r>
        <w:t xml:space="preserve">    d. (a) and (d) of the above.</w:t>
      </w:r>
    </w:p>
    <w:p w:rsidR="002941DB" w:rsidRDefault="0033490B">
      <w:pPr>
        <w:pStyle w:val="caaaabaabaaaaaabaaaabaaaabaabaaabaaaaabaaaaaabaaaabaabaaaaaabaaaabaabaaaaaab"/>
        <w:spacing w:after="160"/>
      </w:pPr>
      <w:r>
        <w:t>37. Pick up the incorrect statement from the following:</w:t>
      </w:r>
    </w:p>
    <w:p w:rsidR="002941DB" w:rsidRDefault="0033490B">
      <w:pPr>
        <w:pStyle w:val="caaaabaabaaaaaabaaaabaaaabaabaaabaaaaabaaaaaabaaaabaabaaaaaabaaaabaabaaaaaaba"/>
        <w:spacing w:after="160"/>
      </w:pPr>
      <w:r>
        <w:t xml:space="preserve">    a. No deduction is made for the openings </w:t>
      </w:r>
      <w:proofErr w:type="spellStart"/>
      <w:r>
        <w:t>upto</w:t>
      </w:r>
      <w:proofErr w:type="spellEnd"/>
      <w:r>
        <w:t xml:space="preserve"> 0.1 </w:t>
      </w:r>
      <w:proofErr w:type="spellStart"/>
      <w:r>
        <w:t>sq.m</w:t>
      </w:r>
      <w:proofErr w:type="spellEnd"/>
    </w:p>
    <w:p w:rsidR="002941DB" w:rsidRDefault="0033490B">
      <w:pPr>
        <w:pStyle w:val="caaaabaabaaaaaabaaaabaaaabaabaaabaaaaabaaaaaabaaaabaabaaaaaabaaaabaabaaaaaabaa"/>
        <w:spacing w:after="160"/>
      </w:pPr>
      <w:r>
        <w:t xml:space="preserve">    b. No deduction is made for volumes occupied by pipes, not exceeding 100 sq.cm in </w:t>
      </w:r>
      <w:r>
        <w:t>cross-section</w:t>
      </w:r>
    </w:p>
    <w:p w:rsidR="002941DB" w:rsidRDefault="0033490B">
      <w:pPr>
        <w:pStyle w:val="caaaabaabaaaaaabaaaabaaaabaabaaabaaaaabaaaaaabaaaabaabaaaaaabaaaabaabaaaaaabaaa"/>
        <w:spacing w:after="160"/>
      </w:pPr>
      <w:r>
        <w:t xml:space="preserve">    c. No deductions are made for the ends of dissimilar structures up to 500 sq.cm cross-sectional area</w:t>
      </w:r>
    </w:p>
    <w:p w:rsidR="002941DB" w:rsidRDefault="0033490B">
      <w:pPr>
        <w:pStyle w:val="caaaabaabaaaaaabaaaabaaaabaabaaabaaaaabaaaaaabaaaabaabaaaaaabaaaabaabaaaaaabaaaa"/>
        <w:spacing w:after="160"/>
      </w:pPr>
      <w:r>
        <w:t xml:space="preserve">    d. None of these.</w:t>
      </w:r>
    </w:p>
    <w:p w:rsidR="002941DB" w:rsidRDefault="0033490B">
      <w:pPr>
        <w:pStyle w:val="caaaabaabaaaaaabaaaabaaaabaabaaabaaaaabaaaaaabaaaabaabaaaaaabaaaabaabaaaaaabaaaab"/>
        <w:spacing w:after="160"/>
      </w:pPr>
      <w:r>
        <w:t xml:space="preserve">38. The expected out turn of 2.5 cm cement concrete floor per </w:t>
      </w:r>
      <w:proofErr w:type="spellStart"/>
      <w:r>
        <w:t>manson</w:t>
      </w:r>
      <w:proofErr w:type="spellEnd"/>
      <w:r>
        <w:t xml:space="preserve"> per day</w:t>
      </w:r>
    </w:p>
    <w:p w:rsidR="002941DB" w:rsidRDefault="0033490B">
      <w:pPr>
        <w:pStyle w:val="caaaabaabaaaaaabaaaabaaaabaabaaabaaaaabaaaaaabaaaabaabaaaaaabaaaabaabaaaaaabaaaaba"/>
        <w:spacing w:after="160"/>
      </w:pPr>
      <w:r>
        <w:t xml:space="preserve">    a. 2.5 </w:t>
      </w:r>
      <w:proofErr w:type="spellStart"/>
      <w:r>
        <w:t>sqm</w:t>
      </w:r>
      <w:proofErr w:type="spellEnd"/>
    </w:p>
    <w:p w:rsidR="002941DB" w:rsidRDefault="0033490B">
      <w:pPr>
        <w:pStyle w:val="caaaabaabaaaaaabaaaabaaaabaabaaabaaaaabaaaaaabaaaabaabaaaaaabaaaabaabaaaaaabaaaabaa"/>
        <w:spacing w:after="160"/>
      </w:pPr>
      <w:r>
        <w:t xml:space="preserve">    b. 5.0 </w:t>
      </w:r>
      <w:proofErr w:type="spellStart"/>
      <w:r>
        <w:t>sqm</w:t>
      </w:r>
      <w:proofErr w:type="spellEnd"/>
    </w:p>
    <w:p w:rsidR="002941DB" w:rsidRDefault="0033490B">
      <w:pPr>
        <w:pStyle w:val="caaaabaabaaaaaabaaaabaaaabaabaaabaaaaabaaaaaabaaaabaabaaaaaabaaaabaabaaaaaabaaaabaaa"/>
        <w:spacing w:after="160"/>
      </w:pPr>
      <w:r>
        <w:t xml:space="preserve">    c. 7</w:t>
      </w:r>
      <w:r>
        <w:t xml:space="preserve">.5 </w:t>
      </w:r>
      <w:proofErr w:type="spellStart"/>
      <w:r>
        <w:t>sqm</w:t>
      </w:r>
      <w:proofErr w:type="spellEnd"/>
    </w:p>
    <w:p w:rsidR="002941DB" w:rsidRDefault="0033490B">
      <w:pPr>
        <w:pStyle w:val="caaaabaabaaaaaabaaaabaaaabaabaaabaaaaabaaaaaabaaaabaabaaaaaabaaaabaabaaaaaabaaaabaaab"/>
        <w:spacing w:after="160"/>
      </w:pPr>
      <w:r>
        <w:t xml:space="preserve">    d. 10 </w:t>
      </w:r>
      <w:proofErr w:type="spellStart"/>
      <w:r>
        <w:t>sqm</w:t>
      </w:r>
      <w:proofErr w:type="spellEnd"/>
    </w:p>
    <w:p w:rsidR="002941DB" w:rsidRDefault="0033490B">
      <w:pPr>
        <w:pStyle w:val="caaaabaabaaaaaabaaaabaaaabaabaaabaaaaabaaaaaabaaaabaabaaaaaabaaaabaabaaaaaabaaaabaaaba"/>
        <w:spacing w:after="160"/>
      </w:pPr>
      <w:r>
        <w:t xml:space="preserve">39. The excavation exceeding 1.5 m in width and 10 </w:t>
      </w:r>
      <w:proofErr w:type="spellStart"/>
      <w:r>
        <w:t>sq.m</w:t>
      </w:r>
      <w:proofErr w:type="spellEnd"/>
      <w:r>
        <w:t xml:space="preserve"> in plan area with a depth not exceeding 30 cm, is termed as</w:t>
      </w:r>
    </w:p>
    <w:p w:rsidR="002941DB" w:rsidRDefault="0033490B">
      <w:pPr>
        <w:pStyle w:val="caaaabaabaaaaaabaaaabaaaabaabaaabaaaaabaaaaaabaaaabaabaaaaaabaaaabaabaaaaaabaaaabaaabaa"/>
        <w:spacing w:after="160"/>
      </w:pPr>
      <w:r>
        <w:t xml:space="preserve">    a. Excavation</w:t>
      </w:r>
    </w:p>
    <w:p w:rsidR="002941DB" w:rsidRDefault="0033490B">
      <w:pPr>
        <w:pStyle w:val="caaaabaabaaaaaabaaaabaaaabaabaaabaaaaabaaaaaabaaaabaabaaaaaabaaaabaabaaaaaabaaaabaaabaaa"/>
        <w:spacing w:after="160"/>
      </w:pPr>
      <w:r>
        <w:t xml:space="preserve">    b. Surface dressing</w:t>
      </w:r>
    </w:p>
    <w:p w:rsidR="002941DB" w:rsidRDefault="0033490B">
      <w:pPr>
        <w:pStyle w:val="caaaabaabaaaaaabaaaabaaaabaabaaabaaaaabaaaaaabaaaabaabaaaaaabaaaabaabaaaaaabaaaabaaabaaaa"/>
        <w:spacing w:after="160"/>
      </w:pPr>
      <w:r>
        <w:lastRenderedPageBreak/>
        <w:t xml:space="preserve">    c. Cutting</w:t>
      </w:r>
    </w:p>
    <w:p w:rsidR="002941DB" w:rsidRDefault="0033490B">
      <w:pPr>
        <w:pStyle w:val="caaaabaabaaaaaabaaaabaaaabaabaaabaaaaabaaaaaabaaaabaabaaaaaabaaaabaabaaaaaabaaaabaaabaaaaa"/>
        <w:spacing w:after="160"/>
      </w:pPr>
      <w:r>
        <w:t xml:space="preserve">    d. Surface excavation.</w:t>
      </w:r>
    </w:p>
    <w:p w:rsidR="002941DB" w:rsidRDefault="0033490B">
      <w:pPr>
        <w:pStyle w:val="caaaabaabaaaaaabaaaabaaaabaabaaabaaaaabaaaaaabaaaabaabaaaaaabaaaabaabaaaaaabaaaabaaabaaaaab"/>
        <w:spacing w:after="160"/>
      </w:pPr>
      <w:r>
        <w:t>40. Pick up the correct statement i</w:t>
      </w:r>
      <w:r>
        <w:t>n case of water supply.</w:t>
      </w:r>
    </w:p>
    <w:p w:rsidR="002941DB" w:rsidRDefault="0033490B">
      <w:pPr>
        <w:pStyle w:val="caaaabaabaaaaaabaaaabaaaabaabaaabaaaaabaaaaaabaaaabaabaaaaaabaaaabaabaaaaaabaaaabaaabaaaaaba"/>
        <w:spacing w:after="160"/>
      </w:pPr>
      <w:r>
        <w:t xml:space="preserve">    a. Cutting through walls and floors are included with the item</w:t>
      </w:r>
    </w:p>
    <w:p w:rsidR="002941DB" w:rsidRDefault="0033490B">
      <w:pPr>
        <w:pStyle w:val="caaaabaabaaaaaabaaaabaaaabaabaaabaaaaabaaaaaabaaaabaabaaaaaabaaaabaabaaaaaabaaaabaaabaaaaabaa"/>
        <w:spacing w:after="160"/>
      </w:pPr>
      <w:r>
        <w:t xml:space="preserve">    b. Pipes are classified according to their sizes and quality</w:t>
      </w:r>
    </w:p>
    <w:p w:rsidR="002941DB" w:rsidRDefault="0033490B">
      <w:pPr>
        <w:pStyle w:val="caaaabaabaaaaaabaaaabaaaabaabaaabaaaaabaaaaaabaaaabaabaaaaaabaaaabaabaaaaaabaaaabaaabaaaaabaaa"/>
        <w:spacing w:after="160"/>
      </w:pPr>
      <w:r>
        <w:t xml:space="preserve">    c. In laying pipes, the method of jointing and fixing is specifically specified</w:t>
      </w:r>
    </w:p>
    <w:p w:rsidR="002941DB" w:rsidRDefault="0033490B">
      <w:pPr>
        <w:pStyle w:val="caaaabaabaaaaaabaaaabaaaabaabaaabaaaaabaaaaaabaaaabaabaaaaaabaaaabaabaaaaaabaaaabaaabaaaaabaaaa"/>
        <w:spacing w:after="160"/>
      </w:pPr>
      <w:r>
        <w:t xml:space="preserve">    d. All the </w:t>
      </w:r>
      <w:r>
        <w:t>above.</w:t>
      </w:r>
    </w:p>
    <w:p w:rsidR="002941DB" w:rsidRDefault="0033490B">
      <w:pPr>
        <w:pStyle w:val="caaaabaabaaaaaabaaaabaaaabaabaaabaaaaabaaaaaabaaaabaabaaaaaabaaaabaabaaaaaabaaaabaaabaaaaabaaaab"/>
        <w:spacing w:after="160"/>
      </w:pPr>
      <w:r>
        <w:t xml:space="preserve">41. Which one is not drafting </w:t>
      </w:r>
      <w:proofErr w:type="gramStart"/>
      <w:r>
        <w:t>equipment ?</w:t>
      </w:r>
      <w:proofErr w:type="gramEnd"/>
    </w:p>
    <w:p w:rsidR="002941DB" w:rsidRDefault="0033490B">
      <w:pPr>
        <w:pStyle w:val="caaaabaabaaaaaabaaaabaaaabaabaaabaaaaabaaaaaabaaaabaabaaaaaabaaaabaabaaaaaabaaaabaaabaaaaabaaaaba"/>
        <w:spacing w:after="160"/>
      </w:pPr>
      <w:r>
        <w:t xml:space="preserve">    a. drafter</w:t>
      </w:r>
    </w:p>
    <w:p w:rsidR="002941DB" w:rsidRDefault="0033490B">
      <w:pPr>
        <w:pStyle w:val="caaaabaabaaaaaabaaaabaaaabaabaaabaaaaabaaaaaabaaaabaabaaaaaabaaaabaabaaaaaabaaaabaaabaaaaabaaaabaa"/>
        <w:spacing w:after="160"/>
      </w:pPr>
      <w:r>
        <w:t xml:space="preserve">    b. dust cloth</w:t>
      </w:r>
    </w:p>
    <w:p w:rsidR="002941DB" w:rsidRDefault="0033490B">
      <w:pPr>
        <w:pStyle w:val="caaaabaabaaaaaabaaaabaaaabaabaaabaaaaabaaaaaabaaaabaabaaaaaabaaaabaabaaaaaabaaaabaaabaaaaabaaaabaaa"/>
        <w:spacing w:after="160"/>
      </w:pPr>
      <w:r>
        <w:t xml:space="preserve">    c. scale</w:t>
      </w:r>
    </w:p>
    <w:p w:rsidR="002941DB" w:rsidRDefault="0033490B">
      <w:pPr>
        <w:pStyle w:val="caaaabaabaaaaaabaaaabaaaabaabaaabaaaaabaaaaaabaaaabaabaaaaaabaaaabaabaaaaaabaaaabaaabaaaaabaaaabaaaa"/>
        <w:spacing w:after="160"/>
      </w:pPr>
      <w:r>
        <w:t xml:space="preserve">    d. None of the above</w:t>
      </w:r>
    </w:p>
    <w:p w:rsidR="002941DB" w:rsidRDefault="0033490B">
      <w:pPr>
        <w:pStyle w:val="d"/>
        <w:spacing w:after="160"/>
      </w:pPr>
      <w:r>
        <w:t>42. Circle and arcs of circles are drawn by means of a .......</w:t>
      </w:r>
    </w:p>
    <w:p w:rsidR="002941DB" w:rsidRDefault="0033490B">
      <w:pPr>
        <w:pStyle w:val="da"/>
        <w:spacing w:after="160"/>
      </w:pPr>
      <w:r>
        <w:t xml:space="preserve">    a. lengthening bar</w:t>
      </w:r>
    </w:p>
    <w:p w:rsidR="002941DB" w:rsidRDefault="0033490B">
      <w:pPr>
        <w:pStyle w:val="daa"/>
        <w:spacing w:after="160"/>
      </w:pPr>
      <w:r>
        <w:t xml:space="preserve">    b. divider</w:t>
      </w:r>
    </w:p>
    <w:p w:rsidR="002941DB" w:rsidRDefault="0033490B">
      <w:pPr>
        <w:pStyle w:val="daaa"/>
        <w:spacing w:after="160"/>
      </w:pPr>
      <w:r>
        <w:t xml:space="preserve">    c. compass</w:t>
      </w:r>
    </w:p>
    <w:p w:rsidR="002941DB" w:rsidRDefault="0033490B">
      <w:pPr>
        <w:pStyle w:val="daaab"/>
        <w:spacing w:after="160"/>
      </w:pPr>
      <w:r>
        <w:t xml:space="preserve">    d. T-square</w:t>
      </w:r>
    </w:p>
    <w:p w:rsidR="002941DB" w:rsidRDefault="0033490B">
      <w:pPr>
        <w:pStyle w:val="daaaba"/>
        <w:spacing w:after="160"/>
      </w:pPr>
      <w:r>
        <w:t xml:space="preserve">43. </w:t>
      </w:r>
      <w:r>
        <w:t>The isometric length of the edge of the cube is obtained by</w:t>
      </w:r>
    </w:p>
    <w:p w:rsidR="002941DB" w:rsidRDefault="0033490B">
      <w:pPr>
        <w:pStyle w:val="daaabaa"/>
        <w:spacing w:after="160"/>
      </w:pPr>
      <w:r>
        <w:t xml:space="preserve">    a. adding 0.815 in actual length</w:t>
      </w:r>
    </w:p>
    <w:p w:rsidR="002941DB" w:rsidRDefault="0033490B">
      <w:pPr>
        <w:pStyle w:val="daaabaaa"/>
        <w:spacing w:after="160"/>
      </w:pPr>
      <w:r>
        <w:t xml:space="preserve">    b. dividing actual length by 0.815</w:t>
      </w:r>
    </w:p>
    <w:p w:rsidR="002941DB" w:rsidRDefault="0033490B">
      <w:pPr>
        <w:pStyle w:val="daaabaaaa"/>
        <w:spacing w:after="160"/>
      </w:pPr>
      <w:r>
        <w:t xml:space="preserve">    c. multiplying actual length by 0.815</w:t>
      </w:r>
    </w:p>
    <w:p w:rsidR="002941DB" w:rsidRDefault="0033490B">
      <w:pPr>
        <w:pStyle w:val="daaabaaaab"/>
        <w:spacing w:after="160"/>
      </w:pPr>
      <w:r>
        <w:t xml:space="preserve">    d. none of the above</w:t>
      </w:r>
    </w:p>
    <w:p w:rsidR="002941DB" w:rsidRDefault="0033490B">
      <w:pPr>
        <w:pStyle w:val="daaabaaaaba"/>
        <w:spacing w:after="160"/>
      </w:pPr>
      <w:r>
        <w:t>44. Uses of the T-square, set squares, scale and prot</w:t>
      </w:r>
      <w:r>
        <w:t>ractor are combined in the</w:t>
      </w:r>
    </w:p>
    <w:p w:rsidR="002941DB" w:rsidRDefault="0033490B">
      <w:pPr>
        <w:pStyle w:val="daaabaaaabaa"/>
        <w:spacing w:after="160"/>
      </w:pPr>
      <w:r>
        <w:t xml:space="preserve">    a. set-square</w:t>
      </w:r>
    </w:p>
    <w:p w:rsidR="002941DB" w:rsidRDefault="0033490B">
      <w:pPr>
        <w:pStyle w:val="daaabaaaabaaa"/>
        <w:spacing w:after="160"/>
      </w:pPr>
      <w:r>
        <w:t xml:space="preserve">    b. drafting machine</w:t>
      </w:r>
    </w:p>
    <w:p w:rsidR="002941DB" w:rsidRDefault="0033490B">
      <w:pPr>
        <w:pStyle w:val="daaabaaaabaaab"/>
        <w:spacing w:after="160"/>
      </w:pPr>
      <w:r>
        <w:t xml:space="preserve">    c. compass</w:t>
      </w:r>
    </w:p>
    <w:p w:rsidR="002941DB" w:rsidRDefault="0033490B">
      <w:pPr>
        <w:pStyle w:val="daaabaaaabaaaba"/>
        <w:spacing w:after="160"/>
      </w:pPr>
      <w:r>
        <w:t xml:space="preserve">    d. none of the above</w:t>
      </w:r>
    </w:p>
    <w:p w:rsidR="002941DB" w:rsidRDefault="0033490B">
      <w:pPr>
        <w:pStyle w:val="daaabaaaabaaabaa"/>
        <w:spacing w:after="160"/>
      </w:pPr>
      <w:r>
        <w:t>45. Pick up the correct statement from the following:</w:t>
      </w:r>
    </w:p>
    <w:p w:rsidR="002941DB" w:rsidRDefault="0033490B">
      <w:pPr>
        <w:pStyle w:val="daaabaaaabaaabaaa"/>
        <w:spacing w:after="160"/>
      </w:pPr>
      <w:r>
        <w:t xml:space="preserve">    a. The manifestation of the time value of money is termed as interest.</w:t>
      </w:r>
    </w:p>
    <w:p w:rsidR="002941DB" w:rsidRDefault="0033490B">
      <w:pPr>
        <w:pStyle w:val="daaabaaaabaaabaaaa"/>
        <w:spacing w:after="160"/>
      </w:pPr>
      <w:r>
        <w:lastRenderedPageBreak/>
        <w:t xml:space="preserve">    b. Interest on</w:t>
      </w:r>
      <w:r>
        <w:t xml:space="preserve"> borrowing = present amount owed - original loan</w:t>
      </w:r>
    </w:p>
    <w:p w:rsidR="002941DB" w:rsidRDefault="0033490B">
      <w:pPr>
        <w:pStyle w:val="daaabaaaabaaabaaaaa"/>
        <w:spacing w:after="160"/>
      </w:pPr>
      <w:r>
        <w:t xml:space="preserve">    c. The original investment (or loan) is referred to as principal.</w:t>
      </w:r>
    </w:p>
    <w:p w:rsidR="002941DB" w:rsidRDefault="0033490B">
      <w:pPr>
        <w:pStyle w:val="daaabaaaabaaabaaaaaa"/>
        <w:spacing w:after="160"/>
      </w:pPr>
      <w:r>
        <w:t xml:space="preserve">    d. All of these.</w:t>
      </w:r>
    </w:p>
    <w:p w:rsidR="002941DB" w:rsidRDefault="0033490B">
      <w:pPr>
        <w:pStyle w:val="daaabaaaabaaabaaaaaab"/>
        <w:spacing w:after="160"/>
      </w:pPr>
      <w:r>
        <w:t>46. Pick up the correct statement from the following:</w:t>
      </w:r>
    </w:p>
    <w:p w:rsidR="002941DB" w:rsidRDefault="0033490B">
      <w:pPr>
        <w:pStyle w:val="daaabaaaabaaabaaaaaaba"/>
        <w:spacing w:after="160"/>
      </w:pPr>
      <w:r>
        <w:t xml:space="preserve">    a. Engineering economy is a collection of mathematical tec</w:t>
      </w:r>
      <w:r>
        <w:t>hniques which simplify economic comparisons</w:t>
      </w:r>
    </w:p>
    <w:p w:rsidR="002941DB" w:rsidRDefault="0033490B">
      <w:pPr>
        <w:pStyle w:val="daaabaaaabaaabaaaaaabaa"/>
        <w:spacing w:after="160"/>
      </w:pPr>
      <w:r>
        <w:t xml:space="preserve">    b. Engineering economy is a decision assistance tool by which one method will be chosen as the most economically one.</w:t>
      </w:r>
    </w:p>
    <w:p w:rsidR="002941DB" w:rsidRDefault="0033490B">
      <w:pPr>
        <w:pStyle w:val="daaabaaaabaaabaaaaaabaaa"/>
        <w:spacing w:after="160"/>
      </w:pPr>
      <w:r>
        <w:t xml:space="preserve">    c. For understanding the engineering economy, one should be able to classify the basic</w:t>
      </w:r>
      <w:r>
        <w:t xml:space="preserve"> terminology and fundamental concepts of economy.</w:t>
      </w:r>
    </w:p>
    <w:p w:rsidR="002941DB" w:rsidRDefault="0033490B">
      <w:pPr>
        <w:pStyle w:val="daaabaaaabaaabaaaaaabaaaa"/>
        <w:spacing w:after="160"/>
      </w:pPr>
      <w:r>
        <w:t xml:space="preserve">    d. All of these.</w:t>
      </w:r>
    </w:p>
    <w:p w:rsidR="002941DB" w:rsidRDefault="0033490B">
      <w:pPr>
        <w:pStyle w:val="daaabaaaabaaabaaaaaabaaaab"/>
        <w:spacing w:after="160"/>
      </w:pPr>
      <w:r>
        <w:t>47. The annuity which refers to a debt payment for recovering the initial amount or capital in equal periodical payments, is known as;</w:t>
      </w:r>
    </w:p>
    <w:p w:rsidR="002941DB" w:rsidRDefault="0033490B">
      <w:pPr>
        <w:pStyle w:val="daaabaaaabaaabaaaaaabaaaaba"/>
        <w:spacing w:after="160"/>
      </w:pPr>
      <w:r>
        <w:t xml:space="preserve">    a. Present Worth Annuity</w:t>
      </w:r>
    </w:p>
    <w:p w:rsidR="002941DB" w:rsidRDefault="0033490B">
      <w:pPr>
        <w:pStyle w:val="daaabaaaabaaabaaaaaabaaaabaa"/>
        <w:spacing w:after="160"/>
      </w:pPr>
      <w:r>
        <w:t xml:space="preserve">    b. Sinking fund a</w:t>
      </w:r>
      <w:r>
        <w:t>nnuity</w:t>
      </w:r>
    </w:p>
    <w:p w:rsidR="002941DB" w:rsidRDefault="0033490B">
      <w:pPr>
        <w:pStyle w:val="daaabaaaabaaabaaaaaabaaaabaaa"/>
        <w:spacing w:after="160"/>
      </w:pPr>
      <w:r>
        <w:t xml:space="preserve">    c. Compound annuity</w:t>
      </w:r>
    </w:p>
    <w:p w:rsidR="002941DB" w:rsidRDefault="0033490B">
      <w:pPr>
        <w:pStyle w:val="daaabaaaabaaabaaaaaabaaaabaaaa"/>
        <w:spacing w:after="160"/>
      </w:pPr>
      <w:r>
        <w:t xml:space="preserve">    d. Capital recovery annuity</w:t>
      </w:r>
    </w:p>
    <w:p w:rsidR="002941DB" w:rsidRDefault="0033490B">
      <w:pPr>
        <w:pStyle w:val="daaabaaaabaaabaaaaaabaaaabaaaab"/>
        <w:spacing w:after="160"/>
      </w:pPr>
      <w:r>
        <w:t>48. Collusive practice" means</w:t>
      </w:r>
    </w:p>
    <w:p w:rsidR="002941DB" w:rsidRDefault="0033490B">
      <w:pPr>
        <w:pStyle w:val="daaabaaaabaaabaaaaaabaaaabaaaaba"/>
        <w:spacing w:after="160"/>
      </w:pPr>
      <w:r>
        <w:t xml:space="preserve">    a. offering anything to influence the action of public official</w:t>
      </w:r>
    </w:p>
    <w:p w:rsidR="002941DB" w:rsidRDefault="0033490B">
      <w:pPr>
        <w:pStyle w:val="daaabaaaabaaabaaaaaabaaaabaaaabaa"/>
        <w:spacing w:after="160"/>
      </w:pPr>
      <w:r>
        <w:t xml:space="preserve">    b. arrangement between two or more parties to achieve an improper purpose including influen</w:t>
      </w:r>
      <w:r>
        <w:t>cing improperly the action of another party</w:t>
      </w:r>
    </w:p>
    <w:p w:rsidR="002941DB" w:rsidRDefault="0033490B">
      <w:pPr>
        <w:pStyle w:val="daaabaaaabaaabaaaaaabaaaabaaaabaab"/>
        <w:spacing w:after="160"/>
      </w:pPr>
      <w:r>
        <w:t xml:space="preserve">    c. </w:t>
      </w:r>
      <w:proofErr w:type="spellStart"/>
      <w:r>
        <w:t>mis</w:t>
      </w:r>
      <w:proofErr w:type="spellEnd"/>
      <w:r>
        <w:t xml:space="preserve"> representation of facts in order to influence a procurement process</w:t>
      </w:r>
    </w:p>
    <w:p w:rsidR="002941DB" w:rsidRDefault="0033490B">
      <w:pPr>
        <w:pStyle w:val="daaabaaaabaaabaaaaaabaaaabaaaabaaba"/>
        <w:spacing w:after="160"/>
      </w:pPr>
      <w:r>
        <w:t xml:space="preserve">    d. all of the above</w:t>
      </w:r>
    </w:p>
    <w:p w:rsidR="002941DB" w:rsidRDefault="0033490B">
      <w:pPr>
        <w:pStyle w:val="daaabaaaabaaabaaaaaabaaaabaaaabaabaa"/>
        <w:spacing w:after="160"/>
      </w:pPr>
      <w:r>
        <w:t>49. As per the NEC Act, 2055 the name of engineers</w:t>
      </w:r>
    </w:p>
    <w:p w:rsidR="002941DB" w:rsidRDefault="0033490B">
      <w:pPr>
        <w:pStyle w:val="daaabaaaabaaabaaaaaabaaaabaaaabaabaaa"/>
        <w:spacing w:after="160"/>
      </w:pPr>
      <w:r>
        <w:t xml:space="preserve">    a. general, professional, and foreigner</w:t>
      </w:r>
    </w:p>
    <w:p w:rsidR="002941DB" w:rsidRDefault="0033490B">
      <w:pPr>
        <w:pStyle w:val="daaabaaaabaaabaaaaaabaaaabaaaabaabaaab"/>
        <w:spacing w:after="160"/>
      </w:pPr>
      <w:r>
        <w:t xml:space="preserve">    b. </w:t>
      </w:r>
      <w:r>
        <w:t xml:space="preserve">special, local and international </w:t>
      </w:r>
      <w:proofErr w:type="spellStart"/>
      <w:r>
        <w:t>wngineer</w:t>
      </w:r>
      <w:proofErr w:type="spellEnd"/>
    </w:p>
    <w:p w:rsidR="002941DB" w:rsidRDefault="0033490B">
      <w:pPr>
        <w:pStyle w:val="daaabaaaabaaabaaaaaabaaaabaaaabaabaaaba"/>
        <w:spacing w:after="160"/>
      </w:pPr>
      <w:r>
        <w:t xml:space="preserve">    c. civil, electrical and mechanical engineer.</w:t>
      </w:r>
    </w:p>
    <w:p w:rsidR="002941DB" w:rsidRDefault="0033490B">
      <w:pPr>
        <w:pStyle w:val="daaabaaaabaaabaaaaaabaaaabaaaabaabaaabaa"/>
        <w:spacing w:after="160"/>
      </w:pPr>
      <w:r>
        <w:t xml:space="preserve">    d. computer, electronics and agriculture engineer</w:t>
      </w:r>
    </w:p>
    <w:p w:rsidR="002941DB" w:rsidRDefault="0033490B">
      <w:pPr>
        <w:pStyle w:val="daaabaaaabaaabaaaaaabaaaabaaaabaabaaabaaa"/>
        <w:spacing w:after="160"/>
      </w:pPr>
      <w:r>
        <w:t xml:space="preserve">50. For the registration of </w:t>
      </w:r>
      <w:proofErr w:type="spellStart"/>
      <w:r>
        <w:t>foregineer</w:t>
      </w:r>
      <w:proofErr w:type="spellEnd"/>
      <w:r>
        <w:t xml:space="preserve"> engineers the amount of fee required is:</w:t>
      </w:r>
    </w:p>
    <w:p w:rsidR="002941DB" w:rsidRDefault="0033490B">
      <w:pPr>
        <w:pStyle w:val="daaabaaaabaaabaaaaaabaaaabaaaabaabaaabaaaa"/>
        <w:spacing w:after="160"/>
      </w:pPr>
      <w:r>
        <w:t xml:space="preserve">    a. NRS 3000/-</w:t>
      </w:r>
    </w:p>
    <w:p w:rsidR="002941DB" w:rsidRDefault="0033490B">
      <w:pPr>
        <w:pStyle w:val="daaabaaaabaaabaaaaaabaaaabaaaabaabaaabaaaaa"/>
        <w:spacing w:after="160"/>
      </w:pPr>
      <w:r>
        <w:lastRenderedPageBreak/>
        <w:t xml:space="preserve">    b. NRS 5</w:t>
      </w:r>
      <w:r>
        <w:t>000/-</w:t>
      </w:r>
    </w:p>
    <w:p w:rsidR="002941DB" w:rsidRDefault="0033490B">
      <w:pPr>
        <w:pStyle w:val="daaabaaaabaaabaaaaaabaaaabaaaabaabaaabaaaaaa"/>
        <w:spacing w:after="160"/>
      </w:pPr>
      <w:r>
        <w:t xml:space="preserve">    c. NRS 10000/-</w:t>
      </w:r>
    </w:p>
    <w:p w:rsidR="002941DB" w:rsidRDefault="0033490B">
      <w:pPr>
        <w:pStyle w:val="daaabaaaabaaabaaaaaabaaaabaaaabaabaaabaaaaaaa"/>
        <w:spacing w:after="160"/>
      </w:pPr>
      <w:r>
        <w:t xml:space="preserve">    d. NRS 15000/-</w:t>
      </w:r>
    </w:p>
    <w:sectPr w:rsidR="002941D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1DB"/>
    <w:rsid w:val="002941DB"/>
    <w:rsid w:val="0033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C285"/>
  <w15:docId w15:val="{E208C2EF-E186-4421-9755-C5E25BFB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">
    <w:name w:val="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">
    <w:name w:val="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">
    <w:name w:val="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">
    <w:name w:val="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">
    <w:name w:val="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">
    <w:name w:val="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">
    <w:name w:val="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">
    <w:name w:val="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">
    <w:name w:val="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">
    <w:name w:val="b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">
    <w:name w:val="b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">
    <w:name w:val="b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">
    <w:name w:val="b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">
    <w:name w:val="b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">
    <w:name w:val="baaab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">
    <w:name w:val="baaab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">
    <w:name w:val="baaaba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">
    <w:name w:val="baaaba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">
    <w:name w:val="baaaba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">
    <w:name w:val="baaabaaba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">
    <w:name w:val="baaabaaba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">
    <w:name w:val="baaabaaba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">
    <w:name w:val="baaabaaba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">
    <w:name w:val="baaabaabaa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">
    <w:name w:val="baaabaabaa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">
    <w:name w:val="baaabaabaa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">
    <w:name w:val="baaabaabaaaaaaab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">
    <w:name w:val="baaabaabaaaaaaab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">
    <w:name w:val="baaabaabaaaaaaab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">
    <w:name w:val="baaabaabaaaaaaab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">
    <w:name w:val="baaabaabaaaaaaababaaaaaaa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">
    <w:name w:val="baaabaabaaaaaaababaaaaaaa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">
    <w:name w:val="baaabaabaaaaaaababaaaaaaa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">
    <w:name w:val="baaabaabaaaaaaababaaaaaaab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">
    <w:name w:val="baaabaabaaaaaaababaaaaaaab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">
    <w:name w:val="baaabaabaaaaaaababaaaaaaab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">
    <w:name w:val="baaabaabaaaaaaababaaaaaaab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">
    <w:name w:val="baaabaabaaaaaaababaaaaaaab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">
    <w:name w:val="baaabaabaaaaaaababaaaaaaab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">
    <w:name w:val="baaabaabaaaaaaababaaaaaaab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">
    <w:name w:val="baaabaabaaaaaaababaaaaaaababa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">
    <w:name w:val="baaabaabaaaaaaababaaaaaaababa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">
    <w:name w:val="baaabaabaaaaaaababaaaaaaababaa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">
    <w:name w:val="baaabaabaaaaaaababaaaaaaababaa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">
    <w:name w:val="baaabaabaaaaaaababaaaaaaababaaa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">
    <w:name w:val="baaabaabaaaaaaababaaaaaaababaaaaaab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">
    <w:name w:val="baaabaabaaaaaaababaaaaaaababaaaaaab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">
    <w:name w:val="baaabaabaaaaaaababaaaaaaababaaaaaab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">
    <w:name w:val="baaabaabaaaaaaababaaaaaaababaaaaaab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">
    <w:name w:val="baaabaabaaaaaaababaaaaaaababaaaaaaba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">
    <w:name w:val="baaabaabaaaaaaababaaaaaaababaaaaaaba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">
    <w:name w:val="baaabaabaaaaaaababaaaaaaababaaaaaabaaab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">
    <w:name w:val="baaabaabaaaaaaababaaaaaaababaaaaaabaaab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">
    <w:name w:val="baaabaabaaaaaaababaaaaaaababaaaaaabaaab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">
    <w:name w:val="baaabaabaaaaaaababaaaaaaababaaaaaabaaab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">
    <w:name w:val="baaabaabaaaaaaababaaaaaaababaaaaaabaaabaaaaab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">
    <w:name w:val="baaabaabaaaaaaababaaaaaaababaaaaaabaaabaaaaab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">
    <w:name w:val="baaabaabaaaaaaababaaaaaaababaaaaaabaaabaaaaab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">
    <w:name w:val="baaabaabaaaaaaababaaaaaaababaaaaaabaaabaaaaab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">
    <w:name w:val="baaabaabaaaaaaababaaaaaaababaaaaaabaaabaaaaab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">
    <w:name w:val="baaabaabaaaaaaababaaaaaaababaaaaaabaaabaaaaab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">
    <w:name w:val="baaabaabaaaaaaababaaaaaaababaaaaaabaaabaaaaabaaab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">
    <w:name w:val="baaabaabaaaaaaababaaaaaaababaaaaaabaaabaaaaabaaaba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">
    <w:name w:val="baaabaabaaaaaaababaaaaaaababaaaaaabaaabaaaaabaaaba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">
    <w:name w:val="baaabaabaaaaaaababaaaaaaababaaaaaabaaabaaaaabaaabaaaabaa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">
    <w:name w:val="baaabaabaaaaaaababaaaaaaababaaaaaabaaabaaaaabaaabaaaabaa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">
    <w:name w:val="baaabaabaaaaaaababaaaaaaababaaaaaabaaabaaaaabaaabaaaabaa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">
    <w:name w:val="baaabaabaaaaaaababaaaaaaababaaaaaabaaabaaaaabaaabaaaabaa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">
    <w:name w:val="baaabaabaaaaaaababaaaaaaababaaaaaabaaabaaaaabaaabaaaabaa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">
    <w:name w:val="baaabaabaaaaaaababaaaaaaababaaaaaabaaabaaaaabaaabaaaabaa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">
    <w:name w:val="baaabaabaaaaaaababaaaaaaababaaaaaabaaabaaaaabaaabaaaabaa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">
    <w:name w:val="baaabaabaaaaaaababaaaaaaababaaaaaabaaabaaaaabaaabaaaabaaaaab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">
    <w:name w:val="baaabaabaaaaaaababaaaaaaababaaaaaabaaabaaaaabaaabaaaabaaaaab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aaaaaaab">
    <w:name w:val="baaabaabaaaaaaababaaaaaaababaaaaaabaaabaaaaabaaabaaaabaaaaab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">
    <w:name w:val="baaabaabaaaaaaababaaaaaaababaaaaaabaaabaaaaabaaabaaaabaaaaaba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">
    <w:name w:val="baaabaabaaaaaaababaaaaaaababaaaaaabaaabaaaaabaaabaaaabaaaaabaaaba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aaaaaaabaab">
    <w:name w:val="baaabaabaaaaaaababaaaaaaababaaaaaabaaabaaaaabaaabaaaabaaaaabaaaba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">
    <w:name w:val="baaabaabaaaaaaababaaaaaaababaaaaaabaaabaaaaabaaabaaaabaaaaabaaaba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">
    <w:name w:val="baaabaabaaaaaaababaaaaaaababaaaaaabaaabaaaaabaaabaaaabaaaaabaaabaa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">
    <w:name w:val="baaabaabaaaaaaababaaaaaaababaaaaaabaaabaaaaabaaabaaaabaaaaabaaabaaaaaababa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aaaaaaabaabaaab">
    <w:name w:val="baaabaabaaaaaaababaaaaaaababaaaaaabaaabaaaaabaaabaaaabaaaaabaaabaaaaaababa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">
    <w:name w:val="baaabaabaaaaaaababaaaaaaababaaaaaabaaabaaaaabaaabaaaabaaaaabaaabaaaaaababa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">
    <w:name w:val="baaabaabaaaaaaababaaaaaaababaaaaaabaaabaaaaabaaabaaaabaaaaabaaabaaaaaababa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">
    <w:name w:val="baaabaabaaaaaaababaaaaaaababaaaaaabaaabaaaaabaaabaaaabaaaaabaaabaaaaaababa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">
    <w:name w:val="baaabaabaaaaaaababaaaaaaababaaaaaabaaabaaaaabaaabaaaabaaaaabaaabaaaaaababa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">
    <w:name w:val="baaabaabaaaaaaababaaaaaaababaaaaaabaaabaaaaabaaabaaaabaaaaabaaabaaaaaababaa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a">
    <w:name w:val="baaabaabaaaaaaababaaaaaaababaaaaaabaaabaaaaabaaabaaaabaaaaabaaabaaaaaababaaa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aa">
    <w:name w:val="baaabaabaaaaaaababaaaaaaababaaaaaabaaabaaaaabaaabaaaabaaaaabaaabaaaaaababaaa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aaaaaaabaabaaabaaaaaaab">
    <w:name w:val="baaabaabaaaaaaababaaaaaaababaaaaaabaaabaaaaabaaabaaaabaaaaabaaabaaaaaababaaa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aaba">
    <w:name w:val="baaabaabaaaaaaababaaaaaaababaaaaaabaaabaaaaabaaabaaaabaaaaabaaabaaaaaababaaa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aabaa">
    <w:name w:val="baaabaabaaaaaaababaaaaaaababaaaaaabaaabaaaaabaaabaaaabaaaaabaaabaaaaaababaaa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baaaaaaababaaaaaabaaabaaaaabaaabaaaabaaaaabaaabaaaaaababaaaaaaabaabaaabaaaaaaabaaa">
    <w:name w:val="baaabaabaaaaaaababaaaaaaababaaaaaabaaabaaaaabaaabaaaabaaaaabaaabaaaaaababaaaaaaabaab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baaaaaaababaaaaaabaaabaaaaabaaabaaaabaaaaabaaabaaaaaababaaaaaaabaabaaabaaaaaaabaaab">
    <w:name w:val="baaabaabaaaaaaababaaaaaaababaaaaaabaaabaaaaabaaabaaaabaaaaabaaabaaaaaababaaaaaaabaab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">
    <w:name w:val="c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">
    <w:name w:val="c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">
    <w:name w:val="c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">
    <w:name w:val="c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">
    <w:name w:val="c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">
    <w:name w:val="c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">
    <w:name w:val="c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">
    <w:name w:val="c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">
    <w:name w:val="c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">
    <w:name w:val="c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">
    <w:name w:val="c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">
    <w:name w:val="c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">
    <w:name w:val="c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">
    <w:name w:val="c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">
    <w:name w:val="c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">
    <w:name w:val="c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">
    <w:name w:val="c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">
    <w:name w:val="c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">
    <w:name w:val="caaaab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">
    <w:name w:val="caaaab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">
    <w:name w:val="caaaab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">
    <w:name w:val="caaaab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">
    <w:name w:val="caaaab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">
    <w:name w:val="caaaabaabaa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">
    <w:name w:val="caaaabaabaa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">
    <w:name w:val="caaaabaabaa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">
    <w:name w:val="caaaabaabaa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">
    <w:name w:val="caaaabaabaa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">
    <w:name w:val="caaaabaabaaaaaa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">
    <w:name w:val="caaaabaabaaaaaabaaaab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">
    <w:name w:val="caaaabaabaaaaaabaaaab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">
    <w:name w:val="caaaabaabaaaaaabaaaab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">
    <w:name w:val="caaaabaabaaaaaabaaaabaaaa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">
    <w:name w:val="caaaabaabaaaaaabaaaabaaaab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">
    <w:name w:val="caaaabaabaaaaaabaaaabaaaab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">
    <w:name w:val="caaaabaabaaaaaabaaaabaaaab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">
    <w:name w:val="caaaabaabaaaaaabaaaabaaaab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">
    <w:name w:val="caaaabaabaaaaaabaaaabaaaab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">
    <w:name w:val="caaaabaabaaaaaabaaaabaaaabaab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">
    <w:name w:val="caaaabaabaaaaaabaaaabaaaabaabaa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">
    <w:name w:val="caaaabaabaaaaaabaaaabaaaabaabaaaba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">
    <w:name w:val="caaaabaabaaaaaabaaaabaaaabaabaaaba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">
    <w:name w:val="caaaabaabaaaaaabaaaabaaaabaabaaaba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">
    <w:name w:val="caaaabaabaaaaaabaaaabaaaabaabaaaba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">
    <w:name w:val="caaaabaabaaaaaabaaaabaaaabaabaaabaaa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">
    <w:name w:val="caaaabaabaaaaaabaaaabaaaabaabaaabaaa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">
    <w:name w:val="caaaabaabaaaaaabaaaabaaaabaabaaabaaa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">
    <w:name w:val="caaaabaabaaaaaabaaaabaaaabaabaaabaaa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">
    <w:name w:val="caaaabaabaaaaaabaaaabaaaabaabaaabaaa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">
    <w:name w:val="caaaabaabaaaaaabaaaabaaaabaabaaabaaa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">
    <w:name w:val="caaaabaabaaaaaabaaaabaaaabaabaaabaaa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">
    <w:name w:val="caaaabaabaaaaaabaaaabaaaabaabaaabaaa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">
    <w:name w:val="caaaabaabaaaaaabaaaabaaaabaabaaabaaa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">
    <w:name w:val="caaaabaabaaaaaabaaaabaaaabaabaaabaaaaab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">
    <w:name w:val="caaaabaabaaaaaabaaaabaaaabaabaaabaaaaaba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">
    <w:name w:val="caaaabaabaaaaaabaaaabaaaabaabaaabaaaaabaa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">
    <w:name w:val="caaaabaabaaaaaabaaaabaaaabaabaaabaaaaabaa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">
    <w:name w:val="caaaabaabaaaaaabaaaabaaaabaabaaabaaaaabaa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">
    <w:name w:val="caaaabaabaaaaaabaaaabaaaabaabaaabaaaaabaa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">
    <w:name w:val="caaaabaabaaaaaabaaaabaaaabaabaaabaaaaabaaaaaabaaaabaaba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">
    <w:name w:val="caaaabaabaaaaaabaaaabaaaabaabaaabaaaaabaaaaaabaaaabaaba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">
    <w:name w:val="caaaabaabaaaaaabaaaabaaaabaabaaabaaaaabaaaaaabaaaabaaba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">
    <w:name w:val="caaaabaabaaaaaabaaaabaaaabaabaaabaaaaabaaaaaabaaaabaaba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">
    <w:name w:val="caaaabaabaaaaaabaaaabaaaabaabaaabaaaaabaaaaaabaaaabaaba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">
    <w:name w:val="caaaabaabaaaaaabaaaabaaaabaabaaabaaaaabaaaaaabaaaabaaba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">
    <w:name w:val="caaaabaabaaaaaabaaaabaaaabaabaaabaaaaabaaaaaabaaaabaaba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">
    <w:name w:val="caaaabaabaaaaaabaaaabaaaabaabaaabaaaaabaaaaaabaaaabaaba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aaaaaab">
    <w:name w:val="caaaabaabaaaaaabaaaabaaaabaabaaabaaaaabaaaaaabaaaabaaba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">
    <w:name w:val="caaaabaabaaaaaabaaaabaaaabaabaaabaaaaabaaaaaabaaaabaabaa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">
    <w:name w:val="caaaabaabaaaaaabaaaabaaaabaabaaabaaaaabaaaaaabaaaabaabaa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">
    <w:name w:val="caaaabaabaaaaaabaaaabaaaabaabaaabaaaaabaaaaaabaaaabaabaa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">
    <w:name w:val="caaaabaabaaaaaabaaaabaaaabaabaaabaaaaabaaaaaabaaaabaabaa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aaaaaabaaaab">
    <w:name w:val="caaaabaabaaaaaabaaaabaaaabaabaaabaaaaabaaaaaabaaaabaabaa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">
    <w:name w:val="caaaabaabaaaaaabaaaabaaaabaabaaabaaaaabaaaaaabaaaabaabaa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">
    <w:name w:val="caaaabaabaaaaaabaaaabaaaabaabaaabaaaaabaaaaaabaaaabaabaa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">
    <w:name w:val="caaaabaabaaaaaabaaaabaaaabaabaaabaaaaabaaaaaabaaaabaabaaaaaab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aaaaaabaaaabaaab">
    <w:name w:val="caaaabaabaaaaaabaaaabaaaabaabaaabaaaaabaaaaaabaaaabaabaaaaaab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">
    <w:name w:val="caaaabaabaaaaaabaaaabaaaabaabaaabaaaaabaaaaaabaaaabaabaaaaaabaaaab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">
    <w:name w:val="caaaabaabaaaaaabaaaabaaaabaabaaabaaaaabaaaaaabaaaabaabaaaaaabaaaab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">
    <w:name w:val="caaaabaabaaaaaabaaaabaaaabaabaaabaaaaabaaaaaabaaaabaabaaaaaabaaaab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">
    <w:name w:val="caaaabaabaaaaaabaaaabaaaabaabaaabaaaaabaaaaaabaaaabaabaaaaaabaaaaba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">
    <w:name w:val="caaaabaabaaaaaabaaaabaaaabaabaaabaaaaabaaaaaabaaaabaabaaaaaabaaaabaab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aaaaaabaaaabaaabaaaaab">
    <w:name w:val="caaaabaabaaaaaabaaaabaaaabaabaaabaaaaabaaaaaabaaaabaabaaaaaabaaaabaab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">
    <w:name w:val="caaaabaabaaaaaabaaaabaaaabaabaaabaaaaabaaaaaabaaaabaabaaaaaabaaaabaab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">
    <w:name w:val="caaaabaabaaaaaabaaaabaaaabaabaaabaaaaabaaaaaabaaaabaabaaaaaabaaaabaaba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">
    <w:name w:val="caaaabaabaaaaaabaaaabaaaabaabaaabaaaaabaaaaaabaaaabaabaaaaaabaaaabaaba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a">
    <w:name w:val="caaaabaabaaaaaabaaaabaaaabaabaaabaaaaabaaaaaabaaaabaabaaaaaabaaaabaaba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baaaaaabaaaabaaaabaabaaabaaaaabaaaaaabaaaabaabaaaaaabaaaabaabaaaaaabaaaabaaabaaaaabaaaab">
    <w:name w:val="caaaabaabaaaaaabaaaabaaaabaabaaabaaaaabaaaaaabaaaabaabaaaaaabaaaabaaba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aba">
    <w:name w:val="caaaabaabaaaaaabaaaabaaaabaabaaabaaaaabaaaaaabaaaabaabaaaaaabaaaabaabaa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abaa">
    <w:name w:val="caaaabaabaaaaaabaaaabaaaabaabaaabaaaaabaaaaaabaaaabaabaaaaaabaaaabaabaaaaaab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abaaa">
    <w:name w:val="caaaabaabaaaaaabaaaabaaaabaabaaabaaaaabaaaaaabaaaabaabaaaaaabaaaabaabaaaaaab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baaaaaabaaaabaaaabaabaaabaaaaabaaaaaabaaaabaabaaaaaabaaaabaabaaaaaabaaaabaaabaaaaabaaaabaaaa">
    <w:name w:val="caaaabaabaaaaaabaaaabaaaabaabaaabaaaaabaaaaaabaaaabaabaaaaaabaaaabaabaaaaaab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">
    <w:name w:val="d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">
    <w:name w:val="d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">
    <w:name w:val="d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">
    <w:name w:val="d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">
    <w:name w:val="d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">
    <w:name w:val="d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">
    <w:name w:val="d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">
    <w:name w:val="d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">
    <w:name w:val="d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">
    <w:name w:val="d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">
    <w:name w:val="daaab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">
    <w:name w:val="daaab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">
    <w:name w:val="daaab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">
    <w:name w:val="daaab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">
    <w:name w:val="daaab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">
    <w:name w:val="daaab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aaab">
    <w:name w:val="daaab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">
    <w:name w:val="daaab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">
    <w:name w:val="daaaba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">
    <w:name w:val="daaabaa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">
    <w:name w:val="daaabaaaab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aaabaaaab">
    <w:name w:val="daaabaaaab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">
    <w:name w:val="daaabaaaab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">
    <w:name w:val="daaabaaaabaaab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aaabaaaabaab">
    <w:name w:val="daaabaaaabaaab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">
    <w:name w:val="daaabaaaabaaab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">
    <w:name w:val="daaabaaaabaaab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">
    <w:name w:val="daaabaaaabaaabaaaaaa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baaaaaabaaaabaaaabaabaaab">
    <w:name w:val="daaabaaaabaaabaaaaaa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">
    <w:name w:val="daaabaaaabaaabaaaaaa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">
    <w:name w:val="daaabaaaabaaabaaaaaa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a">
    <w:name w:val="daaabaaaabaaabaaaaaa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aa">
    <w:name w:val="daaabaaaabaaabaaaaaa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aaa">
    <w:name w:val="daaabaaaabaaabaaaaaab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aaaa">
    <w:name w:val="daaabaaaabaaabaaaaaabaaaab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baaaaaabaaaabaaaabaabaaabaaaaaaa">
    <w:name w:val="daaabaaaabaaabaaaaaabaaaab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abaa">
    <w:name w:val="gaabaa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gaabaaa">
    <w:name w:val="gaabaaa"/>
    <w:rsid w:val="0033490B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gaabaaab">
    <w:name w:val="gaabaaab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gaabaaaba">
    <w:name w:val="gaabaaaba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naaaabaaaabaaabaaaaabaabaaaaaabaaaabaaaabaaaabaaaababaaa">
    <w:name w:val="naaaabaaaabaaabaaaaabaabaaaaaabaaaabaaaabaaaabaaaababaaa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naaaabaaaabaaabaaaaabaabaaaaaabaaaabaaaabaaaabaaaababaaaa">
    <w:name w:val="naaaabaaaabaaabaaaaabaabaaaaaabaaaabaaaabaaaabaaaababaaaa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naaaabaaaabaaabaaaaabaabaaaaaabaaaabaaaabaaaabaaaababaaaaa">
    <w:name w:val="naaaabaaaabaaabaaaaabaabaaaaaabaaaabaaaabaaaabaaaababaaaaa"/>
    <w:rsid w:val="0033490B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naaaabaaaabaaabaaaaabaabaaaaaabaaaabaaaabaaaabaaaababaaaaaa">
    <w:name w:val="naaaabaaaabaaabaaaaabaabaaaaaabaaaabaaaabaaaabaaaababaaaaaa"/>
    <w:rsid w:val="0033490B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6D6368-7762-4AD4-84EA-C4B68010B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