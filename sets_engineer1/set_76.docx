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B52" w:rsidRDefault="00B52D1F">
      <w:pPr>
        <w:pStyle w:val="axerxodfajfl"/>
        <w:spacing w:after="160"/>
        <w:jc w:val="center"/>
      </w:pPr>
      <w:r>
        <w:t>***Engineer***</w:t>
      </w:r>
    </w:p>
    <w:p w:rsidR="00C37B52" w:rsidRDefault="00B52D1F">
      <w:pPr>
        <w:pStyle w:val="a"/>
        <w:spacing w:after="160"/>
      </w:pPr>
      <w:r>
        <w:t xml:space="preserve">1. Stress may be expressed in </w:t>
      </w:r>
      <w:proofErr w:type="spellStart"/>
      <w:r>
        <w:t>Newtons</w:t>
      </w:r>
      <w:proofErr w:type="spellEnd"/>
    </w:p>
    <w:p w:rsidR="00C37B52" w:rsidRDefault="00B52D1F">
      <w:pPr>
        <w:pStyle w:val="aa"/>
        <w:spacing w:after="160"/>
      </w:pPr>
      <w:r>
        <w:t xml:space="preserve">    a. per </w:t>
      </w:r>
      <w:proofErr w:type="spellStart"/>
      <w:r>
        <w:t>millimetre</w:t>
      </w:r>
      <w:proofErr w:type="spellEnd"/>
      <w:r>
        <w:t xml:space="preserve"> square (N/mm2)</w:t>
      </w:r>
    </w:p>
    <w:p w:rsidR="00C37B52" w:rsidRDefault="00B52D1F">
      <w:pPr>
        <w:pStyle w:val="aaa"/>
        <w:spacing w:after="160"/>
      </w:pPr>
      <w:r>
        <w:t xml:space="preserve">    b. per </w:t>
      </w:r>
      <w:proofErr w:type="spellStart"/>
      <w:r>
        <w:t>centimetre</w:t>
      </w:r>
      <w:proofErr w:type="spellEnd"/>
      <w:r>
        <w:t xml:space="preserve"> square (N/cm2)</w:t>
      </w:r>
    </w:p>
    <w:p w:rsidR="00C37B52" w:rsidRDefault="00B52D1F">
      <w:pPr>
        <w:pStyle w:val="aaaa"/>
        <w:spacing w:after="160"/>
      </w:pPr>
      <w:r>
        <w:t xml:space="preserve">    c. per </w:t>
      </w:r>
      <w:proofErr w:type="spellStart"/>
      <w:r>
        <w:t>metre</w:t>
      </w:r>
      <w:proofErr w:type="spellEnd"/>
      <w:r>
        <w:t xml:space="preserve"> square (N/m2)</w:t>
      </w:r>
    </w:p>
    <w:p w:rsidR="00C37B52" w:rsidRDefault="00B52D1F">
      <w:pPr>
        <w:pStyle w:val="aaaaa"/>
        <w:spacing w:after="160"/>
      </w:pPr>
      <w:r>
        <w:t xml:space="preserve">    d. All of the above.</w:t>
      </w:r>
    </w:p>
    <w:p w:rsidR="00C37B52" w:rsidRDefault="00B52D1F">
      <w:pPr>
        <w:pStyle w:val="b"/>
        <w:spacing w:after="160"/>
      </w:pPr>
      <w:r>
        <w:t>2.  is the equation of Euler's crippling load, if</w:t>
      </w:r>
    </w:p>
    <w:p w:rsidR="00C37B52" w:rsidRDefault="00B52D1F">
      <w:pPr>
        <w:pStyle w:val="ba"/>
        <w:spacing w:after="160"/>
      </w:pPr>
      <w:r>
        <w:t xml:space="preserve">    a. both the ends </w:t>
      </w:r>
      <w:r>
        <w:t>are fixed</w:t>
      </w:r>
    </w:p>
    <w:p w:rsidR="00C37B52" w:rsidRDefault="00B52D1F">
      <w:pPr>
        <w:pStyle w:val="baa"/>
        <w:spacing w:after="160"/>
      </w:pPr>
      <w:r>
        <w:t xml:space="preserve">    b. both the ends are hinged</w:t>
      </w:r>
    </w:p>
    <w:p w:rsidR="00C37B52" w:rsidRDefault="00B52D1F">
      <w:pPr>
        <w:pStyle w:val="baaa"/>
        <w:spacing w:after="160"/>
      </w:pPr>
      <w:r>
        <w:t xml:space="preserve">    c. one end is fixed and other end is free</w:t>
      </w:r>
    </w:p>
    <w:p w:rsidR="00C37B52" w:rsidRDefault="00B52D1F">
      <w:pPr>
        <w:pStyle w:val="baaab"/>
        <w:spacing w:after="160"/>
      </w:pPr>
      <w:r>
        <w:t xml:space="preserve">    d. one end is fixed and other end is hinged.</w:t>
      </w:r>
    </w:p>
    <w:p w:rsidR="00B52D1F" w:rsidRDefault="00B52D1F" w:rsidP="00B52D1F">
      <w:pPr>
        <w:pStyle w:val="faabaaaabaaaaaababaaaaaaabaaaabaaaababaaaaabaaabaaaabaaaabaaaaaabaabaaaaabaaaaaabaabaaabaaa"/>
        <w:spacing w:after="160"/>
      </w:pPr>
      <w:r>
        <w:t xml:space="preserve">3. </w:t>
      </w:r>
      <w:r>
        <w:t>In case of principal axes of a section</w:t>
      </w:r>
    </w:p>
    <w:p w:rsidR="00B52D1F" w:rsidRDefault="00B52D1F" w:rsidP="00B52D1F">
      <w:pPr>
        <w:pStyle w:val="faabaaaabaaaaaababaaaaaaabaaaabaaaababaaaaabaaabaaaabaaaabaaaaaabaabaaaaabaaaaaabaabaaabaaaa"/>
        <w:spacing w:after="160"/>
      </w:pPr>
      <w:r>
        <w:t xml:space="preserve">    a. sum of moment of inertia is zero</w:t>
      </w:r>
    </w:p>
    <w:p w:rsidR="00B52D1F" w:rsidRDefault="00B52D1F" w:rsidP="00B52D1F">
      <w:pPr>
        <w:pStyle w:val="faabaaaabaaaaaababaaaaaaabaaaabaaaababaaaaabaaabaaaabaaaabaaaaaabaabaaaaabaaaaaabaabaaabaaaaa"/>
        <w:spacing w:after="160"/>
      </w:pPr>
      <w:r>
        <w:t xml:space="preserve">    b. difference of moment inertia is zero</w:t>
      </w:r>
    </w:p>
    <w:p w:rsidR="00B52D1F" w:rsidRDefault="00B52D1F" w:rsidP="00B52D1F">
      <w:pPr>
        <w:pStyle w:val="faabaaaabaaaaaababaaaaaaabaaaabaaaababaaaaabaaabaaaabaaaabaaaaaabaabaaaaabaaaaaabaabaaabaaaaaa"/>
        <w:spacing w:after="160"/>
      </w:pPr>
      <w:r>
        <w:t xml:space="preserve">    c. product of moment of inertia is zero</w:t>
      </w:r>
    </w:p>
    <w:p w:rsidR="00C37B52" w:rsidRDefault="00B52D1F" w:rsidP="00B52D1F">
      <w:pPr>
        <w:pStyle w:val="baaaba"/>
        <w:spacing w:after="160"/>
      </w:pPr>
      <w:r>
        <w:t xml:space="preserve">    d. none of these</w:t>
      </w:r>
      <w:r>
        <w:t>.</w:t>
      </w:r>
    </w:p>
    <w:p w:rsidR="00C37B52" w:rsidRDefault="00B52D1F">
      <w:pPr>
        <w:pStyle w:val="baaabaabaaa"/>
        <w:spacing w:after="160"/>
      </w:pPr>
      <w:r>
        <w:t>4</w:t>
      </w:r>
      <w:r>
        <w:t>. Maximum deflection of a</w:t>
      </w:r>
    </w:p>
    <w:p w:rsidR="00C37B52" w:rsidRDefault="00B52D1F">
      <w:pPr>
        <w:pStyle w:val="baaabaabaaaa"/>
        <w:spacing w:after="160"/>
      </w:pPr>
      <w:r>
        <w:t xml:space="preserve">    a. simply supported beam carrying a concentrated load W at mid-span is </w:t>
      </w:r>
    </w:p>
    <w:p w:rsidR="00C37B52" w:rsidRDefault="00B52D1F">
      <w:pPr>
        <w:pStyle w:val="baaabaabaaaaa"/>
        <w:spacing w:after="160"/>
      </w:pPr>
      <w:r>
        <w:t xml:space="preserve">    b. cantilever beam, carrying a uniformly distributed load over span is </w:t>
      </w:r>
    </w:p>
    <w:p w:rsidR="00C37B52" w:rsidRDefault="00B52D1F">
      <w:pPr>
        <w:pStyle w:val="baaabaabaaaaaa"/>
        <w:spacing w:after="160"/>
      </w:pPr>
      <w:r>
        <w:t xml:space="preserve">    c. simply supported beam carrying a uniformly</w:t>
      </w:r>
      <w:r>
        <w:t xml:space="preserve"> distributed load over the span is </w:t>
      </w:r>
    </w:p>
    <w:p w:rsidR="00C37B52" w:rsidRDefault="00B52D1F">
      <w:pPr>
        <w:pStyle w:val="baaabaabaaaaaaa"/>
        <w:spacing w:after="160"/>
      </w:pPr>
      <w:r>
        <w:t xml:space="preserve">    d. All the above.</w:t>
      </w:r>
    </w:p>
    <w:p w:rsidR="00C37B52" w:rsidRDefault="00B52D1F">
      <w:pPr>
        <w:pStyle w:val="baaabaabaaaaaaab"/>
        <w:spacing w:after="160"/>
      </w:pPr>
      <w:r>
        <w:t xml:space="preserve">5. If the width b and depth d of a beam simply supported with a central load are interchanged, the deflection at the </w:t>
      </w:r>
      <w:proofErr w:type="spellStart"/>
      <w:r>
        <w:t>centre</w:t>
      </w:r>
      <w:proofErr w:type="spellEnd"/>
      <w:r>
        <w:t xml:space="preserve"> of the beam will be changed in the ratio of</w:t>
      </w:r>
    </w:p>
    <w:p w:rsidR="00C37B52" w:rsidRDefault="00B52D1F">
      <w:pPr>
        <w:pStyle w:val="baaabaabaaaaaaaba"/>
        <w:spacing w:after="160"/>
      </w:pPr>
      <w:r>
        <w:t xml:space="preserve">    a. d/b</w:t>
      </w:r>
    </w:p>
    <w:p w:rsidR="00C37B52" w:rsidRDefault="00B52D1F">
      <w:pPr>
        <w:pStyle w:val="baaabaabaaaaaaabaa"/>
        <w:spacing w:after="160"/>
      </w:pPr>
      <w:r>
        <w:t xml:space="preserve">    b. (d/b)</w:t>
      </w:r>
      <w:r>
        <w:rPr>
          <w:vertAlign w:val="superscript"/>
        </w:rPr>
        <w:t>2</w:t>
      </w:r>
    </w:p>
    <w:p w:rsidR="00C37B52" w:rsidRDefault="00B52D1F">
      <w:pPr>
        <w:pStyle w:val="baaabaabaaaaaaabaaa"/>
        <w:spacing w:after="160"/>
      </w:pPr>
      <w:r>
        <w:t xml:space="preserve">    </w:t>
      </w:r>
      <w:r>
        <w:t>c. (b/d)</w:t>
      </w:r>
      <w:r>
        <w:rPr>
          <w:vertAlign w:val="superscript"/>
        </w:rPr>
        <w:t>2</w:t>
      </w:r>
    </w:p>
    <w:p w:rsidR="00C37B52" w:rsidRDefault="00B52D1F">
      <w:pPr>
        <w:pStyle w:val="baaabaabaaaaaaabaaab"/>
        <w:spacing w:after="160"/>
      </w:pPr>
      <w:r>
        <w:t xml:space="preserve">    d. (b/d)</w:t>
      </w:r>
      <w:r>
        <w:rPr>
          <w:vertAlign w:val="superscript"/>
        </w:rPr>
        <w:t>3</w:t>
      </w:r>
      <w:r>
        <w:t>.</w:t>
      </w:r>
    </w:p>
    <w:p w:rsidR="00C37B52" w:rsidRDefault="00B52D1F">
      <w:pPr>
        <w:pStyle w:val="baaabaabaaaaaaabaaaba"/>
        <w:spacing w:after="160"/>
      </w:pPr>
      <w:r>
        <w:t xml:space="preserve">6. Pick up the incorrect statement from the </w:t>
      </w:r>
      <w:proofErr w:type="gramStart"/>
      <w:r>
        <w:t>following :</w:t>
      </w:r>
      <w:proofErr w:type="gramEnd"/>
    </w:p>
    <w:p w:rsidR="00C37B52" w:rsidRDefault="00B52D1F">
      <w:pPr>
        <w:pStyle w:val="baaabaabaaaaaaabaaabaa"/>
        <w:spacing w:after="160"/>
      </w:pPr>
      <w:r>
        <w:lastRenderedPageBreak/>
        <w:t xml:space="preserve">    a. while measuring a distance with a tape of length 100.005 m, the distance to be increasing by 0.005 m for each tape length</w:t>
      </w:r>
    </w:p>
    <w:p w:rsidR="00C37B52" w:rsidRDefault="00B52D1F">
      <w:pPr>
        <w:pStyle w:val="baaabaabaaaaaaabaaabaaa"/>
        <w:spacing w:after="160"/>
      </w:pPr>
      <w:r>
        <w:t xml:space="preserve">    b. an increase in temperature causes a tap</w:t>
      </w:r>
      <w:r>
        <w:t>e to increase in length and the measured distance is too large</w:t>
      </w:r>
    </w:p>
    <w:p w:rsidR="00C37B52" w:rsidRDefault="00B52D1F">
      <w:pPr>
        <w:pStyle w:val="baaabaabaaaaaaabaaabaaab"/>
        <w:spacing w:after="160"/>
      </w:pPr>
      <w:r>
        <w:t xml:space="preserve">    c. the straight distance between end points of a suspended tape is reduced by an amount called the sag correction</w:t>
      </w:r>
    </w:p>
    <w:p w:rsidR="00C37B52" w:rsidRDefault="00B52D1F">
      <w:pPr>
        <w:pStyle w:val="baaabaabaaaaaaabaaabaaaba"/>
        <w:spacing w:after="160"/>
      </w:pPr>
      <w:r>
        <w:t xml:space="preserve">    d. a 100 m tape of cross section 10 mm x 0.25 mm stretches about 10 mm </w:t>
      </w:r>
      <w:r>
        <w:t>under 5 kg pull.</w:t>
      </w:r>
    </w:p>
    <w:p w:rsidR="00C37B52" w:rsidRDefault="00B52D1F">
      <w:pPr>
        <w:pStyle w:val="baaabaabaaaaaaabaaabaaabaa"/>
        <w:spacing w:after="160"/>
      </w:pPr>
      <w:r>
        <w:t>7. Surveys which are carried out to depict mountains, rivers, water bodies, wooded areas and other cultural details, are known as</w:t>
      </w:r>
    </w:p>
    <w:p w:rsidR="00C37B52" w:rsidRDefault="00B52D1F">
      <w:pPr>
        <w:pStyle w:val="baaabaabaaaaaaabaaabaaabaaa"/>
        <w:spacing w:after="160"/>
      </w:pPr>
      <w:r>
        <w:t xml:space="preserve">    a. city surveys</w:t>
      </w:r>
    </w:p>
    <w:p w:rsidR="00C37B52" w:rsidRDefault="00B52D1F">
      <w:pPr>
        <w:pStyle w:val="baaabaabaaaaaaabaaabaaabaaaa"/>
        <w:spacing w:after="160"/>
      </w:pPr>
      <w:r>
        <w:t xml:space="preserve">    b. topographical surveys</w:t>
      </w:r>
    </w:p>
    <w:p w:rsidR="00C37B52" w:rsidRDefault="00B52D1F">
      <w:pPr>
        <w:pStyle w:val="baaabaabaaaaaaabaaabaaabaaaab"/>
        <w:spacing w:after="160"/>
      </w:pPr>
      <w:r>
        <w:t xml:space="preserve">    c. guide map surveys</w:t>
      </w:r>
    </w:p>
    <w:p w:rsidR="00C37B52" w:rsidRDefault="00B52D1F">
      <w:pPr>
        <w:pStyle w:val="baaabaabaaaaaaabaaabaaabaaaaba"/>
        <w:spacing w:after="160"/>
      </w:pPr>
      <w:r>
        <w:t xml:space="preserve">    d. plane surveys.</w:t>
      </w:r>
    </w:p>
    <w:p w:rsidR="00C37B52" w:rsidRDefault="00B52D1F">
      <w:pPr>
        <w:pStyle w:val="baaabaabaaaaaaabaaabaaabaaaabaa"/>
        <w:spacing w:after="160"/>
      </w:pPr>
      <w:r>
        <w:t xml:space="preserve">8. Which one </w:t>
      </w:r>
      <w:r>
        <w:t xml:space="preserve">of the following statements is </w:t>
      </w:r>
      <w:proofErr w:type="gramStart"/>
      <w:r>
        <w:t>correct ?</w:t>
      </w:r>
      <w:proofErr w:type="gramEnd"/>
    </w:p>
    <w:p w:rsidR="00C37B52" w:rsidRDefault="00B52D1F">
      <w:pPr>
        <w:pStyle w:val="baaabaabaaaaaaabaaabaaabaaaabaaa"/>
        <w:spacing w:after="160"/>
      </w:pPr>
      <w:r>
        <w:t xml:space="preserve">    a. when the axes of rotation of the graduated circle and the </w:t>
      </w:r>
      <w:proofErr w:type="spellStart"/>
      <w:r>
        <w:t>verniers</w:t>
      </w:r>
      <w:proofErr w:type="spellEnd"/>
      <w:r>
        <w:t xml:space="preserve"> are not coincident, the instrument possesses eccentricity</w:t>
      </w:r>
    </w:p>
    <w:p w:rsidR="00C37B52" w:rsidRDefault="00B52D1F">
      <w:pPr>
        <w:pStyle w:val="baaabaabaaaaaaabaaabaaabaaaabaaaa"/>
        <w:spacing w:after="160"/>
      </w:pPr>
      <w:r>
        <w:t xml:space="preserve">    b. the mean of the readings of the two </w:t>
      </w:r>
      <w:proofErr w:type="spellStart"/>
      <w:r>
        <w:t>verniers</w:t>
      </w:r>
      <w:proofErr w:type="spellEnd"/>
      <w:r>
        <w:t xml:space="preserve"> gives correct reading free from</w:t>
      </w:r>
      <w:r>
        <w:t xml:space="preserve"> the eccentricity</w:t>
      </w:r>
    </w:p>
    <w:p w:rsidR="00C37B52" w:rsidRDefault="00B52D1F">
      <w:pPr>
        <w:pStyle w:val="baaabaabaaaaaaabaaabaaabaaaabaaaaa"/>
        <w:spacing w:after="160"/>
      </w:pPr>
      <w:r>
        <w:t xml:space="preserve">    c. one </w:t>
      </w:r>
      <w:proofErr w:type="spellStart"/>
      <w:r>
        <w:t>vernier</w:t>
      </w:r>
      <w:proofErr w:type="spellEnd"/>
      <w:r>
        <w:t xml:space="preserve"> may be used if the readings of two </w:t>
      </w:r>
      <w:proofErr w:type="spellStart"/>
      <w:r>
        <w:t>verniers</w:t>
      </w:r>
      <w:proofErr w:type="spellEnd"/>
      <w:r>
        <w:t xml:space="preserve"> differ by a constant</w:t>
      </w:r>
    </w:p>
    <w:p w:rsidR="00C37B52" w:rsidRDefault="00B52D1F">
      <w:pPr>
        <w:pStyle w:val="baaabaabaaaaaaabaaabaaabaaaabaaaaaa"/>
        <w:spacing w:after="160"/>
      </w:pPr>
      <w:r>
        <w:t xml:space="preserve">    d. all the above.</w:t>
      </w:r>
    </w:p>
    <w:p w:rsidR="00C37B52" w:rsidRDefault="00B52D1F">
      <w:pPr>
        <w:pStyle w:val="baaabaabaaaaaaabaaabaaabaaaabaaaaaab"/>
        <w:spacing w:after="160"/>
      </w:pPr>
      <w:r>
        <w:t xml:space="preserve">9. Pick up the correct specification of </w:t>
      </w:r>
      <w:proofErr w:type="spellStart"/>
      <w:r>
        <w:t>Ramsden</w:t>
      </w:r>
      <w:proofErr w:type="spellEnd"/>
      <w:r>
        <w:t xml:space="preserve"> eyepiece from the </w:t>
      </w:r>
      <w:proofErr w:type="gramStart"/>
      <w:r>
        <w:t>following :</w:t>
      </w:r>
      <w:proofErr w:type="gramEnd"/>
    </w:p>
    <w:p w:rsidR="00C37B52" w:rsidRDefault="00B52D1F">
      <w:pPr>
        <w:pStyle w:val="baaabaabaaaaaaabaaabaaabaaaabaaaaaaba"/>
        <w:spacing w:after="160"/>
      </w:pPr>
      <w:r>
        <w:t xml:space="preserve">    a. the curved surfaces of </w:t>
      </w:r>
      <w:proofErr w:type="spellStart"/>
      <w:r>
        <w:t>plano</w:t>
      </w:r>
      <w:proofErr w:type="spellEnd"/>
      <w:r>
        <w:t>-convex lenses face</w:t>
      </w:r>
      <w:r>
        <w:t xml:space="preserve"> each other</w:t>
      </w:r>
    </w:p>
    <w:p w:rsidR="00C37B52" w:rsidRDefault="00B52D1F">
      <w:pPr>
        <w:pStyle w:val="baaabaabaaaaaaabaaabaaabaaaabaaaaaabaa"/>
        <w:spacing w:after="160"/>
      </w:pPr>
      <w:r>
        <w:t xml:space="preserve">    b. the two lenses are separated by a distance equal to 2/3 of the focal length of either lens.</w:t>
      </w:r>
    </w:p>
    <w:p w:rsidR="00C37B52" w:rsidRDefault="00B52D1F">
      <w:pPr>
        <w:pStyle w:val="baaabaabaaaaaaabaaabaaabaaaabaaaaaabaaa"/>
        <w:spacing w:after="160"/>
      </w:pPr>
      <w:r>
        <w:t xml:space="preserve">    c. the distance between the diaphragm and the front lens of the eyepiece is kept equal to 1/4 </w:t>
      </w:r>
      <w:proofErr w:type="spellStart"/>
      <w:r>
        <w:t>th</w:t>
      </w:r>
      <w:proofErr w:type="spellEnd"/>
      <w:r>
        <w:t xml:space="preserve"> of the focal length of a lens so that rays f</w:t>
      </w:r>
      <w:r>
        <w:t>rom a point on the diaphragm enter the eye as a parallel beam</w:t>
      </w:r>
    </w:p>
    <w:p w:rsidR="00C37B52" w:rsidRDefault="00B52D1F">
      <w:pPr>
        <w:pStyle w:val="baaabaabaaaaaaabaaabaaabaaaabaaaaaabaaaa"/>
        <w:spacing w:after="160"/>
      </w:pPr>
      <w:r>
        <w:t xml:space="preserve">    d. all the above.</w:t>
      </w:r>
    </w:p>
    <w:p w:rsidR="00C37B52" w:rsidRDefault="00B52D1F">
      <w:pPr>
        <w:pStyle w:val="baaabaabaaaaaaabaaabaaabaaaabaaaaaabaaaab"/>
        <w:spacing w:after="160"/>
      </w:pPr>
      <w:r>
        <w:t xml:space="preserve">10. The </w:t>
      </w:r>
      <w:proofErr w:type="spellStart"/>
      <w:r>
        <w:t>Huygen's</w:t>
      </w:r>
      <w:proofErr w:type="spellEnd"/>
      <w:r>
        <w:t xml:space="preserve"> telescope eye piece</w:t>
      </w:r>
    </w:p>
    <w:p w:rsidR="00C37B52" w:rsidRDefault="00B52D1F">
      <w:pPr>
        <w:pStyle w:val="baaabaabaaaaaaabaaabaaabaaaabaaaaaabaaaaba"/>
        <w:spacing w:after="160"/>
      </w:pPr>
      <w:r>
        <w:t xml:space="preserve">    a. is aplanatic</w:t>
      </w:r>
    </w:p>
    <w:p w:rsidR="00C37B52" w:rsidRDefault="00B52D1F">
      <w:pPr>
        <w:pStyle w:val="baaabaabaaaaaaabaaabaaabaaaabaaaaaabaaaabaa"/>
        <w:spacing w:after="160"/>
      </w:pPr>
      <w:r>
        <w:t xml:space="preserve">    b. achromatic</w:t>
      </w:r>
    </w:p>
    <w:p w:rsidR="00C37B52" w:rsidRDefault="00B52D1F">
      <w:pPr>
        <w:pStyle w:val="baaabaabaaaaaaabaaabaaabaaaabaaaaaabaaaabaaa"/>
        <w:spacing w:after="160"/>
      </w:pPr>
      <w:r>
        <w:t xml:space="preserve">    c. both (a) and (b)</w:t>
      </w:r>
    </w:p>
    <w:p w:rsidR="00C37B52" w:rsidRDefault="00B52D1F">
      <w:pPr>
        <w:pStyle w:val="baaabaabaaaaaaabaaabaaabaaaabaaaaaabaaaabaaab"/>
        <w:spacing w:after="160"/>
      </w:pPr>
      <w:r>
        <w:t xml:space="preserve">    d. neither (a) nor (b).</w:t>
      </w:r>
    </w:p>
    <w:p w:rsidR="00C37B52" w:rsidRDefault="00B52D1F">
      <w:pPr>
        <w:pStyle w:val="baaabaabaaaaaaabaaabaaabaaaabaaaaaabaaaabaaaba"/>
        <w:spacing w:after="160"/>
      </w:pPr>
      <w:r>
        <w:lastRenderedPageBreak/>
        <w:t>11. If the length of a transition curve to be</w:t>
      </w:r>
      <w:r>
        <w:t xml:space="preserve"> introduced between a straight and a circular curve of radius 500 m is 90 m, the maximum deflection angle to locate its junction point, is</w:t>
      </w:r>
    </w:p>
    <w:p w:rsidR="00C37B52" w:rsidRDefault="00B52D1F">
      <w:pPr>
        <w:pStyle w:val="baaabaabaaaaaaabaaabaaabaaaabaaaaaabaaaabaaabaa"/>
        <w:spacing w:after="160"/>
      </w:pPr>
      <w:r>
        <w:t xml:space="preserve">    a. 1°43' 08"</w:t>
      </w:r>
    </w:p>
    <w:p w:rsidR="00C37B52" w:rsidRDefault="00B52D1F">
      <w:pPr>
        <w:pStyle w:val="baaabaabaaaaaaabaaabaaabaaaabaaaaaabaaaabaaabaaa"/>
        <w:spacing w:after="160"/>
      </w:pPr>
      <w:r>
        <w:t xml:space="preserve">    b. 1°43' 18"</w:t>
      </w:r>
    </w:p>
    <w:p w:rsidR="00C37B52" w:rsidRDefault="00B52D1F">
      <w:pPr>
        <w:pStyle w:val="baaabaabaaaaaaabaaabaaabaaaabaaaaaabaaaabaaabaaaa"/>
        <w:spacing w:after="160"/>
      </w:pPr>
      <w:r>
        <w:t xml:space="preserve">    c. 1°43' 28"</w:t>
      </w:r>
    </w:p>
    <w:p w:rsidR="00C37B52" w:rsidRDefault="00B52D1F">
      <w:pPr>
        <w:pStyle w:val="baaabaabaaaaaaabaaabaaabaaaabaaaaaabaaaabaaabaaaab"/>
        <w:spacing w:after="160"/>
      </w:pPr>
      <w:r>
        <w:t xml:space="preserve">    d. 1°43' 38"</w:t>
      </w:r>
    </w:p>
    <w:p w:rsidR="00C37B52" w:rsidRDefault="00B52D1F">
      <w:pPr>
        <w:pStyle w:val="baaabaabaaaaaaabaaabaaabaaaabaaaaaabaaaabaaabaaaaba"/>
        <w:spacing w:after="160"/>
      </w:pPr>
      <w:r>
        <w:t>12. The real image of an object formed by the obj</w:t>
      </w:r>
      <w:r>
        <w:t>ective, must lie</w:t>
      </w:r>
    </w:p>
    <w:p w:rsidR="00C37B52" w:rsidRDefault="00B52D1F">
      <w:pPr>
        <w:pStyle w:val="baaabaabaaaaaaabaaabaaabaaaabaaaaaabaaaabaaabaaaabaa"/>
        <w:spacing w:after="160"/>
      </w:pPr>
      <w:r>
        <w:t xml:space="preserve">    a. in the plane of cross hairs</w:t>
      </w:r>
    </w:p>
    <w:p w:rsidR="00C37B52" w:rsidRDefault="00B52D1F">
      <w:pPr>
        <w:pStyle w:val="baaabaabaaaaaaabaaabaaabaaaabaaaaaabaaaabaaabaaaabaab"/>
        <w:spacing w:after="160"/>
      </w:pPr>
      <w:r>
        <w:t xml:space="preserve">    b. at the </w:t>
      </w:r>
      <w:proofErr w:type="spellStart"/>
      <w:r>
        <w:t>centre</w:t>
      </w:r>
      <w:proofErr w:type="spellEnd"/>
      <w:r>
        <w:t xml:space="preserve"> of the telescope</w:t>
      </w:r>
    </w:p>
    <w:p w:rsidR="00C37B52" w:rsidRDefault="00B52D1F">
      <w:pPr>
        <w:pStyle w:val="baaabaabaaaaaaabaaabaaabaaaabaaaaaabaaaabaaabaaaabaaba"/>
        <w:spacing w:after="160"/>
      </w:pPr>
      <w:r>
        <w:t xml:space="preserve">    c. at the optical </w:t>
      </w:r>
      <w:proofErr w:type="spellStart"/>
      <w:r>
        <w:t>centre</w:t>
      </w:r>
      <w:proofErr w:type="spellEnd"/>
      <w:r>
        <w:t xml:space="preserve"> of the eye-piece</w:t>
      </w:r>
    </w:p>
    <w:p w:rsidR="00C37B52" w:rsidRDefault="00B52D1F">
      <w:pPr>
        <w:pStyle w:val="baaabaabaaaaaaabaaabaaabaaaabaaaaaabaaaabaaabaaaabaabaa"/>
        <w:spacing w:after="160"/>
      </w:pPr>
      <w:r>
        <w:t xml:space="preserve">    d. anywhere inside the telescope.</w:t>
      </w:r>
    </w:p>
    <w:p w:rsidR="00C37B52" w:rsidRDefault="00B52D1F">
      <w:pPr>
        <w:pStyle w:val="baaabaabaaaaaaabaaabaaabaaaabaaaaaabaaaabaaabaaaabaabaaa"/>
        <w:spacing w:after="160"/>
      </w:pPr>
      <w:r>
        <w:t>13. The initial setting time of hydraulic lime, is</w:t>
      </w:r>
    </w:p>
    <w:p w:rsidR="00C37B52" w:rsidRDefault="00B52D1F">
      <w:pPr>
        <w:pStyle w:val="baaabaabaaaaaaabaaabaaabaaaabaaaaaabaaaabaaabaaaabaabaaaa"/>
        <w:spacing w:after="160"/>
      </w:pPr>
      <w:r>
        <w:t xml:space="preserve">    a. 60 minutes</w:t>
      </w:r>
    </w:p>
    <w:p w:rsidR="00C37B52" w:rsidRDefault="00B52D1F">
      <w:pPr>
        <w:pStyle w:val="baaabaabaaaaaaabaaabaaabaaaabaaaaaabaaaabaaabaaaabaabaaaaa"/>
        <w:spacing w:after="160"/>
      </w:pPr>
      <w:r>
        <w:t xml:space="preserve">    b. 90 </w:t>
      </w:r>
      <w:r>
        <w:t>minutes</w:t>
      </w:r>
    </w:p>
    <w:p w:rsidR="00C37B52" w:rsidRDefault="00B52D1F">
      <w:pPr>
        <w:pStyle w:val="baaabaabaaaaaaabaaabaaabaaaabaaaaaabaaaabaaabaaaabaabaaaaaa"/>
        <w:spacing w:after="160"/>
      </w:pPr>
      <w:r>
        <w:t xml:space="preserve">    c. 120 minutes</w:t>
      </w:r>
    </w:p>
    <w:p w:rsidR="00C37B52" w:rsidRDefault="00B52D1F">
      <w:pPr>
        <w:pStyle w:val="baaabaabaaaaaaabaaabaaabaaaabaaaaaabaaaabaaabaaaabaabaaaaaab"/>
        <w:spacing w:after="160"/>
      </w:pPr>
      <w:r>
        <w:t xml:space="preserve">    d. 150 minutes.</w:t>
      </w:r>
    </w:p>
    <w:p w:rsidR="00C37B52" w:rsidRDefault="00B52D1F">
      <w:pPr>
        <w:pStyle w:val="baaabaabaaaaaaabaaabaaabaaaabaaaaaabaaaabaaabaaaabaabaaaaaaba"/>
        <w:spacing w:after="160"/>
      </w:pPr>
      <w:r>
        <w:t>14. Pick up the correct statement from the following: Method of sawing timber</w:t>
      </w:r>
    </w:p>
    <w:p w:rsidR="00C37B52" w:rsidRDefault="00B52D1F">
      <w:pPr>
        <w:pStyle w:val="baaabaabaaaaaaabaaabaaabaaaabaaaaaabaaaabaaabaaaabaabaaaaaabaa"/>
        <w:spacing w:after="160"/>
      </w:pPr>
      <w:r>
        <w:t xml:space="preserve">    a. tangentially to annual rings, is known as tangential method.</w:t>
      </w:r>
    </w:p>
    <w:p w:rsidR="00C37B52" w:rsidRDefault="00B52D1F">
      <w:pPr>
        <w:pStyle w:val="baaabaabaaaaaaabaaabaaabaaaabaaaaaabaaaabaaabaaaabaabaaaaaabaaa"/>
        <w:spacing w:after="160"/>
      </w:pPr>
      <w:r>
        <w:t xml:space="preserve">    b. in four quarters such that each board cuts annual rings </w:t>
      </w:r>
      <w:r>
        <w:t>at angles not less than 45°, is known as quarter sawing method.</w:t>
      </w:r>
    </w:p>
    <w:p w:rsidR="00C37B52" w:rsidRDefault="00B52D1F">
      <w:pPr>
        <w:pStyle w:val="baaabaabaaaaaaabaaabaaabaaaabaaaaaabaaaabaaabaaaabaabaaaaaabaaaa"/>
        <w:spacing w:after="160"/>
      </w:pPr>
      <w:r>
        <w:t xml:space="preserve">    c. cut out of quarter logs, parallel to the medullary rays and perpendicular to annual rings, is known as radial sawing.</w:t>
      </w:r>
    </w:p>
    <w:p w:rsidR="00C37B52" w:rsidRDefault="00B52D1F">
      <w:pPr>
        <w:pStyle w:val="baaabaabaaaaaaabaaabaaabaaaabaaaaaabaaaabaaabaaaabaabaaaaaabaaaaa"/>
        <w:spacing w:after="160"/>
      </w:pPr>
      <w:r>
        <w:t xml:space="preserve">    d. all the above.</w:t>
      </w:r>
    </w:p>
    <w:p w:rsidR="00C37B52" w:rsidRDefault="00B52D1F">
      <w:pPr>
        <w:pStyle w:val="baaabaabaaaaaaabaaabaaabaaaabaaaaaabaaaabaaabaaaabaabaaaaaabaaaaab"/>
        <w:spacing w:after="160"/>
      </w:pPr>
      <w:r>
        <w:t xml:space="preserve">15. </w:t>
      </w:r>
      <w:proofErr w:type="spellStart"/>
      <w:r>
        <w:t>Fibre</w:t>
      </w:r>
      <w:proofErr w:type="spellEnd"/>
      <w:r>
        <w:t xml:space="preserve"> boards can be</w:t>
      </w:r>
    </w:p>
    <w:p w:rsidR="00C37B52" w:rsidRDefault="00B52D1F">
      <w:pPr>
        <w:pStyle w:val="baaabaabaaaaaaabaaabaaabaaaabaaaaaabaaaabaaabaaaabaabaaaaaabaaaaaba"/>
        <w:spacing w:after="160"/>
      </w:pPr>
      <w:r>
        <w:t xml:space="preserve">    a. distempered</w:t>
      </w:r>
    </w:p>
    <w:p w:rsidR="00C37B52" w:rsidRDefault="00B52D1F">
      <w:pPr>
        <w:pStyle w:val="baaabaabaaaaaaabaaabaaabaaaabaaaaaabaaaabaaabaaaabaabaaaaaabaaaaabaa"/>
        <w:spacing w:after="160"/>
      </w:pPr>
      <w:r>
        <w:t xml:space="preserve">  </w:t>
      </w:r>
      <w:r>
        <w:t xml:space="preserve">  b. painted</w:t>
      </w:r>
    </w:p>
    <w:p w:rsidR="00C37B52" w:rsidRDefault="00B52D1F">
      <w:pPr>
        <w:pStyle w:val="baaabaabaaaaaaabaaabaaabaaaabaaaaaabaaaabaaabaaaabaabaaaaaabaaaaabaaa"/>
        <w:spacing w:after="160"/>
      </w:pPr>
      <w:r>
        <w:t xml:space="preserve">    c. painted and distempered</w:t>
      </w:r>
    </w:p>
    <w:p w:rsidR="00C37B52" w:rsidRDefault="00B52D1F">
      <w:pPr>
        <w:pStyle w:val="baaabaabaaaaaaabaaabaaabaaaabaaaaaabaaaabaaabaaaabaabaaaaaabaaaaabaaaa"/>
        <w:spacing w:after="160"/>
      </w:pPr>
      <w:r>
        <w:t xml:space="preserve">    d. used for furniture.</w:t>
      </w:r>
    </w:p>
    <w:p w:rsidR="00C37B52" w:rsidRDefault="00B52D1F">
      <w:pPr>
        <w:pStyle w:val="baaabaabaaaaaaabaaabaaabaaaabaaaaaabaaaabaaabaaaabaabaaaaaabaaaaabaaaab"/>
        <w:spacing w:after="160"/>
      </w:pPr>
      <w:r>
        <w:t>16. The wedging is adopted for quarrying costly stratified rock such as</w:t>
      </w:r>
    </w:p>
    <w:p w:rsidR="00C37B52" w:rsidRDefault="00B52D1F">
      <w:pPr>
        <w:pStyle w:val="baaabaabaaaaaaabaaabaaabaaaabaaaaaabaaaabaaabaaaabaabaaaaaabaaaaabaaaaba"/>
        <w:spacing w:after="160"/>
      </w:pPr>
      <w:r>
        <w:t xml:space="preserve">    a. marble</w:t>
      </w:r>
    </w:p>
    <w:p w:rsidR="00C37B52" w:rsidRDefault="00B52D1F">
      <w:pPr>
        <w:pStyle w:val="baaabaabaaaaaaabaaabaaabaaaabaaaaaabaaaabaaabaaaabaabaaaaaabaaaaabaaaabaa"/>
        <w:spacing w:after="160"/>
      </w:pPr>
      <w:r>
        <w:lastRenderedPageBreak/>
        <w:t xml:space="preserve">    b. limestone</w:t>
      </w:r>
    </w:p>
    <w:p w:rsidR="00C37B52" w:rsidRDefault="00B52D1F">
      <w:pPr>
        <w:pStyle w:val="baaabaabaaaaaaabaaabaaabaaaabaaaaaabaaaabaaabaaaabaabaaaaaabaaaaabaaaabaaa"/>
        <w:spacing w:after="160"/>
      </w:pPr>
      <w:r>
        <w:t xml:space="preserve">    c. sandstone</w:t>
      </w:r>
    </w:p>
    <w:p w:rsidR="00C37B52" w:rsidRDefault="00B52D1F">
      <w:pPr>
        <w:pStyle w:val="baaabaabaaaaaaabaaabaaabaaaabaaaaaabaaaabaaabaaaabaabaaaaaabaaaaabaaaabaaaa"/>
        <w:spacing w:after="160"/>
      </w:pPr>
      <w:r>
        <w:t xml:space="preserve">    d. All the above.</w:t>
      </w:r>
    </w:p>
    <w:p w:rsidR="00C37B52" w:rsidRDefault="00B52D1F">
      <w:pPr>
        <w:pStyle w:val="baaabaabaaaaaaabaaabaaabaaaabaaaaaabaaaabaaabaaaabaabaaaaaabaaaaabaaaabaaaab"/>
        <w:spacing w:after="160"/>
      </w:pPr>
      <w:r>
        <w:t xml:space="preserve">17. Pick up the correct statement from the </w:t>
      </w:r>
      <w:r>
        <w:t>following:</w:t>
      </w:r>
    </w:p>
    <w:p w:rsidR="00C37B52" w:rsidRDefault="00B52D1F">
      <w:pPr>
        <w:pStyle w:val="baaabaabaaaaaaabaaabaaabaaaabaaaaaabaaaabaaabaaaabaabaaaaaabaaaaabaaaabaaaaba"/>
        <w:spacing w:after="160"/>
      </w:pPr>
      <w:r>
        <w:t xml:space="preserve">    a. Formaldehyde is prepared synthetically from methane</w:t>
      </w:r>
    </w:p>
    <w:p w:rsidR="00C37B52" w:rsidRDefault="00B52D1F">
      <w:pPr>
        <w:pStyle w:val="baaabaabaaaaaaabaaabaaabaaaabaaaaaabaaaabaaabaaaabaabaaaaaabaaaaabaaaabaaaabaa"/>
        <w:spacing w:after="160"/>
      </w:pPr>
      <w:r>
        <w:t xml:space="preserve">    b. The melamine when reacted with formaldehyde forms the melamine-formaldehyde resin</w:t>
      </w:r>
    </w:p>
    <w:p w:rsidR="00C37B52" w:rsidRDefault="00B52D1F">
      <w:pPr>
        <w:pStyle w:val="baaabaabaaaaaaabaaabaaabaaaabaaaaaabaaaabaaabaaaabaabaaaaaabaaaaabaaaabaaaabaaa"/>
        <w:spacing w:after="160"/>
      </w:pPr>
      <w:r>
        <w:t xml:space="preserve">    c. The plastics made from melamine formaldehyde resin, are used for electrical insulators</w:t>
      </w:r>
    </w:p>
    <w:p w:rsidR="00C37B52" w:rsidRDefault="00B52D1F">
      <w:pPr>
        <w:pStyle w:val="baaabaabaaaaaaabaaabaaabaaaabaaaaaabaaaabaaabaaaabaabaaaaaabaaaaabaaaabaaaabaaaa"/>
        <w:spacing w:after="160"/>
      </w:pPr>
      <w:r>
        <w:t xml:space="preserve">   </w:t>
      </w:r>
      <w:r>
        <w:t xml:space="preserve"> d. All the above.</w:t>
      </w:r>
    </w:p>
    <w:p w:rsidR="00C37B52" w:rsidRDefault="00B52D1F">
      <w:pPr>
        <w:pStyle w:val="baaabaabaaaaaaabaaabaaabaaaabaaaaaabaaaabaaabaaaabaabaaaaaabaaaaabaaaabaaaabaaaab"/>
        <w:spacing w:after="160"/>
      </w:pPr>
      <w:r>
        <w:t>18. Formula for quick lime, is</w:t>
      </w:r>
    </w:p>
    <w:p w:rsidR="00C37B52" w:rsidRDefault="00B52D1F">
      <w:pPr>
        <w:pStyle w:val="baaabaabaaaaaaabaaabaaabaaaabaaaaaabaaaabaaabaaaabaabaaaaaabaaaaabaaaabaaaabaaaaba"/>
        <w:spacing w:after="160"/>
      </w:pPr>
      <w:r>
        <w:t xml:space="preserve">    a. CaCO</w:t>
      </w:r>
      <w:r>
        <w:rPr>
          <w:vertAlign w:val="subscript"/>
        </w:rPr>
        <w:t>3</w:t>
      </w:r>
    </w:p>
    <w:p w:rsidR="00C37B52" w:rsidRDefault="00B52D1F">
      <w:pPr>
        <w:pStyle w:val="baaabaabaaaaaaabaaabaaabaaaabaaaaaabaaaabaaabaaaabaabaaaaaabaaaaabaaaabaaaabaaaabaa"/>
        <w:spacing w:after="160"/>
      </w:pPr>
      <w:r>
        <w:t xml:space="preserve">    b. </w:t>
      </w:r>
      <w:proofErr w:type="spellStart"/>
      <w:r>
        <w:t>CaO</w:t>
      </w:r>
      <w:proofErr w:type="spellEnd"/>
    </w:p>
    <w:p w:rsidR="00C37B52" w:rsidRDefault="00B52D1F">
      <w:pPr>
        <w:pStyle w:val="baaabaabaaaaaaabaaabaaabaaaabaaaaaabaaaabaaabaaaabaabaaaaaabaaaaabaaaabaaaabaaaabaab"/>
        <w:spacing w:after="160"/>
      </w:pPr>
      <w:r>
        <w:t xml:space="preserve">    c. CO3CO</w:t>
      </w:r>
      <w:r>
        <w:rPr>
          <w:vertAlign w:val="subscript"/>
        </w:rPr>
        <w:t>2</w:t>
      </w:r>
    </w:p>
    <w:p w:rsidR="00C37B52" w:rsidRDefault="00B52D1F">
      <w:pPr>
        <w:pStyle w:val="baaabaabaaaaaaabaaabaaabaaaabaaaaaabaaaabaaabaaaabaabaaaaaabaaaaabaaaabaaaabaaaabaaba"/>
        <w:spacing w:after="160"/>
      </w:pPr>
      <w:r>
        <w:t xml:space="preserve">    d. none to these.</w:t>
      </w:r>
    </w:p>
    <w:p w:rsidR="00C37B52" w:rsidRDefault="00B52D1F">
      <w:pPr>
        <w:pStyle w:val="baaabaabaaaaaaabaaabaaabaaaabaaaaaabaaaabaaabaaaabaabaaaaaabaaaaabaaaabaaaabaaaabaabaa"/>
        <w:spacing w:after="160"/>
      </w:pPr>
      <w:r>
        <w:t>19. Pick up the incorrect statement from the following:</w:t>
      </w:r>
    </w:p>
    <w:p w:rsidR="00C37B52" w:rsidRDefault="00B52D1F">
      <w:pPr>
        <w:pStyle w:val="baaabaabaaaaaaabaaabaaabaaaabaaaaaabaaaabaaabaaaabaabaaaaaabaaaaabaaaabaaaabaaaabaabaaa"/>
        <w:spacing w:after="160"/>
      </w:pPr>
      <w:r>
        <w:t xml:space="preserve">    a. Cement bags should preferably be piled on wooden planks</w:t>
      </w:r>
    </w:p>
    <w:p w:rsidR="00C37B52" w:rsidRDefault="00B52D1F">
      <w:pPr>
        <w:pStyle w:val="baaabaabaaaaaaabaaabaaabaaaabaaaaaabaaaabaaabaaaabaabaaaaaabaaaaabaaaabaaaabaaaabaabaaaa"/>
        <w:spacing w:after="160"/>
      </w:pPr>
      <w:r>
        <w:t xml:space="preserve">    b. Cement bags should b</w:t>
      </w:r>
      <w:r>
        <w:t>e placed such that bags of one layer does not touch the bags of the adjacent layer</w:t>
      </w:r>
    </w:p>
    <w:p w:rsidR="00C37B52" w:rsidRDefault="00B52D1F">
      <w:pPr>
        <w:pStyle w:val="baaabaabaaaaaaabaaabaaabaaaabaaaaaabaaaabaaabaaaabaabaaaaaabaaaaabaaaabaaaabaaaabaabaaaaa"/>
        <w:spacing w:after="160"/>
      </w:pPr>
      <w:r>
        <w:t xml:space="preserve">    c. Width and height of the pile should not exceed 3 m and 2.70 m respectively</w:t>
      </w:r>
    </w:p>
    <w:p w:rsidR="00C37B52" w:rsidRDefault="00B52D1F">
      <w:pPr>
        <w:pStyle w:val="baaabaabaaaaaaabaaabaaabaaaabaaaaaabaaaabaaabaaaabaabaaaaaabaaaaabaaaabaaaabaaaabaabaaaaaa"/>
        <w:spacing w:after="160"/>
      </w:pPr>
      <w:r>
        <w:t xml:space="preserve">    d. None of these.</w:t>
      </w:r>
    </w:p>
    <w:p w:rsidR="00C37B52" w:rsidRDefault="00B52D1F">
      <w:pPr>
        <w:pStyle w:val="baaabaabaaaaaaabaaabaaabaaaabaaaaaabaaaabaaabaaaabaabaaaaaabaaaaabaaaabaaaabaaaabaabaaaaaab"/>
        <w:spacing w:after="160"/>
      </w:pPr>
      <w:r>
        <w:t>20. Water required per bag of cement, is</w:t>
      </w:r>
    </w:p>
    <w:p w:rsidR="00C37B52" w:rsidRDefault="00B52D1F">
      <w:pPr>
        <w:pStyle w:val="baaabaabaaaaaaabaaabaaabaaaabaaaaaabaaaabaaabaaaabaabaaaaaabaaaaabaaaabaaaabaaaabaabaaaaaaba"/>
        <w:spacing w:after="160"/>
      </w:pPr>
      <w:r>
        <w:t xml:space="preserve">    a. 14 kg</w:t>
      </w:r>
    </w:p>
    <w:p w:rsidR="00C37B52" w:rsidRDefault="00B52D1F">
      <w:pPr>
        <w:pStyle w:val="baaabaabaaaaaaabaaabaaabaaaabaaaaaabaaaabaaabaaaabaabaaaaaabaaaaabaaaabaaaabaaaabaabaaaaaabaa"/>
        <w:spacing w:after="160"/>
      </w:pPr>
      <w:r>
        <w:t xml:space="preserve">    b. 21 kg</w:t>
      </w:r>
    </w:p>
    <w:p w:rsidR="00C37B52" w:rsidRDefault="00B52D1F">
      <w:pPr>
        <w:pStyle w:val="baaabaabaaaaaaabaaabaaabaaaabaaaaaabaaaabaaabaaaabaabaaaaaabaaaaabaaaabaaaabaaaabaabaaaaaabaaa"/>
        <w:spacing w:after="160"/>
      </w:pPr>
      <w:r>
        <w:t xml:space="preserve">    c. 28 kg</w:t>
      </w:r>
    </w:p>
    <w:p w:rsidR="00C37B52" w:rsidRDefault="00B52D1F">
      <w:pPr>
        <w:pStyle w:val="baaabaabaaaaaaabaaabaaabaaaabaaaaaabaaaabaaabaaaabaabaaaaaabaaaaabaaaabaaaabaaaabaabaaaaaabaaaa"/>
        <w:spacing w:after="160"/>
      </w:pPr>
      <w:r>
        <w:t xml:space="preserve">    d. 35 kg</w:t>
      </w:r>
    </w:p>
    <w:p w:rsidR="00C37B52" w:rsidRDefault="00B52D1F">
      <w:pPr>
        <w:pStyle w:val="baaabaabaaaaaaabaaabaaabaaaabaaaaaabaaaabaaabaaaabaabaaaaaabaaaaabaaaabaaaabaaaabaabaaaaaabaaaab"/>
        <w:spacing w:after="160"/>
      </w:pPr>
      <w:r>
        <w:t>21. Pick up the incorrect statement from the following:</w:t>
      </w:r>
    </w:p>
    <w:p w:rsidR="00C37B52" w:rsidRDefault="00B52D1F">
      <w:pPr>
        <w:pStyle w:val="baaabaabaaaaaaabaaabaaabaaaabaaaaaabaaaabaaabaaaabaabaaaaaabaaaaabaaaabaaaabaaaabaabaaaaaabaaaaba"/>
        <w:spacing w:after="160"/>
      </w:pPr>
      <w:r>
        <w:t xml:space="preserve">    a. A rich mix of concrete possesses higher strength than that a lean mix of desired workability with excessive </w:t>
      </w:r>
      <w:proofErr w:type="spellStart"/>
      <w:r>
        <w:t>equantity</w:t>
      </w:r>
      <w:proofErr w:type="spellEnd"/>
      <w:r>
        <w:t xml:space="preserve"> of water</w:t>
      </w:r>
    </w:p>
    <w:p w:rsidR="00C37B52" w:rsidRDefault="00B52D1F">
      <w:pPr>
        <w:pStyle w:val="baaabaabaaaaaaabaaabaaabaaaabaaaaaabaaaabaaabaaaabaabaaaaaabaaaaabaaaabaaaabaaaabaabaaaaaabaaaabab"/>
        <w:spacing w:after="160"/>
      </w:pPr>
      <w:r>
        <w:t xml:space="preserve">    b. The strength of concrete </w:t>
      </w:r>
      <w:r>
        <w:t>decreases as the water cement ratio increases</w:t>
      </w:r>
    </w:p>
    <w:p w:rsidR="00C37B52" w:rsidRDefault="00B52D1F">
      <w:pPr>
        <w:pStyle w:val="baaabaabaaaaaaabaaabaaabaaaabaaaaaabaaaabaaabaaaabaabaaaaaabaaaaabaaaabaaaabaaaabaabaaaaaabaaaababa"/>
        <w:spacing w:after="160"/>
      </w:pPr>
      <w:r>
        <w:t xml:space="preserve">    c. If the water cement ratio is less than 0.45, the concrete is not workable and causes honey-combed structure</w:t>
      </w:r>
    </w:p>
    <w:p w:rsidR="00C37B52" w:rsidRDefault="00B52D1F">
      <w:pPr>
        <w:pStyle w:val="baaabaabaaaaaaabaaabaaabaaaabaaaaaabaaaabaaabaaaabaabaaaaaabaaaaabaaaabaaaabaaaabaabaaaaaabaaaababaa"/>
        <w:spacing w:after="160"/>
      </w:pPr>
      <w:r>
        <w:lastRenderedPageBreak/>
        <w:t xml:space="preserve">    d. Good compaction by mechanical </w:t>
      </w:r>
      <w:proofErr w:type="spellStart"/>
      <w:r>
        <w:t>vibrtions</w:t>
      </w:r>
      <w:proofErr w:type="spellEnd"/>
      <w:r>
        <w:t>, increases the strength of concrete</w:t>
      </w:r>
    </w:p>
    <w:p w:rsidR="00C37B52" w:rsidRDefault="00B52D1F">
      <w:pPr>
        <w:pStyle w:val="c"/>
        <w:spacing w:after="160"/>
      </w:pPr>
      <w:r>
        <w:t>22. If the e</w:t>
      </w:r>
      <w:r>
        <w:t xml:space="preserve">ffective working time is 7 hours and per batch time of concrete is 3 minutes, the output of a concrete mixer of 150 </w:t>
      </w:r>
      <w:proofErr w:type="spellStart"/>
      <w:r>
        <w:t>litre</w:t>
      </w:r>
      <w:proofErr w:type="spellEnd"/>
      <w:r>
        <w:t xml:space="preserve"> capacity, is</w:t>
      </w:r>
    </w:p>
    <w:p w:rsidR="00C37B52" w:rsidRDefault="00B52D1F">
      <w:pPr>
        <w:pStyle w:val="ca"/>
        <w:spacing w:after="160"/>
      </w:pPr>
      <w:r>
        <w:t xml:space="preserve">    a. 15, 900 </w:t>
      </w:r>
      <w:proofErr w:type="spellStart"/>
      <w:r>
        <w:t>litres</w:t>
      </w:r>
      <w:proofErr w:type="spellEnd"/>
    </w:p>
    <w:p w:rsidR="00C37B52" w:rsidRDefault="00B52D1F">
      <w:pPr>
        <w:pStyle w:val="caa"/>
        <w:spacing w:after="160"/>
      </w:pPr>
      <w:r>
        <w:t xml:space="preserve">    b. 16, 900 </w:t>
      </w:r>
      <w:proofErr w:type="spellStart"/>
      <w:r>
        <w:t>litres</w:t>
      </w:r>
      <w:proofErr w:type="spellEnd"/>
    </w:p>
    <w:p w:rsidR="00C37B52" w:rsidRDefault="00B52D1F">
      <w:pPr>
        <w:pStyle w:val="caaa"/>
        <w:spacing w:after="160"/>
      </w:pPr>
      <w:r>
        <w:t xml:space="preserve">    c. 17, 900 </w:t>
      </w:r>
      <w:proofErr w:type="spellStart"/>
      <w:r>
        <w:t>litres</w:t>
      </w:r>
      <w:proofErr w:type="spellEnd"/>
    </w:p>
    <w:p w:rsidR="00C37B52" w:rsidRDefault="00B52D1F">
      <w:pPr>
        <w:pStyle w:val="caaaa"/>
        <w:spacing w:after="160"/>
      </w:pPr>
      <w:r>
        <w:t xml:space="preserve">    d. 18, 900 </w:t>
      </w:r>
      <w:proofErr w:type="spellStart"/>
      <w:r>
        <w:t>litres</w:t>
      </w:r>
      <w:proofErr w:type="spellEnd"/>
    </w:p>
    <w:p w:rsidR="00C37B52" w:rsidRDefault="00B52D1F">
      <w:pPr>
        <w:pStyle w:val="caaaab"/>
        <w:spacing w:after="160"/>
      </w:pPr>
      <w:r>
        <w:t>23. Placing of concrete should pr</w:t>
      </w:r>
      <w:r>
        <w:t>eferably be done at a temperature of</w:t>
      </w:r>
    </w:p>
    <w:p w:rsidR="00C37B52" w:rsidRDefault="00B52D1F">
      <w:pPr>
        <w:pStyle w:val="caaaaba"/>
        <w:spacing w:after="160"/>
      </w:pPr>
      <w:r>
        <w:t xml:space="preserve">    a. 10°C</w:t>
      </w:r>
    </w:p>
    <w:p w:rsidR="00C37B52" w:rsidRDefault="00B52D1F">
      <w:pPr>
        <w:pStyle w:val="caaaabaa"/>
        <w:spacing w:after="160"/>
      </w:pPr>
      <w:r>
        <w:t xml:space="preserve">    b. 20°C</w:t>
      </w:r>
    </w:p>
    <w:p w:rsidR="00C37B52" w:rsidRDefault="00B52D1F">
      <w:pPr>
        <w:pStyle w:val="caaaabaaa"/>
        <w:spacing w:after="160"/>
      </w:pPr>
      <w:r>
        <w:t xml:space="preserve">    c. 23°C</w:t>
      </w:r>
    </w:p>
    <w:p w:rsidR="00C37B52" w:rsidRDefault="00B52D1F">
      <w:pPr>
        <w:pStyle w:val="caaaabaaaa"/>
        <w:spacing w:after="160"/>
      </w:pPr>
      <w:r>
        <w:t xml:space="preserve">    d. 27 ± 2°C</w:t>
      </w:r>
    </w:p>
    <w:p w:rsidR="00C37B52" w:rsidRDefault="00B52D1F">
      <w:pPr>
        <w:pStyle w:val="caaaabaaaab"/>
        <w:spacing w:after="160"/>
      </w:pPr>
      <w:r>
        <w:t>24. Over-consolidation of soils is caused due to</w:t>
      </w:r>
    </w:p>
    <w:p w:rsidR="00C37B52" w:rsidRDefault="00B52D1F">
      <w:pPr>
        <w:pStyle w:val="caaaabaaaaba"/>
        <w:spacing w:after="160"/>
      </w:pPr>
      <w:r>
        <w:t xml:space="preserve">    a. erosion of over burden</w:t>
      </w:r>
    </w:p>
    <w:p w:rsidR="00C37B52" w:rsidRDefault="00B52D1F">
      <w:pPr>
        <w:pStyle w:val="caaaabaaaabaa"/>
        <w:spacing w:after="160"/>
      </w:pPr>
      <w:r>
        <w:t xml:space="preserve">    b. melting of ice sheets after glaciation</w:t>
      </w:r>
    </w:p>
    <w:p w:rsidR="00C37B52" w:rsidRDefault="00B52D1F">
      <w:pPr>
        <w:pStyle w:val="caaaabaaaabaaa"/>
        <w:spacing w:after="160"/>
      </w:pPr>
      <w:r>
        <w:t xml:space="preserve">    c. permanent rise of water table</w:t>
      </w:r>
    </w:p>
    <w:p w:rsidR="00C37B52" w:rsidRDefault="00B52D1F">
      <w:pPr>
        <w:pStyle w:val="caaaabaaaabaaaa"/>
        <w:spacing w:after="160"/>
      </w:pPr>
      <w:r>
        <w:t xml:space="preserve">    </w:t>
      </w:r>
      <w:r>
        <w:t>d. all the above.</w:t>
      </w:r>
    </w:p>
    <w:p w:rsidR="00C37B52" w:rsidRDefault="00B52D1F">
      <w:pPr>
        <w:pStyle w:val="caaaabaaaabaaaab"/>
        <w:spacing w:after="160"/>
      </w:pPr>
      <w:r>
        <w:t>25. Pick up the correct statement from the following:</w:t>
      </w:r>
    </w:p>
    <w:p w:rsidR="00C37B52" w:rsidRDefault="00B52D1F">
      <w:pPr>
        <w:pStyle w:val="caaaabaaaabaaaaba"/>
        <w:spacing w:after="160"/>
      </w:pPr>
      <w:r>
        <w:t xml:space="preserve">    a. The void space between the soil grains, is filled partly with air and partly with water</w:t>
      </w:r>
    </w:p>
    <w:p w:rsidR="00C37B52" w:rsidRDefault="00B52D1F">
      <w:pPr>
        <w:pStyle w:val="caaaabaaaabaaaabaa"/>
        <w:spacing w:after="160"/>
      </w:pPr>
      <w:r>
        <w:t xml:space="preserve">    b. In perfectly saturated soil, the voids are completely filled with water</w:t>
      </w:r>
    </w:p>
    <w:p w:rsidR="00C37B52" w:rsidRDefault="00B52D1F">
      <w:pPr>
        <w:pStyle w:val="caaaabaaaabaaaabaaa"/>
        <w:spacing w:after="160"/>
      </w:pPr>
      <w:r>
        <w:t xml:space="preserve">    c. In </w:t>
      </w:r>
      <w:r>
        <w:t>dry soil, the voids are completely filled with air</w:t>
      </w:r>
    </w:p>
    <w:p w:rsidR="00C37B52" w:rsidRDefault="00B52D1F">
      <w:pPr>
        <w:pStyle w:val="c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"/>
        <w:spacing w:after="160"/>
      </w:pPr>
      <w:r>
        <w:t>26. The zero atmospheric pressure is at</w:t>
      </w:r>
    </w:p>
    <w:p w:rsidR="00C37B52" w:rsidRDefault="00B52D1F">
      <w:pPr>
        <w:pStyle w:val="caaaabaaaabaaaabaaaaba"/>
        <w:spacing w:after="160"/>
      </w:pPr>
      <w:r>
        <w:t xml:space="preserve">    a. mean sea level</w:t>
      </w:r>
    </w:p>
    <w:p w:rsidR="00C37B52" w:rsidRDefault="00B52D1F">
      <w:pPr>
        <w:pStyle w:val="caaaabaaaabaaaabaaaabaa"/>
        <w:spacing w:after="160"/>
      </w:pPr>
      <w:r>
        <w:t xml:space="preserve">    b. water table</w:t>
      </w:r>
    </w:p>
    <w:p w:rsidR="00C37B52" w:rsidRDefault="00B52D1F">
      <w:pPr>
        <w:pStyle w:val="caaaabaaaabaaaabaaaabaaa"/>
        <w:spacing w:after="160"/>
      </w:pPr>
      <w:r>
        <w:t xml:space="preserve">    c. phreatic surface</w:t>
      </w:r>
    </w:p>
    <w:p w:rsidR="00C37B52" w:rsidRDefault="00B52D1F">
      <w:pPr>
        <w:pStyle w:val="caaaabaaaabaaaabaaaabaaaa"/>
        <w:spacing w:after="160"/>
      </w:pPr>
      <w:r>
        <w:t xml:space="preserve">    d. both (c) and (d) of the above.</w:t>
      </w:r>
    </w:p>
    <w:p w:rsidR="00C37B52" w:rsidRDefault="00B52D1F">
      <w:pPr>
        <w:pStyle w:val="caaaabaaaabaaaabaaaabaaaab"/>
        <w:spacing w:after="160"/>
      </w:pPr>
      <w:r>
        <w:t>27. Pick up the correct statement from t</w:t>
      </w:r>
      <w:r>
        <w:t>he following:</w:t>
      </w:r>
    </w:p>
    <w:p w:rsidR="00C37B52" w:rsidRDefault="00B52D1F">
      <w:pPr>
        <w:pStyle w:val="caaaabaaaabaaaabaaaabaaaaba"/>
        <w:spacing w:after="160"/>
      </w:pPr>
      <w:r>
        <w:t xml:space="preserve">    a. The porosity of a soil is defined as the ratio of the volume of voids to the gross volume of the soil</w:t>
      </w:r>
    </w:p>
    <w:p w:rsidR="00C37B52" w:rsidRDefault="00B52D1F">
      <w:pPr>
        <w:pStyle w:val="caaaabaaaabaaaabaaaabaaaabaa"/>
        <w:spacing w:after="160"/>
      </w:pPr>
      <w:r>
        <w:lastRenderedPageBreak/>
        <w:t xml:space="preserve">    b. The bulk density of a soil is defined as the unit weight of the soil</w:t>
      </w:r>
    </w:p>
    <w:p w:rsidR="00C37B52" w:rsidRDefault="00B52D1F">
      <w:pPr>
        <w:pStyle w:val="caaaabaaaabaaaabaaaabaaaabaaa"/>
        <w:spacing w:after="160"/>
      </w:pPr>
      <w:r>
        <w:t xml:space="preserve">    c. The dry density of a soil is defined as weight of </w:t>
      </w:r>
      <w:r>
        <w:t>solids to the total volume of the soil</w:t>
      </w:r>
    </w:p>
    <w:p w:rsidR="00C37B52" w:rsidRDefault="00B52D1F">
      <w:pPr>
        <w:pStyle w:val="caaaabaaaab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"/>
        <w:spacing w:after="160"/>
      </w:pPr>
      <w:r>
        <w:t>28. If the failure of a finite slope occurs through the toe, it is known as</w:t>
      </w:r>
    </w:p>
    <w:p w:rsidR="00C37B52" w:rsidRDefault="00B52D1F">
      <w:pPr>
        <w:pStyle w:val="caaaabaaaabaaaabaaaabaaaabaaaaba"/>
        <w:spacing w:after="160"/>
      </w:pPr>
      <w:r>
        <w:t xml:space="preserve">    a. slope failure</w:t>
      </w:r>
    </w:p>
    <w:p w:rsidR="00C37B52" w:rsidRDefault="00B52D1F">
      <w:pPr>
        <w:pStyle w:val="caaaabaaaabaaaabaaaabaaaabaaaabaa"/>
        <w:spacing w:after="160"/>
      </w:pPr>
      <w:r>
        <w:t xml:space="preserve">    b. face failure</w:t>
      </w:r>
    </w:p>
    <w:p w:rsidR="00C37B52" w:rsidRDefault="00B52D1F">
      <w:pPr>
        <w:pStyle w:val="caaaabaaaabaaaabaaaabaaaabaaaabaaa"/>
        <w:spacing w:after="160"/>
      </w:pPr>
      <w:r>
        <w:t xml:space="preserve">    c. base failure</w:t>
      </w:r>
    </w:p>
    <w:p w:rsidR="00C37B52" w:rsidRDefault="00B52D1F">
      <w:pPr>
        <w:pStyle w:val="caaaabaaaabaaaabaaaabaaaabaaaabaaaa"/>
        <w:spacing w:after="160"/>
      </w:pPr>
      <w:r>
        <w:t xml:space="preserve">    d. toe failure.</w:t>
      </w:r>
    </w:p>
    <w:p w:rsidR="00C37B52" w:rsidRDefault="00B52D1F">
      <w:pPr>
        <w:pStyle w:val="caaaabaaaabaaaabaaaabaaaabaaaabaaaab"/>
        <w:spacing w:after="160"/>
      </w:pPr>
      <w:r>
        <w:t xml:space="preserve">29. Coulomb's wedge theory assumes </w:t>
      </w:r>
      <w:r>
        <w:t>that</w:t>
      </w:r>
    </w:p>
    <w:p w:rsidR="00C37B52" w:rsidRDefault="00B52D1F">
      <w:pPr>
        <w:pStyle w:val="caaaabaaaabaaaabaaaabaaaabaaaabaaaaba"/>
        <w:spacing w:after="160"/>
      </w:pPr>
      <w:r>
        <w:t xml:space="preserve">    a. slip surface is the plane which passes through the heel of the wall</w:t>
      </w:r>
    </w:p>
    <w:p w:rsidR="00C37B52" w:rsidRDefault="00B52D1F">
      <w:pPr>
        <w:pStyle w:val="caaaabaaaabaaaabaaaabaaaabaaaabaaaabaa"/>
        <w:spacing w:after="160"/>
      </w:pPr>
      <w:r>
        <w:t xml:space="preserve">    b. sliding wedge itself acts as a rigid body and the value of earth pressure is obtained by considering the limiting equilibrium of the wedge</w:t>
      </w:r>
    </w:p>
    <w:p w:rsidR="00C37B52" w:rsidRDefault="00B52D1F">
      <w:pPr>
        <w:pStyle w:val="caaaabaaaabaaaabaaaabaaaabaaaabaaaabaaa"/>
        <w:spacing w:after="160"/>
      </w:pPr>
      <w:r>
        <w:t xml:space="preserve">    c. position and direction </w:t>
      </w:r>
      <w:r>
        <w:t>of the resultant earth pressure, are known</w:t>
      </w:r>
    </w:p>
    <w:p w:rsidR="00C37B52" w:rsidRDefault="00B52D1F">
      <w:pPr>
        <w:pStyle w:val="caaaabaaaabaaaabaaaab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"/>
        <w:spacing w:after="160"/>
      </w:pPr>
      <w:r>
        <w:t xml:space="preserve">30. The main disadvantage of line </w:t>
      </w:r>
      <w:proofErr w:type="spellStart"/>
      <w:r>
        <w:t>organisation</w:t>
      </w:r>
      <w:proofErr w:type="spellEnd"/>
      <w:r>
        <w:t>, is</w:t>
      </w:r>
    </w:p>
    <w:p w:rsidR="00C37B52" w:rsidRDefault="00B52D1F">
      <w:pPr>
        <w:pStyle w:val="caaaabaaaabaaaabaaaabaaaabaaaabaaaabaaaaba"/>
        <w:spacing w:after="160"/>
      </w:pPr>
      <w:r>
        <w:t xml:space="preserve">    a. rigid structure</w:t>
      </w:r>
    </w:p>
    <w:p w:rsidR="00C37B52" w:rsidRDefault="00B52D1F">
      <w:pPr>
        <w:pStyle w:val="caaaabaaaabaaaabaaaabaaaabaaaabaaaabaaaabaa"/>
        <w:spacing w:after="160"/>
      </w:pPr>
      <w:r>
        <w:t xml:space="preserve">    b. extraordinary delay in communications</w:t>
      </w:r>
    </w:p>
    <w:p w:rsidR="00C37B52" w:rsidRDefault="00B52D1F">
      <w:pPr>
        <w:pStyle w:val="caaaabaaaabaaaabaaaabaaaabaaaabaaaabaaaabaaa"/>
        <w:spacing w:after="160"/>
      </w:pPr>
      <w:r>
        <w:t xml:space="preserve">    c. top level executions over work</w:t>
      </w:r>
    </w:p>
    <w:p w:rsidR="00C37B52" w:rsidRDefault="00B52D1F">
      <w:pPr>
        <w:pStyle w:val="caaaabaaaabaaaabaaaabaaaab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aaaab"/>
        <w:spacing w:after="160"/>
      </w:pPr>
      <w:r>
        <w:t xml:space="preserve">31. Pick up </w:t>
      </w:r>
      <w:r>
        <w:t>the correct statement from the following:</w:t>
      </w:r>
    </w:p>
    <w:p w:rsidR="00C37B52" w:rsidRDefault="00B52D1F">
      <w:pPr>
        <w:pStyle w:val="caaaabaaaabaaaabaaaabaaaabaaaabaaaabaaaabaaaaba"/>
        <w:spacing w:after="160"/>
      </w:pPr>
      <w:r>
        <w:t xml:space="preserve">    a. If the float is positive and the activity is delayed by a period equal to its total float, the completion of project is not delayed</w:t>
      </w:r>
    </w:p>
    <w:p w:rsidR="00C37B52" w:rsidRDefault="00B52D1F">
      <w:pPr>
        <w:pStyle w:val="caaaabaaaabaaaabaaaabaaaabaaaabaaaabaaaabaaaabaa"/>
        <w:spacing w:after="160"/>
      </w:pPr>
      <w:r>
        <w:t xml:space="preserve">    b. If the float of an activity is negative, delay in its performance is</w:t>
      </w:r>
      <w:r>
        <w:t xml:space="preserve"> bound to delay the completion of project</w:t>
      </w:r>
    </w:p>
    <w:p w:rsidR="00C37B52" w:rsidRDefault="00B52D1F">
      <w:pPr>
        <w:pStyle w:val="caaaabaaaabaaaabaaaabaaaabaaaabaaaabaaaabaaaabaaa"/>
        <w:spacing w:after="160"/>
      </w:pPr>
      <w:r>
        <w:t xml:space="preserve">    c. If the float of an activity is zero, the activity is critical and any delay in its performance will delay the whole project</w:t>
      </w:r>
    </w:p>
    <w:p w:rsidR="00C37B52" w:rsidRDefault="00B52D1F">
      <w:pPr>
        <w:pStyle w:val="caaaabaaaabaaaabaaaabaaaabaaaab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aaaabaaaab"/>
        <w:spacing w:after="160"/>
      </w:pPr>
      <w:r>
        <w:t>32. Critical path method</w:t>
      </w:r>
    </w:p>
    <w:p w:rsidR="00C37B52" w:rsidRDefault="00B52D1F">
      <w:pPr>
        <w:pStyle w:val="caaaabaaaabaaaabaaaabaaaabaaaabaaaabaaaabaaaabaaaaba"/>
        <w:spacing w:after="160"/>
      </w:pPr>
      <w:r>
        <w:t xml:space="preserve">    a. provides a realistic approach</w:t>
      </w:r>
      <w:r>
        <w:t xml:space="preserve"> to daily problems</w:t>
      </w:r>
    </w:p>
    <w:p w:rsidR="00C37B52" w:rsidRDefault="00B52D1F">
      <w:pPr>
        <w:pStyle w:val="caaaabaaaabaaaabaaaabaaaabaaaabaaaabaaaabaaaabaaaabaa"/>
        <w:spacing w:after="160"/>
      </w:pPr>
      <w:r>
        <w:t xml:space="preserve">    b. avoids delays which are very common in bar charts</w:t>
      </w:r>
    </w:p>
    <w:p w:rsidR="00C37B52" w:rsidRDefault="00B52D1F">
      <w:pPr>
        <w:pStyle w:val="caaaabaaaabaaaabaaaabaaaabaaaabaaaabaaaabaaaabaaaabaaa"/>
        <w:spacing w:after="160"/>
      </w:pPr>
      <w:r>
        <w:lastRenderedPageBreak/>
        <w:t xml:space="preserve">    c. was invented by Morgan R. Walker of </w:t>
      </w:r>
      <w:proofErr w:type="spellStart"/>
      <w:r>
        <w:t>Dupot</w:t>
      </w:r>
      <w:proofErr w:type="spellEnd"/>
      <w:r>
        <w:t xml:space="preserve"> and James E. </w:t>
      </w:r>
      <w:proofErr w:type="spellStart"/>
      <w:r>
        <w:t>Kalley</w:t>
      </w:r>
      <w:proofErr w:type="spellEnd"/>
      <w:r>
        <w:t xml:space="preserve"> or Remington U.S.A. in 1957</w:t>
      </w:r>
    </w:p>
    <w:p w:rsidR="00C37B52" w:rsidRDefault="00B52D1F">
      <w:pPr>
        <w:pStyle w:val="caaaabaaaabaaaabaaaabaaaabaaaabaaaab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aaaabaaaabaaaab"/>
        <w:spacing w:after="160"/>
      </w:pPr>
      <w:r>
        <w:t>33. Pick up the correct statement from the following:</w:t>
      </w:r>
    </w:p>
    <w:p w:rsidR="00C37B52" w:rsidRDefault="00B52D1F">
      <w:pPr>
        <w:pStyle w:val="caaaabaaaabaaaabaaaabaaaabaaaabaaaabaaaabaaaabaaaabaaaaba"/>
        <w:spacing w:after="160"/>
      </w:pPr>
      <w:r>
        <w:t xml:space="preserve">    a. </w:t>
      </w:r>
      <w:r>
        <w:t xml:space="preserve">The difference of latest </w:t>
      </w:r>
      <w:proofErr w:type="spellStart"/>
      <w:r>
        <w:t>occurence</w:t>
      </w:r>
      <w:proofErr w:type="spellEnd"/>
      <w:r>
        <w:t xml:space="preserve"> time and earliest expected time, is called slack</w:t>
      </w:r>
    </w:p>
    <w:p w:rsidR="00C37B52" w:rsidRDefault="00B52D1F">
      <w:pPr>
        <w:pStyle w:val="caaaabaaaabaaaabaaaabaaaabaaaabaaaabaaaabaaaabaaaabaaaabaa"/>
        <w:spacing w:after="160"/>
      </w:pPr>
      <w:r>
        <w:t xml:space="preserve">    b. The activities connecting the events having zero slack, lie on the critical path</w:t>
      </w:r>
    </w:p>
    <w:p w:rsidR="00C37B52" w:rsidRDefault="00B52D1F">
      <w:pPr>
        <w:pStyle w:val="caaaabaaaabaaaabaaaabaaaabaaaabaaaabaaaabaaaabaaaabaaaabaaa"/>
        <w:spacing w:after="160"/>
      </w:pPr>
      <w:r>
        <w:t xml:space="preserve">    c. The critical path consumes the maximum time</w:t>
      </w:r>
    </w:p>
    <w:p w:rsidR="00C37B52" w:rsidRDefault="00B52D1F">
      <w:pPr>
        <w:pStyle w:val="caaaabaaaabaaaabaaaabaaaabaaaabaaaabaaaab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aaaabaaaabaaaabaaaab"/>
        <w:spacing w:after="160"/>
      </w:pPr>
      <w:r>
        <w:t>34. Constru</w:t>
      </w:r>
      <w:r>
        <w:t>ction team means</w:t>
      </w:r>
    </w:p>
    <w:p w:rsidR="00C37B52" w:rsidRDefault="00B52D1F">
      <w:pPr>
        <w:pStyle w:val="caaaabaaaabaaaabaaaabaaaabaaaabaaaabaaaabaaaabaaaabaaaabaaaaba"/>
        <w:spacing w:after="160"/>
      </w:pPr>
      <w:r>
        <w:t xml:space="preserve">    a. an architect</w:t>
      </w:r>
    </w:p>
    <w:p w:rsidR="00C37B52" w:rsidRDefault="00B52D1F">
      <w:pPr>
        <w:pStyle w:val="caaaabaaaabaaaabaaaabaaaabaaaabaaaabaaaabaaaabaaaabaaaabaaaabaa"/>
        <w:spacing w:after="160"/>
      </w:pPr>
      <w:r>
        <w:t xml:space="preserve">    b. an owner</w:t>
      </w:r>
    </w:p>
    <w:p w:rsidR="00C37B52" w:rsidRDefault="00B52D1F">
      <w:pPr>
        <w:pStyle w:val="caaaabaaaabaaaabaaaabaaaabaaaabaaaabaaaabaaaabaaaabaaaabaaaabaaa"/>
        <w:spacing w:after="160"/>
      </w:pPr>
      <w:r>
        <w:t xml:space="preserve">    c. a contractor</w:t>
      </w:r>
    </w:p>
    <w:p w:rsidR="00C37B52" w:rsidRDefault="00B52D1F">
      <w:pPr>
        <w:pStyle w:val="caaaabaaaabaaaabaaaabaaaabaaaabaaaabaaaabaaaabaaaabaaaab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aaaabaaaabaaaabaaaabaaaab"/>
        <w:spacing w:after="160"/>
      </w:pPr>
      <w:r>
        <w:t>35. Henry Gantt developed Bar charts for planning and scheduling of projects in</w:t>
      </w:r>
    </w:p>
    <w:p w:rsidR="00C37B52" w:rsidRDefault="00B52D1F">
      <w:pPr>
        <w:pStyle w:val="caaaabaaaabaaaabaaaabaaaabaaaabaaaabaaaabaaaabaaaabaaaabaaaabaaaaba"/>
        <w:spacing w:after="160"/>
      </w:pPr>
      <w:r>
        <w:t xml:space="preserve">    a. 1900</w:t>
      </w:r>
    </w:p>
    <w:p w:rsidR="00C37B52" w:rsidRDefault="00B52D1F">
      <w:pPr>
        <w:pStyle w:val="caaaabaaaabaaaabaaaabaaaabaaaabaaaabaaaabaaaabaaaabaaaabaaaabaaaabab"/>
        <w:spacing w:after="160"/>
      </w:pPr>
      <w:r>
        <w:t xml:space="preserve">    b. 1920</w:t>
      </w:r>
    </w:p>
    <w:p w:rsidR="00C37B52" w:rsidRDefault="00B52D1F">
      <w:pPr>
        <w:pStyle w:val="caaaabaaaabaaaabaaaabaaaabaaaabaaaabaaaabaaaabaaaabaaaabaaaabaaaababa"/>
        <w:spacing w:after="160"/>
      </w:pPr>
      <w:r>
        <w:t xml:space="preserve">    c. 1940</w:t>
      </w:r>
    </w:p>
    <w:p w:rsidR="00C37B52" w:rsidRDefault="00B52D1F">
      <w:pPr>
        <w:pStyle w:val="caaaabaaaabaaaabaaaabaaaabaaaabaaaabaaaabaaaabaaaabaaaabaaaabaaaababaa"/>
        <w:spacing w:after="160"/>
      </w:pPr>
      <w:r>
        <w:t xml:space="preserve">    d. 1950</w:t>
      </w:r>
    </w:p>
    <w:p w:rsidR="00C37B52" w:rsidRDefault="00B52D1F">
      <w:pPr>
        <w:pStyle w:val="caaaabaaaabaaaabaaaabaaaabaaaabaaaabaaaabaaaabaaaabaaaabaaaabaaaababaaa"/>
        <w:spacing w:after="160"/>
      </w:pPr>
      <w:r>
        <w:t>36. Pick up the correct statement</w:t>
      </w:r>
      <w:r>
        <w:t xml:space="preserve"> from the following:</w:t>
      </w:r>
    </w:p>
    <w:p w:rsidR="00C37B52" w:rsidRDefault="00B52D1F">
      <w:pPr>
        <w:pStyle w:val="caaaabaaaabaaaabaaaabaaaabaaaabaaaabaaaabaaaabaaaabaaaabaaaabaaaababaaaa"/>
        <w:spacing w:after="160"/>
      </w:pPr>
      <w:r>
        <w:t xml:space="preserve">    a. In order to check up the average depth of excavation, 'Dead mans' are left at the mid-widths of borrow pits</w:t>
      </w:r>
    </w:p>
    <w:p w:rsidR="00C37B52" w:rsidRDefault="00B52D1F">
      <w:pPr>
        <w:pStyle w:val="caaaabaaaabaaaabaaaabaaaabaaaabaaaabaaaabaaaabaaaabaaaabaaaabaaaababaaaaa"/>
        <w:spacing w:after="160"/>
      </w:pPr>
      <w:r>
        <w:t xml:space="preserve">    b. The earthwork calculation in excavation is made from the difference in levels obtained with a level</w:t>
      </w:r>
    </w:p>
    <w:p w:rsidR="00C37B52" w:rsidRDefault="00B52D1F">
      <w:pPr>
        <w:pStyle w:val="caaaabaaaabaaaabaaaabaaaabaaaabaaaabaaaabaaaabaaaabaaaabaaaabaaaababaaaaaa"/>
        <w:spacing w:after="160"/>
      </w:pPr>
      <w:r>
        <w:t xml:space="preserve">    c. The ea</w:t>
      </w:r>
      <w:r>
        <w:t>rth work in excavation to form the road embankment includes the formation of correct profile and depositing the soil in layers</w:t>
      </w:r>
    </w:p>
    <w:p w:rsidR="00C37B52" w:rsidRDefault="00B52D1F">
      <w:pPr>
        <w:pStyle w:val="caaaabaaaabaaaabaaaabaaaabaaaabaaaabaaaabaaaabaaaabaaaabaaaabaaaababaaaaaaa"/>
        <w:spacing w:after="160"/>
      </w:pPr>
      <w:r>
        <w:t xml:space="preserve">    d. All the above.</w:t>
      </w:r>
    </w:p>
    <w:p w:rsidR="00B52D1F" w:rsidRDefault="00B52D1F" w:rsidP="00B52D1F">
      <w:pPr>
        <w:pStyle w:val="daaaabaaaba"/>
        <w:spacing w:after="160"/>
      </w:pPr>
      <w:r>
        <w:t xml:space="preserve">37. </w:t>
      </w:r>
      <w:r>
        <w:t>If tensile stress of a steel rod of diameter D is 1400 kg/cm2 and bond stress is 6 kg/cm2, the required bond length of the rod is</w:t>
      </w:r>
    </w:p>
    <w:p w:rsidR="00B52D1F" w:rsidRDefault="00B52D1F" w:rsidP="00B52D1F">
      <w:pPr>
        <w:pStyle w:val="daaaabaaabaa"/>
        <w:spacing w:after="160"/>
      </w:pPr>
      <w:r>
        <w:t xml:space="preserve">    a. 40 D</w:t>
      </w:r>
    </w:p>
    <w:p w:rsidR="00B52D1F" w:rsidRDefault="00B52D1F" w:rsidP="00B52D1F">
      <w:pPr>
        <w:pStyle w:val="daaaabaaabaaa"/>
        <w:spacing w:after="160"/>
      </w:pPr>
      <w:r>
        <w:t xml:space="preserve">    b. 50 D</w:t>
      </w:r>
    </w:p>
    <w:p w:rsidR="00B52D1F" w:rsidRDefault="00B52D1F" w:rsidP="00B52D1F">
      <w:pPr>
        <w:pStyle w:val="daaaabaaabaaaa"/>
        <w:spacing w:after="160"/>
      </w:pPr>
      <w:r>
        <w:t xml:space="preserve">    c. 53 D</w:t>
      </w:r>
    </w:p>
    <w:p w:rsidR="00C37B52" w:rsidRPr="00B52D1F" w:rsidRDefault="00B52D1F" w:rsidP="00B52D1F">
      <w:pPr>
        <w:pStyle w:val="caaaabaaaabaaaabaaaabaaaabaaaabaaaabaaaabaaaabaaaabaaaabaaaabaaaababaaaaaaab"/>
        <w:spacing w:after="160"/>
        <w:rPr>
          <w:b/>
          <w:bCs/>
        </w:rPr>
      </w:pPr>
      <w:r>
        <w:t xml:space="preserve">   </w:t>
      </w:r>
      <w:r w:rsidRPr="00B52D1F">
        <w:rPr>
          <w:b/>
          <w:bCs/>
        </w:rPr>
        <w:t xml:space="preserve"> d. 59 D</w:t>
      </w:r>
    </w:p>
    <w:p w:rsidR="00C37B52" w:rsidRDefault="00B52D1F">
      <w:pPr>
        <w:pStyle w:val="caaaabaaaabaaaabaaaabaaaabaaaabaaaabaaaabaaaabaaaabaaaabaaaabaaaababaaaaaaababaaa"/>
        <w:spacing w:after="160"/>
      </w:pPr>
      <w:r>
        <w:lastRenderedPageBreak/>
        <w:t>3</w:t>
      </w:r>
      <w:r>
        <w:t>8. The expected out turn of brick work in cement mortar in foundation and plinth per mason per day, is</w:t>
      </w:r>
    </w:p>
    <w:p w:rsidR="00C37B52" w:rsidRDefault="00B52D1F">
      <w:pPr>
        <w:pStyle w:val="caaaabaaaabaaaabaaaabaaaabaaaabaaaabaaaabaaaabaaaabaaaabaaaabaaaababaaaaaaababaaaa"/>
        <w:spacing w:after="160"/>
      </w:pPr>
      <w:r>
        <w:t xml:space="preserve">    a. 1.00 m3</w:t>
      </w:r>
    </w:p>
    <w:p w:rsidR="00C37B52" w:rsidRDefault="00B52D1F">
      <w:pPr>
        <w:pStyle w:val="caaaabaaaabaaaabaaaabaaaabaaaabaaaabaaaabaaaabaaaabaaaabaaaabaaaababaaaaaaababaaaaa"/>
        <w:spacing w:after="160"/>
      </w:pPr>
      <w:r>
        <w:t xml:space="preserve">    b. 1.25 m3</w:t>
      </w:r>
    </w:p>
    <w:p w:rsidR="00C37B52" w:rsidRDefault="00B52D1F">
      <w:pPr>
        <w:pStyle w:val="caaaabaaaabaaaabaaaabaaaabaaaabaaaabaaaabaaaabaaaabaaaabaaaabaaaababaaaaaaababaaaaab"/>
        <w:spacing w:after="160"/>
      </w:pPr>
      <w:r>
        <w:t xml:space="preserve">    c. 1.50 m3</w:t>
      </w:r>
    </w:p>
    <w:p w:rsidR="00C37B52" w:rsidRDefault="00B52D1F">
      <w:pPr>
        <w:pStyle w:val="caaaabaaaabaaaabaaaabaaaabaaaabaaaabaaaabaaaabaaaabaaaabaaaabaaaababaaaaaaababaaaaaba"/>
        <w:spacing w:after="160"/>
      </w:pPr>
      <w:r>
        <w:t xml:space="preserve">    d. 1.75 m3</w:t>
      </w:r>
    </w:p>
    <w:p w:rsidR="00C37B52" w:rsidRDefault="00B52D1F">
      <w:pPr>
        <w:pStyle w:val="caaaabaaaabaaaabaaaabaaaabaaaabaaaabaaaabaaaabaaaabaaaabaaaabaaaababaaaaaaababaaaaabaa"/>
        <w:spacing w:after="160"/>
      </w:pPr>
      <w:r>
        <w:t>39. Pick up the correct statement in case of water supply.</w:t>
      </w:r>
    </w:p>
    <w:p w:rsidR="00C37B52" w:rsidRDefault="00B52D1F">
      <w:pPr>
        <w:pStyle w:val="caaaabaaaabaaaabaaaabaaaabaaaabaaaabaaaabaaaabaaaabaaaabaaaabaaaababaaaaaaababaaaaabaaa"/>
        <w:spacing w:after="160"/>
      </w:pPr>
      <w:r>
        <w:t xml:space="preserve">    a. Cutting</w:t>
      </w:r>
      <w:r>
        <w:t xml:space="preserve"> through walls and floors are included with the item</w:t>
      </w:r>
    </w:p>
    <w:p w:rsidR="00C37B52" w:rsidRDefault="00B52D1F">
      <w:pPr>
        <w:pStyle w:val="caaaabaaaabaaaabaaaabaaaabaaaabaaaabaaaabaaaabaaaabaaaabaaaabaaaababaaaaaaababaaaaabaaaa"/>
        <w:spacing w:after="160"/>
      </w:pPr>
      <w:r>
        <w:t xml:space="preserve">    b. Pipes are classified according to their sizes and quality</w:t>
      </w:r>
    </w:p>
    <w:p w:rsidR="00C37B52" w:rsidRDefault="00B52D1F">
      <w:pPr>
        <w:pStyle w:val="caaaabaaaabaaaabaaaabaaaabaaaabaaaabaaaabaaaabaaaabaaaabaaaabaaaababaaaaaaababaaaaabaaaaa"/>
        <w:spacing w:after="160"/>
      </w:pPr>
      <w:r>
        <w:t xml:space="preserve">    c. In laying pipes, the method of jointing and fixing is specifically specified</w:t>
      </w:r>
    </w:p>
    <w:p w:rsidR="00C37B52" w:rsidRDefault="00B52D1F">
      <w:pPr>
        <w:pStyle w:val="caaaabaaaabaaaabaaaabaaaabaaaabaaaabaaaabaaaabaaaabaaaabaaaabaaaababaaaaaaababaaaaabaa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aaaabaaaabaaaabaaaabaaaababaaaaaaababaaaaabaaaaaab"/>
        <w:spacing w:after="160"/>
      </w:pPr>
      <w:r>
        <w:t xml:space="preserve">40. Pick up the correct </w:t>
      </w:r>
      <w:r>
        <w:t>statement from the following:</w:t>
      </w:r>
    </w:p>
    <w:p w:rsidR="00C37B52" w:rsidRDefault="00B52D1F">
      <w:pPr>
        <w:pStyle w:val="caaaabaaaabaaaabaaaabaaaabaaaabaaaabaaaabaaaabaaaabaaaabaaaabaaaababaaaaaaababaaaaabaaaaaaba"/>
        <w:spacing w:after="160"/>
      </w:pPr>
      <w:r>
        <w:t xml:space="preserve">    a. The earth work of cutting in trenches or borrow pits in fairly uniform ground is measured with the help of average depths of the dead men</w:t>
      </w:r>
    </w:p>
    <w:p w:rsidR="00C37B52" w:rsidRDefault="00B52D1F">
      <w:pPr>
        <w:pStyle w:val="caaaabaaaabaaaabaaaabaaaabaaaabaaaabaaaabaaaabaaaabaaaabaaaabaaaababaaaaaaababaaaaabaaaaaabaa"/>
        <w:spacing w:after="160"/>
      </w:pPr>
      <w:r>
        <w:t xml:space="preserve">    b. The earth work in trenches or borrow pits in irregular ground is measured </w:t>
      </w:r>
      <w:r>
        <w:t>by taking the difference in levels before and after completion of work</w:t>
      </w:r>
    </w:p>
    <w:p w:rsidR="00C37B52" w:rsidRDefault="00B52D1F">
      <w:pPr>
        <w:pStyle w:val="caaaabaaaabaaaabaaaabaaaabaaaabaaaabaaaabaaaabaaaabaaaabaaaabaaaababaaaaaaababaaaaabaaaaaabaaa"/>
        <w:spacing w:after="160"/>
      </w:pPr>
      <w:r>
        <w:t xml:space="preserve">    c. The earth work in trenches or borrow pits, where neither a nor b is feasible, are measured from the fillings after deduction of voids</w:t>
      </w:r>
    </w:p>
    <w:p w:rsidR="00C37B52" w:rsidRDefault="00B52D1F">
      <w:pPr>
        <w:pStyle w:val="caaaabaaaabaaaabaaaabaaaabaaaabaaaabaaaabaaaabaaaabaaaabaaaabaaaababaaaaaaababaaaaabaaaaaabaaaa"/>
        <w:spacing w:after="160"/>
      </w:pPr>
      <w:r>
        <w:t xml:space="preserve">    d. All the above.</w:t>
      </w:r>
    </w:p>
    <w:p w:rsidR="00C37B52" w:rsidRDefault="00B52D1F">
      <w:pPr>
        <w:pStyle w:val="caaaabaaaabaaaabaaaabaaaabaaaabaaaabaaaabaaaabaaaabaaaabaaaabaaaababaaaaaaababaaaaabaaaaaabaaaab"/>
        <w:spacing w:after="160"/>
      </w:pPr>
      <w:r>
        <w:t xml:space="preserve">41. Horizontal lines </w:t>
      </w:r>
      <w:r>
        <w:t>are drawn</w:t>
      </w:r>
    </w:p>
    <w:p w:rsidR="00C37B52" w:rsidRDefault="00B52D1F">
      <w:pPr>
        <w:pStyle w:val="caaaabaaaabaaaabaaaabaaaabaaaabaaaabaaaabaaaabaaaabaaaabaaaabaaaababaaaaaaababaaaaabaaaaaabaaaaba"/>
        <w:spacing w:after="160"/>
      </w:pPr>
      <w:r>
        <w:t xml:space="preserve">    a. left to right</w:t>
      </w:r>
    </w:p>
    <w:p w:rsidR="00C37B52" w:rsidRDefault="00B52D1F">
      <w:pPr>
        <w:pStyle w:val="caaaabaaaabaaaabaaaabaaaabaaaabaaaabaaaabaaaabaaaabaaaabaaaabaaaababaaaaaaababaaaaabaaaaaabaaaabaa"/>
        <w:spacing w:after="160"/>
      </w:pPr>
      <w:r>
        <w:t xml:space="preserve">    b. right to left</w:t>
      </w:r>
    </w:p>
    <w:p w:rsidR="00C37B52" w:rsidRDefault="00B52D1F">
      <w:pPr>
        <w:pStyle w:val="caaaabaaaabaaaabaaaabaaaabaaaabaaaabaaaabaaaabaaaabaaaabaaaabaaaababaaaaaaababaaaaabaaaaaabaaaabaaa"/>
        <w:spacing w:after="160"/>
      </w:pPr>
      <w:r>
        <w:t xml:space="preserve">    c. top to bottom</w:t>
      </w:r>
    </w:p>
    <w:p w:rsidR="00C37B52" w:rsidRDefault="00B52D1F">
      <w:pPr>
        <w:pStyle w:val="caaaabaaaabaaaabaaaabaaaabaaaabaaaabaaaabaaaabaaaabaaaabaaaabaaaababaaaaaaababaaaaabaaaaaabaaaabaaaa"/>
        <w:spacing w:after="160"/>
      </w:pPr>
      <w:r>
        <w:t xml:space="preserve">    d. both (a) and (b) above</w:t>
      </w:r>
    </w:p>
    <w:p w:rsidR="00C37B52" w:rsidRDefault="00B52D1F">
      <w:pPr>
        <w:pStyle w:val="d"/>
        <w:spacing w:after="160"/>
      </w:pPr>
      <w:r>
        <w:t>42. The most important material for drawing is</w:t>
      </w:r>
    </w:p>
    <w:p w:rsidR="00C37B52" w:rsidRDefault="00B52D1F">
      <w:pPr>
        <w:pStyle w:val="da"/>
        <w:spacing w:after="160"/>
      </w:pPr>
      <w:r>
        <w:t xml:space="preserve">    a. pencil and eraser</w:t>
      </w:r>
    </w:p>
    <w:p w:rsidR="00C37B52" w:rsidRDefault="00B52D1F">
      <w:pPr>
        <w:pStyle w:val="daa"/>
        <w:spacing w:after="160"/>
      </w:pPr>
      <w:r>
        <w:t xml:space="preserve">    b. eraser &amp; paper</w:t>
      </w:r>
    </w:p>
    <w:p w:rsidR="00C37B52" w:rsidRDefault="00B52D1F">
      <w:pPr>
        <w:pStyle w:val="daaa"/>
        <w:spacing w:after="160"/>
      </w:pPr>
      <w:r>
        <w:t xml:space="preserve">    c. paper &amp; pencil</w:t>
      </w:r>
    </w:p>
    <w:p w:rsidR="00C37B52" w:rsidRDefault="00B52D1F">
      <w:pPr>
        <w:pStyle w:val="daaab"/>
        <w:spacing w:after="160"/>
      </w:pPr>
      <w:r>
        <w:t xml:space="preserve">    d. none of the above</w:t>
      </w:r>
    </w:p>
    <w:p w:rsidR="00C37B52" w:rsidRDefault="00B52D1F">
      <w:pPr>
        <w:pStyle w:val="daaaba"/>
        <w:spacing w:after="160"/>
      </w:pPr>
      <w:r>
        <w:t xml:space="preserve">43. Circles </w:t>
      </w:r>
      <w:r>
        <w:t>of very small radii are drawn by means of a</w:t>
      </w:r>
    </w:p>
    <w:p w:rsidR="00C37B52" w:rsidRDefault="00B52D1F">
      <w:pPr>
        <w:pStyle w:val="daaabaa"/>
        <w:spacing w:after="160"/>
      </w:pPr>
      <w:r>
        <w:t xml:space="preserve">    a. straight bar</w:t>
      </w:r>
    </w:p>
    <w:p w:rsidR="00C37B52" w:rsidRDefault="00B52D1F">
      <w:pPr>
        <w:pStyle w:val="daaabaaa"/>
        <w:spacing w:after="160"/>
      </w:pPr>
      <w:r>
        <w:lastRenderedPageBreak/>
        <w:t xml:space="preserve">    b. bow compass</w:t>
      </w:r>
    </w:p>
    <w:p w:rsidR="00C37B52" w:rsidRDefault="00B52D1F">
      <w:pPr>
        <w:pStyle w:val="daaabaaaa"/>
        <w:spacing w:after="160"/>
      </w:pPr>
      <w:r>
        <w:t xml:space="preserve">    c. lengthening bar</w:t>
      </w:r>
    </w:p>
    <w:p w:rsidR="00C37B52" w:rsidRDefault="00B52D1F">
      <w:pPr>
        <w:pStyle w:val="daaabaaaaa"/>
        <w:spacing w:after="160"/>
      </w:pPr>
      <w:r>
        <w:t xml:space="preserve">    d. drop compass</w:t>
      </w:r>
    </w:p>
    <w:p w:rsidR="00C37B52" w:rsidRDefault="00B52D1F">
      <w:pPr>
        <w:pStyle w:val="daaabaaaaab"/>
        <w:spacing w:after="160"/>
      </w:pPr>
      <w:r>
        <w:t>44. Which of the following is not a drawing hand tool?</w:t>
      </w:r>
    </w:p>
    <w:p w:rsidR="00C37B52" w:rsidRDefault="00B52D1F">
      <w:pPr>
        <w:pStyle w:val="daaabaaaaaba"/>
        <w:spacing w:after="160"/>
      </w:pPr>
      <w:r>
        <w:t xml:space="preserve">    a. alidade</w:t>
      </w:r>
    </w:p>
    <w:p w:rsidR="00C37B52" w:rsidRDefault="00B52D1F">
      <w:pPr>
        <w:pStyle w:val="daaabaaaaabab"/>
        <w:spacing w:after="160"/>
      </w:pPr>
      <w:r>
        <w:t xml:space="preserve">    b. straight edge</w:t>
      </w:r>
    </w:p>
    <w:p w:rsidR="00C37B52" w:rsidRDefault="00B52D1F">
      <w:pPr>
        <w:pStyle w:val="daaabaaaaababa"/>
        <w:spacing w:after="160"/>
      </w:pPr>
      <w:r>
        <w:t xml:space="preserve">    c. </w:t>
      </w:r>
      <w:proofErr w:type="spellStart"/>
      <w:r>
        <w:t>french</w:t>
      </w:r>
      <w:proofErr w:type="spellEnd"/>
      <w:r>
        <w:t xml:space="preserve"> curve</w:t>
      </w:r>
    </w:p>
    <w:p w:rsidR="00C37B52" w:rsidRDefault="00B52D1F">
      <w:pPr>
        <w:pStyle w:val="daaabaaaaababaa"/>
        <w:spacing w:after="160"/>
      </w:pPr>
      <w:r>
        <w:t xml:space="preserve">    d. set squares</w:t>
      </w:r>
    </w:p>
    <w:p w:rsidR="00C37B52" w:rsidRDefault="00B52D1F">
      <w:pPr>
        <w:pStyle w:val="daaabaaaaababaaa"/>
        <w:spacing w:after="160"/>
      </w:pPr>
      <w:r>
        <w:t>45. Pick up the correct statement from the following:</w:t>
      </w:r>
    </w:p>
    <w:p w:rsidR="00C37B52" w:rsidRDefault="00B52D1F">
      <w:pPr>
        <w:pStyle w:val="daaabaaaaababaaaa"/>
        <w:spacing w:after="160"/>
      </w:pPr>
      <w:r>
        <w:t xml:space="preserve">    a. Ratio analysis is the procedure of determining and interpreting numerical relationship of various items of the financial statement.</w:t>
      </w:r>
    </w:p>
    <w:p w:rsidR="00C37B52" w:rsidRDefault="00B52D1F">
      <w:pPr>
        <w:pStyle w:val="daaabaaaaababaaaaa"/>
        <w:spacing w:after="160"/>
      </w:pPr>
      <w:r>
        <w:t xml:space="preserve">    b. All financial ratios are obtained by relating two sets o</w:t>
      </w:r>
      <w:r>
        <w:t>f information contained in a Single financial statement.</w:t>
      </w:r>
    </w:p>
    <w:p w:rsidR="00C37B52" w:rsidRDefault="00B52D1F">
      <w:pPr>
        <w:pStyle w:val="daaabaaaaababaaaaaa"/>
        <w:spacing w:after="160"/>
      </w:pPr>
      <w:r>
        <w:t xml:space="preserve">    c. The relationship between two accounting </w:t>
      </w:r>
      <w:bookmarkStart w:id="0" w:name="_GoBack"/>
      <w:r>
        <w:t>figure</w:t>
      </w:r>
      <w:bookmarkEnd w:id="0"/>
      <w:r>
        <w:t>s expressed mathematically, is known as a financial ratio.</w:t>
      </w:r>
    </w:p>
    <w:p w:rsidR="00C37B52" w:rsidRDefault="00B52D1F">
      <w:pPr>
        <w:pStyle w:val="daaabaaaaababaaaaaaa"/>
        <w:spacing w:after="160"/>
      </w:pPr>
      <w:r>
        <w:t xml:space="preserve">    d. All of these</w:t>
      </w:r>
    </w:p>
    <w:p w:rsidR="00C37B52" w:rsidRDefault="00B52D1F">
      <w:pPr>
        <w:pStyle w:val="daaabaaaaababaaaaaaab"/>
        <w:spacing w:after="160"/>
      </w:pPr>
      <w:r>
        <w:t>46. Pick up the correct statement from the following:</w:t>
      </w:r>
    </w:p>
    <w:p w:rsidR="00C37B52" w:rsidRDefault="00B52D1F">
      <w:pPr>
        <w:pStyle w:val="daaabaaaaababaaaaaaaba"/>
        <w:spacing w:after="160"/>
      </w:pPr>
      <w:r>
        <w:t xml:space="preserve">    a. Unifor</w:t>
      </w:r>
      <w:r>
        <w:t xml:space="preserve">m series present worth factor = </w:t>
      </w:r>
    </w:p>
    <w:p w:rsidR="00C37B52" w:rsidRDefault="00B52D1F">
      <w:pPr>
        <w:pStyle w:val="daaabaaaaababaaaaaaabaa"/>
        <w:spacing w:after="160"/>
      </w:pPr>
      <w:r>
        <w:t xml:space="preserve">    b. Sinking fund factor = </w:t>
      </w:r>
    </w:p>
    <w:p w:rsidR="00C37B52" w:rsidRDefault="00B52D1F">
      <w:pPr>
        <w:pStyle w:val="daaabaaaaababaaaaaaabaaa"/>
        <w:spacing w:after="160"/>
      </w:pPr>
      <w:r>
        <w:t xml:space="preserve">    c. Capital recovery factor </w:t>
      </w:r>
      <w:proofErr w:type="gramStart"/>
      <w:r>
        <w:t>=  where</w:t>
      </w:r>
      <w:proofErr w:type="gramEnd"/>
      <w:r>
        <w:t xml:space="preserve"> letters carry their usual meanings.</w:t>
      </w:r>
    </w:p>
    <w:p w:rsidR="00C37B52" w:rsidRDefault="00B52D1F">
      <w:pPr>
        <w:pStyle w:val="daaabaaaaababaaaaaaabaaaa"/>
        <w:spacing w:after="160"/>
      </w:pPr>
      <w:r>
        <w:t xml:space="preserve">    d. All of these</w:t>
      </w:r>
    </w:p>
    <w:p w:rsidR="00C37B52" w:rsidRDefault="00B52D1F">
      <w:pPr>
        <w:pStyle w:val="daaabaaaaababaaaaaaabaaaab"/>
        <w:spacing w:after="160"/>
      </w:pPr>
      <w:r>
        <w:t>47. Pick up the correct statement from the following:</w:t>
      </w:r>
    </w:p>
    <w:p w:rsidR="00C37B52" w:rsidRDefault="00B52D1F">
      <w:pPr>
        <w:pStyle w:val="daaabaaaaababaaaaaaabaaaaba"/>
        <w:spacing w:after="160"/>
      </w:pPr>
      <w:r>
        <w:t xml:space="preserve">    a. The capital required to get a projec</w:t>
      </w:r>
      <w:r>
        <w:t>t started is the first cost.</w:t>
      </w:r>
    </w:p>
    <w:p w:rsidR="00C37B52" w:rsidRDefault="00B52D1F">
      <w:pPr>
        <w:pStyle w:val="daaabaaaaababaaaaaaabaaaabaa"/>
        <w:spacing w:after="160"/>
      </w:pPr>
      <w:r>
        <w:t xml:space="preserve">    b. The first cost is a single cash flow or a series of cash flows that are made in the beginning of the activity's life span</w:t>
      </w:r>
    </w:p>
    <w:p w:rsidR="00C37B52" w:rsidRDefault="00B52D1F">
      <w:pPr>
        <w:pStyle w:val="daaabaaaaababaaaaaaabaaaabaaa"/>
        <w:spacing w:after="160"/>
      </w:pPr>
      <w:r>
        <w:t xml:space="preserve">    c. The first cost of purchasing a car is the sum of the down payment, taxes and </w:t>
      </w:r>
      <w:proofErr w:type="gramStart"/>
      <w:r>
        <w:t>dealers</w:t>
      </w:r>
      <w:proofErr w:type="gramEnd"/>
      <w:r>
        <w:t xml:space="preserve"> charge</w:t>
      </w:r>
      <w:r>
        <w:t>s.</w:t>
      </w:r>
    </w:p>
    <w:p w:rsidR="00C37B52" w:rsidRDefault="00B52D1F">
      <w:pPr>
        <w:pStyle w:val="daaabaaaaababaaaaaaabaaaabaaaa"/>
        <w:spacing w:after="160"/>
      </w:pPr>
      <w:r>
        <w:t xml:space="preserve">    d. All of these</w:t>
      </w:r>
    </w:p>
    <w:p w:rsidR="00C37B52" w:rsidRDefault="00B52D1F">
      <w:pPr>
        <w:pStyle w:val="daaabaaaaababaaaaaaabaaaabaaaab"/>
        <w:spacing w:after="160"/>
      </w:pPr>
      <w:r>
        <w:t xml:space="preserve">48. Engineering ethics is the field of applied ethics and system of moral principles that </w:t>
      </w:r>
      <w:proofErr w:type="spellStart"/>
      <w:r>
        <w:t>applt</w:t>
      </w:r>
      <w:proofErr w:type="spellEnd"/>
      <w:r>
        <w:t xml:space="preserve"> to be</w:t>
      </w:r>
    </w:p>
    <w:p w:rsidR="00C37B52" w:rsidRDefault="00B52D1F">
      <w:pPr>
        <w:pStyle w:val="daaabaaaaababaaaaaaabaaaabaaaaba"/>
        <w:spacing w:after="160"/>
      </w:pPr>
      <w:r>
        <w:t xml:space="preserve">    a. practice engineering</w:t>
      </w:r>
    </w:p>
    <w:p w:rsidR="00C37B52" w:rsidRDefault="00B52D1F">
      <w:pPr>
        <w:pStyle w:val="daaabaaaaababaaaaaaabaaaabaaaabab"/>
        <w:spacing w:after="160"/>
      </w:pPr>
      <w:r>
        <w:t xml:space="preserve">    b. responsibility engineering</w:t>
      </w:r>
    </w:p>
    <w:p w:rsidR="00C37B52" w:rsidRDefault="00B52D1F">
      <w:pPr>
        <w:pStyle w:val="daaabaaaaababaaaaaaabaaaabaaaababa"/>
        <w:spacing w:after="160"/>
      </w:pPr>
      <w:r>
        <w:lastRenderedPageBreak/>
        <w:t xml:space="preserve">    c. management engineering</w:t>
      </w:r>
    </w:p>
    <w:p w:rsidR="00C37B52" w:rsidRDefault="00B52D1F">
      <w:pPr>
        <w:pStyle w:val="daaabaaaaababaaaaaaabaaaabaaaababaa"/>
        <w:spacing w:after="160"/>
      </w:pPr>
      <w:r>
        <w:t xml:space="preserve">    d. accountability engineering</w:t>
      </w:r>
    </w:p>
    <w:p w:rsidR="00C37B52" w:rsidRDefault="00B52D1F">
      <w:pPr>
        <w:pStyle w:val="daaabaaaaababaaaaaaabaaaabaaaababaaa"/>
        <w:spacing w:after="160"/>
      </w:pPr>
      <w:r>
        <w:t xml:space="preserve">49. </w:t>
      </w:r>
      <w:r>
        <w:t>Which of the following is not concerned with the authority of Engineers?</w:t>
      </w:r>
    </w:p>
    <w:p w:rsidR="00C37B52" w:rsidRDefault="00B52D1F">
      <w:pPr>
        <w:pStyle w:val="daaabaaaaababaaaaaaabaaaabaaaababaaaa"/>
        <w:spacing w:after="160"/>
      </w:pPr>
      <w:r>
        <w:t xml:space="preserve">    a. good </w:t>
      </w:r>
      <w:proofErr w:type="spellStart"/>
      <w:r>
        <w:t>behaviour</w:t>
      </w:r>
      <w:proofErr w:type="spellEnd"/>
      <w:r>
        <w:t xml:space="preserve"> with </w:t>
      </w:r>
      <w:proofErr w:type="gramStart"/>
      <w:r>
        <w:t>client .</w:t>
      </w:r>
      <w:proofErr w:type="gramEnd"/>
    </w:p>
    <w:p w:rsidR="00C37B52" w:rsidRDefault="00B52D1F">
      <w:pPr>
        <w:pStyle w:val="daaabaaaaababaaaaaaabaaaabaaaababaaaaa"/>
        <w:spacing w:after="160"/>
      </w:pPr>
      <w:r>
        <w:t xml:space="preserve">    b. conscious with his profession</w:t>
      </w:r>
    </w:p>
    <w:p w:rsidR="00C37B52" w:rsidRDefault="00B52D1F">
      <w:pPr>
        <w:pStyle w:val="daaabaaaaababaaaaaaabaaaabaaaababaaaaaa"/>
        <w:spacing w:after="160"/>
      </w:pPr>
      <w:r>
        <w:t xml:space="preserve">    c. </w:t>
      </w:r>
      <w:proofErr w:type="gramStart"/>
      <w:r>
        <w:t>divulge</w:t>
      </w:r>
      <w:proofErr w:type="gramEnd"/>
      <w:r>
        <w:t xml:space="preserve"> the confidential matter</w:t>
      </w:r>
    </w:p>
    <w:p w:rsidR="00C37B52" w:rsidRDefault="00B52D1F">
      <w:pPr>
        <w:pStyle w:val="daaabaaaaababaaaaaaabaaaabaaaababaaaaaab"/>
        <w:spacing w:after="160"/>
      </w:pPr>
      <w:r>
        <w:t xml:space="preserve">    d. </w:t>
      </w:r>
      <w:proofErr w:type="gramStart"/>
      <w:r>
        <w:t>express</w:t>
      </w:r>
      <w:proofErr w:type="gramEnd"/>
      <w:r>
        <w:t xml:space="preserve"> an opinion on </w:t>
      </w:r>
      <w:proofErr w:type="spellStart"/>
      <w:r>
        <w:t>engincering</w:t>
      </w:r>
      <w:proofErr w:type="spellEnd"/>
      <w:r>
        <w:t xml:space="preserve"> matter</w:t>
      </w:r>
    </w:p>
    <w:p w:rsidR="00C37B52" w:rsidRDefault="00B52D1F">
      <w:pPr>
        <w:pStyle w:val="daaabaaaaababaaaaaaabaaaabaaaababaaaaaaba"/>
        <w:spacing w:after="160"/>
      </w:pPr>
      <w:r>
        <w:t xml:space="preserve">50. For the formation </w:t>
      </w:r>
      <w:r>
        <w:t xml:space="preserve">of </w:t>
      </w:r>
      <w:proofErr w:type="gramStart"/>
      <w:r>
        <w:t>users</w:t>
      </w:r>
      <w:proofErr w:type="gramEnd"/>
      <w:r>
        <w:t xml:space="preserve"> committee, members are selected</w:t>
      </w:r>
    </w:p>
    <w:p w:rsidR="00C37B52" w:rsidRDefault="00B52D1F">
      <w:pPr>
        <w:pStyle w:val="daaabaaaaababaaaaaaabaaaabaaaababaaaaaabaa"/>
        <w:spacing w:after="160"/>
      </w:pPr>
      <w:r>
        <w:t xml:space="preserve">    a. among the people of whole district</w:t>
      </w:r>
    </w:p>
    <w:p w:rsidR="00C37B52" w:rsidRDefault="00B52D1F">
      <w:pPr>
        <w:pStyle w:val="daaabaaaaababaaaaaaabaaaabaaaababaaaaaabaaa"/>
        <w:spacing w:after="160"/>
      </w:pPr>
      <w:r>
        <w:t xml:space="preserve">    b. among the beneficiaries of the project</w:t>
      </w:r>
    </w:p>
    <w:p w:rsidR="00C37B52" w:rsidRDefault="00B52D1F">
      <w:pPr>
        <w:pStyle w:val="daaabaaaaababaaaaaaabaaaabaaaababaaaaaabaaab"/>
        <w:spacing w:after="160"/>
      </w:pPr>
      <w:r>
        <w:t xml:space="preserve">    c. by nomination by the chief District officer of the district</w:t>
      </w:r>
    </w:p>
    <w:p w:rsidR="00C37B52" w:rsidRDefault="00B52D1F">
      <w:pPr>
        <w:pStyle w:val="daaabaaaaababaaaaaaabaaaabaaaababaaaaaabaaaba"/>
        <w:spacing w:after="160"/>
      </w:pPr>
      <w:r>
        <w:t xml:space="preserve">    d. none of the above</w:t>
      </w:r>
    </w:p>
    <w:sectPr w:rsidR="00C37B5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B52"/>
    <w:rsid w:val="00B52D1F"/>
    <w:rsid w:val="00C3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900DEA-A2A8-4A20-B4D6-E6D44C5C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">
    <w:name w:val="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">
    <w:name w:val="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">
    <w:name w:val="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">
    <w:name w:val="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">
    <w:name w:val="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">
    <w:name w:val="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">
    <w:name w:val="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">
    <w:name w:val="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">
    <w:name w:val="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">
    <w:name w:val="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">
    <w:name w:val="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">
    <w:name w:val="b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">
    <w:name w:val="b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">
    <w:name w:val="baaab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">
    <w:name w:val="baaab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">
    <w:name w:val="baaabaaba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">
    <w:name w:val="baaabaaba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">
    <w:name w:val="baaabaaba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">
    <w:name w:val="baaabaaba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">
    <w:name w:val="baaabaaba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">
    <w:name w:val="baaabaabaaaa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">
    <w:name w:val="baaabaabaaaa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">
    <w:name w:val="baaabaabaaaa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">
    <w:name w:val="baaabaabaaaa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">
    <w:name w:val="baaabaabaaaa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">
    <w:name w:val="baaabaabaaaaaaab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">
    <w:name w:val="baaabaabaaaaaaab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">
    <w:name w:val="baaabaabaaaaaaabaaab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">
    <w:name w:val="baaabaabaaaaaaabaaab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">
    <w:name w:val="baaabaabaaaaaaabaaab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">
    <w:name w:val="baaabaabaaaaaaabaaab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">
    <w:name w:val="baaabaabaaaaaaabaaaba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">
    <w:name w:val="baaabaabaaaaaaabaaaba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">
    <w:name w:val="baaabaabaaaaaaabaaaba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">
    <w:name w:val="baaabaabaaaaaaabaaaba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">
    <w:name w:val="baaabaabaaaaaaabaaaba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">
    <w:name w:val="baaabaabaaaaaaabaaabaaabaa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">
    <w:name w:val="baaabaabaaaaaaabaaabaaabaa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">
    <w:name w:val="baaabaabaaaaaaabaaabaaabaa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">
    <w:name w:val="baaabaabaaaaaaabaaabaaabaa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">
    <w:name w:val="baaabaabaaaaaaabaaabaaabaa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">
    <w:name w:val="baaabaabaaaaaaabaaabaaabaaaaba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">
    <w:name w:val="baaabaabaaaaaaabaaabaaabaaaaba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">
    <w:name w:val="baaabaabaaaaaaabaaabaaabaaaaba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">
    <w:name w:val="baaabaabaaaaaaabaaabaaabaaaabaaaaaabaaaab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">
    <w:name w:val="baaabaabaaaaaaabaaabaaabaaaabaaaaaabaaaab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">
    <w:name w:val="baaabaabaaaaaaabaaabaaabaaaabaaaaaabaaaab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">
    <w:name w:val="baaabaabaaaaaaabaaabaaabaaaabaaaaaabaaaab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">
    <w:name w:val="baaabaabaaaaaaabaaabaaabaaaabaaaaaabaaaab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">
    <w:name w:val="baaabaabaaaaaaabaaabaaabaaaabaaaaaabaaaab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">
    <w:name w:val="baaabaabaaaaaaabaaabaaabaaaabaaaaaabaaaab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">
    <w:name w:val="baaabaabaaaaaaabaaabaaabaaaabaaaaaabaaaab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">
    <w:name w:val="baaabaabaaaaaaabaaabaaabaaaabaaaaaabaaaab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">
    <w:name w:val="baaabaabaaaaaaabaaabaaabaaaabaaaaaabaaaab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">
    <w:name w:val="baaabaabaaaaaaabaaabaaabaaaabaaaaaabaaaab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">
    <w:name w:val="baaabaabaaaaaaabaaabaaabaaaabaaaaaabaaaab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">
    <w:name w:val="baaabaabaaaaaaabaaabaaabaaaabaaaaaabaaaabaaabaaaab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">
    <w:name w:val="baaabaabaaaaaaabaaabaaabaaaabaaaaaabaaaabaaabaaaab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">
    <w:name w:val="baaabaabaaaaaaabaaabaaabaaaabaaaaaabaaaabaaabaaaab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">
    <w:name w:val="baaabaabaaaaaaabaaabaaabaaaabaaaaaabaaaabaaabaaaab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">
    <w:name w:val="baaabaabaaaaaaabaaabaaabaaaabaaaaaabaaaabaaabaaaab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">
    <w:name w:val="baaabaabaaaaaaabaaabaaabaaaabaaaaaabaaaabaaabaaaaba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">
    <w:name w:val="baaabaabaaaaaaabaaabaaabaaaabaaaaaabaaaabaaabaaaaba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aaaab">
    <w:name w:val="baaabaabaaaaaaabaaabaaabaaaabaaaaaabaaaabaaabaaaaba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">
    <w:name w:val="baaabaabaaaaaaabaaabaaabaaaabaaaaaabaaaabaaabaaaaba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">
    <w:name w:val="baaabaabaaaaaaabaaabaaabaaaabaaaaaabaaaabaaabaaaaba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">
    <w:name w:val="baaabaabaaaaaaabaaabaaabaaaabaaaaaabaaaabaaabaaaabaaba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">
    <w:name w:val="baaabaabaaaaaaabaaabaaabaaaabaaaaaabaaaabaaabaaaabaaba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aaaabaaaab">
    <w:name w:val="baaabaabaaaaaaabaaabaaabaaaabaaaaaabaaaabaaabaaaabaaba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">
    <w:name w:val="baaabaabaaaaaaabaaabaaabaaaabaaaaaabaaaabaaabaaaabaaba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">
    <w:name w:val="baaabaabaaaaaaabaaabaaabaaaabaaaaaabaaaabaaabaaaabaaba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">
    <w:name w:val="baaabaabaaaaaaabaaabaaabaaaabaaaaaabaaaabaaabaaaabaabaa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">
    <w:name w:val="baaabaabaaaaaaabaaabaaabaaaabaaaaaabaaaabaaabaaaabaabaa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aaaabaaaabaaaab">
    <w:name w:val="baaabaabaaaaaaabaaabaaabaaaabaaaaaabaaaabaaabaaaabaabaa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">
    <w:name w:val="baaabaabaaaaaaabaaabaaabaaaabaaaaaabaaaabaaabaaaabaabaaa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">
    <w:name w:val="baaabaabaaaaaaabaaabaaabaaaabaaaaaabaaaabaaabaaaabaabaaaaaab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aaaabaaaabaaaabaab">
    <w:name w:val="baaabaabaaaaaaabaaabaaabaaaabaaaaaabaaaabaaabaaaabaabaaaaaab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">
    <w:name w:val="baaabaabaaaaaaabaaabaaabaaaabaaaaaabaaaabaaabaaaabaabaaaaaab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">
    <w:name w:val="baaabaabaaaaaaabaaabaaabaaaabaaaaaabaaaabaaabaaaabaabaaaaaab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">
    <w:name w:val="baaabaabaaaaaaabaaabaaabaaaabaaaaaabaaaabaaabaaaabaabaaaaaaba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">
    <w:name w:val="baaabaabaaaaaaabaaabaaabaaaabaaaaaabaaaabaaabaaaabaabaaaaaaba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">
    <w:name w:val="baaabaabaaaaaaabaaabaaabaaaabaaaaaabaaaabaaabaaaabaabaaaaaabaaaaab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">
    <w:name w:val="baaabaabaaaaaaabaaabaaabaaaabaaaaaabaaaabaaabaaaabaabaaaaaabaaaaab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aaaabaaaabaaaabaabaaaaaab">
    <w:name w:val="baaabaabaaaaaaabaaabaaabaaaabaaaaaabaaaabaaabaaaabaabaaaaaabaaaaab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ba">
    <w:name w:val="baaabaabaaaaaaabaaabaaabaaaabaaaaaabaaaabaaabaaaabaabaaaaaabaaaaab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baa">
    <w:name w:val="baaabaabaaaaaaabaaabaaabaaaabaaaaaabaaaabaaabaaaabaabaaaaaabaaaaab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baaa">
    <w:name w:val="baaabaabaaaaaaabaaabaaabaaaabaaaaaabaaaabaaabaaaabaabaaaaaabaaaaab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baaaa">
    <w:name w:val="baaabaabaaaaaaabaaabaaabaaaabaaaaaabaaaabaaabaaaabaabaaaaaabaaaaabaaaab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aaaabaaaabaaaabaabaaaaaabaaaab">
    <w:name w:val="baaabaabaaaaaaabaaabaaabaaaabaaaaaabaaaabaaabaaaabaabaaaaaabaaaaabaaaab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baaaaba">
    <w:name w:val="baaabaabaaaaaaabaaabaaabaaaabaaaaaabaaaabaaabaaaabaabaaaaaabaaaaabaaaabaaaabaaaab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abaaabaaaabaaaaaabaaaabaaabaaaabaabaaaaaabaaaaabaaaabaaaabaaaabaabaaaaaabaaaabab">
    <w:name w:val="baaabaabaaaaaaabaaabaaabaaaabaaaaaabaaaabaaabaaaabaabaaaaaabaaaaabaaaabaaaabaaaab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baaaababa">
    <w:name w:val="baaabaabaaaaaaabaaabaaabaaaabaaaaaabaaaabaaabaaaabaabaaaaaabaaaaabaaaabaaaabaaaab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abaaabaaaabaaaaaabaaaabaaabaaaabaabaaaaaabaaaaabaaaabaaaabaaaabaabaaaaaabaaaababaa">
    <w:name w:val="baaabaabaaaaaaabaaabaaabaaaabaaaaaabaaaabaaabaaaabaabaaaaaabaaaaabaaaabaaaabaaaab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">
    <w:name w:val="c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">
    <w:name w:val="c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">
    <w:name w:val="c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">
    <w:name w:val="c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">
    <w:name w:val="c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">
    <w:name w:val="c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">
    <w:name w:val="c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">
    <w:name w:val="c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">
    <w:name w:val="c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">
    <w:name w:val="c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">
    <w:name w:val="c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">
    <w:name w:val="c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">
    <w:name w:val="c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">
    <w:name w:val="c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">
    <w:name w:val="c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">
    <w:name w:val="c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">
    <w:name w:val="c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">
    <w:name w:val="c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">
    <w:name w:val="c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">
    <w:name w:val="c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">
    <w:name w:val="c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">
    <w:name w:val="c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">
    <w:name w:val="c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">
    <w:name w:val="c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">
    <w:name w:val="c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">
    <w:name w:val="c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">
    <w:name w:val="c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">
    <w:name w:val="c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">
    <w:name w:val="c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">
    <w:name w:val="caaaab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">
    <w:name w:val="caaaab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">
    <w:name w:val="caaaab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">
    <w:name w:val="caaaab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">
    <w:name w:val="caaaab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">
    <w:name w:val="caaaabaaaab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">
    <w:name w:val="caaaabaaaab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">
    <w:name w:val="caaaabaaaab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">
    <w:name w:val="caaaabaaaab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">
    <w:name w:val="caaaabaaaab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">
    <w:name w:val="caaaabaaaabaaaab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">
    <w:name w:val="caaaabaaaabaaaab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">
    <w:name w:val="caaaabaaaabaaaab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">
    <w:name w:val="caaaabaaaabaaaab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">
    <w:name w:val="caaaabaaaabaaaab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">
    <w:name w:val="caaaabaaaabaaaabaaaab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">
    <w:name w:val="caaaabaaaabaaaabaaaab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">
    <w:name w:val="caaaabaaaabaaaabaaaab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">
    <w:name w:val="caaaabaaaabaaaabaaaab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">
    <w:name w:val="caaaabaaaabaaaabaaaabaaaabaaaab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">
    <w:name w:val="caaaabaaaabaaaabaaaabaaaabaaaab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">
    <w:name w:val="caaaabaaaabaaaabaaaabaaaabaaaabaaaab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">
    <w:name w:val="caaaabaaaabaaaabaaaabaaaabaaaabaaaab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aaaab">
    <w:name w:val="caaaabaaaabaaaabaaaabaaaabaaaabaaaab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">
    <w:name w:val="caaaabaaaabaaaabaaaabaaaabaaaabaaaabaaaab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aaaabab">
    <w:name w:val="caaaabaaaabaaaabaaaabaaaabaaaabaaaabaaaab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">
    <w:name w:val="caaaabaaaabaaaabaaaabaaaabaaaabaaaabaaaab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">
    <w:name w:val="caaaabaaaabaaaabaaaabaaaabaaaabaaaabaaaab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">
    <w:name w:val="caaaabaaaabaaaabaaaabaaaabaaaabaaaabaaaabaaaab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">
    <w:name w:val="caaaabaaaabaaaabaaaabaaaabaaaabaaaabaaaabaaaab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">
    <w:name w:val="caaaabaaaabaaaabaaaabaaaabaaaabaaaabaaaabaaaabaaaab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">
    <w:name w:val="caaaabaaaabaaaabaaaabaaaabaaaabaaaabaaaabaaaabaaaab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">
    <w:name w:val="caaaabaaaabaaaabaaaabaaaabaaaabaaaabaaaabaaaabaaaab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aaaababaaaaaaab">
    <w:name w:val="caaaabaaaabaaaabaaaabaaaabaaaabaaaabaaaabaaaabaaaab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">
    <w:name w:val="caaaabaaaabaaaabaaaabaaaabaaaabaaaabaaaabaaaabaaaabaaaabaaaab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aaaababaaaaaaabab">
    <w:name w:val="caaaabaaaabaaaabaaaabaaaabaaaabaaaabaaaabaaaabaaaabaaaabaaaab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">
    <w:name w:val="caaaabaaaabaaaabaaaabaaaabaaaabaaaabaaaabaaaabaaaabaaaabaaaab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">
    <w:name w:val="caaaabaaaabaaaabaaaabaaaabaaaabaaaabaaaabaaaabaaaabaaaabaaaab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">
    <w:name w:val="caaaabaaaabaaaabaaaabaaaabaaaabaaaabaaaabaaaabaaaabaaaabaaaab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">
    <w:name w:val="caaaabaaaabaaaabaaaabaaaabaaaabaaaabaaaabaaaabaaaabaaaabaaaab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">
    <w:name w:val="caaaabaaaabaaaabaaaabaaaabaaaabaaaabaaaabaaaabaaaabaaaabaaaabaaaababa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aaaababaaaaaaababaaaaab">
    <w:name w:val="caaaabaaaabaaaabaaaabaaaabaaaabaaaabaaaabaaaabaaaabaaaabaaaabaaaababa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">
    <w:name w:val="caaaabaaaabaaaabaaaabaaaabaaaabaaaabaaaabaaaabaaaabaaaabaaaabaaaababa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">
    <w:name w:val="caaaabaaaabaaaabaaaabaaaabaaaabaaaabaaaabaaaabaaaabaaaabaaaabaaaababa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">
    <w:name w:val="caaaabaaaabaaaabaaaabaaaabaaaabaaaabaaaabaaaabaaaabaaaabaaaabaaaababaaa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">
    <w:name w:val="caaaabaaaabaaaabaaaabaaaabaaaabaaaabaaaabaaaabaaaabaaaabaaaabaaaababaaa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">
    <w:name w:val="caaaabaaaabaaaabaaaabaaaabaaaabaaaabaaaabaaaabaaaabaaaabaaaabaaaababaaa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">
    <w:name w:val="caaaabaaaabaaaabaaaabaaaabaaaabaaaabaaaabaaaabaaaabaaaabaaaabaaaababaaa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aaaababaaaaaaababaaaaabaaaaaab">
    <w:name w:val="caaaabaaaabaaaabaaaabaaaabaaaabaaaabaaaabaaaabaaaabaaaabaaaabaaaababaaa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">
    <w:name w:val="caaaabaaaabaaaabaaaabaaaabaaaabaaaabaaaabaaaabaaaabaaaabaaaabaaaababaaa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a">
    <w:name w:val="caaaabaaaabaaaabaaaabaaaabaaaabaaaabaaaabaaaabaaaabaaaabaaaabaaaababaaa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aa">
    <w:name w:val="caaaabaaaabaaaabaaaabaaaabaaaabaaaabaaaabaaaabaaaabaaaabaaaabaaaababaaaaaaab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aaa">
    <w:name w:val="caaaabaaaabaaaabaaaabaaaabaaaabaaaabaaaabaaaabaaaabaaaabaaaabaaaababaaaaaaab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abaaaabaaaabaaaabaaaabaaaabaaaabaaaababaaaaaaababaaaaabaaaaaabaaaab">
    <w:name w:val="caaaabaaaabaaaabaaaabaaaabaaaabaaaabaaaabaaaabaaaabaaaabaaaabaaaababaaaaaaab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aaaba">
    <w:name w:val="caaaabaaaabaaaabaaaabaaaabaaaabaaaabaaaabaaaabaaaabaaaabaaaabaaaababaaaaaaab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aaabaa">
    <w:name w:val="caaaabaaaabaaaabaaaabaaaabaaaabaaaabaaaabaaaabaaaabaaaabaaaabaaaababaaaaaaababa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aaabaaa">
    <w:name w:val="caaaabaaaabaaaabaaaabaaaabaaaabaaaabaaaabaaaabaaaabaaaabaaaabaaaababaaaaaaababa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abaaaabaaaabaaaabaaaabaaaabaaaabaaaababaaaaaaababaaaaabaaaaaabaaaabaaaa">
    <w:name w:val="caaaabaaaabaaaabaaaabaaaabaaaabaaaabaaaabaaaabaaaabaaaabaaaabaaaababaaaaaaababa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">
    <w:name w:val="d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">
    <w:name w:val="d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">
    <w:name w:val="d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">
    <w:name w:val="d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">
    <w:name w:val="d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">
    <w:name w:val="d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">
    <w:name w:val="d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">
    <w:name w:val="d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">
    <w:name w:val="d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">
    <w:name w:val="d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">
    <w:name w:val="d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">
    <w:name w:val="d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">
    <w:name w:val="d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">
    <w:name w:val="daaab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">
    <w:name w:val="daaab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">
    <w:name w:val="daaab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">
    <w:name w:val="daaab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">
    <w:name w:val="daaab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">
    <w:name w:val="daaab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">
    <w:name w:val="daaaba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">
    <w:name w:val="daaaba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">
    <w:name w:val="daaaba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aaab">
    <w:name w:val="daaaba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">
    <w:name w:val="daaabaaaaababa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aaabab">
    <w:name w:val="daaabaaaaababa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">
    <w:name w:val="daaabaaaaababa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">
    <w:name w:val="daaabaaaaababa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">
    <w:name w:val="daaabaaaaababa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a">
    <w:name w:val="daaabaaaaababaa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aa">
    <w:name w:val="daaabaaaaababaaa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aaa">
    <w:name w:val="daaabaaaaababaaaaaaabaaaab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aaababaaaaaab">
    <w:name w:val="daaabaaaaababaaaaaaabaaaab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aaaba">
    <w:name w:val="daaabaaaaababaaaaaaabaaaab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aaabaa">
    <w:name w:val="daaabaaaaababaaaaaaabaaaab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aaabaaa">
    <w:name w:val="daaabaaaaababaaaaaaabaaaabaaaab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ababaaaaaaabaaaabaaaababaaaaaabaaab">
    <w:name w:val="daaabaaaaababaaaaaaabaaaabaaaab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ababaaaaaaabaaaabaaaababaaaaaabaaaba">
    <w:name w:val="daaabaaaaababaaaaaaabaaaabaaaab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abaaaabaaaaaababaaaaaaabaaaabaaaababaaaaabaaabaaaabaaaabaaaaaabaabaaaaabaaaaaabaabaaabaaa">
    <w:name w:val="faabaaaabaaaaaababaaaaaaabaaaabaaaababaaaaabaaabaaaabaaaabaaaaaabaabaaaaabaaaaaabaabaaabaaa"/>
    <w:rsid w:val="00B52D1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">
    <w:name w:val="faabaaaabaaaaaababaaaaaaabaaaabaaaababaaaaabaaabaaaabaaaabaaaaaabaabaaaaabaaaaaabaabaaabaaaa"/>
    <w:rsid w:val="00B52D1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a">
    <w:name w:val="faabaaaabaaaaaababaaaaaaabaaaabaaaababaaaaabaaabaaaabaaaabaaaaaabaabaaaaabaaaaaabaabaaabaaaaa"/>
    <w:rsid w:val="00B52D1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aa">
    <w:name w:val="faabaaaabaaaaaababaaaaaaabaaaabaaaababaaaaabaaabaaaabaaaabaaaaaabaabaaaaabaaaaaabaabaaabaaaaaa"/>
    <w:rsid w:val="00B52D1F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daaaabaaaba">
    <w:name w:val="daaaabaaaba"/>
    <w:rsid w:val="00B52D1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">
    <w:name w:val="daaaabaaabaa"/>
    <w:rsid w:val="00B52D1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">
    <w:name w:val="daaaabaaabaaa"/>
    <w:rsid w:val="00B52D1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">
    <w:name w:val="daaaabaaabaaaa"/>
    <w:rsid w:val="00B52D1F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543046-295C-4F2C-870B-0F41D35C3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1877</Words>
  <Characters>10702</Characters>
  <Application>Microsoft Office Word</Application>
  <DocSecurity>0</DocSecurity>
  <Lines>89</Lines>
  <Paragraphs>25</Paragraphs>
  <ScaleCrop>false</ScaleCrop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2021-11-17T02:53:00Z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