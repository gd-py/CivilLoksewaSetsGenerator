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In a shaft, the shear stress is not directly proportional to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radius of the shaft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angle of twist</w:t>
      </w:r>
    </w:p>
    <w:p>
      <w:pPr>
        <w:pStyle w:val="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length of the shaft</w:t>
      </w:r>
    </w:p>
    <w:p>
      <w:pPr>
        <w:pStyle w:val="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modulus of rigidity.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 is the equation of Euler's crippling load if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both at the ends are fixed</w:t>
      </w:r>
    </w:p>
    <w:p>
      <w:pPr>
        <w:pStyle w:val="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both the ends are hinged</w:t>
      </w:r>
    </w:p>
    <w:p>
      <w:pPr>
        <w:pStyle w:val="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one end is fixed and other end is free</w:t>
      </w:r>
    </w:p>
    <w:p>
      <w:pPr>
        <w:pStyle w:val="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one end is fixed and other end is hinged.</w:t>
      </w:r>
    </w:p>
    <w:p>
      <w:pPr>
        <w:pStyle w:val="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The horizontal thrust on the ends of a two hinged semicircular arch of radius R carrying</w:t>
      </w:r>
    </w:p>
    <w:p>
      <w:pPr>
        <w:pStyle w:val="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a. a uniformly distributed load ω per unit run over its right half span, is </w:t>
      </w:r>
    </w:p>
    <w:p>
      <w:pPr>
        <w:pStyle w:val="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b. a uniformly distributed load ω per unit run over its entire span is </w:t>
      </w:r>
    </w:p>
    <w:p>
      <w:pPr>
        <w:pStyle w:val="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c. a distributed load varying from zero at the left end to ω per unit horizontal run at the right end, is </w:t>
      </w:r>
    </w:p>
    <w:p>
      <w:pPr>
        <w:pStyle w:val="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The under mentioned type is simple strain</w:t>
      </w:r>
    </w:p>
    <w:p>
      <w:pPr>
        <w:pStyle w:val="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compressive strain</w:t>
      </w:r>
    </w:p>
    <w:p>
      <w:pPr>
        <w:pStyle w:val="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shear strain</w:t>
      </w:r>
    </w:p>
    <w:p>
      <w:pPr>
        <w:pStyle w:val="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volumetric strain</w:t>
      </w:r>
    </w:p>
    <w:p>
      <w:pPr>
        <w:pStyle w:val="B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The rise of a parabolic arch at quarter points, is equal to</w:t>
      </w:r>
    </w:p>
    <w:p>
      <w:pPr>
        <w:pStyle w:val="B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 times the rise of the crown</w:t>
      </w:r>
    </w:p>
    <w:p>
      <w:pPr>
        <w:pStyle w:val="B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 times the rise of the crown</w:t>
      </w:r>
    </w:p>
    <w:p>
      <w:pPr>
        <w:pStyle w:val="B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 times the rise of the crown</w:t>
      </w:r>
    </w:p>
    <w:p>
      <w:pPr>
        <w:pStyle w:val="Baba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 times the rise of the crown.</w:t>
      </w:r>
    </w:p>
    <w:p>
      <w:pPr>
        <w:pStyle w:val="Baba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An ideal transition curve is</w:t>
      </w:r>
    </w:p>
    <w:p>
      <w:pPr>
        <w:pStyle w:val="Baba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cubic parabola</w:t>
      </w:r>
    </w:p>
    <w:p>
      <w:pPr>
        <w:pStyle w:val="Baba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cubic spiral</w:t>
      </w:r>
    </w:p>
    <w:p>
      <w:pPr>
        <w:pStyle w:val="Babaa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clothoid spiral</w:t>
      </w:r>
    </w:p>
    <w:p>
      <w:pPr>
        <w:pStyle w:val="Babaaa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true spiral.</w:t>
      </w:r>
    </w:p>
    <w:p>
      <w:pPr>
        <w:pStyle w:val="Babaaaaaaab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The latitude of a traverse leg is obtained by multiplying its length by</w:t>
      </w:r>
    </w:p>
    <w:p>
      <w:pPr>
        <w:pStyle w:val="Babaaaaaaab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tangent of its reduced bearing</w:t>
      </w:r>
    </w:p>
    <w:p>
      <w:pPr>
        <w:pStyle w:val="Babaaaaaaab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sign of its reduced bearing</w:t>
      </w:r>
    </w:p>
    <w:p>
      <w:pPr>
        <w:pStyle w:val="Babaaaaaaab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cosine of its reduced bearing</w:t>
      </w:r>
    </w:p>
    <w:p>
      <w:pPr>
        <w:pStyle w:val="Babaaaaaaabaaaab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cosecant of its reduced bearing.</w:t>
      </w:r>
    </w:p>
    <w:p>
      <w:pPr>
        <w:pStyle w:val="Babaaaaaaabaaaab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 is a conventional sign of</w:t>
      </w:r>
    </w:p>
    <w:p>
      <w:pPr>
        <w:pStyle w:val="Babaaaaaaabaaaab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mosque</w:t>
      </w:r>
    </w:p>
    <w:p>
      <w:pPr>
        <w:pStyle w:val="Babaaaaaaabaaaab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temple</w:t>
      </w:r>
    </w:p>
    <w:p>
      <w:pPr>
        <w:pStyle w:val="Babaaaaaaabaaaab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church</w:t>
      </w:r>
    </w:p>
    <w:p>
      <w:pPr>
        <w:pStyle w:val="Babaaaaaaabaaaabaaab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idgah.</w:t>
      </w:r>
    </w:p>
    <w:p>
      <w:pPr>
        <w:pStyle w:val="Babaaaaaaabaaaabaaaba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True meridians are generally preferred to magnetic meridians because</w:t>
      </w:r>
    </w:p>
    <w:p>
      <w:pPr>
        <w:pStyle w:val="Babaaaaaaabaaaabaaaba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these converge to a point</w:t>
      </w:r>
    </w:p>
    <w:p>
      <w:pPr>
        <w:pStyle w:val="Babaaaaaaabaaaabaaaba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these change due to change in time</w:t>
      </w:r>
    </w:p>
    <w:p>
      <w:pPr>
        <w:pStyle w:val="Babaaaaaaabaaaabaaaba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these remain constant.</w:t>
      </w:r>
    </w:p>
    <w:p>
      <w:pPr>
        <w:pStyle w:val="Babaaaaaaabaaaabaaabaaaab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baaaaaaabaaaabaaabaaaab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Offsets are measured with an accuracy of 1 in 40. If the point on the paper from both sources of error (due to angular and measurement errors) is not to exceed 0.05 cm on a scale of 1 cm = 20 m, the maximum length of offset should be limited to</w:t>
      </w:r>
    </w:p>
    <w:p>
      <w:pPr>
        <w:pStyle w:val="Babaaaaaaabaaaabaaabaaaab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14.14</w:t>
      </w:r>
    </w:p>
    <w:p>
      <w:pPr>
        <w:pStyle w:val="Babaaaaaaabaaaabaaabaaaaba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28.28 m</w:t>
      </w:r>
    </w:p>
    <w:p>
      <w:pPr>
        <w:pStyle w:val="Babaaaaaaabaaaabaaabaaaabaaaab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200 m</w:t>
      </w:r>
    </w:p>
    <w:p>
      <w:pPr>
        <w:pStyle w:val="Babaaaaaaabaaaabaaabaaaabaaaab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baaaaaaabaaaabaaabaaaabaaaab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The real image of an object formed by the objective, must lie</w:t>
      </w:r>
    </w:p>
    <w:p>
      <w:pPr>
        <w:pStyle w:val="Baaaababaaaabaa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in the plane of cross hairs</w:t>
      </w:r>
    </w:p>
    <w:p>
      <w:pPr>
        <w:pStyle w:val="Baaaababaaaabaaaaaba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at the centre of the telescope</w:t>
      </w:r>
    </w:p>
    <w:p>
      <w:pPr>
        <w:pStyle w:val="Baaaababaaaabaaaaaba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at the optical centre of the eye-piece</w:t>
      </w:r>
    </w:p>
    <w:p>
      <w:pPr>
        <w:pStyle w:val="Babaaaaaaabaaaabaaabaaaabaaaabaaaaabaaabaaabaa"/>
        <w:widowControl/>
        <w:spacing w:before="0" w:after="160"/>
        <w:jc w:val="left"/>
        <w:rPr/>
      </w:pPr>
      <w:r>
        <w:rPr/>
        <w:t xml:space="preserve">    </w:t>
      </w:r>
      <w:r>
        <w:rPr/>
        <w:t>d. anywhere inside the telescope.</w:t>
      </w:r>
    </w:p>
    <w:p>
      <w:pPr>
        <w:pStyle w:val="Babaaaaaaabaaaabaaabaaaabaaaabaaaaab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Contours of different elevations may cross each other only in the case of</w:t>
      </w:r>
    </w:p>
    <w:p>
      <w:pPr>
        <w:pStyle w:val="Babaaaaaaabaaaabaaabaaaabaaaabaaaaab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an over hanging cliff</w:t>
      </w:r>
    </w:p>
    <w:p>
      <w:pPr>
        <w:pStyle w:val="Babaaaaaaabaaaabaaabaaaabaaaabaaaaab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vertical cliff</w:t>
      </w:r>
    </w:p>
    <w:p>
      <w:pPr>
        <w:pStyle w:val="Babaaaaaaabaaaabaaabaaaabaaaabaaaaab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saddle</w:t>
      </w:r>
    </w:p>
    <w:p>
      <w:pPr>
        <w:pStyle w:val="Babaaaaaaabaaaabaaabaaaabaaaabaaaaab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an inclined plane.</w:t>
      </w:r>
    </w:p>
    <w:p>
      <w:pPr>
        <w:pStyle w:val="Babaaaaaaabaaaabaaabaaaabaaaabaaaaab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The curved swellings from the growth of layers or wounds left after branches are cut off in an irregular manner, are known as</w:t>
      </w:r>
    </w:p>
    <w:p>
      <w:pPr>
        <w:pStyle w:val="Babaaaaaaabaaaabaaabaaaabaaaabaaaaabaaa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knots</w:t>
      </w:r>
    </w:p>
    <w:p>
      <w:pPr>
        <w:pStyle w:val="Babaaaaaaabaaaabaaabaaaabaaaabaaaaabaaabaaab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rindgalls</w:t>
      </w:r>
    </w:p>
    <w:p>
      <w:pPr>
        <w:pStyle w:val="Babaaaaaaabaaaabaaabaaaabaaaabaaaaabaaabaaabaaaaab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burls</w:t>
      </w:r>
    </w:p>
    <w:p>
      <w:pPr>
        <w:pStyle w:val="Babaaaaaaabaaaabaaabaaaabaaaabaaaaabaaabaaabaaaaab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baaaaaaabaaaabaaabaaaabaaaabaaaaabaaabaaabaaaaab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A good brick earth should contain :</w:t>
      </w:r>
    </w:p>
    <w:p>
      <w:pPr>
        <w:pStyle w:val="Babaaaaaaabaaaabaaabaaaabaaaabaaaaabaaabaaabaaaaab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about 50% to 60% of silica</w:t>
      </w:r>
    </w:p>
    <w:p>
      <w:pPr>
        <w:pStyle w:val="Babaaaaaaabaaaabaaabaaaabaaaabaaaaabaaabaaabaaaaab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not more than 5% of lime</w:t>
      </w:r>
    </w:p>
    <w:p>
      <w:pPr>
        <w:pStyle w:val="Babaaaaaaabaaaabaaabaaaabaaaabaaaaabaaabaaabaaaaab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about 5 to 6% of oxide of lime</w:t>
      </w:r>
    </w:p>
    <w:p>
      <w:pPr>
        <w:pStyle w:val="Babaaaaaaabaaaabaaabaaaabaaaabaaaaabaaabaaabaaaaabaaba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baaaaaaabaaaabaaabaaaabaaaabaaaaabaaabaaabaaaaabaaba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Chemically, marble is known as</w:t>
      </w:r>
    </w:p>
    <w:p>
      <w:pPr>
        <w:pStyle w:val="Babaaaaaaabaaaabaaabaaaabaaaabaaaaabaaabaaabaaaaabaaba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metamorphic rock</w:t>
      </w:r>
    </w:p>
    <w:p>
      <w:pPr>
        <w:pStyle w:val="Babaaaaaaabaaaabaaabaaaabaaaabaaaaabaaabaaabaaaaabaaba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argillaceous rock</w:t>
      </w:r>
    </w:p>
    <w:p>
      <w:pPr>
        <w:pStyle w:val="Babaaaaaaabaaaabaaabaaaabaaaabaaaaabaaabaaabaaaaabaaba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calcareous rock</w:t>
      </w:r>
    </w:p>
    <w:p>
      <w:pPr>
        <w:pStyle w:val="Babaaaaaaabaaaabaaabaaaabaaaabaaaaabaaabaaabaaaaabaabaaa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silicious rock.</w:t>
      </w:r>
    </w:p>
    <w:p>
      <w:pPr>
        <w:pStyle w:val="Babaaaaaaabaaaabaaabaaaabaaaabaaaaabaaabaaabaaaaabaabaaa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Commonly used thinner in</w:t>
      </w:r>
    </w:p>
    <w:p>
      <w:pPr>
        <w:pStyle w:val="Babaaaaaaabaaaabaaabaaaabaaaabaaaaabaaabaaabaaaaabaabaaa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cellulose paints is ethyle acetate</w:t>
      </w:r>
    </w:p>
    <w:p>
      <w:pPr>
        <w:pStyle w:val="Babaaaaaaabaaaabaaabaaaabaaaabaaaaabaaabaaabaaaaabaabaaa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oil paints, is naptha</w:t>
      </w:r>
    </w:p>
    <w:p>
      <w:pPr>
        <w:pStyle w:val="Babaaaaaaabaaaabaaabaaaabaaaabaaaaabaaabaaabaaaaabaabaaaaaba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distemper, is water</w:t>
      </w:r>
    </w:p>
    <w:p>
      <w:pPr>
        <w:pStyle w:val="Babaaaaaaabaaaabaaabaaaabaaaabaaaaabaaabaaabaaaaabaabaaaaaba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baaaaaaabaaaabaaabaaaabaaaabaaaaabaaabaaabaaaaabaabaaaaaba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Permanent magnets are made of high carbon steel and</w:t>
      </w:r>
    </w:p>
    <w:p>
      <w:pPr>
        <w:pStyle w:val="Babaaaaaaabaaaabaaabaaaabaaaabaaaaabaaabaaabaaaaabaabaaaaaba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15% of cobalt</w:t>
      </w:r>
    </w:p>
    <w:p>
      <w:pPr>
        <w:pStyle w:val="Babaaaaaaabaaaabaaabaaaabaaaabaaaaabaaabaaabaaaaabaabaaaaaba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20% of cobalt</w:t>
      </w:r>
    </w:p>
    <w:p>
      <w:pPr>
        <w:pStyle w:val="Babaaaaaaabaaaabaaabaaaabaaaabaaaaabaaabaaabaaaaabaabaaaaabaa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35% of cobalt</w:t>
      </w:r>
    </w:p>
    <w:p>
      <w:pPr>
        <w:pStyle w:val="Babaaaaaaabaaaabaaabaaaabaaaabaaaaabaaabaaabaaaaabaabaaaaabaa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45% of cobalt.</w:t>
      </w:r>
    </w:p>
    <w:p>
      <w:pPr>
        <w:pStyle w:val="Babaaaaaaabaaaabaaabaaaabaaaabaaaaabaaabaaabaaaaabaabaaaaabaaa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Vanadium steel is generally used for</w:t>
      </w:r>
    </w:p>
    <w:p>
      <w:pPr>
        <w:pStyle w:val="Babaaaaaaabaaaabaaabaaaabaaaabaaaaabaaabaaabaaaaabaabaaaaabaaa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railway switches and crossing</w:t>
      </w:r>
    </w:p>
    <w:p>
      <w:pPr>
        <w:pStyle w:val="Babaaaaaaabaaaabaaabaaaabaaaabaaaaabaaabaaabaaaaabaabaaaaabaaaaaab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bearing balls</w:t>
      </w:r>
    </w:p>
    <w:p>
      <w:pPr>
        <w:pStyle w:val="Babaaaaaaabaaaabaaabaaaabaaaabaaaaabaaabaaabaaaaabaabaaaaabaaaaaab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magnets</w:t>
      </w:r>
    </w:p>
    <w:p>
      <w:pPr>
        <w:pStyle w:val="Babaaaaaaabaaaabaaabaaaabaaaabaaaaabaaabaaabaaaaabaabaaaaabaaaaaab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axles and springs.</w:t>
      </w:r>
    </w:p>
    <w:p>
      <w:pPr>
        <w:pStyle w:val="Babaaaaaaabaaaabaaabaaaabaaaabaaaaabaaabaaabaaaaabaabaaaaabaaaaaabaaab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Pick up the incorrect statement from the following:</w:t>
      </w:r>
    </w:p>
    <w:p>
      <w:pPr>
        <w:pStyle w:val="Babaaaaaaabaaaabaaabaaaabaaaabaaaaabaaabaaabaaaaabaabaaaaabaaaaaabaaab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Tricalcium silicate (C3S) generates more heat of hydration</w:t>
      </w:r>
    </w:p>
    <w:p>
      <w:pPr>
        <w:pStyle w:val="Babaaaaaaabaaaabaaabaaaabaaaabaaaaabaaabaaabaaaaabaabaaaaabaaaaaabaaab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Tricalcium silicate (C3S) develops early strength</w:t>
      </w:r>
    </w:p>
    <w:p>
      <w:pPr>
        <w:pStyle w:val="Babaaaaaaabaaaabaaabaaaabaaaabaaaaabaaabaaabaaaaabaabaaaaabaaaaaabaaab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Tricalcium silicate (C3S) has more resistance to sulphate attack</w:t>
      </w:r>
    </w:p>
    <w:p>
      <w:pPr>
        <w:pStyle w:val="Babaaaaaaabaaaabaaabaaaabaaaabaaaaabaaabaaabaaaaabaabaaaaabaaaaaabaaaba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baaaaaaabaaaabaaabaaaabaaaabaaaaabaaabaaabaaaaabaabaaaaabaaaaaabaaabaaaaa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M 150 grade of concrete approximates</w:t>
      </w:r>
    </w:p>
    <w:p>
      <w:pPr>
        <w:pStyle w:val="Babaaaaaaabaaaabaaabaaaabaaaabaaaaabaaabaaabaaaaabaabaaaaabaaaaaabaaabaaaaa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: 1 :2 mix</w:t>
      </w:r>
    </w:p>
    <w:p>
      <w:pPr>
        <w:pStyle w:val="Babaaaaaaabaaaabaaabaaaabaaaabaaaaabaaabaaabaaaaabaabaaaaabaaaaaabaaabaaaaab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 : 2 : 4 mix</w:t>
      </w:r>
    </w:p>
    <w:p>
      <w:pPr>
        <w:pStyle w:val="Babaaaaaaabaaaabaaabaaaabaaaabaaaaabaaabaaabaaaaabaabaaaaabaaaaaabaaabaaaaabaaaab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 : 1.5 : 3 mix</w:t>
      </w:r>
    </w:p>
    <w:p>
      <w:pPr>
        <w:pStyle w:val="Babaaaaaaabaaaabaaabaaaabaaaabaaaaabaaabaaabaaaaabaabaaaaabaaaaaabaaabaaaaabaaaab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baaaaaaabaaaabaaabaaaabaaaabaaaaabaaabaaabaaaaabaabaaaaabaaaaaabaaabaaaaabaaaab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Sands of zone I are</w:t>
      </w:r>
    </w:p>
    <w:p>
      <w:pPr>
        <w:pStyle w:val="Babaaaaaaabaaaabaaabaaaabaaaabaaaaabaaabaaabaaaaabaabaaaaabaaaaaabaaabaaaaabaaaab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coarse</w:t>
      </w:r>
    </w:p>
    <w:p>
      <w:pPr>
        <w:pStyle w:val="Babaaaaaaabaaaabaaabaaaabaaaabaaaaabaaabaaabaaaaabaabaaaaabaaaaaabaaabaaaaabaaaabaaaab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medium</w:t>
      </w:r>
    </w:p>
    <w:p>
      <w:pPr>
        <w:pStyle w:val="Babaaaaaaabaaaabaaabaaaabaaaabaaaaabaaabaaabaaaaabaabaaaaabaaaaaabaaabaaaaabaaaabaaaab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medium to fine</w:t>
      </w:r>
    </w:p>
    <w:p>
      <w:pPr>
        <w:pStyle w:val="Babaaaaaaabaaaabaaabaaaabaaaabaaaaabaaabaaabaaaaabaabaaaaabaaaaaabaaabaaaaabaaaabaaaab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fine.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Pick up the correct statement from the following: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Construction joints in columns are provided at the bottom haunching</w:t>
      </w:r>
    </w:p>
    <w:p>
      <w:pPr>
        <w:pStyle w:val="C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Construction joints in beams and slabs are provided within middel third</w:t>
      </w:r>
    </w:p>
    <w:p>
      <w:pPr>
        <w:pStyle w:val="C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Constructionjoints are generally provided in positions subjected to least shear force</w:t>
      </w:r>
    </w:p>
    <w:p>
      <w:pPr>
        <w:pStyle w:val="C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Under normal conditions using an ordinary cement, the period of removal of the form work, is :</w:t>
      </w:r>
    </w:p>
    <w:p>
      <w:pPr>
        <w:pStyle w:val="C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14 days for bottom slabs of spans 4.6 m and more</w:t>
      </w:r>
    </w:p>
    <w:p>
      <w:pPr>
        <w:pStyle w:val="C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21 days for bottom beams over 6 m spans</w:t>
      </w:r>
    </w:p>
    <w:p>
      <w:pPr>
        <w:pStyle w:val="C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 days for vertical sides of columns</w:t>
      </w:r>
    </w:p>
    <w:p>
      <w:pPr>
        <w:pStyle w:val="C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The Westergaard analysis is used for</w:t>
      </w:r>
    </w:p>
    <w:p>
      <w:pPr>
        <w:pStyle w:val="C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sandy soils</w:t>
      </w:r>
    </w:p>
    <w:p>
      <w:pPr>
        <w:pStyle w:val="C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cohesive soils</w:t>
      </w:r>
    </w:p>
    <w:p>
      <w:pPr>
        <w:pStyle w:val="C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stratified soils</w:t>
      </w:r>
    </w:p>
    <w:p>
      <w:pPr>
        <w:pStyle w:val="C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clayey soils.</w:t>
      </w:r>
    </w:p>
    <w:p>
      <w:pPr>
        <w:pStyle w:val="C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Pick up the correct statement from the following:</w:t>
      </w:r>
    </w:p>
    <w:p>
      <w:pPr>
        <w:pStyle w:val="C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soil classification system is meant to provide an accepted and systematic method of describing the various types of soils eliminating personal factors</w:t>
      </w:r>
    </w:p>
    <w:p>
      <w:pPr>
        <w:pStyle w:val="C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first category of soil classification is based on grain size of the soil</w:t>
      </w:r>
    </w:p>
    <w:p>
      <w:pPr>
        <w:pStyle w:val="C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second category of soil classification is based on fine as well as coarse grains</w:t>
      </w:r>
    </w:p>
    <w:p>
      <w:pPr>
        <w:pStyle w:val="C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Maximum size of clay particles, is :</w:t>
      </w:r>
    </w:p>
    <w:p>
      <w:pPr>
        <w:pStyle w:val="C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0.002 mm</w:t>
      </w:r>
    </w:p>
    <w:p>
      <w:pPr>
        <w:pStyle w:val="Caaaabaaaabaaab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0.04 mm</w:t>
      </w:r>
    </w:p>
    <w:p>
      <w:pPr>
        <w:pStyle w:val="Caaaabaaaabaaab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0.06 mm</w:t>
      </w:r>
    </w:p>
    <w:p>
      <w:pPr>
        <w:pStyle w:val="Caaaabaaaabaaab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0.08 mm</w:t>
      </w:r>
    </w:p>
    <w:p>
      <w:pPr>
        <w:pStyle w:val="Caaaabaaaabaaab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Pick up the correct statement from the following:</w:t>
      </w:r>
    </w:p>
    <w:p>
      <w:pPr>
        <w:pStyle w:val="Caaaabaaaabaaab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If the ratio of depth to width is more than 2, it is deep foundation</w:t>
      </w:r>
    </w:p>
    <w:p>
      <w:pPr>
        <w:pStyle w:val="Caaaabaaaabaaab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If the ratio of the length to width is between 1 and 2, it is spread foundation</w:t>
      </w:r>
    </w:p>
    <w:p>
      <w:pPr>
        <w:pStyle w:val="Caaaabaaaabaaaba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If the length is large as compared to width, it is a strip foundation</w:t>
      </w:r>
    </w:p>
    <w:p>
      <w:pPr>
        <w:pStyle w:val="Caaaabaaaabaaaba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The liquidity index is defined as a ratio expressed as percentage of</w:t>
      </w:r>
    </w:p>
    <w:p>
      <w:pPr>
        <w:pStyle w:val="Caaaabaaaabaaaba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plastic limit minus the natural water content, to its plasticity index</w:t>
      </w:r>
    </w:p>
    <w:p>
      <w:pPr>
        <w:pStyle w:val="Caaaabaaaabaaaba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natural water content minus its plastic limit to its plasticity index</w:t>
      </w:r>
    </w:p>
    <w:p>
      <w:pPr>
        <w:pStyle w:val="Caaaabaaaabaaabaaaaababa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natural water content plus its plastic limit to its plasticity index</w:t>
      </w:r>
    </w:p>
    <w:p>
      <w:pPr>
        <w:pStyle w:val="Caaaabaaaabaaabaaaaababa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liquid limit minus the natural water content to the plasticity index.</w:t>
      </w:r>
    </w:p>
    <w:p>
      <w:pPr>
        <w:pStyle w:val="Caaaabaaaabaaabaaaaababa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Under-reamed piles are generally</w:t>
      </w:r>
    </w:p>
    <w:p>
      <w:pPr>
        <w:pStyle w:val="Baaabaaabaaaaaabaaaabaaabaaaabaaaaabaaaba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driven piles</w:t>
      </w:r>
    </w:p>
    <w:p>
      <w:pPr>
        <w:pStyle w:val="Baaabaaabaaaaaabaaaabaaabaaaabaaaaabaaaba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bored piles</w:t>
      </w:r>
    </w:p>
    <w:p>
      <w:pPr>
        <w:pStyle w:val="Baaabaaabaaaaaabaaaabaaabaaaabaaaaabaaabaabaa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precast piles</w:t>
      </w:r>
    </w:p>
    <w:p>
      <w:pPr>
        <w:pStyle w:val="Caaaabaaaabaaabaaaaababaaaaaaabaabaa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Time and progress chart of a construction, is also known as</w:t>
      </w:r>
    </w:p>
    <w:p>
      <w:pPr>
        <w:pStyle w:val="Caaaabaaaabaaabaaaaababaaaaaaab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Gantt chart</w:t>
      </w:r>
    </w:p>
    <w:p>
      <w:pPr>
        <w:pStyle w:val="Caaaabaaaabaaabaaaaababaaaaaaab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Modified Mile stone chart</w:t>
      </w:r>
    </w:p>
    <w:p>
      <w:pPr>
        <w:pStyle w:val="Caaaabaaaabaaabaaaaababaaaaaaab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Critical path method chart</w:t>
      </w:r>
    </w:p>
    <w:p>
      <w:pPr>
        <w:pStyle w:val="Caaaabaaaabaaabaaaaababaaaaaaab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Modular co-ordination of construction means proper</w:t>
      </w:r>
    </w:p>
    <w:p>
      <w:pPr>
        <w:pStyle w:val="Caaaabaaaabaaabaaaaababaaaaaaaba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planning</w:t>
      </w:r>
    </w:p>
    <w:p>
      <w:pPr>
        <w:pStyle w:val="Caaaabaaaabaaabaaaaababaaaaaaabaab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designing</w:t>
      </w:r>
    </w:p>
    <w:p>
      <w:pPr>
        <w:pStyle w:val="Caaaabaaaabaaabaaaaababaaaaaaabaab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execution</w:t>
      </w:r>
    </w:p>
    <w:p>
      <w:pPr>
        <w:pStyle w:val="Caaaabaaaabaaabaaaaababaaaaaaabaaba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The object of technical planning, is</w:t>
      </w:r>
    </w:p>
    <w:p>
      <w:pPr>
        <w:pStyle w:val="Caaaabaaaabaaabaaaaababaaaaaaabaaba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preparation of estimates</w:t>
      </w:r>
    </w:p>
    <w:p>
      <w:pPr>
        <w:pStyle w:val="Caaaabaaaabaaabaaaaababaaaaaaabaabaa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initiating the procurement action of resources</w:t>
      </w:r>
    </w:p>
    <w:p>
      <w:pPr>
        <w:pStyle w:val="Caaaabaaaabaaabaaaaababaaaaaaabaabaa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taking remedial action for likely bottleneck in the execution</w:t>
      </w:r>
    </w:p>
    <w:p>
      <w:pPr>
        <w:pStyle w:val="Caaaabaaaabaaabaaaaababaaaaaaabaabaa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A dummy activity</w:t>
      </w:r>
    </w:p>
    <w:p>
      <w:pPr>
        <w:pStyle w:val="Caaaabaaaabaaabaaaaababaaaaaaabaabaaaaab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artificially introduced</w:t>
      </w:r>
    </w:p>
    <w:p>
      <w:pPr>
        <w:pStyle w:val="Caaaabaaaabaaabaaaaababaaaaaaabaabaaaaab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represented by a dotted line</w:t>
      </w:r>
    </w:p>
    <w:p>
      <w:pPr>
        <w:pStyle w:val="Caaaabaaaabaaabaaaaababaaaaaaabaabaaaaab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consume time</w:t>
      </w:r>
    </w:p>
    <w:p>
      <w:pPr>
        <w:pStyle w:val="Caaaabaaaabaaabaaaaababaaaaaaabaabaaaaab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Pick up the correct statement from the following:</w:t>
      </w:r>
    </w:p>
    <w:p>
      <w:pPr>
        <w:pStyle w:val="Caaaabaaaabaaabaaaaababaaaaaaabaabaaaaab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difference of latest occurence time and earliest expected time, is called slack</w:t>
      </w:r>
    </w:p>
    <w:p>
      <w:pPr>
        <w:pStyle w:val="Caaaabaaaabaaabaaaaababaaaaaaabaabaaaaaba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activities connecting the events having zero slack, lie on the critical path</w:t>
      </w:r>
    </w:p>
    <w:p>
      <w:pPr>
        <w:pStyle w:val="Caaaabaaaabaaabaaaaababaaaaaaabaabaaaaabaaaaab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critical path consumes the maximum time</w:t>
      </w:r>
    </w:p>
    <w:p>
      <w:pPr>
        <w:pStyle w:val="Caaaabaaaabaaabaaaaababaaaaaaabaabaaaaabaaaaab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A goiden rule for the procurement of construction stones, suggests</w:t>
      </w:r>
    </w:p>
    <w:p>
      <w:pPr>
        <w:pStyle w:val="Caaaabaaaabaaabaaaaababaaaaaaabaabaaaaabaaaaab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67% at the site and 33% under procurement</w:t>
      </w:r>
    </w:p>
    <w:p>
      <w:pPr>
        <w:pStyle w:val="Caaaabaaaabaaabaaaaababaaaaaaabaabaaaaabaaaaabaaaabaaaab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50% at the site and 50% under procurement</w:t>
      </w:r>
    </w:p>
    <w:p>
      <w:pPr>
        <w:pStyle w:val="Caaaabaaaabaaabaaaaababaaaaaaabaabaaaaabaaaaabaaaabaaaab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33% at the site and 67% under procurement</w:t>
      </w:r>
    </w:p>
    <w:p>
      <w:pPr>
        <w:pStyle w:val="Caaaabaaaabaaabaaaaababaaaaaaabaabaaaaabaaaaabaaaabaaaab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abaaabaaaaababaaaaaaabaabaaaaabaaaaabaaaabaaaab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Brick walls are measured in sq. m if the thickness of the wall is</w:t>
      </w:r>
    </w:p>
    <w:p>
      <w:pPr>
        <w:pStyle w:val="Caaaabaaaabaaabaaaaababaaaaaaabaabaaaaabaaaaabaaaabaaaab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 cm</w:t>
      </w:r>
    </w:p>
    <w:p>
      <w:pPr>
        <w:pStyle w:val="Caaaabaaaabaaabaaaaababaaaaaaabaabaaaaabaaaaabaaaabaaaabaaaabaaaab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15 cm</w:t>
      </w:r>
    </w:p>
    <w:p>
      <w:pPr>
        <w:pStyle w:val="Caaaabaaaabaaabaaaaababaaaaaaabaabaaaaabaaaaabaaaabaaaabaaaabaaaab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 cm</w:t>
      </w:r>
    </w:p>
    <w:p>
      <w:pPr>
        <w:pStyle w:val="Caaaabaaaabaaabaaaaababaaaaaaabaabaaaaabaaaaabaaaabaaaabaaaabaaaab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aabaaabaaaaababaaaaaaabaabaaaaabaaaaabaaaabaaaabaaaabaaaab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The height of the sink of wash basin above floor level is kept</w:t>
      </w:r>
    </w:p>
    <w:p>
      <w:pPr>
        <w:pStyle w:val="Caaaabaaaabaaabaaaaababaaaaaaabaabaaaaabaaaaabaaaabaaaabaaaabaaaab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60 cm</w:t>
      </w:r>
    </w:p>
    <w:p>
      <w:pPr>
        <w:pStyle w:val="Caaaabaaaabaaabaaaaababaaaaaaabaabaaaaabaaaaabaaaabaaaabaaaabaaaab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70 cm</w:t>
      </w:r>
    </w:p>
    <w:p>
      <w:pPr>
        <w:pStyle w:val="Caaaabaaaabaaabaaaaababaaaaaaabaabaaaaabaaaaabaaaabaaaabaaaabaaaab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75 cm to 80 cm</w:t>
      </w:r>
    </w:p>
    <w:p>
      <w:pPr>
        <w:pStyle w:val="Caaaabaaaabaaabaaaaababaaaaaaabaabaaaaabaaaaabaaaabaaaabaaaabaaaab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80 cm</w:t>
      </w:r>
    </w:p>
    <w:p>
      <w:pPr>
        <w:pStyle w:val="Caaaabaaaabaaabaaaaababaaaaaaabaabaaaaabaaaaabaaaabaaaabaaaabaaaab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The correct prismoidal formula for volume is</w:t>
      </w:r>
    </w:p>
    <w:p>
      <w:pPr>
        <w:pStyle w:val="Caaaabaaaabaaabaaaaababaaaaaaabaabaaaaabaaaaabaaaabaaaabaaaabaaaabab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 [first area + last area + ∑ Even area + 2 ∑ odd areas]</w:t>
      </w:r>
    </w:p>
    <w:p>
      <w:pPr>
        <w:pStyle w:val="Caaaabaaaabaaabaaaaababaaaaaaabaabaaaaabaaaaabaaaabaaaabaaaabaaaabab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 [first area + last area + 4 ∑ Even area + 2 ∑ odd areas]</w:t>
      </w:r>
    </w:p>
    <w:p>
      <w:pPr>
        <w:pStyle w:val="Caaaabaaaabaaabaaaaababaaaaaaabaabaaaaabaaaaabaaaabaaaabaaaabaaaababaa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 [first area + last area + 2 ∑ Even area + 4 ∑ odd areas]</w:t>
      </w:r>
    </w:p>
    <w:p>
      <w:pPr>
        <w:pStyle w:val="Caaaabaaaabaaabaaaaababaaaaaaabaabaaaaabaaaaabaaaabaaaabaaaabaaaababaa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 [first area + last area + 2 ∑ Even area + 4 ∑ odd areas].</w:t>
      </w:r>
    </w:p>
    <w:p>
      <w:pPr>
        <w:pStyle w:val="Caaaabaaaabaaabaaaaababaaaaaaabaabaaaaabaaaaabaaaabaaaabaaaabaaaababaa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The weight of an item is measured correct to nearest</w:t>
      </w:r>
    </w:p>
    <w:p>
      <w:pPr>
        <w:pStyle w:val="Caaaabaaaabaaabaaaaababaaaaaaabaabaaaaabaaaaabaaaabaaaabaaaabaaaababaa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0.50 kg</w:t>
      </w:r>
    </w:p>
    <w:p>
      <w:pPr>
        <w:pStyle w:val="Caaaabaaaabaaabaaaaababaaaaaaabaabaaaaabaaaaabaaaabaaaabaaaabaaaababaaaaba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0.75 kg</w:t>
      </w:r>
    </w:p>
    <w:p>
      <w:pPr>
        <w:pStyle w:val="Caaaabaaaabaaabaaaaababaaaaaaabaabaaaaabaaaaabaaaabaaaabaaaabaaaababaaaaba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1.00 kg</w:t>
      </w:r>
    </w:p>
    <w:p>
      <w:pPr>
        <w:pStyle w:val="Caaaabaaaabaaabaaaaababaaaaaaabaabaaaaabaaaaabaaaabaaaabaaaabaaaababaaaaba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 kg</w:t>
      </w:r>
    </w:p>
    <w:p>
      <w:pPr>
        <w:pStyle w:val="Caaaabaaaabaaabaaaaababaaaaaaabaabaaaaabaaaaabaaaabaaaabaaaabaaaababaaaaba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Pick up the correct statement from the following:</w:t>
      </w:r>
    </w:p>
    <w:p>
      <w:pPr>
        <w:pStyle w:val="Caaaabaaaabaaabaaaaababaaaaaaabaabaaaaabaaaaabaaaabaaaabaaaabaaaababaaaaba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actual expenditure involved to complete a work including incidental, establishment and travelling charges, is called actual cost</w:t>
      </w:r>
    </w:p>
    <w:p>
      <w:pPr>
        <w:pStyle w:val="Caaaabaaaabaaabaaaaababaaaaaaabaabaaaaabaaaaabaaaabaaaabaaaabaaaababaaaabaa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formal acceptance by the administrative department for incurring an expenditure on the work, is called administrative approval</w:t>
      </w:r>
    </w:p>
    <w:p>
      <w:pPr>
        <w:pStyle w:val="Caaaabaaaabaaabaaaaababaaaaaaabaabaaaaabaaaaabaaaabaaaabaaaabaaaababaaaabaa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order of a competent authority sanctioning a properly detailed estimate of the cost of a work of construction or repair is called technical sanction</w:t>
      </w:r>
    </w:p>
    <w:p>
      <w:pPr>
        <w:pStyle w:val="Caaaabaaaabaaabaaaaababaaaaaaabaabaaaaabaaaaabaaaabaaaabaaaabaaaababaaaabaaaaaaba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aabaaabaaaaababaaaaaaabaabaaaaabaaaaabaaaabaaaabaaaabaaaababaaaabaaaaaabaa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In case of orthographic projection the number of view generally used are</w:t>
      </w:r>
    </w:p>
    <w:p>
      <w:pPr>
        <w:pStyle w:val="Caaaabaaaabaaabaaaaababaaaaaaabaabaaaaabaaaaabaaaabaaaabaaaabaaaababaaaabaaaaaabaa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Caaaabaaaabaaabaaaaababaaaaaaabaabaaaaabaaaaabaaaabaaaabaaaabaaaababaaaabaaaaaabaaab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Caaaabaaaabaaabaaaaababaaaaaaabaabaaaaabaaaaabaaaabaaaabaaaabaaaababaaaabaaaaaabaaab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6</w:t>
      </w:r>
    </w:p>
    <w:p>
      <w:pPr>
        <w:pStyle w:val="Caaaabaaaabaaabaaaaababaaaaaaabaabaaaaabaaaaabaaaabaaaabaaaabaaaababaaaabaaaaaabaaaba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8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Circle and arcs of circles are drawn by means of a .......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lengthening bar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divider</w:t>
      </w:r>
    </w:p>
    <w:p>
      <w:pPr>
        <w:pStyle w:val="D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compass</w:t>
      </w:r>
    </w:p>
    <w:p>
      <w:pPr>
        <w:pStyle w:val="D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T-square</w:t>
      </w:r>
    </w:p>
    <w:p>
      <w:pPr>
        <w:pStyle w:val="D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The view actually appears to the observer when viewed from a fixed position is called</w:t>
      </w:r>
    </w:p>
    <w:p>
      <w:pPr>
        <w:pStyle w:val="D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isometric drawing</w:t>
      </w:r>
    </w:p>
    <w:p>
      <w:pPr>
        <w:pStyle w:val="D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orthographic projection</w:t>
      </w:r>
    </w:p>
    <w:p>
      <w:pPr>
        <w:pStyle w:val="D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perspective drawing</w:t>
      </w:r>
    </w:p>
    <w:p>
      <w:pPr>
        <w:pStyle w:val="D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When a pyramid or cone is cut by a cutting plane parallel to its base, the remaining portion thus obtained after removing the top portion is called :..</w:t>
      </w:r>
    </w:p>
    <w:p>
      <w:pPr>
        <w:pStyle w:val="D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prism .</w:t>
      </w:r>
    </w:p>
    <w:p>
      <w:pPr>
        <w:pStyle w:val="D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frustum</w:t>
      </w:r>
    </w:p>
    <w:p>
      <w:pPr>
        <w:pStyle w:val="D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cylinder</w:t>
      </w:r>
    </w:p>
    <w:p>
      <w:pPr>
        <w:pStyle w:val="D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 cone</w:t>
      </w:r>
    </w:p>
    <w:p>
      <w:pPr>
        <w:pStyle w:val="D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Which method is adopted to develop an approximate or conceptual estimate for perimeter works for buildings from the following:</w:t>
      </w:r>
    </w:p>
    <w:p>
      <w:pPr>
        <w:pStyle w:val="D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Cost per function method</w:t>
      </w:r>
    </w:p>
    <w:p>
      <w:pPr>
        <w:pStyle w:val="D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Cost per square metre method</w:t>
      </w:r>
    </w:p>
    <w:p>
      <w:pPr>
        <w:pStyle w:val="D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Cost per cubic metre method</w:t>
      </w:r>
    </w:p>
    <w:p>
      <w:pPr>
        <w:pStyle w:val="Daaabaa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Cost per linear metre method</w:t>
      </w:r>
    </w:p>
    <w:p>
      <w:pPr>
        <w:pStyle w:val="Daaabaaaab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The alternatives which are standalone solutions for given situations in engineering involve :</w:t>
      </w:r>
    </w:p>
    <w:p>
      <w:pPr>
        <w:pStyle w:val="Daaabaaaab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anticipated life of the assest</w:t>
      </w:r>
    </w:p>
    <w:p>
      <w:pPr>
        <w:pStyle w:val="Daaabaaaab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yearly costs of maintaining the assest (annual maintenance and operating cost)</w:t>
      </w:r>
    </w:p>
    <w:p>
      <w:pPr>
        <w:pStyle w:val="Daaabaaaab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anticipated resaleable value (salvage value) and the interest return (rate of return)</w:t>
      </w:r>
    </w:p>
    <w:p>
      <w:pPr>
        <w:pStyle w:val="Daaabaaaaba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baaaaba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baaaaba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Rs 3415</w:t>
      </w:r>
    </w:p>
    <w:p>
      <w:pPr>
        <w:pStyle w:val="Daaabaaaaba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Rs 4225</w:t>
      </w:r>
    </w:p>
    <w:p>
      <w:pPr>
        <w:pStyle w:val="Daaabaaaaba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Rs 4413</w:t>
      </w:r>
    </w:p>
    <w:p>
      <w:pPr>
        <w:pStyle w:val="Daaabaaaabaaab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Rs 4826</w:t>
      </w:r>
    </w:p>
    <w:p>
      <w:pPr>
        <w:pStyle w:val="Daaabaaaabaaab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The minimum qulification required for a general engineer is</w:t>
      </w:r>
    </w:p>
    <w:p>
      <w:pPr>
        <w:pStyle w:val="Daaabaaaabaaab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diploma ine engg.</w:t>
      </w:r>
    </w:p>
    <w:p>
      <w:pPr>
        <w:pStyle w:val="Daaabaaaabaaab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bachelor in engg.</w:t>
      </w:r>
    </w:p>
    <w:p>
      <w:pPr>
        <w:pStyle w:val="Daaabaaaabaaabaaaaaab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master in engg.</w:t>
      </w:r>
    </w:p>
    <w:p>
      <w:pPr>
        <w:pStyle w:val="Daaabaaaabaaabaaaaaab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abaaaabaaabaaaaaab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To work for survey, design estimate &amp; supervision of a road project, the consultant has to submit</w:t>
      </w:r>
    </w:p>
    <w:p>
      <w:pPr>
        <w:pStyle w:val="Daaabaaaabaaabaaaaaab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technical proposal</w:t>
      </w:r>
    </w:p>
    <w:p>
      <w:pPr>
        <w:pStyle w:val="Daaabaaaabaaabaaaaaab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financial proposal</w:t>
      </w:r>
    </w:p>
    <w:p>
      <w:pPr>
        <w:pStyle w:val="Daaabaaaabaaabaaaaaaba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technical and financial proposal</w:t>
      </w:r>
    </w:p>
    <w:p>
      <w:pPr>
        <w:pStyle w:val="Daaabaaaabaaabaaaaaabaaaab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abaaaabaaabaaaaaabaaaab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The registration book for general and professional engineers is written in Nepali language while for foreginer engineer</w:t>
      </w:r>
    </w:p>
    <w:p>
      <w:pPr>
        <w:pStyle w:val="Daaabaaaabaaabaaaaaabaaaab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Nepali</w:t>
      </w:r>
    </w:p>
    <w:p>
      <w:pPr>
        <w:pStyle w:val="Daaabaaaabaaabaaaaaabaaaab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English</w:t>
      </w:r>
    </w:p>
    <w:p>
      <w:pPr>
        <w:pStyle w:val="Daaabaaaabaaabaaaaaabaaaabaaab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Nepali and English</w:t>
      </w:r>
    </w:p>
    <w:p>
      <w:pPr>
        <w:pStyle w:val="Daaabaaaabaaabaaaaaabaaaabaaab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French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" w:customStyle="1">
    <w:name w:val="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b" w:customStyle="1">
    <w:name w:val="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" w:customStyle="1">
    <w:name w:val="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" w:customStyle="1">
    <w:name w:val="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" w:customStyle="1">
    <w:name w:val="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" w:customStyle="1">
    <w:name w:val="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" w:customStyle="1">
    <w:name w:val="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" w:customStyle="1">
    <w:name w:val="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" w:customStyle="1">
    <w:name w:val="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" w:customStyle="1">
    <w:name w:val="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" w:customStyle="1">
    <w:name w:val="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" w:customStyle="1">
    <w:name w:val="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" w:customStyle="1">
    <w:name w:val="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" w:customStyle="1">
    <w:name w:val="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" w:customStyle="1">
    <w:name w:val="b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" w:customStyle="1">
    <w:name w:val="b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" w:customStyle="1">
    <w:name w:val="b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" w:customStyle="1">
    <w:name w:val="b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" w:customStyle="1">
    <w:name w:val="b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" w:customStyle="1">
    <w:name w:val="baba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" w:customStyle="1">
    <w:name w:val="baba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" w:customStyle="1">
    <w:name w:val="baba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" w:customStyle="1">
    <w:name w:val="baba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" w:customStyle="1">
    <w:name w:val="babaa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" w:customStyle="1">
    <w:name w:val="babaaa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" w:customStyle="1">
    <w:name w:val="babaaaaaaab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" w:customStyle="1">
    <w:name w:val="babaaaaaaab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" w:customStyle="1">
    <w:name w:val="babaaaaaaab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" w:customStyle="1">
    <w:name w:val="babaaaaaaab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" w:customStyle="1">
    <w:name w:val="babaaaaaaabaaaab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" w:customStyle="1">
    <w:name w:val="babaaaaaaabaaaab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" w:customStyle="1">
    <w:name w:val="babaaaaaaabaaaab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" w:customStyle="1">
    <w:name w:val="babaaaaaaabaaaab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" w:customStyle="1">
    <w:name w:val="babaaaaaaabaaaab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" w:customStyle="1">
    <w:name w:val="babaaaaaaabaaaabaaab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" w:customStyle="1">
    <w:name w:val="babaaaaaaabaaaabaaaba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" w:customStyle="1">
    <w:name w:val="babaaaaaaabaaaabaaaba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" w:customStyle="1">
    <w:name w:val="babaaaaaaabaaaabaaaba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" w:customStyle="1">
    <w:name w:val="babaaaaaaabaaaabaaaba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" w:customStyle="1">
    <w:name w:val="babaaaaaaabaaaabaaabaaaab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" w:customStyle="1">
    <w:name w:val="babaaaaaaabaaaabaaabaaaab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" w:customStyle="1">
    <w:name w:val="babaaaaaaabaaaabaaabaaaab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" w:customStyle="1">
    <w:name w:val="babaaaaaaabaaaabaaabaaaaba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" w:customStyle="1">
    <w:name w:val="babaaaaaaabaaaabaaabaaaabaaaab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" w:customStyle="1">
    <w:name w:val="babaaaaaaabaaaabaaabaaaabaaaab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" w:customStyle="1">
    <w:name w:val="babaaaaaaabaaaabaaabaaaabaaaab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" w:customStyle="1">
    <w:name w:val="babaaaaaaabaaaabaaabaaaabaaaab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" w:customStyle="1">
    <w:name w:val="babaaaaaaabaaaabaaabaaaabaaaab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" w:customStyle="1">
    <w:name w:val="babaaaaaaabaaaabaaabaaaabaaaaba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" w:customStyle="1">
    <w:name w:val="babaaaaaaabaaaabaaabaaaabaaaabaaaaab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" w:customStyle="1">
    <w:name w:val="babaaaaaaabaaaabaaabaaaabaaaabaaaaab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" w:customStyle="1">
    <w:name w:val="babaaaaaaabaaaabaaabaaaabaaaabaaaaab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" w:customStyle="1">
    <w:name w:val="babaaaaaaabaaaabaaabaaaabaaaabaaaaab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" w:customStyle="1">
    <w:name w:val="babaaaaaaabaaaabaaabaaaabaaaabaaaaab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" w:customStyle="1">
    <w:name w:val="babaaaaaaabaaaabaaabaaaabaaaabaaaaab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" w:customStyle="1">
    <w:name w:val="babaaaaaaabaaaabaaabaaaabaaaabaaaaab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" w:customStyle="1">
    <w:name w:val="babaaaaaaabaaaabaaabaaaabaaaabaaaaabaaa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" w:customStyle="1">
    <w:name w:val="babaaaaaaabaaaabaaabaaaabaaaabaaaaabaaabaaab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" w:customStyle="1">
    <w:name w:val="babaaaaaaabaaaabaaabaaaabaaaabaaaaabaaabaaabaaaaab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" w:customStyle="1">
    <w:name w:val="babaaaaaaabaaaabaaabaaaabaaaabaaaaabaaabaaabaaaaab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" w:customStyle="1">
    <w:name w:val="babaaaaaaabaaaabaaabaaaabaaaabaaaaabaaabaaabaaaaab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" w:customStyle="1">
    <w:name w:val="babaaaaaaabaaaabaaabaaaabaaaabaaaaabaaabaaabaaaaab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" w:customStyle="1">
    <w:name w:val="babaaaaaaabaaaabaaabaaaabaaaabaaaaabaaabaaabaaaaab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" w:customStyle="1">
    <w:name w:val="babaaaaaaabaaaabaaabaaaabaaaabaaaaabaaabaaabaaaaab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" w:customStyle="1">
    <w:name w:val="babaaaaaaabaaaabaaabaaaabaaaabaaaaabaaabaaabaaaaabaaba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" w:customStyle="1">
    <w:name w:val="babaaaaaaabaaaabaaabaaaabaaaabaaaaabaaabaaabaaaaabaaba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" w:customStyle="1">
    <w:name w:val="babaaaaaaabaaaabaaabaaaabaaaabaaaaabaaabaaabaaaaabaaba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" w:customStyle="1">
    <w:name w:val="babaaaaaaabaaaabaaabaaaabaaaabaaaaabaaabaaabaaaaabaaba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" w:customStyle="1">
    <w:name w:val="babaaaaaaabaaaabaaabaaaabaaaabaaaaabaaabaaabaaaaabaaba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" w:customStyle="1">
    <w:name w:val="babaaaaaaabaaaabaaabaaaabaaaabaaaaabaaabaaabaaaaabaabaaa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" w:customStyle="1">
    <w:name w:val="babaaaaaaabaaaabaaabaaaabaaaabaaaaabaaabaaabaaaaabaabaaa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" w:customStyle="1">
    <w:name w:val="babaaaaaaabaaaabaaabaaaabaaaabaaaaabaaabaaabaaaaabaabaaa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" w:customStyle="1">
    <w:name w:val="babaaaaaaabaaaabaaabaaaabaaaabaaaaabaaabaaabaaaaabaabaaa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" w:customStyle="1">
    <w:name w:val="babaaaaaaabaaaabaaabaaaabaaaabaaaaabaaabaaabaaaaabaabaaaaaba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" w:customStyle="1">
    <w:name w:val="babaaaaaaabaaaabaaabaaaabaaaabaaaaabaaabaaabaaaaabaabaaaaaba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" w:customStyle="1">
    <w:name w:val="babaaaaaaabaaaabaaabaaaabaaaabaaaaabaaabaaabaaaaabaabaaaaaba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" w:customStyle="1">
    <w:name w:val="babaaaaaaabaaaabaaabaaaabaaaabaaaaabaaabaaabaaaaabaabaaaaaba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" w:customStyle="1">
    <w:name w:val="babaaaaaaabaaaabaaabaaaabaaaabaaaaabaaabaaabaaaaabaabaaaaaba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" w:customStyle="1">
    <w:name w:val="babaaaaaaabaaaabaaabaaaabaaaabaaaaabaaabaaabaaaaabaabaaaaabaa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" w:customStyle="1">
    <w:name w:val="babaaaaaaabaaaabaaabaaaabaaaabaaaaabaaabaaabaaaaabaabaaaaabaa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" w:customStyle="1">
    <w:name w:val="babaaaaaaabaaaabaaabaaaabaaaabaaaaabaaabaaabaaaaabaabaaaaabaaa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" w:customStyle="1">
    <w:name w:val="babaaaaaaabaaaabaaabaaaabaaaabaaaaabaaabaaabaaaaabaabaaaaabaaa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" w:customStyle="1">
    <w:name w:val="babaaaaaaabaaaabaaabaaaabaaaabaaaaabaaabaaabaaaaabaabaaaaabaaaaaab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" w:customStyle="1">
    <w:name w:val="babaaaaaaabaaaabaaabaaaabaaaabaaaaabaaabaaabaaaaabaabaaaaabaaaaaab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" w:customStyle="1">
    <w:name w:val="babaaaaaaabaaaabaaabaaaabaaaabaaaaabaaabaaabaaaaabaabaaaaabaaaaaab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" w:customStyle="1">
    <w:name w:val="babaaaaaaabaaaabaaabaaaabaaaabaaaaabaaabaaabaaaaabaabaaaaabaaaaaabaaab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" w:customStyle="1">
    <w:name w:val="babaaaaaaabaaaabaaabaaaabaaaabaaaaabaaabaaabaaaaabaabaaaaabaaaaaabaaab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" w:customStyle="1">
    <w:name w:val="babaaaaaaabaaaabaaabaaaabaaaabaaaaabaaabaaabaaaaabaabaaaaabaaaaaabaaab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" w:customStyle="1">
    <w:name w:val="babaaaaaaabaaaabaaabaaaabaaaabaaaaabaaabaaabaaaaabaabaaaaabaaaaaabaaab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" w:customStyle="1">
    <w:name w:val="babaaaaaaabaaaabaaabaaaabaaaabaaaaabaaabaaabaaaaabaabaaaaabaaaaaabaaaba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" w:customStyle="1">
    <w:name w:val="babaaaaaaabaaaabaaabaaaabaaaabaaaaabaaabaaabaaaaabaabaaaaabaaaaaabaaabaaaaa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" w:customStyle="1">
    <w:name w:val="babaaaaaaabaaaabaaabaaaabaaaabaaaaabaaabaaabaaaaabaabaaaaabaaaaaabaaabaaaaa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" w:customStyle="1">
    <w:name w:val="babaaaaaaabaaaabaaabaaaabaaaabaaaaabaaabaaabaaaaabaabaaaaabaaaaaabaaabaaaaab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" w:customStyle="1">
    <w:name w:val="babaaaaaaabaaaabaaabaaaabaaaabaaaaabaaabaaabaaaaabaabaaaaabaaaaaabaaabaaaaabaaaab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" w:customStyle="1">
    <w:name w:val="babaaaaaaabaaaabaaabaaaabaaaabaaaaabaaabaaabaaaaabaabaaaaabaaaaaabaaabaaaaabaaaab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a" w:customStyle="1">
    <w:name w:val="babaaaaaaabaaaabaaabaaaabaaaabaaaaabaaabaaabaaaaabaabaaaaabaaaaaabaaabaaaaabaaaab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aa" w:customStyle="1">
    <w:name w:val="babaaaaaaabaaaabaaabaaaabaaaabaaaaabaaabaaabaaaaabaabaaaaabaaaaaabaaabaaaaabaaaab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aab" w:customStyle="1">
    <w:name w:val="babaaaaaaabaaaabaaabaaaabaaaabaaaaabaaabaaabaaaaabaabaaaaabaaaaaabaaabaaaaabaaaabaaaab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aaba" w:customStyle="1">
    <w:name w:val="babaaaaaaabaaaabaaabaaaabaaaabaaaaabaaabaaabaaaaabaabaaaaabaaaaaabaaabaaaaabaaaabaaaab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aaabaaabaaaabaaaabaaaaabaaabaaabaaaaabaabaaaaabaaaaaabaaabaaaaabaaaabaaaabaaabaaabaaabaa" w:customStyle="1">
    <w:name w:val="babaaaaaaabaaaabaaabaaaabaaaabaaaaabaaabaaabaaaaabaabaaaaabaaaaaabaaabaaaaabaaaabaaaab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" w:customStyle="1">
    <w:name w:val="c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" w:customStyle="1">
    <w:name w:val="c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" w:customStyle="1">
    <w:name w:val="c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" w:customStyle="1">
    <w:name w:val="c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" w:customStyle="1">
    <w:name w:val="c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" w:customStyle="1">
    <w:name w:val="c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" w:customStyle="1">
    <w:name w:val="c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" w:customStyle="1">
    <w:name w:val="c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" w:customStyle="1">
    <w:name w:val="c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" w:customStyle="1">
    <w:name w:val="c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" w:customStyle="1">
    <w:name w:val="c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" w:customStyle="1">
    <w:name w:val="c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" w:customStyle="1">
    <w:name w:val="c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" w:customStyle="1">
    <w:name w:val="c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" w:customStyle="1">
    <w:name w:val="c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" w:customStyle="1">
    <w:name w:val="c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" w:customStyle="1">
    <w:name w:val="c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" w:customStyle="1">
    <w:name w:val="c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" w:customStyle="1">
    <w:name w:val="c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" w:customStyle="1">
    <w:name w:val="c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" w:customStyle="1">
    <w:name w:val="caaaabaaaabaaab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" w:customStyle="1">
    <w:name w:val="caaaabaaaabaaab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" w:customStyle="1">
    <w:name w:val="caaaabaaaabaaab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" w:customStyle="1">
    <w:name w:val="caaaabaaaabaaab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" w:customStyle="1">
    <w:name w:val="caaaabaaaabaaab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" w:customStyle="1">
    <w:name w:val="caaaabaaaabaaab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" w:customStyle="1">
    <w:name w:val="caaaabaaaabaaaba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" w:customStyle="1">
    <w:name w:val="caaaabaaaabaaaba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" w:customStyle="1">
    <w:name w:val="caaaabaaaabaaaba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" w:customStyle="1">
    <w:name w:val="caaaabaaaabaaaba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" w:customStyle="1">
    <w:name w:val="caaaabaaaabaaaba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" w:customStyle="1">
    <w:name w:val="caaaabaaaabaaabaaaaababa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" w:customStyle="1">
    <w:name w:val="caaaabaaaabaaabaaaaababa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" w:customStyle="1">
    <w:name w:val="caaaabaaaabaaabaaaaababa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" w:customStyle="1">
    <w:name w:val="caaaabaaaabaaabaaaaababa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" w:customStyle="1">
    <w:name w:val="caaaabaaaabaaabaaaaababaa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" w:customStyle="1">
    <w:name w:val="caaaabaaaabaaabaaaaababaa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" w:customStyle="1">
    <w:name w:val="caaaabaaaabaaabaaaaababaaaaaaab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" w:customStyle="1">
    <w:name w:val="caaaabaaaabaaabaaaaababaaaaaaab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" w:customStyle="1">
    <w:name w:val="caaaabaaaabaaabaaaaababaaaaaaab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" w:customStyle="1">
    <w:name w:val="caaaabaaaabaaabaaaaababaaaaaaab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" w:customStyle="1">
    <w:name w:val="caaaabaaaabaaabaaaaababaaaaaaab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" w:customStyle="1">
    <w:name w:val="caaaabaaaabaaabaaaaababaaaaaaab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" w:customStyle="1">
    <w:name w:val="caaaabaaaabaaabaaaaababaaaaaaaba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" w:customStyle="1">
    <w:name w:val="caaaabaaaabaaabaaaaababaaaaaaaba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" w:customStyle="1">
    <w:name w:val="caaaabaaaabaaabaaaaababaaaaaaaba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" w:customStyle="1">
    <w:name w:val="caaaabaaaabaaabaaaaababaaaaaaabaab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" w:customStyle="1">
    <w:name w:val="caaaabaaaabaaabaaaaababaaaaaaabaaba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" w:customStyle="1">
    <w:name w:val="caaaabaaaabaaabaaaaababaaaaaaabaaba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" w:customStyle="1">
    <w:name w:val="caaaabaaaabaaabaaaaababaaaaaaabaaba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" w:customStyle="1">
    <w:name w:val="caaaabaaaabaaabaaaaababaaaaaaabaabaa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" w:customStyle="1">
    <w:name w:val="caaaabaaaabaaabaaaaababaaaaaaabaabaa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" w:customStyle="1">
    <w:name w:val="caaaabaaaabaaabaaaaababaaaaaaabaabaa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" w:customStyle="1">
    <w:name w:val="caaaabaaaabaaabaaaaababaaaaaaabaabaaaaab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" w:customStyle="1">
    <w:name w:val="caaaabaaaabaaabaaaaababaaaaaaabaabaaaaab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" w:customStyle="1">
    <w:name w:val="caaaabaaaabaaabaaaaababaaaaaaabaabaaaaab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" w:customStyle="1">
    <w:name w:val="caaaabaaaabaaabaaaaababaaaaaaabaabaaaaab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" w:customStyle="1">
    <w:name w:val="caaaabaaaabaaabaaaaababaaaaaaabaabaaaaab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" w:customStyle="1">
    <w:name w:val="caaaabaaaabaaabaaaaababaaaaaaabaabaaaaab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" w:customStyle="1">
    <w:name w:val="caaaabaaaabaaabaaaaababaaaaaaabaabaaaaab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" w:customStyle="1">
    <w:name w:val="caaaabaaaabaaabaaaaababaaaaaaabaabaaaaaba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" w:customStyle="1">
    <w:name w:val="caaaabaaaabaaabaaaaababaaaaaaabaabaaaaabaaaaab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" w:customStyle="1">
    <w:name w:val="caaaabaaaabaaabaaaaababaaaaaaabaabaaaaabaaaaab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" w:customStyle="1">
    <w:name w:val="caaaabaaaabaaabaaaaababaaaaaaabaabaaaaabaaaaab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" w:customStyle="1">
    <w:name w:val="caaaabaaaabaaabaaaaababaaaaaaabaabaaaaabaaaaab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" w:customStyle="1">
    <w:name w:val="caaaabaaaabaaabaaaaababaaaaaaabaabaaaaabaaaaabaaaabaaaab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" w:customStyle="1">
    <w:name w:val="caaaabaaaabaaabaaaaababaaaaaaabaabaaaaabaaaaabaaaabaaaab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" w:customStyle="1">
    <w:name w:val="caaaabaaaabaaabaaaaababaaaaaaabaabaaaaabaaaaabaaaabaaaab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" w:customStyle="1">
    <w:name w:val="caaaabaaaabaaabaaaaababaaaaaaabaabaaaaabaaaaabaaaabaaaab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" w:customStyle="1">
    <w:name w:val="caaaabaaaabaaabaaaaababaaaaaaabaabaaaaabaaaaabaaaabaaaab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" w:customStyle="1">
    <w:name w:val="caaaabaaaabaaabaaaaababaaaaaaabaabaaaaabaaaaabaaaabaaaabaaaabaaaab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" w:customStyle="1">
    <w:name w:val="caaaabaaaabaaabaaaaababaaaaaaabaabaaaaabaaaaabaaaabaaaabaaaabaaaab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" w:customStyle="1">
    <w:name w:val="caaaabaaaabaaabaaaaababaaaaaaabaabaaaaabaaaaabaaaabaaaabaaaabaaaab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" w:customStyle="1">
    <w:name w:val="caaaabaaaabaaabaaaaababaaaaaaabaabaaaaabaaaaabaaaabaaaabaaaabaaaab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" w:customStyle="1">
    <w:name w:val="caaaabaaaabaaabaaaaababaaaaaaabaabaaaaabaaaaabaaaabaaaabaaaabaaaab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" w:customStyle="1">
    <w:name w:val="caaaabaaaabaaabaaaaababaaaaaaabaabaaaaabaaaaabaaaabaaaabaaaabaaaab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" w:customStyle="1">
    <w:name w:val="caaaabaaaabaaabaaaaababaaaaaaabaabaaaaabaaaaabaaaabaaaabaaaabaaaab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" w:customStyle="1">
    <w:name w:val="caaaabaaaabaaabaaaaababaaaaaaabaabaaaaabaaaaabaaaabaaaabaaaabaaaab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" w:customStyle="1">
    <w:name w:val="caaaabaaaabaaabaaaaababaaaaaaabaabaaaaabaaaaabaaaabaaaabaaaabaaaab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" w:customStyle="1">
    <w:name w:val="caaaabaaaabaaabaaaaababaaaaaaabaabaaaaabaaaaabaaaabaaaabaaaabaaaab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" w:customStyle="1">
    <w:name w:val="caaaabaaaabaaabaaaaababaaaaaaabaabaaaaabaaaaabaaaabaaaabaaaabaaaab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" w:customStyle="1">
    <w:name w:val="caaaabaaaabaaabaaaaababaaaaaaabaabaaaaabaaaaabaaaabaaaabaaaabaaaababaa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" w:customStyle="1">
    <w:name w:val="caaaabaaaabaaabaaaaababaaaaaaabaabaaaaabaaaaabaaaabaaaabaaaabaaaababaa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" w:customStyle="1">
    <w:name w:val="caaaabaaaabaaabaaaaababaaaaaaabaabaaaaabaaaaabaaaabaaaabaaaabaaaababaa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" w:customStyle="1">
    <w:name w:val="caaaabaaaabaaabaaaaababaaaaaaabaabaaaaabaaaaabaaaabaaaabaaaabaaaababaa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" w:customStyle="1">
    <w:name w:val="caaaabaaaabaaabaaaaababaaaaaaabaabaaaaabaaaaabaaaabaaaabaaaabaaaababaaaaba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" w:customStyle="1">
    <w:name w:val="caaaabaaaabaaabaaaaababaaaaaaabaabaaaaabaaaaabaaaabaaaabaaaabaaaababaaaaba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" w:customStyle="1">
    <w:name w:val="caaaabaaaabaaabaaaaababaaaaaaabaabaaaaabaaaaabaaaabaaaabaaaabaaaababaaaaba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" w:customStyle="1">
    <w:name w:val="caaaabaaaabaaabaaaaababaaaaaaabaabaaaaabaaaaabaaaabaaaabaaaabaaaababaaaaba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" w:customStyle="1">
    <w:name w:val="caaaabaaaabaaabaaaaababaaaaaaabaabaaaaabaaaaabaaaabaaaabaaaabaaaababaaaaba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" w:customStyle="1">
    <w:name w:val="caaaabaaaabaaabaaaaababaaaaaaabaabaaaaabaaaaabaaaabaaaabaaaabaaaababaaaabaa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" w:customStyle="1">
    <w:name w:val="caaaabaaaabaaabaaaaababaaaaaaabaabaaaaabaaaaabaaaabaaaabaaaabaaaababaaaabaa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" w:customStyle="1">
    <w:name w:val="caaaabaaaabaaabaaaaababaaaaaaabaabaaaaabaaaaabaaaabaaaabaaaabaaaababaaaabaaaaaaba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b" w:customStyle="1">
    <w:name w:val="caaaabaaaabaaabaaaaababaaaaaaabaabaaaaabaaaaabaaaabaaaabaaaabaaaababaaaabaaaaaabaa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ba" w:customStyle="1">
    <w:name w:val="caaaabaaaabaaabaaaaababaaaaaaabaabaaaaabaaaaabaaaabaaaabaaaabaaaababaaaabaaaaaabaa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baa" w:customStyle="1">
    <w:name w:val="caaaabaaaabaaabaaaaababaaaaaaabaabaaaaabaaaaabaaaabaaaabaaaabaaaababaaaabaaaaaabaa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baaa" w:customStyle="1">
    <w:name w:val="caaaabaaaabaaabaaaaababaaaaaaabaabaaaaabaaaaabaaaabaaaabaaaabaaaababaaaabaaaaaabaaab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aabaaabaaaaababaaaaaaabaabaaaaabaaaaabaaaabaaaabaaaabaaaababaaaabaaaaaabaaabaaaaabaaaaabaaab" w:customStyle="1">
    <w:name w:val="caaaabaaaabaaabaaaaababaaaaaaabaabaaaaabaaaaabaaaabaaaabaaaabaaaababaaaabaaaaaabaaaba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" w:customStyle="1">
    <w:name w:val="d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" w:customStyle="1">
    <w:name w:val="d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" w:customStyle="1">
    <w:name w:val="d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" w:customStyle="1">
    <w:name w:val="d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" w:customStyle="1">
    <w:name w:val="d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" w:customStyle="1">
    <w:name w:val="d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" w:customStyle="1">
    <w:name w:val="d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" w:customStyle="1">
    <w:name w:val="d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" w:customStyle="1">
    <w:name w:val="d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" w:customStyle="1">
    <w:name w:val="d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" w:customStyle="1">
    <w:name w:val="d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" w:customStyle="1">
    <w:name w:val="d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" w:customStyle="1">
    <w:name w:val="d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" w:customStyle="1">
    <w:name w:val="d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" w:customStyle="1">
    <w:name w:val="d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" w:customStyle="1">
    <w:name w:val="d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" w:customStyle="1">
    <w:name w:val="daaabaa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" w:customStyle="1">
    <w:name w:val="daaabaaaab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" w:customStyle="1">
    <w:name w:val="daaabaaaab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" w:customStyle="1">
    <w:name w:val="daaabaaaab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" w:customStyle="1">
    <w:name w:val="daaabaaaab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" w:customStyle="1">
    <w:name w:val="daaabaaaaba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" w:customStyle="1">
    <w:name w:val="daaabaaaaba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" w:customStyle="1">
    <w:name w:val="daaabaaaab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" w:customStyle="1">
    <w:name w:val="daaabaaaaba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" w:customStyle="1">
    <w:name w:val="daaabaaaaba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" w:customStyle="1">
    <w:name w:val="daaabaaaabaaab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" w:customStyle="1">
    <w:name w:val="daaabaaaabaaab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" w:customStyle="1">
    <w:name w:val="daaabaaaabaaab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" w:customStyle="1">
    <w:name w:val="daaabaaaabaaab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" w:customStyle="1">
    <w:name w:val="daaabaaaabaaabaaaaaab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" w:customStyle="1">
    <w:name w:val="daaabaaaabaaabaaaaaab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" w:customStyle="1">
    <w:name w:val="daaabaaaabaaabaaaaaab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" w:customStyle="1">
    <w:name w:val="daaabaaaabaaabaaaaaab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" w:customStyle="1">
    <w:name w:val="daaabaaaabaaabaaaaaab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" w:customStyle="1">
    <w:name w:val="daaabaaaabaaabaaaaaab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" w:customStyle="1">
    <w:name w:val="daaabaaaabaaabaaaaaabaaaab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a" w:customStyle="1">
    <w:name w:val="daaabaaaabaaabaaaaaabaaaab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aa" w:customStyle="1">
    <w:name w:val="daaabaaaabaaabaaaaaabaaaab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aaa" w:customStyle="1">
    <w:name w:val="daaabaaaabaaabaaaaaabaaaab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aaab" w:customStyle="1">
    <w:name w:val="daaabaaaabaaabaaaaaabaaaabaaab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baaabaaaaaabaaaabaaabaaabaaaaabaaaba" w:customStyle="1">
    <w:name w:val="daaabaaaabaaabaaaaaabaaaabaaab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baaaaabaaaaaabaaaaba">
    <w:name w:val="baaaababaaaabaaa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baaaaabaaaaaabaaaabab">
    <w:name w:val="baaaababaaaabaaaaaba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baaaabaaaaabaaaaaabaaaababa">
    <w:name w:val="baaaababaaaabaaaaaba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baaaaaabaaaabaaabaaaabaaaaabaaabaabaaaabaaaaaabaa">
    <w:name w:val="baaabaaabaaaaaabaaaabaaabaaaabaaaaabaaabaab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baaaaaabaaaabaaabaaaabaaaaabaaabaabaaaabaaaaaabaaa">
    <w:name w:val="baaabaaabaaaaaabaaaabaaabaaaabaaaaabaaabaab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baaaaaabaaaabaaabaaaabaaaaabaaabaabaaaabaaaaaabaaab">
    <w:name w:val="baaabaaabaaaaaabaaaabaaabaaaabaaaaabaaabaabaa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9</Pages>
  <Words>1812</Words>
  <Characters>7815</Characters>
  <CharactersWithSpaces>10188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2021-11-09T15:05:41Z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