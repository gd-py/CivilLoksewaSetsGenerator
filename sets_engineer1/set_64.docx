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3C83" w:rsidRDefault="000236B8">
      <w:pPr>
        <w:pStyle w:val="axerxodfajfl"/>
        <w:spacing w:after="160"/>
        <w:jc w:val="center"/>
      </w:pPr>
      <w:r>
        <w:t>***Engineer***</w:t>
      </w:r>
    </w:p>
    <w:p w:rsidR="000236B8" w:rsidRDefault="000236B8" w:rsidP="000236B8">
      <w:pPr>
        <w:pStyle w:val="babaaaaaaababaaa"/>
        <w:spacing w:after="160"/>
      </w:pPr>
      <w:r>
        <w:t xml:space="preserve">1. </w:t>
      </w:r>
      <w:r>
        <w:t>The normal component of a force inclined through θ° is obtained by multiplying the force by</w:t>
      </w:r>
    </w:p>
    <w:p w:rsidR="000236B8" w:rsidRDefault="000236B8" w:rsidP="000236B8">
      <w:pPr>
        <w:pStyle w:val="babaaaaaaababaaaa"/>
        <w:spacing w:after="160"/>
      </w:pPr>
      <w:r>
        <w:t xml:space="preserve">    a. cos θ</w:t>
      </w:r>
    </w:p>
    <w:p w:rsidR="000236B8" w:rsidRDefault="000236B8" w:rsidP="000236B8">
      <w:pPr>
        <w:pStyle w:val="babaaaaaaababaaaaa"/>
        <w:spacing w:after="160"/>
      </w:pPr>
      <w:r>
        <w:t xml:space="preserve">    b. tan θ</w:t>
      </w:r>
    </w:p>
    <w:p w:rsidR="000236B8" w:rsidRDefault="000236B8" w:rsidP="000236B8">
      <w:pPr>
        <w:pStyle w:val="babaaaaaaababaaaaaa"/>
        <w:spacing w:after="160"/>
      </w:pPr>
      <w:r>
        <w:t xml:space="preserve">    c. sin θ cos θ</w:t>
      </w:r>
    </w:p>
    <w:p w:rsidR="009E3C83" w:rsidRDefault="000236B8" w:rsidP="000236B8">
      <w:pPr>
        <w:pStyle w:val="a"/>
        <w:spacing w:after="160"/>
      </w:pPr>
      <w:r>
        <w:t xml:space="preserve">    d. sin2θ</w:t>
      </w:r>
    </w:p>
    <w:p w:rsidR="000236B8" w:rsidRDefault="000236B8" w:rsidP="000236B8">
      <w:pPr>
        <w:pStyle w:val="babaaaaaaababaaaaaabaaaaabaaabaaaabaaaabaaaaab"/>
        <w:spacing w:after="160"/>
      </w:pPr>
      <w:r>
        <w:t xml:space="preserve">2. </w:t>
      </w:r>
      <w:r>
        <w:t>Principal planes are subjected to</w:t>
      </w:r>
    </w:p>
    <w:p w:rsidR="000236B8" w:rsidRDefault="000236B8" w:rsidP="000236B8">
      <w:pPr>
        <w:pStyle w:val="babaaaaaaababaaaaaabaaaaabaaabaaaabaaaabaaaaaba"/>
        <w:spacing w:after="160"/>
      </w:pPr>
      <w:r>
        <w:t xml:space="preserve">    a. normal stresses only</w:t>
      </w:r>
    </w:p>
    <w:p w:rsidR="000236B8" w:rsidRDefault="000236B8" w:rsidP="000236B8">
      <w:pPr>
        <w:pStyle w:val="babaaaaaaababaaaaaabaaaaabaaabaaaabaaaabaaaaabab"/>
        <w:spacing w:after="160"/>
      </w:pPr>
      <w:r>
        <w:t xml:space="preserve">    b. tangential stresses only</w:t>
      </w:r>
    </w:p>
    <w:p w:rsidR="000236B8" w:rsidRDefault="000236B8" w:rsidP="000236B8">
      <w:pPr>
        <w:pStyle w:val="babaaaaaaababaaaaaabaaaaabaaabaaaabaaaabaaaaababa"/>
        <w:spacing w:after="160"/>
      </w:pPr>
      <w:r>
        <w:t xml:space="preserve">    c. normal stresses as well as tangential stresses</w:t>
      </w:r>
    </w:p>
    <w:p w:rsidR="009E3C83" w:rsidRDefault="000236B8" w:rsidP="000236B8">
      <w:pPr>
        <w:pStyle w:val="b"/>
        <w:spacing w:after="160"/>
      </w:pPr>
      <w:r>
        <w:t xml:space="preserve">    d. none of these</w:t>
      </w:r>
    </w:p>
    <w:p w:rsidR="009E3C83" w:rsidRDefault="000236B8">
      <w:pPr>
        <w:pStyle w:val="baaaba"/>
        <w:spacing w:after="160"/>
      </w:pPr>
      <w:r>
        <w:t>3</w:t>
      </w:r>
      <w:r>
        <w:t>. Th</w:t>
      </w:r>
      <w:r>
        <w:t>e ratio of maximum and average shear stresses on a rectangular section, is</w:t>
      </w:r>
    </w:p>
    <w:p w:rsidR="009E3C83" w:rsidRDefault="000236B8">
      <w:pPr>
        <w:pStyle w:val="baaabaa"/>
        <w:spacing w:after="160"/>
      </w:pPr>
      <w:r>
        <w:t xml:space="preserve">    a. 1.25</w:t>
      </w:r>
    </w:p>
    <w:p w:rsidR="009E3C83" w:rsidRDefault="000236B8">
      <w:pPr>
        <w:pStyle w:val="baaabaaa"/>
        <w:spacing w:after="160"/>
      </w:pPr>
      <w:r>
        <w:t xml:space="preserve">    b. 1.5</w:t>
      </w:r>
    </w:p>
    <w:p w:rsidR="009E3C83" w:rsidRDefault="000236B8">
      <w:pPr>
        <w:pStyle w:val="baaabaaab"/>
        <w:spacing w:after="160"/>
      </w:pPr>
      <w:r>
        <w:t xml:space="preserve">    c. 2.0</w:t>
      </w:r>
    </w:p>
    <w:p w:rsidR="009E3C83" w:rsidRDefault="000236B8">
      <w:pPr>
        <w:pStyle w:val="baaabaaaba"/>
        <w:spacing w:after="160"/>
      </w:pPr>
      <w:r>
        <w:t xml:space="preserve">    d. 2.5</w:t>
      </w:r>
    </w:p>
    <w:p w:rsidR="000236B8" w:rsidRDefault="000236B8" w:rsidP="000236B8">
      <w:pPr>
        <w:pStyle w:val="f"/>
        <w:spacing w:after="160"/>
      </w:pPr>
      <w:r>
        <w:t xml:space="preserve">4. </w:t>
      </w:r>
      <w:r>
        <w:t>In a shaft rotated by a couple, the shear force varies</w:t>
      </w:r>
    </w:p>
    <w:p w:rsidR="000236B8" w:rsidRDefault="000236B8" w:rsidP="000236B8">
      <w:pPr>
        <w:pStyle w:val="fa"/>
        <w:spacing w:after="160"/>
      </w:pPr>
      <w:r>
        <w:t xml:space="preserve">    a. from zero at the </w:t>
      </w:r>
      <w:proofErr w:type="spellStart"/>
      <w:r>
        <w:t>centre</w:t>
      </w:r>
      <w:proofErr w:type="spellEnd"/>
      <w:r>
        <w:t xml:space="preserve"> to a maximum at the circumference</w:t>
      </w:r>
    </w:p>
    <w:p w:rsidR="000236B8" w:rsidRDefault="000236B8" w:rsidP="000236B8">
      <w:pPr>
        <w:pStyle w:val="fab"/>
        <w:spacing w:after="160"/>
      </w:pPr>
      <w:r>
        <w:t xml:space="preserve">    b. from minimum at the </w:t>
      </w:r>
      <w:proofErr w:type="spellStart"/>
      <w:r>
        <w:t>centre</w:t>
      </w:r>
      <w:proofErr w:type="spellEnd"/>
      <w:r>
        <w:t xml:space="preserve"> of maximum at the circumference</w:t>
      </w:r>
    </w:p>
    <w:p w:rsidR="000236B8" w:rsidRDefault="000236B8" w:rsidP="000236B8">
      <w:pPr>
        <w:pStyle w:val="faba"/>
        <w:spacing w:after="160"/>
      </w:pPr>
      <w:r>
        <w:t xml:space="preserve">    c. from maximum at the </w:t>
      </w:r>
      <w:proofErr w:type="spellStart"/>
      <w:r>
        <w:t>centre</w:t>
      </w:r>
      <w:proofErr w:type="spellEnd"/>
      <w:r>
        <w:t xml:space="preserve"> to zero at the circumference</w:t>
      </w:r>
    </w:p>
    <w:p w:rsidR="009E3C83" w:rsidRDefault="000236B8" w:rsidP="000236B8">
      <w:pPr>
        <w:pStyle w:val="baaabaaabaa"/>
        <w:spacing w:after="160"/>
      </w:pPr>
      <w:r>
        <w:t xml:space="preserve">    d. equally throughout the section</w:t>
      </w:r>
      <w:r>
        <w:t>.</w:t>
      </w:r>
    </w:p>
    <w:p w:rsidR="009E3C83" w:rsidRDefault="000236B8">
      <w:pPr>
        <w:pStyle w:val="baaabaaabaaaabaa"/>
        <w:spacing w:after="160"/>
      </w:pPr>
      <w:r>
        <w:t>5</w:t>
      </w:r>
      <w:r>
        <w:t>. Beams of uniform strength are preferred to those of uniform section because these are economical for</w:t>
      </w:r>
    </w:p>
    <w:p w:rsidR="009E3C83" w:rsidRDefault="000236B8">
      <w:pPr>
        <w:pStyle w:val="baaabaaabaaaabaaa"/>
        <w:spacing w:after="160"/>
      </w:pPr>
      <w:r>
        <w:t xml:space="preserve">    a. large spans</w:t>
      </w:r>
    </w:p>
    <w:p w:rsidR="009E3C83" w:rsidRDefault="000236B8">
      <w:pPr>
        <w:pStyle w:val="baaabaaabaaaabaaab"/>
        <w:spacing w:after="160"/>
      </w:pPr>
      <w:r>
        <w:t xml:space="preserve">    b. heavy weights</w:t>
      </w:r>
    </w:p>
    <w:p w:rsidR="009E3C83" w:rsidRDefault="000236B8">
      <w:pPr>
        <w:pStyle w:val="baaabaaabaaaabaaaba"/>
        <w:spacing w:after="160"/>
      </w:pPr>
      <w:r>
        <w:t xml:space="preserve">    c. light weights</w:t>
      </w:r>
    </w:p>
    <w:p w:rsidR="009E3C83" w:rsidRDefault="000236B8">
      <w:pPr>
        <w:pStyle w:val="baaabaaabaaaabaaabaa"/>
        <w:spacing w:after="160"/>
      </w:pPr>
      <w:r>
        <w:t xml:space="preserve">    d. short spans.</w:t>
      </w:r>
    </w:p>
    <w:p w:rsidR="009E3C83" w:rsidRDefault="000236B8">
      <w:pPr>
        <w:pStyle w:val="baaabaaabaaaabaaabaaa"/>
        <w:spacing w:after="160"/>
      </w:pPr>
      <w:r>
        <w:t>6. You have to observe an included angle with better accur</w:t>
      </w:r>
      <w:r>
        <w:t xml:space="preserve">acy than what is achievable by a </w:t>
      </w:r>
      <w:proofErr w:type="spellStart"/>
      <w:r>
        <w:t>vernier</w:t>
      </w:r>
      <w:proofErr w:type="spellEnd"/>
      <w:r>
        <w:t>, you will prefer the method of</w:t>
      </w:r>
    </w:p>
    <w:p w:rsidR="009E3C83" w:rsidRDefault="000236B8">
      <w:pPr>
        <w:pStyle w:val="baaabaaabaaaabaaabaaaa"/>
        <w:spacing w:after="160"/>
      </w:pPr>
      <w:r>
        <w:t xml:space="preserve">    a. repetition</w:t>
      </w:r>
    </w:p>
    <w:p w:rsidR="009E3C83" w:rsidRDefault="000236B8">
      <w:pPr>
        <w:pStyle w:val="baaabaaabaaaabaaabaaaab"/>
        <w:spacing w:after="160"/>
      </w:pPr>
      <w:r>
        <w:lastRenderedPageBreak/>
        <w:t xml:space="preserve">    b. reiteration</w:t>
      </w:r>
    </w:p>
    <w:p w:rsidR="009E3C83" w:rsidRDefault="000236B8">
      <w:pPr>
        <w:pStyle w:val="baaabaaabaaaabaaabaaaaba"/>
        <w:spacing w:after="160"/>
      </w:pPr>
      <w:r>
        <w:t xml:space="preserve">    c. double observations</w:t>
      </w:r>
    </w:p>
    <w:p w:rsidR="009E3C83" w:rsidRDefault="000236B8">
      <w:pPr>
        <w:pStyle w:val="baaabaaabaaaabaaabaaaabaa"/>
        <w:spacing w:after="160"/>
      </w:pPr>
      <w:r>
        <w:t xml:space="preserve">    d. exactness.</w:t>
      </w:r>
    </w:p>
    <w:p w:rsidR="009E3C83" w:rsidRDefault="000236B8">
      <w:pPr>
        <w:pStyle w:val="baaabaaabaaaabaaabaaaabaaa"/>
        <w:spacing w:after="160"/>
      </w:pPr>
      <w:r>
        <w:t>7. True meridian of different places</w:t>
      </w:r>
    </w:p>
    <w:p w:rsidR="009E3C83" w:rsidRDefault="000236B8">
      <w:pPr>
        <w:pStyle w:val="baaabaaabaaaabaaabaaaabaaaa"/>
        <w:spacing w:after="160"/>
      </w:pPr>
      <w:r>
        <w:t xml:space="preserve">    a. </w:t>
      </w:r>
      <w:proofErr w:type="gramStart"/>
      <w:r>
        <w:t>converge</w:t>
      </w:r>
      <w:proofErr w:type="gramEnd"/>
      <w:r>
        <w:t xml:space="preserve"> from the south pole to the north pole</w:t>
      </w:r>
    </w:p>
    <w:p w:rsidR="009E3C83" w:rsidRDefault="000236B8">
      <w:pPr>
        <w:pStyle w:val="baaabaaabaaaabaaabaaaabaaaaa"/>
        <w:spacing w:after="160"/>
      </w:pPr>
      <w:r>
        <w:t xml:space="preserve">    b. </w:t>
      </w:r>
      <w:proofErr w:type="gramStart"/>
      <w:r>
        <w:t>conv</w:t>
      </w:r>
      <w:r>
        <w:t>erge</w:t>
      </w:r>
      <w:proofErr w:type="gramEnd"/>
      <w:r>
        <w:t xml:space="preserve"> from the north pole to the south pole</w:t>
      </w:r>
    </w:p>
    <w:p w:rsidR="009E3C83" w:rsidRDefault="000236B8">
      <w:pPr>
        <w:pStyle w:val="baaabaaabaaaabaaabaaaabaaaaaa"/>
        <w:spacing w:after="160"/>
      </w:pPr>
      <w:r>
        <w:t xml:space="preserve">    c. </w:t>
      </w:r>
      <w:proofErr w:type="gramStart"/>
      <w:r>
        <w:t>converge</w:t>
      </w:r>
      <w:proofErr w:type="gramEnd"/>
      <w:r>
        <w:t xml:space="preserve"> from the equator to the poles</w:t>
      </w:r>
    </w:p>
    <w:p w:rsidR="009E3C83" w:rsidRDefault="000236B8">
      <w:pPr>
        <w:pStyle w:val="baaabaaabaaaabaaabaaaabaaaaaab"/>
        <w:spacing w:after="160"/>
      </w:pPr>
      <w:r>
        <w:t xml:space="preserve">    d. run parallel to each other.</w:t>
      </w:r>
    </w:p>
    <w:p w:rsidR="009E3C83" w:rsidRDefault="000236B8">
      <w:pPr>
        <w:pStyle w:val="baaabaaabaaaabaaabaaaabaaaaaaba"/>
        <w:spacing w:after="160"/>
      </w:pPr>
      <w:r>
        <w:t>8. If the chain line which runs along N-S direction is horizontal and the ground in E-W direction is sloping</w:t>
      </w:r>
    </w:p>
    <w:p w:rsidR="009E3C83" w:rsidRDefault="000236B8">
      <w:pPr>
        <w:pStyle w:val="baaabaaabaaaabaaabaaaabaaaaaabaa"/>
        <w:spacing w:after="160"/>
      </w:pPr>
      <w:r>
        <w:t xml:space="preserve">    a. it is possible t</w:t>
      </w:r>
      <w:r>
        <w:t>o set offsets correctly on east side</w:t>
      </w:r>
    </w:p>
    <w:p w:rsidR="009E3C83" w:rsidRDefault="000236B8">
      <w:pPr>
        <w:pStyle w:val="baaabaaabaaaabaaabaaaabaaaaaabaaa"/>
        <w:spacing w:after="160"/>
      </w:pPr>
      <w:r>
        <w:t xml:space="preserve">    b. it is possible to set offsets correctly on east side</w:t>
      </w:r>
    </w:p>
    <w:p w:rsidR="009E3C83" w:rsidRDefault="000236B8">
      <w:pPr>
        <w:pStyle w:val="baaabaaabaaaabaaabaaaabaaaaaabaaaa"/>
        <w:spacing w:after="160"/>
      </w:pPr>
      <w:r>
        <w:t xml:space="preserve">    c. it is not possible to set offsets correctly on west side</w:t>
      </w:r>
    </w:p>
    <w:p w:rsidR="009E3C83" w:rsidRDefault="000236B8">
      <w:pPr>
        <w:pStyle w:val="baaabaaabaaaabaaabaaaabaaaaaabaaaaa"/>
        <w:spacing w:after="160"/>
      </w:pPr>
      <w:r>
        <w:t xml:space="preserve">    d. it is possible to set offsets correctly on both sides.</w:t>
      </w:r>
    </w:p>
    <w:p w:rsidR="009E3C83" w:rsidRDefault="000236B8">
      <w:pPr>
        <w:pStyle w:val="baaabaaabaaaabaaabaaaabaaaaaabaaaaab"/>
        <w:spacing w:after="160"/>
      </w:pPr>
      <w:r>
        <w:t xml:space="preserve">9. A lens or combination of </w:t>
      </w:r>
      <w:r>
        <w:t>lenses in which the following defect is completely eliminated is called aplanatic</w:t>
      </w:r>
    </w:p>
    <w:p w:rsidR="009E3C83" w:rsidRDefault="000236B8">
      <w:pPr>
        <w:pStyle w:val="baaabaaabaaaabaaabaaaabaaaaaabaaaaaba"/>
        <w:spacing w:after="160"/>
      </w:pPr>
      <w:r>
        <w:t xml:space="preserve">    a. spherical aberration</w:t>
      </w:r>
    </w:p>
    <w:p w:rsidR="009E3C83" w:rsidRDefault="000236B8">
      <w:pPr>
        <w:pStyle w:val="baaabaaabaaaabaaabaaaabaaaaaabaaaaabab"/>
        <w:spacing w:after="160"/>
      </w:pPr>
      <w:r>
        <w:t xml:space="preserve">    b. chromatic aberration</w:t>
      </w:r>
    </w:p>
    <w:p w:rsidR="009E3C83" w:rsidRDefault="000236B8">
      <w:pPr>
        <w:pStyle w:val="baaabaaabaaaabaaabaaaabaaaaaabaaaaababa"/>
        <w:spacing w:after="160"/>
      </w:pPr>
      <w:r>
        <w:t xml:space="preserve">    c. coma</w:t>
      </w:r>
    </w:p>
    <w:p w:rsidR="009E3C83" w:rsidRDefault="000236B8">
      <w:pPr>
        <w:pStyle w:val="baaabaaabaaaabaaabaaaabaaaaaabaaaaababaa"/>
        <w:spacing w:after="160"/>
      </w:pPr>
      <w:r>
        <w:t xml:space="preserve">    d. astigmatism.</w:t>
      </w:r>
    </w:p>
    <w:p w:rsidR="009E3C83" w:rsidRDefault="000236B8">
      <w:pPr>
        <w:pStyle w:val="baaabaaabaaaabaaabaaaabaaaaaabaaaaababaaa"/>
        <w:spacing w:after="160"/>
      </w:pPr>
      <w:r>
        <w:t>10. A uniform slope was measured by the method of stepping. If the difference in level</w:t>
      </w:r>
      <w:r>
        <w:t xml:space="preserve"> between two points is 1.8 m and the slope distance between them is 15 m, the error is approximately equal to</w:t>
      </w:r>
    </w:p>
    <w:p w:rsidR="009E3C83" w:rsidRDefault="000236B8">
      <w:pPr>
        <w:pStyle w:val="baaabaaabaaaabaaabaaaabaaaaaabaaaaababaaaa"/>
        <w:spacing w:after="160"/>
      </w:pPr>
      <w:r>
        <w:t xml:space="preserve">    a. cumulative, + 0.11 m</w:t>
      </w:r>
    </w:p>
    <w:p w:rsidR="009E3C83" w:rsidRDefault="000236B8">
      <w:pPr>
        <w:pStyle w:val="baaabaaabaaaabaaabaaaabaaaaaabaaaaababaaaab"/>
        <w:spacing w:after="160"/>
      </w:pPr>
      <w:r>
        <w:t xml:space="preserve">    b. compensating, ± 0.11 m</w:t>
      </w:r>
    </w:p>
    <w:p w:rsidR="009E3C83" w:rsidRDefault="000236B8">
      <w:pPr>
        <w:pStyle w:val="baaabaaabaaaabaaabaaaabaaaaaabaaaaababaaaaba"/>
        <w:spacing w:after="160"/>
      </w:pPr>
      <w:r>
        <w:t xml:space="preserve">    c. cumulative, - 0.11 m</w:t>
      </w:r>
    </w:p>
    <w:p w:rsidR="009E3C83" w:rsidRDefault="000236B8">
      <w:pPr>
        <w:pStyle w:val="baaabaaabaaaabaaabaaaabaaaaaabaaaaababaaaabaa"/>
        <w:spacing w:after="160"/>
      </w:pPr>
      <w:r>
        <w:t xml:space="preserve">    d. none of these</w:t>
      </w:r>
    </w:p>
    <w:p w:rsidR="009E3C83" w:rsidRDefault="000236B8">
      <w:pPr>
        <w:pStyle w:val="baaabaaabaaaabaaabaaaabaaaaaabaaaaababaaaabaaa"/>
        <w:spacing w:after="160"/>
      </w:pPr>
      <w:r>
        <w:t xml:space="preserve">11. In chain surveying, perpendiculars </w:t>
      </w:r>
      <w:r>
        <w:t>to the chain line, are set out by</w:t>
      </w:r>
    </w:p>
    <w:p w:rsidR="009E3C83" w:rsidRDefault="000236B8">
      <w:pPr>
        <w:pStyle w:val="baaabaaabaaaabaaabaaaabaaaaaabaaaaababaaaabaaaa"/>
        <w:spacing w:after="160"/>
      </w:pPr>
      <w:r>
        <w:t xml:space="preserve">    a. a theodolite</w:t>
      </w:r>
    </w:p>
    <w:p w:rsidR="009E3C83" w:rsidRDefault="000236B8">
      <w:pPr>
        <w:pStyle w:val="baaabaaabaaaabaaabaaaabaaaaaabaaaaababaaaabaaaaa"/>
        <w:spacing w:after="160"/>
      </w:pPr>
      <w:r>
        <w:t xml:space="preserve">    b. a prismatic compass</w:t>
      </w:r>
    </w:p>
    <w:p w:rsidR="009E3C83" w:rsidRDefault="000236B8">
      <w:pPr>
        <w:pStyle w:val="baaabaaabaaaabaaabaaaabaaaaaabaaaaababaaaabaaaaaa"/>
        <w:spacing w:after="160"/>
      </w:pPr>
      <w:r>
        <w:t xml:space="preserve">    c. a level</w:t>
      </w:r>
    </w:p>
    <w:p w:rsidR="009E3C83" w:rsidRDefault="000236B8">
      <w:pPr>
        <w:pStyle w:val="baaabaaabaaaabaaabaaaabaaaaaabaaaaababaaaabaaaaaaa"/>
        <w:spacing w:after="160"/>
      </w:pPr>
      <w:r>
        <w:lastRenderedPageBreak/>
        <w:t xml:space="preserve">    d. an optical square</w:t>
      </w:r>
    </w:p>
    <w:p w:rsidR="009E3C83" w:rsidRDefault="000236B8">
      <w:pPr>
        <w:pStyle w:val="baaabaaabaaaabaaabaaaabaaaaaabaaaaababaaaabaaaaaaab"/>
        <w:spacing w:after="160"/>
      </w:pPr>
      <w:r>
        <w:t>12.In chain surveying tie lines are primarily provided</w:t>
      </w:r>
    </w:p>
    <w:p w:rsidR="009E3C83" w:rsidRDefault="000236B8">
      <w:pPr>
        <w:pStyle w:val="baaaababaaaabaaaaabaaaaaabaaaababaaaa"/>
        <w:spacing w:after="160"/>
      </w:pPr>
      <w:r>
        <w:t xml:space="preserve">    a. to check the accuracy of the survey</w:t>
      </w:r>
    </w:p>
    <w:p w:rsidR="009E3C83" w:rsidRDefault="000236B8">
      <w:pPr>
        <w:pStyle w:val="baaaababaaaabaaaaabaaaaaabaaaababaaaaa"/>
        <w:spacing w:after="160"/>
      </w:pPr>
      <w:r>
        <w:t xml:space="preserve">    b. to take offsets for detail sur</w:t>
      </w:r>
      <w:r>
        <w:t>vey</w:t>
      </w:r>
    </w:p>
    <w:p w:rsidR="009E3C83" w:rsidRDefault="000236B8">
      <w:pPr>
        <w:pStyle w:val="baaaababaaaabaaaaabaaaaaabaaaababaaaaaa"/>
        <w:spacing w:after="160"/>
      </w:pPr>
      <w:r>
        <w:t xml:space="preserve">    c. to avoid long offsets from chain lines</w:t>
      </w:r>
    </w:p>
    <w:p w:rsidR="009E3C83" w:rsidRDefault="000236B8">
      <w:pPr>
        <w:pStyle w:val="baaabaaabaaaabaaabaaaabaaaaaabaaaaababaaaabaaaaaaab"/>
        <w:spacing w:after="160"/>
      </w:pPr>
      <w:r>
        <w:t xml:space="preserve">    d. to increase the number of chain lines.</w:t>
      </w:r>
    </w:p>
    <w:p w:rsidR="009E3C83" w:rsidRDefault="000236B8">
      <w:pPr>
        <w:pStyle w:val="baaabaaabaaaabaaabaaaabaaaaaabaaaaababaaaabaaaaaaabaaaba"/>
        <w:spacing w:after="160"/>
      </w:pPr>
      <w:r>
        <w:t>13. Pick up the correct statement from the following:</w:t>
      </w:r>
    </w:p>
    <w:p w:rsidR="009E3C83" w:rsidRDefault="000236B8">
      <w:pPr>
        <w:pStyle w:val="baaabaaabaaaabaaabaaaabaaaaaabaaaaababaaaabaaaaaaabaaabaa"/>
        <w:spacing w:after="160"/>
      </w:pPr>
      <w:r>
        <w:t xml:space="preserve">    a. Catalysts are added to assist and accelerate the hardening of resin,</w:t>
      </w:r>
    </w:p>
    <w:p w:rsidR="009E3C83" w:rsidRDefault="000236B8">
      <w:pPr>
        <w:pStyle w:val="baaabaaabaaaabaaabaaaabaaaaaabaaaaababaaaabaaaaaaabaaabaaa"/>
        <w:spacing w:after="160"/>
      </w:pPr>
      <w:r>
        <w:t xml:space="preserve">    b. The fillers are inert </w:t>
      </w:r>
      <w:r>
        <w:t>materials and they impart strength and hardness</w:t>
      </w:r>
    </w:p>
    <w:p w:rsidR="009E3C83" w:rsidRDefault="000236B8">
      <w:pPr>
        <w:pStyle w:val="baaabaaabaaaabaaabaaaabaaaaaabaaaaababaaaabaaaaaaabaaabaaaa"/>
        <w:spacing w:after="160"/>
      </w:pPr>
      <w:r>
        <w:t xml:space="preserve">    c. Fibrous fillers increase thermal resistance</w:t>
      </w:r>
    </w:p>
    <w:p w:rsidR="009E3C83" w:rsidRDefault="000236B8">
      <w:pPr>
        <w:pStyle w:val="baaabaaabaaaabaaabaaaabaaaaaabaaaaababaaaabaaaaaaabaaabaaaaa"/>
        <w:spacing w:after="160"/>
      </w:pPr>
      <w:r>
        <w:t xml:space="preserve">    d. All the above.</w:t>
      </w:r>
    </w:p>
    <w:p w:rsidR="009E3C83" w:rsidRDefault="000236B8">
      <w:pPr>
        <w:pStyle w:val="baaabaaabaaaabaaabaaaabaaaaaabaaaaababaaaabaaaaaaabaaabaaaaab"/>
        <w:spacing w:after="160"/>
      </w:pPr>
      <w:r>
        <w:t>14. The thermosetting plastic</w:t>
      </w:r>
    </w:p>
    <w:p w:rsidR="009E3C83" w:rsidRDefault="000236B8">
      <w:pPr>
        <w:pStyle w:val="baaabaaabaaaabaaabaaaabaaaaaabaaaaababaaaabaaaaaaabaaabaaaaaba"/>
        <w:spacing w:after="160"/>
      </w:pPr>
      <w:r>
        <w:t xml:space="preserve">    a. becomes rigid when </w:t>
      </w:r>
      <w:proofErr w:type="spellStart"/>
      <w:r>
        <w:t>moulded</w:t>
      </w:r>
      <w:proofErr w:type="spellEnd"/>
      <w:r>
        <w:t xml:space="preserve"> at suitable pressure and temperature</w:t>
      </w:r>
    </w:p>
    <w:p w:rsidR="009E3C83" w:rsidRDefault="000236B8">
      <w:pPr>
        <w:pStyle w:val="baaabaaabaaaabaaabaaaabaaaaaabaaaaababaaaabaaaaaaabaaabaaaaabaa"/>
        <w:spacing w:after="160"/>
      </w:pPr>
      <w:r>
        <w:t xml:space="preserve">    b. at 127°C to 177°C permanent</w:t>
      </w:r>
      <w:r>
        <w:t>ly set and further application of heat does not soften it</w:t>
      </w:r>
    </w:p>
    <w:p w:rsidR="009E3C83" w:rsidRDefault="000236B8">
      <w:pPr>
        <w:pStyle w:val="baaabaaabaaaabaaabaaaabaaaaaabaaaaababaaaabaaaaaaabaaabaaaaabaaa"/>
        <w:spacing w:after="160"/>
      </w:pPr>
      <w:r>
        <w:t xml:space="preserve">    c. </w:t>
      </w:r>
      <w:proofErr w:type="spellStart"/>
      <w:r>
        <w:t>charrs</w:t>
      </w:r>
      <w:proofErr w:type="spellEnd"/>
      <w:r>
        <w:t xml:space="preserve"> at 343°C</w:t>
      </w:r>
    </w:p>
    <w:p w:rsidR="009E3C83" w:rsidRDefault="000236B8">
      <w:pPr>
        <w:pStyle w:val="baaabaaabaaaabaaabaaaabaaaaaabaaaaababaaaabaaaaaaabaaabaaaaabaaaa"/>
        <w:spacing w:after="160"/>
      </w:pPr>
      <w:r>
        <w:t xml:space="preserve">    d. All the above.</w:t>
      </w:r>
    </w:p>
    <w:p w:rsidR="009E3C83" w:rsidRDefault="000236B8">
      <w:pPr>
        <w:pStyle w:val="baaabaaabaaaabaaabaaaabaaaaaabaaaaababaaaabaaaaaaabaaabaaaaabaaaab"/>
        <w:spacing w:after="160"/>
      </w:pPr>
      <w:r>
        <w:t>15. Priming consists of</w:t>
      </w:r>
    </w:p>
    <w:p w:rsidR="009E3C83" w:rsidRDefault="000236B8">
      <w:pPr>
        <w:pStyle w:val="baaabaaabaaaabaaabaaaabaaaaaabaaaaababaaaabaaaaaaabaaabaaaaabaaaaba"/>
        <w:spacing w:after="160"/>
      </w:pPr>
      <w:r>
        <w:t xml:space="preserve">    a. one part of white lead, 8 parts of chalk and four parts of twice boiled linseed oil</w:t>
      </w:r>
    </w:p>
    <w:p w:rsidR="009E3C83" w:rsidRDefault="000236B8">
      <w:pPr>
        <w:pStyle w:val="baaabaaabaaaabaaabaaaabaaaaaabaaaaababaaaabaaaaaaabaaabaaaaabaaaabab"/>
        <w:spacing w:after="160"/>
      </w:pPr>
      <w:r>
        <w:t xml:space="preserve">    b. 8 parts of white lead, one part</w:t>
      </w:r>
      <w:r>
        <w:t xml:space="preserve"> of chalk and four parts of twice boiled linseed oil</w:t>
      </w:r>
    </w:p>
    <w:p w:rsidR="009E3C83" w:rsidRDefault="000236B8">
      <w:pPr>
        <w:pStyle w:val="baaabaaabaaaabaaabaaaabaaaaaabaaaaababaaaabaaaaaaabaaabaaaaabaaaababa"/>
        <w:spacing w:after="160"/>
      </w:pPr>
      <w:r>
        <w:t xml:space="preserve">    c. one part of white lead, 8 parts of chalk and one part of linseed oil</w:t>
      </w:r>
    </w:p>
    <w:p w:rsidR="009E3C83" w:rsidRDefault="000236B8">
      <w:pPr>
        <w:pStyle w:val="baaabaaabaaaabaaabaaaabaaaaaabaaaaababaaaabaaaaaaabaaabaaaaabaaaababaa"/>
        <w:spacing w:after="160"/>
      </w:pPr>
      <w:r>
        <w:t xml:space="preserve">    d. none to these.</w:t>
      </w:r>
    </w:p>
    <w:p w:rsidR="009E3C83" w:rsidRDefault="000236B8">
      <w:pPr>
        <w:pStyle w:val="baaabaaabaaaabaaabaaaabaaaaaabaaaaababaaaabaaaaaaabaaabaaaaabaaaababaaa"/>
        <w:spacing w:after="160"/>
      </w:pPr>
      <w:r>
        <w:t>16. Pig iron is manufactured from the ores by</w:t>
      </w:r>
    </w:p>
    <w:p w:rsidR="009E3C83" w:rsidRDefault="000236B8">
      <w:pPr>
        <w:pStyle w:val="baaabaaabaaaabaaabaaaabaaaaaabaaaaababaaaabaaaaaaabaaabaaaaabaaaababaaaa"/>
        <w:spacing w:after="160"/>
      </w:pPr>
      <w:r>
        <w:t xml:space="preserve">    a. dressing</w:t>
      </w:r>
    </w:p>
    <w:p w:rsidR="009E3C83" w:rsidRDefault="000236B8">
      <w:pPr>
        <w:pStyle w:val="baaabaaabaaaabaaabaaaabaaaaaabaaaaababaaaabaaaaaaabaaabaaaaabaaaababaaaaa"/>
        <w:spacing w:after="160"/>
      </w:pPr>
      <w:r>
        <w:t xml:space="preserve">    b. calcination and roasting</w:t>
      </w:r>
    </w:p>
    <w:p w:rsidR="009E3C83" w:rsidRDefault="000236B8">
      <w:pPr>
        <w:pStyle w:val="baaabaaabaaaabaaabaaaabaaaaaabaaaaababaaaabaaaaaaabaaabaaaaabaaaababaaaaaa"/>
        <w:spacing w:after="160"/>
      </w:pPr>
      <w:r>
        <w:t xml:space="preserve">    c. smel</w:t>
      </w:r>
      <w:r>
        <w:t>ting</w:t>
      </w:r>
    </w:p>
    <w:p w:rsidR="009E3C83" w:rsidRDefault="000236B8">
      <w:pPr>
        <w:pStyle w:val="baaabaaabaaaabaaabaaaabaaaaaabaaaaababaaaabaaaaaaabaaabaaaaabaaaababaaaaaaa"/>
        <w:spacing w:after="160"/>
      </w:pPr>
      <w:r>
        <w:t xml:space="preserve">    d. all the above.</w:t>
      </w:r>
    </w:p>
    <w:p w:rsidR="009E3C83" w:rsidRDefault="000236B8">
      <w:pPr>
        <w:pStyle w:val="baaabaaabaaaabaaabaaaabaaaaaabaaaaababaaaabaaaaaaabaaabaaaaabaaaababaaaaaaab"/>
        <w:spacing w:after="160"/>
      </w:pPr>
      <w:r>
        <w:t>17. Bulking of sand is caused due to</w:t>
      </w:r>
    </w:p>
    <w:p w:rsidR="009E3C83" w:rsidRDefault="000236B8">
      <w:pPr>
        <w:pStyle w:val="baaabaaabaaaabaaabaaaabaaaaaabaaaaababaaaabaaaaaaabaaabaaaaabaaaababaaaaaaaba"/>
        <w:spacing w:after="160"/>
      </w:pPr>
      <w:r>
        <w:t xml:space="preserve">    a. surface moisture</w:t>
      </w:r>
    </w:p>
    <w:p w:rsidR="009E3C83" w:rsidRDefault="000236B8">
      <w:pPr>
        <w:pStyle w:val="baaabaaabaaaabaaabaaaabaaaaaabaaaaababaaaabaaaaaaabaaabaaaaabaaaababaaaaaaabab"/>
        <w:spacing w:after="160"/>
      </w:pPr>
      <w:r>
        <w:t xml:space="preserve">    b. air voids</w:t>
      </w:r>
    </w:p>
    <w:p w:rsidR="009E3C83" w:rsidRDefault="000236B8">
      <w:pPr>
        <w:pStyle w:val="baaabaaabaaaabaaabaaaabaaaaaabaaaaababaaaabaaaaaaabaaabaaaaabaaaababaaaaaaababa"/>
        <w:spacing w:after="160"/>
      </w:pPr>
      <w:r>
        <w:lastRenderedPageBreak/>
        <w:t xml:space="preserve">    c. viscosity</w:t>
      </w:r>
    </w:p>
    <w:p w:rsidR="009E3C83" w:rsidRDefault="000236B8">
      <w:pPr>
        <w:pStyle w:val="baaabaaabaaaabaaabaaaabaaaaaabaaaaababaaaabaaaaaaabaaabaaaaabaaaababaaaaaaababaa"/>
        <w:spacing w:after="160"/>
      </w:pPr>
      <w:r>
        <w:t xml:space="preserve">    d. clay contents</w:t>
      </w:r>
    </w:p>
    <w:p w:rsidR="009E3C83" w:rsidRDefault="000236B8">
      <w:pPr>
        <w:pStyle w:val="baaabaaabaaaabaaabaaaabaaaaaabaaaaababaaaabaaaaaaabaaabaaaaabaaaababaaaaaaababaaa"/>
        <w:spacing w:after="160"/>
      </w:pPr>
      <w:r>
        <w:t xml:space="preserve">18. Chlorite, a green </w:t>
      </w:r>
      <w:proofErr w:type="spellStart"/>
      <w:r>
        <w:t>colour</w:t>
      </w:r>
      <w:proofErr w:type="spellEnd"/>
      <w:r>
        <w:t xml:space="preserve"> mineral is mainly derived from the decomposition of</w:t>
      </w:r>
    </w:p>
    <w:p w:rsidR="009E3C83" w:rsidRDefault="000236B8">
      <w:pPr>
        <w:pStyle w:val="baaabaaabaaaabaaabaaaabaaaaaabaaaaababaaaabaaaaaaabaaabaaaaabaaaababaaaaaaababaaaa"/>
        <w:spacing w:after="160"/>
      </w:pPr>
      <w:r>
        <w:t xml:space="preserve">    a. augite</w:t>
      </w:r>
    </w:p>
    <w:p w:rsidR="009E3C83" w:rsidRDefault="000236B8">
      <w:pPr>
        <w:pStyle w:val="baaabaaabaaaabaaabaaaabaaaaaabaaaaababaaaabaaaaaaabaaabaaaaabaaaababaaaaaaababaaaab"/>
        <w:spacing w:after="160"/>
      </w:pPr>
      <w:r>
        <w:t xml:space="preserve">    b. biotite</w:t>
      </w:r>
    </w:p>
    <w:p w:rsidR="009E3C83" w:rsidRDefault="000236B8">
      <w:pPr>
        <w:pStyle w:val="baaabaaabaaaabaaabaaaabaaaaaabaaaaababaaaabaaaaaaabaaabaaaaabaaaababaaaaaaababaaaaba"/>
        <w:spacing w:after="160"/>
      </w:pPr>
      <w:r>
        <w:t xml:space="preserve">    c. horn blende</w:t>
      </w:r>
    </w:p>
    <w:p w:rsidR="009E3C83" w:rsidRDefault="000236B8">
      <w:pPr>
        <w:pStyle w:val="baaabaaabaaaabaaabaaaabaaaaaabaaaaababaaaabaaaaaaabaaabaaaaabaaaababaaaaaaababaaaabaa"/>
        <w:spacing w:after="160"/>
      </w:pPr>
      <w:r>
        <w:t xml:space="preserve">    d. All of these.</w:t>
      </w:r>
    </w:p>
    <w:p w:rsidR="009E3C83" w:rsidRDefault="000236B8">
      <w:pPr>
        <w:pStyle w:val="baaabaaabaaaabaaabaaaabaaaaaabaaaaababaaaabaaaaaaabaaabaaaaabaaaababaaaaaaababaaaabaaa"/>
        <w:spacing w:after="160"/>
      </w:pPr>
      <w:r>
        <w:t>19. Workability of concrete mix with low water cement ratio is determined by</w:t>
      </w:r>
    </w:p>
    <w:p w:rsidR="009E3C83" w:rsidRDefault="000236B8">
      <w:pPr>
        <w:pStyle w:val="baaabaaabaaaabaaabaaaabaaaaaabaaaaababaaaabaaaaaaabaaabaaaaabaaaababaaaaaaababaaaabaaaa"/>
        <w:spacing w:after="160"/>
      </w:pPr>
      <w:r>
        <w:t xml:space="preserve">    a. slump test</w:t>
      </w:r>
    </w:p>
    <w:p w:rsidR="009E3C83" w:rsidRDefault="000236B8">
      <w:pPr>
        <w:pStyle w:val="baaabaaabaaaabaaabaaaabaaaaaabaaaaababaaaabaaaaaaabaaabaaaaabaaaababaaaaaaababaaaabaaaaa"/>
        <w:spacing w:after="160"/>
      </w:pPr>
      <w:r>
        <w:t xml:space="preserve">    b. compaction factor test</w:t>
      </w:r>
    </w:p>
    <w:p w:rsidR="009E3C83" w:rsidRDefault="000236B8">
      <w:pPr>
        <w:pStyle w:val="baaabaaabaaaabaaabaaaabaaaaaabaaaaababaaaabaaaaaaabaaabaaaaabaaaababaaaaaaababaaaabaaaaab"/>
        <w:spacing w:after="160"/>
      </w:pPr>
      <w:r>
        <w:t xml:space="preserve">    c. flexural strength test</w:t>
      </w:r>
    </w:p>
    <w:p w:rsidR="009E3C83" w:rsidRDefault="000236B8">
      <w:pPr>
        <w:pStyle w:val="baaabaaabaaaabaaabaaaabaaaaaabaaaaababaaaabaaaaaaabaaabaaaaabaaaababaaaaaaababaaaabaaaaaba"/>
        <w:spacing w:after="160"/>
      </w:pPr>
      <w:r>
        <w:t xml:space="preserve">    d. none of these.</w:t>
      </w:r>
    </w:p>
    <w:p w:rsidR="009E3C83" w:rsidRDefault="000236B8">
      <w:pPr>
        <w:pStyle w:val="baaabaaabaaaabaaabaaaabaaaaaabaaaaababaaaabaaaaaaabaaabaaaaabaaaababaaaaaaababaaaabaaaaabaa"/>
        <w:spacing w:after="160"/>
      </w:pPr>
      <w:r>
        <w:t xml:space="preserve">20. Sand requiring a high water cement </w:t>
      </w:r>
      <w:r>
        <w:t>ratio, belongs to</w:t>
      </w:r>
    </w:p>
    <w:p w:rsidR="009E3C83" w:rsidRDefault="000236B8">
      <w:pPr>
        <w:pStyle w:val="baaabaaabaaaabaaabaaaabaaaaaabaaaaababaaaabaaaaaaabaaabaaaaabaaaababaaaaaaababaaaabaaaaabaaa"/>
        <w:spacing w:after="160"/>
      </w:pPr>
      <w:r>
        <w:t xml:space="preserve">    a. Zone I</w:t>
      </w:r>
    </w:p>
    <w:p w:rsidR="009E3C83" w:rsidRDefault="000236B8">
      <w:pPr>
        <w:pStyle w:val="baaabaaabaaaabaaabaaaabaaaaaabaaaaababaaaabaaaaaaabaaabaaaaabaaaababaaaaaaababaaaabaaaaabaaab"/>
        <w:spacing w:after="160"/>
      </w:pPr>
      <w:r>
        <w:t xml:space="preserve">    b. Zone II</w:t>
      </w:r>
    </w:p>
    <w:p w:rsidR="009E3C83" w:rsidRDefault="000236B8">
      <w:pPr>
        <w:pStyle w:val="baaabaaabaaaabaaabaaaabaaaaaabaaaaababaaaabaaaaaaabaaabaaaaabaaaababaaaaaaababaaaabaaaaabaaaba"/>
        <w:spacing w:after="160"/>
      </w:pPr>
      <w:r>
        <w:t xml:space="preserve">    c. Zone III</w:t>
      </w:r>
    </w:p>
    <w:p w:rsidR="009E3C83" w:rsidRDefault="000236B8">
      <w:pPr>
        <w:pStyle w:val="baaabaaabaaaabaaabaaaabaaaaaabaaaaababaaaabaaaaaaabaaabaaaaabaaaababaaaaaaababaaaabaaaaabaaabaa"/>
        <w:spacing w:after="160"/>
      </w:pPr>
      <w:r>
        <w:t xml:space="preserve">    d. Zone IV.</w:t>
      </w:r>
    </w:p>
    <w:p w:rsidR="009E3C83" w:rsidRDefault="000236B8">
      <w:pPr>
        <w:pStyle w:val="baaabaaabaaaabaaabaaaabaaaaaabaaaaababaaaabaaaaaaabaaabaaaaabaaaababaaaaaaababaaaabaaaaabaaabaaa"/>
        <w:spacing w:after="160"/>
      </w:pPr>
      <w:r>
        <w:t>21. M10 grade of concrete approximates</w:t>
      </w:r>
    </w:p>
    <w:p w:rsidR="009E3C83" w:rsidRDefault="000236B8">
      <w:pPr>
        <w:pStyle w:val="baaabaaabaaaabaaabaaaabaaaaaabaaaaababaaaabaaaaaaabaaabaaaaabaaaababaaaaaaababaaaabaaaaabaaabaaaa"/>
        <w:spacing w:after="160"/>
      </w:pPr>
      <w:r>
        <w:t xml:space="preserve">    a. </w:t>
      </w:r>
      <w:proofErr w:type="gramStart"/>
      <w:r>
        <w:t>1 :</w:t>
      </w:r>
      <w:proofErr w:type="gramEnd"/>
      <w:r>
        <w:t xml:space="preserve"> 3 : 6 mix</w:t>
      </w:r>
    </w:p>
    <w:p w:rsidR="009E3C83" w:rsidRDefault="000236B8">
      <w:pPr>
        <w:pStyle w:val="baaabaaabaaaabaaabaaaabaaaaaabaaaaababaaaabaaaaaaabaaabaaaaabaaaababaaaaaaababaaaabaaaaabaaabaaaab"/>
        <w:spacing w:after="160"/>
      </w:pPr>
      <w:r>
        <w:t xml:space="preserve">    b. </w:t>
      </w:r>
      <w:proofErr w:type="gramStart"/>
      <w:r>
        <w:t>1 :</w:t>
      </w:r>
      <w:proofErr w:type="gramEnd"/>
      <w:r>
        <w:t xml:space="preserve"> 1 : 2 mix</w:t>
      </w:r>
    </w:p>
    <w:p w:rsidR="009E3C83" w:rsidRDefault="000236B8">
      <w:pPr>
        <w:pStyle w:val="baaabaaabaaaabaaabaaaabaaaaaabaaaaababaaaabaaaaaaabaaabaaaaabaaaababaaaaaaababaaaabaaaaabaaabaaaaba"/>
        <w:spacing w:after="160"/>
      </w:pPr>
      <w:r>
        <w:t xml:space="preserve">    c. </w:t>
      </w:r>
      <w:proofErr w:type="gramStart"/>
      <w:r>
        <w:t>1 :</w:t>
      </w:r>
      <w:proofErr w:type="gramEnd"/>
      <w:r>
        <w:t xml:space="preserve"> 2 : 4 mix</w:t>
      </w:r>
    </w:p>
    <w:p w:rsidR="009E3C83" w:rsidRDefault="000236B8">
      <w:pPr>
        <w:pStyle w:val="baaabaaabaaaabaaabaaaabaaaaaabaaaaababaaaabaaaaaaabaaabaaaaabaaaababaaaaaaababaaaabaaaaabaaabaaaabaa"/>
        <w:spacing w:after="160"/>
      </w:pPr>
      <w:r>
        <w:t xml:space="preserve">    d. </w:t>
      </w:r>
      <w:proofErr w:type="gramStart"/>
      <w:r>
        <w:t>1 :</w:t>
      </w:r>
      <w:proofErr w:type="gramEnd"/>
      <w:r>
        <w:t xml:space="preserve"> 1.5 : 3 mix</w:t>
      </w:r>
    </w:p>
    <w:p w:rsidR="009E3C83" w:rsidRDefault="000236B8">
      <w:pPr>
        <w:pStyle w:val="c"/>
        <w:spacing w:after="160"/>
      </w:pPr>
      <w:r>
        <w:t xml:space="preserve">22. If P, Y and Z are the weights of cement, fine </w:t>
      </w:r>
      <w:r>
        <w:t xml:space="preserve">aggregates and coarse aggregates </w:t>
      </w:r>
      <w:proofErr w:type="spellStart"/>
      <w:r>
        <w:t>respetively</w:t>
      </w:r>
      <w:proofErr w:type="spellEnd"/>
      <w:r>
        <w:t xml:space="preserve"> and W/C is the water cement ratio, the minimum quantity of water to be added to first batch, is obtained by the equation</w:t>
      </w:r>
    </w:p>
    <w:p w:rsidR="009E3C83" w:rsidRDefault="000236B8">
      <w:pPr>
        <w:pStyle w:val="ca"/>
        <w:spacing w:after="160"/>
      </w:pPr>
      <w:r>
        <w:t xml:space="preserve">    a. 0.3P + 0.1Y + 0.01Z = W/C x P</w:t>
      </w:r>
    </w:p>
    <w:p w:rsidR="009E3C83" w:rsidRDefault="000236B8">
      <w:pPr>
        <w:pStyle w:val="cab"/>
        <w:spacing w:after="160"/>
      </w:pPr>
      <w:r>
        <w:t xml:space="preserve">    b. 0.4P + 0.2Y + 0.01Z = W/C x P</w:t>
      </w:r>
    </w:p>
    <w:p w:rsidR="009E3C83" w:rsidRDefault="000236B8">
      <w:pPr>
        <w:pStyle w:val="caba"/>
        <w:spacing w:after="160"/>
      </w:pPr>
      <w:r>
        <w:t xml:space="preserve">    c. 0.5P + 0.</w:t>
      </w:r>
      <w:r>
        <w:t>3Y + 0.01Z = W/C x P</w:t>
      </w:r>
    </w:p>
    <w:p w:rsidR="009E3C83" w:rsidRDefault="000236B8">
      <w:pPr>
        <w:pStyle w:val="cabaa"/>
        <w:spacing w:after="160"/>
      </w:pPr>
      <w:r>
        <w:t xml:space="preserve">    d. 0.2P + 0.5Y + 0.1Z = W/C x P</w:t>
      </w:r>
    </w:p>
    <w:p w:rsidR="009E3C83" w:rsidRDefault="000236B8">
      <w:pPr>
        <w:pStyle w:val="cabaaa"/>
        <w:spacing w:after="160"/>
      </w:pPr>
      <w:r>
        <w:lastRenderedPageBreak/>
        <w:t>23. An aggregate which passes through 25 mm I.S. sieve and is retained on 20 mm sieve, is said to be flaky if its least dimension is less than</w:t>
      </w:r>
    </w:p>
    <w:p w:rsidR="009E3C83" w:rsidRDefault="000236B8">
      <w:pPr>
        <w:pStyle w:val="cabaaaa"/>
        <w:spacing w:after="160"/>
      </w:pPr>
      <w:r>
        <w:t xml:space="preserve">    a. 18.5 mm</w:t>
      </w:r>
    </w:p>
    <w:p w:rsidR="009E3C83" w:rsidRDefault="000236B8">
      <w:pPr>
        <w:pStyle w:val="cabaaaaa"/>
        <w:spacing w:after="160"/>
      </w:pPr>
      <w:r>
        <w:t xml:space="preserve">    b. 16.5 mm</w:t>
      </w:r>
    </w:p>
    <w:p w:rsidR="009E3C83" w:rsidRDefault="000236B8">
      <w:pPr>
        <w:pStyle w:val="cabaaaaaa"/>
        <w:spacing w:after="160"/>
      </w:pPr>
      <w:r>
        <w:t xml:space="preserve">    c. 15.5 mm</w:t>
      </w:r>
    </w:p>
    <w:p w:rsidR="009E3C83" w:rsidRDefault="000236B8">
      <w:pPr>
        <w:pStyle w:val="cabaaaaaaa"/>
        <w:spacing w:after="160"/>
      </w:pPr>
      <w:r>
        <w:t xml:space="preserve">    d. 13.5</w:t>
      </w:r>
      <w:r>
        <w:t xml:space="preserve"> mm.</w:t>
      </w:r>
    </w:p>
    <w:p w:rsidR="009E3C83" w:rsidRDefault="000236B8">
      <w:pPr>
        <w:pStyle w:val="cabaaaaaaab"/>
        <w:spacing w:after="160"/>
      </w:pPr>
      <w:r>
        <w:t xml:space="preserve">24. Pick up the correct statement from the </w:t>
      </w:r>
      <w:proofErr w:type="gramStart"/>
      <w:r>
        <w:t>following :</w:t>
      </w:r>
      <w:proofErr w:type="gramEnd"/>
    </w:p>
    <w:p w:rsidR="009E3C83" w:rsidRDefault="000236B8">
      <w:pPr>
        <w:pStyle w:val="cabaaaaaaaba"/>
        <w:spacing w:after="160"/>
      </w:pPr>
      <w:r>
        <w:t xml:space="preserve">    a. Liquid limit minus plastic limit, is known as plasticity index of the soil</w:t>
      </w:r>
    </w:p>
    <w:p w:rsidR="009E3C83" w:rsidRDefault="000236B8">
      <w:pPr>
        <w:pStyle w:val="cabaaaaaaabaa"/>
        <w:spacing w:after="160"/>
      </w:pPr>
      <w:r>
        <w:t xml:space="preserve">    b. Plastic limit minus shrinkage limit, is known as shrinkage index of the soil</w:t>
      </w:r>
    </w:p>
    <w:p w:rsidR="009E3C83" w:rsidRDefault="000236B8">
      <w:pPr>
        <w:pStyle w:val="cabaaaaaaabaaa"/>
        <w:spacing w:after="160"/>
      </w:pPr>
      <w:r>
        <w:t xml:space="preserve">    c. The ratio of the plasti</w:t>
      </w:r>
      <w:r>
        <w:t>city index to the flow limit, is known as toughness index of the soil</w:t>
      </w:r>
    </w:p>
    <w:p w:rsidR="009E3C83" w:rsidRDefault="000236B8">
      <w:pPr>
        <w:pStyle w:val="cabaaaaaaabaaaa"/>
        <w:spacing w:after="160"/>
      </w:pPr>
      <w:r>
        <w:t xml:space="preserve">    d. All the above.</w:t>
      </w:r>
    </w:p>
    <w:p w:rsidR="009E3C83" w:rsidRDefault="000236B8">
      <w:pPr>
        <w:pStyle w:val="cabaaaaaaabaaaab"/>
        <w:spacing w:after="160"/>
      </w:pPr>
      <w:r>
        <w:t>25. Pick up the incorrect statement from the following:</w:t>
      </w:r>
    </w:p>
    <w:p w:rsidR="009E3C83" w:rsidRDefault="000236B8">
      <w:pPr>
        <w:pStyle w:val="cabaaaaaaabaaaaba"/>
        <w:spacing w:after="160"/>
      </w:pPr>
      <w:r>
        <w:t xml:space="preserve">    a. Below the water table, the pore water may be static.</w:t>
      </w:r>
    </w:p>
    <w:p w:rsidR="009E3C83" w:rsidRDefault="000236B8">
      <w:pPr>
        <w:pStyle w:val="cabaaaaaaabaaaabaa"/>
        <w:spacing w:after="160"/>
      </w:pPr>
      <w:r>
        <w:t xml:space="preserve">    b. The hydrostatic pressure depends on the </w:t>
      </w:r>
      <w:r>
        <w:t>depth below the water level.</w:t>
      </w:r>
    </w:p>
    <w:p w:rsidR="009E3C83" w:rsidRDefault="000236B8">
      <w:pPr>
        <w:pStyle w:val="cabaaaaaaabaaaabaaa"/>
        <w:spacing w:after="160"/>
      </w:pPr>
      <w:r>
        <w:t xml:space="preserve">    c. The attractive forces between the particles, caused due to negative pressure of water held above the water table is called soil suction.</w:t>
      </w:r>
    </w:p>
    <w:p w:rsidR="009E3C83" w:rsidRDefault="000236B8">
      <w:pPr>
        <w:pStyle w:val="cabaaaaaaabaaaabaaaa"/>
        <w:spacing w:after="160"/>
      </w:pPr>
      <w:r>
        <w:t xml:space="preserve">    d. None of these.</w:t>
      </w:r>
    </w:p>
    <w:p w:rsidR="009E3C83" w:rsidRDefault="000236B8">
      <w:pPr>
        <w:pStyle w:val="cabaaaaaaabaaaabaaaab"/>
        <w:spacing w:after="160"/>
      </w:pPr>
      <w:r>
        <w:t xml:space="preserve">26.A partially saturated sample of soil has a unit weight of </w:t>
      </w:r>
      <w:r>
        <w:t>2.0 g/cm3 and specific gravity of soil particles is 2.6. If the moisture content in the soil is 20%, the degree of saturation is</w:t>
      </w:r>
    </w:p>
    <w:p w:rsidR="009E3C83" w:rsidRDefault="000236B8">
      <w:pPr>
        <w:pStyle w:val="baaabaaabaaaaaabaaaabaaabaaaabaaaaabaaabaabaaaabaaaaaabaaabaaaabaaaaaabaaabaaabaaa"/>
        <w:spacing w:after="160"/>
      </w:pPr>
      <w:r>
        <w:t xml:space="preserve">    a. 20%</w:t>
      </w:r>
    </w:p>
    <w:p w:rsidR="009E3C83" w:rsidRDefault="000236B8">
      <w:pPr>
        <w:pStyle w:val="baaabaaabaaaaaabaaaabaaabaaaabaaaaabaaabaabaaaabaaaaaabaaabaaaabaaaaaabaaabaaabaaaa"/>
        <w:spacing w:after="160"/>
      </w:pPr>
      <w:r>
        <w:t xml:space="preserve">    b. 77%</w:t>
      </w:r>
    </w:p>
    <w:p w:rsidR="009E3C83" w:rsidRDefault="000236B8">
      <w:pPr>
        <w:pStyle w:val="baaabaaabaaaaaabaaaabaaabaaaabaaaaabaaabaabaaaabaaaaaabaaabaaaabaaaaaabaaabaaabaaaaa"/>
        <w:spacing w:after="160"/>
      </w:pPr>
      <w:r>
        <w:t xml:space="preserve">    c. 92%</w:t>
      </w:r>
    </w:p>
    <w:p w:rsidR="009E3C83" w:rsidRDefault="000236B8">
      <w:pPr>
        <w:pStyle w:val="cabaaaaaaabaaaabaaaab"/>
        <w:spacing w:after="160"/>
      </w:pPr>
      <w:r>
        <w:t xml:space="preserve">    d. none of these.</w:t>
      </w:r>
    </w:p>
    <w:p w:rsidR="009E3C83" w:rsidRDefault="000236B8">
      <w:pPr>
        <w:pStyle w:val="cabaaaaaaabaaaabaaaabaaaab"/>
        <w:spacing w:after="160"/>
      </w:pPr>
      <w:r>
        <w:t xml:space="preserve">27. A soil sample of mass specific gravity 1.92, has a moisture content </w:t>
      </w:r>
      <w:r>
        <w:t>30%. If the specific gravity of solids is 2.75, the degree of saturation, is</w:t>
      </w:r>
    </w:p>
    <w:p w:rsidR="009E3C83" w:rsidRDefault="000236B8">
      <w:pPr>
        <w:pStyle w:val="cabaaaaaaabaaaabaaaabaaaaba"/>
        <w:spacing w:after="160"/>
      </w:pPr>
      <w:r>
        <w:t xml:space="preserve">    a. 95.4%</w:t>
      </w:r>
    </w:p>
    <w:p w:rsidR="009E3C83" w:rsidRDefault="000236B8">
      <w:pPr>
        <w:pStyle w:val="cabaaaaaaabaaaabaaaabaaaabaa"/>
        <w:spacing w:after="160"/>
      </w:pPr>
      <w:r>
        <w:t xml:space="preserve">    b. 95.5%</w:t>
      </w:r>
    </w:p>
    <w:p w:rsidR="009E3C83" w:rsidRDefault="000236B8">
      <w:pPr>
        <w:pStyle w:val="cabaaaaaaabaaaabaaaabaaaabaaa"/>
        <w:spacing w:after="160"/>
      </w:pPr>
      <w:r>
        <w:t xml:space="preserve">    c. 95.6%</w:t>
      </w:r>
    </w:p>
    <w:p w:rsidR="009E3C83" w:rsidRDefault="000236B8">
      <w:pPr>
        <w:pStyle w:val="cabaaaaaaabaaaabaaaabaaaabaaaa"/>
        <w:spacing w:after="160"/>
      </w:pPr>
      <w:r>
        <w:t xml:space="preserve">    d. 95.7%</w:t>
      </w:r>
    </w:p>
    <w:p w:rsidR="009E3C83" w:rsidRDefault="000236B8">
      <w:pPr>
        <w:pStyle w:val="cabaaaaaaabaaaabaaaabaaaabaaaab"/>
        <w:spacing w:after="160"/>
      </w:pPr>
      <w:r>
        <w:t>28. Si particles</w:t>
      </w:r>
    </w:p>
    <w:p w:rsidR="009E3C83" w:rsidRDefault="000236B8">
      <w:pPr>
        <w:pStyle w:val="cabaaaaaaabaaaabaaaabaaaabaaaaba"/>
        <w:spacing w:after="160"/>
      </w:pPr>
      <w:r>
        <w:lastRenderedPageBreak/>
        <w:t xml:space="preserve">    a. show </w:t>
      </w:r>
      <w:proofErr w:type="spellStart"/>
      <w:r>
        <w:t>dilatancy</w:t>
      </w:r>
      <w:proofErr w:type="spellEnd"/>
    </w:p>
    <w:p w:rsidR="009E3C83" w:rsidRDefault="000236B8">
      <w:pPr>
        <w:pStyle w:val="cabaaaaaaabaaaabaaaabaaaabaaaabab"/>
        <w:spacing w:after="160"/>
      </w:pPr>
      <w:r>
        <w:t xml:space="preserve">    b. swell when moist</w:t>
      </w:r>
    </w:p>
    <w:p w:rsidR="009E3C83" w:rsidRDefault="000236B8">
      <w:pPr>
        <w:pStyle w:val="cabaaaaaaabaaaabaaaabaaaabaaaababa"/>
        <w:spacing w:after="160"/>
      </w:pPr>
      <w:r>
        <w:t xml:space="preserve">    c. </w:t>
      </w:r>
      <w:proofErr w:type="gramStart"/>
      <w:r>
        <w:t>possess</w:t>
      </w:r>
      <w:proofErr w:type="gramEnd"/>
      <w:r>
        <w:t xml:space="preserve"> high strength when dry</w:t>
      </w:r>
    </w:p>
    <w:p w:rsidR="009E3C83" w:rsidRDefault="000236B8">
      <w:pPr>
        <w:pStyle w:val="cabaaaaaaabaaaabaaaabaaaabaaaababaa"/>
        <w:spacing w:after="160"/>
      </w:pPr>
      <w:r>
        <w:t xml:space="preserve">    d. </w:t>
      </w:r>
      <w:proofErr w:type="gramStart"/>
      <w:r>
        <w:t>disintegrate</w:t>
      </w:r>
      <w:proofErr w:type="gramEnd"/>
      <w:r>
        <w:t xml:space="preserve"> </w:t>
      </w:r>
      <w:r>
        <w:t>easily.</w:t>
      </w:r>
    </w:p>
    <w:p w:rsidR="009E3C83" w:rsidRDefault="000236B8">
      <w:pPr>
        <w:pStyle w:val="cabaaaaaaabaaaabaaaabaaaabaaaababaaa"/>
        <w:spacing w:after="160"/>
      </w:pPr>
      <w:r>
        <w:t>29. If water content of a soil is 40%, G is 2.70 and void ratio is 1.35, the degree of saturation is</w:t>
      </w:r>
    </w:p>
    <w:p w:rsidR="009E3C83" w:rsidRDefault="000236B8">
      <w:pPr>
        <w:pStyle w:val="cabaaaaaaabaaaabaaaabaaaabaaaababaaaa"/>
        <w:spacing w:after="160"/>
      </w:pPr>
      <w:r>
        <w:t xml:space="preserve">    a. 75%</w:t>
      </w:r>
    </w:p>
    <w:p w:rsidR="009E3C83" w:rsidRDefault="000236B8">
      <w:pPr>
        <w:pStyle w:val="cabaaaaaaabaaaabaaaabaaaabaaaababaaaaa"/>
        <w:spacing w:after="160"/>
      </w:pPr>
      <w:r>
        <w:t xml:space="preserve">    b. 80%</w:t>
      </w:r>
    </w:p>
    <w:p w:rsidR="009E3C83" w:rsidRDefault="000236B8">
      <w:pPr>
        <w:pStyle w:val="cabaaaaaaabaaaabaaaabaaaabaaaababaaaaab"/>
        <w:spacing w:after="160"/>
      </w:pPr>
      <w:r>
        <w:t xml:space="preserve">    c. 85%</w:t>
      </w:r>
    </w:p>
    <w:p w:rsidR="009E3C83" w:rsidRDefault="000236B8">
      <w:pPr>
        <w:pStyle w:val="cabaaaaaaabaaaabaaaabaaaabaaaababaaaaaba"/>
        <w:spacing w:after="160"/>
      </w:pPr>
      <w:r>
        <w:t xml:space="preserve">    d. 90%</w:t>
      </w:r>
    </w:p>
    <w:p w:rsidR="009E3C83" w:rsidRDefault="000236B8">
      <w:pPr>
        <w:pStyle w:val="cabaaaaaaabaaaabaaaabaaaabaaaababaaaaabaa"/>
        <w:spacing w:after="160"/>
      </w:pPr>
      <w:r>
        <w:t>30. Pick up the correct statement from the following:</w:t>
      </w:r>
    </w:p>
    <w:p w:rsidR="009E3C83" w:rsidRDefault="000236B8">
      <w:pPr>
        <w:pStyle w:val="cabaaaaaaabaaaabaaaabaaaabaaaababaaaaabaaa"/>
        <w:spacing w:after="160"/>
      </w:pPr>
      <w:r>
        <w:t xml:space="preserve">    a. The difference of latest </w:t>
      </w:r>
      <w:proofErr w:type="spellStart"/>
      <w:r>
        <w:t>occurence</w:t>
      </w:r>
      <w:proofErr w:type="spellEnd"/>
      <w:r>
        <w:t xml:space="preserve"> time an</w:t>
      </w:r>
      <w:r>
        <w:t>d earliest expected time, is called slack</w:t>
      </w:r>
    </w:p>
    <w:p w:rsidR="009E3C83" w:rsidRDefault="000236B8">
      <w:pPr>
        <w:pStyle w:val="cabaaaaaaabaaaabaaaabaaaabaaaababaaaaabaaaa"/>
        <w:spacing w:after="160"/>
      </w:pPr>
      <w:r>
        <w:t xml:space="preserve">    b. The activities connecting the events having zero slack, lie on the critical path</w:t>
      </w:r>
    </w:p>
    <w:p w:rsidR="009E3C83" w:rsidRDefault="000236B8">
      <w:pPr>
        <w:pStyle w:val="cabaaaaaaabaaaabaaaabaaaabaaaababaaaaabaaaaa"/>
        <w:spacing w:after="160"/>
      </w:pPr>
      <w:r>
        <w:t xml:space="preserve">    c. The critical path consumes the maximum time</w:t>
      </w:r>
    </w:p>
    <w:p w:rsidR="009E3C83" w:rsidRDefault="000236B8">
      <w:pPr>
        <w:pStyle w:val="cabaaaaaaabaaaabaaaabaaaabaaaababaaaaabaaaaaa"/>
        <w:spacing w:after="160"/>
      </w:pPr>
      <w:r>
        <w:t xml:space="preserve">    d. All the above.</w:t>
      </w:r>
    </w:p>
    <w:p w:rsidR="009E3C83" w:rsidRDefault="000236B8">
      <w:pPr>
        <w:pStyle w:val="cabaaaaaaabaaaabaaaabaaaabaaaababaaaaabaaaaaab"/>
        <w:spacing w:after="160"/>
      </w:pPr>
      <w:r>
        <w:t xml:space="preserve">31. An Executive Engineer may have powers </w:t>
      </w:r>
      <w:proofErr w:type="spellStart"/>
      <w:r>
        <w:t>upto</w:t>
      </w:r>
      <w:proofErr w:type="spellEnd"/>
    </w:p>
    <w:p w:rsidR="009E3C83" w:rsidRDefault="000236B8">
      <w:pPr>
        <w:pStyle w:val="cabaaaaaaabaaaabaaaabaaaabaaaababaaaaabaaaaaaba"/>
        <w:spacing w:after="160"/>
      </w:pPr>
      <w:r>
        <w:t xml:space="preserve">    a.</w:t>
      </w:r>
      <w:r>
        <w:t xml:space="preserve"> </w:t>
      </w:r>
      <w:proofErr w:type="spellStart"/>
      <w:r>
        <w:t>Rs</w:t>
      </w:r>
      <w:proofErr w:type="spellEnd"/>
      <w:r>
        <w:t>. 25,000</w:t>
      </w:r>
    </w:p>
    <w:p w:rsidR="009E3C83" w:rsidRDefault="000236B8">
      <w:pPr>
        <w:pStyle w:val="cabaaaaaaabaaaabaaaabaaaabaaaababaaaaabaaaaaabab"/>
        <w:spacing w:after="160"/>
      </w:pPr>
      <w:r>
        <w:t xml:space="preserve">    b. </w:t>
      </w:r>
      <w:proofErr w:type="spellStart"/>
      <w:r>
        <w:t>Rs</w:t>
      </w:r>
      <w:proofErr w:type="spellEnd"/>
      <w:r>
        <w:t>. 50,000</w:t>
      </w:r>
    </w:p>
    <w:p w:rsidR="009E3C83" w:rsidRDefault="000236B8">
      <w:pPr>
        <w:pStyle w:val="cabaaaaaaabaaaabaaaabaaaabaaaababaaaaabaaaaaababa"/>
        <w:spacing w:after="160"/>
      </w:pPr>
      <w:r>
        <w:t xml:space="preserve">    c. </w:t>
      </w:r>
      <w:proofErr w:type="spellStart"/>
      <w:r>
        <w:t>Rs</w:t>
      </w:r>
      <w:proofErr w:type="spellEnd"/>
      <w:r>
        <w:t>. 100,000</w:t>
      </w:r>
    </w:p>
    <w:p w:rsidR="009E3C83" w:rsidRDefault="000236B8">
      <w:pPr>
        <w:pStyle w:val="cabaaaaaaabaaaabaaaabaaaabaaaababaaaaabaaaaaababaa"/>
        <w:spacing w:after="160"/>
      </w:pPr>
      <w:r>
        <w:t xml:space="preserve">    d. </w:t>
      </w:r>
      <w:proofErr w:type="spellStart"/>
      <w:r>
        <w:t>Rs</w:t>
      </w:r>
      <w:proofErr w:type="spellEnd"/>
      <w:r>
        <w:t>. 200,000</w:t>
      </w:r>
    </w:p>
    <w:p w:rsidR="009E3C83" w:rsidRDefault="000236B8">
      <w:pPr>
        <w:pStyle w:val="cabaaaaaaabaaaabaaaabaaaabaaaababaaaaabaaaaaababaaa"/>
        <w:spacing w:after="160"/>
      </w:pPr>
      <w:r>
        <w:t>32. The final selection of a construction site, is done by</w:t>
      </w:r>
    </w:p>
    <w:p w:rsidR="009E3C83" w:rsidRDefault="000236B8">
      <w:pPr>
        <w:pStyle w:val="cabaaaaaaabaaaabaaaabaaaabaaaababaaaaabaaaaaababaaaa"/>
        <w:spacing w:after="160"/>
      </w:pPr>
      <w:r>
        <w:t xml:space="preserve">    a. local civil authority representative</w:t>
      </w:r>
    </w:p>
    <w:p w:rsidR="009E3C83" w:rsidRDefault="000236B8">
      <w:pPr>
        <w:pStyle w:val="cabaaaaaaabaaaabaaaabaaaabaaaababaaaaabaaaaaababaaaaa"/>
        <w:spacing w:after="160"/>
      </w:pPr>
      <w:r>
        <w:t xml:space="preserve">    b. representative of engineer authority</w:t>
      </w:r>
    </w:p>
    <w:p w:rsidR="009E3C83" w:rsidRDefault="000236B8">
      <w:pPr>
        <w:pStyle w:val="cabaaaaaaabaaaabaaaabaaaabaaaababaaaaabaaaaaababaaaaaa"/>
        <w:spacing w:after="160"/>
      </w:pPr>
      <w:r>
        <w:t xml:space="preserve">    c. representative of administration</w:t>
      </w:r>
    </w:p>
    <w:p w:rsidR="009E3C83" w:rsidRDefault="000236B8">
      <w:pPr>
        <w:pStyle w:val="cabaaaaaaabaaaabaaaabaaaabaaaababaaaaabaaaaaababaaaaaaa"/>
        <w:spacing w:after="160"/>
      </w:pPr>
      <w:r>
        <w:t xml:space="preserve">    d. all the above.</w:t>
      </w:r>
    </w:p>
    <w:p w:rsidR="009E3C83" w:rsidRDefault="000236B8">
      <w:pPr>
        <w:pStyle w:val="cabaaaaaaabaaaabaaaabaaaabaaaababaaaaabaaaaaababaaaaaaab"/>
        <w:spacing w:after="160"/>
      </w:pPr>
      <w:r>
        <w:t>33. Pick up the incorrect statement from the following:</w:t>
      </w:r>
    </w:p>
    <w:p w:rsidR="009E3C83" w:rsidRDefault="000236B8">
      <w:pPr>
        <w:pStyle w:val="cabaaaaaaabaaaabaaaabaaaabaaaababaaaaabaaaaaababaaaaaaaba"/>
        <w:spacing w:after="160"/>
      </w:pPr>
      <w:r>
        <w:t xml:space="preserve">    a. The beginning and end of a job, are called events</w:t>
      </w:r>
    </w:p>
    <w:p w:rsidR="009E3C83" w:rsidRDefault="000236B8">
      <w:pPr>
        <w:pStyle w:val="cabaaaaaaabaaaabaaaabaaaabaaaababaaaaabaaaaaababaaaaaaabaa"/>
        <w:spacing w:after="160"/>
      </w:pPr>
      <w:r>
        <w:t xml:space="preserve">    b. The activity which consumes maximum time, is called a node</w:t>
      </w:r>
    </w:p>
    <w:p w:rsidR="009E3C83" w:rsidRDefault="000236B8">
      <w:pPr>
        <w:pStyle w:val="cabaaaaaaabaaaabaaaabaaaabaaaababaaaaabaaaaaababaaaaaaabaab"/>
        <w:spacing w:after="160"/>
      </w:pPr>
      <w:r>
        <w:t xml:space="preserve">    c. Logically and sequentially connected activities </w:t>
      </w:r>
      <w:r>
        <w:t>and events form a network</w:t>
      </w:r>
    </w:p>
    <w:p w:rsidR="009E3C83" w:rsidRDefault="000236B8">
      <w:pPr>
        <w:pStyle w:val="cabaaaaaaabaaaabaaaabaaaabaaaababaaaaabaaaaaababaaaaaaabaaba"/>
        <w:spacing w:after="160"/>
      </w:pPr>
      <w:r>
        <w:t xml:space="preserve">    d. None of these.</w:t>
      </w:r>
    </w:p>
    <w:p w:rsidR="009E3C83" w:rsidRDefault="000236B8">
      <w:pPr>
        <w:pStyle w:val="cabaaaaaaabaaaabaaaabaaaabaaaababaaaaabaaaaaababaaaaaaabaabaa"/>
        <w:spacing w:after="160"/>
      </w:pPr>
      <w:r>
        <w:lastRenderedPageBreak/>
        <w:t>34. The difference between the time avail-to do a job and the time required to do the job, is known as</w:t>
      </w:r>
    </w:p>
    <w:p w:rsidR="009E3C83" w:rsidRDefault="000236B8">
      <w:pPr>
        <w:pStyle w:val="cabaaaaaaabaaaabaaaabaaaabaaaababaaaaabaaaaaababaaaaaaabaabaaa"/>
        <w:spacing w:after="160"/>
      </w:pPr>
      <w:r>
        <w:t xml:space="preserve">    a. event</w:t>
      </w:r>
    </w:p>
    <w:p w:rsidR="009E3C83" w:rsidRDefault="000236B8">
      <w:pPr>
        <w:pStyle w:val="cabaaaaaaabaaaabaaaabaaaabaaaababaaaaabaaaaaababaaaaaaabaabaaaa"/>
        <w:spacing w:after="160"/>
      </w:pPr>
      <w:r>
        <w:t xml:space="preserve">    b. float</w:t>
      </w:r>
    </w:p>
    <w:p w:rsidR="009E3C83" w:rsidRDefault="000236B8">
      <w:pPr>
        <w:pStyle w:val="cabaaaaaaabaaaabaaaabaaaabaaaababaaaaabaaaaaababaaaaaaabaabaaaab"/>
        <w:spacing w:after="160"/>
      </w:pPr>
      <w:r>
        <w:t xml:space="preserve">    c. duration</w:t>
      </w:r>
    </w:p>
    <w:p w:rsidR="009E3C83" w:rsidRDefault="000236B8">
      <w:pPr>
        <w:pStyle w:val="cabaaaaaaabaaaabaaaabaaaabaaaababaaaaabaaaaaababaaaaaaabaabaaaaba"/>
        <w:spacing w:after="160"/>
      </w:pPr>
      <w:r>
        <w:t xml:space="preserve">    d. constraint.</w:t>
      </w:r>
    </w:p>
    <w:p w:rsidR="009E3C83" w:rsidRDefault="000236B8">
      <w:pPr>
        <w:pStyle w:val="cabaaaaaaabaaaabaaaabaaaabaaaababaaaaabaaaaaababaaaaaaabaabaaaabaa"/>
        <w:spacing w:after="160"/>
      </w:pPr>
      <w:r>
        <w:t>35. A Milestone chart</w:t>
      </w:r>
    </w:p>
    <w:p w:rsidR="009E3C83" w:rsidRDefault="000236B8">
      <w:pPr>
        <w:pStyle w:val="cabaaaaaaabaaaabaaaabaaaabaaaababaaaaabaaaaaababaaaaaaabaabaaaabaaa"/>
        <w:spacing w:after="160"/>
      </w:pPr>
      <w:r>
        <w:t xml:space="preserve">    a. shows the inter</w:t>
      </w:r>
      <w:r>
        <w:t>dependencies of various jobs</w:t>
      </w:r>
    </w:p>
    <w:p w:rsidR="009E3C83" w:rsidRDefault="000236B8">
      <w:pPr>
        <w:pStyle w:val="cabaaaaaaabaaaabaaaabaaaabaaaababaaaaabaaaaaababaaaaaaabaabaaaabaaaa"/>
        <w:spacing w:after="160"/>
      </w:pPr>
      <w:r>
        <w:t xml:space="preserve">    b. depicts the delay of jobs, if any</w:t>
      </w:r>
    </w:p>
    <w:p w:rsidR="009E3C83" w:rsidRDefault="000236B8">
      <w:pPr>
        <w:pStyle w:val="cabaaaaaaabaaaabaaaabaaaabaaaababaaaaabaaaaaababaaaaaaabaabaaaabaaaaa"/>
        <w:spacing w:after="160"/>
      </w:pPr>
      <w:r>
        <w:t xml:space="preserve">    c. points outgoing ahead of schedule of jobs, if any</w:t>
      </w:r>
    </w:p>
    <w:p w:rsidR="009E3C83" w:rsidRDefault="000236B8">
      <w:pPr>
        <w:pStyle w:val="cabaaaaaaabaaaabaaaabaaaabaaaababaaaaabaaaaaababaaaaaaabaabaaaabaaaaaa"/>
        <w:spacing w:after="160"/>
      </w:pPr>
      <w:r>
        <w:t xml:space="preserve">    d. none of these.</w:t>
      </w:r>
    </w:p>
    <w:p w:rsidR="009E3C83" w:rsidRDefault="000236B8">
      <w:pPr>
        <w:pStyle w:val="cabaaaaaaabaaaabaaaabaaaabaaaababaaaaabaaaaaababaaaaaaabaabaaaabaaaaaab"/>
        <w:spacing w:after="160"/>
      </w:pPr>
      <w:r>
        <w:t>36. While preparing a detailed estimate</w:t>
      </w:r>
    </w:p>
    <w:p w:rsidR="009E3C83" w:rsidRDefault="000236B8">
      <w:pPr>
        <w:pStyle w:val="cabaaaaaaabaaaabaaaabaaaabaaaababaaaaabaaaaaababaaaaaaabaabaaaabaaaaaaba"/>
        <w:spacing w:after="160"/>
      </w:pPr>
      <w:r>
        <w:t xml:space="preserve">    a. Dimension should be measured correct to 0.01 m</w:t>
      </w:r>
    </w:p>
    <w:p w:rsidR="009E3C83" w:rsidRDefault="000236B8">
      <w:pPr>
        <w:pStyle w:val="cabaaaaaaabaaaabaaaabaaaabaaaababaaaaabaaaaaababaaaaaaabaabaaaabaaaaaabaa"/>
        <w:spacing w:after="160"/>
      </w:pPr>
      <w:r>
        <w:t xml:space="preserve">    b. Area s</w:t>
      </w:r>
      <w:r>
        <w:t xml:space="preserve">hould be measured correct to 0.01 </w:t>
      </w:r>
      <w:proofErr w:type="spellStart"/>
      <w:r>
        <w:t>sqm</w:t>
      </w:r>
      <w:proofErr w:type="spellEnd"/>
    </w:p>
    <w:p w:rsidR="009E3C83" w:rsidRDefault="000236B8">
      <w:pPr>
        <w:pStyle w:val="cabaaaaaaabaaaabaaaabaaaabaaaababaaaaabaaaaaababaaaaaaabaabaaaabaaaaaabaaa"/>
        <w:spacing w:after="160"/>
      </w:pPr>
      <w:r>
        <w:t xml:space="preserve">    c. Volume should be measured correct to </w:t>
      </w:r>
      <w:proofErr w:type="spellStart"/>
      <w:proofErr w:type="gramStart"/>
      <w:r>
        <w:t>O.Olcum</w:t>
      </w:r>
      <w:proofErr w:type="spellEnd"/>
      <w:proofErr w:type="gramEnd"/>
    </w:p>
    <w:p w:rsidR="009E3C83" w:rsidRDefault="000236B8">
      <w:pPr>
        <w:pStyle w:val="cabaaaaaaabaaaabaaaabaaaabaaaababaaaaabaaaaaababaaaaaaabaabaaaabaaaaaabaaaa"/>
        <w:spacing w:after="160"/>
      </w:pPr>
      <w:r>
        <w:t xml:space="preserve">    d. All the above.</w:t>
      </w:r>
    </w:p>
    <w:p w:rsidR="000236B8" w:rsidRDefault="000236B8" w:rsidP="000236B8">
      <w:pPr>
        <w:pStyle w:val="baaabaaaaabaabaa"/>
        <w:spacing w:after="160"/>
      </w:pPr>
      <w:r>
        <w:t xml:space="preserve">37. </w:t>
      </w:r>
      <w:r>
        <w:t>The order of booking dimensions is</w:t>
      </w:r>
    </w:p>
    <w:p w:rsidR="000236B8" w:rsidRDefault="000236B8" w:rsidP="000236B8">
      <w:pPr>
        <w:pStyle w:val="baaabaaaaabaabaaa"/>
        <w:spacing w:after="160"/>
      </w:pPr>
      <w:r>
        <w:t xml:space="preserve">    a. Length, breadth, height</w:t>
      </w:r>
    </w:p>
    <w:p w:rsidR="000236B8" w:rsidRDefault="000236B8" w:rsidP="000236B8">
      <w:pPr>
        <w:pStyle w:val="baaabaaaaabaabaaab"/>
        <w:spacing w:after="160"/>
      </w:pPr>
      <w:r>
        <w:t xml:space="preserve">    b. Breadth, length, height</w:t>
      </w:r>
    </w:p>
    <w:p w:rsidR="000236B8" w:rsidRDefault="000236B8" w:rsidP="000236B8">
      <w:pPr>
        <w:pStyle w:val="baaabaaaaabaabaaaba"/>
        <w:spacing w:after="160"/>
      </w:pPr>
      <w:r>
        <w:t xml:space="preserve">    c. Height, breadth, length</w:t>
      </w:r>
    </w:p>
    <w:p w:rsidR="009E3C83" w:rsidRDefault="000236B8" w:rsidP="000236B8">
      <w:pPr>
        <w:pStyle w:val="cabaaaaaaabaaaabaaaabaaaabaaaababaaaaabaaaaaababaaaaaaabaabaaaabaaaaaabaaaab"/>
        <w:spacing w:after="160"/>
      </w:pPr>
      <w:r>
        <w:t xml:space="preserve">    d. None of these</w:t>
      </w:r>
      <w:bookmarkStart w:id="0" w:name="_GoBack"/>
      <w:bookmarkEnd w:id="0"/>
    </w:p>
    <w:p w:rsidR="009E3C83" w:rsidRDefault="000236B8">
      <w:pPr>
        <w:pStyle w:val="cabaaaaaaabaaaabaaaabaaaabaaaababaaaaabaaaaaababaaaaaaabaabaaaabaaaaaabaaaabaabaa"/>
        <w:spacing w:after="160"/>
      </w:pPr>
      <w:r>
        <w:t>3</w:t>
      </w:r>
      <w:r>
        <w:t>8. The measurement</w:t>
      </w:r>
      <w:r>
        <w:t xml:space="preserve"> is not made in square </w:t>
      </w:r>
      <w:proofErr w:type="spellStart"/>
      <w:r>
        <w:t>metres</w:t>
      </w:r>
      <w:proofErr w:type="spellEnd"/>
      <w:r>
        <w:t xml:space="preserve"> in case of</w:t>
      </w:r>
    </w:p>
    <w:p w:rsidR="009E3C83" w:rsidRDefault="000236B8">
      <w:pPr>
        <w:pStyle w:val="cabaaaaaaabaaaabaaaabaaaabaaaababaaaaabaaaaaababaaaaaaabaabaaaabaaaaaabaaaabaabaaa"/>
        <w:spacing w:after="160"/>
      </w:pPr>
      <w:r>
        <w:t xml:space="preserve">    a. D.P.C. (Damp proof course)</w:t>
      </w:r>
    </w:p>
    <w:p w:rsidR="009E3C83" w:rsidRDefault="000236B8">
      <w:pPr>
        <w:pStyle w:val="cabaaaaaaabaaaabaaaabaaaabaaaababaaaaabaaaaaababaaaaaaabaabaaaabaaaaaabaaaabaabaaaa"/>
        <w:spacing w:after="160"/>
      </w:pPr>
      <w:r>
        <w:t xml:space="preserve">    b. Form works</w:t>
      </w:r>
    </w:p>
    <w:p w:rsidR="009E3C83" w:rsidRDefault="000236B8">
      <w:pPr>
        <w:pStyle w:val="cabaaaaaaabaaaabaaaabaaaabaaaababaaaaabaaaaaababaaaaaaabaabaaaabaaaaaabaaaabaabaaaaa"/>
        <w:spacing w:after="160"/>
      </w:pPr>
      <w:r>
        <w:t xml:space="preserve">    c. Concrete </w:t>
      </w:r>
      <w:proofErr w:type="spellStart"/>
      <w:r>
        <w:t>Jaffries</w:t>
      </w:r>
      <w:proofErr w:type="spellEnd"/>
    </w:p>
    <w:p w:rsidR="009E3C83" w:rsidRDefault="000236B8">
      <w:pPr>
        <w:pStyle w:val="cabaaaaaaabaaaabaaaabaaaabaaaababaaaaabaaaaaababaaaaaaabaabaaaabaaaaaabaaaabaabaaaaaa"/>
        <w:spacing w:after="160"/>
      </w:pPr>
      <w:r>
        <w:t xml:space="preserve">    d. R.C. </w:t>
      </w:r>
      <w:proofErr w:type="spellStart"/>
      <w:r>
        <w:t>Chhajja</w:t>
      </w:r>
      <w:proofErr w:type="spellEnd"/>
      <w:r>
        <w:t>.</w:t>
      </w:r>
    </w:p>
    <w:p w:rsidR="009E3C83" w:rsidRDefault="000236B8">
      <w:pPr>
        <w:pStyle w:val="cabaaaaaaabaaaabaaaabaaaabaaaababaaaaabaaaaaababaaaaaaabaabaaaabaaaaaabaaaabaabaaaaaab"/>
        <w:spacing w:after="160"/>
      </w:pPr>
      <w:r>
        <w:t xml:space="preserve">39. A cement concrete road is 1000 m long, 8 m wide and 15 cm thick over the sub-base of 10 cm thick gravel. The box </w:t>
      </w:r>
      <w:r>
        <w:t>cutting in road crust is</w:t>
      </w:r>
    </w:p>
    <w:p w:rsidR="009E3C83" w:rsidRDefault="000236B8">
      <w:pPr>
        <w:pStyle w:val="cabaaaaaaabaaaabaaaabaaaabaaaababaaaaabaaaaaababaaaaaaabaabaaaabaaaaaabaaaabaabaaaaaaba"/>
        <w:spacing w:after="160"/>
      </w:pPr>
      <w:r>
        <w:t xml:space="preserve">    a. 500 m</w:t>
      </w:r>
      <w:r>
        <w:rPr>
          <w:vertAlign w:val="superscript"/>
        </w:rPr>
        <w:t>3</w:t>
      </w:r>
    </w:p>
    <w:p w:rsidR="009E3C83" w:rsidRDefault="000236B8">
      <w:pPr>
        <w:pStyle w:val="cabaaaaaaabaaaabaaaabaaaabaaaababaaaaabaaaaaababaaaaaaabaabaaaabaaaaaabaaaabaabaaaaaabaa"/>
        <w:spacing w:after="160"/>
      </w:pPr>
      <w:r>
        <w:t xml:space="preserve">    b. 1000 m</w:t>
      </w:r>
      <w:r>
        <w:rPr>
          <w:vertAlign w:val="superscript"/>
        </w:rPr>
        <w:t>3</w:t>
      </w:r>
    </w:p>
    <w:p w:rsidR="009E3C83" w:rsidRDefault="000236B8">
      <w:pPr>
        <w:pStyle w:val="cabaaaaaaabaaaabaaaabaaaabaaaababaaaaabaaaaaababaaaaaaabaabaaaabaaaaaabaaaabaabaaaaaabaaa"/>
        <w:spacing w:after="160"/>
      </w:pPr>
      <w:r>
        <w:lastRenderedPageBreak/>
        <w:t xml:space="preserve">    c. 1500 m</w:t>
      </w:r>
      <w:r>
        <w:rPr>
          <w:vertAlign w:val="superscript"/>
        </w:rPr>
        <w:t>3</w:t>
      </w:r>
    </w:p>
    <w:p w:rsidR="009E3C83" w:rsidRDefault="000236B8">
      <w:pPr>
        <w:pStyle w:val="cabaaaaaaabaaaabaaaabaaaabaaaababaaaaabaaaaaababaaaaaaabaabaaaabaaaaaabaaaabaabaaaaaabaaab"/>
        <w:spacing w:after="160"/>
      </w:pPr>
      <w:r>
        <w:t xml:space="preserve">    d. 2000 m</w:t>
      </w:r>
      <w:r>
        <w:rPr>
          <w:vertAlign w:val="superscript"/>
        </w:rPr>
        <w:t>3</w:t>
      </w:r>
    </w:p>
    <w:p w:rsidR="009E3C83" w:rsidRDefault="000236B8">
      <w:pPr>
        <w:pStyle w:val="cabaaaaaaabaaaabaaaabaaaabaaaababaaaaabaaaaaababaaaaaaabaabaaaabaaaaaabaaaabaabaaaaaabaaaba"/>
        <w:spacing w:after="160"/>
      </w:pPr>
      <w:r>
        <w:t xml:space="preserve">40. The measurement is made in square </w:t>
      </w:r>
      <w:proofErr w:type="spellStart"/>
      <w:r>
        <w:t>metre</w:t>
      </w:r>
      <w:proofErr w:type="spellEnd"/>
      <w:r>
        <w:t xml:space="preserve"> in case of</w:t>
      </w:r>
    </w:p>
    <w:p w:rsidR="009E3C83" w:rsidRDefault="000236B8">
      <w:pPr>
        <w:pStyle w:val="cabaaaaaaabaaaabaaaabaaaabaaaababaaaaabaaaaaababaaaaaaabaabaaaabaaaaaabaaaabaabaaaaaabaaabaa"/>
        <w:spacing w:after="160"/>
      </w:pPr>
      <w:r>
        <w:t xml:space="preserve">    a. R.C.C. structure</w:t>
      </w:r>
    </w:p>
    <w:p w:rsidR="009E3C83" w:rsidRDefault="000236B8">
      <w:pPr>
        <w:pStyle w:val="cabaaaaaaabaaaabaaaabaaaabaaaababaaaaabaaaaaababaaaaaaabaabaaaabaaaaaabaaaabaabaaaaaabaaabaaa"/>
        <w:spacing w:after="160"/>
      </w:pPr>
      <w:r>
        <w:t xml:space="preserve">    b. Hollow concrete block wall</w:t>
      </w:r>
    </w:p>
    <w:p w:rsidR="009E3C83" w:rsidRDefault="000236B8">
      <w:pPr>
        <w:pStyle w:val="cabaaaaaaabaaaabaaaabaaaabaaaababaaaaabaaaaaababaaaaaaabaabaaaabaaaaaabaaaabaabaaaaaabaaabaaaa"/>
        <w:spacing w:after="160"/>
      </w:pPr>
      <w:r>
        <w:t xml:space="preserve">    c. Concrete fencing posts</w:t>
      </w:r>
    </w:p>
    <w:p w:rsidR="009E3C83" w:rsidRDefault="000236B8">
      <w:pPr>
        <w:pStyle w:val="cabaaaaaaabaaaabaaaabaaaabaaaababaaaaabaaaaaababaaaaaaabaabaaaabaaaaaabaaaabaabaaaaaabaaabaaaaa"/>
        <w:spacing w:after="160"/>
      </w:pPr>
      <w:r>
        <w:t xml:space="preserve">    d. None of these.</w:t>
      </w:r>
    </w:p>
    <w:p w:rsidR="009E3C83" w:rsidRDefault="000236B8">
      <w:pPr>
        <w:pStyle w:val="cabaaaaaaabaaaabaaaabaaaabaaaababaaaaabaaaaaababaaaaaaabaabaaaabaaaaaabaaaabaabaaaaaabaaabaaaaab"/>
        <w:spacing w:after="160"/>
      </w:pPr>
      <w:r>
        <w:t>41. The</w:t>
      </w:r>
      <w:r>
        <w:t xml:space="preserve"> section obtained when the section plane passes parallel to the base of a cone is called</w:t>
      </w:r>
    </w:p>
    <w:p w:rsidR="009E3C83" w:rsidRDefault="000236B8">
      <w:pPr>
        <w:pStyle w:val="cabaaaaaaabaaaabaaaabaaaabaaaababaaaaabaaaaaababaaaaaaabaabaaaabaaaaaabaaaabaabaaaaaabaaabaaaaaba"/>
        <w:spacing w:after="160"/>
      </w:pPr>
      <w:r>
        <w:t xml:space="preserve">    a. an ellipse</w:t>
      </w:r>
    </w:p>
    <w:p w:rsidR="009E3C83" w:rsidRDefault="000236B8">
      <w:pPr>
        <w:pStyle w:val="cabaaaaaaabaaaabaaaabaaaabaaaababaaaaabaaaaaababaaaaaaabaabaaaabaaaaaabaaaabaabaaaaaabaaabaaaaabaa"/>
        <w:spacing w:after="160"/>
      </w:pPr>
      <w:r>
        <w:t xml:space="preserve">    b. a parabola</w:t>
      </w:r>
    </w:p>
    <w:p w:rsidR="009E3C83" w:rsidRDefault="000236B8">
      <w:pPr>
        <w:pStyle w:val="cabaaaaaaabaaaabaaaabaaaabaaaababaaaaabaaaaaababaaaaaaabaabaaaabaaaaaabaaaabaabaaaaaabaaabaaaaabaaa"/>
        <w:spacing w:after="160"/>
      </w:pPr>
      <w:r>
        <w:t xml:space="preserve">    c. a hyperbola</w:t>
      </w:r>
    </w:p>
    <w:p w:rsidR="009E3C83" w:rsidRDefault="000236B8">
      <w:pPr>
        <w:pStyle w:val="cabaaaaaaabaaaabaaaabaaaabaaaababaaaaabaaaaaababaaaaaaabaabaaaabaaaaaabaaaabaabaaaaaabaaabaaaaabaaaa"/>
        <w:spacing w:after="160"/>
      </w:pPr>
      <w:r>
        <w:t xml:space="preserve">    d. a circle</w:t>
      </w:r>
    </w:p>
    <w:p w:rsidR="009E3C83" w:rsidRDefault="000236B8">
      <w:pPr>
        <w:pStyle w:val="d"/>
        <w:spacing w:after="160"/>
      </w:pPr>
      <w:r>
        <w:t>42. The art of representation of an object by systemic lines on a paper is known as</w:t>
      </w:r>
    </w:p>
    <w:p w:rsidR="009E3C83" w:rsidRDefault="000236B8">
      <w:pPr>
        <w:pStyle w:val="da"/>
        <w:spacing w:after="160"/>
      </w:pPr>
      <w:r>
        <w:t xml:space="preserve">    a. drawi</w:t>
      </w:r>
      <w:r>
        <w:t>ng</w:t>
      </w:r>
    </w:p>
    <w:p w:rsidR="009E3C83" w:rsidRDefault="000236B8">
      <w:pPr>
        <w:pStyle w:val="dab"/>
        <w:spacing w:after="160"/>
      </w:pPr>
      <w:r>
        <w:t xml:space="preserve">    b. art</w:t>
      </w:r>
    </w:p>
    <w:p w:rsidR="009E3C83" w:rsidRDefault="000236B8">
      <w:pPr>
        <w:pStyle w:val="daba"/>
        <w:spacing w:after="160"/>
      </w:pPr>
      <w:r>
        <w:t xml:space="preserve">    c. dimensioning</w:t>
      </w:r>
    </w:p>
    <w:p w:rsidR="009E3C83" w:rsidRDefault="000236B8">
      <w:pPr>
        <w:pStyle w:val="dabaa"/>
        <w:spacing w:after="160"/>
      </w:pPr>
      <w:r>
        <w:t xml:space="preserve">    d. profession</w:t>
      </w:r>
    </w:p>
    <w:p w:rsidR="009E3C83" w:rsidRDefault="000236B8">
      <w:pPr>
        <w:pStyle w:val="dabaaa"/>
        <w:spacing w:after="160"/>
      </w:pPr>
      <w:r>
        <w:t>43. The unseen/inner edge of an object is represented by</w:t>
      </w:r>
    </w:p>
    <w:p w:rsidR="009E3C83" w:rsidRDefault="000236B8">
      <w:pPr>
        <w:pStyle w:val="dabaaaa"/>
        <w:spacing w:after="160"/>
      </w:pPr>
      <w:r>
        <w:t xml:space="preserve">    a. solid line</w:t>
      </w:r>
    </w:p>
    <w:p w:rsidR="009E3C83" w:rsidRDefault="000236B8">
      <w:pPr>
        <w:pStyle w:val="dabaaaaa"/>
        <w:spacing w:after="160"/>
      </w:pPr>
      <w:r>
        <w:t xml:space="preserve">    b. dotted line</w:t>
      </w:r>
    </w:p>
    <w:p w:rsidR="009E3C83" w:rsidRDefault="000236B8">
      <w:pPr>
        <w:pStyle w:val="dabaaaaab"/>
        <w:spacing w:after="160"/>
      </w:pPr>
      <w:r>
        <w:t xml:space="preserve">    c. hatch line</w:t>
      </w:r>
    </w:p>
    <w:p w:rsidR="009E3C83" w:rsidRDefault="000236B8">
      <w:pPr>
        <w:pStyle w:val="dabaaaaaba"/>
        <w:spacing w:after="160"/>
      </w:pPr>
      <w:r>
        <w:t xml:space="preserve">    d. none of the above</w:t>
      </w:r>
    </w:p>
    <w:p w:rsidR="009E3C83" w:rsidRDefault="000236B8">
      <w:pPr>
        <w:pStyle w:val="dabaaaaabaa"/>
        <w:spacing w:after="160"/>
      </w:pPr>
      <w:r>
        <w:t>44. Number of equal pieces of A4 size paper from A0 is equal to</w:t>
      </w:r>
    </w:p>
    <w:p w:rsidR="009E3C83" w:rsidRDefault="000236B8">
      <w:pPr>
        <w:pStyle w:val="dabaaaaabaaa"/>
        <w:spacing w:after="160"/>
      </w:pPr>
      <w:r>
        <w:t xml:space="preserve">   </w:t>
      </w:r>
      <w:r>
        <w:t xml:space="preserve"> a. 2</w:t>
      </w:r>
    </w:p>
    <w:p w:rsidR="009E3C83" w:rsidRDefault="000236B8">
      <w:pPr>
        <w:pStyle w:val="dabaaaaabaaaa"/>
        <w:spacing w:after="160"/>
      </w:pPr>
      <w:r>
        <w:t xml:space="preserve">    b. 4</w:t>
      </w:r>
    </w:p>
    <w:p w:rsidR="009E3C83" w:rsidRDefault="000236B8">
      <w:pPr>
        <w:pStyle w:val="dabaaaaabaaaaa"/>
        <w:spacing w:after="160"/>
      </w:pPr>
      <w:r>
        <w:t xml:space="preserve">    c. 8</w:t>
      </w:r>
    </w:p>
    <w:p w:rsidR="009E3C83" w:rsidRDefault="000236B8">
      <w:pPr>
        <w:pStyle w:val="dabaaaaabaaaaaa"/>
        <w:spacing w:after="160"/>
      </w:pPr>
      <w:r>
        <w:t xml:space="preserve">    d. 16</w:t>
      </w:r>
    </w:p>
    <w:p w:rsidR="009E3C83" w:rsidRDefault="000236B8">
      <w:pPr>
        <w:pStyle w:val="dabaaaaabaaaaaab"/>
        <w:spacing w:after="160"/>
      </w:pPr>
      <w:r>
        <w:t>45. Pick up the ratio which gives us sufficient information by which to judge the financial condition and performance of the firm, from the following:</w:t>
      </w:r>
    </w:p>
    <w:p w:rsidR="009E3C83" w:rsidRDefault="000236B8">
      <w:pPr>
        <w:pStyle w:val="dabaaaaabaaaaaaba"/>
        <w:spacing w:after="160"/>
      </w:pPr>
      <w:r>
        <w:lastRenderedPageBreak/>
        <w:t xml:space="preserve">    a. Financial leverage ratio</w:t>
      </w:r>
    </w:p>
    <w:p w:rsidR="009E3C83" w:rsidRDefault="000236B8">
      <w:pPr>
        <w:pStyle w:val="dabaaaaabaaaaaabaa"/>
        <w:spacing w:after="160"/>
      </w:pPr>
      <w:r>
        <w:t xml:space="preserve">    b. Activity ratio</w:t>
      </w:r>
    </w:p>
    <w:p w:rsidR="009E3C83" w:rsidRDefault="000236B8">
      <w:pPr>
        <w:pStyle w:val="dabaaaaabaaaaaabaaa"/>
        <w:spacing w:after="160"/>
      </w:pPr>
      <w:r>
        <w:t xml:space="preserve">    c. </w:t>
      </w:r>
      <w:r>
        <w:t>Portability</w:t>
      </w:r>
    </w:p>
    <w:p w:rsidR="009E3C83" w:rsidRDefault="000236B8">
      <w:pPr>
        <w:pStyle w:val="dabaaaaabaaaaaabaaaa"/>
        <w:spacing w:after="160"/>
      </w:pPr>
      <w:r>
        <w:t xml:space="preserve">    d. None of these</w:t>
      </w:r>
    </w:p>
    <w:p w:rsidR="009E3C83" w:rsidRDefault="000236B8">
      <w:pPr>
        <w:pStyle w:val="dabaaaaabaaaaaabaaaab"/>
        <w:spacing w:after="160"/>
      </w:pPr>
      <w:r>
        <w:t>46. Annuities involve:</w:t>
      </w:r>
    </w:p>
    <w:p w:rsidR="009E3C83" w:rsidRDefault="000236B8">
      <w:pPr>
        <w:pStyle w:val="dabaaaaabaaaaaabaaaaba"/>
        <w:spacing w:after="160"/>
      </w:pPr>
      <w:r>
        <w:t xml:space="preserve">    a. all payments of equal amount</w:t>
      </w:r>
    </w:p>
    <w:p w:rsidR="009E3C83" w:rsidRDefault="000236B8">
      <w:pPr>
        <w:pStyle w:val="dabaaaaabaaaaaabaaaabaa"/>
        <w:spacing w:after="160"/>
      </w:pPr>
      <w:r>
        <w:t xml:space="preserve">    b. payment at equal time intervals</w:t>
      </w:r>
    </w:p>
    <w:p w:rsidR="009E3C83" w:rsidRDefault="000236B8">
      <w:pPr>
        <w:pStyle w:val="dabaaaaabaaaaaabaaaabaaa"/>
        <w:spacing w:after="160"/>
      </w:pPr>
      <w:r>
        <w:t xml:space="preserve">    c. payments at the end of periods.</w:t>
      </w:r>
    </w:p>
    <w:p w:rsidR="009E3C83" w:rsidRDefault="000236B8">
      <w:pPr>
        <w:pStyle w:val="dabaaaaabaaaaaabaaaabaaaa"/>
        <w:spacing w:after="160"/>
      </w:pPr>
      <w:r>
        <w:t xml:space="preserve">    d. All of these</w:t>
      </w:r>
    </w:p>
    <w:p w:rsidR="009E3C83" w:rsidRDefault="000236B8">
      <w:pPr>
        <w:pStyle w:val="dabaaaaabaaaaaabaaaabaaaab"/>
        <w:spacing w:after="160"/>
      </w:pPr>
      <w:r>
        <w:t xml:space="preserve">47. The ratio of current </w:t>
      </w:r>
      <w:proofErr w:type="spellStart"/>
      <w:r>
        <w:t>assests</w:t>
      </w:r>
      <w:proofErr w:type="spellEnd"/>
      <w:r>
        <w:t xml:space="preserve"> to current liabilities is known a</w:t>
      </w:r>
      <w:r>
        <w:t>s</w:t>
      </w:r>
    </w:p>
    <w:p w:rsidR="009E3C83" w:rsidRDefault="000236B8">
      <w:pPr>
        <w:pStyle w:val="dabaaaaabaaaaaabaaaabaaaaba"/>
        <w:spacing w:after="160"/>
      </w:pPr>
      <w:r>
        <w:t xml:space="preserve">    a. Liquidity ratio</w:t>
      </w:r>
    </w:p>
    <w:p w:rsidR="009E3C83" w:rsidRDefault="000236B8">
      <w:pPr>
        <w:pStyle w:val="dabaaaaabaaaaaabaaaabaaaabaa"/>
        <w:spacing w:after="160"/>
      </w:pPr>
      <w:r>
        <w:t xml:space="preserve">    b. Current ratio</w:t>
      </w:r>
    </w:p>
    <w:p w:rsidR="009E3C83" w:rsidRDefault="000236B8">
      <w:pPr>
        <w:pStyle w:val="dabaaaaabaaaaaabaaaabaaaabaab"/>
        <w:spacing w:after="160"/>
      </w:pPr>
      <w:r>
        <w:t xml:space="preserve">    c. Acid-Test (or Quick) ratio</w:t>
      </w:r>
    </w:p>
    <w:p w:rsidR="009E3C83" w:rsidRDefault="000236B8">
      <w:pPr>
        <w:pStyle w:val="dabaaaaabaaaaaabaaaabaaaabaaba"/>
        <w:spacing w:after="160"/>
      </w:pPr>
      <w:r>
        <w:t xml:space="preserve">    d. Debts ratio</w:t>
      </w:r>
    </w:p>
    <w:p w:rsidR="009E3C83" w:rsidRDefault="000236B8">
      <w:pPr>
        <w:pStyle w:val="dabaaaaabaaaaaabaaaabaaaabaabaa"/>
        <w:spacing w:after="160"/>
      </w:pPr>
      <w:r>
        <w:t xml:space="preserve">48. </w:t>
      </w:r>
      <w:proofErr w:type="spellStart"/>
      <w:r>
        <w:t>Prequilification</w:t>
      </w:r>
      <w:proofErr w:type="spellEnd"/>
      <w:r>
        <w:t xml:space="preserve"> is not required for any types of firm if the costing to buy an equipment is</w:t>
      </w:r>
    </w:p>
    <w:p w:rsidR="009E3C83" w:rsidRDefault="000236B8">
      <w:pPr>
        <w:pStyle w:val="dabaaaaabaaaaaabaaaabaaaabaabaaa"/>
        <w:spacing w:after="160"/>
      </w:pPr>
      <w:r>
        <w:t xml:space="preserve">    a. less than 20 million</w:t>
      </w:r>
    </w:p>
    <w:p w:rsidR="009E3C83" w:rsidRDefault="000236B8">
      <w:pPr>
        <w:pStyle w:val="dabaaaaabaaaaaabaaaabaaaabaabaaab"/>
        <w:spacing w:after="160"/>
      </w:pPr>
      <w:r>
        <w:t xml:space="preserve">    b. more than 20 million</w:t>
      </w:r>
    </w:p>
    <w:p w:rsidR="009E3C83" w:rsidRDefault="000236B8">
      <w:pPr>
        <w:pStyle w:val="dabaaaaabaaaaaabaaaabaaaabaabaaaba"/>
        <w:spacing w:after="160"/>
      </w:pPr>
      <w:r>
        <w:t xml:space="preserve">    </w:t>
      </w:r>
      <w:r>
        <w:t>c. any amount</w:t>
      </w:r>
    </w:p>
    <w:p w:rsidR="009E3C83" w:rsidRDefault="000236B8">
      <w:pPr>
        <w:pStyle w:val="dabaaaaabaaaaaabaaaabaaaabaabaaabaa"/>
        <w:spacing w:after="160"/>
      </w:pPr>
      <w:r>
        <w:t xml:space="preserve">    d. all of the above</w:t>
      </w:r>
    </w:p>
    <w:p w:rsidR="009E3C83" w:rsidRDefault="000236B8">
      <w:pPr>
        <w:pStyle w:val="dabaaaaabaaaaaabaaaabaaaabaabaaabaaa"/>
        <w:spacing w:after="160"/>
      </w:pPr>
      <w:r>
        <w:t>49. Fundamental principle of Professional Engineering Ethics is:</w:t>
      </w:r>
    </w:p>
    <w:p w:rsidR="009E3C83" w:rsidRDefault="000236B8">
      <w:pPr>
        <w:pStyle w:val="dabaaaaabaaaaaabaaaabaaaabaabaaabaaaa"/>
        <w:spacing w:after="160"/>
      </w:pPr>
      <w:r>
        <w:t xml:space="preserve">    a. uploading and advancing Engineering Profession</w:t>
      </w:r>
    </w:p>
    <w:p w:rsidR="009E3C83" w:rsidRDefault="000236B8">
      <w:pPr>
        <w:pStyle w:val="dabaaaaabaaaaaabaaaabaaaabaabaaabaaaaa"/>
        <w:spacing w:after="160"/>
      </w:pPr>
      <w:r>
        <w:t xml:space="preserve">    b. </w:t>
      </w:r>
      <w:proofErr w:type="gramStart"/>
      <w:r>
        <w:t>maintain</w:t>
      </w:r>
      <w:proofErr w:type="gramEnd"/>
      <w:r>
        <w:t xml:space="preserve"> high level of ethical conduct</w:t>
      </w:r>
    </w:p>
    <w:p w:rsidR="009E3C83" w:rsidRDefault="000236B8">
      <w:pPr>
        <w:pStyle w:val="dabaaaaabaaaaaabaaaabaaaabaabaaabaaaaaa"/>
        <w:spacing w:after="160"/>
      </w:pPr>
      <w:r>
        <w:t xml:space="preserve">    c. both of the above</w:t>
      </w:r>
    </w:p>
    <w:p w:rsidR="009E3C83" w:rsidRDefault="000236B8">
      <w:pPr>
        <w:pStyle w:val="dabaaaaabaaaaaabaaaabaaaabaabaaabaaaaaab"/>
        <w:spacing w:after="160"/>
      </w:pPr>
      <w:r>
        <w:t xml:space="preserve">    d. none of the above</w:t>
      </w:r>
    </w:p>
    <w:p w:rsidR="009E3C83" w:rsidRDefault="000236B8">
      <w:pPr>
        <w:pStyle w:val="dabaaaaabaaaaaabaaaabaaaabaabaaabaaaaaaba"/>
        <w:spacing w:after="160"/>
      </w:pPr>
      <w:r>
        <w:t>50.</w:t>
      </w:r>
      <w:r>
        <w:t xml:space="preserve"> Which Ministry of Government of Nepal deals with Civil Engineering group of Nepal Engineering service?</w:t>
      </w:r>
    </w:p>
    <w:p w:rsidR="009E3C83" w:rsidRDefault="000236B8">
      <w:pPr>
        <w:pStyle w:val="dabaaaaabaaaaaabaaaabaaaabaabaaabaaaaaabaa"/>
        <w:spacing w:after="160"/>
      </w:pPr>
      <w:r>
        <w:t xml:space="preserve">    a. Ministry of General Administration</w:t>
      </w:r>
    </w:p>
    <w:p w:rsidR="009E3C83" w:rsidRDefault="000236B8">
      <w:pPr>
        <w:pStyle w:val="dabaaaaabaaaaaabaaaabaaaabaabaaabaaaaaabaaa"/>
        <w:spacing w:after="160"/>
      </w:pPr>
      <w:r>
        <w:t xml:space="preserve">    b. Ministry of Energy</w:t>
      </w:r>
    </w:p>
    <w:p w:rsidR="009E3C83" w:rsidRDefault="000236B8">
      <w:pPr>
        <w:pStyle w:val="dabaaaaabaaaaaabaaaabaaaabaabaaabaaaaaabaaaa"/>
        <w:spacing w:after="160"/>
      </w:pPr>
      <w:r>
        <w:t xml:space="preserve">    c. Ministry of Irrigation</w:t>
      </w:r>
    </w:p>
    <w:p w:rsidR="009E3C83" w:rsidRDefault="000236B8">
      <w:pPr>
        <w:pStyle w:val="dabaaaaabaaaaaabaaaabaaaabaabaaabaaaaaabaaaaa"/>
        <w:spacing w:after="160"/>
      </w:pPr>
      <w:r>
        <w:lastRenderedPageBreak/>
        <w:t xml:space="preserve">    d. Ministry of Physical Infrastructure and </w:t>
      </w:r>
      <w:r>
        <w:t>Transport</w:t>
      </w:r>
    </w:p>
    <w:sectPr w:rsidR="009E3C83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3C83"/>
    <w:rsid w:val="000236B8"/>
    <w:rsid w:val="009E3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CFC4D0A-C96D-4EEF-884E-4AEAC2F3C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">
    <w:name w:val="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aaab">
    <w:name w:val="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ba">
    <w:name w:val="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">
    <w:name w:val="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">
    <w:name w:val="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">
    <w:name w:val="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">
    <w:name w:val="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">
    <w:name w:val="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">
    <w:name w:val="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">
    <w:name w:val="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">
    <w:name w:val="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">
    <w:name w:val="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">
    <w:name w:val="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">
    <w:name w:val="b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b">
    <w:name w:val="b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">
    <w:name w:val="b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">
    <w:name w:val="b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">
    <w:name w:val="baaab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baaab">
    <w:name w:val="baaab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">
    <w:name w:val="baaab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">
    <w:name w:val="baaab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">
    <w:name w:val="baaab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">
    <w:name w:val="baaabaaaba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baaabaaaab">
    <w:name w:val="baaabaaaba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">
    <w:name w:val="baaabaaaba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">
    <w:name w:val="baaabaaaba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">
    <w:name w:val="baaabaaabaaaab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">
    <w:name w:val="baaabaaabaaaab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">
    <w:name w:val="baaabaaabaaaaba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">
    <w:name w:val="baaabaaabaaaabaaab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baaabaaaabaaaaaab">
    <w:name w:val="baaabaaabaaaabaaab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">
    <w:name w:val="baaabaaabaaaabaaab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">
    <w:name w:val="baaabaaabaaaabaaab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">
    <w:name w:val="baaabaaabaaaabaaaba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">
    <w:name w:val="baaabaaabaaaabaaabaaaaba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">
    <w:name w:val="baaabaaabaaaabaaabaaaaba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baaabaaaabaaaaaabaaaaab">
    <w:name w:val="baaabaaabaaaabaaabaaaaba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">
    <w:name w:val="baaabaaabaaaabaaabaaaabaaaaaab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baaabaaaabaaaaaabaaaaabab">
    <w:name w:val="baaabaaabaaaabaaabaaaabaaaaaab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">
    <w:name w:val="baaabaaabaaaabaaabaaaabaaaaaab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">
    <w:name w:val="baaabaaabaaaabaaabaaaabaaaaaab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">
    <w:name w:val="baaabaaabaaaabaaabaaaabaaaaaab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">
    <w:name w:val="baaabaaabaaaabaaabaaaabaaaaaabaaaaab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baaabaaaabaaaaaabaaaaababaaaab">
    <w:name w:val="baaabaaabaaaabaaabaaaabaaaaaabaaaaab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">
    <w:name w:val="baaabaaabaaaabaaabaaaabaaaaaabaaaaab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">
    <w:name w:val="baaabaaabaaaabaaabaaaabaaaaaabaaaaab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">
    <w:name w:val="baaabaaabaaaabaaabaaaabaaaaaabaaaaab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">
    <w:name w:val="baaabaaabaaaabaaabaaaabaaaaaabaaaaab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">
    <w:name w:val="baaabaaabaaaabaaabaaaabaaaaaabaaaaab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a">
    <w:name w:val="baaabaaabaaaabaaabaaaabaaaaaabaaaaababa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aa">
    <w:name w:val="baaabaaabaaaabaaabaaaabaaaaaabaaaaababa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baaabaaaabaaaaaabaaaaababaaaabaaaaaaab">
    <w:name w:val="baaabaaabaaaabaaabaaaabaaaaaabaaaaababa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aaba">
    <w:name w:val="baaabaaabaaaabaaabaaaabaaaaaabaaaaababa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aabaa">
    <w:name w:val="baaabaaabaaaabaaabaaaabaaaaaabaaaaababaa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aabaaa">
    <w:name w:val="baaabaaabaaaabaaabaaaabaaaaaabaaaaababaaaaba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baaabaaaabaaaaaabaaaaababaaaabaaaaaaabaaab">
    <w:name w:val="baaabaaabaaaabaaabaaaabaaaaaabaaaaababaaaaba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aabaaaba">
    <w:name w:val="baaabaaabaaaabaaabaaaabaaaaaabaaaaababaaaaba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aabaaabaa">
    <w:name w:val="baaabaaabaaaabaaabaaaabaaaaaabaaaaababaaaaba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aabaaabaaa">
    <w:name w:val="baaabaaabaaaabaaabaaaabaaaaaabaaaaababaaaabaa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aabaaabaaaa">
    <w:name w:val="baaabaaabaaaabaaabaaaabaaaaaabaaaaababaaaabaa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aabaaabaaaaa">
    <w:name w:val="baaabaaabaaaabaaabaaaabaaaaaabaaaaababaaaabaa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baaabaaaabaaaaaabaaaaababaaaabaaaaaaabaaabaaaaab">
    <w:name w:val="baaabaaabaaaabaaabaaaabaaaaaabaaaaababaaaabaaa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aabaaabaaaaaba">
    <w:name w:val="baaabaaabaaaabaaabaaaabaaaaaabaaaaababaaaabaaa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aabaaabaaaaabaa">
    <w:name w:val="baaabaaabaaaabaaabaaaabaaaaaabaaaaababaaaabaaa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aabaaabaaaaabaaa">
    <w:name w:val="baaabaaabaaaabaaabaaaabaaaaaabaaaaababaaaabaaaa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aabaaabaaaaabaaaa">
    <w:name w:val="baaabaaabaaaabaaabaaaabaaaaaabaaaaababaaaabaaaaaaab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baaabaaaabaaaaaabaaaaababaaaabaaaaaaabaaabaaaaabaaaab">
    <w:name w:val="baaabaaabaaaabaaabaaaabaaaaaabaaaaababaaaabaaaaaaab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aabaaabaaaaabaaaaba">
    <w:name w:val="baaabaaabaaaabaaabaaaabaaaaaabaaaaababaaaabaaaaaaabaaaba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baaabaaaabaaaaaabaaaaababaaaabaaaaaaabaaabaaaaabaaaabab">
    <w:name w:val="baaabaaabaaaabaaabaaaabaaaaaabaaaaababaaaabaaaaaaabaaaba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aabaaabaaaaabaaaababa">
    <w:name w:val="baaabaaabaaaabaaabaaaabaaaaaabaaaaababaaaabaaaaaaabaaaba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aabaaabaaaaabaaaababaa">
    <w:name w:val="baaabaaabaaaabaaabaaaabaaaaaabaaaaababaaaabaaaaaaabaaaba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aabaaabaaaaabaaaababaaa">
    <w:name w:val="baaabaaabaaaabaaabaaaabaaaaaabaaaaababaaaabaaaaaaabaaaba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aabaaabaaaaabaaaababaaaa">
    <w:name w:val="baaabaaabaaaabaaabaaaabaaaaaabaaaaababaaaabaaaaaaabaaaba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aabaaabaaaaabaaaababaaaaa">
    <w:name w:val="baaabaaabaaaabaaabaaaabaaaaaabaaaaababaaaabaaaaaaabaaabaaaaab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aabaaabaaaaabaaaababaaaaaa">
    <w:name w:val="baaabaaabaaaabaaabaaaabaaaaaabaaaaababaaaabaaaaaaabaaabaaaaab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aabaaabaaaaabaaaababaaaaaaa">
    <w:name w:val="baaabaaabaaaabaaabaaaabaaaaaabaaaaababaaaabaaaaaaabaaabaaaaab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baaabaaaabaaaaaabaaaaababaaaabaaaaaaabaaabaaaaabaaaababaaaaaaab">
    <w:name w:val="baaabaaabaaaabaaabaaaabaaaaaabaaaaababaaaabaaaaaaabaaabaaaaab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aabaaabaaaaabaaaababaaaaaaaba">
    <w:name w:val="baaabaaabaaaabaaabaaaabaaaaaabaaaaababaaaabaaaaaaabaaabaaaaabaaaababa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baaabaaaabaaaaaabaaaaababaaaabaaaaaaabaaabaaaaabaaaababaaaaaaabab">
    <w:name w:val="baaabaaabaaaabaaabaaaabaaaaaabaaaaababaaaabaaaaaaabaaabaaaaabaaaababa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aabaaabaaaaabaaaababaaaaaaababa">
    <w:name w:val="baaabaaabaaaabaaabaaaabaaaaaabaaaaababaaaabaaaaaaabaaabaaaaabaaaababa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aabaaabaaaaabaaaababaaaaaaababaa">
    <w:name w:val="baaabaaabaaaabaaabaaaabaaaaaabaaaaababaaaabaaaaaaabaaabaaaaabaaaababa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aabaaabaaaaabaaaababaaaaaaababaaa">
    <w:name w:val="baaabaaabaaaabaaabaaaabaaaaaabaaaaababaaaabaaaaaaabaaabaaaaabaaaababa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aabaaabaaaaabaaaababaaaaaaababaaaa">
    <w:name w:val="baaabaaabaaaabaaabaaaabaaaaaabaaaaababaaaabaaaaaaabaaabaaaaabaaaababaaaaaaab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baaabaaaabaaaaaabaaaaababaaaabaaaaaaabaaabaaaaabaaaababaaaaaaababaaaab">
    <w:name w:val="baaabaaabaaaabaaabaaaabaaaaaabaaaaababaaaabaaaaaaabaaabaaaaabaaaababaaaaaaab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aabaaabaaaaabaaaababaaaaaaababaaaaba">
    <w:name w:val="baaabaaabaaaabaaabaaaabaaaaaabaaaaababaaaabaaaaaaabaaabaaaaabaaaababaaaaaaab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aabaaabaaaaabaaaababaaaaaaababaaaabaa">
    <w:name w:val="baaabaaabaaaabaaabaaaabaaaaaabaaaaababaaaabaaaaaaabaaabaaaaabaaaababaaaaaaab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aabaaabaaaaabaaaababaaaaaaababaaaabaaa">
    <w:name w:val="baaabaaabaaaabaaabaaaabaaaaaabaaaaababaaaabaaaaaaabaaabaaaaabaaaababaaaaaaab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aabaaabaaaaabaaaababaaaaaaababaaaabaaaa">
    <w:name w:val="baaabaaabaaaabaaabaaaabaaaaaabaaaaababaaaabaaaaaaabaaabaaaaabaaaababaaaaaaab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aabaaabaaaaabaaaababaaaaaaababaaaabaaaaa">
    <w:name w:val="baaabaaabaaaabaaabaaaabaaaaaabaaaaababaaaabaaaaaaabaaabaaaaabaaaababaaaaaaab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baaabaaaabaaaaaabaaaaababaaaabaaaaaaabaaabaaaaabaaaababaaaaaaababaaaabaaaaab">
    <w:name w:val="baaabaaabaaaabaaabaaaabaaaaaabaaaaababaaaabaaaaaaabaaabaaaaabaaaababaaaaaaab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aabaaabaaaaabaaaababaaaaaaababaaaabaaaaaba">
    <w:name w:val="baaabaaabaaaabaaabaaaabaaaaaabaaaaababaaaabaaaaaaabaaabaaaaabaaaababaaaaaaab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aabaaabaaaaabaaaababaaaaaaababaaaabaaaaabaa">
    <w:name w:val="baaabaaabaaaabaaabaaaabaaaaaabaaaaababaaaabaaaaaaabaaabaaaaabaaaababaaaaaaab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aabaaabaaaaabaaaababaaaaaaababaaaabaaaaabaaa">
    <w:name w:val="baaabaaabaaaabaaabaaaabaaaaaabaaaaababaaaabaaaaaaabaaabaaaaabaaaababaaaaaaababa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baaabaaaabaaaaaabaaaaababaaaabaaaaaaabaaabaaaaabaaaababaaaaaaababaaaabaaaaabaaab">
    <w:name w:val="baaabaaabaaaabaaabaaaabaaaaaabaaaaababaaaabaaaaaaabaaabaaaaabaaaababaaaaaaababa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aabaaabaaaaabaaaababaaaaaaababaaaabaaaaabaaaba">
    <w:name w:val="baaabaaabaaaabaaabaaaabaaaaaabaaaaababaaaabaaaaaaabaaabaaaaabaaaababaaaaaaababa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aabaaabaaaaabaaaababaaaaaaababaaaabaaaaabaaabaa">
    <w:name w:val="baaabaaabaaaabaaabaaaabaaaaaabaaaaababaaaabaaaaaaabaaabaaaaabaaaababaaaaaaababa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aabaaabaaaaabaaaababaaaaaaababaaaabaaaaabaaabaaa">
    <w:name w:val="baaabaaabaaaabaaabaaaabaaaaaabaaaaababaaaabaaaaaaabaaabaaaaabaaaababaaaaaaababaaa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aabaaabaaaaabaaaababaaaaaaababaaaabaaaaabaaabaaaa">
    <w:name w:val="baaabaaabaaaabaaabaaaabaaaaaabaaaaababaaaabaaaaaaabaaabaaaaabaaaababaaaaaaababaaaabaa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baaabaaaabaaaaaabaaaaababaaaabaaaaaaabaaabaaaaabaaaababaaaaaaababaaaabaaaaabaaabaaaab">
    <w:name w:val="baaabaaabaaaabaaabaaaabaaaaaabaaaaababaaaabaaaaaaabaaabaaaaabaaaababaaaaaaababaaaabaa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aabaaabaaaaabaaaababaaaaaaababaaaabaaaaabaaabaaaaba">
    <w:name w:val="baaabaaabaaaabaaabaaaabaaaaaabaaaaababaaaabaaaaaaabaaabaaaaabaaaababaaaaaaababaaaabaa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baaabaaaabaaaaaabaaaaababaaaabaaaaaaabaaabaaaaabaaaababaaaaaaababaaaabaaaaabaaabaaaabaa">
    <w:name w:val="baaabaaabaaaabaaabaaaabaaaaaabaaaaababaaaabaaaaaaabaaabaaaaabaaaababaaaaaaababaaaabaa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">
    <w:name w:val="c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">
    <w:name w:val="c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">
    <w:name w:val="c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">
    <w:name w:val="c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">
    <w:name w:val="c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">
    <w:name w:val="c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">
    <w:name w:val="c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">
    <w:name w:val="c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">
    <w:name w:val="c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">
    <w:name w:val="c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">
    <w:name w:val="c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">
    <w:name w:val="c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">
    <w:name w:val="c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">
    <w:name w:val="c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">
    <w:name w:val="c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">
    <w:name w:val="c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">
    <w:name w:val="caba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">
    <w:name w:val="caba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aaab">
    <w:name w:val="caba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">
    <w:name w:val="caba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">
    <w:name w:val="caba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">
    <w:name w:val="cabaa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">
    <w:name w:val="cabaa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aaabaaaab">
    <w:name w:val="cabaa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">
    <w:name w:val="cabaaa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">
    <w:name w:val="cabaaa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">
    <w:name w:val="cabaaa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">
    <w:name w:val="cabaaa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aaabaaaabaaaab">
    <w:name w:val="cabaaa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">
    <w:name w:val="cabaaaaaaabaaaabaaaab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aaabaaaabaaaabab">
    <w:name w:val="cabaaaaaaabaaaabaaaab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">
    <w:name w:val="cabaaaaaaabaaaabaaaab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">
    <w:name w:val="cabaaaaaaabaaaabaaaab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">
    <w:name w:val="cabaaaaaaabaaaabaaaab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">
    <w:name w:val="cabaaaaaaabaaaabaaaab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">
    <w:name w:val="cabaaaaaaabaaaabaaaabaaaabaaaab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aaabaaaabaaaababaaaaab">
    <w:name w:val="cabaaaaaaabaaaabaaaabaaaabaaaab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">
    <w:name w:val="cabaaaaaaabaaaabaaaabaaaabaaaab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">
    <w:name w:val="cabaaaaaaabaaaabaaaabaaaabaaaab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">
    <w:name w:val="cabaaaaaaabaaaabaaaabaaaabaaaab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">
    <w:name w:val="cabaaaaaaabaaaabaaaabaaaabaaaab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">
    <w:name w:val="cabaaaaaaabaaaabaaaabaaaabaaaababa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">
    <w:name w:val="cabaaaaaaabaaaabaaaabaaaabaaaababa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aaabaaaabaaaababaaaaabaaaaaab">
    <w:name w:val="cabaaaaaaabaaaabaaaabaaaabaaaababa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">
    <w:name w:val="cabaaaaaaabaaaabaaaabaaaabaaaababaaaaab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aaabaaaabaaaababaaaaabaaaaaabab">
    <w:name w:val="cabaaaaaaabaaaabaaaabaaaabaaaababaaaaab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">
    <w:name w:val="cabaaaaaaabaaaabaaaabaaaabaaaababaaaaab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">
    <w:name w:val="cabaaaaaaabaaaabaaaabaaaabaaaababaaaaab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a">
    <w:name w:val="cabaaaaaaabaaaabaaaabaaaabaaaababaaaaab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aa">
    <w:name w:val="cabaaaaaaabaaaabaaaabaaaabaaaababaaaaab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aaa">
    <w:name w:val="cabaaaaaaabaaaabaaaabaaaabaaaababaaaaaba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aaaa">
    <w:name w:val="cabaaaaaaabaaaabaaaabaaaabaaaababaaaaabaa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aaaaa">
    <w:name w:val="cabaaaaaaabaaaabaaaabaaaabaaaababaaaaabaa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aaabaaaabaaaababaaaaabaaaaaababaaaaaaab">
    <w:name w:val="cabaaaaaaabaaaabaaaabaaaabaaaababaaaaabaa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aaaaaba">
    <w:name w:val="cabaaaaaaabaaaabaaaabaaaabaaaababaaaaabaa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aaaaabaa">
    <w:name w:val="cabaaaaaaabaaaabaaaabaaaabaaaababaaaaabaaaaaababa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aaabaaaabaaaababaaaaabaaaaaababaaaaaaabaab">
    <w:name w:val="cabaaaaaaabaaaabaaaabaaaabaaaababaaaaabaaaaaababa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aaaaabaaba">
    <w:name w:val="cabaaaaaaabaaaabaaaabaaaabaaaababaaaaabaaaaaababa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aaaaabaabaa">
    <w:name w:val="cabaaaaaaabaaaabaaaabaaaabaaaababaaaaabaaaaaababa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aaaaabaabaaa">
    <w:name w:val="cabaaaaaaabaaaabaaaabaaaabaaaababaaaaabaaaaaababa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aaaaabaabaaaa">
    <w:name w:val="cabaaaaaaabaaaabaaaabaaaabaaaababaaaaabaaaaaababaaaa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aaabaaaabaaaababaaaaabaaaaaababaaaaaaabaabaaaab">
    <w:name w:val="cabaaaaaaabaaaabaaaabaaaabaaaababaaaaabaaaaaababaaaa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aaaaabaabaaaaba">
    <w:name w:val="cabaaaaaaabaaaabaaaabaaaabaaaababaaaaabaaaaaababaaaa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aaaaabaabaaaabaa">
    <w:name w:val="cabaaaaaaabaaaabaaaabaaaabaaaababaaaaabaaaaaababaaaa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aaaaabaabaaaabaaa">
    <w:name w:val="cabaaaaaaabaaaabaaaabaaaabaaaababaaaaabaaaaaababaaaaaaab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aaaaabaabaaaabaaaa">
    <w:name w:val="cabaaaaaaabaaaabaaaabaaaabaaaababaaaaabaaaaaababaaaaaaab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aaaaabaabaaaabaaaaa">
    <w:name w:val="cabaaaaaaabaaaabaaaabaaaabaaaababaaaaabaaaaaababaaaaaaab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aaaaabaabaaaabaaaaaa">
    <w:name w:val="cabaaaaaaabaaaabaaaabaaaabaaaababaaaaabaaaaaababaaaaaaabaab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aaabaaaabaaaababaaaaabaaaaaababaaaaaaabaabaaaabaaaaaab">
    <w:name w:val="cabaaaaaaabaaaabaaaabaaaabaaaababaaaaabaaaaaababaaaaaaabaab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aaaaabaabaaaabaaaaaaba">
    <w:name w:val="cabaaaaaaabaaaabaaaabaaaabaaaababaaaaabaaaaaababaaaaaaabaab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aaaaabaabaaaabaaaaaabaa">
    <w:name w:val="cabaaaaaaabaaaabaaaabaaaabaaaababaaaaabaaaaaababaaaaaaabaab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aaaaabaabaaaabaaaaaabaaa">
    <w:name w:val="cabaaaaaaabaaaabaaaabaaaabaaaababaaaaabaaaaaababaaaaaaabaaba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aaaaabaabaaaabaaaaaabaaaa">
    <w:name w:val="cabaaaaaaabaaaabaaaabaaaabaaaababaaaaabaaaaaababaaaaaaabaabaa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aaabaaaabaaaababaaaaabaaaaaababaaaaaaabaabaaaabaaaaaabaaaab">
    <w:name w:val="cabaaaaaaabaaaabaaaabaaaabaaaababaaaaabaaaaaababaaaaaaabaabaa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aaaaabaabaaaabaaaaaabaaaaba">
    <w:name w:val="cabaaaaaaabaaaabaaaabaaaabaaaababaaaaabaaaaaababaaaaaaabaabaa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aaaaabaabaaaabaaaaaabaaaabaa">
    <w:name w:val="cabaaaaaaabaaaabaaaabaaaabaaaababaaaaabaaaaaababaaaaaaabaabaaaabaa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aaabaaaabaaaababaaaaabaaaaaababaaaaaaabaabaaaabaaaaaabaaaabaab">
    <w:name w:val="cabaaaaaaabaaaabaaaabaaaabaaaababaaaaabaaaaaababaaaaaaabaabaaaabaa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aaaaabaabaaaabaaaaaabaaaabaaba">
    <w:name w:val="cabaaaaaaabaaaabaaaabaaaabaaaababaaaaabaaaaaababaaaaaaabaabaaaabaa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aaaaabaabaaaabaaaaaabaaaabaabaa">
    <w:name w:val="cabaaaaaaabaaaabaaaabaaaabaaaababaaaaabaaaaaababaaaaaaabaabaaaabaa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aaaaabaabaaaabaaaaaabaaaabaabaaa">
    <w:name w:val="cabaaaaaaabaaaabaaaabaaaabaaaababaaaaabaaaaaababaaaaaaabaabaaaabaa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aaaaabaabaaaabaaaaaabaaaabaabaaaa">
    <w:name w:val="cabaaaaaaabaaaabaaaabaaaabaaaababaaaaabaaaaaababaaaaaaabaabaaaabaa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aaaaabaabaaaabaaaaaabaaaabaabaaaaa">
    <w:name w:val="cabaaaaaaabaaaabaaaabaaaabaaaababaaaaabaaaaaababaaaaaaabaabaaaabaaaaaab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aaaaabaabaaaabaaaaaabaaaabaabaaaaaa">
    <w:name w:val="cabaaaaaaabaaaabaaaabaaaabaaaababaaaaabaaaaaababaaaaaaabaabaaaabaaaaaab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aaabaaaabaaaababaaaaabaaaaaababaaaaaaabaabaaaabaaaaaabaaaabaabaaaaaab">
    <w:name w:val="cabaaaaaaabaaaabaaaabaaaabaaaababaaaaabaaaaaababaaaaaaabaabaaaabaaaaaab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aaaaabaabaaaabaaaaaabaaaabaabaaaaaaba">
    <w:name w:val="cabaaaaaaabaaaabaaaabaaaabaaaababaaaaabaaaaaababaaaaaaabaabaaaabaaaaaab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aaaaabaabaaaabaaaaaabaaaabaabaaaaaabaa">
    <w:name w:val="cabaaaaaaabaaaabaaaabaaaabaaaababaaaaabaaaaaababaaaaaaabaabaaaabaaaaaaba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aaaaabaabaaaabaaaaaabaaaabaabaaaaaabaaa">
    <w:name w:val="cabaaaaaaabaaaabaaaabaaaabaaaababaaaaabaaaaaababaaaaaaabaabaaaabaaaaaabaaaaba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aaabaaaabaaaababaaaaabaaaaaababaaaaaaabaabaaaabaaaaaabaaaabaabaaaaaabaaab">
    <w:name w:val="cabaaaaaaabaaaabaaaabaaaabaaaababaaaaabaaaaaababaaaaaaabaabaaaabaaaaaabaaaaba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aaaaabaabaaaabaaaaaabaaaabaabaaaaaabaaaba">
    <w:name w:val="cabaaaaaaabaaaabaaaabaaaabaaaababaaaaabaaaaaababaaaaaaabaabaaaabaaaaaabaaaaba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aaaaabaabaaaabaaaaaabaaaabaabaaaaaabaaabaa">
    <w:name w:val="cabaaaaaaabaaaabaaaabaaaabaaaababaaaaabaaaaaababaaaaaaabaabaaaabaaaaaabaaaabaab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aaaaabaabaaaabaaaaaabaaaabaabaaaaaabaaabaaa">
    <w:name w:val="cabaaaaaaabaaaabaaaabaaaabaaaababaaaaabaaaaaababaaaaaaabaabaaaabaaaaaabaaaabaaba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aaaaabaabaaaabaaaaaabaaaabaabaaaaaabaaabaaaa">
    <w:name w:val="cabaaaaaaabaaaabaaaabaaaabaaaababaaaaabaaaaaababaaaaaaabaabaaaabaaaaaabaaaabaaba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aaaaabaabaaaabaaaaaabaaaabaabaaaaaabaaabaaaaa">
    <w:name w:val="cabaaaaaaabaaaabaaaabaaaabaaaababaaaaabaaaaaababaaaaaaabaabaaaabaaaaaabaaaabaaba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aaabaaaabaaaabaaaababaaaaabaaaaaababaaaaaaabaabaaaabaaaaaabaaaabaabaaaaaabaaabaaaaab">
    <w:name w:val="cabaaaaaaabaaaabaaaabaaaabaaaababaaaaabaaaaaababaaaaaaabaabaaaabaaaaaabaaaabaabaa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aaaaabaabaaaabaaaaaabaaaabaabaaaaaabaaabaaaaaba">
    <w:name w:val="cabaaaaaaabaaaabaaaabaaaabaaaababaaaaabaaaaaababaaaaaaabaabaaaabaaaaaabaaaabaabaa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aaaaabaabaaaabaaaaaabaaaabaabaaaaaabaaabaaaaabaa">
    <w:name w:val="cabaaaaaaabaaaabaaaabaaaabaaaababaaaaabaaaaaababaaaaaaabaabaaaabaaaaaabaaaabaabaa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aaaaabaabaaaabaaaaaabaaaabaabaaaaaabaaabaaaaabaaa">
    <w:name w:val="cabaaaaaaabaaaabaaaabaaaabaaaababaaaaabaaaaaababaaaaaaabaabaaaabaaaaaabaaaabaabaaa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aaabaaaabaaaabaaaababaaaaabaaaaaababaaaaaaabaabaaaabaaaaaabaaaabaabaaaaaabaaabaaaaabaaaa">
    <w:name w:val="cabaaaaaaabaaaabaaaabaaaabaaaababaaaaabaaaaaababaaaaaaabaabaaaabaaaaaabaaaabaabaaaaaab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">
    <w:name w:val="d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">
    <w:name w:val="d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">
    <w:name w:val="d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">
    <w:name w:val="d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">
    <w:name w:val="d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">
    <w:name w:val="d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b">
    <w:name w:val="d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">
    <w:name w:val="d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">
    <w:name w:val="d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">
    <w:name w:val="d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">
    <w:name w:val="d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">
    <w:name w:val="daba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">
    <w:name w:val="daba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baaaaaab">
    <w:name w:val="daba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">
    <w:name w:val="daba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">
    <w:name w:val="daba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">
    <w:name w:val="dabaa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a">
    <w:name w:val="dabaaa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baaaaaabaaaab">
    <w:name w:val="dabaaa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aba">
    <w:name w:val="dabaaa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abaa">
    <w:name w:val="dabaaa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abaaa">
    <w:name w:val="dabaaaa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abaaaa">
    <w:name w:val="dabaaaaab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baaaaaabaaaabaaaab">
    <w:name w:val="dabaaaaab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abaaaaba">
    <w:name w:val="dabaaaaab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abaaaabaa">
    <w:name w:val="dabaaaaabaaaaaab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baaaaaabaaaabaaaabaab">
    <w:name w:val="dabaaaaabaaaaaab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abaaaabaaba">
    <w:name w:val="dabaaaaabaaaaaab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abaaaabaabaa">
    <w:name w:val="dabaaaaabaaaaaab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abaaaabaabaaa">
    <w:name w:val="dabaaaaabaaaaaabaaaabaaaab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baaaaaabaaaabaaaabaabaaab">
    <w:name w:val="dabaaaaabaaaaaabaaaabaaaab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abaaaabaabaaaba">
    <w:name w:val="dabaaaaabaaaaaabaaaabaaaab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abaaaabaabaaabaa">
    <w:name w:val="dabaaaaabaaaaaabaaaabaaaab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abaaaabaabaaabaaa">
    <w:name w:val="dabaaaaabaaaaaabaaaabaaaab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abaaaabaabaaabaaaa">
    <w:name w:val="dabaaaaabaaaaaabaaaabaaaab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abaaaabaabaaabaaaaa">
    <w:name w:val="dabaaaaabaaaaaabaaaabaaaab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abaaaabaabaaabaaaaaa">
    <w:name w:val="dabaaaaabaaaaaabaaaabaaaab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baaaaaabaaaabaaaabaabaaabaaaaaab">
    <w:name w:val="dabaaaaabaaaaaabaaaabaaaab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abaaaabaabaaabaaaaaaba">
    <w:name w:val="dabaaaaabaaaaaabaaaabaaaabaab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abaaaabaabaaabaaaaaabaa">
    <w:name w:val="dabaaaaabaaaaaabaaaabaaaabaab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abaaaabaabaaabaaaaaabaaa">
    <w:name w:val="dabaaaaabaaaaaabaaaabaaaabaab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abaaaabaabaaabaaaaaabaaaa">
    <w:name w:val="dabaaaaabaaaaaabaaaabaaaabaabaaaba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abaaaabaabaaabaaaaaabaaaaa">
    <w:name w:val="dabaaaaabaaaaaabaaaabaaaabaabaaaba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baaaaabaaaaaabaaaababaaaa">
    <w:name w:val="baaaababaaaabaaaaabaa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baaaaaabaaaababaaaaa">
    <w:name w:val="baaaababaaaabaaaaabaaaaaab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baaaaaabaaaababaaaaaa">
    <w:name w:val="baaaababaaaabaaaaabaaaaaabaaaab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aabaaaabaaabaaaabaaaaabaaabaabaaaabaaaaaabaaabaaaabaaaaaabaaabaaabaaa">
    <w:name w:val="baaabaaabaaaaaabaaaabaaabaaaabaaaaabaaabaabaaaabaaaaaabaaabaaaabaaaaaa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abaaaabaaabaaaabaaaaabaaabaabaaaabaaaaaabaaabaaaabaaaaaabaaabaaabaaaa">
    <w:name w:val="baaabaaabaaaaaabaaaabaaabaaaabaaaaabaaabaabaaaabaaaaaabaaabaaaabaaaaaab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abaaaabaaabaaaabaaaaabaaabaabaaaabaaaaaabaaabaaaabaaaaaabaaabaaabaaaaa">
    <w:name w:val="baaabaaabaaaaaabaaaabaaabaaaabaaaaabaaabaabaaaabaaaaaabaaabaaaabaaaaaab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baaaaaaababaaa">
    <w:name w:val="babaaaaaaababaaa"/>
    <w:rsid w:val="000236B8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baaaaaaababaaaa">
    <w:name w:val="babaaaaaaababaaaa"/>
    <w:rsid w:val="000236B8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baaaaaaababaaaaa">
    <w:name w:val="babaaaaaaababaaaaa"/>
    <w:rsid w:val="000236B8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baaaaaaababaaaaaa">
    <w:name w:val="babaaaaaaababaaaaaa"/>
    <w:rsid w:val="000236B8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babaaaaaaababaaaaaabaaaaabaaabaaaabaaaabaaaaab">
    <w:name w:val="babaaaaaaababaaaaaabaaaaabaaabaaaabaaaabaaaaab"/>
    <w:rsid w:val="000236B8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baaaaaaababaaaaaabaaaaabaaabaaaabaaaabaaaaaba">
    <w:name w:val="babaaaaaaababaaaaaabaaaaabaaabaaaabaaaabaaaaaba"/>
    <w:rsid w:val="000236B8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babaaaaaaababaaaaaabaaaaabaaabaaaabaaaabaaaaabab">
    <w:name w:val="babaaaaaaababaaaaaabaaaaabaaabaaaabaaaabaaaaabab"/>
    <w:rsid w:val="000236B8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baaaaaaababaaaaaabaaaaabaaabaaaabaaaabaaaaababa">
    <w:name w:val="babaaaaaaababaaaaaabaaaaabaaabaaaabaaaabaaaaababa"/>
    <w:rsid w:val="000236B8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f">
    <w:name w:val="f"/>
    <w:rsid w:val="000236B8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fa">
    <w:name w:val="fa"/>
    <w:rsid w:val="000236B8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fab">
    <w:name w:val="fab"/>
    <w:rsid w:val="000236B8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faba">
    <w:name w:val="faba"/>
    <w:rsid w:val="000236B8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aabaaaaabaabaa">
    <w:name w:val="baaabaaaaabaabaa"/>
    <w:rsid w:val="000236B8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aabaaaaabaabaaa">
    <w:name w:val="baaabaaaaabaabaaa"/>
    <w:rsid w:val="000236B8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baaabaaaaabaabaaab">
    <w:name w:val="baaabaaaaabaabaaab"/>
    <w:rsid w:val="000236B8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aabaaaaabaabaaaba">
    <w:name w:val="baaabaaaaabaabaaaba"/>
    <w:rsid w:val="000236B8"/>
    <w:pPr>
      <w:suppressAutoHyphens w:val="0"/>
      <w:spacing w:after="200" w:line="276" w:lineRule="auto"/>
    </w:pPr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DB739C8-19A0-4F84-8A55-89128958B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1524</Words>
  <Characters>8693</Characters>
  <Application>Microsoft Office Word</Application>
  <DocSecurity>0</DocSecurity>
  <Lines>72</Lines>
  <Paragraphs>20</Paragraphs>
  <ScaleCrop>false</ScaleCrop>
  <Company/>
  <LinksUpToDate>false</LinksUpToDate>
  <CharactersWithSpaces>10197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5</cp:revision>
  <dcterms:created xsi:type="dcterms:W3CDTF">2013-12-23T23:15:00Z</dcterms:created>
  <dcterms:modified xsi:type="dcterms:W3CDTF">2021-11-17T02:41:00Z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