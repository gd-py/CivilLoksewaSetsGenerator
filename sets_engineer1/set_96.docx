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054" w:rsidRDefault="00EE7887">
      <w:pPr>
        <w:pStyle w:val="axerxodfajfl"/>
        <w:spacing w:after="160"/>
        <w:jc w:val="center"/>
      </w:pPr>
      <w:r>
        <w:t>***Engineer***</w:t>
      </w:r>
    </w:p>
    <w:p w:rsidR="00030054" w:rsidRDefault="00EE7887">
      <w:pPr>
        <w:pStyle w:val="a"/>
        <w:spacing w:after="160"/>
      </w:pPr>
      <w:r>
        <w:t>1.  is the equation of Euler's crippling load if</w:t>
      </w:r>
    </w:p>
    <w:p w:rsidR="00030054" w:rsidRDefault="00EE7887">
      <w:pPr>
        <w:pStyle w:val="aa"/>
        <w:spacing w:after="160"/>
      </w:pPr>
      <w:r>
        <w:t xml:space="preserve">    a. both at the ends are fixed</w:t>
      </w:r>
    </w:p>
    <w:p w:rsidR="00030054" w:rsidRDefault="00EE7887">
      <w:pPr>
        <w:pStyle w:val="aab"/>
        <w:spacing w:after="160"/>
      </w:pPr>
      <w:r>
        <w:t xml:space="preserve">    b. both the ends are hinged</w:t>
      </w:r>
    </w:p>
    <w:p w:rsidR="00030054" w:rsidRDefault="00EE7887">
      <w:pPr>
        <w:pStyle w:val="aaba"/>
        <w:spacing w:after="160"/>
      </w:pPr>
      <w:r>
        <w:t xml:space="preserve">    c. one end is fixed and other end is free</w:t>
      </w:r>
    </w:p>
    <w:p w:rsidR="00030054" w:rsidRDefault="00EE7887">
      <w:pPr>
        <w:pStyle w:val="aabaa"/>
        <w:spacing w:after="160"/>
      </w:pPr>
      <w:r>
        <w:t xml:space="preserve">    d. one end is fixed and other end is hinged.</w:t>
      </w:r>
    </w:p>
    <w:p w:rsidR="00030054" w:rsidRDefault="00EE7887">
      <w:pPr>
        <w:pStyle w:val="b"/>
        <w:spacing w:after="160"/>
      </w:pPr>
      <w:r>
        <w:t xml:space="preserve">2. A rolled steel joist is </w:t>
      </w:r>
      <w:r>
        <w:t>simply supported at its ends and carries a uniformly distributed load which causes a maximum deflection of 10 mm and slope at the ends of 0.002 radian. The length of the joist will be,</w:t>
      </w:r>
    </w:p>
    <w:p w:rsidR="00030054" w:rsidRDefault="00EE7887">
      <w:pPr>
        <w:pStyle w:val="ba"/>
        <w:spacing w:after="160"/>
      </w:pPr>
      <w:r>
        <w:t xml:space="preserve">    a. 12 m</w:t>
      </w:r>
    </w:p>
    <w:p w:rsidR="00030054" w:rsidRDefault="00EE7887">
      <w:pPr>
        <w:pStyle w:val="baa"/>
        <w:spacing w:after="160"/>
      </w:pPr>
      <w:r>
        <w:t xml:space="preserve">    b. 14 m</w:t>
      </w:r>
    </w:p>
    <w:p w:rsidR="00030054" w:rsidRDefault="00EE7887">
      <w:pPr>
        <w:pStyle w:val="baaa"/>
        <w:spacing w:after="160"/>
      </w:pPr>
      <w:r>
        <w:t xml:space="preserve">    c. 16 m</w:t>
      </w:r>
    </w:p>
    <w:p w:rsidR="00030054" w:rsidRDefault="00EE7887">
      <w:pPr>
        <w:pStyle w:val="baaab"/>
        <w:spacing w:after="160"/>
      </w:pPr>
      <w:r>
        <w:t xml:space="preserve">    d. 18 m</w:t>
      </w:r>
    </w:p>
    <w:p w:rsidR="00030054" w:rsidRDefault="00EE7887">
      <w:pPr>
        <w:pStyle w:val="baaaba"/>
        <w:spacing w:after="160"/>
      </w:pPr>
      <w:r>
        <w:t>3. Gradually applied st</w:t>
      </w:r>
      <w:r>
        <w:t xml:space="preserve">atic loads do not change with time </w:t>
      </w:r>
      <w:proofErr w:type="gramStart"/>
      <w:r>
        <w:t>their</w:t>
      </w:r>
      <w:proofErr w:type="gramEnd"/>
    </w:p>
    <w:p w:rsidR="00030054" w:rsidRDefault="00EE7887">
      <w:pPr>
        <w:pStyle w:val="baaabaa"/>
        <w:spacing w:after="160"/>
      </w:pPr>
      <w:r>
        <w:t xml:space="preserve">    a. magnitude</w:t>
      </w:r>
    </w:p>
    <w:p w:rsidR="00030054" w:rsidRDefault="00EE7887">
      <w:pPr>
        <w:pStyle w:val="baaabaaa"/>
        <w:spacing w:after="160"/>
      </w:pPr>
      <w:r>
        <w:t xml:space="preserve">    b. direction</w:t>
      </w:r>
    </w:p>
    <w:p w:rsidR="00030054" w:rsidRDefault="00EE7887">
      <w:pPr>
        <w:pStyle w:val="baaabaaaa"/>
        <w:spacing w:after="160"/>
      </w:pPr>
      <w:r>
        <w:t xml:space="preserve">    c. point of application</w:t>
      </w:r>
    </w:p>
    <w:p w:rsidR="00030054" w:rsidRDefault="00EE7887">
      <w:pPr>
        <w:pStyle w:val="baaabaaaaa"/>
        <w:spacing w:after="160"/>
      </w:pPr>
      <w:r>
        <w:t xml:space="preserve">    d. all the above.</w:t>
      </w:r>
    </w:p>
    <w:p w:rsidR="005630E1" w:rsidRDefault="00EE7887" w:rsidP="005630E1">
      <w:pPr>
        <w:pStyle w:val="a"/>
        <w:spacing w:after="160"/>
      </w:pPr>
      <w:r>
        <w:t xml:space="preserve">4. </w:t>
      </w:r>
      <w:r w:rsidR="005630E1">
        <w:t>The ratio of strengths of solid to hollow shafts, both having outside diameter D and hollow having inside diameter D/2, in torsion, is</w:t>
      </w:r>
    </w:p>
    <w:p w:rsidR="005630E1" w:rsidRDefault="005630E1" w:rsidP="005630E1">
      <w:pPr>
        <w:pStyle w:val="aa"/>
        <w:spacing w:after="160"/>
      </w:pPr>
      <w:r>
        <w:t xml:space="preserve">    a. 1/2</w:t>
      </w:r>
    </w:p>
    <w:p w:rsidR="005630E1" w:rsidRDefault="005630E1" w:rsidP="005630E1">
      <w:pPr>
        <w:pStyle w:val="aaa"/>
        <w:spacing w:after="160"/>
      </w:pPr>
      <w:r>
        <w:t xml:space="preserve">    b. 1/16</w:t>
      </w:r>
    </w:p>
    <w:p w:rsidR="005630E1" w:rsidRDefault="005630E1" w:rsidP="005630E1">
      <w:pPr>
        <w:pStyle w:val="aaaa"/>
        <w:spacing w:after="160"/>
      </w:pPr>
      <w:r>
        <w:t xml:space="preserve">    c. 15/16</w:t>
      </w:r>
    </w:p>
    <w:p w:rsidR="00030054" w:rsidRDefault="005630E1" w:rsidP="005630E1">
      <w:pPr>
        <w:pStyle w:val="baaabaaaaab"/>
        <w:spacing w:after="160"/>
      </w:pPr>
      <w:r>
        <w:t xml:space="preserve">    d. 3/8</w:t>
      </w:r>
      <w:r w:rsidR="00EE7887">
        <w:t>.</w:t>
      </w:r>
    </w:p>
    <w:p w:rsidR="00030054" w:rsidRDefault="00EE7887">
      <w:pPr>
        <w:pStyle w:val="baaabaaaaababaaa"/>
        <w:spacing w:after="160"/>
      </w:pPr>
      <w:r>
        <w:t>5</w:t>
      </w:r>
      <w:r>
        <w:t xml:space="preserve">. The stress </w:t>
      </w:r>
      <w:r>
        <w:t>in the wall of a cylinder in a direction normal to its longitudinal axis, due to a force acting along the circumference, is known as</w:t>
      </w:r>
    </w:p>
    <w:p w:rsidR="00030054" w:rsidRDefault="00EE7887">
      <w:pPr>
        <w:pStyle w:val="baaabaaaaababaaaa"/>
        <w:spacing w:after="160"/>
      </w:pPr>
      <w:r>
        <w:t xml:space="preserve">    a. longitudinal stress</w:t>
      </w:r>
    </w:p>
    <w:p w:rsidR="00030054" w:rsidRDefault="00EE7887">
      <w:pPr>
        <w:pStyle w:val="baaabaaaaababaaaaa"/>
        <w:spacing w:after="160"/>
      </w:pPr>
      <w:r>
        <w:t xml:space="preserve">    b. hoop stress</w:t>
      </w:r>
    </w:p>
    <w:p w:rsidR="00030054" w:rsidRDefault="00EE7887">
      <w:pPr>
        <w:pStyle w:val="baaabaaaaababaaaaab"/>
        <w:spacing w:after="160"/>
      </w:pPr>
      <w:r>
        <w:t xml:space="preserve">    c. circumferential stress</w:t>
      </w:r>
    </w:p>
    <w:p w:rsidR="00030054" w:rsidRDefault="00EE7887">
      <w:pPr>
        <w:pStyle w:val="baaabaaaaababaaaaaba"/>
        <w:spacing w:after="160"/>
      </w:pPr>
      <w:r>
        <w:t xml:space="preserve">    d. ultimate stress.</w:t>
      </w:r>
    </w:p>
    <w:p w:rsidR="00030054" w:rsidRDefault="00EE7887">
      <w:pPr>
        <w:pStyle w:val="baaabaaaaababaaaaabaa"/>
        <w:spacing w:after="160"/>
      </w:pPr>
      <w:r>
        <w:t>6. If d is the distance</w:t>
      </w:r>
      <w:r>
        <w:t xml:space="preserve"> between equidistant odd ordinates, the Simpson's rule for the areas, is</w:t>
      </w:r>
    </w:p>
    <w:p w:rsidR="00030054" w:rsidRDefault="00EE7887">
      <w:pPr>
        <w:pStyle w:val="baaabaaaaababaaaaabaaa"/>
        <w:spacing w:after="160"/>
      </w:pPr>
      <w:r>
        <w:lastRenderedPageBreak/>
        <w:t xml:space="preserve">    a. [h1 + </w:t>
      </w:r>
      <w:proofErr w:type="spellStart"/>
      <w:r>
        <w:t>hn</w:t>
      </w:r>
      <w:proofErr w:type="spellEnd"/>
      <w:r>
        <w:t xml:space="preserve"> + 2(h3 + h5 + ... + </w:t>
      </w:r>
      <w:proofErr w:type="spellStart"/>
      <w:r>
        <w:t>hn</w:t>
      </w:r>
      <w:proofErr w:type="spellEnd"/>
      <w:r>
        <w:t xml:space="preserve"> - 2) + 4(h2 + h4 + ... + </w:t>
      </w:r>
      <w:proofErr w:type="spellStart"/>
      <w:r>
        <w:t>hn</w:t>
      </w:r>
      <w:proofErr w:type="spellEnd"/>
      <w:r>
        <w:t xml:space="preserve"> - 1)]</w:t>
      </w:r>
    </w:p>
    <w:p w:rsidR="00030054" w:rsidRDefault="00EE7887">
      <w:pPr>
        <w:pStyle w:val="baaabaaaaababaaaaabaaab"/>
        <w:spacing w:after="160"/>
      </w:pPr>
      <w:r>
        <w:t xml:space="preserve">    b. [h1 + </w:t>
      </w:r>
      <w:proofErr w:type="spellStart"/>
      <w:r>
        <w:t>hn</w:t>
      </w:r>
      <w:proofErr w:type="spellEnd"/>
      <w:r>
        <w:t xml:space="preserve"> x 2(h2 + h4 + ... + </w:t>
      </w:r>
      <w:proofErr w:type="spellStart"/>
      <w:r>
        <w:t>hn</w:t>
      </w:r>
      <w:proofErr w:type="spellEnd"/>
      <w:r>
        <w:t xml:space="preserve"> - 1) + 4(h3 + h5 + ... + </w:t>
      </w:r>
      <w:proofErr w:type="spellStart"/>
      <w:r>
        <w:t>hn</w:t>
      </w:r>
      <w:proofErr w:type="spellEnd"/>
      <w:r>
        <w:t xml:space="preserve"> - 2)]</w:t>
      </w:r>
    </w:p>
    <w:p w:rsidR="00030054" w:rsidRDefault="00EE7887">
      <w:pPr>
        <w:pStyle w:val="baaabaaaaababaaaaabaaaba"/>
        <w:spacing w:after="160"/>
      </w:pPr>
      <w:r>
        <w:t xml:space="preserve">    c. [h1 + </w:t>
      </w:r>
      <w:proofErr w:type="spellStart"/>
      <w:r>
        <w:t>hn</w:t>
      </w:r>
      <w:proofErr w:type="spellEnd"/>
      <w:r>
        <w:t xml:space="preserve"> + 2(h3 + h5 + ... + </w:t>
      </w:r>
      <w:proofErr w:type="spellStart"/>
      <w:r>
        <w:t>h</w:t>
      </w:r>
      <w:r>
        <w:t>n</w:t>
      </w:r>
      <w:proofErr w:type="spellEnd"/>
      <w:r>
        <w:t xml:space="preserve"> - 2) + 4(h2 + h4 + ... + </w:t>
      </w:r>
      <w:proofErr w:type="spellStart"/>
      <w:r>
        <w:t>hn</w:t>
      </w:r>
      <w:proofErr w:type="spellEnd"/>
      <w:r>
        <w:t xml:space="preserve"> - 1)]</w:t>
      </w:r>
    </w:p>
    <w:p w:rsidR="00030054" w:rsidRDefault="00EE7887">
      <w:pPr>
        <w:pStyle w:val="baaabaaaaababaaaaabaaabaa"/>
        <w:spacing w:after="160"/>
      </w:pPr>
      <w:r>
        <w:t xml:space="preserve">    d. none of these.</w:t>
      </w:r>
    </w:p>
    <w:p w:rsidR="00030054" w:rsidRDefault="00EE7887">
      <w:pPr>
        <w:pStyle w:val="baaabaaaaababaaaaabaaabaaa"/>
        <w:spacing w:after="160"/>
      </w:pPr>
      <w:r>
        <w:t>7. In chain surveying tie lines are primarily provided</w:t>
      </w:r>
    </w:p>
    <w:p w:rsidR="00030054" w:rsidRDefault="00EE7887">
      <w:pPr>
        <w:pStyle w:val="baaabaaaaababaaaaabaaabaaaa"/>
        <w:spacing w:after="160"/>
      </w:pPr>
      <w:r>
        <w:t xml:space="preserve">    a. to check the accuracy of the survey</w:t>
      </w:r>
    </w:p>
    <w:p w:rsidR="00030054" w:rsidRDefault="00EE7887">
      <w:pPr>
        <w:pStyle w:val="baaabaaaaababaaaaabaaabaaaaa"/>
        <w:spacing w:after="160"/>
      </w:pPr>
      <w:r>
        <w:t xml:space="preserve">    b. to take offsets for detail survey</w:t>
      </w:r>
    </w:p>
    <w:p w:rsidR="00030054" w:rsidRDefault="00EE7887">
      <w:pPr>
        <w:pStyle w:val="baaabaaaaababaaaaabaaabaaaaaa"/>
        <w:spacing w:after="160"/>
      </w:pPr>
      <w:r>
        <w:t xml:space="preserve">    c. to avoid long offsets from chain lines</w:t>
      </w:r>
    </w:p>
    <w:p w:rsidR="00030054" w:rsidRDefault="00EE7887">
      <w:pPr>
        <w:pStyle w:val="baaabaaaaababaaaaabaaabaaaaaab"/>
        <w:spacing w:after="160"/>
      </w:pPr>
      <w:r>
        <w:t xml:space="preserve">    d. to inc</w:t>
      </w:r>
      <w:r>
        <w:t>rease the number of chain lines.</w:t>
      </w:r>
    </w:p>
    <w:p w:rsidR="00030054" w:rsidRDefault="00EE7887">
      <w:pPr>
        <w:pStyle w:val="baaabaaaaababaaaaabaaabaaaaaaba"/>
        <w:spacing w:after="160"/>
      </w:pPr>
      <w:r>
        <w:t xml:space="preserve">8. Pick up the correct statement from the </w:t>
      </w:r>
      <w:proofErr w:type="gramStart"/>
      <w:r>
        <w:t>following :</w:t>
      </w:r>
      <w:proofErr w:type="gramEnd"/>
    </w:p>
    <w:p w:rsidR="00030054" w:rsidRDefault="00EE7887">
      <w:pPr>
        <w:pStyle w:val="baaabaaaaababaaaaabaaabaaaaaabaa"/>
        <w:spacing w:after="160"/>
      </w:pPr>
      <w:r>
        <w:t xml:space="preserve">    a. to locate a gross error in bearing that may exist in controlled theodolite traverse, we may plot the traverse from each end. The traverse station having the same </w:t>
      </w:r>
      <w:r>
        <w:t>coordinates by each route is the one where the error lies</w:t>
      </w:r>
    </w:p>
    <w:p w:rsidR="00030054" w:rsidRDefault="00EE7887">
      <w:pPr>
        <w:pStyle w:val="baaabaaaaababaaaaabaaabaaaaaabaaa"/>
        <w:spacing w:after="160"/>
      </w:pPr>
      <w:r>
        <w:t xml:space="preserve">    b. to locate a gross error in bearing, in a controlled traverse, we plot the traverse and the station through which perpendicular to sector of the closing line passes is the station at which the</w:t>
      </w:r>
      <w:r>
        <w:t xml:space="preserve"> error was made</w:t>
      </w:r>
    </w:p>
    <w:p w:rsidR="00030054" w:rsidRDefault="00EE7887">
      <w:pPr>
        <w:pStyle w:val="baaabaaaaababaaaaabaaabaaaaaabaaaa"/>
        <w:spacing w:after="160"/>
      </w:pPr>
      <w:r>
        <w:t xml:space="preserve">    c. to locate a gross error due to taping in a controlled traverse, we plot the traverse to a convenient scale. The bearing of the closing error will be approximately the same as that of the leg in which the gross error consists</w:t>
      </w:r>
    </w:p>
    <w:p w:rsidR="00030054" w:rsidRDefault="00EE7887">
      <w:pPr>
        <w:pStyle w:val="baaabaaaaababaaaaabaaabaaaaaabaaaaa"/>
        <w:spacing w:after="160"/>
      </w:pPr>
      <w:r>
        <w:t xml:space="preserve">    d. </w:t>
      </w:r>
      <w:r>
        <w:t>all the above.</w:t>
      </w:r>
    </w:p>
    <w:p w:rsidR="00030054" w:rsidRDefault="00EE7887">
      <w:pPr>
        <w:pStyle w:val="baaabaaaaababaaaaabaaabaaaaaabaaaaab"/>
        <w:spacing w:after="160"/>
      </w:pPr>
      <w:r>
        <w:t>9. The vertical angle between longitudinal axis of a freely suspended magnetic needle and a horizontal line at its pivot, is known</w:t>
      </w:r>
    </w:p>
    <w:p w:rsidR="00030054" w:rsidRDefault="00EE7887">
      <w:pPr>
        <w:pStyle w:val="baaabaaaaababaaaaabaaabaaaaaabaaaaaba"/>
        <w:spacing w:after="160"/>
      </w:pPr>
      <w:r>
        <w:t xml:space="preserve">    a. declination</w:t>
      </w:r>
    </w:p>
    <w:p w:rsidR="00030054" w:rsidRDefault="00EE7887">
      <w:pPr>
        <w:pStyle w:val="baaabaaaaababaaaaabaaabaaaaaabaaaaabaa"/>
        <w:spacing w:after="160"/>
      </w:pPr>
      <w:r>
        <w:t xml:space="preserve">    b. azimuth</w:t>
      </w:r>
    </w:p>
    <w:p w:rsidR="00030054" w:rsidRDefault="00EE7887">
      <w:pPr>
        <w:pStyle w:val="baaabaaaaababaaaaabaaabaaaaaabaaaaabaaa"/>
        <w:spacing w:after="160"/>
      </w:pPr>
      <w:r>
        <w:t xml:space="preserve">    c. dip</w:t>
      </w:r>
    </w:p>
    <w:p w:rsidR="00030054" w:rsidRDefault="00EE7887">
      <w:pPr>
        <w:pStyle w:val="baaabaaaaababaaaaabaaabaaaaaabaaaaabaaab"/>
        <w:spacing w:after="160"/>
      </w:pPr>
      <w:r>
        <w:t xml:space="preserve">    d. bearing.</w:t>
      </w:r>
    </w:p>
    <w:p w:rsidR="00030054" w:rsidRDefault="00EE7887">
      <w:pPr>
        <w:pStyle w:val="baaabaaaaababaaaaabaaabaaaaaabaaaaabaaaba"/>
        <w:spacing w:after="160"/>
      </w:pPr>
      <w:r>
        <w:t xml:space="preserve">10. The ratio of the distances at which a stated </w:t>
      </w:r>
      <w:r>
        <w:t>length can be distinguished by the telescope and the human eye, respectively, is called</w:t>
      </w:r>
    </w:p>
    <w:p w:rsidR="00030054" w:rsidRDefault="00EE7887">
      <w:pPr>
        <w:pStyle w:val="baaabaaaaababaaaaabaaabaaaaaabaaaaabaaabaa"/>
        <w:spacing w:after="160"/>
      </w:pPr>
      <w:r>
        <w:t xml:space="preserve">    a. brightness of telescope</w:t>
      </w:r>
    </w:p>
    <w:p w:rsidR="00030054" w:rsidRDefault="00EE7887">
      <w:pPr>
        <w:pStyle w:val="baaabaaaaababaaaaabaaabaaaaaabaaaaabaaabaaa"/>
        <w:spacing w:after="160"/>
      </w:pPr>
      <w:r>
        <w:t xml:space="preserve">    b. magnification of telescope</w:t>
      </w:r>
    </w:p>
    <w:p w:rsidR="00030054" w:rsidRDefault="00EE7887">
      <w:pPr>
        <w:pStyle w:val="baaabaaaaababaaaaabaaabaaaaaabaaaaabaaabaaaa"/>
        <w:spacing w:after="160"/>
      </w:pPr>
      <w:r>
        <w:t xml:space="preserve">    c. resolving power of telescope</w:t>
      </w:r>
    </w:p>
    <w:p w:rsidR="00030054" w:rsidRDefault="00EE7887">
      <w:pPr>
        <w:pStyle w:val="baaabaaaaababaaaaabaaabaaaaaabaaaaabaaabaaaab"/>
        <w:spacing w:after="160"/>
      </w:pPr>
      <w:r>
        <w:t xml:space="preserve">    d. none of these.</w:t>
      </w:r>
    </w:p>
    <w:p w:rsidR="00030054" w:rsidRDefault="00EE7887">
      <w:pPr>
        <w:pStyle w:val="baaabaaaaababaaaaabaaabaaaaaabaaaaabaaabaaaaba"/>
        <w:spacing w:after="160"/>
      </w:pPr>
      <w:r>
        <w:lastRenderedPageBreak/>
        <w:t xml:space="preserve">11. The orthographical projection of a </w:t>
      </w:r>
      <w:r>
        <w:t>traverse leg upon the reference meridian, is known as</w:t>
      </w:r>
    </w:p>
    <w:p w:rsidR="00030054" w:rsidRDefault="00EE7887">
      <w:pPr>
        <w:pStyle w:val="baaabaaaaababaaaaabaaabaaaaaabaaaaabaaabaaaabaa"/>
        <w:spacing w:after="160"/>
      </w:pPr>
      <w:r>
        <w:t xml:space="preserve">    a. departure of leg</w:t>
      </w:r>
    </w:p>
    <w:p w:rsidR="00030054" w:rsidRDefault="00EE7887">
      <w:pPr>
        <w:pStyle w:val="baaabaaaaababaaaaabaaabaaaaaabaaaaabaaabaaaabaaa"/>
        <w:spacing w:after="160"/>
      </w:pPr>
      <w:r>
        <w:t xml:space="preserve">    b. latitude to the leg</w:t>
      </w:r>
    </w:p>
    <w:p w:rsidR="00030054" w:rsidRDefault="00EE7887">
      <w:pPr>
        <w:pStyle w:val="baaabaaaaababaaaaabaaabaaaaaabaaaaabaaabaaaabaaab"/>
        <w:spacing w:after="160"/>
      </w:pPr>
      <w:r>
        <w:t xml:space="preserve">    c. co-ordinate of the leg</w:t>
      </w:r>
    </w:p>
    <w:p w:rsidR="00030054" w:rsidRDefault="00EE7887">
      <w:pPr>
        <w:pStyle w:val="baaabaaaaababaaaaabaaabaaaaaabaaaaabaaabaaaabaaaba"/>
        <w:spacing w:after="160"/>
      </w:pPr>
      <w:r>
        <w:t xml:space="preserve">    d. bearing of the leg.</w:t>
      </w:r>
    </w:p>
    <w:p w:rsidR="00030054" w:rsidRDefault="00EE7887">
      <w:pPr>
        <w:pStyle w:val="baaabaaaaababaaaaabaaabaaaaaabaaaaabaaabaaaabaaabaa"/>
        <w:spacing w:after="160"/>
      </w:pPr>
      <w:r>
        <w:t>12. Prismatic compass is considered more accurate than a surveyor's compass, because</w:t>
      </w:r>
    </w:p>
    <w:p w:rsidR="00030054" w:rsidRDefault="00EE7887">
      <w:pPr>
        <w:pStyle w:val="baaabaaaaababaaaaabaaabaaaaaabaaaaabaaabaaaabaaabaaa"/>
        <w:spacing w:after="160"/>
      </w:pPr>
      <w:r>
        <w:t xml:space="preserve">    a. it</w:t>
      </w:r>
      <w:r>
        <w:t xml:space="preserve"> is provided with a sliding glass in the object vane</w:t>
      </w:r>
    </w:p>
    <w:p w:rsidR="00030054" w:rsidRDefault="00EE7887">
      <w:pPr>
        <w:pStyle w:val="baaabaaaaababaaaaabaaabaaaaaabaaaaabaaabaaaabaaabaaaa"/>
        <w:spacing w:after="160"/>
      </w:pPr>
      <w:r>
        <w:t xml:space="preserve">    b. its graduations are in whole circle bearings</w:t>
      </w:r>
    </w:p>
    <w:p w:rsidR="00030054" w:rsidRDefault="00EE7887">
      <w:pPr>
        <w:pStyle w:val="baaabaaaaababaaaaabaaabaaaaaabaaaaabaaabaaaabaaabaaaaa"/>
        <w:spacing w:after="160"/>
      </w:pPr>
      <w:r>
        <w:t xml:space="preserve">    c. it is provided with a prism to facilitate reading of its graduated circle</w:t>
      </w:r>
    </w:p>
    <w:p w:rsidR="00030054" w:rsidRDefault="00EE7887">
      <w:pPr>
        <w:pStyle w:val="baaabaaaaababaaaaabaaabaaaaaabaaaaabaaabaaaabaaabaaaaab"/>
        <w:spacing w:after="160"/>
      </w:pPr>
      <w:r>
        <w:t xml:space="preserve">    d. both (c) and (d).</w:t>
      </w:r>
    </w:p>
    <w:p w:rsidR="00030054" w:rsidRDefault="00EE7887">
      <w:pPr>
        <w:pStyle w:val="baaabaaaaababaaaaabaaabaaaaaabaaaaabaaabaaaabaaabaaaaaba"/>
        <w:spacing w:after="160"/>
      </w:pPr>
      <w:r>
        <w:t xml:space="preserve">13. Pick up the correct statement from the </w:t>
      </w:r>
      <w:r>
        <w:t>following:</w:t>
      </w:r>
    </w:p>
    <w:p w:rsidR="00030054" w:rsidRDefault="00EE7887">
      <w:pPr>
        <w:pStyle w:val="baaabaaaaababaaaaabaaabaaaaaabaaaaabaaabaaaabaaabaaaaabaa"/>
        <w:spacing w:after="160"/>
      </w:pPr>
      <w:r>
        <w:t xml:space="preserve">    a. The plastic sheets are made by the </w:t>
      </w:r>
      <w:proofErr w:type="spellStart"/>
      <w:r>
        <w:t>calendering</w:t>
      </w:r>
      <w:proofErr w:type="spellEnd"/>
      <w:r>
        <w:t xml:space="preserve"> process in which the plastic material is allowed to pass between cylindrical rollers</w:t>
      </w:r>
    </w:p>
    <w:p w:rsidR="00030054" w:rsidRDefault="00EE7887">
      <w:pPr>
        <w:pStyle w:val="baaabaaaaababaaaaabaaabaaaaaabaaaaabaaabaaaabaaabaaaaabaaa"/>
        <w:spacing w:after="160"/>
      </w:pPr>
      <w:r>
        <w:t xml:space="preserve">    b. The application of thermo-setting resins on sheets of paper, is called laminating process</w:t>
      </w:r>
    </w:p>
    <w:p w:rsidR="00030054" w:rsidRDefault="00EE7887">
      <w:pPr>
        <w:pStyle w:val="baaabaaaaababaaaaabaaabaaaaaabaaaaabaaabaaaabaaabaaaaabaaaa"/>
        <w:spacing w:after="160"/>
      </w:pPr>
      <w:r>
        <w:t xml:space="preserve">    c. Th</w:t>
      </w:r>
      <w:r>
        <w:t xml:space="preserve">e plastic articles made by placing raw material in the desired </w:t>
      </w:r>
      <w:proofErr w:type="spellStart"/>
      <w:r>
        <w:t>moulds</w:t>
      </w:r>
      <w:proofErr w:type="spellEnd"/>
      <w:r>
        <w:t xml:space="preserve">, is known as </w:t>
      </w:r>
      <w:proofErr w:type="spellStart"/>
      <w:r>
        <w:t>moulding</w:t>
      </w:r>
      <w:proofErr w:type="spellEnd"/>
      <w:r>
        <w:t xml:space="preserve"> process</w:t>
      </w:r>
    </w:p>
    <w:p w:rsidR="00030054" w:rsidRDefault="00EE7887">
      <w:pPr>
        <w:pStyle w:val="baaabaaaaababaaaaabaaabaaaaaabaaaaabaaabaaaabaaabaaaaabaaaaa"/>
        <w:spacing w:after="160"/>
      </w:pPr>
      <w:r>
        <w:t xml:space="preserve">    d. All the above.</w:t>
      </w:r>
    </w:p>
    <w:p w:rsidR="00030054" w:rsidRDefault="00EE7887">
      <w:pPr>
        <w:pStyle w:val="baaabaaaaababaaaaabaaabaaaaaabaaaaabaaabaaaabaaabaaaaabaaaaab"/>
        <w:spacing w:after="160"/>
      </w:pPr>
      <w:r>
        <w:t xml:space="preserve">14. Wrought iron contains carbon </w:t>
      </w:r>
      <w:proofErr w:type="spellStart"/>
      <w:r>
        <w:t>upto</w:t>
      </w:r>
      <w:proofErr w:type="spellEnd"/>
    </w:p>
    <w:p w:rsidR="00030054" w:rsidRDefault="00EE7887">
      <w:pPr>
        <w:pStyle w:val="baaabaaaaababaaaaabaaabaaaaaabaaaaabaaabaaaabaaabaaaaabaaaaaba"/>
        <w:spacing w:after="160"/>
      </w:pPr>
      <w:r>
        <w:t xml:space="preserve">    a. 0.25%</w:t>
      </w:r>
    </w:p>
    <w:p w:rsidR="00030054" w:rsidRDefault="00EE7887">
      <w:pPr>
        <w:pStyle w:val="baaabaaaaababaaaaabaaabaaaaaabaaaaabaaabaaaabaaabaaaaabaaaaabab"/>
        <w:spacing w:after="160"/>
      </w:pPr>
      <w:r>
        <w:t xml:space="preserve">    b. 1.0%</w:t>
      </w:r>
    </w:p>
    <w:p w:rsidR="00030054" w:rsidRDefault="00EE7887">
      <w:pPr>
        <w:pStyle w:val="baaabaaaaababaaaaabaaabaaaaaabaaaaabaaabaaaabaaabaaaaabaaaaababa"/>
        <w:spacing w:after="160"/>
      </w:pPr>
      <w:r>
        <w:t xml:space="preserve">    c. 1.5%</w:t>
      </w:r>
    </w:p>
    <w:p w:rsidR="00030054" w:rsidRDefault="00EE7887">
      <w:pPr>
        <w:pStyle w:val="baaabaaaaababaaaaabaaabaaaaaabaaaaabaaabaaaabaaabaaaaabaaaaababaa"/>
        <w:spacing w:after="160"/>
      </w:pPr>
      <w:r>
        <w:t xml:space="preserve">    d. 2%.</w:t>
      </w:r>
    </w:p>
    <w:p w:rsidR="00030054" w:rsidRDefault="00EE7887">
      <w:pPr>
        <w:pStyle w:val="baaabaaaaababaaaaabaaabaaaaaabaaaaabaaabaaaabaaabaaaaabaaaaababaaa"/>
        <w:spacing w:after="160"/>
      </w:pPr>
      <w:r>
        <w:t>15. Formula for quick lime, is</w:t>
      </w:r>
    </w:p>
    <w:p w:rsidR="00030054" w:rsidRDefault="00EE7887">
      <w:pPr>
        <w:pStyle w:val="baaabaaaaababaaaaabaaabaaaaaabaaaaabaaabaaaabaaabaaaaabaaaaababaaaa"/>
        <w:spacing w:after="160"/>
      </w:pPr>
      <w:r>
        <w:t xml:space="preserve">    a. CaCO</w:t>
      </w:r>
      <w:r>
        <w:rPr>
          <w:vertAlign w:val="subscript"/>
        </w:rPr>
        <w:t>3</w:t>
      </w:r>
    </w:p>
    <w:p w:rsidR="00030054" w:rsidRDefault="00EE7887">
      <w:pPr>
        <w:pStyle w:val="baaabaaaaababaaaaabaaabaaaaaabaaaaabaaabaaaabaaabaaaaabaaaaababaaaaa"/>
        <w:spacing w:after="160"/>
      </w:pPr>
      <w:r>
        <w:t xml:space="preserve">    </w:t>
      </w:r>
      <w:r>
        <w:t xml:space="preserve">b. </w:t>
      </w:r>
      <w:proofErr w:type="spellStart"/>
      <w:r>
        <w:t>CaO</w:t>
      </w:r>
      <w:proofErr w:type="spellEnd"/>
    </w:p>
    <w:p w:rsidR="00030054" w:rsidRDefault="00EE7887">
      <w:pPr>
        <w:pStyle w:val="baaabaaaaababaaaaabaaabaaaaaabaaaaabaaabaaaabaaabaaaaabaaaaababaaaaab"/>
        <w:spacing w:after="160"/>
      </w:pPr>
      <w:r>
        <w:t xml:space="preserve">    c. CO3CO</w:t>
      </w:r>
      <w:r>
        <w:rPr>
          <w:vertAlign w:val="subscript"/>
        </w:rPr>
        <w:t>2</w:t>
      </w:r>
    </w:p>
    <w:p w:rsidR="00030054" w:rsidRDefault="00EE7887">
      <w:pPr>
        <w:pStyle w:val="baaabaaaaababaaaaabaaabaaaaaabaaaaabaaabaaaabaaabaaaaabaaaaababaaaaaba"/>
        <w:spacing w:after="160"/>
      </w:pPr>
      <w:r>
        <w:t xml:space="preserve">    d. none to these.</w:t>
      </w:r>
    </w:p>
    <w:p w:rsidR="00030054" w:rsidRDefault="00EE7887">
      <w:pPr>
        <w:pStyle w:val="baaabaaaaababaaaaabaaabaaaaaabaaaaabaaabaaaabaaabaaaaabaaaaababaaaaabaa"/>
        <w:spacing w:after="160"/>
      </w:pPr>
      <w:r>
        <w:t>16. The size of modular bricks, is</w:t>
      </w:r>
    </w:p>
    <w:p w:rsidR="00030054" w:rsidRDefault="00EE7887">
      <w:pPr>
        <w:pStyle w:val="baaabaaaaababaaaaabaaabaaaaaabaaaaabaaabaaaabaaabaaaaabaaaaababaaaaabaaa"/>
        <w:spacing w:after="160"/>
      </w:pPr>
      <w:r>
        <w:t xml:space="preserve">    a. 10 x 10 x 9 cm</w:t>
      </w:r>
    </w:p>
    <w:p w:rsidR="00030054" w:rsidRDefault="00EE7887">
      <w:pPr>
        <w:pStyle w:val="baaabaaaaababaaaaabaaabaaaaaabaaaaabaaabaaaabaaabaaaaabaaaaababaaaaabaaaa"/>
        <w:spacing w:after="160"/>
      </w:pPr>
      <w:r>
        <w:lastRenderedPageBreak/>
        <w:t xml:space="preserve">    b. 19 x 9 x 9 cm</w:t>
      </w:r>
    </w:p>
    <w:p w:rsidR="00030054" w:rsidRDefault="00EE7887">
      <w:pPr>
        <w:pStyle w:val="baaabaaaaababaaaaabaaabaaaaaabaaaaabaaabaaaabaaabaaaaabaaaaababaaaaabaaaab"/>
        <w:spacing w:after="160"/>
      </w:pPr>
      <w:r>
        <w:t xml:space="preserve">    c. 22.5 x 10 x 8.5 cm</w:t>
      </w:r>
    </w:p>
    <w:p w:rsidR="00030054" w:rsidRDefault="00EE7887">
      <w:pPr>
        <w:pStyle w:val="baaabaaaaababaaaaabaaabaaaaaabaaaaabaaabaaaabaaabaaaaabaaaaababaaaaabaaaaba"/>
        <w:spacing w:after="160"/>
      </w:pPr>
      <w:r>
        <w:t xml:space="preserve">    d. 22.5 x 8.0 x 9 cm.</w:t>
      </w:r>
    </w:p>
    <w:p w:rsidR="00030054" w:rsidRDefault="00EE7887">
      <w:pPr>
        <w:pStyle w:val="baaabaaaaababaaaaabaaabaaaaaabaaaaabaaabaaaabaaabaaaaabaaaaababaaaaabaaaabaa"/>
        <w:spacing w:after="160"/>
      </w:pPr>
      <w:r>
        <w:t>17. The commonly used raw material in the manufacture of cement, is</w:t>
      </w:r>
    </w:p>
    <w:p w:rsidR="00030054" w:rsidRDefault="00EE7887">
      <w:pPr>
        <w:pStyle w:val="baaabaaaaababaaaaabaaabaaaaaabaaaaabaaabaaaabaaabaaaaabaaaaababaaaaabaaaabaaa"/>
        <w:spacing w:after="160"/>
      </w:pPr>
      <w:r>
        <w:t xml:space="preserve">    a. slate</w:t>
      </w:r>
    </w:p>
    <w:p w:rsidR="00030054" w:rsidRDefault="00EE7887">
      <w:pPr>
        <w:pStyle w:val="baaabaaaaababaaaaabaaabaaaaaabaaaaabaaabaaaabaaabaaaaabaaaaababaaaaabaaaabaaaa"/>
        <w:spacing w:after="160"/>
      </w:pPr>
      <w:r>
        <w:t xml:space="preserve">    b. sand stone</w:t>
      </w:r>
    </w:p>
    <w:p w:rsidR="00030054" w:rsidRDefault="00EE7887">
      <w:pPr>
        <w:pStyle w:val="baaabaaaaababaaaaabaaabaaaaaabaaaaabaaabaaaabaaabaaaaabaaaaababaaaaabaaaabaaaaa"/>
        <w:spacing w:after="160"/>
      </w:pPr>
      <w:r>
        <w:t xml:space="preserve">    c. lime stone</w:t>
      </w:r>
    </w:p>
    <w:p w:rsidR="00030054" w:rsidRDefault="00EE7887">
      <w:pPr>
        <w:pStyle w:val="baaabaaaaababaaaaabaaabaaaaaabaaaaabaaabaaaabaaabaaaaabaaaaababaaaaabaaaabaaaaab"/>
        <w:spacing w:after="160"/>
      </w:pPr>
      <w:r>
        <w:t xml:space="preserve">    d. basalt.</w:t>
      </w:r>
    </w:p>
    <w:p w:rsidR="00030054" w:rsidRDefault="00EE7887">
      <w:pPr>
        <w:pStyle w:val="baaabaaaaababaaaaabaaabaaaaaabaaaaabaaabaaaabaaabaaaaabaaaaababaaaaabaaaabaaaaaba"/>
        <w:spacing w:after="160"/>
      </w:pPr>
      <w:r>
        <w:t>18. Plastic asphalt is</w:t>
      </w:r>
    </w:p>
    <w:p w:rsidR="00030054" w:rsidRDefault="00EE7887">
      <w:pPr>
        <w:pStyle w:val="baaabaaaaababaaaaabaaabaaaaaabaaaaabaaabaaaabaaabaaaaabaaaaababaaaaabaaaabaaaaabaa"/>
        <w:spacing w:after="160"/>
      </w:pPr>
      <w:r>
        <w:t xml:space="preserve">    a. used as a water proofing layer over roof</w:t>
      </w:r>
    </w:p>
    <w:p w:rsidR="00030054" w:rsidRDefault="00EE7887">
      <w:pPr>
        <w:pStyle w:val="baaabaaaaababaaaaabaaabaaaaaabaaaaabaaabaaaabaaabaaaaabaaaaababaaaaabaaaabaaaaabaaa"/>
        <w:spacing w:after="160"/>
      </w:pPr>
      <w:r>
        <w:t xml:space="preserve">    b. a mixture of cement and asphalt</w:t>
      </w:r>
    </w:p>
    <w:p w:rsidR="00030054" w:rsidRDefault="00EE7887">
      <w:pPr>
        <w:pStyle w:val="baaabaaaaababaaaaabaaabaaaaaabaaaaabaaabaaaabaaabaaaaabaaaaababaaaaabaaaabaaaaabaaab"/>
        <w:spacing w:after="160"/>
      </w:pPr>
      <w:r>
        <w:t xml:space="preserve">    c. a natural asphalt</w:t>
      </w:r>
    </w:p>
    <w:p w:rsidR="00030054" w:rsidRDefault="00EE7887">
      <w:pPr>
        <w:pStyle w:val="baaabaaaaababaaaaabaaabaaaaaabaaaaabaaabaaaabaaabaaaaabaaaaababaaaaabaaaabaaaaabaaaba"/>
        <w:spacing w:after="160"/>
      </w:pPr>
      <w:r>
        <w:t xml:space="preserve">    d. a refinery product.</w:t>
      </w:r>
    </w:p>
    <w:p w:rsidR="00030054" w:rsidRDefault="00EE7887">
      <w:pPr>
        <w:pStyle w:val="baaabaaaaababaaaaabaaabaaaaaabaaaaabaaabaaaabaaabaaaaabaaaaababaaaaabaaaabaaaaabaaabaa"/>
        <w:spacing w:after="160"/>
      </w:pPr>
      <w:r>
        <w:t xml:space="preserve">19. </w:t>
      </w:r>
      <w:proofErr w:type="spellStart"/>
      <w:r>
        <w:t>Pozzolanic</w:t>
      </w:r>
      <w:proofErr w:type="spellEnd"/>
      <w:r>
        <w:t xml:space="preserve"> properties exist in</w:t>
      </w:r>
    </w:p>
    <w:p w:rsidR="00030054" w:rsidRDefault="00EE7887">
      <w:pPr>
        <w:pStyle w:val="baaabaaaaababaaaaabaaabaaaaaabaaaaabaaabaaaabaaabaaaaabaaaaababaaaaabaaaabaaaaabaaabaaa"/>
        <w:spacing w:after="160"/>
      </w:pPr>
      <w:r>
        <w:t xml:space="preserve">    a. f</w:t>
      </w:r>
      <w:r>
        <w:t>ly ash</w:t>
      </w:r>
    </w:p>
    <w:p w:rsidR="00030054" w:rsidRDefault="00EE7887">
      <w:pPr>
        <w:pStyle w:val="baaabaaaaababaaaaabaaabaaaaaabaaaaabaaabaaaabaaabaaaaabaaaaababaaaaabaaaabaaaaabaaabaaaa"/>
        <w:spacing w:after="160"/>
      </w:pPr>
      <w:r>
        <w:t xml:space="preserve">    b. </w:t>
      </w:r>
      <w:proofErr w:type="spellStart"/>
      <w:r>
        <w:t>pumicite</w:t>
      </w:r>
      <w:proofErr w:type="spellEnd"/>
    </w:p>
    <w:p w:rsidR="00030054" w:rsidRDefault="00EE7887">
      <w:pPr>
        <w:pStyle w:val="baaabaaaaababaaaaabaaabaaaaaabaaaaabaaabaaaabaaabaaaaabaaaaababaaaaabaaaabaaaaabaaabaaaaa"/>
        <w:spacing w:after="160"/>
      </w:pPr>
      <w:r>
        <w:t xml:space="preserve">    c. diatomaceous clay</w:t>
      </w:r>
    </w:p>
    <w:p w:rsidR="00030054" w:rsidRDefault="00EE7887">
      <w:pPr>
        <w:pStyle w:val="baaabaaaaababaaaaabaaabaaaaaabaaaaabaaabaaaabaaabaaaaabaaaaababaaaaabaaaabaaaaabaaabaaaaaa"/>
        <w:spacing w:after="160"/>
      </w:pPr>
      <w:r>
        <w:t xml:space="preserve">    d. all the above.</w:t>
      </w:r>
    </w:p>
    <w:p w:rsidR="00030054" w:rsidRDefault="00EE7887">
      <w:pPr>
        <w:pStyle w:val="baaabaaaaababaaaaabaaabaaaaaabaaaaabaaabaaaabaaabaaaaabaaaaababaaaaabaaaabaaaaabaaabaaaaaab"/>
        <w:spacing w:after="160"/>
      </w:pPr>
      <w:r>
        <w:t xml:space="preserve">20. The bulk density of aggregates does not depend </w:t>
      </w:r>
      <w:proofErr w:type="gramStart"/>
      <w:r>
        <w:t>upon :</w:t>
      </w:r>
      <w:proofErr w:type="gramEnd"/>
    </w:p>
    <w:p w:rsidR="00030054" w:rsidRDefault="00EE7887">
      <w:pPr>
        <w:pStyle w:val="baaabaaaaababaaaaabaaabaaaaaabaaaaabaaabaaaabaaabaaaaabaaaaababaaaaabaaaabaaaaabaaabaaaaaaba"/>
        <w:spacing w:after="160"/>
      </w:pPr>
      <w:r>
        <w:t xml:space="preserve">    a. specific gravity of aggregates</w:t>
      </w:r>
    </w:p>
    <w:p w:rsidR="00030054" w:rsidRDefault="00EE7887">
      <w:pPr>
        <w:pStyle w:val="baaabaaaaababaaaaabaaabaaaaaabaaaaabaaabaaaabaaabaaaaabaaaaababaaaaabaaaabaaaaabaaabaaaaaabaa"/>
        <w:spacing w:after="160"/>
      </w:pPr>
      <w:r>
        <w:t xml:space="preserve">    b. grading of aggregates</w:t>
      </w:r>
    </w:p>
    <w:p w:rsidR="00030054" w:rsidRDefault="00EE7887">
      <w:pPr>
        <w:pStyle w:val="baaabaaaaababaaaaabaaabaaaaaabaaaaabaaabaaaabaaabaaaaabaaaaababaaaaabaaaabaaaaabaaabaaaaaabaaa"/>
        <w:spacing w:after="160"/>
      </w:pPr>
      <w:r>
        <w:t xml:space="preserve">    c. size and shape of the container</w:t>
      </w:r>
    </w:p>
    <w:p w:rsidR="00030054" w:rsidRDefault="00EE7887">
      <w:pPr>
        <w:pStyle w:val="baaabaaaaababaaaaabaaabaaaaaabaaaaabaaabaaaabaaabaaaaabaaaaababaaaaabaaaabaaaaabaaabaaaaaabaaab"/>
        <w:spacing w:after="160"/>
      </w:pPr>
      <w:r>
        <w:t xml:space="preserve">    d. none of these.</w:t>
      </w:r>
    </w:p>
    <w:p w:rsidR="00030054" w:rsidRDefault="00EE7887">
      <w:pPr>
        <w:pStyle w:val="baaabaaaaababaaaaabaaabaaaaaabaaaaabaaabaaaabaaabaaaaabaaaaababaaaaabaaaabaaaaabaaabaaaaaabaaaba"/>
        <w:spacing w:after="160"/>
      </w:pPr>
      <w:r>
        <w:t xml:space="preserve">21. </w:t>
      </w:r>
      <w:proofErr w:type="spellStart"/>
      <w:r>
        <w:t>Vicat</w:t>
      </w:r>
      <w:proofErr w:type="spellEnd"/>
      <w:r>
        <w:t xml:space="preserve"> apparatus is used for</w:t>
      </w:r>
    </w:p>
    <w:p w:rsidR="00030054" w:rsidRDefault="00EE7887">
      <w:pPr>
        <w:pStyle w:val="baaabaaaaababaaaaabaaabaaaaaabaaaaabaaabaaaabaaabaaaaabaaaaababaaaaabaaaabaaaaabaaabaaaaaabaaabaa"/>
        <w:spacing w:after="160"/>
      </w:pPr>
      <w:r>
        <w:t xml:space="preserve">    a. consistency test</w:t>
      </w:r>
    </w:p>
    <w:p w:rsidR="00030054" w:rsidRDefault="00EE7887">
      <w:pPr>
        <w:pStyle w:val="baaabaaaaababaaaaabaaabaaaaaabaaaaabaaabaaaabaaabaaaaabaaaaababaaaaabaaaabaaaaabaaabaaaaaabaaabaab"/>
        <w:spacing w:after="160"/>
      </w:pPr>
      <w:r>
        <w:t xml:space="preserve">    b. test for setting time</w:t>
      </w:r>
    </w:p>
    <w:p w:rsidR="00030054" w:rsidRDefault="00EE7887">
      <w:pPr>
        <w:pStyle w:val="baaabaaaaababaaaaabaaabaaaaaabaaaaabaaabaaaabaaabaaaaabaaaaababaaaaabaaaabaaaaabaaabaaaaaabaaabaaba"/>
        <w:spacing w:after="160"/>
      </w:pPr>
      <w:r>
        <w:t xml:space="preserve">    c. test for tensile strength</w:t>
      </w:r>
    </w:p>
    <w:p w:rsidR="00030054" w:rsidRDefault="00EE7887">
      <w:pPr>
        <w:pStyle w:val="baaabaaaaababaaaaabaaabaaaaaabaaaaabaaabaaaabaaabaaaaabaaaaababaaaaabaaaabaaaaabaaabaaaaaabaaabaabaa"/>
        <w:spacing w:after="160"/>
      </w:pPr>
      <w:r>
        <w:t xml:space="preserve">    d. none of these.</w:t>
      </w:r>
    </w:p>
    <w:p w:rsidR="00030054" w:rsidRDefault="00EE7887">
      <w:pPr>
        <w:pStyle w:val="c"/>
        <w:spacing w:after="160"/>
      </w:pPr>
      <w:r>
        <w:t>22. The final operation of finishing floors, is known as</w:t>
      </w:r>
    </w:p>
    <w:p w:rsidR="00030054" w:rsidRDefault="00EE7887">
      <w:pPr>
        <w:pStyle w:val="ca"/>
        <w:spacing w:after="160"/>
      </w:pPr>
      <w:r>
        <w:lastRenderedPageBreak/>
        <w:t xml:space="preserve">    a. floating</w:t>
      </w:r>
    </w:p>
    <w:p w:rsidR="00030054" w:rsidRDefault="00EE7887">
      <w:pPr>
        <w:pStyle w:val="caa"/>
        <w:spacing w:after="160"/>
      </w:pPr>
      <w:r>
        <w:t xml:space="preserve">    b. </w:t>
      </w:r>
      <w:proofErr w:type="spellStart"/>
      <w:r>
        <w:t>trowelling</w:t>
      </w:r>
      <w:proofErr w:type="spellEnd"/>
    </w:p>
    <w:p w:rsidR="00030054" w:rsidRDefault="00EE7887">
      <w:pPr>
        <w:pStyle w:val="caab"/>
        <w:spacing w:after="160"/>
      </w:pPr>
      <w:r>
        <w:t xml:space="preserve">    c. finishing</w:t>
      </w:r>
    </w:p>
    <w:p w:rsidR="00030054" w:rsidRDefault="00EE7887">
      <w:pPr>
        <w:pStyle w:val="caaba"/>
        <w:spacing w:after="160"/>
      </w:pPr>
      <w:r>
        <w:t xml:space="preserve">    d. a</w:t>
      </w:r>
      <w:r>
        <w:t>ll the above.</w:t>
      </w:r>
    </w:p>
    <w:p w:rsidR="00030054" w:rsidRDefault="00EE7887">
      <w:pPr>
        <w:pStyle w:val="caabaa"/>
        <w:spacing w:after="160"/>
      </w:pPr>
      <w:r>
        <w:t>23. Pick up the correct statement from the following:</w:t>
      </w:r>
    </w:p>
    <w:p w:rsidR="00030054" w:rsidRDefault="00EE7887">
      <w:pPr>
        <w:pStyle w:val="caabaaa"/>
        <w:spacing w:after="160"/>
      </w:pPr>
      <w:r>
        <w:t xml:space="preserve">    a. Water and aggregates are measured in </w:t>
      </w:r>
      <w:proofErr w:type="spellStart"/>
      <w:r>
        <w:t>litres</w:t>
      </w:r>
      <w:proofErr w:type="spellEnd"/>
    </w:p>
    <w:p w:rsidR="00030054" w:rsidRDefault="00EE7887">
      <w:pPr>
        <w:pStyle w:val="caabaaaa"/>
        <w:spacing w:after="160"/>
      </w:pPr>
      <w:r>
        <w:t xml:space="preserve">    b. The finished concrete is measured in cubic </w:t>
      </w:r>
      <w:proofErr w:type="spellStart"/>
      <w:r>
        <w:t>metres</w:t>
      </w:r>
      <w:proofErr w:type="spellEnd"/>
    </w:p>
    <w:p w:rsidR="00030054" w:rsidRDefault="00EE7887">
      <w:pPr>
        <w:pStyle w:val="caabaaaaa"/>
        <w:spacing w:after="160"/>
      </w:pPr>
      <w:r>
        <w:t xml:space="preserve">    c. 20 bags of cement make one </w:t>
      </w:r>
      <w:proofErr w:type="spellStart"/>
      <w:r>
        <w:t>tonne</w:t>
      </w:r>
      <w:proofErr w:type="spellEnd"/>
    </w:p>
    <w:p w:rsidR="00030054" w:rsidRDefault="00EE7887">
      <w:pPr>
        <w:pStyle w:val="caabaaaaaa"/>
        <w:spacing w:after="160"/>
      </w:pPr>
      <w:r>
        <w:t xml:space="preserve">    d. All the above.</w:t>
      </w:r>
    </w:p>
    <w:p w:rsidR="00030054" w:rsidRDefault="00EE7887">
      <w:pPr>
        <w:pStyle w:val="caabaaaaaab"/>
        <w:spacing w:after="160"/>
      </w:pPr>
      <w:r>
        <w:t>24. Accurate deter</w:t>
      </w:r>
      <w:r>
        <w:t>mination of water content, is made by</w:t>
      </w:r>
    </w:p>
    <w:p w:rsidR="00030054" w:rsidRDefault="00EE7887">
      <w:pPr>
        <w:pStyle w:val="caabaaaaaabaaaabaaaaba"/>
        <w:spacing w:after="160"/>
      </w:pPr>
      <w:r>
        <w:t xml:space="preserve">    a. calcium carbide method</w:t>
      </w:r>
    </w:p>
    <w:p w:rsidR="00030054" w:rsidRDefault="00EE7887">
      <w:pPr>
        <w:pStyle w:val="caabaaaaaabaaaabaaaabaa"/>
        <w:spacing w:after="160"/>
      </w:pPr>
      <w:r>
        <w:t xml:space="preserve">    b. sand bath method</w:t>
      </w:r>
    </w:p>
    <w:p w:rsidR="00030054" w:rsidRDefault="00EE7887">
      <w:pPr>
        <w:pStyle w:val="caabaaaaaabaaaabaaaabaaa"/>
        <w:spacing w:after="160"/>
      </w:pPr>
      <w:r>
        <w:t xml:space="preserve">    c. alcohol method</w:t>
      </w:r>
    </w:p>
    <w:p w:rsidR="00030054" w:rsidRDefault="00EE7887">
      <w:pPr>
        <w:pStyle w:val="caabaaaaaab"/>
        <w:spacing w:after="160"/>
      </w:pPr>
      <w:r>
        <w:t xml:space="preserve">    </w:t>
      </w:r>
      <w:r>
        <w:rPr>
          <w:b/>
          <w:bCs/>
        </w:rPr>
        <w:t>d. oven-drying method.</w:t>
      </w:r>
    </w:p>
    <w:p w:rsidR="00030054" w:rsidRDefault="00EE7887">
      <w:pPr>
        <w:pStyle w:val="caabaaaaaabaabaa"/>
        <w:spacing w:after="160"/>
      </w:pPr>
      <w:r>
        <w:t xml:space="preserve">25. A </w:t>
      </w:r>
      <w:proofErr w:type="spellStart"/>
      <w:r>
        <w:t>triaxial</w:t>
      </w:r>
      <w:proofErr w:type="spellEnd"/>
      <w:r>
        <w:t xml:space="preserve"> shear test is </w:t>
      </w:r>
      <w:proofErr w:type="spellStart"/>
      <w:r>
        <w:t>prefered</w:t>
      </w:r>
      <w:proofErr w:type="spellEnd"/>
      <w:r>
        <w:t xml:space="preserve"> to direct shear test, because</w:t>
      </w:r>
    </w:p>
    <w:p w:rsidR="00030054" w:rsidRDefault="00EE7887">
      <w:pPr>
        <w:pStyle w:val="caabaaaaaabaabaaa"/>
        <w:spacing w:after="160"/>
      </w:pPr>
      <w:r>
        <w:t xml:space="preserve">    a. it can be performed under all three </w:t>
      </w:r>
      <w:proofErr w:type="spellStart"/>
      <w:r>
        <w:t>driange</w:t>
      </w:r>
      <w:proofErr w:type="spellEnd"/>
      <w:r>
        <w:t xml:space="preserve"> conditions with complete control</w:t>
      </w:r>
    </w:p>
    <w:p w:rsidR="00030054" w:rsidRDefault="00EE7887">
      <w:pPr>
        <w:pStyle w:val="caabaaaaaabaabaaab"/>
        <w:spacing w:after="160"/>
      </w:pPr>
      <w:r>
        <w:t xml:space="preserve">    b. precise measurement of pore pressure and change in volume during test, is not </w:t>
      </w:r>
      <w:proofErr w:type="spellStart"/>
      <w:r>
        <w:t>posible</w:t>
      </w:r>
      <w:proofErr w:type="spellEnd"/>
    </w:p>
    <w:p w:rsidR="00030054" w:rsidRDefault="00EE7887">
      <w:pPr>
        <w:pStyle w:val="caabaaaaaabaabaaaba"/>
        <w:spacing w:after="160"/>
      </w:pPr>
      <w:r>
        <w:t xml:space="preserve">    c. stress distribution on the failure plane, is non uniform</w:t>
      </w:r>
    </w:p>
    <w:p w:rsidR="00030054" w:rsidRDefault="00EE7887">
      <w:pPr>
        <w:pStyle w:val="caabaaaaaabaabaaabaa"/>
        <w:spacing w:after="160"/>
      </w:pPr>
      <w:r>
        <w:t xml:space="preserve">    d. none of these.</w:t>
      </w:r>
    </w:p>
    <w:p w:rsidR="00030054" w:rsidRDefault="00EE7887">
      <w:pPr>
        <w:pStyle w:val="caabaaaaaabaabaaabaaa"/>
        <w:spacing w:after="160"/>
      </w:pPr>
      <w:r>
        <w:t>26. Number of piles required to supp</w:t>
      </w:r>
      <w:r>
        <w:t>ort a column, is</w:t>
      </w:r>
    </w:p>
    <w:p w:rsidR="00030054" w:rsidRDefault="00EE7887">
      <w:pPr>
        <w:pStyle w:val="caabaaaaaabaabaaabaaaa"/>
        <w:spacing w:after="160"/>
      </w:pPr>
      <w:r>
        <w:t xml:space="preserve">    a. 1</w:t>
      </w:r>
    </w:p>
    <w:p w:rsidR="00030054" w:rsidRDefault="00EE7887">
      <w:pPr>
        <w:pStyle w:val="caabaaaaaabaabaaabaaaaa"/>
        <w:spacing w:after="160"/>
      </w:pPr>
      <w:r>
        <w:t xml:space="preserve">    b. 2</w:t>
      </w:r>
    </w:p>
    <w:p w:rsidR="00030054" w:rsidRDefault="00EE7887">
      <w:pPr>
        <w:pStyle w:val="caabaaaaaabaabaaabaaaaaa"/>
        <w:spacing w:after="160"/>
      </w:pPr>
      <w:r>
        <w:t xml:space="preserve">    c. 3</w:t>
      </w:r>
    </w:p>
    <w:p w:rsidR="00030054" w:rsidRDefault="00EE7887">
      <w:pPr>
        <w:pStyle w:val="caabaaaaaabaabaaabaaaaaab"/>
        <w:spacing w:after="160"/>
      </w:pPr>
      <w:r>
        <w:t xml:space="preserve">    d. 4</w:t>
      </w:r>
    </w:p>
    <w:p w:rsidR="00030054" w:rsidRDefault="00EE7887">
      <w:pPr>
        <w:pStyle w:val="caabaaaaaabaabaaabaaaaaaba"/>
        <w:spacing w:after="160"/>
      </w:pPr>
      <w:r>
        <w:t xml:space="preserve">27. </w:t>
      </w:r>
      <w:proofErr w:type="spellStart"/>
      <w:r>
        <w:t>Tergazhi's</w:t>
      </w:r>
      <w:proofErr w:type="spellEnd"/>
      <w:r>
        <w:t xml:space="preserve"> theory of one dimensional consolidation assumes</w:t>
      </w:r>
    </w:p>
    <w:p w:rsidR="00030054" w:rsidRDefault="00EE7887">
      <w:pPr>
        <w:pStyle w:val="caabaaaaaabaabaaabaaaaaabaa"/>
        <w:spacing w:after="160"/>
      </w:pPr>
      <w:r>
        <w:t xml:space="preserve">    a. coefficient of permeability is constant</w:t>
      </w:r>
    </w:p>
    <w:p w:rsidR="00030054" w:rsidRDefault="00EE7887">
      <w:pPr>
        <w:pStyle w:val="caabaaaaaabaabaaabaaaaaabaaa"/>
        <w:spacing w:after="160"/>
      </w:pPr>
      <w:r>
        <w:t xml:space="preserve">    b. excess pore water drains out only in the vertical direction</w:t>
      </w:r>
    </w:p>
    <w:p w:rsidR="00030054" w:rsidRDefault="00EE7887">
      <w:pPr>
        <w:pStyle w:val="caabaaaaaabaabaaabaaaaaabaaaa"/>
        <w:spacing w:after="160"/>
      </w:pPr>
      <w:r>
        <w:t xml:space="preserve">    c. time lag in consoli</w:t>
      </w:r>
      <w:r>
        <w:t>dation is due entirely to permeability</w:t>
      </w:r>
    </w:p>
    <w:p w:rsidR="00030054" w:rsidRDefault="00EE7887">
      <w:pPr>
        <w:pStyle w:val="caabaaaaaabaabaaabaaaaaabaaaaa"/>
        <w:spacing w:after="160"/>
      </w:pPr>
      <w:r>
        <w:t xml:space="preserve">    d. all the above.</w:t>
      </w:r>
    </w:p>
    <w:p w:rsidR="00030054" w:rsidRDefault="00EE7887">
      <w:pPr>
        <w:pStyle w:val="caabaaaaaabaabaaabaaaaaabaaaaab"/>
        <w:spacing w:after="160"/>
      </w:pPr>
      <w:r>
        <w:lastRenderedPageBreak/>
        <w:t>28. Pick up the correct statement from the following:</w:t>
      </w:r>
    </w:p>
    <w:p w:rsidR="00030054" w:rsidRDefault="00EE7887">
      <w:pPr>
        <w:pStyle w:val="caabaaaaaabaabaaabaaaaaabaaaaaba"/>
        <w:spacing w:after="160"/>
      </w:pPr>
      <w:r>
        <w:t xml:space="preserve">    a. Failure plane carries maximum shear stress</w:t>
      </w:r>
    </w:p>
    <w:p w:rsidR="00030054" w:rsidRDefault="00EE7887">
      <w:pPr>
        <w:pStyle w:val="caabaaaaaabaabaaabaaaaaabaaaaabaa"/>
        <w:spacing w:after="160"/>
      </w:pPr>
      <w:r>
        <w:t xml:space="preserve">    b. Failure plane does not carry maximum shear stress</w:t>
      </w:r>
    </w:p>
    <w:p w:rsidR="00030054" w:rsidRDefault="00EE7887">
      <w:pPr>
        <w:pStyle w:val="caabaaaaaabaabaaabaaaaaabaaaaabaab"/>
        <w:spacing w:after="160"/>
      </w:pPr>
      <w:r>
        <w:t xml:space="preserve">    c. Failure plane carries shear</w:t>
      </w:r>
      <w:r>
        <w:t xml:space="preserve"> stress equal to maximum shear stress</w:t>
      </w:r>
    </w:p>
    <w:p w:rsidR="00030054" w:rsidRDefault="00EE7887">
      <w:pPr>
        <w:pStyle w:val="caabaaaaaabaabaaabaaaaaabaaaaabaaba"/>
        <w:spacing w:after="160"/>
      </w:pPr>
      <w:r>
        <w:t xml:space="preserve">    d. None of these.</w:t>
      </w:r>
    </w:p>
    <w:p w:rsidR="00030054" w:rsidRDefault="00EE7887">
      <w:pPr>
        <w:pStyle w:val="caabaaaaaabaabaaabaaaaaabaaaaabaabaa"/>
        <w:spacing w:after="160"/>
      </w:pPr>
      <w:r>
        <w:t xml:space="preserve">29. Pick up the clay soil group which does not swell when wet from the </w:t>
      </w:r>
      <w:proofErr w:type="gramStart"/>
      <w:r>
        <w:t>following :</w:t>
      </w:r>
      <w:proofErr w:type="gramEnd"/>
    </w:p>
    <w:p w:rsidR="00030054" w:rsidRDefault="00EE7887">
      <w:pPr>
        <w:pStyle w:val="caabaaaaaabaabaaabaaaaaabaaaaabaabaaa"/>
        <w:spacing w:after="160"/>
      </w:pPr>
      <w:r>
        <w:t xml:space="preserve">    a. Kaolinite group</w:t>
      </w:r>
    </w:p>
    <w:p w:rsidR="00030054" w:rsidRDefault="00EE7887">
      <w:pPr>
        <w:pStyle w:val="caabaaaaaabaabaaabaaaaaabaaaaabaabaaaa"/>
        <w:spacing w:after="160"/>
      </w:pPr>
      <w:r>
        <w:t xml:space="preserve">    b. </w:t>
      </w:r>
      <w:proofErr w:type="spellStart"/>
      <w:r>
        <w:t>Illite</w:t>
      </w:r>
      <w:proofErr w:type="spellEnd"/>
      <w:r>
        <w:t xml:space="preserve"> group</w:t>
      </w:r>
    </w:p>
    <w:p w:rsidR="00030054" w:rsidRDefault="00EE7887">
      <w:pPr>
        <w:pStyle w:val="caabaaaaaabaabaaabaaaaaabaaaaabaabaaaab"/>
        <w:spacing w:after="160"/>
      </w:pPr>
      <w:r>
        <w:t xml:space="preserve">    c. Vermiculite group</w:t>
      </w:r>
    </w:p>
    <w:p w:rsidR="00030054" w:rsidRDefault="00EE7887">
      <w:pPr>
        <w:pStyle w:val="caabaaaaaabaabaaabaaaaaabaaaaabaabaaaaba"/>
        <w:spacing w:after="160"/>
      </w:pPr>
      <w:r>
        <w:t xml:space="preserve">    d. </w:t>
      </w:r>
      <w:proofErr w:type="spellStart"/>
      <w:r>
        <w:t>Montrorillonite</w:t>
      </w:r>
      <w:proofErr w:type="spellEnd"/>
      <w:r>
        <w:t xml:space="preserve"> group.</w:t>
      </w:r>
    </w:p>
    <w:p w:rsidR="00030054" w:rsidRDefault="00EE7887">
      <w:pPr>
        <w:pStyle w:val="caabaaaaaabaabaaabaaaaaabaaaaabaabaaaabaa"/>
        <w:spacing w:after="160"/>
      </w:pPr>
      <w:r>
        <w:t xml:space="preserve">30. If TL is </w:t>
      </w:r>
      <w:r>
        <w:t>the latest allowable event occurrence time, total activity slack(s), is equal to</w:t>
      </w:r>
    </w:p>
    <w:p w:rsidR="00030054" w:rsidRDefault="00EE7887">
      <w:pPr>
        <w:pStyle w:val="caabaaaaaabaabaaabaaaaaabaaaaabaabaaaabaaa"/>
        <w:spacing w:after="160"/>
      </w:pPr>
      <w:r>
        <w:t xml:space="preserve">    a. LST-EST</w:t>
      </w:r>
    </w:p>
    <w:p w:rsidR="00030054" w:rsidRDefault="00EE7887">
      <w:pPr>
        <w:pStyle w:val="caabaaaaaabaabaaabaaaaaabaaaaabaabaaaabaaaa"/>
        <w:spacing w:after="160"/>
      </w:pPr>
      <w:r>
        <w:t xml:space="preserve">    b. LFT-EFT</w:t>
      </w:r>
    </w:p>
    <w:p w:rsidR="00030054" w:rsidRDefault="00EE7887">
      <w:pPr>
        <w:pStyle w:val="caabaaaaaabaabaaabaaaaaabaaaaabaabaaaabaaaaa"/>
        <w:spacing w:after="160"/>
      </w:pPr>
      <w:r>
        <w:t xml:space="preserve">    c. TL-EFT</w:t>
      </w:r>
    </w:p>
    <w:p w:rsidR="00030054" w:rsidRDefault="00EE7887">
      <w:pPr>
        <w:pStyle w:val="caabaaaaaabaabaaabaaaaaabaaaaabaabaaaabaaaaaa"/>
        <w:spacing w:after="160"/>
      </w:pPr>
      <w:r>
        <w:t xml:space="preserve">    d. all the above.</w:t>
      </w:r>
    </w:p>
    <w:p w:rsidR="00030054" w:rsidRDefault="00EE7887">
      <w:pPr>
        <w:pStyle w:val="caabaaaaaabaabaaabaaaaaabaaaaabaabaaaabaaaaaab"/>
        <w:spacing w:after="160"/>
      </w:pPr>
      <w:r>
        <w:t>31. Frederick W. Taylor introduced a system of working known as</w:t>
      </w:r>
    </w:p>
    <w:p w:rsidR="00030054" w:rsidRDefault="00EE7887">
      <w:pPr>
        <w:pStyle w:val="caabaaaaaabaabaaabaaaaaabaaaaabaabaaaabaaaaaaba"/>
        <w:spacing w:after="160"/>
      </w:pPr>
      <w:r>
        <w:t xml:space="preserve">    a. line </w:t>
      </w:r>
      <w:proofErr w:type="spellStart"/>
      <w:r>
        <w:t>organisation</w:t>
      </w:r>
      <w:proofErr w:type="spellEnd"/>
    </w:p>
    <w:p w:rsidR="00030054" w:rsidRDefault="00EE7887">
      <w:pPr>
        <w:pStyle w:val="caabaaaaaabaabaaabaaaaaabaaaaabaabaaaabaaaaaabaa"/>
        <w:spacing w:after="160"/>
      </w:pPr>
      <w:r>
        <w:t xml:space="preserve">    b. line and </w:t>
      </w:r>
      <w:r>
        <w:t xml:space="preserve">staff </w:t>
      </w:r>
      <w:proofErr w:type="spellStart"/>
      <w:r>
        <w:t>organisation</w:t>
      </w:r>
      <w:proofErr w:type="spellEnd"/>
    </w:p>
    <w:p w:rsidR="00030054" w:rsidRDefault="00EE7887">
      <w:pPr>
        <w:pStyle w:val="caabaaaaaabaabaaabaaaaaabaaaaabaabaaaabaaaaaabaaa"/>
        <w:spacing w:after="160"/>
      </w:pPr>
      <w:r>
        <w:t xml:space="preserve">    c. functional </w:t>
      </w:r>
      <w:proofErr w:type="spellStart"/>
      <w:r>
        <w:t>organisation</w:t>
      </w:r>
      <w:proofErr w:type="spellEnd"/>
    </w:p>
    <w:p w:rsidR="00030054" w:rsidRDefault="00EE7887">
      <w:pPr>
        <w:pStyle w:val="caabaaaaaabaabaaabaaaaaabaaaaabaabaaaabaaaaaabaaab"/>
        <w:spacing w:after="160"/>
      </w:pPr>
      <w:r>
        <w:t xml:space="preserve">    d. effective </w:t>
      </w:r>
      <w:proofErr w:type="spellStart"/>
      <w:r>
        <w:t>organisation</w:t>
      </w:r>
      <w:proofErr w:type="spellEnd"/>
      <w:r>
        <w:t>.</w:t>
      </w:r>
    </w:p>
    <w:p w:rsidR="00030054" w:rsidRDefault="00EE7887">
      <w:pPr>
        <w:pStyle w:val="caabaaaaaabaabaaabaaaaaabaaaaabaabaaaabaaaaaabaaaba"/>
        <w:spacing w:after="160"/>
      </w:pPr>
      <w:r>
        <w:t>32. Pick up the incorrect statement from the following:</w:t>
      </w:r>
    </w:p>
    <w:p w:rsidR="00030054" w:rsidRDefault="00EE7887">
      <w:pPr>
        <w:pStyle w:val="caabaaaaaabaabaaabaaaaaabaaaaabaabaaaabaaaaaabaaabaa"/>
        <w:spacing w:after="160"/>
      </w:pPr>
      <w:r>
        <w:t xml:space="preserve">    a. The difference between the maximum time available for the job and actual time it consumes, is called total float</w:t>
      </w:r>
    </w:p>
    <w:p w:rsidR="00030054" w:rsidRDefault="00EE7887">
      <w:pPr>
        <w:pStyle w:val="caabaaaaaabaabaaabaaaaaabaaaaabaabaaaabaaaaaabaaabaaa"/>
        <w:spacing w:after="160"/>
      </w:pPr>
      <w:r>
        <w:t xml:space="preserve">    b. The difference between the latest start time and earliest start time of an activity, is called total float</w:t>
      </w:r>
    </w:p>
    <w:p w:rsidR="00030054" w:rsidRDefault="00EE7887">
      <w:pPr>
        <w:pStyle w:val="caabaaaaaabaabaaabaaaaaabaaaaabaabaaaabaaaaaabaaabaaaa"/>
        <w:spacing w:after="160"/>
      </w:pPr>
      <w:r>
        <w:t xml:space="preserve">    c. The difference between the earliest finish time of an activity and the earliest start time of its successor activity, is called free f</w:t>
      </w:r>
      <w:r>
        <w:t>loat of the activity</w:t>
      </w:r>
    </w:p>
    <w:p w:rsidR="00030054" w:rsidRDefault="00EE7887">
      <w:pPr>
        <w:pStyle w:val="caabaaaaaabaabaaabaaaaaabaaaaabaabaaaabaaaaaabaaabaaaaa"/>
        <w:spacing w:after="160"/>
      </w:pPr>
      <w:r>
        <w:t xml:space="preserve">    d. None of these.</w:t>
      </w:r>
    </w:p>
    <w:p w:rsidR="00030054" w:rsidRDefault="00EE7887">
      <w:pPr>
        <w:pStyle w:val="caabaaaaaabaabaaabaaaaaabaaaaabaabaaaabaaaaaabaaabaaaaab"/>
        <w:spacing w:after="160"/>
      </w:pPr>
      <w:r>
        <w:t>33. The first stage of a construction, is</w:t>
      </w:r>
    </w:p>
    <w:p w:rsidR="00030054" w:rsidRDefault="00EE7887">
      <w:pPr>
        <w:pStyle w:val="caabaaaaaabaabaaabaaaaaabaaaaabaabaaaabaaaaaabaaabaaaaaba"/>
        <w:spacing w:after="160"/>
      </w:pPr>
      <w:r>
        <w:t xml:space="preserve">    a. survey of the site</w:t>
      </w:r>
    </w:p>
    <w:p w:rsidR="00030054" w:rsidRDefault="00EE7887">
      <w:pPr>
        <w:pStyle w:val="caabaaaaaabaabaaabaaaaaabaaaaabaabaaaabaaaaaabaaabaaaaabaa"/>
        <w:spacing w:after="160"/>
      </w:pPr>
      <w:r>
        <w:lastRenderedPageBreak/>
        <w:t xml:space="preserve">    b. initiation of proposal</w:t>
      </w:r>
    </w:p>
    <w:p w:rsidR="00030054" w:rsidRDefault="00EE7887">
      <w:pPr>
        <w:pStyle w:val="caabaaaaaabaabaaabaaaaaabaaaaabaabaaaabaaaaaabaaabaaaaabaab"/>
        <w:spacing w:after="160"/>
      </w:pPr>
      <w:r>
        <w:t xml:space="preserve">    c. preparation of tender</w:t>
      </w:r>
    </w:p>
    <w:p w:rsidR="00030054" w:rsidRDefault="00EE7887">
      <w:pPr>
        <w:pStyle w:val="caabaaaaaabaabaaabaaaaaabaaaaabaabaaaabaaaaaabaaabaaaaabaaba"/>
        <w:spacing w:after="160"/>
      </w:pPr>
      <w:r>
        <w:t xml:space="preserve">    d. allotment of funds.</w:t>
      </w:r>
    </w:p>
    <w:p w:rsidR="00030054" w:rsidRDefault="00EE7887">
      <w:pPr>
        <w:pStyle w:val="caabaaaaaabaabaaabaaaaaabaaaaabaabaaaabaaaaaabaaabaaaaabaabaa"/>
        <w:spacing w:after="160"/>
      </w:pPr>
      <w:r>
        <w:t xml:space="preserve">34. An event is indicated on the network by a number </w:t>
      </w:r>
      <w:r>
        <w:t>enclosed in</w:t>
      </w:r>
    </w:p>
    <w:p w:rsidR="00030054" w:rsidRDefault="00EE7887">
      <w:pPr>
        <w:pStyle w:val="caabaaaaaabaabaaabaaaaaabaaaaabaabaaaabaaaaaabaaabaaaaabaabaaa"/>
        <w:spacing w:after="160"/>
      </w:pPr>
      <w:r>
        <w:t xml:space="preserve">    a. a square</w:t>
      </w:r>
    </w:p>
    <w:p w:rsidR="00030054" w:rsidRDefault="00EE7887">
      <w:pPr>
        <w:pStyle w:val="caabaaaaaabaabaaabaaaaaabaaaaabaabaaaabaaaaaabaaabaaaaabaabaaaa"/>
        <w:spacing w:after="160"/>
      </w:pPr>
      <w:r>
        <w:t xml:space="preserve">    b. a triangle</w:t>
      </w:r>
    </w:p>
    <w:p w:rsidR="00030054" w:rsidRDefault="00EE7887">
      <w:pPr>
        <w:pStyle w:val="caabaaaaaabaabaaabaaaaaabaaaaabaabaaaabaaaaaabaaabaaaaabaabaaaaa"/>
        <w:spacing w:after="160"/>
      </w:pPr>
      <w:r>
        <w:t xml:space="preserve">    c. an ellipse</w:t>
      </w:r>
    </w:p>
    <w:p w:rsidR="00030054" w:rsidRDefault="00EE7887">
      <w:pPr>
        <w:pStyle w:val="caabaaaaaabaabaaabaaaaaabaaaaabaabaaaabaaaaaabaaabaaaaabaabaaaaaa"/>
        <w:spacing w:after="160"/>
      </w:pPr>
      <w:r>
        <w:t xml:space="preserve">    d. all the above.</w:t>
      </w:r>
    </w:p>
    <w:p w:rsidR="00030054" w:rsidRDefault="00EE7887">
      <w:pPr>
        <w:pStyle w:val="caabaaaaaabaabaaabaaaaaabaaaaabaabaaaabaaaaaabaaabaaaaabaabaaaaaab"/>
        <w:spacing w:after="160"/>
      </w:pPr>
      <w:r>
        <w:t>35. If D is the duration, ES and EF are the earliest start and finish, LS and LF are latest start and latest finish time, then the following relation holds good</w:t>
      </w:r>
    </w:p>
    <w:p w:rsidR="00030054" w:rsidRDefault="00EE7887">
      <w:pPr>
        <w:pStyle w:val="caabaaaaaabaabaaabaaaaaabaaaaabaabaaaabaaaaaabaaabaaaaabaabaaaaaaba"/>
        <w:spacing w:after="160"/>
      </w:pPr>
      <w:r>
        <w:t xml:space="preserve">    a. LS</w:t>
      </w:r>
      <w:r>
        <w:t xml:space="preserve"> = LF - D</w:t>
      </w:r>
    </w:p>
    <w:p w:rsidR="00030054" w:rsidRDefault="00EE7887">
      <w:pPr>
        <w:pStyle w:val="caabaaaaaabaabaaabaaaaaabaaaaabaabaaaabaaaaaabaaabaaaaabaabaaaaaabaa"/>
        <w:spacing w:after="160"/>
      </w:pPr>
      <w:r>
        <w:t xml:space="preserve">    b. LF = LS + D</w:t>
      </w:r>
    </w:p>
    <w:p w:rsidR="00030054" w:rsidRDefault="00EE7887">
      <w:pPr>
        <w:pStyle w:val="caabaaaaaabaabaaabaaaaaabaaaaabaabaaaabaaaaaabaaabaaaaabaabaaaaaabaaa"/>
        <w:spacing w:after="160"/>
      </w:pPr>
      <w:r>
        <w:t xml:space="preserve">    c. D = EF - ES</w:t>
      </w:r>
    </w:p>
    <w:p w:rsidR="00030054" w:rsidRDefault="00EE7887">
      <w:pPr>
        <w:pStyle w:val="caabaaaaaabaabaaabaaaaaabaaaaabaabaaaabaaaaaabaaabaaaaabaabaaaaaabaaaa"/>
        <w:spacing w:after="160"/>
      </w:pPr>
      <w:r>
        <w:t xml:space="preserve">    d. all the above.</w:t>
      </w:r>
    </w:p>
    <w:p w:rsidR="00030054" w:rsidRDefault="00EE7887">
      <w:pPr>
        <w:pStyle w:val="caabaaaaaabaabaaabaaaaaabaaaaabaabaaaabaaaaaabaaabaaaaabaabaaaaaabaaaab"/>
        <w:spacing w:after="160"/>
      </w:pPr>
      <w:r>
        <w:t>36. Pick up the correct statement from the following:</w:t>
      </w:r>
    </w:p>
    <w:p w:rsidR="00030054" w:rsidRDefault="00EE7887">
      <w:pPr>
        <w:pStyle w:val="caabaaaaaabaabaaabaaaaaabaaaaabaabaaaabaaaaaabaaabaaaaabaabaaaaaabaaaaba"/>
        <w:spacing w:after="160"/>
      </w:pPr>
      <w:r>
        <w:t xml:space="preserve">    a. The actual expenditure involved to complete a work including incidental, establishment and travelling charges, is called actu</w:t>
      </w:r>
      <w:r>
        <w:t>al cost</w:t>
      </w:r>
    </w:p>
    <w:p w:rsidR="00030054" w:rsidRDefault="00EE7887">
      <w:pPr>
        <w:pStyle w:val="caabaaaaaabaabaaabaaaaaabaaaaabaabaaaabaaaaaabaaabaaaaabaabaaaaaabaaaabaa"/>
        <w:spacing w:after="160"/>
      </w:pPr>
      <w:r>
        <w:t xml:space="preserve">    b. The formal acceptance by the administrative department for incurring an expenditure on the work, is called administrative approval</w:t>
      </w:r>
    </w:p>
    <w:p w:rsidR="00030054" w:rsidRDefault="00EE7887">
      <w:pPr>
        <w:pStyle w:val="caabaaaaaabaabaaabaaaaaabaaaaabaabaaaabaaaaaabaaabaaaaabaabaaaaaabaaaabaaa"/>
        <w:spacing w:after="160"/>
      </w:pPr>
      <w:r>
        <w:t xml:space="preserve">    c. The order of a competent authority sanctioning a properly detailed estimate of the cost of a work of co</w:t>
      </w:r>
      <w:r>
        <w:t>nstruction or repair is called technical sanction</w:t>
      </w:r>
    </w:p>
    <w:p w:rsidR="00030054" w:rsidRDefault="00EE7887">
      <w:pPr>
        <w:pStyle w:val="caabaaaaaabaabaaabaaaaaabaaaaabaabaaaabaaaaaabaaabaaaaabaabaaaaaabaaaabaaaa"/>
        <w:spacing w:after="160"/>
      </w:pPr>
      <w:r>
        <w:t xml:space="preserve">    d. All the above.</w:t>
      </w:r>
    </w:p>
    <w:p w:rsidR="00030054" w:rsidRDefault="00EE7887">
      <w:pPr>
        <w:pStyle w:val="caabaaaaaabaabaaabaaaaaabaaaaabaabaaaabaaaaaabaaabaaaaabaabaaaaaabaaaabaaaab"/>
        <w:spacing w:after="160"/>
      </w:pPr>
      <w:r>
        <w:t>37. The brick work is not measured in cu m in case of</w:t>
      </w:r>
    </w:p>
    <w:p w:rsidR="00030054" w:rsidRDefault="00EE7887">
      <w:pPr>
        <w:pStyle w:val="caabaaaaaabaabaaabaaaaaabaaaaabaabaaaabaaaaaabaaabaaaaabaabaaaaaabaaaabaaaaba"/>
        <w:spacing w:after="160"/>
      </w:pPr>
      <w:r>
        <w:t xml:space="preserve">    a. One or more than one brick wall</w:t>
      </w:r>
    </w:p>
    <w:p w:rsidR="00030054" w:rsidRDefault="00EE7887">
      <w:pPr>
        <w:pStyle w:val="caabaaaaaabaabaaabaaaaaabaaaaabaabaaaabaaaaaabaaabaaaaabaabaaaaaabaaaabaaaabaa"/>
        <w:spacing w:after="160"/>
      </w:pPr>
      <w:r>
        <w:t xml:space="preserve">    b. Brick work in arches</w:t>
      </w:r>
    </w:p>
    <w:p w:rsidR="00030054" w:rsidRDefault="00EE7887">
      <w:pPr>
        <w:pStyle w:val="caabaaaaaabaabaaabaaaaaabaaaaabaabaaaabaaaaaabaaabaaaaabaabaaaaaabaaaabaaaabaaa"/>
        <w:spacing w:after="160"/>
      </w:pPr>
      <w:r>
        <w:t xml:space="preserve">    c. Reinforced brick work</w:t>
      </w:r>
    </w:p>
    <w:p w:rsidR="00030054" w:rsidRDefault="00EE7887">
      <w:pPr>
        <w:pStyle w:val="caabaaaaaabaabaaabaaaaaabaaaaabaabaaaabaaaaaabaaabaaaaabaabaaaaaabaaaabaaaabaaaa"/>
        <w:spacing w:after="160"/>
      </w:pPr>
      <w:r>
        <w:t xml:space="preserve">    d. Half brick wall.</w:t>
      </w:r>
    </w:p>
    <w:p w:rsidR="00030054" w:rsidRDefault="00EE7887">
      <w:pPr>
        <w:pStyle w:val="caabaaaaaabaabaaabaaaaaabaaaaabaabaaaabaaaaaabaaabaaaaabaabaaaaaabaaaabaaaabaaaab"/>
        <w:spacing w:after="160"/>
      </w:pPr>
      <w:r>
        <w:t xml:space="preserve">38. The </w:t>
      </w:r>
      <w:r>
        <w:t>minimum width of a septic tank is taken</w:t>
      </w:r>
    </w:p>
    <w:p w:rsidR="00030054" w:rsidRDefault="00EE7887">
      <w:pPr>
        <w:pStyle w:val="caabaaaaaabaabaaabaaaaaabaaaaabaabaaaabaaaaaabaaabaaaaabaabaaaaaabaaaabaaaabaaaaba"/>
        <w:spacing w:after="160"/>
      </w:pPr>
      <w:r>
        <w:t xml:space="preserve">    a. 70 cm</w:t>
      </w:r>
    </w:p>
    <w:p w:rsidR="00030054" w:rsidRDefault="00EE7887">
      <w:pPr>
        <w:pStyle w:val="caabaaaaaabaabaaabaaaaaabaaaaabaabaaaabaaaaaabaaabaaaaabaabaaaaaabaaaabaaaabaaaabaa"/>
        <w:spacing w:after="160"/>
      </w:pPr>
      <w:r>
        <w:t xml:space="preserve">    b. 75 cm</w:t>
      </w:r>
    </w:p>
    <w:p w:rsidR="00030054" w:rsidRDefault="00EE7887">
      <w:pPr>
        <w:pStyle w:val="caabaaaaaabaabaaabaaaaaabaaaaabaabaaaabaaaaaabaaabaaaaabaabaaaaaabaaaabaaaabaaaabaab"/>
        <w:spacing w:after="160"/>
      </w:pPr>
      <w:r>
        <w:lastRenderedPageBreak/>
        <w:t xml:space="preserve">    c. 80 cm</w:t>
      </w:r>
    </w:p>
    <w:p w:rsidR="00030054" w:rsidRDefault="00EE7887">
      <w:pPr>
        <w:pStyle w:val="caabaaaaaabaabaaabaaaaaabaaaaabaabaaaabaaaaaabaaabaaaaabaabaaaaaabaaaabaaaabaaaabaaba"/>
        <w:spacing w:after="160"/>
      </w:pPr>
      <w:r>
        <w:t xml:space="preserve">    d. 90 cm</w:t>
      </w:r>
    </w:p>
    <w:p w:rsidR="00030054" w:rsidRDefault="00EE7887">
      <w:pPr>
        <w:pStyle w:val="caabaaaaaabaabaaabaaaaaabaaaaabaabaaaabaaaaaabaaabaaaaabaabaaaaaabaaaabaaaabaaaabaabaa"/>
        <w:spacing w:after="160"/>
      </w:pPr>
      <w:r>
        <w:t>39. Pick up the correct statement from the following:</w:t>
      </w:r>
    </w:p>
    <w:p w:rsidR="00030054" w:rsidRDefault="00EE7887">
      <w:pPr>
        <w:pStyle w:val="caabaaaaaabaabaaabaaaaaabaaaaabaabaaaabaaaaaabaaabaaaaabaabaaaaaabaaaabaaaabaaaabaabaaa"/>
        <w:spacing w:after="160"/>
      </w:pPr>
      <w:r>
        <w:t xml:space="preserve">    a. In order to check up the average depth of excavation, 'Dead mans' are left at the mid-widths of borrow </w:t>
      </w:r>
      <w:r>
        <w:t>pits</w:t>
      </w:r>
    </w:p>
    <w:p w:rsidR="00030054" w:rsidRDefault="00EE7887">
      <w:pPr>
        <w:pStyle w:val="caabaaaaaabaabaaabaaaaaabaaaaabaabaaaabaaaaaabaaabaaaaabaabaaaaaabaaaabaaaabaaaabaabaaaa"/>
        <w:spacing w:after="160"/>
      </w:pPr>
      <w:r>
        <w:t xml:space="preserve">    b. The earthwork calculation in excavation is made from the difference in levels obtained with a level</w:t>
      </w:r>
    </w:p>
    <w:p w:rsidR="00030054" w:rsidRDefault="00EE7887">
      <w:pPr>
        <w:pStyle w:val="caabaaaaaabaabaaabaaaaaabaaaaabaabaaaabaaaaaabaaabaaaaabaabaaaaaabaaaabaaaabaaaabaabaaaaa"/>
        <w:spacing w:after="160"/>
      </w:pPr>
      <w:r>
        <w:t xml:space="preserve">    c. The earth work in excavation to form the road embankment includes the formation of correct profile and depositing the soil in layers</w:t>
      </w:r>
    </w:p>
    <w:p w:rsidR="00030054" w:rsidRDefault="00EE7887">
      <w:pPr>
        <w:pStyle w:val="caabaaaaaabaabaaabaaaaaabaaaaabaabaaaabaaaaaabaaabaaaaabaabaaaaaabaaaabaaaabaaaabaabaaaaaa"/>
        <w:spacing w:after="160"/>
      </w:pPr>
      <w:r>
        <w:t xml:space="preserve">    </w:t>
      </w:r>
      <w:r>
        <w:t>d. All the above.</w:t>
      </w:r>
    </w:p>
    <w:p w:rsidR="00EE7887" w:rsidRDefault="00EE7887" w:rsidP="00EE7887">
      <w:pPr>
        <w:pStyle w:val="baaabaaaaabaabaaabaaaaaaab"/>
        <w:spacing w:after="160"/>
      </w:pPr>
      <w:r>
        <w:t xml:space="preserve">40. </w:t>
      </w:r>
      <w:r>
        <w:t>Pick up the item of work not included in the plinth area estimate</w:t>
      </w:r>
    </w:p>
    <w:p w:rsidR="00EE7887" w:rsidRDefault="00EE7887" w:rsidP="00EE7887">
      <w:pPr>
        <w:pStyle w:val="baaabaaaaabaabaaabaaaaaaaba"/>
        <w:spacing w:after="160"/>
      </w:pPr>
      <w:r>
        <w:t xml:space="preserve">    a. Room area</w:t>
      </w:r>
    </w:p>
    <w:p w:rsidR="00EE7887" w:rsidRDefault="00EE7887" w:rsidP="00EE7887">
      <w:pPr>
        <w:pStyle w:val="baaabaaaaabaabaaabaaaaaaabaa"/>
        <w:spacing w:after="160"/>
      </w:pPr>
      <w:r>
        <w:t xml:space="preserve">    b. Verandah area</w:t>
      </w:r>
    </w:p>
    <w:p w:rsidR="00EE7887" w:rsidRDefault="00EE7887" w:rsidP="00EE7887">
      <w:pPr>
        <w:pStyle w:val="baaabaaaaabaabaaabaaaaaaabaaa"/>
        <w:spacing w:after="160"/>
      </w:pPr>
      <w:r>
        <w:t xml:space="preserve">    c. W.C. area</w:t>
      </w:r>
    </w:p>
    <w:p w:rsidR="00030054" w:rsidRPr="00EE7887" w:rsidRDefault="00EE7887" w:rsidP="00EE7887">
      <w:pPr>
        <w:pStyle w:val="caabaaaaaabaabaaabaaaaaabaaaaabaabaaaabaaaaaabaaabaaaaabaabaaaaaabaaaabaaaabaaaabaabaaaaaab"/>
        <w:spacing w:after="160"/>
        <w:rPr>
          <w:b/>
          <w:bCs/>
        </w:rPr>
      </w:pPr>
      <w:r>
        <w:t xml:space="preserve">   </w:t>
      </w:r>
      <w:bookmarkStart w:id="0" w:name="_GoBack"/>
      <w:r w:rsidRPr="00EE7887">
        <w:rPr>
          <w:b/>
          <w:bCs/>
        </w:rPr>
        <w:t xml:space="preserve"> d. Courtyard area</w:t>
      </w:r>
      <w:bookmarkEnd w:id="0"/>
    </w:p>
    <w:p w:rsidR="00030054" w:rsidRDefault="00EE7887">
      <w:pPr>
        <w:pStyle w:val="caabaaaaaabaabaaabaaaaaabaaaaabaabaaaabaaaaaabaaabaaaaabaabaaaaaabaaaabaaaabaaaabaabaaaaaabaaaba"/>
        <w:spacing w:after="160"/>
      </w:pPr>
      <w:r>
        <w:t>4</w:t>
      </w:r>
      <w:r>
        <w:t xml:space="preserve">1. As per IŞI </w:t>
      </w:r>
      <w:r>
        <w:t>recommended size of drawing board is/are</w:t>
      </w:r>
    </w:p>
    <w:p w:rsidR="00030054" w:rsidRDefault="00EE7887">
      <w:pPr>
        <w:pStyle w:val="caabaaaaaabaabaaabaaaaaabaaaaabaabaaaabaaaaaabaaabaaaaabaabaaaaaabaaaabaaaabaaaabaabaaaaaabaaabaa"/>
        <w:spacing w:after="160"/>
      </w:pPr>
      <w:r>
        <w:t xml:space="preserve">    a. B0 (1000x 1500m)</w:t>
      </w:r>
    </w:p>
    <w:p w:rsidR="00030054" w:rsidRDefault="00EE7887">
      <w:pPr>
        <w:pStyle w:val="caabaaaaaabaabaaabaaaaaabaaaaabaabaaaabaaaaaabaaabaaaaabaabaaaaaabaaaabaaaabaaaabaabaaaaaabaaabaaa"/>
        <w:spacing w:after="160"/>
      </w:pPr>
      <w:r>
        <w:t xml:space="preserve">    b. B1 (700x 1000m)</w:t>
      </w:r>
    </w:p>
    <w:p w:rsidR="00030054" w:rsidRDefault="00EE7887">
      <w:pPr>
        <w:pStyle w:val="caabaaaaaabaabaaabaaaaaabaaaaabaabaaaabaaaaaabaaabaaaaabaabaaaaaabaaaabaaaabaaaabaabaaaaaabaaabaaaa"/>
        <w:spacing w:after="160"/>
      </w:pPr>
      <w:r>
        <w:t xml:space="preserve">    c. B2 (500x700m)</w:t>
      </w:r>
    </w:p>
    <w:p w:rsidR="00030054" w:rsidRDefault="00EE7887">
      <w:pPr>
        <w:pStyle w:val="caabaaaaaabaabaaabaaaaaabaaaaabaabaaaabaaaaaabaaabaaaaabaabaaaaaabaaaabaaaabaaaabaabaaaaaabaaabaaaaa"/>
        <w:spacing w:after="160"/>
      </w:pPr>
      <w:r>
        <w:t xml:space="preserve">    d. all of the above</w:t>
      </w:r>
    </w:p>
    <w:p w:rsidR="00030054" w:rsidRDefault="00EE7887">
      <w:pPr>
        <w:pStyle w:val="d"/>
        <w:spacing w:after="160"/>
      </w:pPr>
      <w:r>
        <w:t>42. To draw or measure angles .......... is used.</w:t>
      </w:r>
    </w:p>
    <w:p w:rsidR="00030054" w:rsidRDefault="00EE7887">
      <w:pPr>
        <w:pStyle w:val="da"/>
        <w:spacing w:after="160"/>
      </w:pPr>
      <w:r>
        <w:t xml:space="preserve">    a. set-square</w:t>
      </w:r>
    </w:p>
    <w:p w:rsidR="00030054" w:rsidRDefault="00EE7887">
      <w:pPr>
        <w:pStyle w:val="daa"/>
        <w:spacing w:after="160"/>
      </w:pPr>
      <w:r>
        <w:t xml:space="preserve">    b. T-square</w:t>
      </w:r>
    </w:p>
    <w:p w:rsidR="00030054" w:rsidRDefault="00EE7887">
      <w:pPr>
        <w:pStyle w:val="daaa"/>
        <w:spacing w:after="160"/>
      </w:pPr>
      <w:r>
        <w:t xml:space="preserve">    c. protractor</w:t>
      </w:r>
    </w:p>
    <w:p w:rsidR="00030054" w:rsidRDefault="00EE7887">
      <w:pPr>
        <w:pStyle w:val="daaab"/>
        <w:spacing w:after="160"/>
      </w:pPr>
      <w:r>
        <w:t xml:space="preserve">    d. all of the abo</w:t>
      </w:r>
      <w:r>
        <w:t>ve</w:t>
      </w:r>
    </w:p>
    <w:p w:rsidR="00030054" w:rsidRDefault="00EE7887">
      <w:pPr>
        <w:pStyle w:val="daaaba"/>
        <w:spacing w:after="160"/>
      </w:pPr>
      <w:r>
        <w:t>43. The lines which are drawn to represent visible edges and surface boundaries of objects are called.</w:t>
      </w:r>
    </w:p>
    <w:p w:rsidR="00030054" w:rsidRDefault="00EE7887">
      <w:pPr>
        <w:pStyle w:val="daaabaa"/>
        <w:spacing w:after="160"/>
      </w:pPr>
      <w:r>
        <w:t xml:space="preserve">    a. outlines</w:t>
      </w:r>
    </w:p>
    <w:p w:rsidR="00030054" w:rsidRDefault="00EE7887">
      <w:pPr>
        <w:pStyle w:val="daaabaaa"/>
        <w:spacing w:after="160"/>
      </w:pPr>
      <w:r>
        <w:t xml:space="preserve">    b. principle lines</w:t>
      </w:r>
    </w:p>
    <w:p w:rsidR="00030054" w:rsidRDefault="00EE7887">
      <w:pPr>
        <w:pStyle w:val="daaabaaaa"/>
        <w:spacing w:after="160"/>
      </w:pPr>
      <w:r>
        <w:t xml:space="preserve">    c. both (a) and (b) of above</w:t>
      </w:r>
    </w:p>
    <w:p w:rsidR="00030054" w:rsidRDefault="00EE7887">
      <w:pPr>
        <w:pStyle w:val="daaabaaaab"/>
        <w:spacing w:after="160"/>
      </w:pPr>
      <w:r>
        <w:t xml:space="preserve">    d. none of the above</w:t>
      </w:r>
    </w:p>
    <w:p w:rsidR="00030054" w:rsidRDefault="00EE7887">
      <w:pPr>
        <w:pStyle w:val="daaabaaaaba"/>
        <w:spacing w:after="160"/>
      </w:pPr>
      <w:r>
        <w:lastRenderedPageBreak/>
        <w:t>44. Size of A4 size paper is</w:t>
      </w:r>
    </w:p>
    <w:p w:rsidR="00030054" w:rsidRDefault="00EE7887">
      <w:pPr>
        <w:pStyle w:val="daaabaaaabaa"/>
        <w:spacing w:after="160"/>
      </w:pPr>
      <w:r>
        <w:t xml:space="preserve">    a. 148 x 210 mm</w:t>
      </w:r>
    </w:p>
    <w:p w:rsidR="00030054" w:rsidRDefault="00EE7887">
      <w:pPr>
        <w:pStyle w:val="daaabaaaabaaa"/>
        <w:spacing w:after="160"/>
      </w:pPr>
      <w:r>
        <w:t xml:space="preserve">    </w:t>
      </w:r>
      <w:r>
        <w:t>b. 210 x 297 mm</w:t>
      </w:r>
    </w:p>
    <w:p w:rsidR="00030054" w:rsidRDefault="00EE7887">
      <w:pPr>
        <w:pStyle w:val="daaabaaaabaaab"/>
        <w:spacing w:after="160"/>
      </w:pPr>
      <w:r>
        <w:t xml:space="preserve">    c. 297 x 210 mm</w:t>
      </w:r>
    </w:p>
    <w:p w:rsidR="00030054" w:rsidRDefault="00EE7887">
      <w:pPr>
        <w:pStyle w:val="daaabaaaabaaaba"/>
        <w:spacing w:after="160"/>
      </w:pPr>
      <w:r>
        <w:t xml:space="preserve">    d. 320 X 460 mm</w:t>
      </w:r>
    </w:p>
    <w:p w:rsidR="00030054" w:rsidRDefault="00EE7887">
      <w:pPr>
        <w:pStyle w:val="daaabaaaabaaabaa"/>
        <w:spacing w:after="160"/>
      </w:pPr>
      <w:r>
        <w:t>45. Pick up the correct statement from the following:</w:t>
      </w:r>
    </w:p>
    <w:p w:rsidR="00030054" w:rsidRDefault="00EE7887">
      <w:pPr>
        <w:pStyle w:val="daaabaaaabaaabaaa"/>
        <w:spacing w:after="160"/>
      </w:pPr>
      <w:r>
        <w:t xml:space="preserve">    a. Both the numerator and denominator of financial ratios come directly from the balance sheet.</w:t>
      </w:r>
    </w:p>
    <w:p w:rsidR="00030054" w:rsidRDefault="00EE7887">
      <w:pPr>
        <w:pStyle w:val="daaabaaaabaaabaaaa"/>
        <w:spacing w:after="160"/>
      </w:pPr>
      <w:r>
        <w:t xml:space="preserve">    b. Income statement ratios compare one </w:t>
      </w:r>
      <w:r>
        <w:t>'flow' item from the income statement to another flow item from the income statement.</w:t>
      </w:r>
    </w:p>
    <w:p w:rsidR="00030054" w:rsidRDefault="00EE7887">
      <w:pPr>
        <w:pStyle w:val="daaabaaaabaaabaaaaa"/>
        <w:spacing w:after="160"/>
      </w:pPr>
      <w:r>
        <w:t xml:space="preserve">    c. Income statement ratios compare a flow item from the income statement to another flow item form the income statement</w:t>
      </w:r>
    </w:p>
    <w:p w:rsidR="00030054" w:rsidRDefault="00EE7887">
      <w:pPr>
        <w:pStyle w:val="daaabaaaabaaabaaaaaa"/>
        <w:spacing w:after="160"/>
      </w:pPr>
      <w:r>
        <w:t xml:space="preserve">    d. All of these</w:t>
      </w:r>
    </w:p>
    <w:p w:rsidR="00030054" w:rsidRDefault="00EE7887">
      <w:pPr>
        <w:pStyle w:val="daaabaaaabaaabaaaaaab"/>
        <w:spacing w:after="160"/>
      </w:pPr>
      <w:r>
        <w:t>46. The wages of superviso</w:t>
      </w:r>
      <w:r>
        <w:t xml:space="preserve">rs and material handlers are charged </w:t>
      </w:r>
      <w:proofErr w:type="gramStart"/>
      <w:r>
        <w:t>as :</w:t>
      </w:r>
      <w:proofErr w:type="gramEnd"/>
    </w:p>
    <w:p w:rsidR="00030054" w:rsidRDefault="00EE7887">
      <w:pPr>
        <w:pStyle w:val="daaabaaaabaaabaaaaaaba"/>
        <w:spacing w:after="160"/>
      </w:pPr>
      <w:r>
        <w:t xml:space="preserve">    a. Over head</w:t>
      </w:r>
    </w:p>
    <w:p w:rsidR="00030054" w:rsidRDefault="00EE7887">
      <w:pPr>
        <w:pStyle w:val="daaabaaaabaaabaaaaaabab"/>
        <w:spacing w:after="160"/>
      </w:pPr>
      <w:r>
        <w:t xml:space="preserve">    b. direct </w:t>
      </w:r>
      <w:proofErr w:type="spellStart"/>
      <w:r>
        <w:t>labour</w:t>
      </w:r>
      <w:proofErr w:type="spellEnd"/>
      <w:r>
        <w:t xml:space="preserve"> cost</w:t>
      </w:r>
    </w:p>
    <w:p w:rsidR="00030054" w:rsidRDefault="00EE7887">
      <w:pPr>
        <w:pStyle w:val="daaabaaaabaaabaaaaaababa"/>
        <w:spacing w:after="160"/>
      </w:pPr>
      <w:r>
        <w:t xml:space="preserve">    c. indirect </w:t>
      </w:r>
      <w:proofErr w:type="spellStart"/>
      <w:r>
        <w:t>labour</w:t>
      </w:r>
      <w:proofErr w:type="spellEnd"/>
      <w:r>
        <w:t xml:space="preserve"> cost</w:t>
      </w:r>
    </w:p>
    <w:p w:rsidR="00030054" w:rsidRDefault="00EE7887">
      <w:pPr>
        <w:pStyle w:val="daaabaaaabaaabaaaaaababaa"/>
        <w:spacing w:after="160"/>
      </w:pPr>
      <w:r>
        <w:t xml:space="preserve">    d. None of these</w:t>
      </w:r>
    </w:p>
    <w:p w:rsidR="00030054" w:rsidRDefault="00EE7887">
      <w:pPr>
        <w:pStyle w:val="daaabaaaabaaabaaaaaababaaa"/>
        <w:spacing w:after="160"/>
      </w:pPr>
      <w:r>
        <w:t xml:space="preserve">47. The more critical (or severe) test of the firm's liquidity can be judged </w:t>
      </w:r>
      <w:proofErr w:type="gramStart"/>
      <w:r>
        <w:t>by :</w:t>
      </w:r>
      <w:proofErr w:type="gramEnd"/>
    </w:p>
    <w:p w:rsidR="00030054" w:rsidRDefault="00EE7887">
      <w:pPr>
        <w:pStyle w:val="daaabaaaabaaabaaaaaababaaaa"/>
        <w:spacing w:after="160"/>
      </w:pPr>
      <w:r>
        <w:t xml:space="preserve">    a. Liquidity ratio</w:t>
      </w:r>
    </w:p>
    <w:p w:rsidR="00030054" w:rsidRDefault="00EE7887">
      <w:pPr>
        <w:pStyle w:val="daaabaaaabaaabaaaaaababaaaaa"/>
        <w:spacing w:after="160"/>
      </w:pPr>
      <w:r>
        <w:t xml:space="preserve">    b. Current ra</w:t>
      </w:r>
      <w:r>
        <w:t>tio</w:t>
      </w:r>
    </w:p>
    <w:p w:rsidR="00030054" w:rsidRDefault="00EE7887">
      <w:pPr>
        <w:pStyle w:val="daaabaaaabaaabaaaaaababaaaaaa"/>
        <w:spacing w:after="160"/>
      </w:pPr>
      <w:r>
        <w:t xml:space="preserve">    c. Acid-Test (or Quick) ratio</w:t>
      </w:r>
    </w:p>
    <w:p w:rsidR="00030054" w:rsidRDefault="00EE7887">
      <w:pPr>
        <w:pStyle w:val="daaabaaaabaaabaaaaaababaaaaaab"/>
        <w:spacing w:after="160"/>
      </w:pPr>
      <w:r>
        <w:t xml:space="preserve">    d. Debts ratio</w:t>
      </w:r>
    </w:p>
    <w:p w:rsidR="00030054" w:rsidRDefault="00EE7887">
      <w:pPr>
        <w:pStyle w:val="daaabaaaabaaabaaaaaababaaaaaaba"/>
        <w:spacing w:after="160"/>
      </w:pPr>
      <w:r>
        <w:t>48. To work for survey, design estimate &amp; supervision of a road project, the consultant has to submit</w:t>
      </w:r>
    </w:p>
    <w:p w:rsidR="00030054" w:rsidRDefault="00EE7887">
      <w:pPr>
        <w:pStyle w:val="daaabaaaabaaabaaaaaababaaaaaabaa"/>
        <w:spacing w:after="160"/>
      </w:pPr>
      <w:r>
        <w:t xml:space="preserve">    a. technical proposal</w:t>
      </w:r>
    </w:p>
    <w:p w:rsidR="00030054" w:rsidRDefault="00EE7887">
      <w:pPr>
        <w:pStyle w:val="daaabaaaabaaabaaaaaababaaaaaabaaa"/>
        <w:spacing w:after="160"/>
      </w:pPr>
      <w:r>
        <w:t xml:space="preserve">    b. financial proposal</w:t>
      </w:r>
    </w:p>
    <w:p w:rsidR="00030054" w:rsidRDefault="00EE7887">
      <w:pPr>
        <w:pStyle w:val="daaabaaaabaaabaaaaaababaaaaaabaaaa"/>
        <w:spacing w:after="160"/>
      </w:pPr>
      <w:r>
        <w:t xml:space="preserve">    c. technical and financial proposal</w:t>
      </w:r>
    </w:p>
    <w:p w:rsidR="00030054" w:rsidRDefault="00EE7887">
      <w:pPr>
        <w:pStyle w:val="daaabaaaabaaabaaaaaababaaaaaabaaaab"/>
        <w:spacing w:after="160"/>
      </w:pPr>
      <w:r>
        <w:t xml:space="preserve">    </w:t>
      </w:r>
      <w:r>
        <w:t>d. none of the above</w:t>
      </w:r>
    </w:p>
    <w:p w:rsidR="00030054" w:rsidRDefault="00EE7887">
      <w:pPr>
        <w:pStyle w:val="daaabaaaabaaabaaaaaababaaaaaabaaaaba"/>
        <w:spacing w:after="160"/>
      </w:pPr>
      <w:r>
        <w:t xml:space="preserve">49. Who is the Chairperson of Construction Material Rate </w:t>
      </w:r>
      <w:proofErr w:type="gramStart"/>
      <w:r>
        <w:t>fixation</w:t>
      </w:r>
      <w:proofErr w:type="gramEnd"/>
      <w:r>
        <w:t xml:space="preserve"> Committee?</w:t>
      </w:r>
    </w:p>
    <w:p w:rsidR="00030054" w:rsidRDefault="00EE7887">
      <w:pPr>
        <w:pStyle w:val="daaabaaaabaaabaaaaaababaaaaaabaaaabaa"/>
        <w:spacing w:after="160"/>
      </w:pPr>
      <w:r>
        <w:t xml:space="preserve">    a. CDO</w:t>
      </w:r>
    </w:p>
    <w:p w:rsidR="00030054" w:rsidRDefault="00EE7887">
      <w:pPr>
        <w:pStyle w:val="daaabaaaabaaabaaaaaababaaaaaabaaaabaab"/>
        <w:spacing w:after="160"/>
      </w:pPr>
      <w:r>
        <w:lastRenderedPageBreak/>
        <w:t xml:space="preserve">    b. LDO</w:t>
      </w:r>
    </w:p>
    <w:p w:rsidR="00030054" w:rsidRDefault="00EE7887">
      <w:pPr>
        <w:pStyle w:val="daaabaaaabaaabaaaaaababaaaaaabaaaabaaba"/>
        <w:spacing w:after="160"/>
      </w:pPr>
      <w:r>
        <w:t xml:space="preserve">    c. chairperson of DDC</w:t>
      </w:r>
    </w:p>
    <w:p w:rsidR="00030054" w:rsidRDefault="00EE7887">
      <w:pPr>
        <w:pStyle w:val="daaabaaaabaaabaaaaaababaaaaaabaaaabaabaa"/>
        <w:spacing w:after="160"/>
      </w:pPr>
      <w:r>
        <w:t xml:space="preserve">    d. section officer</w:t>
      </w:r>
    </w:p>
    <w:p w:rsidR="00030054" w:rsidRDefault="00EE7887">
      <w:pPr>
        <w:pStyle w:val="daaabaaaabaaabaaaaaababaaaaaabaaaabaabaaa"/>
        <w:spacing w:after="160"/>
      </w:pPr>
      <w:r>
        <w:t>50. What is the provision in Engineer Council Act and Regulation in Nepal for the punis</w:t>
      </w:r>
      <w:r>
        <w:t xml:space="preserve">hment </w:t>
      </w:r>
      <w:proofErr w:type="spellStart"/>
      <w:r>
        <w:t>na</w:t>
      </w:r>
      <w:proofErr w:type="spellEnd"/>
      <w:r>
        <w:t xml:space="preserve"> person practices Engineering work without registering into the Nepal Engineering Council?</w:t>
      </w:r>
    </w:p>
    <w:p w:rsidR="00030054" w:rsidRDefault="00EE7887">
      <w:pPr>
        <w:pStyle w:val="daaabaaaabaaabaaaaaababaaaaaabaaaabaabaaaa"/>
        <w:spacing w:after="160"/>
      </w:pPr>
      <w:r>
        <w:t xml:space="preserve">    a. </w:t>
      </w:r>
      <w:proofErr w:type="spellStart"/>
      <w:r>
        <w:t>Rs</w:t>
      </w:r>
      <w:proofErr w:type="spellEnd"/>
      <w:r>
        <w:t xml:space="preserve"> 1000 find or imprisonment of 1 month or both</w:t>
      </w:r>
    </w:p>
    <w:p w:rsidR="00030054" w:rsidRDefault="00EE7887">
      <w:pPr>
        <w:pStyle w:val="daaabaaaabaaabaaaaaababaaaaaabaaaabaabaaaaa"/>
        <w:spacing w:after="160"/>
      </w:pPr>
      <w:r>
        <w:t xml:space="preserve">    b. </w:t>
      </w:r>
      <w:proofErr w:type="spellStart"/>
      <w:r>
        <w:t>Rs</w:t>
      </w:r>
      <w:proofErr w:type="spellEnd"/>
      <w:r>
        <w:t xml:space="preserve"> 5000 fine</w:t>
      </w:r>
    </w:p>
    <w:p w:rsidR="00030054" w:rsidRDefault="00EE7887">
      <w:pPr>
        <w:pStyle w:val="daaabaaaabaaabaaaaaababaaaaaabaaaabaabaaaaaa"/>
        <w:spacing w:after="160"/>
      </w:pPr>
      <w:r>
        <w:t xml:space="preserve">    c. Rs10000 fine</w:t>
      </w:r>
    </w:p>
    <w:p w:rsidR="00030054" w:rsidRDefault="00EE7887">
      <w:pPr>
        <w:pStyle w:val="daaabaaaabaaabaaaaaababaaaaaabaaaabaabaaaaaaa"/>
        <w:spacing w:after="160"/>
      </w:pPr>
      <w:r>
        <w:t xml:space="preserve">    d. Rs3000 fine or Imprisonment of 3 </w:t>
      </w:r>
      <w:proofErr w:type="gramStart"/>
      <w:r>
        <w:t>month</w:t>
      </w:r>
      <w:proofErr w:type="gramEnd"/>
      <w:r>
        <w:t xml:space="preserve"> of both</w:t>
      </w:r>
    </w:p>
    <w:sectPr w:rsidR="00030054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054"/>
    <w:rsid w:val="00030054"/>
    <w:rsid w:val="005630E1"/>
    <w:rsid w:val="00EE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191413-58F7-4284-B450-0376CC3E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b">
    <w:name w:val="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">
    <w:name w:val="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a">
    <w:name w:val="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">
    <w:name w:val="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">
    <w:name w:val="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">
    <w:name w:val="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">
    <w:name w:val="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">
    <w:name w:val="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">
    <w:name w:val="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">
    <w:name w:val="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">
    <w:name w:val="baaab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">
    <w:name w:val="baaab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">
    <w:name w:val="baaab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">
    <w:name w:val="baaab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">
    <w:name w:val="baaabaaaaab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">
    <w:name w:val="baaabaaaaab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">
    <w:name w:val="baaabaaaaab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">
    <w:name w:val="baaabaaaaab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">
    <w:name w:val="baaabaaaaab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">
    <w:name w:val="baaabaaaaab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">
    <w:name w:val="baaabaaaaab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">
    <w:name w:val="baaabaaaaab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">
    <w:name w:val="baaabaaaaab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">
    <w:name w:val="baaabaaaaabab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">
    <w:name w:val="baaabaaaaababa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">
    <w:name w:val="baaabaaaaababaa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">
    <w:name w:val="baaabaaaaababaaaaab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">
    <w:name w:val="baaabaaaaababaaaaab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">
    <w:name w:val="baaabaaaaababaaaaab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">
    <w:name w:val="baaabaaaaababaaaaaba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">
    <w:name w:val="baaabaaaaababaaaaaba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">
    <w:name w:val="baaabaaaaababaaaaabaaaba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">
    <w:name w:val="baaabaaaaababaaaaabaaaba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">
    <w:name w:val="baaabaaaaababaaaaabaaaba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">
    <w:name w:val="baaabaaaaababaaaaabaaaba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">
    <w:name w:val="baaabaaaaababaaaaabaaaba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">
    <w:name w:val="baaabaaaaababaaaaabaaabaaa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">
    <w:name w:val="baaabaaaaababaaaaabaaabaaa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">
    <w:name w:val="baaabaaaaababaaaaabaaabaaa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">
    <w:name w:val="baaabaaaaababaaaaabaaabaaa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">
    <w:name w:val="baaabaaaaababaaaaabaaabaaaaaabaaaaab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">
    <w:name w:val="baaabaaaaababaaaaabaaabaaaaaabaaaaab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">
    <w:name w:val="baaabaaaaababaaaaabaaabaaaaaabaaaaab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">
    <w:name w:val="baaabaaaaababaaaaabaaabaaaaaabaaaaab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">
    <w:name w:val="baaabaaaaababaaaaabaaabaaaaaabaaaaab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">
    <w:name w:val="baaabaaaaababaaaaabaaabaaaaaabaaaaab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">
    <w:name w:val="baaabaaaaababaaaaabaaabaaaaaabaaaaab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">
    <w:name w:val="baaabaaaaababaaaaabaaabaaaaaabaaaaab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">
    <w:name w:val="baaabaaaaababaaaaabaaabaaaaaabaaaaab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">
    <w:name w:val="baaabaaaaababaaaaabaaabaaaaaabaaaaab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">
    <w:name w:val="baaabaaaaababaaaaabaaabaaaaaabaaaaab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">
    <w:name w:val="baaabaaaaababaaaaabaaabaaaaaabaaaaabaaaba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">
    <w:name w:val="baaabaaaaababaaaaabaaabaaaaaabaaaaabaaaba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aaaaab">
    <w:name w:val="baaabaaaaababaaaaabaaabaaaaaabaaaaabaaabaa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">
    <w:name w:val="baaabaaaaababaaaaabaaabaaaaaabaaaaabaaabaaaabaaaba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aaaaabab">
    <w:name w:val="baaabaaaaababaaaaabaaabaaaaaabaaaaabaaabaaaabaaaba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">
    <w:name w:val="baaabaaaaababaaaaabaaabaaaaaabaaaaabaaabaaaabaaaba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">
    <w:name w:val="baaabaaaaababaaaaabaaabaaaaaabaaaaabaaabaaaabaaaba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">
    <w:name w:val="baaabaaaaababaaaaabaaabaaaaaabaaaaabaaabaaaabaaaba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">
    <w:name w:val="baaabaaaaababaaaaabaaabaaaaaabaaaaabaaabaaaabaaabaa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">
    <w:name w:val="baaabaaaaababaaaaabaaabaaaaaabaaaaabaaabaaaabaaabaaaaab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aaaaababaaaaab">
    <w:name w:val="baaabaaaaababaaaaabaaabaaaaaabaaaaabaaabaaaabaaabaaaaab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">
    <w:name w:val="baaabaaaaababaaaaabaaabaaaaaabaaaaabaaabaaaabaaabaaaaab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">
    <w:name w:val="baaabaaaaababaaaaabaaabaaaaaabaaaaabaaabaaaabaaabaaaaab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">
    <w:name w:val="baaabaaaaababaaaaabaaabaaaaaabaaaaabaaabaaaabaaabaaaaab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">
    <w:name w:val="baaabaaaaababaaaaabaaabaaaaaabaaaaabaaabaaaabaaabaaaaabaaaaab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aaaaababaaaaabaaaab">
    <w:name w:val="baaabaaaaababaaaaabaaabaaaaaabaaaaabaaabaaaabaaabaaaaabaaaaab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">
    <w:name w:val="baaabaaaaababaaaaabaaabaaaaaabaaaaabaaabaaaabaaabaaaaabaaaaab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">
    <w:name w:val="baaabaaaaababaaaaabaaabaaaaaabaaaaabaaabaaaabaaabaaaaabaaaaab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">
    <w:name w:val="baaabaaaaababaaaaabaaabaaaaaabaaaaabaaabaaaabaaabaaaaabaaaaab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">
    <w:name w:val="baaabaaaaababaaaaabaaabaaaaaabaaaaabaaabaaaabaaabaaaaabaaaaabab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">
    <w:name w:val="baaabaaaaababaaaaabaaabaaaaaabaaaaabaaabaaaabaaabaaaaabaaaaabab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aaaaababaaaaabaaaabaaaaab">
    <w:name w:val="baaabaaaaababaaaaabaaabaaaaaabaaaaabaaabaaaabaaabaaaaabaaaaabab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">
    <w:name w:val="baaabaaaaababaaaaabaaabaaaaaabaaaaabaaabaaaabaaabaaaaabaaaaabab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">
    <w:name w:val="baaabaaaaababaaaaabaaabaaaaaabaaaaabaaabaaaabaaabaaaaabaaaaabab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">
    <w:name w:val="baaabaaaaababaaaaabaaabaaaaaabaaaaabaaabaaaabaaabaaaaabaaaaababaa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aaaaababaaaaabaaaabaaaaabaaab">
    <w:name w:val="baaabaaaaababaaaaabaaabaaaaaabaaaaabaaabaaaabaaabaaaaabaaaaababaa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">
    <w:name w:val="baaabaaaaababaaaaabaaabaaaaaabaaaaabaaabaaaabaaabaaaaabaaaaababaa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">
    <w:name w:val="baaabaaaaababaaaaabaaabaaaaaabaaaaabaaabaaaabaaabaaaaabaaaaababaa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">
    <w:name w:val="baaabaaaaababaaaaabaaabaaaaaabaaaaabaaabaaaabaaabaaaaabaaaaababaa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">
    <w:name w:val="baaabaaaaababaaaaabaaabaaaaaabaaaaabaaabaaaabaaabaaaaabaaaaababaaaaab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a">
    <w:name w:val="baaabaaaaababaaaaabaaabaaaaaabaaaaabaaabaaaabaaabaaaaabaaaaababaaaaabaa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aa">
    <w:name w:val="baaabaaaaababaaaaabaaabaaaaaabaaaaabaaabaaaabaaabaaaaabaaaaababaaaaabaa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aaaaababaaaaabaaaabaaaaabaaabaaaaaab">
    <w:name w:val="baaabaaaaababaaaaabaaabaaaaaabaaaaabaaabaaaabaaabaaaaabaaaaababaaaaabaa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aaba">
    <w:name w:val="baaabaaaaababaaaaabaaabaaaaaabaaaaabaaabaaaabaaabaaaaabaaaaababaaaaabaaaab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aabaa">
    <w:name w:val="baaabaaaaababaaaaabaaabaaaaaabaaaaabaaabaaaabaaabaaaaabaaaaababaaaaabaaaaba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aabaaa">
    <w:name w:val="baaabaaaaababaaaaabaaabaaaaaabaaaaabaaabaaaabaaabaaaaabaaaaababaaaaabaaaabaaaaab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aaaaababaaaaabaaaabaaaaabaaabaaaaaabaaab">
    <w:name w:val="baaabaaaaababaaaaabaaabaaaaaabaaaaabaaabaaaabaaabaaaaabaaaaababaaaaabaaaabaaaaab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aabaaaba">
    <w:name w:val="baaabaaaaababaaaaabaaabaaaaaabaaaaabaaabaaaabaaabaaaaabaaaaababaaaaabaaaabaaaaab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aabaaabaa">
    <w:name w:val="baaabaaaaababaaaaabaaabaaaaaabaaaaabaaabaaaabaaabaaaaabaaaaababaaaaabaaaabaaaaabaaaba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baaaaabaaabaaaaaabaaaaabaaabaaaabaaabaaaaabaaaaababaaaaabaaaabaaaaabaaabaaaaaabaaabaab">
    <w:name w:val="baaabaaaaababaaaaabaaabaaaaaabaaaaabaaabaaaabaaabaaaaabaaaaababaaaaabaaaabaaaaabaaaba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aabaaabaaba">
    <w:name w:val="baaabaaaaababaaaaabaaabaaaaaabaaaaabaaabaaaabaaabaaaaabaaaaababaaaaabaaaabaaaaabaaaba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baaaaabaaabaaaaaabaaaaabaaabaaaabaaabaaaaabaaaaababaaaaabaaaabaaaaabaaabaaaaaabaaabaabaa">
    <w:name w:val="baaabaaaaababaaaaabaaabaaaaaabaaaaabaaabaaaabaaabaaaaabaaaaababaaaaabaaaabaaaaabaaaba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">
    <w:name w:val="c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">
    <w:name w:val="c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">
    <w:name w:val="c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">
    <w:name w:val="c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">
    <w:name w:val="c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">
    <w:name w:val="c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">
    <w:name w:val="c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">
    <w:name w:val="c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">
    <w:name w:val="c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">
    <w:name w:val="c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">
    <w:name w:val="c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">
    <w:name w:val="c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">
    <w:name w:val="c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">
    <w:name w:val="caab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">
    <w:name w:val="caab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">
    <w:name w:val="caab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">
    <w:name w:val="caab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">
    <w:name w:val="caab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">
    <w:name w:val="caaba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">
    <w:name w:val="caabaa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">
    <w:name w:val="caabaaaaaab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">
    <w:name w:val="caabaaaaaab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">
    <w:name w:val="caabaaaaaab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">
    <w:name w:val="caabaaaaaab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">
    <w:name w:val="caabaaaaaab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">
    <w:name w:val="caabaaaaaabaab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">
    <w:name w:val="caabaaaaaabaab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">
    <w:name w:val="caabaaaaaabaab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">
    <w:name w:val="caabaaaaaabaaba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">
    <w:name w:val="caabaaaaaabaabaaaba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">
    <w:name w:val="caabaaaaaabaabaaaba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">
    <w:name w:val="caabaaaaaabaabaaaba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">
    <w:name w:val="caabaaaaaabaabaaaba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">
    <w:name w:val="caabaaaaaabaabaaaba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">
    <w:name w:val="caabaaaaaabaabaaabaaaaaab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">
    <w:name w:val="caabaaaaaabaabaaabaaaaaab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">
    <w:name w:val="caabaaaaaabaabaaabaaaaaab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">
    <w:name w:val="caabaaaaaabaabaaabaaaaaab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">
    <w:name w:val="caabaaaaaabaabaaabaaaaaab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">
    <w:name w:val="caabaaaaaabaabaaabaaaaaab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">
    <w:name w:val="caabaaaaaabaabaaabaaaaaaba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">
    <w:name w:val="caabaaaaaabaabaaabaaaaaaba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">
    <w:name w:val="caabaaaaaabaabaaabaaaaaabaaaaab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">
    <w:name w:val="caabaaaaaabaabaaabaaaaaabaaaaab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">
    <w:name w:val="caabaaaaaabaabaaabaaaaaabaaaaab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">
    <w:name w:val="caabaaaaaabaabaaabaaaaaabaaaaabaab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">
    <w:name w:val="caabaaaaaabaabaaabaaaaaabaaaaabaab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">
    <w:name w:val="caabaaaaaabaabaaabaaaaaabaaaaabaab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">
    <w:name w:val="caabaaaaaabaabaaabaaaaaabaaaaabaab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">
    <w:name w:val="caabaaaaaabaabaaabaaaaaabaaaaabaaba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">
    <w:name w:val="caabaaaaaabaabaaabaaaaaabaaaaabaaba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">
    <w:name w:val="caabaaaaaabaabaaabaaaaaabaaaaabaaba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aaaaab">
    <w:name w:val="caabaaaaaabaabaaabaaaaaabaaaaabaaba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">
    <w:name w:val="caabaaaaaabaabaaabaaaaaabaaaaabaaba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">
    <w:name w:val="caabaaaaaabaabaaabaaaaaabaaaaabaabaaaabaa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aaaaabaab">
    <w:name w:val="caabaaaaaabaabaaabaaaaaabaaaaabaabaaaabaa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">
    <w:name w:val="caabaaaaaabaabaaabaaaaaabaaaaabaabaaaabaa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">
    <w:name w:val="caabaaaaaabaabaaabaaaaaabaaaaabaabaaaabaaa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">
    <w:name w:val="caabaaaaaabaabaaabaaaaaabaaaaabaabaaaabaaa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">
    <w:name w:val="caabaaaaaabaabaaabaaaaaabaaaaabaabaaaabaaaaaa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">
    <w:name w:val="caabaaaaaabaabaaabaaaaaabaaaaabaabaaaabaaaaaab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">
    <w:name w:val="caabaaaaaabaabaaabaaaaaabaaaaabaabaaaabaaaaaab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aaaaabaabaaaaaab">
    <w:name w:val="caabaaaaaabaabaaabaaaaaabaaaaabaabaaaabaaaaaab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">
    <w:name w:val="caabaaaaaabaabaaabaaaaaabaaaaabaabaaaabaaaaaab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">
    <w:name w:val="caabaaaaaabaabaaabaaaaaabaaaaabaabaaaabaaaaaaba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">
    <w:name w:val="caabaaaaaabaabaaabaaaaaabaaaaabaabaaaabaaaaaabaaab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">
    <w:name w:val="caabaaaaaabaabaaabaaaaaabaaaaabaabaaaabaaaaaabaaab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aaaaabaabaaaaaabaaaab">
    <w:name w:val="caabaaaaaabaabaaabaaaaaabaaaaabaabaaaabaaaaaabaaab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">
    <w:name w:val="caabaaaaaabaabaaabaaaaaabaaaaabaabaaaabaaaaaabaaab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">
    <w:name w:val="caabaaaaaabaabaaabaaaaaabaaaaabaabaaaabaaaaaabaaaba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">
    <w:name w:val="caabaaaaaabaabaaabaaaaaabaaaaabaabaaaabaaaaaabaaaba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">
    <w:name w:val="caabaaaaaabaabaaabaaaaaabaaaaabaabaaaabaaaaaabaaaba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aaaaabaabaaaaaabaaaabaaaab">
    <w:name w:val="caabaaaaaabaabaaabaaaaaabaaaaabaabaaaabaaaaaabaaabaaaaab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">
    <w:name w:val="caabaaaaaabaabaaabaaaaaabaaaaabaabaaaabaaaaaabaaabaaaaab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">
    <w:name w:val="caabaaaaaabaabaaabaaaaaabaaaaabaabaaaabaaaaaabaaabaaaaab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">
    <w:name w:val="caabaaaaaabaabaaabaaaaaabaaaaabaabaaaabaaaaaabaaabaaaaab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">
    <w:name w:val="caabaaaaaabaabaaabaaaaaabaaaaabaabaaaabaaaaaabaaabaaaaab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aaaaabaabaaaaaabaaaabaaaabaaaab">
    <w:name w:val="caabaaaaaabaabaaabaaaaaabaaaaabaabaaaabaaaaaabaaabaaaaab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">
    <w:name w:val="caabaaaaaabaabaaabaaaaaabaaaaabaabaaaabaaaaaabaaabaaaaabaab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">
    <w:name w:val="caabaaaaaabaabaaabaaaaaabaaaaabaabaaaabaaaaaabaaabaaaaabaabaa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aaaaabaabaaaaaabaaaabaaaabaaaabaab">
    <w:name w:val="caabaaaaaabaabaaabaaaaaabaaaaabaabaaaabaaaaaabaaabaaaaabaabaa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">
    <w:name w:val="caabaaaaaabaabaaabaaaaaabaaaaabaabaaaabaaaaaabaaabaaaaabaabaa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">
    <w:name w:val="caabaaaaaabaabaaabaaaaaabaaaaabaabaaaabaaaaaabaaabaaaaabaabaa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">
    <w:name w:val="caabaaaaaabaabaaabaaaaaabaaaaabaabaaaabaaaaaabaaabaaaaabaabaa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">
    <w:name w:val="caabaaaaaabaabaaabaaaaaabaaaaabaabaaaabaaaaaabaaabaaaaabaabaaaaaab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">
    <w:name w:val="caabaaaaaabaabaaabaaaaaabaaaaabaabaaaabaaaaaabaaabaaaaabaabaaaaaab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a">
    <w:name w:val="caabaaaaaabaabaaabaaaaaabaaaaabaabaaaabaaaaaabaaabaaaaabaabaaaaaab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aaaaabaabaaaaaabaaaabaaaabaaaabaabaaaaaab">
    <w:name w:val="caabaaaaaabaabaaabaaaaaabaaaaabaabaaaabaaaaaabaaabaaaaabaabaaaaaab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aba">
    <w:name w:val="caabaaaaaabaabaaabaaaaaabaaaaabaabaaaabaaaaaabaaabaaaaabaabaaaaaab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abaa">
    <w:name w:val="caabaaaaaabaabaaabaaaaaabaaaaabaabaaaabaaaaaabaaabaaaaabaabaaaaaabaaaab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abaaa">
    <w:name w:val="caabaaaaaabaabaaabaaaaaabaaaaabaabaaaabaaaaaabaaabaaaaabaabaaaaaabaaaabaaaab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baaabaaaaaabaaaaabaabaaaabaaaaaabaaabaaaaabaabaaaaaabaaaabaaaabaaaabaabaaaaaabaaab">
    <w:name w:val="caabaaaaaabaabaaabaaaaaabaaaaabaabaaaabaaaaaabaaabaaaaabaabaaaaaabaaaabaaaab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abaaaba">
    <w:name w:val="caabaaaaaabaabaaabaaaaaabaaaaabaabaaaabaaaaaabaaabaaaaabaabaaaaaabaaaabaaaabaaaab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abaaabaa">
    <w:name w:val="caabaaaaaabaabaaabaaaaaabaaaaabaabaaaabaaaaaabaaabaaaaabaabaaaaaabaaaabaaaabaaaab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abaaabaaa">
    <w:name w:val="caabaaaaaabaabaaabaaaaaabaaaaabaabaaaabaaaaaabaaabaaaaabaabaaaaaabaaaabaaaabaaaab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abaaabaaaa">
    <w:name w:val="caabaaaaaabaabaaabaaaaaabaaaaabaabaaaabaaaaaabaaabaaaaabaabaaaaaabaaaabaaaabaaaab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baaabaaaaaabaaaaabaabaaaabaaaaaabaaabaaaaabaabaaaaaabaaaabaaaabaaaabaabaaaaaabaaabaaaaa">
    <w:name w:val="caabaaaaaabaabaaabaaaaaabaaaaabaabaaaabaaaaaabaaabaaaaabaabaaaaaabaaaabaaaabaaaab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">
    <w:name w:val="d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">
    <w:name w:val="d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">
    <w:name w:val="d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">
    <w:name w:val="d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">
    <w:name w:val="d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">
    <w:name w:val="d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">
    <w:name w:val="d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">
    <w:name w:val="d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">
    <w:name w:val="d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">
    <w:name w:val="d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">
    <w:name w:val="d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">
    <w:name w:val="da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">
    <w:name w:val="daaab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">
    <w:name w:val="daaab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">
    <w:name w:val="daaabaaaab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ab">
    <w:name w:val="daaabaaaab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">
    <w:name w:val="daaabaaaab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">
    <w:name w:val="daaabaaaab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">
    <w:name w:val="daaabaaaab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">
    <w:name w:val="daaabaaaab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">
    <w:name w:val="daaabaaaab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">
    <w:name w:val="daaabaaaabaaab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abaaaaaab">
    <w:name w:val="daaabaaaabaaab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">
    <w:name w:val="daaabaaaabaaab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">
    <w:name w:val="daaabaaaabaaab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">
    <w:name w:val="daaabaaaabaaaba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">
    <w:name w:val="daaabaaaabaaabaaaaaab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abaaaaaabaaaab">
    <w:name w:val="daaabaaaabaaabaaaaaab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ba">
    <w:name w:val="daaabaaaabaaabaaaaaab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baa">
    <w:name w:val="daaabaaaabaaabaaaaaab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abaaaaaabaaaabaab">
    <w:name w:val="daaabaaaabaaabaaaaaab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baaba">
    <w:name w:val="daaabaaaabaaabaaaaaab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baabaa">
    <w:name w:val="daaabaaaabaaabaaaaaab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baabaaa">
    <w:name w:val="daaabaaaabaaabaaaaaab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baabaaaa">
    <w:name w:val="daaabaaaabaaabaaaaaab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baabaaaaa">
    <w:name w:val="daaabaaaabaaabaaaaaababa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baabaaaaaa">
    <w:name w:val="daaabaaaabaaabaaaaaababaaaaaab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baaaaaabaaaabaabaaaaaaa">
    <w:name w:val="daaabaaaabaaabaaaaaababaaaaaab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">
    <w:name w:val="c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">
    <w:name w:val="c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">
    <w:name w:val="c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aa">
    <w:name w:val="aaa"/>
    <w:rsid w:val="005630E1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aaaa">
    <w:name w:val="aaaa"/>
    <w:rsid w:val="005630E1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aabaaaaabaabaaabaaaaaaab">
    <w:name w:val="baaabaaaaabaabaaabaaaaaaab"/>
    <w:rsid w:val="00EE788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a">
    <w:name w:val="baaabaaaaabaabaaabaaaaaaaba"/>
    <w:rsid w:val="00EE788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aa">
    <w:name w:val="baaabaaaaabaabaaabaaaaaaabaa"/>
    <w:rsid w:val="00EE7887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aabaaaaabaabaaabaaaaaaabaaa">
    <w:name w:val="baaabaaaaabaabaaabaaaaaaabaaa"/>
    <w:rsid w:val="00EE7887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F5035C-5D29-4CAB-89CF-DE9385988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1673</Words>
  <Characters>9539</Characters>
  <Application>Microsoft Office Word</Application>
  <DocSecurity>0</DocSecurity>
  <Lines>79</Lines>
  <Paragraphs>22</Paragraphs>
  <ScaleCrop>false</ScaleCrop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2021-11-17T03:15:00Z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