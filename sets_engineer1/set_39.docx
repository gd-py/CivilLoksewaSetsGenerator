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4BE" w:rsidRDefault="00C46A23">
      <w:pPr>
        <w:pStyle w:val="axerxodfajfl"/>
        <w:spacing w:after="160"/>
        <w:jc w:val="center"/>
      </w:pPr>
      <w:r>
        <w:t>***Engineer***</w:t>
      </w:r>
    </w:p>
    <w:p w:rsidR="004644BE" w:rsidRDefault="00C46A23">
      <w:pPr>
        <w:pStyle w:val="a"/>
        <w:spacing w:after="160"/>
      </w:pPr>
      <w:r>
        <w:t>1. In plastic analysis, the shape factor for rectangular section, is</w:t>
      </w:r>
    </w:p>
    <w:p w:rsidR="004644BE" w:rsidRDefault="00C46A23">
      <w:pPr>
        <w:pStyle w:val="aa"/>
        <w:spacing w:after="160"/>
      </w:pPr>
      <w:r>
        <w:t xml:space="preserve">    a. 1.4</w:t>
      </w:r>
    </w:p>
    <w:p w:rsidR="004644BE" w:rsidRDefault="00C46A23">
      <w:pPr>
        <w:pStyle w:val="aaa"/>
        <w:spacing w:after="160"/>
      </w:pPr>
      <w:r>
        <w:t xml:space="preserve">    b. 1.5</w:t>
      </w:r>
    </w:p>
    <w:p w:rsidR="004644BE" w:rsidRDefault="00C46A23">
      <w:pPr>
        <w:pStyle w:val="aaab"/>
        <w:spacing w:after="160"/>
      </w:pPr>
      <w:r>
        <w:t xml:space="preserve">    c. 1.6</w:t>
      </w:r>
    </w:p>
    <w:p w:rsidR="004644BE" w:rsidRDefault="00C46A23">
      <w:pPr>
        <w:pStyle w:val="aaaba"/>
        <w:spacing w:after="160"/>
      </w:pPr>
      <w:r>
        <w:t xml:space="preserve">    d. 1.7</w:t>
      </w:r>
    </w:p>
    <w:p w:rsidR="004644BE" w:rsidRDefault="00C46A23">
      <w:pPr>
        <w:pStyle w:val="b"/>
        <w:spacing w:after="160"/>
      </w:pPr>
      <w:r>
        <w:t>2. If ΣH and ΣV are the algebraic sums of the forces resolved horizontally and vertically respectively, and ΣM is the algebraic</w:t>
      </w:r>
      <w:r>
        <w:t xml:space="preserve"> sum of the moments of forces about any point, for the equilibrium of the body acted upon</w:t>
      </w:r>
    </w:p>
    <w:p w:rsidR="004644BE" w:rsidRDefault="00C46A23">
      <w:pPr>
        <w:pStyle w:val="ba"/>
        <w:spacing w:after="160"/>
      </w:pPr>
      <w:r>
        <w:t xml:space="preserve">    a. ΣH = 0</w:t>
      </w:r>
    </w:p>
    <w:p w:rsidR="004644BE" w:rsidRDefault="00C46A23">
      <w:pPr>
        <w:pStyle w:val="baa"/>
        <w:spacing w:after="160"/>
      </w:pPr>
      <w:r>
        <w:t xml:space="preserve">    b. ΣV = 0</w:t>
      </w:r>
    </w:p>
    <w:p w:rsidR="004644BE" w:rsidRDefault="00C46A23">
      <w:pPr>
        <w:pStyle w:val="baaa"/>
        <w:spacing w:after="160"/>
      </w:pPr>
      <w:r>
        <w:t xml:space="preserve">    c. ΣM = 0</w:t>
      </w:r>
    </w:p>
    <w:p w:rsidR="004644BE" w:rsidRDefault="00C46A23">
      <w:pPr>
        <w:pStyle w:val="baaaa"/>
        <w:spacing w:after="160"/>
      </w:pPr>
      <w:r>
        <w:t xml:space="preserve">    d. all the above.</w:t>
      </w:r>
    </w:p>
    <w:p w:rsidR="004644BE" w:rsidRDefault="00C46A23">
      <w:pPr>
        <w:pStyle w:val="baaaab"/>
        <w:spacing w:after="160"/>
      </w:pPr>
      <w:r>
        <w:t xml:space="preserve">3. A steel bar 5 m x 50 mm is loaded with 250, 000 N. If the modulus of elasticity of the material is </w:t>
      </w:r>
      <w:r>
        <w:t xml:space="preserve">0.2 MN/mm2 and Poisson's ratio is 0.25, the change in the volume of the bar </w:t>
      </w:r>
      <w:proofErr w:type="gramStart"/>
      <w:r>
        <w:t>is :</w:t>
      </w:r>
      <w:proofErr w:type="gramEnd"/>
    </w:p>
    <w:p w:rsidR="004644BE" w:rsidRDefault="00C46A23">
      <w:pPr>
        <w:pStyle w:val="baaaaba"/>
        <w:spacing w:after="160"/>
      </w:pPr>
      <w:r>
        <w:t xml:space="preserve">    a. 1.125 cm</w:t>
      </w:r>
      <w:r>
        <w:rPr>
          <w:vertAlign w:val="superscript"/>
        </w:rPr>
        <w:t>3</w:t>
      </w:r>
    </w:p>
    <w:p w:rsidR="004644BE" w:rsidRDefault="00C46A23">
      <w:pPr>
        <w:pStyle w:val="baaaabaa"/>
        <w:spacing w:after="160"/>
      </w:pPr>
      <w:r>
        <w:t xml:space="preserve">    b. 2.125 cm</w:t>
      </w:r>
      <w:r>
        <w:rPr>
          <w:vertAlign w:val="superscript"/>
        </w:rPr>
        <w:t>3</w:t>
      </w:r>
    </w:p>
    <w:p w:rsidR="004644BE" w:rsidRDefault="00C46A23">
      <w:pPr>
        <w:pStyle w:val="baaaabaaa"/>
        <w:spacing w:after="160"/>
      </w:pPr>
      <w:r>
        <w:t xml:space="preserve">    c. 3.125 cm</w:t>
      </w:r>
      <w:r>
        <w:rPr>
          <w:vertAlign w:val="superscript"/>
        </w:rPr>
        <w:t>3</w:t>
      </w:r>
    </w:p>
    <w:p w:rsidR="004644BE" w:rsidRDefault="00C46A23">
      <w:pPr>
        <w:pStyle w:val="baaaabaaab"/>
        <w:spacing w:after="160"/>
      </w:pPr>
      <w:r>
        <w:t xml:space="preserve">    d. 4.125 cm</w:t>
      </w:r>
      <w:r>
        <w:rPr>
          <w:vertAlign w:val="superscript"/>
        </w:rPr>
        <w:t>2</w:t>
      </w:r>
    </w:p>
    <w:p w:rsidR="004644BE" w:rsidRDefault="00C46A23">
      <w:pPr>
        <w:pStyle w:val="baaaabaaaba"/>
        <w:spacing w:after="160"/>
      </w:pPr>
      <w:r>
        <w:t xml:space="preserve">4. Failure of </w:t>
      </w:r>
      <w:proofErr w:type="spellStart"/>
      <w:r>
        <w:t>riverted</w:t>
      </w:r>
      <w:proofErr w:type="spellEnd"/>
      <w:r>
        <w:t xml:space="preserve"> joints is due to</w:t>
      </w:r>
    </w:p>
    <w:p w:rsidR="004644BE" w:rsidRDefault="00C46A23">
      <w:pPr>
        <w:pStyle w:val="baaaabaaabaa"/>
        <w:spacing w:after="160"/>
      </w:pPr>
      <w:r>
        <w:t xml:space="preserve">    a. Tearing of plates between rivets</w:t>
      </w:r>
    </w:p>
    <w:p w:rsidR="004644BE" w:rsidRDefault="00C46A23">
      <w:pPr>
        <w:pStyle w:val="baaaabaaabaaa"/>
        <w:spacing w:after="160"/>
      </w:pPr>
      <w:r>
        <w:t xml:space="preserve">    b. Shearing of rivets</w:t>
      </w:r>
    </w:p>
    <w:p w:rsidR="004644BE" w:rsidRDefault="00C46A23">
      <w:pPr>
        <w:pStyle w:val="baaaabaaabaaaa"/>
        <w:spacing w:after="160"/>
      </w:pPr>
      <w:r>
        <w:t xml:space="preserve"> </w:t>
      </w:r>
      <w:r>
        <w:t xml:space="preserve">   c. Crushing of rivets</w:t>
      </w:r>
    </w:p>
    <w:p w:rsidR="004644BE" w:rsidRDefault="00C46A23">
      <w:pPr>
        <w:pStyle w:val="baaaabaaabaaaaa"/>
        <w:spacing w:after="160"/>
      </w:pPr>
      <w:r>
        <w:t xml:space="preserve">    d. All the above.</w:t>
      </w:r>
    </w:p>
    <w:p w:rsidR="004644BE" w:rsidRDefault="00C46A23">
      <w:pPr>
        <w:pStyle w:val="baaaabaaabaaaaab"/>
        <w:spacing w:after="160"/>
      </w:pPr>
      <w:r>
        <w:t>5. The moment diagram for a cantilever carrying linearly varying load from zero at its free end and to maximum at the fixed end will be a</w:t>
      </w:r>
    </w:p>
    <w:p w:rsidR="004644BE" w:rsidRDefault="00C46A23">
      <w:pPr>
        <w:pStyle w:val="baaaabaaabaaaaaba"/>
        <w:spacing w:after="160"/>
      </w:pPr>
      <w:r>
        <w:t xml:space="preserve">    a. triangle</w:t>
      </w:r>
    </w:p>
    <w:p w:rsidR="004644BE" w:rsidRDefault="00C46A23">
      <w:pPr>
        <w:pStyle w:val="baaaabaaabaaaaabaa"/>
        <w:spacing w:after="160"/>
      </w:pPr>
      <w:r>
        <w:t xml:space="preserve">    b. rectangle</w:t>
      </w:r>
    </w:p>
    <w:p w:rsidR="004644BE" w:rsidRDefault="00C46A23">
      <w:pPr>
        <w:pStyle w:val="baaaabaaabaaaaabaaa"/>
        <w:spacing w:after="160"/>
      </w:pPr>
      <w:r>
        <w:t xml:space="preserve">    c. parabola</w:t>
      </w:r>
    </w:p>
    <w:p w:rsidR="004644BE" w:rsidRDefault="00C46A23">
      <w:pPr>
        <w:pStyle w:val="baaaabaaabaaaaabaaaa"/>
        <w:spacing w:after="160"/>
      </w:pPr>
      <w:r>
        <w:t xml:space="preserve">    d. cubic parabola.</w:t>
      </w:r>
    </w:p>
    <w:p w:rsidR="004644BE" w:rsidRDefault="00C46A23">
      <w:pPr>
        <w:pStyle w:val="baaaabaaabaaaaabaaaab"/>
        <w:spacing w:after="160"/>
      </w:pPr>
      <w:r>
        <w:lastRenderedPageBreak/>
        <w:t>6. It θ is the probable error of an observed bearing of a line of length l, the error over the whole length of the traverse of n lines of length l is</w:t>
      </w:r>
    </w:p>
    <w:p w:rsidR="004644BE" w:rsidRDefault="00C46A23">
      <w:pPr>
        <w:pStyle w:val="baaaabaaabaaaaabaaaaba"/>
        <w:spacing w:after="160"/>
      </w:pPr>
      <w:r>
        <w:t xml:space="preserve">    a. l n</w:t>
      </w:r>
    </w:p>
    <w:p w:rsidR="004644BE" w:rsidRDefault="00C46A23">
      <w:pPr>
        <w:pStyle w:val="baaaabaaabaaaaabaaaabab"/>
        <w:spacing w:after="160"/>
      </w:pPr>
      <w:r>
        <w:t xml:space="preserve">    b.  n</w:t>
      </w:r>
    </w:p>
    <w:p w:rsidR="004644BE" w:rsidRDefault="00C46A23">
      <w:pPr>
        <w:pStyle w:val="baaaabaaabaaaaabaaaababa"/>
        <w:spacing w:after="160"/>
      </w:pPr>
      <w:r>
        <w:t xml:space="preserve">    c. θ </w:t>
      </w:r>
    </w:p>
    <w:p w:rsidR="004644BE" w:rsidRDefault="00C46A23">
      <w:pPr>
        <w:pStyle w:val="baaaabaaabaaaaabaaaababaa"/>
        <w:spacing w:after="160"/>
      </w:pPr>
      <w:r>
        <w:t xml:space="preserve">    d.  θ n</w:t>
      </w:r>
    </w:p>
    <w:p w:rsidR="004644BE" w:rsidRDefault="00C46A23">
      <w:pPr>
        <w:pStyle w:val="baaaabaaabaaaaabaaaababaaa"/>
        <w:spacing w:after="160"/>
      </w:pPr>
      <w:r>
        <w:t>7. The bearing of AB is 190° and that of CB is 260° 30'. The i</w:t>
      </w:r>
      <w:r>
        <w:t>ncluded angle ABC, is</w:t>
      </w:r>
    </w:p>
    <w:p w:rsidR="004644BE" w:rsidRDefault="00C46A23">
      <w:pPr>
        <w:pStyle w:val="baaaabaaabaaaaabaaaababaaaa"/>
        <w:spacing w:after="160"/>
      </w:pPr>
      <w:r>
        <w:t xml:space="preserve">    a. 80° 30'</w:t>
      </w:r>
    </w:p>
    <w:p w:rsidR="004644BE" w:rsidRDefault="00C46A23">
      <w:pPr>
        <w:pStyle w:val="baaaabaaabaaaaabaaaababaaaaa"/>
        <w:spacing w:after="160"/>
      </w:pPr>
      <w:r>
        <w:t xml:space="preserve">    b. 99° 30'</w:t>
      </w:r>
    </w:p>
    <w:p w:rsidR="004644BE" w:rsidRDefault="00C46A23">
      <w:pPr>
        <w:pStyle w:val="baaaabaaabaaaaabaaaababaaaaaa"/>
        <w:spacing w:after="160"/>
      </w:pPr>
      <w:r>
        <w:t xml:space="preserve">    c. 70° 30'</w:t>
      </w:r>
    </w:p>
    <w:p w:rsidR="004644BE" w:rsidRDefault="00C46A23">
      <w:pPr>
        <w:pStyle w:val="baaaabaaabaaaaabaaaababaaaaaab"/>
        <w:spacing w:after="160"/>
      </w:pPr>
      <w:r>
        <w:t xml:space="preserve">    d. none of these</w:t>
      </w:r>
    </w:p>
    <w:p w:rsidR="004644BE" w:rsidRDefault="00C46A23">
      <w:pPr>
        <w:pStyle w:val="baaaabaaabaaaaabaaaababaaaaaaba"/>
        <w:spacing w:after="160"/>
      </w:pPr>
      <w:r>
        <w:t xml:space="preserve">8. If vertical angles of inclined sights do not exceed 10° and non-verticality of the staff remains within 1°, stadia system of </w:t>
      </w:r>
      <w:proofErr w:type="spellStart"/>
      <w:r>
        <w:t>tacheometric</w:t>
      </w:r>
      <w:proofErr w:type="spellEnd"/>
      <w:r>
        <w:t xml:space="preserve"> observations are made on</w:t>
      </w:r>
    </w:p>
    <w:p w:rsidR="004644BE" w:rsidRDefault="00C46A23">
      <w:pPr>
        <w:pStyle w:val="baaaabaaabaaaaabaaaababaaaaaabaa"/>
        <w:spacing w:after="160"/>
      </w:pPr>
      <w:r>
        <w:t xml:space="preserve">  </w:t>
      </w:r>
      <w:r>
        <w:t xml:space="preserve">  a. staff normal</w:t>
      </w:r>
    </w:p>
    <w:p w:rsidR="004644BE" w:rsidRDefault="00C46A23">
      <w:pPr>
        <w:pStyle w:val="baaaabaaabaaaaabaaaababaaaaaabaab"/>
        <w:spacing w:after="160"/>
      </w:pPr>
      <w:r>
        <w:t xml:space="preserve">    b. staff vertical</w:t>
      </w:r>
    </w:p>
    <w:p w:rsidR="004644BE" w:rsidRDefault="00C46A23">
      <w:pPr>
        <w:pStyle w:val="baaaabaaabaaaaabaaaababaaaaaabaaba"/>
        <w:spacing w:after="160"/>
      </w:pPr>
      <w:r>
        <w:t xml:space="preserve">    c. staff normal as well as vertical</w:t>
      </w:r>
    </w:p>
    <w:p w:rsidR="004644BE" w:rsidRDefault="00C46A23">
      <w:pPr>
        <w:pStyle w:val="baaaabaaabaaaaabaaaababaaaaaabaabaa"/>
        <w:spacing w:after="160"/>
      </w:pPr>
      <w:r>
        <w:t xml:space="preserve">    d. none of these.</w:t>
      </w:r>
    </w:p>
    <w:p w:rsidR="004644BE" w:rsidRDefault="00C46A23">
      <w:pPr>
        <w:pStyle w:val="baaaabaaabaaaaabaaaababaaaaaabaabaaa"/>
        <w:spacing w:after="160"/>
      </w:pPr>
      <w:r>
        <w:t>9. To avoid large centering error with very short legs, observations are generally made</w:t>
      </w:r>
    </w:p>
    <w:p w:rsidR="004644BE" w:rsidRDefault="00C46A23">
      <w:pPr>
        <w:pStyle w:val="baaaabaaabaaaaabaaaababaaaaaabaabaaaa"/>
        <w:spacing w:after="160"/>
      </w:pPr>
      <w:r>
        <w:t xml:space="preserve">    a. to chain pins</w:t>
      </w:r>
    </w:p>
    <w:p w:rsidR="004644BE" w:rsidRDefault="00C46A23">
      <w:pPr>
        <w:pStyle w:val="baaaabaaabaaaaabaaaababaaaaaabaabaaaaa"/>
        <w:spacing w:after="160"/>
      </w:pPr>
      <w:r>
        <w:t xml:space="preserve">    b. by using optical system for centering </w:t>
      </w:r>
      <w:r>
        <w:t>the theodolite</w:t>
      </w:r>
    </w:p>
    <w:p w:rsidR="004644BE" w:rsidRDefault="00C46A23">
      <w:pPr>
        <w:pStyle w:val="baaaabaaabaaaaabaaaababaaaaaabaabaaaaaa"/>
        <w:spacing w:after="160"/>
      </w:pPr>
      <w:r>
        <w:t xml:space="preserve">    c. to a target fixed on theodolite tripod on which theodolite may be fitted easily</w:t>
      </w:r>
    </w:p>
    <w:p w:rsidR="004644BE" w:rsidRDefault="00C46A23">
      <w:pPr>
        <w:pStyle w:val="baaaabaaabaaaaabaaaababaaaaaabaabaaaaaab"/>
        <w:spacing w:after="160"/>
      </w:pPr>
      <w:r>
        <w:t xml:space="preserve">    d. all the above.</w:t>
      </w:r>
    </w:p>
    <w:p w:rsidR="004644BE" w:rsidRDefault="00C46A23">
      <w:pPr>
        <w:pStyle w:val="baaaabaaabaaaaabaaaababaaaaaabaabaaaaaaba"/>
        <w:spacing w:after="160"/>
      </w:pPr>
      <w:r>
        <w:t>10. Angles to a given pivot station observed from a number of traverse stations when plotted, the lines to the pivot station interse</w:t>
      </w:r>
      <w:r>
        <w:t>ct at a common point</w:t>
      </w:r>
    </w:p>
    <w:p w:rsidR="004644BE" w:rsidRDefault="00C46A23">
      <w:pPr>
        <w:pStyle w:val="baaaabaaabaaaaabaaaababaaaaaabaabaaaaaabaa"/>
        <w:spacing w:after="160"/>
      </w:pPr>
      <w:r>
        <w:t xml:space="preserve">    a. angular measurements are correct and not the linear measurements</w:t>
      </w:r>
    </w:p>
    <w:p w:rsidR="004644BE" w:rsidRDefault="00C46A23">
      <w:pPr>
        <w:pStyle w:val="baaaabaaabaaaaabaaaababaaaaaabaabaaaaaabaaa"/>
        <w:spacing w:after="160"/>
      </w:pPr>
      <w:r>
        <w:t xml:space="preserve">    b. linear measurements are correct and not the angular measurements</w:t>
      </w:r>
    </w:p>
    <w:p w:rsidR="004644BE" w:rsidRDefault="00C46A23">
      <w:pPr>
        <w:pStyle w:val="baaaabaaabaaaaabaaaababaaaaaabaabaaaaaabaaaa"/>
        <w:spacing w:after="160"/>
      </w:pPr>
      <w:r>
        <w:t xml:space="preserve">    c. angular and linear measurements are correct and not the plotting of traverse</w:t>
      </w:r>
    </w:p>
    <w:p w:rsidR="004644BE" w:rsidRDefault="00C46A23">
      <w:pPr>
        <w:pStyle w:val="baaaabaaabaaaaabaaaababaaaaaabaabaaaaaabaaaaa"/>
        <w:spacing w:after="160"/>
      </w:pPr>
      <w:r>
        <w:t xml:space="preserve">    d. </w:t>
      </w:r>
      <w:r>
        <w:t>angular and linear measurements and also plotting of the traverse are correct.</w:t>
      </w:r>
    </w:p>
    <w:p w:rsidR="004644BE" w:rsidRDefault="00C46A23">
      <w:pPr>
        <w:pStyle w:val="baaaabaaabaaaaabaaaababaaaaaabaabaaaaaabaaaaab"/>
        <w:spacing w:after="160"/>
      </w:pPr>
      <w:r>
        <w:t xml:space="preserve">11. Pick up the correct statement from the </w:t>
      </w:r>
      <w:proofErr w:type="gramStart"/>
      <w:r>
        <w:t>following :</w:t>
      </w:r>
      <w:proofErr w:type="gramEnd"/>
    </w:p>
    <w:p w:rsidR="004644BE" w:rsidRDefault="00C46A23">
      <w:pPr>
        <w:pStyle w:val="baaaabaaabaaaaabaaaababaaaaaabaabaaaaaabaaaaaba"/>
        <w:spacing w:after="160"/>
      </w:pPr>
      <w:r>
        <w:t xml:space="preserve">    a. the apparent error on reversal is twice the actual error</w:t>
      </w:r>
    </w:p>
    <w:p w:rsidR="004644BE" w:rsidRDefault="00C46A23">
      <w:pPr>
        <w:pStyle w:val="baaaabaaabaaaaabaaaababaaaaaabaabaaaaaabaaaaabaa"/>
        <w:spacing w:after="160"/>
      </w:pPr>
      <w:r>
        <w:lastRenderedPageBreak/>
        <w:t xml:space="preserve">    b. the correction may be made equal to half the observ</w:t>
      </w:r>
      <w:r>
        <w:t>ed discrepancy.</w:t>
      </w:r>
    </w:p>
    <w:p w:rsidR="004644BE" w:rsidRDefault="00C46A23">
      <w:pPr>
        <w:pStyle w:val="baaaabaaabaaaaabaaaababaaaaaabaabaaaaaabaaaaabaaa"/>
        <w:spacing w:after="160"/>
      </w:pPr>
      <w:r>
        <w:t xml:space="preserve">    c. the good results may be obtained from a defective instrument by reversing and taking the mean of two erroneous results</w:t>
      </w:r>
    </w:p>
    <w:p w:rsidR="004644BE" w:rsidRDefault="00C46A23">
      <w:pPr>
        <w:pStyle w:val="baaaabaaabaaaaabaaaababaaaaaabaabaaaaaabaaaaabaaaa"/>
        <w:spacing w:after="160"/>
      </w:pPr>
      <w:r>
        <w:t xml:space="preserve">    d. all the above.</w:t>
      </w:r>
    </w:p>
    <w:p w:rsidR="004644BE" w:rsidRDefault="00C46A23">
      <w:pPr>
        <w:pStyle w:val="baaaabaaabaaaaabaaaababaaaaaabaabaaaaaabaaaaabaaaab"/>
        <w:spacing w:after="160"/>
      </w:pPr>
      <w:r>
        <w:t>12. Profile levelling is usually done for determining</w:t>
      </w:r>
    </w:p>
    <w:p w:rsidR="004644BE" w:rsidRDefault="00C46A23">
      <w:pPr>
        <w:pStyle w:val="baaaabaaabaaaaabaaaababaaaaaabaabaaaaaabaaaaabaaaaba"/>
        <w:spacing w:after="160"/>
      </w:pPr>
      <w:r>
        <w:t xml:space="preserve">    a. contours of an area</w:t>
      </w:r>
    </w:p>
    <w:p w:rsidR="004644BE" w:rsidRDefault="00C46A23">
      <w:pPr>
        <w:pStyle w:val="baaaabaaabaaaaabaaaababaaaaaabaabaaaaaabaaaaabaaaabaa"/>
        <w:spacing w:after="160"/>
      </w:pPr>
      <w:r>
        <w:t xml:space="preserve">    b. capa</w:t>
      </w:r>
      <w:r>
        <w:t>city of a reservoir</w:t>
      </w:r>
    </w:p>
    <w:p w:rsidR="004644BE" w:rsidRDefault="00C46A23">
      <w:pPr>
        <w:pStyle w:val="baaaabaaabaaaaabaaaababaaaaaabaabaaaaaabaaaaabaaaabaaa"/>
        <w:spacing w:after="160"/>
      </w:pPr>
      <w:r>
        <w:t xml:space="preserve">    c. elevations along a straight line</w:t>
      </w:r>
    </w:p>
    <w:p w:rsidR="004644BE" w:rsidRDefault="00C46A23">
      <w:pPr>
        <w:pStyle w:val="baaaabaaabaaaaabaaaababaaaaaabaabaaaaaabaaaaabaaaabaaab"/>
        <w:spacing w:after="160"/>
      </w:pPr>
      <w:r>
        <w:t xml:space="preserve">    d. boundaries of property</w:t>
      </w:r>
    </w:p>
    <w:p w:rsidR="004644BE" w:rsidRDefault="00C46A23">
      <w:pPr>
        <w:pStyle w:val="baaaabaaabaaaaabaaaababaaaaaabaabaaaaaabaaaaabaaaabaaaba"/>
        <w:spacing w:after="160"/>
      </w:pPr>
      <w:r>
        <w:t>13. Mastic asphalt is</w:t>
      </w:r>
    </w:p>
    <w:p w:rsidR="004644BE" w:rsidRDefault="00C46A23">
      <w:pPr>
        <w:pStyle w:val="baaaabaaabaaaaabaaaababaaaaaabaabaaaaaabaaaaabaaaabaaabaa"/>
        <w:spacing w:after="160"/>
      </w:pPr>
      <w:r>
        <w:t xml:space="preserve">    a. acid resisting material</w:t>
      </w:r>
    </w:p>
    <w:p w:rsidR="004644BE" w:rsidRDefault="00C46A23">
      <w:pPr>
        <w:pStyle w:val="baaaabaaabaaaaabaaaababaaaaaabaabaaaaaabaaaaabaaaabaaabaaa"/>
        <w:spacing w:after="160"/>
      </w:pPr>
      <w:r>
        <w:t xml:space="preserve">    b. non-corrosive material</w:t>
      </w:r>
    </w:p>
    <w:p w:rsidR="004644BE" w:rsidRDefault="00C46A23">
      <w:pPr>
        <w:pStyle w:val="baaaabaaabaaaaabaaaababaaaaaabaabaaaaaabaaaaabaaaabaaabaaab"/>
        <w:spacing w:after="160"/>
      </w:pPr>
      <w:r>
        <w:t xml:space="preserve">    c. corrosive material</w:t>
      </w:r>
    </w:p>
    <w:p w:rsidR="004644BE" w:rsidRDefault="00C46A23">
      <w:pPr>
        <w:pStyle w:val="baaaabaaabaaaaabaaaababaaaaaabaabaaaaaabaaaaabaaaabaaabaaaba"/>
        <w:spacing w:after="160"/>
      </w:pPr>
      <w:r>
        <w:t xml:space="preserve">    d. heating-resisting material.</w:t>
      </w:r>
    </w:p>
    <w:p w:rsidR="004644BE" w:rsidRDefault="00C46A23">
      <w:pPr>
        <w:pStyle w:val="baaaabaaabaaaaabaaaababaaaaaabaabaaaaaabaaaaabaaaabaaabaaabaa"/>
        <w:spacing w:after="160"/>
      </w:pPr>
      <w:r>
        <w:t>14. The rocks in which</w:t>
      </w:r>
      <w:r>
        <w:t xml:space="preserve"> argil (or clay) predominates, are called</w:t>
      </w:r>
    </w:p>
    <w:p w:rsidR="004644BE" w:rsidRDefault="00C46A23">
      <w:pPr>
        <w:pStyle w:val="baaaabaaabaaaaabaaaababaaaaaabaabaaaaaabaaaaabaaaabaaabaaabaaa"/>
        <w:spacing w:after="160"/>
      </w:pPr>
      <w:r>
        <w:t xml:space="preserve">    a. </w:t>
      </w:r>
      <w:proofErr w:type="spellStart"/>
      <w:r>
        <w:t>sillicious</w:t>
      </w:r>
      <w:proofErr w:type="spellEnd"/>
      <w:r>
        <w:t xml:space="preserve"> rocks</w:t>
      </w:r>
    </w:p>
    <w:p w:rsidR="004644BE" w:rsidRDefault="00C46A23">
      <w:pPr>
        <w:pStyle w:val="baaaabaaabaaaaabaaaababaaaaaabaabaaaaaabaaaaabaaaabaaabaaabaaaa"/>
        <w:spacing w:after="160"/>
      </w:pPr>
      <w:r>
        <w:t xml:space="preserve">    b. argillaceous rocks</w:t>
      </w:r>
    </w:p>
    <w:p w:rsidR="004644BE" w:rsidRDefault="00C46A23">
      <w:pPr>
        <w:pStyle w:val="baaaabaaabaaaaabaaaababaaaaaabaabaaaaaabaaaaabaaaabaaabaaabaaaab"/>
        <w:spacing w:after="160"/>
      </w:pPr>
      <w:r>
        <w:t xml:space="preserve">    c. calcareous rocks</w:t>
      </w:r>
    </w:p>
    <w:p w:rsidR="004644BE" w:rsidRDefault="00C46A23">
      <w:pPr>
        <w:pStyle w:val="baaaabaaabaaaaabaaaababaaaaaabaabaaaaaabaaaaabaaaabaaabaaabaaaaba"/>
        <w:spacing w:after="160"/>
      </w:pPr>
      <w:r>
        <w:t xml:space="preserve">    d. igneous rocks.</w:t>
      </w:r>
    </w:p>
    <w:p w:rsidR="004644BE" w:rsidRDefault="00C46A23">
      <w:pPr>
        <w:pStyle w:val="baaaabaaabaaaaabaaaababaaaaaabaabaaaaaabaaaaabaaaabaaabaaabaaaabaa"/>
        <w:spacing w:after="160"/>
      </w:pPr>
      <w:r>
        <w:t>15. Bessemer process is used for the manufacture of</w:t>
      </w:r>
    </w:p>
    <w:p w:rsidR="004644BE" w:rsidRDefault="00C46A23">
      <w:pPr>
        <w:pStyle w:val="baaaabaaabaaaaabaaaababaaaaaabaabaaaaaabaaaaabaaaabaaabaaabaaaabaaa"/>
        <w:spacing w:after="160"/>
      </w:pPr>
      <w:r>
        <w:t xml:space="preserve">    a. Pig iron</w:t>
      </w:r>
    </w:p>
    <w:p w:rsidR="004644BE" w:rsidRDefault="00C46A23">
      <w:pPr>
        <w:pStyle w:val="baaaabaaabaaaaabaaaababaaaaaabaabaaaaaabaaaaabaaaabaaabaaabaaaabaaaa"/>
        <w:spacing w:after="160"/>
      </w:pPr>
      <w:r>
        <w:t xml:space="preserve">    b. cast iron</w:t>
      </w:r>
    </w:p>
    <w:p w:rsidR="004644BE" w:rsidRDefault="00C46A23">
      <w:pPr>
        <w:pStyle w:val="baaaabaaabaaaaabaaaababaaaaaabaabaaaaaabaaaaabaaaabaaabaaabaaaabaaaaa"/>
        <w:spacing w:after="160"/>
      </w:pPr>
      <w:r>
        <w:t xml:space="preserve">    c. Wrought iron</w:t>
      </w:r>
    </w:p>
    <w:p w:rsidR="004644BE" w:rsidRDefault="00C46A23">
      <w:pPr>
        <w:pStyle w:val="baaaabaaabaaaaabaaaababaaaaaabaabaaaaaabaaaaabaaaabaaabaaabaaaabaaaaaa"/>
        <w:spacing w:after="160"/>
      </w:pPr>
      <w:r>
        <w:t xml:space="preserve">    d. Steel.</w:t>
      </w:r>
    </w:p>
    <w:p w:rsidR="004644BE" w:rsidRDefault="00C46A23">
      <w:pPr>
        <w:pStyle w:val="baaaabaaabaaaaabaaaababaaaaaabaabaaaaaabaaaaabaaaabaaabaaabaaaabaaaaaab"/>
        <w:spacing w:after="160"/>
      </w:pPr>
      <w:r>
        <w:t>16. Acrylic is the name of</w:t>
      </w:r>
    </w:p>
    <w:p w:rsidR="004644BE" w:rsidRDefault="00C46A23">
      <w:pPr>
        <w:pStyle w:val="baaaabaaabaaaaabaaaababaaaaaabaabaaaaaabaaaaabaaaabaaabaaabaaaabaaaaaaba"/>
        <w:spacing w:after="160"/>
      </w:pPr>
      <w:r>
        <w:t xml:space="preserve">    a. cellulose resin</w:t>
      </w:r>
    </w:p>
    <w:p w:rsidR="004644BE" w:rsidRDefault="00C46A23">
      <w:pPr>
        <w:pStyle w:val="baaaabaaabaaaaabaaaababaaaaaabaabaaaaaabaaaaabaaaabaaabaaabaaaabaaaaaabaa"/>
        <w:spacing w:after="160"/>
      </w:pPr>
      <w:r>
        <w:t xml:space="preserve">    b. alkyd resin</w:t>
      </w:r>
    </w:p>
    <w:p w:rsidR="004644BE" w:rsidRDefault="00C46A23">
      <w:pPr>
        <w:pStyle w:val="baaaabaaabaaaaabaaaababaaaaaabaabaaaaaabaaaaabaaaabaaabaaabaaaabaaaaaabaaa"/>
        <w:spacing w:after="160"/>
      </w:pPr>
      <w:r>
        <w:t xml:space="preserve">    c. methyl </w:t>
      </w:r>
      <w:proofErr w:type="spellStart"/>
      <w:r>
        <w:t>metha</w:t>
      </w:r>
      <w:proofErr w:type="spellEnd"/>
      <w:r>
        <w:t xml:space="preserve"> </w:t>
      </w:r>
      <w:proofErr w:type="spellStart"/>
      <w:r>
        <w:t>crylate</w:t>
      </w:r>
      <w:proofErr w:type="spellEnd"/>
    </w:p>
    <w:p w:rsidR="004644BE" w:rsidRDefault="00C46A23">
      <w:pPr>
        <w:pStyle w:val="baaaabaaabaaaaabaaaababaaaaaabaabaaaaaabaaaaabaaaabaaabaaabaaaabaaaaaabaaab"/>
        <w:spacing w:after="160"/>
      </w:pPr>
      <w:r>
        <w:t xml:space="preserve">    d. </w:t>
      </w:r>
      <w:proofErr w:type="spellStart"/>
      <w:r>
        <w:t>cumarone</w:t>
      </w:r>
      <w:proofErr w:type="spellEnd"/>
      <w:r>
        <w:t>-indene.</w:t>
      </w:r>
    </w:p>
    <w:p w:rsidR="004644BE" w:rsidRDefault="00C46A23">
      <w:pPr>
        <w:pStyle w:val="baaaabaaabaaaaabaaaababaaaaaabaabaaaaaabaaaaabaaaabaaabaaabaaaabaaaaaabaaaba"/>
        <w:spacing w:after="160"/>
      </w:pPr>
      <w:r>
        <w:lastRenderedPageBreak/>
        <w:t>17. Index number expressing the relative sizes of both coarse and fine aggregates, is called</w:t>
      </w:r>
    </w:p>
    <w:p w:rsidR="004644BE" w:rsidRDefault="00C46A23">
      <w:pPr>
        <w:pStyle w:val="baaaabaaabaaaaabaaaababaaaaaabaabaaaaaabaaaaabaaaabaaabaaabaaaabaaaaaabaaabaa"/>
        <w:spacing w:after="160"/>
      </w:pPr>
      <w:r>
        <w:t xml:space="preserve">    a. proportioning of aggregates</w:t>
      </w:r>
    </w:p>
    <w:p w:rsidR="004644BE" w:rsidRDefault="00C46A23">
      <w:pPr>
        <w:pStyle w:val="baaaabaaabaaaaabaaaababaaaaaabaabaaaaaabaaaaabaaaabaaabaaabaaaabaaaaaabaaabaaa"/>
        <w:spacing w:after="160"/>
      </w:pPr>
      <w:r>
        <w:t xml:space="preserve">    b.</w:t>
      </w:r>
      <w:r>
        <w:t xml:space="preserve"> fineness modulus</w:t>
      </w:r>
    </w:p>
    <w:p w:rsidR="004644BE" w:rsidRDefault="00C46A23">
      <w:pPr>
        <w:pStyle w:val="baaaabaaabaaaaabaaaababaaaaaabaabaaaaaabaaaaabaaaabaaabaaabaaaabaaaaaabaaabaaab"/>
        <w:spacing w:after="160"/>
      </w:pPr>
      <w:r>
        <w:t xml:space="preserve">    c. grading of aggregates</w:t>
      </w:r>
    </w:p>
    <w:p w:rsidR="004644BE" w:rsidRDefault="00C46A23">
      <w:pPr>
        <w:pStyle w:val="baaaabaaabaaaaabaaaababaaaaaabaabaaaaaabaaaaabaaaabaaabaaabaaaabaaaaaabaaabaaaba"/>
        <w:spacing w:after="160"/>
      </w:pPr>
      <w:r>
        <w:t xml:space="preserve">    d. none of these.</w:t>
      </w:r>
    </w:p>
    <w:p w:rsidR="004644BE" w:rsidRDefault="00C46A23">
      <w:pPr>
        <w:pStyle w:val="baaaabaaabaaaaabaaaababaaaaaabaabaaaaaabaaaaabaaaabaaabaaabaaaabaaaaaabaaabaaabaa"/>
        <w:spacing w:after="160"/>
      </w:pPr>
      <w:r>
        <w:t>18. Clay and silt content in a good brick earth must be at least</w:t>
      </w:r>
    </w:p>
    <w:p w:rsidR="004644BE" w:rsidRDefault="00C46A23">
      <w:pPr>
        <w:pStyle w:val="baaaabaaabaaaaabaaaababaaaaaabaabaaaaaabaaaaabaaaabaaabaaabaaaabaaaaaabaaabaaabaaa"/>
        <w:spacing w:after="160"/>
      </w:pPr>
      <w:r>
        <w:t xml:space="preserve">    a. 50%</w:t>
      </w:r>
    </w:p>
    <w:p w:rsidR="004644BE" w:rsidRDefault="00C46A23">
      <w:pPr>
        <w:pStyle w:val="baaaabaaabaaaaabaaaababaaaaaabaabaaaaaabaaaaabaaaabaaabaaabaaaabaaaaaabaaabaaabaaab"/>
        <w:spacing w:after="160"/>
      </w:pPr>
      <w:r>
        <w:t xml:space="preserve">    b. 40%</w:t>
      </w:r>
    </w:p>
    <w:p w:rsidR="004644BE" w:rsidRDefault="00C46A23">
      <w:pPr>
        <w:pStyle w:val="baaaabaaabaaaaabaaaababaaaaaabaabaaaaaabaaaaabaaaabaaabaaabaaaabaaaaaabaaabaaabaaaba"/>
        <w:spacing w:after="160"/>
      </w:pPr>
      <w:r>
        <w:t xml:space="preserve">    c. 30%</w:t>
      </w:r>
    </w:p>
    <w:p w:rsidR="004644BE" w:rsidRDefault="00C46A23">
      <w:pPr>
        <w:pStyle w:val="baaaabaaabaaaaabaaaababaaaaaabaabaaaaaabaaaaabaaaabaaabaaabaaaabaaaaaabaaabaaabaaabaa"/>
        <w:spacing w:after="160"/>
      </w:pPr>
      <w:r>
        <w:t xml:space="preserve">    d. 25%</w:t>
      </w:r>
    </w:p>
    <w:p w:rsidR="004644BE" w:rsidRDefault="00C46A23">
      <w:pPr>
        <w:pStyle w:val="baaaabaaabaaaaabaaaababaaaaaabaabaaaaaabaaaaabaaaabaaabaaabaaaabaaaaaabaaabaaabaaabaaa"/>
        <w:spacing w:after="160"/>
      </w:pPr>
      <w:r>
        <w:t>19. The increased cohesiveness of concrete, makes it</w:t>
      </w:r>
    </w:p>
    <w:p w:rsidR="004644BE" w:rsidRDefault="00C46A23">
      <w:pPr>
        <w:pStyle w:val="baaaabaaabaaaaabaaaababaaaaaabaabaaaaaabaaaaabaaaabaaabaaabaaaabaaaaaabaaabaaabaaabaaaa"/>
        <w:spacing w:after="160"/>
      </w:pPr>
      <w:r>
        <w:t xml:space="preserve">    a. less liable to seg</w:t>
      </w:r>
      <w:r>
        <w:t>regation</w:t>
      </w:r>
    </w:p>
    <w:p w:rsidR="004644BE" w:rsidRDefault="00C46A23">
      <w:pPr>
        <w:pStyle w:val="baaaabaaabaaaaabaaaababaaaaaabaabaaaaaabaaaaabaaaabaaabaaabaaaabaaaaaabaaabaaabaaabaaaab"/>
        <w:spacing w:after="160"/>
      </w:pPr>
      <w:r>
        <w:t xml:space="preserve">    b. more liable to segregation</w:t>
      </w:r>
    </w:p>
    <w:p w:rsidR="004644BE" w:rsidRDefault="00C46A23">
      <w:pPr>
        <w:pStyle w:val="baaaabaaabaaaaabaaaababaaaaaabaabaaaaaabaaaaabaaaabaaabaaabaaaabaaaaaabaaabaaabaaabaaaaba"/>
        <w:spacing w:after="160"/>
      </w:pPr>
      <w:r>
        <w:t xml:space="preserve">    c. more liable to bleeding</w:t>
      </w:r>
    </w:p>
    <w:p w:rsidR="004644BE" w:rsidRDefault="00C46A23">
      <w:pPr>
        <w:pStyle w:val="baaaabaaabaaaaabaaaababaaaaaabaabaaaaaabaaaaabaaaabaaabaaabaaaabaaaaaabaaabaaabaaabaaaabaa"/>
        <w:spacing w:after="160"/>
      </w:pPr>
      <w:r>
        <w:t xml:space="preserve">    d. more liable for surface scaling in frosty weather</w:t>
      </w:r>
    </w:p>
    <w:p w:rsidR="004644BE" w:rsidRDefault="00C46A23">
      <w:pPr>
        <w:pStyle w:val="baaaabaaabaaaaabaaaababaaaaaabaabaaaaaabaaaaabaaaabaaabaaabaaaabaaaaaabaaabaaabaaabaaaabaaa"/>
        <w:spacing w:after="160"/>
      </w:pPr>
      <w:r>
        <w:t>20. Hardening of cement occurs at</w:t>
      </w:r>
    </w:p>
    <w:p w:rsidR="004644BE" w:rsidRDefault="00C46A23">
      <w:pPr>
        <w:pStyle w:val="baaaabaaabaaaaabaaaababaaaaaabaabaaaaaabaaaaabaaaabaaabaaabaaaabaaaaaabaaabaaabaaabaaaabaaaa"/>
        <w:spacing w:after="160"/>
      </w:pPr>
      <w:r>
        <w:t xml:space="preserve">    a. rapid rate during the first few days and afterwards it continues to increase at a de</w:t>
      </w:r>
      <w:r>
        <w:t>creased rate</w:t>
      </w:r>
    </w:p>
    <w:p w:rsidR="004644BE" w:rsidRDefault="00C46A23">
      <w:pPr>
        <w:pStyle w:val="baaaabaaabaaaaabaaaababaaaaaabaabaaaaaabaaaaabaaaabaaabaaabaaaabaaaaaabaaabaaabaaabaaaabaaaaa"/>
        <w:spacing w:after="160"/>
      </w:pPr>
      <w:r>
        <w:t xml:space="preserve">    b. slow rate during the first few days and afterwards it continues to increase at a rapid rate</w:t>
      </w:r>
    </w:p>
    <w:p w:rsidR="004644BE" w:rsidRDefault="00C46A23">
      <w:pPr>
        <w:pStyle w:val="baaaabaaabaaaaabaaaababaaaaaabaabaaaaaabaaaaabaaaabaaabaaabaaaabaaaaaabaaabaaabaaabaaaabaaaaaa"/>
        <w:spacing w:after="160"/>
      </w:pPr>
      <w:r>
        <w:t xml:space="preserve">    c. uniform rate throughout its age</w:t>
      </w:r>
    </w:p>
    <w:p w:rsidR="004644BE" w:rsidRDefault="00C46A23">
      <w:pPr>
        <w:pStyle w:val="baaaabaaabaaaaabaaaababaaaaaabaabaaaaaabaaaaabaaaabaaabaaabaaaabaaaaaabaaabaaabaaabaaaabaaaaaaa"/>
        <w:spacing w:after="160"/>
      </w:pPr>
      <w:r>
        <w:t xml:space="preserve">    d. none of these.</w:t>
      </w:r>
    </w:p>
    <w:p w:rsidR="004644BE" w:rsidRDefault="00C46A23">
      <w:pPr>
        <w:pStyle w:val="baaaabaaabaaaaabaaaababaaaaaabaabaaaaaabaaaaabaaaabaaabaaabaaaabaaaaaabaaabaaabaaabaaaabaaaaaaab"/>
        <w:spacing w:after="160"/>
      </w:pPr>
      <w:r>
        <w:t>21. Transport of concrete by pumps, is done for a distance of</w:t>
      </w:r>
    </w:p>
    <w:p w:rsidR="004644BE" w:rsidRDefault="00C46A23">
      <w:pPr>
        <w:pStyle w:val="baaaabaaabaaaaabaaaababaaaaaabaabaaaaaabaaaaabaaaabaaabaaabaaaabaaaaaabaaabaaabaaabaaaabaaaaaaaba"/>
        <w:spacing w:after="160"/>
      </w:pPr>
      <w:r>
        <w:t xml:space="preserve">    a. 200 m</w:t>
      </w:r>
    </w:p>
    <w:p w:rsidR="004644BE" w:rsidRDefault="00C46A23">
      <w:pPr>
        <w:pStyle w:val="baaaabaaabaaaaabaaaababaaaaaabaabaaaaaabaaaaabaaaabaaabaaabaaaabaaaaaabaaabaaabaaabaaaabaaaaaaabaa"/>
        <w:spacing w:after="160"/>
      </w:pPr>
      <w:r>
        <w:t xml:space="preserve">    b. </w:t>
      </w:r>
      <w:r>
        <w:t>300 m</w:t>
      </w:r>
    </w:p>
    <w:p w:rsidR="004644BE" w:rsidRDefault="00C46A23">
      <w:pPr>
        <w:pStyle w:val="baaaabaaabaaaaabaaaababaaaaaabaabaaaaaabaaaaabaaaabaaabaaabaaaabaaaaaabaaabaaabaaabaaaabaaaaaaabaaa"/>
        <w:spacing w:after="160"/>
      </w:pPr>
      <w:r>
        <w:t xml:space="preserve">    c. 400 m</w:t>
      </w:r>
    </w:p>
    <w:p w:rsidR="004644BE" w:rsidRDefault="00C46A23">
      <w:pPr>
        <w:pStyle w:val="baaaabaaabaaaaabaaaababaaaaaabaabaaaaaabaaaaabaaaabaaabaaabaaaabaaaaaabaaabaaabaaabaaaabaaaaaaabaaab"/>
        <w:spacing w:after="160"/>
      </w:pPr>
      <w:r>
        <w:t xml:space="preserve">    d. none of these.</w:t>
      </w:r>
    </w:p>
    <w:p w:rsidR="004644BE" w:rsidRDefault="00C46A23">
      <w:pPr>
        <w:pStyle w:val="c"/>
        <w:spacing w:after="160"/>
      </w:pPr>
      <w:r>
        <w:t>22. The compaction of concrete, improves</w:t>
      </w:r>
    </w:p>
    <w:p w:rsidR="004644BE" w:rsidRDefault="00C46A23">
      <w:pPr>
        <w:pStyle w:val="ca"/>
        <w:spacing w:after="160"/>
      </w:pPr>
      <w:r>
        <w:t xml:space="preserve">    a. density</w:t>
      </w:r>
    </w:p>
    <w:p w:rsidR="004644BE" w:rsidRDefault="00C46A23">
      <w:pPr>
        <w:pStyle w:val="caa"/>
        <w:spacing w:after="160"/>
      </w:pPr>
      <w:r>
        <w:t xml:space="preserve">    b. strength</w:t>
      </w:r>
    </w:p>
    <w:p w:rsidR="004644BE" w:rsidRDefault="00C46A23">
      <w:pPr>
        <w:pStyle w:val="caaa"/>
        <w:spacing w:after="160"/>
      </w:pPr>
      <w:r>
        <w:t xml:space="preserve">    c. durability</w:t>
      </w:r>
    </w:p>
    <w:p w:rsidR="004644BE" w:rsidRDefault="00C46A23">
      <w:pPr>
        <w:pStyle w:val="caaaa"/>
        <w:spacing w:after="160"/>
      </w:pPr>
      <w:r>
        <w:lastRenderedPageBreak/>
        <w:t xml:space="preserve">    d. all the above.</w:t>
      </w:r>
    </w:p>
    <w:p w:rsidR="004644BE" w:rsidRDefault="00C46A23">
      <w:pPr>
        <w:pStyle w:val="caaaab"/>
        <w:spacing w:after="160"/>
      </w:pPr>
      <w:r>
        <w:t>23. Pick up the correct statement from the following:</w:t>
      </w:r>
    </w:p>
    <w:p w:rsidR="004644BE" w:rsidRDefault="00C46A23">
      <w:pPr>
        <w:pStyle w:val="caaaaba"/>
        <w:spacing w:after="160"/>
      </w:pPr>
      <w:r>
        <w:t xml:space="preserve">    a. Expansion joints are provided to accommoda</w:t>
      </w:r>
      <w:r>
        <w:t>te thermal expansion</w:t>
      </w:r>
    </w:p>
    <w:p w:rsidR="004644BE" w:rsidRDefault="00C46A23">
      <w:pPr>
        <w:pStyle w:val="caaaabaa"/>
        <w:spacing w:after="160"/>
      </w:pPr>
      <w:r>
        <w:t xml:space="preserve">    b. Construction joints are provided to control shrinkage cracks</w:t>
      </w:r>
    </w:p>
    <w:p w:rsidR="004644BE" w:rsidRDefault="00C46A23">
      <w:pPr>
        <w:pStyle w:val="caaaabaaa"/>
        <w:spacing w:after="160"/>
      </w:pPr>
      <w:r>
        <w:t xml:space="preserve">    c. Expansion joints need not be provided in foundation concrete</w:t>
      </w:r>
    </w:p>
    <w:p w:rsidR="004644BE" w:rsidRDefault="00C46A23">
      <w:pPr>
        <w:pStyle w:val="caaaabaaaa"/>
        <w:spacing w:after="160"/>
      </w:pPr>
      <w:r>
        <w:t xml:space="preserve">    d. All the above.</w:t>
      </w:r>
    </w:p>
    <w:p w:rsidR="004644BE" w:rsidRDefault="00C46A23">
      <w:pPr>
        <w:pStyle w:val="caaaabaaaab"/>
        <w:spacing w:after="160"/>
      </w:pPr>
      <w:r>
        <w:t>24. The maximum shear stress occurs on the filament which makes an angle with</w:t>
      </w:r>
      <w:r>
        <w:t xml:space="preserve"> the horizontal plane equal to</w:t>
      </w:r>
    </w:p>
    <w:p w:rsidR="004644BE" w:rsidRDefault="00C46A23">
      <w:pPr>
        <w:pStyle w:val="caaaabaaaaba"/>
        <w:spacing w:after="160"/>
      </w:pPr>
      <w:r>
        <w:t xml:space="preserve">    a. 30°</w:t>
      </w:r>
    </w:p>
    <w:p w:rsidR="004644BE" w:rsidRDefault="00C46A23">
      <w:pPr>
        <w:pStyle w:val="caaaabaaaabaa"/>
        <w:spacing w:after="160"/>
      </w:pPr>
      <w:r>
        <w:t xml:space="preserve">    b. 45°</w:t>
      </w:r>
    </w:p>
    <w:p w:rsidR="004644BE" w:rsidRDefault="00C46A23">
      <w:pPr>
        <w:pStyle w:val="caaaabaaaabaab"/>
        <w:spacing w:after="160"/>
      </w:pPr>
      <w:r>
        <w:t xml:space="preserve">    c. 60°</w:t>
      </w:r>
    </w:p>
    <w:p w:rsidR="004644BE" w:rsidRDefault="00C46A23">
      <w:pPr>
        <w:pStyle w:val="caaaabaaaabaaba"/>
        <w:spacing w:after="160"/>
      </w:pPr>
      <w:r>
        <w:t xml:space="preserve">    d. 90°</w:t>
      </w:r>
    </w:p>
    <w:p w:rsidR="004644BE" w:rsidRDefault="00C46A23">
      <w:pPr>
        <w:pStyle w:val="caaaabaaaabaabaa"/>
        <w:spacing w:after="160"/>
      </w:pPr>
      <w:r>
        <w:t>25. A partially saturated soil is classified as</w:t>
      </w:r>
    </w:p>
    <w:p w:rsidR="004644BE" w:rsidRDefault="00C46A23">
      <w:pPr>
        <w:pStyle w:val="caaaabaaaabaabaaa"/>
        <w:spacing w:after="160"/>
      </w:pPr>
      <w:r>
        <w:t xml:space="preserve">    a. one phase soil</w:t>
      </w:r>
    </w:p>
    <w:p w:rsidR="004644BE" w:rsidRDefault="00C46A23">
      <w:pPr>
        <w:pStyle w:val="caaaabaaaabaabaaaa"/>
        <w:spacing w:after="160"/>
      </w:pPr>
      <w:r>
        <w:t xml:space="preserve">    b. two phase soil</w:t>
      </w:r>
    </w:p>
    <w:p w:rsidR="004644BE" w:rsidRDefault="00C46A23">
      <w:pPr>
        <w:pStyle w:val="caaaabaaaabaabaaaaa"/>
        <w:spacing w:after="160"/>
      </w:pPr>
      <w:r>
        <w:t xml:space="preserve">    c. three phase soil</w:t>
      </w:r>
    </w:p>
    <w:p w:rsidR="004644BE" w:rsidRDefault="00C46A23">
      <w:pPr>
        <w:pStyle w:val="caaaabaaaabaabaaaaab"/>
        <w:spacing w:after="160"/>
      </w:pPr>
      <w:r>
        <w:t xml:space="preserve">    d. four phase soil.</w:t>
      </w:r>
    </w:p>
    <w:p w:rsidR="004644BE" w:rsidRDefault="00C46A23">
      <w:pPr>
        <w:pStyle w:val="caaaabaaaabaabaaaaaba"/>
        <w:spacing w:after="160"/>
      </w:pPr>
      <w:r>
        <w:t xml:space="preserve">26. The water content of soil is defined </w:t>
      </w:r>
      <w:r>
        <w:t>as the ratio of</w:t>
      </w:r>
    </w:p>
    <w:p w:rsidR="004644BE" w:rsidRDefault="00C46A23">
      <w:pPr>
        <w:pStyle w:val="caaaabaaaabaabaaaaabaa"/>
        <w:spacing w:after="160"/>
      </w:pPr>
      <w:r>
        <w:t xml:space="preserve">    a. volume of water to volume of given soil</w:t>
      </w:r>
    </w:p>
    <w:p w:rsidR="004644BE" w:rsidRDefault="00C46A23">
      <w:pPr>
        <w:pStyle w:val="caaaabaaaabaabaaaaabaaa"/>
        <w:spacing w:after="160"/>
      </w:pPr>
      <w:r>
        <w:t xml:space="preserve">    b. volume of water to volume of voids in soil</w:t>
      </w:r>
    </w:p>
    <w:p w:rsidR="004644BE" w:rsidRDefault="00C46A23">
      <w:pPr>
        <w:pStyle w:val="caaaabaaaabaabaaaaabaaaa"/>
        <w:spacing w:after="160"/>
      </w:pPr>
      <w:r>
        <w:t xml:space="preserve">    c. weight of water to weight of air in voids</w:t>
      </w:r>
    </w:p>
    <w:p w:rsidR="004644BE" w:rsidRDefault="00C46A23">
      <w:pPr>
        <w:pStyle w:val="caaaabaaaabaabaaaaabaaaaa"/>
        <w:spacing w:after="160"/>
      </w:pPr>
      <w:r>
        <w:t xml:space="preserve">    d. weight of water to weight of solids of given mass of soil.</w:t>
      </w:r>
    </w:p>
    <w:p w:rsidR="004644BE" w:rsidRDefault="00C46A23">
      <w:pPr>
        <w:pStyle w:val="caaaabaaaabaabaaaaabaaaaab"/>
        <w:spacing w:after="160"/>
      </w:pPr>
      <w:r>
        <w:t xml:space="preserve">27. According to </w:t>
      </w:r>
      <w:proofErr w:type="gramStart"/>
      <w:r>
        <w:t>IS :</w:t>
      </w:r>
      <w:proofErr w:type="gramEnd"/>
      <w:r>
        <w:t xml:space="preserve"> 2720 -</w:t>
      </w:r>
      <w:r>
        <w:t xml:space="preserve"> 1965, the composition of a dispersing solution used in pipette analysis for determining the size of particles, is</w:t>
      </w:r>
    </w:p>
    <w:p w:rsidR="004644BE" w:rsidRDefault="00C46A23">
      <w:pPr>
        <w:pStyle w:val="caaaabaaaabaabaaaaabaaaaaba"/>
        <w:spacing w:after="160"/>
      </w:pPr>
      <w:r>
        <w:t xml:space="preserve">    a. sodium-</w:t>
      </w:r>
      <w:proofErr w:type="spellStart"/>
      <w:r>
        <w:t>hexametaphosphate</w:t>
      </w:r>
      <w:proofErr w:type="spellEnd"/>
      <w:r>
        <w:t xml:space="preserve"> 33 g, sodium carbonate 7 g and distilled water one </w:t>
      </w:r>
      <w:proofErr w:type="spellStart"/>
      <w:r>
        <w:t>litre</w:t>
      </w:r>
      <w:proofErr w:type="spellEnd"/>
    </w:p>
    <w:p w:rsidR="004644BE" w:rsidRDefault="00C46A23">
      <w:pPr>
        <w:pStyle w:val="caaaabaaaabaabaaaaabaaaaabab"/>
        <w:spacing w:after="160"/>
      </w:pPr>
      <w:r>
        <w:t xml:space="preserve">    b. sodium-</w:t>
      </w:r>
      <w:proofErr w:type="spellStart"/>
      <w:r>
        <w:t>hexametaphosphate</w:t>
      </w:r>
      <w:proofErr w:type="spellEnd"/>
      <w:r>
        <w:t xml:space="preserve"> 7 g, sodium carbonat</w:t>
      </w:r>
      <w:r>
        <w:t xml:space="preserve">e 33 g and distilled water one </w:t>
      </w:r>
      <w:proofErr w:type="spellStart"/>
      <w:r>
        <w:t>litre</w:t>
      </w:r>
      <w:proofErr w:type="spellEnd"/>
    </w:p>
    <w:p w:rsidR="004644BE" w:rsidRDefault="00C46A23">
      <w:pPr>
        <w:pStyle w:val="caaaabaaaabaabaaaaabaaaaababa"/>
        <w:spacing w:after="160"/>
      </w:pPr>
      <w:r>
        <w:t xml:space="preserve">    c. sodium-</w:t>
      </w:r>
      <w:proofErr w:type="spellStart"/>
      <w:r>
        <w:t>hexametaphosphate</w:t>
      </w:r>
      <w:proofErr w:type="spellEnd"/>
      <w:r>
        <w:t xml:space="preserve"> 23 g, sodium carbonate 17 g and distilled water one </w:t>
      </w:r>
      <w:proofErr w:type="spellStart"/>
      <w:r>
        <w:t>litre</w:t>
      </w:r>
      <w:proofErr w:type="spellEnd"/>
    </w:p>
    <w:p w:rsidR="004644BE" w:rsidRDefault="00C46A23">
      <w:pPr>
        <w:pStyle w:val="caaaabaaaabaabaaaaabaaaaababaa"/>
        <w:spacing w:after="160"/>
      </w:pPr>
      <w:r>
        <w:t xml:space="preserve">    d. none of these.</w:t>
      </w:r>
    </w:p>
    <w:p w:rsidR="004644BE" w:rsidRDefault="00C46A23">
      <w:pPr>
        <w:pStyle w:val="caaaabaaaabaabaaaaabaaaaababaaa"/>
        <w:spacing w:after="160"/>
      </w:pPr>
      <w:r>
        <w:lastRenderedPageBreak/>
        <w:t>28. A pile is being driven with a drop hammer weighing 1800 kg and having a free fall of 1.00 m. If the pen</w:t>
      </w:r>
      <w:r>
        <w:t>etration with last blow is 5 mm, the load carrying capacity of the pile, -according to the Engineering News formula, is</w:t>
      </w:r>
    </w:p>
    <w:p w:rsidR="004644BE" w:rsidRDefault="00C46A23">
      <w:pPr>
        <w:pStyle w:val="caaaabaaaabaabaaaaabaaaaababaaaa"/>
        <w:spacing w:after="160"/>
      </w:pPr>
      <w:r>
        <w:t xml:space="preserve">    a. 100 tonnes</w:t>
      </w:r>
    </w:p>
    <w:p w:rsidR="004644BE" w:rsidRDefault="00C46A23">
      <w:pPr>
        <w:pStyle w:val="caaaabaaaabaabaaaaabaaaaababaaaaa"/>
        <w:spacing w:after="160"/>
      </w:pPr>
      <w:r>
        <w:t xml:space="preserve">    b. 50 tonnes</w:t>
      </w:r>
    </w:p>
    <w:p w:rsidR="004644BE" w:rsidRDefault="00C46A23">
      <w:pPr>
        <w:pStyle w:val="caaaabaaaabaabaaaaabaaaaababaaaaaa"/>
        <w:spacing w:after="160"/>
      </w:pPr>
      <w:r>
        <w:t xml:space="preserve">    c. 20 tonnes</w:t>
      </w:r>
    </w:p>
    <w:p w:rsidR="004644BE" w:rsidRDefault="00C46A23">
      <w:pPr>
        <w:pStyle w:val="caaaabaaaabaabaaaaabaaaaababaaaaaaa"/>
        <w:spacing w:after="160"/>
      </w:pPr>
      <w:r>
        <w:t xml:space="preserve">    d. 10 tonnes.</w:t>
      </w:r>
    </w:p>
    <w:p w:rsidR="004644BE" w:rsidRDefault="00C46A23">
      <w:pPr>
        <w:pStyle w:val="caaaabaaaabaabaaaaabaaaaababaaaaaaab"/>
        <w:spacing w:after="160"/>
      </w:pPr>
      <w:r>
        <w:t xml:space="preserve">29. Maximum size of clay particles, </w:t>
      </w:r>
      <w:proofErr w:type="gramStart"/>
      <w:r>
        <w:t>is :</w:t>
      </w:r>
      <w:proofErr w:type="gramEnd"/>
    </w:p>
    <w:p w:rsidR="004644BE" w:rsidRDefault="00C46A23">
      <w:pPr>
        <w:pStyle w:val="caaaabaaaabaabaaaaabaaaaababaaaaaaaba"/>
        <w:spacing w:after="160"/>
      </w:pPr>
      <w:r>
        <w:t xml:space="preserve">    a. 0.002 mm</w:t>
      </w:r>
    </w:p>
    <w:p w:rsidR="004644BE" w:rsidRDefault="00C46A23">
      <w:pPr>
        <w:pStyle w:val="caaaabaaaabaabaaaaabaaaaababaaaaaaabab"/>
        <w:spacing w:after="160"/>
      </w:pPr>
      <w:r>
        <w:t xml:space="preserve">    b. </w:t>
      </w:r>
      <w:r>
        <w:t>0.04 mm</w:t>
      </w:r>
    </w:p>
    <w:p w:rsidR="004644BE" w:rsidRDefault="00C46A23">
      <w:pPr>
        <w:pStyle w:val="caaaabaaaabaabaaaaabaaaaababaaaaaaababa"/>
        <w:spacing w:after="160"/>
      </w:pPr>
      <w:r>
        <w:t xml:space="preserve">    c. 0.06 mm</w:t>
      </w:r>
    </w:p>
    <w:p w:rsidR="004644BE" w:rsidRDefault="00C46A23">
      <w:pPr>
        <w:pStyle w:val="caaaabaaaabaabaaaaabaaaaababaaaaaaababaa"/>
        <w:spacing w:after="160"/>
      </w:pPr>
      <w:r>
        <w:t xml:space="preserve">    d. 0.08 mm</w:t>
      </w:r>
    </w:p>
    <w:p w:rsidR="004644BE" w:rsidRDefault="00C46A23">
      <w:pPr>
        <w:pStyle w:val="caaaabaaaabaabaaaaabaaaaababaaaaaaababaaa"/>
        <w:spacing w:after="160"/>
      </w:pPr>
      <w:r>
        <w:t>30. Time and progress chart of a construction, is also known as</w:t>
      </w:r>
    </w:p>
    <w:p w:rsidR="004644BE" w:rsidRDefault="00C46A23">
      <w:pPr>
        <w:pStyle w:val="caaaabaaaabaabaaaaabaaaaababaaaaaaababaaaa"/>
        <w:spacing w:after="160"/>
      </w:pPr>
      <w:r>
        <w:t xml:space="preserve">    a. Gantt chart</w:t>
      </w:r>
    </w:p>
    <w:p w:rsidR="004644BE" w:rsidRDefault="00C46A23">
      <w:pPr>
        <w:pStyle w:val="caaaabaaaabaabaaaaabaaaaababaaaaaaababaaaaa"/>
        <w:spacing w:after="160"/>
      </w:pPr>
      <w:r>
        <w:t xml:space="preserve">    b. Modified Mile stone chart</w:t>
      </w:r>
    </w:p>
    <w:p w:rsidR="004644BE" w:rsidRDefault="00C46A23">
      <w:pPr>
        <w:pStyle w:val="caaaabaaaabaabaaaaabaaaaababaaaaaaababaaaaaa"/>
        <w:spacing w:after="160"/>
      </w:pPr>
      <w:r>
        <w:t xml:space="preserve">    c. Critical path method chart</w:t>
      </w:r>
    </w:p>
    <w:p w:rsidR="004644BE" w:rsidRDefault="00C46A23">
      <w:pPr>
        <w:pStyle w:val="caaaabaaaabaabaaaaabaaaaababaaaaaaababaaaaaaa"/>
        <w:spacing w:after="160"/>
      </w:pPr>
      <w:r>
        <w:t xml:space="preserve">    d. All the above.</w:t>
      </w:r>
    </w:p>
    <w:p w:rsidR="004644BE" w:rsidRDefault="00C46A23">
      <w:pPr>
        <w:pStyle w:val="caaaabaaaabaabaaaaabaaaaababaaaaaaababaaaaaaab"/>
        <w:spacing w:after="160"/>
      </w:pPr>
      <w:r>
        <w:t xml:space="preserve">31. For the execution of a project, a </w:t>
      </w:r>
      <w:r>
        <w:t>contractor is</w:t>
      </w:r>
    </w:p>
    <w:p w:rsidR="004644BE" w:rsidRDefault="00C46A23">
      <w:pPr>
        <w:pStyle w:val="caaaabaaaabaabaaaaabaaaaababaaaaaaababaaaaaaaba"/>
        <w:spacing w:after="160"/>
      </w:pPr>
      <w:r>
        <w:t xml:space="preserve">    a. a person</w:t>
      </w:r>
    </w:p>
    <w:p w:rsidR="004644BE" w:rsidRDefault="00C46A23">
      <w:pPr>
        <w:pStyle w:val="caaaabaaaabaabaaaaabaaaaababaaaaaaababaaaaaaabaa"/>
        <w:spacing w:after="160"/>
      </w:pPr>
      <w:r>
        <w:t xml:space="preserve">    b. a firm</w:t>
      </w:r>
    </w:p>
    <w:p w:rsidR="004644BE" w:rsidRDefault="00C46A23">
      <w:pPr>
        <w:pStyle w:val="caaaabaaaabaabaaaaabaaaaababaaaaaaababaaaaaaabaaa"/>
        <w:spacing w:after="160"/>
      </w:pPr>
      <w:r>
        <w:t xml:space="preserve">    c. an agency</w:t>
      </w:r>
    </w:p>
    <w:p w:rsidR="004644BE" w:rsidRDefault="00C46A23">
      <w:pPr>
        <w:pStyle w:val="caaaabaaaabaabaaaaabaaaaababaaaaaaababaaaaaaabaaaa"/>
        <w:spacing w:after="160"/>
      </w:pPr>
      <w:r>
        <w:t xml:space="preserve">    d. all the above.</w:t>
      </w:r>
    </w:p>
    <w:p w:rsidR="004644BE" w:rsidRDefault="00C46A23">
      <w:pPr>
        <w:pStyle w:val="caaaabaaaabaabaaaaabaaaaababaaaaaaababaaaaaaabaaaab"/>
        <w:spacing w:after="160"/>
      </w:pPr>
      <w:r>
        <w:t xml:space="preserve">32. The main advantage of line </w:t>
      </w:r>
      <w:proofErr w:type="spellStart"/>
      <w:r>
        <w:t>organisation</w:t>
      </w:r>
      <w:proofErr w:type="spellEnd"/>
      <w:r>
        <w:t xml:space="preserve">, </w:t>
      </w:r>
      <w:proofErr w:type="gramStart"/>
      <w:r>
        <w:t>is :</w:t>
      </w:r>
      <w:proofErr w:type="gramEnd"/>
    </w:p>
    <w:p w:rsidR="004644BE" w:rsidRDefault="00C46A23">
      <w:pPr>
        <w:pStyle w:val="caaaabaaaabaabaaaaabaaaaababaaaaaaababaaaaaaabaaaaba"/>
        <w:spacing w:after="160"/>
      </w:pPr>
      <w:r>
        <w:t xml:space="preserve">    a. defined responsibilities at all levels</w:t>
      </w:r>
    </w:p>
    <w:p w:rsidR="004644BE" w:rsidRDefault="00C46A23">
      <w:pPr>
        <w:pStyle w:val="caaaabaaaabaabaaaaabaaaaababaaaaaaababaaaaaaabaaaabaa"/>
        <w:spacing w:after="160"/>
      </w:pPr>
      <w:r>
        <w:t xml:space="preserve">    b. rigid discipline in the </w:t>
      </w:r>
      <w:proofErr w:type="spellStart"/>
      <w:r>
        <w:t>organisation</w:t>
      </w:r>
      <w:proofErr w:type="spellEnd"/>
    </w:p>
    <w:p w:rsidR="004644BE" w:rsidRDefault="00C46A23">
      <w:pPr>
        <w:pStyle w:val="caaaabaaaabaabaaaaabaaaaababaaaaaaababaaaaaaabaaaabaaa"/>
        <w:spacing w:after="160"/>
      </w:pPr>
      <w:r>
        <w:t xml:space="preserve">    c. ability of quick decision </w:t>
      </w:r>
      <w:r>
        <w:t>at all levels</w:t>
      </w:r>
    </w:p>
    <w:p w:rsidR="004644BE" w:rsidRDefault="00C46A23">
      <w:pPr>
        <w:pStyle w:val="caaaabaaaabaabaaaaabaaaaababaaaaaaababaaaaaaabaaaabaaaa"/>
        <w:spacing w:after="160"/>
      </w:pPr>
      <w:r>
        <w:t xml:space="preserve">    d. all the above.</w:t>
      </w:r>
    </w:p>
    <w:p w:rsidR="00C46A23" w:rsidRDefault="00C46A23" w:rsidP="00C46A23">
      <w:pPr>
        <w:pStyle w:val="dabaaaabaaaaaaababaaaaaaabaaaababaaaaaaababaaaaaaabaabaaaaaab"/>
        <w:spacing w:after="160"/>
      </w:pPr>
      <w:r>
        <w:t xml:space="preserve">33. </w:t>
      </w:r>
      <w:r>
        <w:t>The critical activity has</w:t>
      </w:r>
    </w:p>
    <w:p w:rsidR="00C46A23" w:rsidRDefault="00C46A23" w:rsidP="00C46A23">
      <w:pPr>
        <w:pStyle w:val="dabaaaabaaaaaaababaaaaaaabaaaababaaaaaaababaaaaaaabaabaaaaaaba"/>
        <w:spacing w:after="160"/>
      </w:pPr>
      <w:r>
        <w:t xml:space="preserve">    a. maximum float</w:t>
      </w:r>
    </w:p>
    <w:p w:rsidR="00C46A23" w:rsidRDefault="00C46A23" w:rsidP="00C46A23">
      <w:pPr>
        <w:pStyle w:val="dabaaaabaaaaaaababaaaaaaabaaaababaaaaaaababaaaaaaabaabaaaaaabaa"/>
        <w:spacing w:after="160"/>
      </w:pPr>
      <w:r>
        <w:lastRenderedPageBreak/>
        <w:t xml:space="preserve">    b. minimum float</w:t>
      </w:r>
    </w:p>
    <w:p w:rsidR="00C46A23" w:rsidRDefault="00C46A23" w:rsidP="00C46A23">
      <w:pPr>
        <w:pStyle w:val="dabaaaabaaaaaaababaaaaaaabaaaababaaaaaaababaaaaaaabaabaaaaaabaaa"/>
        <w:spacing w:after="160"/>
      </w:pPr>
      <w:r>
        <w:t xml:space="preserve">    c. zero float</w:t>
      </w:r>
    </w:p>
    <w:p w:rsidR="004644BE" w:rsidRDefault="00C46A23" w:rsidP="00C46A23">
      <w:pPr>
        <w:pStyle w:val="caaaabaaaabaabaaaaabaaaaababaaaaaaababaaaaaaabaaaabaaaab"/>
        <w:spacing w:after="160"/>
      </w:pPr>
      <w:r>
        <w:t xml:space="preserve">    d. none of these</w:t>
      </w:r>
      <w:bookmarkStart w:id="0" w:name="_GoBack"/>
      <w:bookmarkEnd w:id="0"/>
      <w:r>
        <w:t>.</w:t>
      </w:r>
    </w:p>
    <w:p w:rsidR="004644BE" w:rsidRDefault="00C46A23">
      <w:pPr>
        <w:pStyle w:val="caaaabaaaabaabaaaaabaaaaababaaaaaaababaaaaaaabaaaabaaaababaaa"/>
        <w:spacing w:after="160"/>
      </w:pPr>
      <w:r>
        <w:t>3</w:t>
      </w:r>
      <w:r>
        <w:t>4. While scheduling a project by C.P.M.</w:t>
      </w:r>
    </w:p>
    <w:p w:rsidR="004644BE" w:rsidRDefault="00C46A23">
      <w:pPr>
        <w:pStyle w:val="caaaabaaaabaabaaaaabaaaaababaaaaaaababaaaaaaabaaaabaaaababaaaa"/>
        <w:spacing w:after="160"/>
      </w:pPr>
      <w:r>
        <w:t xml:space="preserve">    a. required time for each activity is established</w:t>
      </w:r>
    </w:p>
    <w:p w:rsidR="004644BE" w:rsidRDefault="00C46A23">
      <w:pPr>
        <w:pStyle w:val="caaaabaaaabaabaaaaabaaaaababaaaaaaababaaaaaaabaaaabaaaababaaaaa"/>
        <w:spacing w:after="160"/>
      </w:pPr>
      <w:r>
        <w:t xml:space="preserve">    b. sequence of various activities is made according to their importance</w:t>
      </w:r>
    </w:p>
    <w:p w:rsidR="004644BE" w:rsidRDefault="00C46A23">
      <w:pPr>
        <w:pStyle w:val="caaaabaaaabaabaaaaabaaaaababaaaaaaababaaaaaaabaaaabaaaababaaaaaa"/>
        <w:spacing w:after="160"/>
      </w:pPr>
      <w:r>
        <w:t xml:space="preserve">    c. </w:t>
      </w:r>
      <w:proofErr w:type="spellStart"/>
      <w:r>
        <w:t>net work</w:t>
      </w:r>
      <w:proofErr w:type="spellEnd"/>
      <w:r>
        <w:t xml:space="preserve"> is drawn by connecting the activities and the events</w:t>
      </w:r>
    </w:p>
    <w:p w:rsidR="004644BE" w:rsidRDefault="00C46A23">
      <w:pPr>
        <w:pStyle w:val="caaaabaaaabaabaaaaabaaaaababaaaaaaababaaaaaaabaaaabaaaababaaaaaaa"/>
        <w:spacing w:after="160"/>
      </w:pPr>
      <w:r>
        <w:t xml:space="preserve">    d. All the a</w:t>
      </w:r>
      <w:r>
        <w:t>bove.</w:t>
      </w:r>
    </w:p>
    <w:p w:rsidR="004644BE" w:rsidRDefault="00C46A23">
      <w:pPr>
        <w:pStyle w:val="caaaabaaaabaabaaaaabaaaaababaaaaaaababaaaaaaabaaaabaaaababaaaaaaab"/>
        <w:spacing w:after="160"/>
      </w:pPr>
      <w:r>
        <w:t>35. Construction team means</w:t>
      </w:r>
    </w:p>
    <w:p w:rsidR="004644BE" w:rsidRDefault="00C46A23">
      <w:pPr>
        <w:pStyle w:val="caaaabaaaabaabaaaaabaaaaababaaaaaaababaaaaaaabaaaabaaaababaaaaaaaba"/>
        <w:spacing w:after="160"/>
      </w:pPr>
      <w:r>
        <w:t xml:space="preserve">    a. an architect</w:t>
      </w:r>
    </w:p>
    <w:p w:rsidR="004644BE" w:rsidRDefault="00C46A23">
      <w:pPr>
        <w:pStyle w:val="caaaabaaaabaabaaaaabaaaaababaaaaaaababaaaaaaabaaaabaaaababaaaaaaabaa"/>
        <w:spacing w:after="160"/>
      </w:pPr>
      <w:r>
        <w:t xml:space="preserve">    b. an owner</w:t>
      </w:r>
    </w:p>
    <w:p w:rsidR="004644BE" w:rsidRDefault="00C46A23">
      <w:pPr>
        <w:pStyle w:val="caaaabaaaabaabaaaaabaaaaababaaaaaaababaaaaaaabaaaabaaaababaaaaaaabaaa"/>
        <w:spacing w:after="160"/>
      </w:pPr>
      <w:r>
        <w:t xml:space="preserve">    c. a contractor</w:t>
      </w:r>
    </w:p>
    <w:p w:rsidR="004644BE" w:rsidRDefault="00C46A23">
      <w:pPr>
        <w:pStyle w:val="caaaabaaaabaabaaaaabaaaaababaaaaaaababaaaaaaabaaaabaaaababaaaaaaabaaaa"/>
        <w:spacing w:after="160"/>
      </w:pPr>
      <w:r>
        <w:t xml:space="preserve">    d. all the above.</w:t>
      </w:r>
    </w:p>
    <w:p w:rsidR="004644BE" w:rsidRDefault="00C46A23">
      <w:pPr>
        <w:pStyle w:val="caaaabaaaabaabaaaaabaaaaababaaaaaaababaaaaaaabaaaabaaaababaaaaaaabaaaab"/>
        <w:spacing w:after="160"/>
      </w:pPr>
      <w:r>
        <w:t>36. Pick up the item of work not included in the plinth area estimate</w:t>
      </w:r>
    </w:p>
    <w:p w:rsidR="004644BE" w:rsidRDefault="00C46A23">
      <w:pPr>
        <w:pStyle w:val="caaaabaaaabaabaaaaabaaaaababaaaaaaababaaaaaaabaaaabaaaababaaaaaaabaaaaba"/>
        <w:spacing w:after="160"/>
      </w:pPr>
      <w:r>
        <w:t xml:space="preserve">    a. Room area</w:t>
      </w:r>
    </w:p>
    <w:p w:rsidR="004644BE" w:rsidRDefault="00C46A23">
      <w:pPr>
        <w:pStyle w:val="caaaabaaaabaabaaaaabaaaaababaaaaaaababaaaaaaabaaaabaaaababaaaaaaabaaaabaa"/>
        <w:spacing w:after="160"/>
      </w:pPr>
      <w:r>
        <w:t xml:space="preserve">    b. Verandah area</w:t>
      </w:r>
    </w:p>
    <w:p w:rsidR="004644BE" w:rsidRDefault="00C46A23">
      <w:pPr>
        <w:pStyle w:val="caaaabaaaabaabaaaaabaaaaababaaaaaaababaaaaaaabaaaabaaaababaaaaaaabaaaabaaa"/>
        <w:spacing w:after="160"/>
      </w:pPr>
      <w:r>
        <w:t xml:space="preserve">    c. W.C. area</w:t>
      </w:r>
    </w:p>
    <w:p w:rsidR="004644BE" w:rsidRDefault="00C46A23">
      <w:pPr>
        <w:pStyle w:val="caaaabaaaabaabaaaaabaaaaababaaaaaaababaaaaaaabaaaabaaaababaaaaaaabaaaabaaaa"/>
        <w:spacing w:after="160"/>
      </w:pPr>
      <w:r>
        <w:t xml:space="preserve">    d. Courtyard </w:t>
      </w:r>
      <w:r>
        <w:t>area.</w:t>
      </w:r>
    </w:p>
    <w:p w:rsidR="004644BE" w:rsidRDefault="00C46A23">
      <w:pPr>
        <w:pStyle w:val="caaaabaaaabaabaaaaabaaaaababaaaaaaababaaaaaaabaaaabaaaababaaaaaaabaaaabaaaab"/>
        <w:spacing w:after="160"/>
      </w:pPr>
      <w:r>
        <w:t>37. According to ISI method of measurement, the order of the sequence is</w:t>
      </w:r>
    </w:p>
    <w:p w:rsidR="004644BE" w:rsidRDefault="00C46A23">
      <w:pPr>
        <w:pStyle w:val="caaaabaaaabaabaaaaabaaaaababaaaaaaababaaaaaaabaaaabaaaababaaaaaaabaaaabaaaaba"/>
        <w:spacing w:after="160"/>
      </w:pPr>
      <w:r>
        <w:t xml:space="preserve">    a. Length, breadth, height</w:t>
      </w:r>
    </w:p>
    <w:p w:rsidR="004644BE" w:rsidRDefault="00C46A23">
      <w:pPr>
        <w:pStyle w:val="caaaabaaaabaabaaaaabaaaaababaaaaaaababaaaaaaabaaaabaaaababaaaaaaabaaaabaaaabab"/>
        <w:spacing w:after="160"/>
      </w:pPr>
      <w:r>
        <w:t xml:space="preserve">    b. Breadth, length, height</w:t>
      </w:r>
    </w:p>
    <w:p w:rsidR="004644BE" w:rsidRDefault="00C46A23">
      <w:pPr>
        <w:pStyle w:val="caaaabaaaabaabaaaaabaaaaababaaaaaaababaaaaaaabaaaabaaaababaaaaaaabaaaabaaaababa"/>
        <w:spacing w:after="160"/>
      </w:pPr>
      <w:r>
        <w:t xml:space="preserve">    c. Height, length, breadth</w:t>
      </w:r>
    </w:p>
    <w:p w:rsidR="004644BE" w:rsidRDefault="00C46A23">
      <w:pPr>
        <w:pStyle w:val="caaaabaaaabaabaaaaabaaaaababaaaaaaababaaaaaaabaaaabaaaababaaaaaaabaaaabaaaababaa"/>
        <w:spacing w:after="160"/>
      </w:pPr>
      <w:r>
        <w:t xml:space="preserve">    d. None of these.</w:t>
      </w:r>
    </w:p>
    <w:p w:rsidR="004644BE" w:rsidRDefault="00C46A23">
      <w:pPr>
        <w:pStyle w:val="caaaabaaaabaabaaaaabaaaaababaaaaaaababaaaaaaabaaaabaaaababaaaaaaabaaaabaaaababaaa"/>
        <w:spacing w:after="160"/>
      </w:pPr>
      <w:r>
        <w:t>38. Pick up the excavation where measurements are made in squa</w:t>
      </w:r>
      <w:r>
        <w:t xml:space="preserve">re </w:t>
      </w:r>
      <w:proofErr w:type="spellStart"/>
      <w:r>
        <w:t>metres</w:t>
      </w:r>
      <w:proofErr w:type="spellEnd"/>
      <w:r>
        <w:t xml:space="preserve"> for payment.</w:t>
      </w:r>
    </w:p>
    <w:p w:rsidR="004644BE" w:rsidRDefault="00C46A23">
      <w:pPr>
        <w:pStyle w:val="aa"/>
        <w:spacing w:after="160"/>
      </w:pPr>
      <w:r>
        <w:t xml:space="preserve">    a. surface dressing up to 15 cm depths</w:t>
      </w:r>
    </w:p>
    <w:p w:rsidR="004644BE" w:rsidRDefault="00C46A23">
      <w:pPr>
        <w:pStyle w:val="aaa"/>
        <w:spacing w:after="160"/>
        <w:rPr>
          <w:b w:val="0"/>
        </w:rPr>
      </w:pPr>
      <w:r>
        <w:rPr>
          <w:b w:val="0"/>
        </w:rPr>
        <w:t xml:space="preserve">    b. Surface excavation up to 30 cm depths</w:t>
      </w:r>
    </w:p>
    <w:p w:rsidR="004644BE" w:rsidRDefault="00C46A23">
      <w:pPr>
        <w:pStyle w:val="aaaa"/>
        <w:spacing w:after="160"/>
      </w:pPr>
      <w:r>
        <w:t xml:space="preserve">    c. Both (b) and (c)</w:t>
      </w:r>
    </w:p>
    <w:p w:rsidR="004644BE" w:rsidRDefault="00C46A23">
      <w:pPr>
        <w:pStyle w:val="caaaabaaaabaabaaaaabaaaaababaaaaaaababaaaaaaabaaaabaaaababaaaaaaabaaaabaaaababaaa"/>
        <w:spacing w:after="160"/>
      </w:pPr>
      <w:r>
        <w:t xml:space="preserve">    d. Both (a) and (b)</w:t>
      </w:r>
    </w:p>
    <w:p w:rsidR="004644BE" w:rsidRDefault="00C46A23">
      <w:pPr>
        <w:pStyle w:val="caaaabaaaabaabaaaaabaaaaababaaaaaaababaaaaaaabaaaabaaaababaaaaaaabaaaabaaaababaaaaabaa"/>
        <w:spacing w:after="160"/>
      </w:pPr>
      <w:r>
        <w:t>39. Pick up the incorrect statement from the following:</w:t>
      </w:r>
    </w:p>
    <w:p w:rsidR="004644BE" w:rsidRDefault="00C46A23">
      <w:pPr>
        <w:pStyle w:val="caaaabaaaabaabaaaaabaaaaababaaaaaaababaaaaaaabaaaabaaaababaaaaaaabaaaabaaaababaaaaabaaa"/>
        <w:spacing w:after="160"/>
      </w:pPr>
      <w:r>
        <w:lastRenderedPageBreak/>
        <w:t xml:space="preserve">    a. Lead is the average horizontal str</w:t>
      </w:r>
      <w:r>
        <w:t>aight distance between the borrow pit and the place of spreading soil</w:t>
      </w:r>
    </w:p>
    <w:p w:rsidR="004644BE" w:rsidRDefault="00C46A23">
      <w:pPr>
        <w:pStyle w:val="caaaabaaaabaabaaaaabaaaaababaaaaaaababaaaaaaabaaaabaaaababaaaaaaabaaaabaaaababaaaaabaaaa"/>
        <w:spacing w:after="160"/>
      </w:pPr>
      <w:r>
        <w:t xml:space="preserve">    b. The lead is calculated for each block of the excavated area</w:t>
      </w:r>
    </w:p>
    <w:p w:rsidR="004644BE" w:rsidRDefault="00C46A23">
      <w:pPr>
        <w:pStyle w:val="caaaabaaaabaabaaaaabaaaaababaaaaaaababaaaaaaabaaaabaaaababaaaaaaabaaaabaaaababaaaaabaaaaa"/>
        <w:spacing w:after="160"/>
      </w:pPr>
      <w:r>
        <w:t xml:space="preserve">    c. The unit of lead is 50 m for a distance </w:t>
      </w:r>
      <w:proofErr w:type="spellStart"/>
      <w:r>
        <w:t>upto</w:t>
      </w:r>
      <w:proofErr w:type="spellEnd"/>
      <w:r>
        <w:t xml:space="preserve"> 500 m</w:t>
      </w:r>
    </w:p>
    <w:p w:rsidR="004644BE" w:rsidRDefault="00C46A23">
      <w:pPr>
        <w:pStyle w:val="caaaabaaaabaabaaaaabaaaaababaaaaaaababaaaaaaabaaaabaaaababaaaaaaabaaaabaaaababaaaaabaaaaaa"/>
        <w:spacing w:after="160"/>
      </w:pPr>
      <w:r>
        <w:t xml:space="preserve">    d. The unit of lead is 1 km where the lead exceeds 2 km.</w:t>
      </w:r>
    </w:p>
    <w:p w:rsidR="004644BE" w:rsidRDefault="00C46A23">
      <w:pPr>
        <w:pStyle w:val="caaaabaaaabaabaaaaabaaaaababaaaaaaababaaaaaaabaaaabaaaababaaaaaaabaaaabaaaababaaaaabaaaaaab"/>
        <w:spacing w:after="160"/>
      </w:pPr>
      <w:r>
        <w:t xml:space="preserve">40. Pick up the incorrect statement regarding a master trap from the </w:t>
      </w:r>
      <w:proofErr w:type="gramStart"/>
      <w:r>
        <w:t>following :</w:t>
      </w:r>
      <w:proofErr w:type="gramEnd"/>
    </w:p>
    <w:p w:rsidR="004644BE" w:rsidRDefault="00C46A23">
      <w:pPr>
        <w:pStyle w:val="caaaabaaaabaabaaaaabaaaaababaaaaaaababaaaaaaabaaaabaaaababaaaaaaabaaaabaaaababaaaaabaaaaaaba"/>
        <w:spacing w:after="160"/>
      </w:pPr>
      <w:r>
        <w:t xml:space="preserve">    a. It is provided a cleaning eye at the top of the trap</w:t>
      </w:r>
    </w:p>
    <w:p w:rsidR="004644BE" w:rsidRDefault="00C46A23">
      <w:pPr>
        <w:pStyle w:val="caaaabaaaabaabaaaaabaaaaababaaaaaaababaaaaaaabaaaabaaaababaaaaaaabaaaabaaaababaaaaabaaaaaabaa"/>
        <w:spacing w:after="160"/>
      </w:pPr>
      <w:r>
        <w:t xml:space="preserve">    b. The height of fresh air inlet pipe fixed vertically with wall is 3 m</w:t>
      </w:r>
    </w:p>
    <w:p w:rsidR="004644BE" w:rsidRDefault="00C46A23">
      <w:pPr>
        <w:pStyle w:val="caaaabaaaabaabaaaaabaaaaababaaaaaaababaaaaaaabaaaabaaaababaaaaaaabaaaabaaaababaaaaabaaaaaabaaa"/>
        <w:spacing w:after="160"/>
      </w:pPr>
      <w:r>
        <w:t xml:space="preserve">    c. The mica flap valve which opens </w:t>
      </w:r>
      <w:r>
        <w:t>inwards only, is fitted at the top of the inlet pipe</w:t>
      </w:r>
    </w:p>
    <w:p w:rsidR="004644BE" w:rsidRDefault="00C46A23">
      <w:pPr>
        <w:pStyle w:val="caaaabaaaabaabaaaaabaaaaababaaaaaaababaaaaaaabaaaabaaaababaaaaaaabaaaabaaaababaaaaabaaaaaabaaaa"/>
        <w:spacing w:after="160"/>
      </w:pPr>
      <w:r>
        <w:t xml:space="preserve">    d. The water seal is less than that of ordinary traps.</w:t>
      </w:r>
    </w:p>
    <w:p w:rsidR="004644BE" w:rsidRDefault="00C46A23">
      <w:pPr>
        <w:pStyle w:val="caaaabaaaabaabaaaaabaaaaababaaaaaaababaaaaaaabaaaabaaaababaaaaaaabaaaabaaaababaaaaabaaaaaabaaaab"/>
        <w:spacing w:after="160"/>
      </w:pPr>
      <w:r>
        <w:t>41. Drawing is the .................of engineers.</w:t>
      </w:r>
    </w:p>
    <w:p w:rsidR="004644BE" w:rsidRDefault="00C46A23">
      <w:pPr>
        <w:pStyle w:val="caaaabaaaabaabaaaaabaaaaababaaaaaaababaaaaaaabaaaabaaaababaaaaaaabaaaabaaaababaaaaabaaaaaabaaaaba"/>
        <w:spacing w:after="160"/>
      </w:pPr>
      <w:r>
        <w:t xml:space="preserve">    a. language</w:t>
      </w:r>
    </w:p>
    <w:p w:rsidR="004644BE" w:rsidRDefault="00C46A23">
      <w:pPr>
        <w:pStyle w:val="caaaabaaaabaabaaaaabaaaaababaaaaaaababaaaaaaabaaaabaaaababaaaaaaabaaaabaaaababaaaaabaaaaaabaaaabab"/>
        <w:spacing w:after="160"/>
      </w:pPr>
      <w:r>
        <w:t xml:space="preserve">    b. tools</w:t>
      </w:r>
    </w:p>
    <w:p w:rsidR="004644BE" w:rsidRDefault="00C46A23">
      <w:pPr>
        <w:pStyle w:val="caaaabaaaabaabaaaaabaaaaababaaaaaaababaaaaaaabaaaabaaaababaaaaaaabaaaabaaaababaaaaabaaaaaabaaaababa"/>
        <w:spacing w:after="160"/>
      </w:pPr>
      <w:r>
        <w:t xml:space="preserve">    c. machine</w:t>
      </w:r>
    </w:p>
    <w:p w:rsidR="004644BE" w:rsidRDefault="00C46A23">
      <w:pPr>
        <w:pStyle w:val="caaaabaaaabaabaaaaabaaaaababaaaaaaababaaaaaaabaaaabaaaababaaaaaaabaaaabaaaababaaaaabaaaaaabaaaababaa"/>
        <w:spacing w:after="160"/>
      </w:pPr>
      <w:r>
        <w:t xml:space="preserve">    d. all of the above</w:t>
      </w:r>
    </w:p>
    <w:p w:rsidR="004644BE" w:rsidRDefault="00C46A23">
      <w:pPr>
        <w:pStyle w:val="d"/>
        <w:spacing w:after="160"/>
      </w:pPr>
      <w:r>
        <w:t xml:space="preserve">42. In drafting machine, </w:t>
      </w:r>
      <w:r>
        <w:t xml:space="preserve">which one does not </w:t>
      </w:r>
      <w:proofErr w:type="gramStart"/>
      <w:r>
        <w:t>follow :</w:t>
      </w:r>
      <w:proofErr w:type="gramEnd"/>
    </w:p>
    <w:p w:rsidR="004644BE" w:rsidRDefault="00C46A23">
      <w:pPr>
        <w:pStyle w:val="da"/>
        <w:spacing w:after="160"/>
      </w:pPr>
      <w:r>
        <w:t xml:space="preserve">    a. levelling machine</w:t>
      </w:r>
    </w:p>
    <w:p w:rsidR="004644BE" w:rsidRDefault="00C46A23">
      <w:pPr>
        <w:pStyle w:val="dab"/>
        <w:spacing w:after="160"/>
      </w:pPr>
      <w:r>
        <w:t xml:space="preserve">    b. T-squared</w:t>
      </w:r>
    </w:p>
    <w:p w:rsidR="004644BE" w:rsidRDefault="00C46A23">
      <w:pPr>
        <w:pStyle w:val="daba"/>
        <w:spacing w:after="160"/>
      </w:pPr>
      <w:r>
        <w:t xml:space="preserve">    c. set square</w:t>
      </w:r>
    </w:p>
    <w:p w:rsidR="004644BE" w:rsidRDefault="00C46A23">
      <w:pPr>
        <w:pStyle w:val="dabaa"/>
        <w:spacing w:after="160"/>
      </w:pPr>
      <w:r>
        <w:t xml:space="preserve">    d. divider</w:t>
      </w:r>
    </w:p>
    <w:p w:rsidR="004644BE" w:rsidRDefault="00C46A23">
      <w:pPr>
        <w:pStyle w:val="dabaaa"/>
        <w:spacing w:after="160"/>
      </w:pPr>
      <w:r>
        <w:t>43. Which pencil is used for thinner line?</w:t>
      </w:r>
    </w:p>
    <w:p w:rsidR="004644BE" w:rsidRDefault="00C46A23">
      <w:pPr>
        <w:pStyle w:val="dabaaaa"/>
        <w:spacing w:after="160"/>
      </w:pPr>
      <w:r>
        <w:t xml:space="preserve">    a. H</w:t>
      </w:r>
    </w:p>
    <w:p w:rsidR="004644BE" w:rsidRDefault="00C46A23">
      <w:pPr>
        <w:pStyle w:val="dabaaaaa"/>
        <w:spacing w:after="160"/>
      </w:pPr>
      <w:r>
        <w:t xml:space="preserve">    b. B</w:t>
      </w:r>
    </w:p>
    <w:p w:rsidR="004644BE" w:rsidRDefault="00C46A23">
      <w:pPr>
        <w:pStyle w:val="dabaaaaaa"/>
        <w:spacing w:after="160"/>
      </w:pPr>
      <w:r>
        <w:t xml:space="preserve">    c. 2B</w:t>
      </w:r>
    </w:p>
    <w:p w:rsidR="004644BE" w:rsidRDefault="00C46A23">
      <w:pPr>
        <w:pStyle w:val="dabaaaaaaa"/>
        <w:spacing w:after="160"/>
      </w:pPr>
      <w:r>
        <w:t xml:space="preserve">    d. 2H</w:t>
      </w:r>
    </w:p>
    <w:p w:rsidR="004644BE" w:rsidRDefault="00C46A23">
      <w:pPr>
        <w:pStyle w:val="dabaaaaaaab"/>
        <w:spacing w:after="160"/>
      </w:pPr>
      <w:r>
        <w:t>44. The maps which are on sufficient large scale to enable the individua</w:t>
      </w:r>
      <w:r>
        <w:t xml:space="preserve">l features shown on the map to be identified on the ground by their shape and position are </w:t>
      </w:r>
      <w:proofErr w:type="gramStart"/>
      <w:r>
        <w:t>called :</w:t>
      </w:r>
      <w:proofErr w:type="gramEnd"/>
    </w:p>
    <w:p w:rsidR="004644BE" w:rsidRDefault="00C46A23">
      <w:pPr>
        <w:pStyle w:val="dabaaaaaaaba"/>
        <w:spacing w:after="160"/>
      </w:pPr>
      <w:r>
        <w:t xml:space="preserve">    a. topographical maps</w:t>
      </w:r>
    </w:p>
    <w:p w:rsidR="004644BE" w:rsidRDefault="00C46A23">
      <w:pPr>
        <w:pStyle w:val="dabaaaaaaabab"/>
        <w:spacing w:after="160"/>
      </w:pPr>
      <w:r>
        <w:t xml:space="preserve">    b. geographical maps</w:t>
      </w:r>
    </w:p>
    <w:p w:rsidR="004644BE" w:rsidRDefault="00C46A23">
      <w:pPr>
        <w:pStyle w:val="dabaaaaaaababa"/>
        <w:spacing w:after="160"/>
      </w:pPr>
      <w:r>
        <w:lastRenderedPageBreak/>
        <w:t xml:space="preserve">    c. geological maps</w:t>
      </w:r>
    </w:p>
    <w:p w:rsidR="004644BE" w:rsidRDefault="00C46A23">
      <w:pPr>
        <w:pStyle w:val="dabaaaaaaababaa"/>
        <w:spacing w:after="160"/>
      </w:pPr>
      <w:r>
        <w:t xml:space="preserve">    d. site plan</w:t>
      </w:r>
    </w:p>
    <w:p w:rsidR="004644BE" w:rsidRDefault="00C46A23">
      <w:pPr>
        <w:pStyle w:val="dabaaaaaaababaaa"/>
        <w:spacing w:after="160"/>
      </w:pPr>
      <w:r>
        <w:t>45. Pick up the correct statement from the following:</w:t>
      </w:r>
    </w:p>
    <w:p w:rsidR="004644BE" w:rsidRDefault="00C46A23">
      <w:pPr>
        <w:pStyle w:val="dabaaaaaaababaaaa"/>
        <w:spacing w:after="160"/>
      </w:pPr>
      <w:r>
        <w:t xml:space="preserve">    a. The </w:t>
      </w:r>
      <w:r>
        <w:t>ratios which show profitability in relation to sales and those which show profitability in relation to investment, are called profitability ratios.</w:t>
      </w:r>
    </w:p>
    <w:p w:rsidR="004644BE" w:rsidRDefault="00C46A23">
      <w:pPr>
        <w:pStyle w:val="dabaaaaaaababaaaaa"/>
        <w:spacing w:after="160"/>
      </w:pPr>
      <w:r>
        <w:t xml:space="preserve">    b. The ratio of gross profit and net sales, is called profitability in relation to sales ratio.</w:t>
      </w:r>
    </w:p>
    <w:p w:rsidR="004644BE" w:rsidRDefault="00C46A23">
      <w:pPr>
        <w:pStyle w:val="dabaaaaaaababaaaaaa"/>
        <w:spacing w:after="160"/>
      </w:pPr>
      <w:r>
        <w:t xml:space="preserve">    c. T</w:t>
      </w:r>
      <w:r>
        <w:t xml:space="preserve">he ratio of net profit after taxes to total </w:t>
      </w:r>
      <w:proofErr w:type="spellStart"/>
      <w:r>
        <w:t>assests</w:t>
      </w:r>
      <w:proofErr w:type="spellEnd"/>
      <w:r>
        <w:t xml:space="preserve"> is known as profitability in relation to investment ratio</w:t>
      </w:r>
    </w:p>
    <w:p w:rsidR="004644BE" w:rsidRDefault="00C46A23">
      <w:pPr>
        <w:pStyle w:val="dabaaaaaaababaaaaaaa"/>
        <w:spacing w:after="160"/>
      </w:pPr>
      <w:r>
        <w:t xml:space="preserve">    d. All of these</w:t>
      </w:r>
    </w:p>
    <w:p w:rsidR="004644BE" w:rsidRDefault="00C46A23">
      <w:pPr>
        <w:pStyle w:val="dabaaaaaaababaaaaaaab"/>
        <w:spacing w:after="160"/>
      </w:pPr>
      <w:r>
        <w:t>46. Pick up the correct statement from the following:</w:t>
      </w:r>
    </w:p>
    <w:p w:rsidR="004644BE" w:rsidRDefault="00C46A23">
      <w:pPr>
        <w:pStyle w:val="dabaaaaaaababaaaaaaaba"/>
        <w:spacing w:after="160"/>
      </w:pPr>
      <w:r>
        <w:t xml:space="preserve">    a. The gross profit percentage is the average profit margin obtained</w:t>
      </w:r>
      <w:r>
        <w:t xml:space="preserve"> on goods sold.</w:t>
      </w:r>
    </w:p>
    <w:p w:rsidR="004644BE" w:rsidRDefault="00C46A23">
      <w:pPr>
        <w:pStyle w:val="dabaaaaaaababaaaaaaabaa"/>
        <w:spacing w:after="160"/>
      </w:pPr>
      <w:r>
        <w:t xml:space="preserve">    b. The relationship of contribution to sales is known as contribution ratio</w:t>
      </w:r>
    </w:p>
    <w:p w:rsidR="004644BE" w:rsidRDefault="00C46A23">
      <w:pPr>
        <w:pStyle w:val="dabaaaaaaababaaaaaaabaaa"/>
        <w:spacing w:after="160"/>
      </w:pPr>
      <w:r>
        <w:t xml:space="preserve">    c. The difference between sales and variable cost of sales, is called contribution.</w:t>
      </w:r>
    </w:p>
    <w:p w:rsidR="004644BE" w:rsidRDefault="00C46A23">
      <w:pPr>
        <w:pStyle w:val="dabaaaaaaababaaaaaaabaaaa"/>
        <w:spacing w:after="160"/>
      </w:pPr>
      <w:r>
        <w:t xml:space="preserve">    d. All of these</w:t>
      </w:r>
    </w:p>
    <w:p w:rsidR="004644BE" w:rsidRDefault="00C46A23">
      <w:pPr>
        <w:pStyle w:val="dabaaaaaaababaaaaaaabaaaab"/>
        <w:spacing w:after="160"/>
      </w:pPr>
      <w:r>
        <w:t>47. Which method is adopted to develop an approximat</w:t>
      </w:r>
      <w:r>
        <w:t>e or conceptual estimate for perimeter works for buildings from the following:</w:t>
      </w:r>
    </w:p>
    <w:p w:rsidR="004644BE" w:rsidRDefault="00C46A23">
      <w:pPr>
        <w:pStyle w:val="dabaaaaaaababaaaaaaabaaaaba"/>
        <w:spacing w:after="160"/>
      </w:pPr>
      <w:r>
        <w:t xml:space="preserve">    a. Cost per function method</w:t>
      </w:r>
    </w:p>
    <w:p w:rsidR="004644BE" w:rsidRDefault="00C46A23">
      <w:pPr>
        <w:pStyle w:val="dabaaaaaaababaaaaaaabaaaabaa"/>
        <w:spacing w:after="160"/>
      </w:pPr>
      <w:r>
        <w:t xml:space="preserve">    b. Cost per square </w:t>
      </w:r>
      <w:proofErr w:type="spellStart"/>
      <w:r>
        <w:t>metre</w:t>
      </w:r>
      <w:proofErr w:type="spellEnd"/>
      <w:r>
        <w:t xml:space="preserve"> method</w:t>
      </w:r>
    </w:p>
    <w:p w:rsidR="004644BE" w:rsidRDefault="00C46A23">
      <w:pPr>
        <w:pStyle w:val="dabaaaaaaababaaaaaaabaaaabaaa"/>
        <w:spacing w:after="160"/>
      </w:pPr>
      <w:r>
        <w:t xml:space="preserve">    c. Cost per cubic </w:t>
      </w:r>
      <w:proofErr w:type="spellStart"/>
      <w:r>
        <w:t>metre</w:t>
      </w:r>
      <w:proofErr w:type="spellEnd"/>
      <w:r>
        <w:t xml:space="preserve"> method</w:t>
      </w:r>
    </w:p>
    <w:p w:rsidR="004644BE" w:rsidRDefault="00C46A23">
      <w:pPr>
        <w:pStyle w:val="dabaaaaaaababaaaaaaabaaaabaaaa"/>
        <w:spacing w:after="160"/>
      </w:pPr>
      <w:r>
        <w:t xml:space="preserve">    d. Cost per linear </w:t>
      </w:r>
      <w:proofErr w:type="spellStart"/>
      <w:r>
        <w:t>metre</w:t>
      </w:r>
      <w:proofErr w:type="spellEnd"/>
      <w:r>
        <w:t xml:space="preserve"> method</w:t>
      </w:r>
    </w:p>
    <w:p w:rsidR="004644BE" w:rsidRDefault="00C46A23">
      <w:pPr>
        <w:pStyle w:val="dabaaaaaaababaaaaaaabaaaabaaaab"/>
        <w:spacing w:after="160"/>
      </w:pPr>
      <w:r>
        <w:t>48. "Corrupt practice" means</w:t>
      </w:r>
    </w:p>
    <w:p w:rsidR="004644BE" w:rsidRDefault="00C46A23">
      <w:pPr>
        <w:pStyle w:val="dabaaaaaaababaaaaaaabaaaabaaaaba"/>
        <w:spacing w:after="160"/>
      </w:pPr>
      <w:r>
        <w:t xml:space="preserve">    a. of</w:t>
      </w:r>
      <w:r>
        <w:t>fering/receiving anything to influence the action of public official</w:t>
      </w:r>
    </w:p>
    <w:p w:rsidR="004644BE" w:rsidRDefault="00C46A23">
      <w:pPr>
        <w:pStyle w:val="dabaaaaaaababaaaaaaabaaaabaaaabab"/>
        <w:spacing w:after="160"/>
      </w:pPr>
      <w:r>
        <w:t xml:space="preserve">    b. </w:t>
      </w:r>
      <w:proofErr w:type="gramStart"/>
      <w:r>
        <w:t>buy</w:t>
      </w:r>
      <w:proofErr w:type="gramEnd"/>
      <w:r>
        <w:t xml:space="preserve"> more than one bid document</w:t>
      </w:r>
    </w:p>
    <w:p w:rsidR="004644BE" w:rsidRDefault="00C46A23">
      <w:pPr>
        <w:pStyle w:val="dabaaaaaaababaaaaaaabaaaabaaaababa"/>
        <w:spacing w:after="160"/>
      </w:pPr>
      <w:r>
        <w:t xml:space="preserve">    c. </w:t>
      </w:r>
      <w:proofErr w:type="spellStart"/>
      <w:r>
        <w:t>mis</w:t>
      </w:r>
      <w:proofErr w:type="spellEnd"/>
      <w:r>
        <w:t xml:space="preserve"> representation of facts in order to influence a procurement process</w:t>
      </w:r>
    </w:p>
    <w:p w:rsidR="004644BE" w:rsidRDefault="00C46A23">
      <w:pPr>
        <w:pStyle w:val="dabaaaaaaababaaaaaaabaaaabaaaababaa"/>
        <w:spacing w:after="160"/>
      </w:pPr>
      <w:r>
        <w:t xml:space="preserve">    d. all of the above</w:t>
      </w:r>
    </w:p>
    <w:p w:rsidR="004644BE" w:rsidRDefault="00C46A23">
      <w:pPr>
        <w:pStyle w:val="dabaaaaaaababaaaaaaabaaaabaaaababaaa"/>
        <w:spacing w:after="160"/>
      </w:pPr>
      <w:r>
        <w:t xml:space="preserve">49. Which of the following category of </w:t>
      </w:r>
      <w:r>
        <w:t>Engineer is not mentioned in Engineering Council rule</w:t>
      </w:r>
    </w:p>
    <w:p w:rsidR="004644BE" w:rsidRDefault="00C46A23">
      <w:pPr>
        <w:pStyle w:val="dabaaaaaaababaaaaaaabaaaabaaaababaaaa"/>
        <w:spacing w:after="160"/>
      </w:pPr>
      <w:r>
        <w:t xml:space="preserve">    a. Charted Engineer</w:t>
      </w:r>
    </w:p>
    <w:p w:rsidR="004644BE" w:rsidRDefault="00C46A23">
      <w:pPr>
        <w:pStyle w:val="dabaaaaaaababaaaaaaabaaaabaaaababaaaab"/>
        <w:spacing w:after="160"/>
      </w:pPr>
      <w:r>
        <w:t xml:space="preserve">    b. General Engineer</w:t>
      </w:r>
    </w:p>
    <w:p w:rsidR="004644BE" w:rsidRDefault="00C46A23">
      <w:pPr>
        <w:pStyle w:val="dabaaaaaaababaaaaaaabaaaabaaaababaaaaba"/>
        <w:spacing w:after="160"/>
      </w:pPr>
      <w:r>
        <w:t xml:space="preserve">    c. Professional Engineer</w:t>
      </w:r>
    </w:p>
    <w:p w:rsidR="004644BE" w:rsidRDefault="00C46A23">
      <w:pPr>
        <w:pStyle w:val="dabaaaaaaababaaaaaaabaaaabaaaababaaaabaa"/>
        <w:spacing w:after="160"/>
      </w:pPr>
      <w:r>
        <w:t xml:space="preserve">    d. Non-Nepali Regd. Engineer</w:t>
      </w:r>
    </w:p>
    <w:p w:rsidR="004644BE" w:rsidRDefault="00C46A23">
      <w:pPr>
        <w:pStyle w:val="dabaaaaaaababaaaaaaabaaaabaaaababaaaabaaa"/>
        <w:spacing w:after="160"/>
      </w:pPr>
      <w:r>
        <w:lastRenderedPageBreak/>
        <w:t>50. For the fulfillment of his/her professional duties Engineer should:</w:t>
      </w:r>
    </w:p>
    <w:p w:rsidR="004644BE" w:rsidRDefault="00C46A23">
      <w:pPr>
        <w:pStyle w:val="dabaaaaaaababaaaaaaabaaaabaaaababaaaabaaaa"/>
        <w:spacing w:after="160"/>
      </w:pPr>
      <w:r>
        <w:t xml:space="preserve">    a. Paramount the</w:t>
      </w:r>
      <w:r>
        <w:t xml:space="preserve"> health of the public</w:t>
      </w:r>
    </w:p>
    <w:p w:rsidR="004644BE" w:rsidRDefault="00C46A23">
      <w:pPr>
        <w:pStyle w:val="dabaaaaaaababaaaaaaabaaaabaaaababaaaabaaaaa"/>
        <w:spacing w:after="160"/>
      </w:pPr>
      <w:r>
        <w:t xml:space="preserve">    b. paramount the safety of the </w:t>
      </w:r>
      <w:proofErr w:type="gramStart"/>
      <w:r>
        <w:t>public .</w:t>
      </w:r>
      <w:proofErr w:type="gramEnd"/>
    </w:p>
    <w:p w:rsidR="004644BE" w:rsidRDefault="00C46A23">
      <w:pPr>
        <w:pStyle w:val="dabaaaaaaababaaaaaaabaaaabaaaababaaaabaaaaaa"/>
        <w:spacing w:after="160"/>
      </w:pPr>
      <w:r>
        <w:t xml:space="preserve">    c. welfare of the public</w:t>
      </w:r>
    </w:p>
    <w:p w:rsidR="004644BE" w:rsidRDefault="00C46A23">
      <w:pPr>
        <w:pStyle w:val="dabaaaaaaababaaaaaaabaaaabaaaababaaaabaaaaaaa"/>
        <w:spacing w:after="160"/>
      </w:pPr>
      <w:r>
        <w:t xml:space="preserve">    d. all of the above</w:t>
      </w:r>
    </w:p>
    <w:sectPr w:rsidR="004644B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4BE"/>
    <w:rsid w:val="004644BE"/>
    <w:rsid w:val="00C4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9219B4-A8C4-4522-B5F4-D10CB905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">
    <w:name w:val="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">
    <w:name w:val="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">
    <w:name w:val="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">
    <w:name w:val="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">
    <w:name w:val="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">
    <w:name w:val="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">
    <w:name w:val="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">
    <w:name w:val="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">
    <w:name w:val="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">
    <w:name w:val="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">
    <w:name w:val="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">
    <w:name w:val="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">
    <w:name w:val="baaaab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">
    <w:name w:val="baaaab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">
    <w:name w:val="baaaab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">
    <w:name w:val="baaaab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">
    <w:name w:val="baaaab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">
    <w:name w:val="baaaab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">
    <w:name w:val="baaaab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">
    <w:name w:val="baaaabaaaba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">
    <w:name w:val="baaaabaaaba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">
    <w:name w:val="baaaabaaaba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">
    <w:name w:val="baaaabaaabaaaaabaaaab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">
    <w:name w:val="baaaabaaabaaaaabaaaab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">
    <w:name w:val="baaaabaaabaaaaabaaaab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">
    <w:name w:val="baaaabaaabaaaaabaaaab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">
    <w:name w:val="baaaabaaabaaaaabaaaab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">
    <w:name w:val="baaaabaaabaaaaabaaaab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">
    <w:name w:val="baaaabaaabaaaaabaaaab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">
    <w:name w:val="baaaabaaabaaaaabaaaab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">
    <w:name w:val="baaaabaaabaaaaabaaaab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">
    <w:name w:val="baaaabaaabaaaaabaaaab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">
    <w:name w:val="baaaabaaabaaaaabaaaabab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">
    <w:name w:val="baaaabaaabaaaaabaaaabab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">
    <w:name w:val="baaaabaaabaaaaabaaaababaaaaaab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">
    <w:name w:val="baaaabaaabaaaaabaaaababaaaaaab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">
    <w:name w:val="baaaabaaabaaaaabaaaababaaaaaab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">
    <w:name w:val="baaaabaaabaaaaabaaaababaaaaaab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">
    <w:name w:val="baaaabaaabaaaaabaaaababaaaaaab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">
    <w:name w:val="baaaabaaabaaaaabaaaababaaaaaab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">
    <w:name w:val="baaaabaaabaaaaabaaaababaaaaaab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">
    <w:name w:val="baaaabaaabaaaaabaaaababaaaaaab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">
    <w:name w:val="baaaabaaabaaaaabaaaababaaaaaab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">
    <w:name w:val="baaaabaaabaaaaabaaaababaaaaaaba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">
    <w:name w:val="baaaabaaabaaaaabaaaababaaaaaabaabaa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">
    <w:name w:val="baaaabaaabaaaaabaaaababaaaaaabaabaa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">
    <w:name w:val="baaaabaaabaaaaabaaaababaaaaaabaabaa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">
    <w:name w:val="baaaabaaabaaaaabaaaababaaaaaabaabaaa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">
    <w:name w:val="baaaabaaabaaaaabaaaababaaaaaabaabaaaaaab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">
    <w:name w:val="baaaabaaabaaaaabaaaababaaaaaabaabaaaaaab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">
    <w:name w:val="baaaabaaabaaaaabaaaababaaaaaabaabaaaaaab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">
    <w:name w:val="baaaabaaabaaaaabaaaababaaaaaabaabaaaaaab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">
    <w:name w:val="baaaabaaabaaaaabaaaababaaaaaabaabaaaaaaba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">
    <w:name w:val="baaaabaaabaaaaabaaaababaaaaaabaabaaaaaabaaaaab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">
    <w:name w:val="baaaabaaabaaaaabaaaababaaaaaabaabaaaaaabaaaaab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">
    <w:name w:val="baaaabaaabaaaaabaaaababaaaaaabaabaaaaaabaaaaab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">
    <w:name w:val="baaaabaaabaaaaabaaaababaaaaaabaabaaaaaabaaaaab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">
    <w:name w:val="baaaabaaabaaaaabaaaababaaaaaabaabaaaaaabaaaaaba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">
    <w:name w:val="baaaabaaabaaaaabaaaababaaaaaabaabaaaaaabaaaaabaaaab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">
    <w:name w:val="baaaabaaabaaaaabaaaababaaaaaabaabaaaaaabaaaaabaaaab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">
    <w:name w:val="baaaabaaabaaaaabaaaababaaaaaabaabaaaaaabaaaaabaaaabaaab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">
    <w:name w:val="baaaabaaabaaaaabaaaababaaaaaabaabaaaaaabaaaaabaaaabaaab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">
    <w:name w:val="baaaabaaabaaaaabaaaababaaaaaabaabaaaaaabaaaaabaaaab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">
    <w:name w:val="baaaabaaabaaaaabaaaababaaaaaabaabaaaaaabaaaaabaaaab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">
    <w:name w:val="baaaabaaabaaaaabaaaababaaaaaabaabaaaaaabaaaaabaaaabaaaba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aaab">
    <w:name w:val="baaaabaaabaaaaabaaaababaaaaaabaabaaaaaabaaaaabaaaabaaaba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">
    <w:name w:val="baaaabaaabaaaaabaaaababaaaaaabaabaaaaaabaaaaabaaaabaaaba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">
    <w:name w:val="baaaabaaabaaaaabaaaababaaaaaabaabaaaaaabaaaaabaaaabaaaba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">
    <w:name w:val="baaaabaaabaaaaabaaaababaaaaaabaabaaaaaabaaaaabaaaabaaabaaabaaa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aaabaaab">
    <w:name w:val="baaaabaaabaaaaabaaaababaaaaaabaabaaaaaabaaaaabaaaabaaabaaabaaa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">
    <w:name w:val="baaaabaaabaaaaabaaaababaaaaaabaabaaaaaabaaaaabaaaabaaabaaabaaa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">
    <w:name w:val="baaaabaaabaaaaabaaaababaaaaaabaabaaaaaabaaaaabaaaabaaabaaabaaa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">
    <w:name w:val="baaaabaaabaaaaabaaaababaaaaaabaabaaaaaabaaaaabaaaabaaabaaabaaaabaa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aaabaaabaaab">
    <w:name w:val="baaaabaaabaaaaabaaaababaaaaaabaabaaaaaabaaaaabaaaabaaabaaabaaaabaa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">
    <w:name w:val="baaaabaaabaaaaabaaaababaaaaaabaabaaaaaabaaaaabaaaabaaabaaabaaaabaa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">
    <w:name w:val="baaaabaaabaaaaabaaaababaaaaaabaabaaaaaabaaaaabaaaabaaabaaabaaaabaa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">
    <w:name w:val="baaaabaaabaaaaabaaaababaaaaaabaabaaaaaabaaaaabaaaabaaabaaabaaaabaa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">
    <w:name w:val="baaaabaaabaaaaabaaaababaaaaaabaabaaaaaabaaaaabaaaabaaabaaabaaaabaaaaaab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aaabaaabaaabaaaab">
    <w:name w:val="baaaabaaabaaaaabaaaababaaaaaabaabaaaaaabaaaaabaaaabaaabaaabaaaabaaaaaab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">
    <w:name w:val="baaaabaaabaaaaabaaaababaaaaaabaabaaaaaabaaaaabaaaabaaabaaabaaaabaaaaaab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">
    <w:name w:val="baaaabaaabaaaaabaaaababaaaaaabaabaaaaaabaaaaabaaaabaaabaaabaaaabaaaaaab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">
    <w:name w:val="baaaabaaabaaaaabaaaababaaaaaabaabaaaaaabaaaaabaaaabaaabaaabaaaabaaaaaab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">
    <w:name w:val="baaaabaaabaaaaabaaaababaaaaaabaabaaaaaabaaaaabaaaabaaabaaabaaaabaaaaaabaaab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a">
    <w:name w:val="baaaabaaabaaaaabaaaababaaaaaabaabaaaaaabaaaaabaaaabaaabaaabaaaabaaaaaabaaab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aa">
    <w:name w:val="baaaabaaabaaaaabaaaababaaaaaabaabaaaaaabaaaaabaaaabaaabaaabaaaabaaaaaabaaabaaab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aaa">
    <w:name w:val="baaaabaaabaaaaabaaaababaaaaaabaabaaaaaabaaaaabaaaabaaabaaabaaaabaaaaaabaaabaaab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aaabaaabaaabaaaabaaaaaaab">
    <w:name w:val="baaaabaaabaaaaabaaaababaaaaaabaabaaaaaabaaaaabaaaabaaabaaabaaaabaaaaaabaaabaaab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aaaba">
    <w:name w:val="baaaabaaabaaaaabaaaababaaaaaabaabaaaaaabaaaaabaaaabaaabaaabaaaabaaaaaabaaabaaab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aaabaa">
    <w:name w:val="baaaabaaabaaaaabaaaababaaaaaabaabaaaaaabaaaaabaaaabaaabaaabaaaabaaaaaabaaabaaab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baaaaabaaaababaaaaaabaabaaaaaabaaaaabaaaabaaabaaabaaaabaaaaaabaaabaaabaaabaaaabaaaaaaabaaa">
    <w:name w:val="baaaabaaabaaaaabaaaababaaaaaabaabaaaaaabaaaaabaaaabaaabaaabaaaabaaaaaabaaabaaabaaaba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baaaaabaaaababaaaaaabaabaaaaaabaaaaabaaaabaaabaaabaaaabaaaaaabaaabaaabaaabaaaabaaaaaaabaaab">
    <w:name w:val="baaaabaaabaaaaabaaaababaaaaaabaabaaaaaabaaaaabaaaabaaabaaabaaaabaaaaaabaaabaaabaaaba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">
    <w:name w:val="c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">
    <w:name w:val="c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">
    <w:name w:val="c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">
    <w:name w:val="c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">
    <w:name w:val="c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">
    <w:name w:val="c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">
    <w:name w:val="c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">
    <w:name w:val="c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">
    <w:name w:val="c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">
    <w:name w:val="c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">
    <w:name w:val="ca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">
    <w:name w:val="caaaab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">
    <w:name w:val="caaaab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">
    <w:name w:val="caaaabaaaabaab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">
    <w:name w:val="caaaabaaaabaab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">
    <w:name w:val="caaaabaaaabaab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">
    <w:name w:val="caaaabaaaabaab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">
    <w:name w:val="caaaabaaaabaab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">
    <w:name w:val="caaaabaaaabaab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">
    <w:name w:val="caaaabaaaabaaba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">
    <w:name w:val="caaaabaaaabaabaa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">
    <w:name w:val="caaaabaaaabaabaa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">
    <w:name w:val="caaaabaaaabaabaa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">
    <w:name w:val="caaaabaaaabaabaaaaab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">
    <w:name w:val="caaaabaaaabaabaaaaab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">
    <w:name w:val="caaaabaaaabaabaaaaab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">
    <w:name w:val="caaaabaaaabaabaaaaab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">
    <w:name w:val="caaaabaaaabaabaaaaab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">
    <w:name w:val="caaaabaaaabaabaaaaab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">
    <w:name w:val="caaaabaaaabaabaaaaab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">
    <w:name w:val="caaaabaaaabaabaaaaabaaaaab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">
    <w:name w:val="caaaabaaaabaabaaaaabaaaaab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">
    <w:name w:val="caaaabaaaabaabaaaaabaaaaab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">
    <w:name w:val="caaaabaaaabaabaaaaabaaaaab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">
    <w:name w:val="caaaabaaaabaabaaaaabaaaaababa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">
    <w:name w:val="caaaabaaaabaabaaaaabaaaaababa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">
    <w:name w:val="caaaabaaaabaabaaaaabaaaaababa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">
    <w:name w:val="caaaabaaaabaabaaaaabaaaaababa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">
    <w:name w:val="caaaabaaaabaabaaaaabaaaaababaa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">
    <w:name w:val="caaaabaaaabaabaaaaabaaaaababaa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">
    <w:name w:val="caaaabaaaabaabaaaaabaaaaababaaa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">
    <w:name w:val="caaaabaaaabaabaaaaabaaaaababaaa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">
    <w:name w:val="caaaabaaaabaabaaaaabaaaaababaaa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">
    <w:name w:val="caaaabaaaabaabaaaaabaaaaababaaaaaaababa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">
    <w:name w:val="caaaabaaaabaabaaaaabaaaaababaaaaaaababa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">
    <w:name w:val="caaaabaaaabaabaaaaabaaaaababaaaaaaababa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">
    <w:name w:val="caaaabaaaabaabaaaaabaaaaababaaaaaaababa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">
    <w:name w:val="caaaabaaaabaabaaaaabaaaaababaaaaaaababa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">
    <w:name w:val="caaaabaaaabaabaaaaabaaaaababaaaaaaababa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">
    <w:name w:val="caaaabaaaabaabaaaaabaaaaababaaaaaaababaa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">
    <w:name w:val="caaaabaaaabaabaaaaabaaaaababaaaaaaababaaa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">
    <w:name w:val="caaaabaaaabaabaaaaabaaaaababaaaaaaababaaa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">
    <w:name w:val="caaaabaaaabaabaaaaabaaaaababaaaaaaababaaa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">
    <w:name w:val="caaaabaaaabaabaaaaabaaaaababaaaaaaababaaa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">
    <w:name w:val="caaaabaaaabaabaaaaabaaaaababaaaaaaababaaaaaaab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">
    <w:name w:val="caaaabaaaabaabaaaaabaaaaababaaaaaaababaaaaaaab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">
    <w:name w:val="caaaabaaaabaabaaaaabaaaaababaaaaaaababaaaaaaab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">
    <w:name w:val="caaaabaaaabaabaaaaabaaaaababaaaaaaababaaaaaaab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">
    <w:name w:val="caaaabaaaabaabaaaaabaaaaababaaaaaaababaaaaaaabaaaab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">
    <w:name w:val="caaaabaaaabaabaaaaabaaaaababaaaaaaababaaaaaaabaaaab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">
    <w:name w:val="caaaabaaaabaabaaaaabaaaaababaaaaaaababaaaaaaabaaaab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">
    <w:name w:val="caaaabaaaabaabaaaaabaaaaababaaaaaaababaaaaaaabaaaab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aaaab">
    <w:name w:val="caaaabaaaabaabaaaaabaaaaababaaaaaaababaaaaaaabaaaab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">
    <w:name w:val="caaaabaaaabaabaaaaabaaaaababaaaaaaababaaaaaaabaaaabaaaababa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aaaabab">
    <w:name w:val="caaaabaaaabaabaaaaabaaaaababaaaaaaababaaaaaaabaaaabaaaababa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">
    <w:name w:val="caaaabaaaabaabaaaaabaaaaababaaaaaaababaaaaaaabaaaabaaaababa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">
    <w:name w:val="caaaabaaaabaabaaaaabaaaaababaaaaaaababaaaaaaabaaaabaaaababa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">
    <w:name w:val="caaaabaaaabaabaaaaabaaaaababaaaaaaababaaaaaaabaaaabaaaababa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">
    <w:name w:val="caaaabaaaabaabaaaaabaaaaababaaaaaaababaaaaaaabaaaabaaaababa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">
    <w:name w:val="caaaabaaaabaabaaaaabaaaaababaaaaaaababaaaaaaabaaaabaaaababaaaaaaabaaaa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aaaababaaaaab">
    <w:name w:val="caaaabaaaabaabaaaaabaaaaababaaaaaaababaaaaaaabaaaabaaaababaaaaaaabaaaa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">
    <w:name w:val="caaaabaaaabaabaaaaabaaaaababaaaaaaababaaaaaaabaaaabaaaababaaaaaaabaaaa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">
    <w:name w:val="caaaabaaaabaabaaaaabaaaaababaaaaaaababaaaaaaabaaaabaaaababaaaaaaabaaaab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">
    <w:name w:val="caaaabaaaabaabaaaaabaaaaababaaaaaaababaaaaaaabaaaabaaaababaaaaaaabaaaab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">
    <w:name w:val="caaaabaaaabaabaaaaabaaaaababaaaaaaababaaaaaaabaaaabaaaababaaaaaaabaaaab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">
    <w:name w:val="caaaabaaaabaabaaaaabaaaaababaaaaaaababaaaaaaabaaaabaaaababaaaaaaabaaaab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">
    <w:name w:val="caaaabaaaabaabaaaaabaaaaababaaaaaaababaaaaaaabaaaabaaaababaaaaaaabaaaab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aaaababaaaaabaaaaaab">
    <w:name w:val="caaaabaaaabaabaaaaabaaaaababaaaaaaababaaaaaaabaaaabaaaababaaaaaaabaaaab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">
    <w:name w:val="caaaabaaaabaabaaaaabaaaaababaaaaaaababaaaaaaabaaaabaaaababaaaaaaabaaaab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a">
    <w:name w:val="caaaabaaaabaabaaaaabaaaaababaaaaaaababaaaaaaabaaaabaaaababaaaaaaabaaaab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aa">
    <w:name w:val="caaaabaaaabaabaaaaabaaaaababaaaaaaababaaaaaaabaaaabaaaababaaaaaaabaaaabaaaab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aaa">
    <w:name w:val="caaaabaaaabaabaaaaabaaaaababaaaaaaababaaaaaaabaaaabaaaababaaaaaaabaaaabaaaab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aaaababaaaaabaaaaaabaaaab">
    <w:name w:val="caaaabaaaabaabaaaaabaaaaababaaaaaaababaaaaaaabaaaabaaaababaaaaaaabaaaabaaaab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aaaba">
    <w:name w:val="caaaabaaaabaabaaaaabaaaaababaaaaaaababaaaaaaabaaaabaaaababaaaaaaabaaaabaaaababaaa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baaaaaaababaaaaaaabaaaabaaaababaaaaaaabaaaabaaaababaaaaabaaaaaabaaaabab">
    <w:name w:val="caaaabaaaabaabaaaaabaaaaababaaaaaaababaaaaaaabaaaabaaaababaaaaaaabaaaabaaaababaaa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aaababa">
    <w:name w:val="caaaabaaaabaabaaaaabaaaaababaaaaaaababaaaaaaabaaaabaaaababaaaaaaabaaaabaaaababaaa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baaaaaaababaaaaaaabaaaabaaaababaaaaaaabaaaabaaaababaaaaabaaaaaabaaaababaa">
    <w:name w:val="caaaabaaaabaabaaaaabaaaaababaaaaaaababaaaaaaabaaaabaaaababaaaaaaabaaaabaaaababaaa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">
    <w:name w:val="d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">
    <w:name w:val="d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">
    <w:name w:val="d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b">
    <w:name w:val="d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">
    <w:name w:val="d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">
    <w:name w:val="d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">
    <w:name w:val="d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">
    <w:name w:val="d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">
    <w:name w:val="d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">
    <w:name w:val="d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">
    <w:name w:val="d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baaaaaaab">
    <w:name w:val="d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">
    <w:name w:val="d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">
    <w:name w:val="daba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">
    <w:name w:val="daba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">
    <w:name w:val="daba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baaaaaaabaaaab">
    <w:name w:val="daba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">
    <w:name w:val="dabaa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">
    <w:name w:val="dabaa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">
    <w:name w:val="dabaaa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">
    <w:name w:val="dabaaa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baaaaaaabaaaabaaaab">
    <w:name w:val="dabaaa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">
    <w:name w:val="dabaaaaaaababa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baaaaaaabaaaabaaaabab">
    <w:name w:val="dabaaaaaaababa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">
    <w:name w:val="dabaaaaaaababa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">
    <w:name w:val="dabaaaaaaababa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">
    <w:name w:val="dabaaaaaaababa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">
    <w:name w:val="dabaaaaaaababaaaaaaab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ababaaaaaaabaaaabaaaababaaaab">
    <w:name w:val="dabaaaaaaababaaaaaaab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">
    <w:name w:val="dabaaaaaaababaaaaaaab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a">
    <w:name w:val="dabaaaaaaababaaaaaaab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aa">
    <w:name w:val="dabaaaaaaababaaaaaaab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aaa">
    <w:name w:val="dabaaaaaaababaaaaaaabaaaa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aaaa">
    <w:name w:val="dabaaaaaaababaaaaaaabaaaab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aaaaa">
    <w:name w:val="dabaaaaaaababaaaaaaabaaaab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ababaaaaaaabaaaabaaaababaaaabaaaaaaa">
    <w:name w:val="dabaaaaaaababaaaaaaabaaaab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baaaabaaaaaaababaaaaaaabaaaababaaaaaaababaaaaaaabaabaaaaaab">
    <w:name w:val="dabaaaabaaaaaaababaaaaaaabaaaababaaaaaaababaaaaaaabaabaaaaaab"/>
    <w:rsid w:val="00C46A2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">
    <w:name w:val="dabaaaabaaaaaaababaaaaaaabaaaababaaaaaaababaaaaaaabaabaaaaaaba"/>
    <w:rsid w:val="00C46A2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a">
    <w:name w:val="dabaaaabaaaaaaababaaaaaaabaaaababaaaaaaababaaaaaaabaabaaaaaabaa"/>
    <w:rsid w:val="00C46A2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aa">
    <w:name w:val="dabaaaabaaaaaaababaaaaaaabaaaababaaaaaaababaaaaaaabaabaaaaaabaaa"/>
    <w:rsid w:val="00C46A23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2096EA-968A-46BE-AA52-E0F6465F5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1603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2021-11-17T01:56:00Z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