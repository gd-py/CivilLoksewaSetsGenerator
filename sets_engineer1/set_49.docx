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1BA8" w:rsidRDefault="00525376">
      <w:pPr>
        <w:pStyle w:val="axerxodfajfl"/>
        <w:spacing w:after="160"/>
        <w:jc w:val="center"/>
      </w:pPr>
      <w:r>
        <w:t>***Engineer***</w:t>
      </w:r>
    </w:p>
    <w:p w:rsidR="00525376" w:rsidRDefault="00525376" w:rsidP="00525376">
      <w:pPr>
        <w:pStyle w:val="eaaabaabaaaabaaaaaaababaaaaabaaaaabaaaabaaaaba"/>
        <w:spacing w:after="160"/>
      </w:pPr>
      <w:r>
        <w:t xml:space="preserve">1. </w:t>
      </w:r>
      <w:r>
        <w:t>Maximum shear stress theory for the failure of a material at the elastic limit, is known</w:t>
      </w:r>
    </w:p>
    <w:p w:rsidR="00525376" w:rsidRDefault="00525376" w:rsidP="00525376">
      <w:pPr>
        <w:pStyle w:val="eaaabaabaaaabaaaaaaababaaaaabaaaaabaaaabaaaabaa"/>
        <w:spacing w:after="160"/>
      </w:pPr>
      <w:r>
        <w:t xml:space="preserve">    a. Guest's or </w:t>
      </w:r>
      <w:proofErr w:type="spellStart"/>
      <w:r>
        <w:t>Trecas</w:t>
      </w:r>
      <w:proofErr w:type="spellEnd"/>
      <w:r>
        <w:t>' theory</w:t>
      </w:r>
    </w:p>
    <w:p w:rsidR="00525376" w:rsidRDefault="00525376" w:rsidP="00525376">
      <w:pPr>
        <w:pStyle w:val="eaaabaabaaaabaaaaaaababaaaaabaaaaabaaaabaaaabaab"/>
        <w:spacing w:after="160"/>
      </w:pPr>
      <w:r>
        <w:t xml:space="preserve">    b. St. </w:t>
      </w:r>
      <w:proofErr w:type="spellStart"/>
      <w:r>
        <w:t>Venant's</w:t>
      </w:r>
      <w:proofErr w:type="spellEnd"/>
      <w:r>
        <w:t xml:space="preserve"> theory</w:t>
      </w:r>
    </w:p>
    <w:p w:rsidR="00525376" w:rsidRDefault="00525376" w:rsidP="00525376">
      <w:pPr>
        <w:pStyle w:val="eaaabaabaaaabaaaaaaababaaaaabaaaaabaaaabaaaabaaba"/>
        <w:spacing w:after="160"/>
      </w:pPr>
      <w:r>
        <w:t xml:space="preserve">    c. Rankine's theory</w:t>
      </w:r>
    </w:p>
    <w:p w:rsidR="00551BA8" w:rsidRDefault="00525376" w:rsidP="00525376">
      <w:pPr>
        <w:pStyle w:val="a"/>
        <w:spacing w:after="160"/>
      </w:pPr>
      <w:r>
        <w:t xml:space="preserve">    d. Haig's theory</w:t>
      </w:r>
      <w:r>
        <w:t>.</w:t>
      </w:r>
    </w:p>
    <w:p w:rsidR="00551BA8" w:rsidRDefault="00525376">
      <w:pPr>
        <w:pStyle w:val="b"/>
        <w:spacing w:after="160"/>
      </w:pPr>
      <w:r>
        <w:t>2</w:t>
      </w:r>
      <w:r>
        <w:t xml:space="preserve">. The ratio of tangential and normal components of a stress on an inclined plane through θ° to </w:t>
      </w:r>
      <w:r>
        <w:t xml:space="preserve">the direction of the force, </w:t>
      </w:r>
      <w:proofErr w:type="gramStart"/>
      <w:r>
        <w:t>is :</w:t>
      </w:r>
      <w:proofErr w:type="gramEnd"/>
    </w:p>
    <w:p w:rsidR="00551BA8" w:rsidRDefault="00525376">
      <w:pPr>
        <w:pStyle w:val="ba"/>
        <w:spacing w:after="160"/>
      </w:pPr>
      <w:r>
        <w:t xml:space="preserve">    a. cos θ</w:t>
      </w:r>
    </w:p>
    <w:p w:rsidR="00551BA8" w:rsidRDefault="00525376">
      <w:pPr>
        <w:pStyle w:val="baa"/>
        <w:spacing w:after="160"/>
      </w:pPr>
      <w:r>
        <w:t xml:space="preserve">    b. tan θ</w:t>
      </w:r>
    </w:p>
    <w:p w:rsidR="00551BA8" w:rsidRDefault="00525376">
      <w:pPr>
        <w:pStyle w:val="baab"/>
        <w:spacing w:after="160"/>
      </w:pPr>
      <w:r>
        <w:t xml:space="preserve">    c. cos θ</w:t>
      </w:r>
    </w:p>
    <w:p w:rsidR="00551BA8" w:rsidRDefault="00525376">
      <w:pPr>
        <w:pStyle w:val="baaba"/>
        <w:spacing w:after="160"/>
      </w:pPr>
      <w:r>
        <w:t xml:space="preserve">    d. sec θ</w:t>
      </w:r>
    </w:p>
    <w:p w:rsidR="00551BA8" w:rsidRDefault="00525376">
      <w:pPr>
        <w:pStyle w:val="baabaa"/>
        <w:spacing w:after="160"/>
      </w:pPr>
      <w:r>
        <w:t>3. For determining the support reactions at A and B of a three hinged arch, points B and C are joined and produced to intersect the load line at D and a line parallel to t</w:t>
      </w:r>
      <w:r>
        <w:t>he load line through A at D'. Distances AD, DD' and AD' when measured were 4 cm, 3 cm and 5 cm respectively. The angle between the reactions at A and B is</w:t>
      </w:r>
    </w:p>
    <w:p w:rsidR="00551BA8" w:rsidRDefault="00525376">
      <w:pPr>
        <w:pStyle w:val="baabaaa"/>
        <w:spacing w:after="160"/>
      </w:pPr>
      <w:r>
        <w:t xml:space="preserve">    a. 30°</w:t>
      </w:r>
    </w:p>
    <w:p w:rsidR="00551BA8" w:rsidRDefault="00525376">
      <w:pPr>
        <w:pStyle w:val="baabaaaa"/>
        <w:spacing w:after="160"/>
      </w:pPr>
      <w:r>
        <w:t xml:space="preserve">    b. 45°</w:t>
      </w:r>
    </w:p>
    <w:p w:rsidR="00551BA8" w:rsidRDefault="00525376">
      <w:pPr>
        <w:pStyle w:val="baabaaaaa"/>
        <w:spacing w:after="160"/>
      </w:pPr>
      <w:r>
        <w:t xml:space="preserve">    c. 60°</w:t>
      </w:r>
    </w:p>
    <w:p w:rsidR="00551BA8" w:rsidRDefault="00525376">
      <w:pPr>
        <w:pStyle w:val="baabaaaaaa"/>
        <w:spacing w:after="160"/>
      </w:pPr>
      <w:r>
        <w:t xml:space="preserve">    d. 90°</w:t>
      </w:r>
    </w:p>
    <w:p w:rsidR="00551BA8" w:rsidRDefault="00525376">
      <w:pPr>
        <w:pStyle w:val="baabaaaaaab"/>
        <w:spacing w:after="160"/>
      </w:pPr>
      <w:r>
        <w:t>4. If the stress in each cross-section of a pillar is equ</w:t>
      </w:r>
      <w:r>
        <w:t>al to its working stress, it is called</w:t>
      </w:r>
    </w:p>
    <w:p w:rsidR="00551BA8" w:rsidRDefault="00525376">
      <w:pPr>
        <w:pStyle w:val="baabaaaaaaba"/>
        <w:spacing w:after="160"/>
      </w:pPr>
      <w:r>
        <w:t xml:space="preserve">    a. body of equal</w:t>
      </w:r>
    </w:p>
    <w:p w:rsidR="00551BA8" w:rsidRDefault="00525376">
      <w:pPr>
        <w:pStyle w:val="baabaaaaaabaa"/>
        <w:spacing w:after="160"/>
      </w:pPr>
      <w:r>
        <w:t xml:space="preserve">    b. body of equal section</w:t>
      </w:r>
    </w:p>
    <w:p w:rsidR="00551BA8" w:rsidRDefault="00525376">
      <w:pPr>
        <w:pStyle w:val="baabaaaaaabaaa"/>
        <w:spacing w:after="160"/>
      </w:pPr>
      <w:r>
        <w:t xml:space="preserve">    c. body of equal strength</w:t>
      </w:r>
    </w:p>
    <w:p w:rsidR="00551BA8" w:rsidRDefault="00525376">
      <w:pPr>
        <w:pStyle w:val="baabaaaaaabaaab"/>
        <w:spacing w:after="160"/>
      </w:pPr>
      <w:r>
        <w:t xml:space="preserve">    d. none of these.</w:t>
      </w:r>
    </w:p>
    <w:p w:rsidR="00551BA8" w:rsidRDefault="00525376">
      <w:pPr>
        <w:pStyle w:val="baabaaaaaabaaaba"/>
        <w:spacing w:after="160"/>
      </w:pPr>
      <w:r>
        <w:t>5. Every material obeys the Hooke's law within its</w:t>
      </w:r>
    </w:p>
    <w:p w:rsidR="00551BA8" w:rsidRDefault="00525376">
      <w:pPr>
        <w:pStyle w:val="baabaaaaaabaaabaa"/>
        <w:spacing w:after="160"/>
      </w:pPr>
      <w:r>
        <w:t xml:space="preserve">    a. elastic limit</w:t>
      </w:r>
    </w:p>
    <w:p w:rsidR="00551BA8" w:rsidRDefault="00525376">
      <w:pPr>
        <w:pStyle w:val="baabaaaaaabaaabaaa"/>
        <w:spacing w:after="160"/>
      </w:pPr>
      <w:r>
        <w:t xml:space="preserve">    b. plastic point</w:t>
      </w:r>
    </w:p>
    <w:p w:rsidR="00551BA8" w:rsidRDefault="00525376">
      <w:pPr>
        <w:pStyle w:val="baabaaaaaabaaabaaaa"/>
        <w:spacing w:after="160"/>
      </w:pPr>
      <w:r>
        <w:t xml:space="preserve">    c. limit of </w:t>
      </w:r>
      <w:r>
        <w:t>proportionality</w:t>
      </w:r>
    </w:p>
    <w:p w:rsidR="00551BA8" w:rsidRDefault="00525376">
      <w:pPr>
        <w:pStyle w:val="baabaaaaaabaaabaaaab"/>
        <w:spacing w:after="160"/>
      </w:pPr>
      <w:r>
        <w:t xml:space="preserve">    d. none of these.</w:t>
      </w:r>
    </w:p>
    <w:p w:rsidR="00551BA8" w:rsidRDefault="00525376">
      <w:pPr>
        <w:pStyle w:val="baabaaaaaabaaabaaaaba"/>
        <w:spacing w:after="160"/>
      </w:pPr>
      <w:r>
        <w:lastRenderedPageBreak/>
        <w:t>6. Permanent adjustments of a level are</w:t>
      </w:r>
    </w:p>
    <w:p w:rsidR="00551BA8" w:rsidRDefault="00525376">
      <w:pPr>
        <w:pStyle w:val="baabaaaaaabaaabaaaabaa"/>
        <w:spacing w:after="160"/>
      </w:pPr>
      <w:r>
        <w:t xml:space="preserve">    a. 2 in number</w:t>
      </w:r>
    </w:p>
    <w:p w:rsidR="00551BA8" w:rsidRDefault="00525376">
      <w:pPr>
        <w:pStyle w:val="baabaaaaaabaaabaaaabaab"/>
        <w:spacing w:after="160"/>
      </w:pPr>
      <w:r>
        <w:t xml:space="preserve">    b. 3 in number</w:t>
      </w:r>
    </w:p>
    <w:p w:rsidR="00551BA8" w:rsidRDefault="00525376">
      <w:pPr>
        <w:pStyle w:val="baabaaaaaabaaabaaaabaaba"/>
        <w:spacing w:after="160"/>
      </w:pPr>
      <w:r>
        <w:t xml:space="preserve">    c. 4 in number</w:t>
      </w:r>
    </w:p>
    <w:p w:rsidR="00551BA8" w:rsidRDefault="00525376">
      <w:pPr>
        <w:pStyle w:val="baabaaaaaabaaabaaaabaabaa"/>
        <w:spacing w:after="160"/>
      </w:pPr>
      <w:r>
        <w:t xml:space="preserve">    d. 6 in number</w:t>
      </w:r>
    </w:p>
    <w:p w:rsidR="00551BA8" w:rsidRDefault="00525376">
      <w:pPr>
        <w:pStyle w:val="baabaaaaaabaaabaaaabaabaaa"/>
        <w:spacing w:after="160"/>
      </w:pPr>
      <w:r>
        <w:t>7. The bearing of AB is 190° and that of CB is 260° 30'. The included angle ABC, is</w:t>
      </w:r>
    </w:p>
    <w:p w:rsidR="00551BA8" w:rsidRDefault="00525376">
      <w:pPr>
        <w:pStyle w:val="baabaaaaaabaaabaaaabaabaaaa"/>
        <w:spacing w:after="160"/>
      </w:pPr>
      <w:r>
        <w:t xml:space="preserve">    a. 80° 30'</w:t>
      </w:r>
    </w:p>
    <w:p w:rsidR="00551BA8" w:rsidRDefault="00525376">
      <w:pPr>
        <w:pStyle w:val="baabaaaaaabaaabaaaabaabaaaaa"/>
        <w:spacing w:after="160"/>
      </w:pPr>
      <w:r>
        <w:t xml:space="preserve">   </w:t>
      </w:r>
      <w:r>
        <w:t xml:space="preserve"> b. 99° 30'</w:t>
      </w:r>
    </w:p>
    <w:p w:rsidR="00551BA8" w:rsidRDefault="00525376">
      <w:pPr>
        <w:pStyle w:val="baabaaaaaabaaabaaaabaabaaaaaa"/>
        <w:spacing w:after="160"/>
      </w:pPr>
      <w:r>
        <w:t xml:space="preserve">    c. 70° 30'</w:t>
      </w:r>
    </w:p>
    <w:p w:rsidR="00551BA8" w:rsidRDefault="00525376">
      <w:pPr>
        <w:pStyle w:val="baabaaaaaabaaabaaaabaabaaaaaab"/>
        <w:spacing w:after="160"/>
      </w:pPr>
      <w:r>
        <w:t xml:space="preserve">    d. none of these</w:t>
      </w:r>
    </w:p>
    <w:p w:rsidR="00551BA8" w:rsidRDefault="00525376">
      <w:pPr>
        <w:pStyle w:val="baabaaaaaabaaabaaaabaabaaaaaaba"/>
        <w:spacing w:after="160"/>
      </w:pPr>
      <w:r>
        <w:t>8. The method generally preferred to for contouring an undulating area, is</w:t>
      </w:r>
    </w:p>
    <w:p w:rsidR="00551BA8" w:rsidRDefault="00525376">
      <w:pPr>
        <w:pStyle w:val="baabaaaaaabaaabaaaabaabaaaaaabaa"/>
        <w:spacing w:after="160"/>
      </w:pPr>
      <w:r>
        <w:t xml:space="preserve">    a. chain surveying</w:t>
      </w:r>
    </w:p>
    <w:p w:rsidR="00551BA8" w:rsidRDefault="00525376">
      <w:pPr>
        <w:pStyle w:val="baabaaaaaabaaabaaaabaabaaaaaabaaa"/>
        <w:spacing w:after="160"/>
      </w:pPr>
      <w:r>
        <w:t xml:space="preserve">    b. plane table surveying</w:t>
      </w:r>
    </w:p>
    <w:p w:rsidR="00551BA8" w:rsidRDefault="00525376">
      <w:pPr>
        <w:pStyle w:val="baabaaaaaabaaabaaaabaabaaaaaabaaaa"/>
        <w:spacing w:after="160"/>
      </w:pPr>
      <w:r>
        <w:t xml:space="preserve">    c. </w:t>
      </w:r>
      <w:proofErr w:type="spellStart"/>
      <w:r>
        <w:t>tacheometrical</w:t>
      </w:r>
      <w:proofErr w:type="spellEnd"/>
      <w:r>
        <w:t xml:space="preserve"> surveying</w:t>
      </w:r>
    </w:p>
    <w:p w:rsidR="00551BA8" w:rsidRDefault="00525376">
      <w:pPr>
        <w:pStyle w:val="baabaaaaaabaaabaaaabaabaaaaaabaaaab"/>
        <w:spacing w:after="160"/>
      </w:pPr>
      <w:r>
        <w:t xml:space="preserve">    d. compass surveying.</w:t>
      </w:r>
    </w:p>
    <w:p w:rsidR="00551BA8" w:rsidRDefault="00525376">
      <w:pPr>
        <w:pStyle w:val="baabaaaaaabaaabaaaabaabaaaaaabaaaaba"/>
        <w:spacing w:after="160"/>
      </w:pPr>
      <w:r>
        <w:t>9. A dumpy level is set</w:t>
      </w:r>
      <w:r>
        <w:t xml:space="preserve"> up with its eye-piece vertically over a peg A. The height from the top of peg A to the </w:t>
      </w:r>
      <w:proofErr w:type="spellStart"/>
      <w:r>
        <w:t>centre</w:t>
      </w:r>
      <w:proofErr w:type="spellEnd"/>
      <w:r>
        <w:t xml:space="preserve"> of the eye-piece is 1.540 m and the reading on peg B is 0.705 m. The level is then setup over B. The height of the eye-piece above peg B is 1.490 m and a reading</w:t>
      </w:r>
      <w:r>
        <w:t xml:space="preserve"> on A is 2.195 m. The difference in level between A and B is</w:t>
      </w:r>
    </w:p>
    <w:p w:rsidR="00551BA8" w:rsidRDefault="00525376">
      <w:pPr>
        <w:pStyle w:val="baabaaaaaabaaabaaaabaabaaaaaabaaaabaa"/>
        <w:spacing w:after="160"/>
      </w:pPr>
      <w:r>
        <w:t xml:space="preserve">    a. 3.030 m</w:t>
      </w:r>
    </w:p>
    <w:p w:rsidR="00551BA8" w:rsidRDefault="00525376">
      <w:pPr>
        <w:pStyle w:val="baabaaaaaabaaabaaaabaabaaaaaabaaaabaaa"/>
        <w:spacing w:after="160"/>
      </w:pPr>
      <w:r>
        <w:t xml:space="preserve">    b. 0.770 m</w:t>
      </w:r>
    </w:p>
    <w:p w:rsidR="00551BA8" w:rsidRDefault="00525376">
      <w:pPr>
        <w:pStyle w:val="baabaaaaaabaaabaaaabaabaaaaaabaaaabaaab"/>
        <w:spacing w:after="160"/>
      </w:pPr>
      <w:r>
        <w:t xml:space="preserve">    c. 0.785 m</w:t>
      </w:r>
    </w:p>
    <w:p w:rsidR="00551BA8" w:rsidRDefault="00525376">
      <w:pPr>
        <w:pStyle w:val="baabaaaaaabaaabaaaabaabaaaaaabaaaabaaaba"/>
        <w:spacing w:after="160"/>
      </w:pPr>
      <w:r>
        <w:t xml:space="preserve">    d. 1.770 m.</w:t>
      </w:r>
    </w:p>
    <w:p w:rsidR="00551BA8" w:rsidRDefault="00525376">
      <w:pPr>
        <w:pStyle w:val="baabaaaaaabaaabaaaabaabaaaaaabaaaabaaabaa"/>
        <w:spacing w:after="160"/>
      </w:pPr>
      <w:r>
        <w:t>10. Magnetic declination at any place</w:t>
      </w:r>
    </w:p>
    <w:p w:rsidR="00551BA8" w:rsidRDefault="00525376">
      <w:pPr>
        <w:pStyle w:val="baabaaaaaabaaabaaaabaabaaaaaabaaaabaaabaaa"/>
        <w:spacing w:after="160"/>
      </w:pPr>
      <w:r>
        <w:t xml:space="preserve">    a. remains constant</w:t>
      </w:r>
    </w:p>
    <w:p w:rsidR="00551BA8" w:rsidRDefault="00525376">
      <w:pPr>
        <w:pStyle w:val="baabaaaaaabaaabaaaabaabaaaaaabaaaabaaabaaaa"/>
        <w:spacing w:after="160"/>
      </w:pPr>
      <w:r>
        <w:t xml:space="preserve">    b. does not remain constant</w:t>
      </w:r>
    </w:p>
    <w:p w:rsidR="00551BA8" w:rsidRDefault="00525376">
      <w:pPr>
        <w:pStyle w:val="baabaaaaaabaaabaaaabaabaaaaaabaaaabaaabaaaab"/>
        <w:spacing w:after="160"/>
      </w:pPr>
      <w:r>
        <w:t xml:space="preserve">    c. fluctuates</w:t>
      </w:r>
    </w:p>
    <w:p w:rsidR="00551BA8" w:rsidRDefault="00525376">
      <w:pPr>
        <w:pStyle w:val="baabaaaaaabaaabaaaabaabaaaaaabaaaabaaabaaaaba"/>
        <w:spacing w:after="160"/>
      </w:pPr>
      <w:r>
        <w:t xml:space="preserve">    d. changes </w:t>
      </w:r>
      <w:r>
        <w:t>abruptly.</w:t>
      </w:r>
    </w:p>
    <w:p w:rsidR="00551BA8" w:rsidRDefault="00525376">
      <w:pPr>
        <w:pStyle w:val="baabaaaaaabaaabaaaabaabaaaaaabaaaabaaabaaaabaa"/>
        <w:spacing w:after="160"/>
      </w:pPr>
      <w:r>
        <w:t xml:space="preserve">11. Whole circle bearing of a line is preferred to a </w:t>
      </w:r>
      <w:proofErr w:type="spellStart"/>
      <w:r>
        <w:t>quadrantal</w:t>
      </w:r>
      <w:proofErr w:type="spellEnd"/>
      <w:r>
        <w:t xml:space="preserve"> bearing merely because</w:t>
      </w:r>
    </w:p>
    <w:p w:rsidR="00551BA8" w:rsidRDefault="00525376">
      <w:pPr>
        <w:pStyle w:val="baabaaaaaabaaabaaaabaabaaaaaabaaaabaaabaaaabaaa"/>
        <w:spacing w:after="160"/>
      </w:pPr>
      <w:r>
        <w:t xml:space="preserve">    a. bearing is not completely specified by an angle</w:t>
      </w:r>
    </w:p>
    <w:p w:rsidR="00551BA8" w:rsidRDefault="00525376">
      <w:pPr>
        <w:pStyle w:val="baabaaaaaabaaabaaaabaabaaaaaabaaaabaaabaaaabaaaa"/>
        <w:spacing w:after="160"/>
      </w:pPr>
      <w:r>
        <w:lastRenderedPageBreak/>
        <w:t xml:space="preserve">    b. bearing is completely specified by an angle</w:t>
      </w:r>
    </w:p>
    <w:p w:rsidR="00551BA8" w:rsidRDefault="00525376">
      <w:pPr>
        <w:pStyle w:val="baabaaaaaabaaabaaaabaabaaaaaabaaaabaaabaaaabaaaab"/>
        <w:spacing w:after="160"/>
      </w:pPr>
      <w:r>
        <w:t xml:space="preserve">    c. Sign of the correction of magnetic declination</w:t>
      </w:r>
      <w:r>
        <w:t xml:space="preserve"> is different in different quadrants</w:t>
      </w:r>
    </w:p>
    <w:p w:rsidR="00551BA8" w:rsidRDefault="00525376">
      <w:pPr>
        <w:pStyle w:val="baabaaaaaabaaabaaaabaabaaaaaabaaaabaaabaaaabaaaaba"/>
        <w:spacing w:after="160"/>
      </w:pPr>
      <w:r>
        <w:t xml:space="preserve">    d. its trigonometrical values may be extracted from ordinary tables easily.</w:t>
      </w:r>
    </w:p>
    <w:p w:rsidR="00551BA8" w:rsidRDefault="00525376">
      <w:pPr>
        <w:pStyle w:val="baabaaaaaabaaabaaaabaabaaaaaabaaaabaaabaaaabaaaabaa"/>
        <w:spacing w:after="160"/>
      </w:pPr>
      <w:r>
        <w:t xml:space="preserve">12. In a closed traverse, sum of south latitudes exceeds the sum of north latitudes and the sum of east departures exceeds the sum of west </w:t>
      </w:r>
      <w:r>
        <w:t>departures, then, the closing line will lie in</w:t>
      </w:r>
    </w:p>
    <w:p w:rsidR="00551BA8" w:rsidRDefault="00525376">
      <w:pPr>
        <w:pStyle w:val="baabaaaaaabaaabaaaabaabaaaaaabaaaabaaabaaaabaaaabaaa"/>
        <w:spacing w:after="160"/>
      </w:pPr>
      <w:r>
        <w:t xml:space="preserve">    a. north-west quadrant</w:t>
      </w:r>
    </w:p>
    <w:p w:rsidR="00551BA8" w:rsidRDefault="00525376">
      <w:pPr>
        <w:pStyle w:val="baabaaaaaabaaabaaaabaabaaaaaabaaaabaaabaaaabaaaabaaab"/>
        <w:spacing w:after="160"/>
      </w:pPr>
      <w:r>
        <w:t xml:space="preserve">    b. north east quadrant</w:t>
      </w:r>
    </w:p>
    <w:p w:rsidR="00551BA8" w:rsidRDefault="00525376">
      <w:pPr>
        <w:pStyle w:val="baabaaaaaabaaabaaaabaabaaaaaabaaaabaaabaaaabaaaabaaaba"/>
        <w:spacing w:after="160"/>
      </w:pPr>
      <w:r>
        <w:t xml:space="preserve">    c. south-east quadrant</w:t>
      </w:r>
    </w:p>
    <w:p w:rsidR="00551BA8" w:rsidRDefault="00525376">
      <w:pPr>
        <w:pStyle w:val="baabaaaaaabaaabaaaabaabaaaaaabaaaabaaabaaaabaaaabaaabaa"/>
        <w:spacing w:after="160"/>
      </w:pPr>
      <w:r>
        <w:t xml:space="preserve">    d. south-west quadrant.</w:t>
      </w:r>
    </w:p>
    <w:p w:rsidR="00551BA8" w:rsidRDefault="00525376">
      <w:pPr>
        <w:pStyle w:val="baabaaaaaabaaabaaaabaabaaaaaabaaaabaaabaaaabaaaabaaabaaa"/>
        <w:spacing w:after="160"/>
      </w:pPr>
      <w:r>
        <w:t>13. Cement paints usually</w:t>
      </w:r>
    </w:p>
    <w:p w:rsidR="00551BA8" w:rsidRDefault="00525376">
      <w:pPr>
        <w:pStyle w:val="baabaaaaaabaaabaaaabaabaaaaaabaaaabaaabaaaabaaaabaaabaaaa"/>
        <w:spacing w:after="160"/>
      </w:pPr>
      <w:r>
        <w:t xml:space="preserve">    a. </w:t>
      </w:r>
      <w:proofErr w:type="gramStart"/>
      <w:r>
        <w:t>contain</w:t>
      </w:r>
      <w:proofErr w:type="gramEnd"/>
      <w:r>
        <w:t xml:space="preserve"> 5% to 10% </w:t>
      </w:r>
      <w:proofErr w:type="spellStart"/>
      <w:r>
        <w:t>colour</w:t>
      </w:r>
      <w:proofErr w:type="spellEnd"/>
      <w:r>
        <w:t xml:space="preserve"> pigments</w:t>
      </w:r>
    </w:p>
    <w:p w:rsidR="00551BA8" w:rsidRDefault="00525376">
      <w:pPr>
        <w:pStyle w:val="baabaaaaaabaaabaaaabaabaaaaaabaaaabaaabaaaabaaaabaaabaaaaa"/>
        <w:spacing w:after="160"/>
      </w:pPr>
      <w:r>
        <w:t xml:space="preserve">    b. </w:t>
      </w:r>
      <w:proofErr w:type="gramStart"/>
      <w:r>
        <w:t>are</w:t>
      </w:r>
      <w:proofErr w:type="gramEnd"/>
      <w:r>
        <w:t xml:space="preserve"> prepared with white </w:t>
      </w:r>
      <w:r>
        <w:t>cement</w:t>
      </w:r>
    </w:p>
    <w:p w:rsidR="00551BA8" w:rsidRDefault="00525376">
      <w:pPr>
        <w:pStyle w:val="baabaaaaaabaaabaaaabaabaaaaaabaaaabaaabaaaabaaaabaaabaaaaaa"/>
        <w:spacing w:after="160"/>
      </w:pPr>
      <w:r>
        <w:t xml:space="preserve">    c. </w:t>
      </w:r>
      <w:proofErr w:type="gramStart"/>
      <w:r>
        <w:t>contain</w:t>
      </w:r>
      <w:proofErr w:type="gramEnd"/>
      <w:r>
        <w:t xml:space="preserve"> 5% sodium chloride</w:t>
      </w:r>
    </w:p>
    <w:p w:rsidR="00551BA8" w:rsidRDefault="00525376">
      <w:pPr>
        <w:pStyle w:val="baabaaaaaabaaabaaaabaabaaaaaabaaaabaaabaaaabaaaabaaabaaaaaaa"/>
        <w:spacing w:after="160"/>
      </w:pPr>
      <w:r>
        <w:t xml:space="preserve">    d. all the above.</w:t>
      </w:r>
    </w:p>
    <w:p w:rsidR="00551BA8" w:rsidRDefault="00525376">
      <w:pPr>
        <w:pStyle w:val="baabaaaaaabaaabaaaabaabaaaaaabaaaabaaabaaaabaaaabaaabaaaaaaab"/>
        <w:spacing w:after="160"/>
      </w:pPr>
      <w:r>
        <w:t>14. In stone masonry, stones (stratified rocks) are so placed that the direction of pressure to the plane of bedding is</w:t>
      </w:r>
    </w:p>
    <w:p w:rsidR="00551BA8" w:rsidRDefault="00525376">
      <w:pPr>
        <w:pStyle w:val="baabaaaaaabaaabaaaabaabaaaaaabaaaabaaabaaaabaaaabaaabaaaaaaaba"/>
        <w:spacing w:after="160"/>
      </w:pPr>
      <w:r>
        <w:t xml:space="preserve">    a. right angles</w:t>
      </w:r>
    </w:p>
    <w:p w:rsidR="00551BA8" w:rsidRDefault="00525376">
      <w:pPr>
        <w:pStyle w:val="baabaaaaaabaaabaaaabaabaaaaaabaaaabaaabaaaabaaaabaaabaaaaaaabab"/>
        <w:spacing w:after="160"/>
      </w:pPr>
      <w:r>
        <w:t xml:space="preserve">    b. 45°</w:t>
      </w:r>
    </w:p>
    <w:p w:rsidR="00551BA8" w:rsidRDefault="00525376">
      <w:pPr>
        <w:pStyle w:val="baabaaaaaabaaabaaaabaabaaaaaabaaaabaaabaaaabaaaabaaabaaaaaaababa"/>
        <w:spacing w:after="160"/>
      </w:pPr>
      <w:r>
        <w:t xml:space="preserve">    c. 60°</w:t>
      </w:r>
    </w:p>
    <w:p w:rsidR="00551BA8" w:rsidRDefault="00525376">
      <w:pPr>
        <w:pStyle w:val="baabaaaaaabaaabaaaabaabaaaaaabaaaabaaabaaaabaaaabaaabaaaaaaababaa"/>
        <w:spacing w:after="160"/>
      </w:pPr>
      <w:r>
        <w:t xml:space="preserve">    d. parallel</w:t>
      </w:r>
    </w:p>
    <w:p w:rsidR="00551BA8" w:rsidRDefault="00525376">
      <w:pPr>
        <w:pStyle w:val="baabaaaaaabaaabaaaabaabaaaaaabaaaabaaabaaaabaaaabaaabaaaaaaababaaa"/>
        <w:spacing w:after="160"/>
      </w:pPr>
      <w:r>
        <w:t>15. The frog of</w:t>
      </w:r>
      <w:r>
        <w:t xml:space="preserve"> a brick is normally made on its</w:t>
      </w:r>
    </w:p>
    <w:p w:rsidR="00551BA8" w:rsidRDefault="00525376">
      <w:pPr>
        <w:pStyle w:val="baabaaaaaabaaabaaaabaabaaaaaabaaaabaaabaaaabaaaabaaabaaaaaaababaaaa"/>
        <w:spacing w:after="160"/>
      </w:pPr>
      <w:r>
        <w:t xml:space="preserve">    a. top face</w:t>
      </w:r>
    </w:p>
    <w:p w:rsidR="00551BA8" w:rsidRDefault="00525376">
      <w:pPr>
        <w:pStyle w:val="baabaaaaaabaaabaaaabaabaaaaaabaaaabaaabaaaabaaaabaaabaaaaaaababaaaab"/>
        <w:spacing w:after="160"/>
      </w:pPr>
      <w:r>
        <w:t xml:space="preserve">    b. bottom face</w:t>
      </w:r>
    </w:p>
    <w:p w:rsidR="00551BA8" w:rsidRDefault="00525376">
      <w:pPr>
        <w:pStyle w:val="baabaaaaaabaaabaaaabaabaaaaaabaaaabaaabaaaabaaaabaaabaaaaaaababaaaaba"/>
        <w:spacing w:after="160"/>
      </w:pPr>
      <w:r>
        <w:t xml:space="preserve">    c. longer face</w:t>
      </w:r>
    </w:p>
    <w:p w:rsidR="00551BA8" w:rsidRDefault="00525376">
      <w:pPr>
        <w:pStyle w:val="baabaaaaaabaaabaaaabaabaaaaaabaaaabaaabaaaabaaaabaaabaaaaaaababaaaabaa"/>
        <w:spacing w:after="160"/>
      </w:pPr>
      <w:r>
        <w:t xml:space="preserve">    d. shorter side.</w:t>
      </w:r>
    </w:p>
    <w:p w:rsidR="00551BA8" w:rsidRDefault="00525376">
      <w:pPr>
        <w:pStyle w:val="baabaaaaaabaaabaaaabaabaaaaaabaaaabaaabaaaabaaaabaaabaaaaaaababaaaabaaa"/>
        <w:spacing w:after="160"/>
      </w:pPr>
      <w:r>
        <w:t>16. Polymerization helps to improve the property of</w:t>
      </w:r>
    </w:p>
    <w:p w:rsidR="00551BA8" w:rsidRDefault="00525376">
      <w:pPr>
        <w:pStyle w:val="baabaaaaaabaaabaaaabaabaaaaaabaaaabaaabaaaabaaaabaaabaaaaaaababaaaabaaaa"/>
        <w:spacing w:after="160"/>
      </w:pPr>
      <w:r>
        <w:t xml:space="preserve">    a. strength</w:t>
      </w:r>
    </w:p>
    <w:p w:rsidR="00551BA8" w:rsidRDefault="00525376">
      <w:pPr>
        <w:pStyle w:val="baabaaaaaabaaabaaaabaabaaaaaabaaaabaaabaaaabaaaabaaabaaaaaaababaaaabaaaaa"/>
        <w:spacing w:after="160"/>
      </w:pPr>
      <w:r>
        <w:t xml:space="preserve">    b. rigidity</w:t>
      </w:r>
    </w:p>
    <w:p w:rsidR="00551BA8" w:rsidRDefault="00525376">
      <w:pPr>
        <w:pStyle w:val="baabaaaaaabaaabaaaabaabaaaaaabaaaabaaabaaaabaaaabaaabaaaaaaababaaaabaaaaaa"/>
        <w:spacing w:after="160"/>
      </w:pPr>
      <w:r>
        <w:t xml:space="preserve">    c. elasticity</w:t>
      </w:r>
    </w:p>
    <w:p w:rsidR="00551BA8" w:rsidRDefault="00525376">
      <w:pPr>
        <w:pStyle w:val="baabaaaaaabaaabaaaabaabaaaaaabaaaabaaabaaaabaaaabaaabaaaaaaababaaaabaaaaaaa"/>
        <w:spacing w:after="160"/>
      </w:pPr>
      <w:r>
        <w:lastRenderedPageBreak/>
        <w:t xml:space="preserve">    d. all of these.</w:t>
      </w:r>
    </w:p>
    <w:p w:rsidR="00551BA8" w:rsidRDefault="00525376">
      <w:pPr>
        <w:pStyle w:val="baabaaaaaabaaabaaaabaabaaaaaabaaaabaaabaaaabaaaabaaabaaaaaaababaaaabaaaaaaab"/>
        <w:spacing w:after="160"/>
      </w:pPr>
      <w:r>
        <w:t xml:space="preserve">17. </w:t>
      </w:r>
      <w:proofErr w:type="spellStart"/>
      <w:r>
        <w:t>Pozzolana</w:t>
      </w:r>
      <w:proofErr w:type="spellEnd"/>
      <w:r>
        <w:t xml:space="preserve"> (or </w:t>
      </w:r>
      <w:proofErr w:type="spellStart"/>
      <w:r>
        <w:t>surkhi</w:t>
      </w:r>
      <w:proofErr w:type="spellEnd"/>
      <w:r>
        <w:t>)</w:t>
      </w:r>
      <w:r>
        <w:t xml:space="preserve"> is used in lime</w:t>
      </w:r>
    </w:p>
    <w:p w:rsidR="00551BA8" w:rsidRDefault="00525376">
      <w:pPr>
        <w:pStyle w:val="baabaaaaaabaaabaaaabaabaaaaaabaaaabaaabaaaabaaaabaaabaaaaaaababaaaabaaaaaaaba"/>
        <w:spacing w:after="160"/>
      </w:pPr>
      <w:r>
        <w:t xml:space="preserve">    a. to impart </w:t>
      </w:r>
      <w:proofErr w:type="spellStart"/>
      <w:r>
        <w:t>hydraulicity</w:t>
      </w:r>
      <w:proofErr w:type="spellEnd"/>
    </w:p>
    <w:p w:rsidR="00551BA8" w:rsidRDefault="00525376">
      <w:pPr>
        <w:pStyle w:val="baabaaaaaabaaabaaaabaabaaaaaabaaaabaaabaaaabaaaabaaabaaaaaaababaaaabaaaaaaabab"/>
        <w:spacing w:after="160"/>
      </w:pPr>
      <w:r>
        <w:t xml:space="preserve">    b. to prevent shrinkage</w:t>
      </w:r>
    </w:p>
    <w:p w:rsidR="00551BA8" w:rsidRDefault="00525376">
      <w:pPr>
        <w:pStyle w:val="baabaaaaaabaaabaaaabaabaaaaaabaaaabaaabaaaabaaaabaaabaaaaaaababaaaabaaaaaaababa"/>
        <w:spacing w:after="160"/>
      </w:pPr>
      <w:r>
        <w:t xml:space="preserve">    c. to decrease the cost of construction</w:t>
      </w:r>
    </w:p>
    <w:p w:rsidR="00551BA8" w:rsidRDefault="00525376">
      <w:pPr>
        <w:pStyle w:val="baabaaaaaabaaabaaaabaabaaaaaabaaaabaaabaaaabaaaabaaabaaaaaaababaaaabaaaaaaababaa"/>
        <w:spacing w:after="160"/>
      </w:pPr>
      <w:r>
        <w:t xml:space="preserve">    d. to decrease the setting time.</w:t>
      </w:r>
    </w:p>
    <w:p w:rsidR="00551BA8" w:rsidRDefault="00525376">
      <w:pPr>
        <w:pStyle w:val="baabaaaaaabaaabaaaabaabaaaaaabaaaabaaabaaaabaaaabaaabaaaaaaababaaaabaaaaaaababaaa"/>
        <w:spacing w:after="160"/>
      </w:pPr>
      <w:r>
        <w:t>18. Pick up the correct statement from the following:</w:t>
      </w:r>
    </w:p>
    <w:p w:rsidR="00551BA8" w:rsidRDefault="00525376">
      <w:pPr>
        <w:pStyle w:val="baabaaaaaabaaabaaaabaabaaaaaabaaaabaaabaaaabaaaabaaabaaaaaaababaaaabaaaaaaababaaaa"/>
        <w:spacing w:after="160"/>
      </w:pPr>
      <w:r>
        <w:t xml:space="preserve">    a. Blistering may be cured by applying wat</w:t>
      </w:r>
      <w:r>
        <w:t>er paint finished with oil paint dried with a little copal varnish</w:t>
      </w:r>
    </w:p>
    <w:p w:rsidR="00551BA8" w:rsidRDefault="00525376">
      <w:pPr>
        <w:pStyle w:val="baabaaaaaabaaabaaaabaabaaaaaabaaaabaaabaaaabaaaabaaabaaaaaaababaaaabaaaaaaababaaaaa"/>
        <w:spacing w:after="160"/>
      </w:pPr>
      <w:r>
        <w:t xml:space="preserve">    b. Cracked paints may be cured by removing paint and giving a fresh coat of paint</w:t>
      </w:r>
    </w:p>
    <w:p w:rsidR="00551BA8" w:rsidRDefault="00525376">
      <w:pPr>
        <w:pStyle w:val="baabaaaaaabaaabaaaabaabaaaaaabaaaabaaabaaaabaaaabaaabaaaaaaababaaaabaaaaaaababaaaaaa"/>
        <w:spacing w:after="160"/>
      </w:pPr>
      <w:r>
        <w:t xml:space="preserve">    c. Crawling paints may be cured by sand preparing the surface and giving a fresh coat with plenty o</w:t>
      </w:r>
      <w:r>
        <w:t xml:space="preserve">f </w:t>
      </w:r>
      <w:proofErr w:type="spellStart"/>
      <w:r>
        <w:t>turps</w:t>
      </w:r>
      <w:proofErr w:type="spellEnd"/>
    </w:p>
    <w:p w:rsidR="00551BA8" w:rsidRDefault="00525376">
      <w:pPr>
        <w:pStyle w:val="baabaaaaaabaaabaaaabaabaaaaaabaaaabaaabaaaabaaaabaaabaaaaaaababaaaabaaaaaaababaaaaaaa"/>
        <w:spacing w:after="160"/>
      </w:pPr>
      <w:r>
        <w:t xml:space="preserve">    d. All the above.</w:t>
      </w:r>
    </w:p>
    <w:p w:rsidR="00551BA8" w:rsidRDefault="00525376">
      <w:pPr>
        <w:pStyle w:val="baabaaaaaabaaabaaaabaabaaaaaabaaaabaaabaaaabaaaabaaabaaaaaaababaaaabaaaaaaababaaaaaaab"/>
        <w:spacing w:after="160"/>
      </w:pPr>
      <w:r>
        <w:t>19. The process of hardening the concrete by keeping its surface moist is known</w:t>
      </w:r>
    </w:p>
    <w:p w:rsidR="00551BA8" w:rsidRDefault="00525376">
      <w:pPr>
        <w:pStyle w:val="baabaaaaaabaaabaaaabaabaaaaaabaaaabaaabaaaabaaaabaaabaaaaaaababaaaabaaaaaaababaaaaaaaba"/>
        <w:spacing w:after="160"/>
      </w:pPr>
      <w:r>
        <w:t xml:space="preserve">    a. wetting</w:t>
      </w:r>
    </w:p>
    <w:p w:rsidR="00551BA8" w:rsidRDefault="00525376">
      <w:pPr>
        <w:pStyle w:val="baabaaaaaabaaabaaaabaabaaaaaabaaaabaaabaaaabaaaabaaabaaaaaaababaaaabaaaaaaababaaaaaaabaa"/>
        <w:spacing w:after="160"/>
      </w:pPr>
      <w:r>
        <w:t xml:space="preserve">    b. curing</w:t>
      </w:r>
    </w:p>
    <w:p w:rsidR="00551BA8" w:rsidRDefault="00525376">
      <w:pPr>
        <w:pStyle w:val="baabaaaaaabaaabaaaabaabaaaaaabaaaabaaabaaaabaaaabaaabaaaaaaababaaaabaaaaaaababaaaaaaabaab"/>
        <w:spacing w:after="160"/>
      </w:pPr>
      <w:r>
        <w:t xml:space="preserve">    c. compacting</w:t>
      </w:r>
    </w:p>
    <w:p w:rsidR="00551BA8" w:rsidRDefault="00525376">
      <w:pPr>
        <w:pStyle w:val="baabaaaaaabaaabaaaabaabaaaaaabaaaabaaabaaaabaaaabaaabaaaaaaababaaaabaaaaaaababaaaaaaabaaba"/>
        <w:spacing w:after="160"/>
      </w:pPr>
      <w:r>
        <w:t xml:space="preserve">    d. none of these.</w:t>
      </w:r>
    </w:p>
    <w:p w:rsidR="00551BA8" w:rsidRDefault="00525376">
      <w:pPr>
        <w:pStyle w:val="baabaaaaaabaaabaaaabaabaaaaaabaaaabaaabaaaabaaaabaaabaaaaaaababaaaabaaaaaaababaaaaaaabaabaa"/>
        <w:spacing w:after="160"/>
      </w:pPr>
      <w:r>
        <w:t>20. To hydrate 500kg of cement full water needed, is</w:t>
      </w:r>
    </w:p>
    <w:p w:rsidR="00551BA8" w:rsidRDefault="00525376">
      <w:pPr>
        <w:pStyle w:val="baabaaaaaabaaabaaaabaabaaaaaabaaaabaaabaaaabaaaabaaabaaaaaaababaaaabaaaaaaababaaaaaaabaabaaa"/>
        <w:spacing w:after="160"/>
      </w:pPr>
      <w:r>
        <w:t xml:space="preserve">    a. 110 kg</w:t>
      </w:r>
    </w:p>
    <w:p w:rsidR="00551BA8" w:rsidRDefault="00525376">
      <w:pPr>
        <w:pStyle w:val="baabaaaaaabaaabaaaabaabaaaaaabaaaabaaabaaaabaaaabaaabaaaaaaababaaaabaaaaaaababaaaaaaabaabaaaa"/>
        <w:spacing w:after="160"/>
      </w:pPr>
      <w:r>
        <w:t xml:space="preserve">    b. 120</w:t>
      </w:r>
      <w:r>
        <w:t xml:space="preserve"> kg</w:t>
      </w:r>
    </w:p>
    <w:p w:rsidR="00551BA8" w:rsidRDefault="00525376">
      <w:pPr>
        <w:pStyle w:val="baabaaaaaabaaabaaaabaabaaaaaabaaaabaaabaaaabaaaabaaabaaaaaaababaaaabaaaaaaababaaaaaaabaabaaaaa"/>
        <w:spacing w:after="160"/>
      </w:pPr>
      <w:r>
        <w:t xml:space="preserve">    c. 130 kg</w:t>
      </w:r>
    </w:p>
    <w:p w:rsidR="00551BA8" w:rsidRDefault="00525376">
      <w:pPr>
        <w:pStyle w:val="baabaaaaaabaaabaaaabaabaaaaaabaaaabaaabaaaabaaaabaaabaaaaaaababaaaabaaaaaaababaaaaaaabaabaaaaab"/>
        <w:spacing w:after="160"/>
      </w:pPr>
      <w:r>
        <w:t xml:space="preserve">    d. 140 kg</w:t>
      </w:r>
    </w:p>
    <w:p w:rsidR="00551BA8" w:rsidRDefault="00525376">
      <w:pPr>
        <w:pStyle w:val="baabaaaaaabaaabaaaabaabaaaaaabaaaabaaabaaaabaaaabaaabaaaaaaababaaaabaaaaaaababaaaaaaabaabaaaaaba"/>
        <w:spacing w:after="160"/>
      </w:pPr>
      <w:r>
        <w:t>21. Le-</w:t>
      </w:r>
      <w:proofErr w:type="spellStart"/>
      <w:r>
        <w:t>Chatelier's</w:t>
      </w:r>
      <w:proofErr w:type="spellEnd"/>
      <w:r>
        <w:t xml:space="preserve"> apparatus is used for testing</w:t>
      </w:r>
    </w:p>
    <w:p w:rsidR="00551BA8" w:rsidRDefault="00525376">
      <w:pPr>
        <w:pStyle w:val="baabaaaaaabaaabaaaabaabaaaaaabaaaabaaabaaaabaaaabaaabaaaaaaababaaaabaaaaaaababaaaaaaabaabaaaaabaa"/>
        <w:spacing w:after="160"/>
      </w:pPr>
      <w:r>
        <w:t xml:space="preserve">    a. soundness of cement</w:t>
      </w:r>
    </w:p>
    <w:p w:rsidR="00551BA8" w:rsidRDefault="00525376">
      <w:pPr>
        <w:pStyle w:val="baabaaaaaabaaabaaaabaabaaaaaabaaaabaaabaaaabaaaabaaabaaaaaaababaaaabaaaaaaababaaaaaaabaabaaaaabaab"/>
        <w:spacing w:after="160"/>
      </w:pPr>
      <w:r>
        <w:t xml:space="preserve">    b. hardness of cement</w:t>
      </w:r>
    </w:p>
    <w:p w:rsidR="00551BA8" w:rsidRDefault="00525376">
      <w:pPr>
        <w:pStyle w:val="baabaaaaaabaaabaaaabaabaaaaaabaaaabaaabaaaabaaaabaaabaaaaaaababaaaabaaaaaaababaaaaaaabaabaaaaabaaba"/>
        <w:spacing w:after="160"/>
      </w:pPr>
      <w:r>
        <w:t xml:space="preserve">    c. strength of cement</w:t>
      </w:r>
    </w:p>
    <w:p w:rsidR="00551BA8" w:rsidRDefault="00525376">
      <w:pPr>
        <w:pStyle w:val="baabaaaaaabaaabaaaabaabaaaaaabaaaabaaabaaaabaaaabaaabaaaaaaababaaaabaaaaaaababaaaaaaabaabaaaaabaabaa"/>
        <w:spacing w:after="160"/>
      </w:pPr>
      <w:r>
        <w:t xml:space="preserve">    d. durability of cement.</w:t>
      </w:r>
    </w:p>
    <w:p w:rsidR="00551BA8" w:rsidRDefault="00525376">
      <w:pPr>
        <w:pStyle w:val="c"/>
        <w:spacing w:after="160"/>
      </w:pPr>
      <w:r>
        <w:t xml:space="preserve">22. Addition of </w:t>
      </w:r>
      <w:proofErr w:type="spellStart"/>
      <w:r>
        <w:t>pozzolana</w:t>
      </w:r>
      <w:proofErr w:type="spellEnd"/>
      <w:r>
        <w:t xml:space="preserve"> to ordinary port land cement, causes</w:t>
      </w:r>
    </w:p>
    <w:p w:rsidR="00551BA8" w:rsidRDefault="00525376">
      <w:pPr>
        <w:pStyle w:val="ca"/>
        <w:spacing w:after="160"/>
      </w:pPr>
      <w:r>
        <w:lastRenderedPageBreak/>
        <w:t xml:space="preserve">    </w:t>
      </w:r>
      <w:r>
        <w:t xml:space="preserve">a. reduction in chemical action with </w:t>
      </w:r>
      <w:proofErr w:type="spellStart"/>
      <w:r>
        <w:t>sulphates</w:t>
      </w:r>
      <w:proofErr w:type="spellEnd"/>
    </w:p>
    <w:p w:rsidR="00551BA8" w:rsidRDefault="00525376">
      <w:pPr>
        <w:pStyle w:val="caa"/>
        <w:spacing w:after="160"/>
      </w:pPr>
      <w:r>
        <w:t xml:space="preserve">    b. increase in shrinkage</w:t>
      </w:r>
    </w:p>
    <w:p w:rsidR="00551BA8" w:rsidRDefault="00525376">
      <w:pPr>
        <w:pStyle w:val="caaa"/>
        <w:spacing w:after="160"/>
      </w:pPr>
      <w:r>
        <w:t xml:space="preserve">    c. reduction bleeding</w:t>
      </w:r>
    </w:p>
    <w:p w:rsidR="00551BA8" w:rsidRDefault="00525376">
      <w:pPr>
        <w:pStyle w:val="caaaa"/>
        <w:spacing w:after="160"/>
      </w:pPr>
      <w:r>
        <w:t xml:space="preserve">    d. all the above.</w:t>
      </w:r>
    </w:p>
    <w:p w:rsidR="00551BA8" w:rsidRDefault="00525376">
      <w:pPr>
        <w:pStyle w:val="caaaab"/>
        <w:spacing w:after="160"/>
      </w:pPr>
      <w:r>
        <w:t>23. For preparing a test-specimen, it is necessary</w:t>
      </w:r>
    </w:p>
    <w:p w:rsidR="00551BA8" w:rsidRDefault="00525376">
      <w:pPr>
        <w:pStyle w:val="caaaaba"/>
        <w:spacing w:after="160"/>
      </w:pPr>
      <w:r>
        <w:t xml:space="preserve">    a. to mix coarse aggregates</w:t>
      </w:r>
    </w:p>
    <w:p w:rsidR="00551BA8" w:rsidRDefault="00525376">
      <w:pPr>
        <w:pStyle w:val="caaaabaa"/>
        <w:spacing w:after="160"/>
      </w:pPr>
      <w:r>
        <w:t xml:space="preserve">    b. to mix water to the cement, fine aggregate</w:t>
      </w:r>
      <w:r>
        <w:t>s and coarse aggregates</w:t>
      </w:r>
    </w:p>
    <w:p w:rsidR="00551BA8" w:rsidRDefault="00525376">
      <w:pPr>
        <w:pStyle w:val="caaaabaaa"/>
        <w:spacing w:after="160"/>
      </w:pPr>
      <w:r>
        <w:t xml:space="preserve">    c. to oil inner surface of the </w:t>
      </w:r>
      <w:proofErr w:type="spellStart"/>
      <w:r>
        <w:t>mould</w:t>
      </w:r>
      <w:proofErr w:type="spellEnd"/>
      <w:r>
        <w:t xml:space="preserve"> and the base plate, before placing concrete</w:t>
      </w:r>
    </w:p>
    <w:p w:rsidR="00551BA8" w:rsidRDefault="00525376">
      <w:pPr>
        <w:pStyle w:val="caaaabaaaa"/>
        <w:spacing w:after="160"/>
      </w:pPr>
      <w:r>
        <w:t xml:space="preserve">    d. all the above.</w:t>
      </w:r>
    </w:p>
    <w:p w:rsidR="00551BA8" w:rsidRDefault="00525376">
      <w:pPr>
        <w:pStyle w:val="caaaabaaaab"/>
        <w:spacing w:after="160"/>
      </w:pPr>
      <w:r>
        <w:t xml:space="preserve">24. The Mohr's straight theory is based on the following </w:t>
      </w:r>
      <w:proofErr w:type="gramStart"/>
      <w:r>
        <w:t>fact :</w:t>
      </w:r>
      <w:proofErr w:type="gramEnd"/>
    </w:p>
    <w:p w:rsidR="00551BA8" w:rsidRDefault="00525376">
      <w:pPr>
        <w:pStyle w:val="caaaabaaaaba"/>
        <w:spacing w:after="160"/>
      </w:pPr>
      <w:r>
        <w:t xml:space="preserve">    a. Material fails essentially by shear</w:t>
      </w:r>
    </w:p>
    <w:p w:rsidR="00551BA8" w:rsidRDefault="00525376">
      <w:pPr>
        <w:pStyle w:val="caaaabaaaabaa"/>
        <w:spacing w:after="160"/>
      </w:pPr>
      <w:r>
        <w:t xml:space="preserve">    b. Ultimate st</w:t>
      </w:r>
      <w:r>
        <w:t>rength of the material is determined by the stress in the plane of slip</w:t>
      </w:r>
    </w:p>
    <w:p w:rsidR="00551BA8" w:rsidRDefault="00525376">
      <w:pPr>
        <w:pStyle w:val="caaaabaaaabaaa"/>
        <w:spacing w:after="160"/>
      </w:pPr>
      <w:r>
        <w:t xml:space="preserve">    c. Failure criterion is independent of the intermediate principal stress</w:t>
      </w:r>
    </w:p>
    <w:p w:rsidR="00551BA8" w:rsidRDefault="00525376">
      <w:pPr>
        <w:pStyle w:val="caaaabaaaabaaaa"/>
        <w:spacing w:after="160"/>
      </w:pPr>
      <w:r>
        <w:t xml:space="preserve">    d. All the above.</w:t>
      </w:r>
    </w:p>
    <w:p w:rsidR="00551BA8" w:rsidRDefault="00525376">
      <w:pPr>
        <w:pStyle w:val="caaaabaaaabaaaab"/>
        <w:spacing w:after="160"/>
      </w:pPr>
      <w:r>
        <w:t xml:space="preserve">25. </w:t>
      </w:r>
      <w:proofErr w:type="spellStart"/>
      <w:r>
        <w:t>Tergazhi's</w:t>
      </w:r>
      <w:proofErr w:type="spellEnd"/>
      <w:r>
        <w:t xml:space="preserve"> theory of one dimensional consolidation assumes</w:t>
      </w:r>
    </w:p>
    <w:p w:rsidR="00551BA8" w:rsidRDefault="00525376">
      <w:pPr>
        <w:pStyle w:val="caaaabaaaabaaaaba"/>
        <w:spacing w:after="160"/>
      </w:pPr>
      <w:r>
        <w:t xml:space="preserve">    a. coefficient of </w:t>
      </w:r>
      <w:r>
        <w:t>permeability is constant</w:t>
      </w:r>
    </w:p>
    <w:p w:rsidR="00551BA8" w:rsidRDefault="00525376">
      <w:pPr>
        <w:pStyle w:val="caaaabaaaabaaaabaa"/>
        <w:spacing w:after="160"/>
      </w:pPr>
      <w:r>
        <w:t xml:space="preserve">    b. excess pore water drains out only in the vertical direction</w:t>
      </w:r>
    </w:p>
    <w:p w:rsidR="00551BA8" w:rsidRDefault="00525376">
      <w:pPr>
        <w:pStyle w:val="caaaabaaaabaaaabaaa"/>
        <w:spacing w:after="160"/>
      </w:pPr>
      <w:r>
        <w:t xml:space="preserve">    c. time lag in consolidation is due entirely to permeability</w:t>
      </w:r>
    </w:p>
    <w:p w:rsidR="00551BA8" w:rsidRDefault="00525376">
      <w:pPr>
        <w:pStyle w:val="caaaabaaaabaaaabaaaa"/>
        <w:spacing w:after="160"/>
      </w:pPr>
      <w:r>
        <w:t xml:space="preserve">    d. all the above.</w:t>
      </w:r>
    </w:p>
    <w:p w:rsidR="00551BA8" w:rsidRDefault="00525376">
      <w:pPr>
        <w:pStyle w:val="caaaabaaaabaaaabaaaab"/>
        <w:spacing w:after="160"/>
      </w:pPr>
      <w:r>
        <w:t xml:space="preserve">26. Pick up the correct statement from the </w:t>
      </w:r>
      <w:proofErr w:type="gramStart"/>
      <w:r>
        <w:t>following :</w:t>
      </w:r>
      <w:proofErr w:type="gramEnd"/>
    </w:p>
    <w:p w:rsidR="00551BA8" w:rsidRDefault="00525376">
      <w:pPr>
        <w:pStyle w:val="caaaabaaaabaaaabaaaaba"/>
        <w:spacing w:after="160"/>
      </w:pPr>
      <w:r>
        <w:t xml:space="preserve">    a. To an agricultu</w:t>
      </w:r>
      <w:r>
        <w:t>rist, soil is the substance existing on the earth's surface, which grows and develops plants</w:t>
      </w:r>
    </w:p>
    <w:p w:rsidR="00551BA8" w:rsidRDefault="00525376">
      <w:pPr>
        <w:pStyle w:val="caaaabaaaabaaaabaaaabaa"/>
        <w:spacing w:after="160"/>
      </w:pPr>
      <w:r>
        <w:t xml:space="preserve">    b. To a geologist, soil is the material in a relatively thin surface zone within which roots occur, and rest of the crust is termed as rock irrespective of har</w:t>
      </w:r>
      <w:r>
        <w:t>dness</w:t>
      </w:r>
    </w:p>
    <w:p w:rsidR="00551BA8" w:rsidRDefault="00525376">
      <w:pPr>
        <w:pStyle w:val="caaaabaaaabaaaabaaaabaaa"/>
        <w:spacing w:after="160"/>
      </w:pPr>
      <w:r>
        <w:t xml:space="preserve">    c. To an engineer, soil is the </w:t>
      </w:r>
      <w:proofErr w:type="spellStart"/>
      <w:r>
        <w:t>unaggregated</w:t>
      </w:r>
      <w:proofErr w:type="spellEnd"/>
      <w:r>
        <w:t xml:space="preserve"> and </w:t>
      </w:r>
      <w:proofErr w:type="spellStart"/>
      <w:r>
        <w:t>uncemented</w:t>
      </w:r>
      <w:proofErr w:type="spellEnd"/>
      <w:r>
        <w:t xml:space="preserve"> deposits of minerals and organic particles covering the earth's crust</w:t>
      </w:r>
    </w:p>
    <w:p w:rsidR="00551BA8" w:rsidRDefault="00525376">
      <w:pPr>
        <w:pStyle w:val="caaaabaaaabaaaabaaaabaaaa"/>
        <w:spacing w:after="160"/>
      </w:pPr>
      <w:r>
        <w:t xml:space="preserve">    d. All the above.</w:t>
      </w:r>
    </w:p>
    <w:p w:rsidR="00551BA8" w:rsidRDefault="00525376">
      <w:pPr>
        <w:pStyle w:val="caaaabaaaabaaaabaaaabaaaab"/>
        <w:spacing w:after="160"/>
      </w:pPr>
      <w:r>
        <w:t>27. During seepage through a soil, direction of seepage is always</w:t>
      </w:r>
    </w:p>
    <w:p w:rsidR="00551BA8" w:rsidRDefault="00525376">
      <w:pPr>
        <w:pStyle w:val="caaaabaaaabaaaabaaaabaaaaba"/>
        <w:spacing w:after="160"/>
      </w:pPr>
      <w:r>
        <w:t xml:space="preserve">    a. parallel to equipotent</w:t>
      </w:r>
      <w:r>
        <w:t>ial lines</w:t>
      </w:r>
    </w:p>
    <w:p w:rsidR="00551BA8" w:rsidRDefault="00525376">
      <w:pPr>
        <w:pStyle w:val="caaaabaaaabaaaabaaaabaaaabaa"/>
        <w:spacing w:after="160"/>
      </w:pPr>
      <w:r>
        <w:t xml:space="preserve">    b. perpendicular to stream lines</w:t>
      </w:r>
    </w:p>
    <w:p w:rsidR="00551BA8" w:rsidRDefault="00525376">
      <w:pPr>
        <w:pStyle w:val="caaaabaaaabaaaabaaaabaaaabaaa"/>
        <w:spacing w:after="160"/>
      </w:pPr>
      <w:r>
        <w:lastRenderedPageBreak/>
        <w:t xml:space="preserve">    c. perpendicular to equipotential lines</w:t>
      </w:r>
    </w:p>
    <w:p w:rsidR="00551BA8" w:rsidRDefault="00525376">
      <w:pPr>
        <w:pStyle w:val="caaaabaaaabaaaabaaaabaaaabaaab"/>
        <w:spacing w:after="160"/>
      </w:pPr>
      <w:r>
        <w:t xml:space="preserve">    d. none of these.</w:t>
      </w:r>
    </w:p>
    <w:p w:rsidR="00551BA8" w:rsidRDefault="00525376">
      <w:pPr>
        <w:pStyle w:val="caaaabaaaabaaaabaaaabaaaabaaaba"/>
        <w:spacing w:after="160"/>
      </w:pPr>
      <w:r>
        <w:t>28. The compression index of a soil</w:t>
      </w:r>
    </w:p>
    <w:p w:rsidR="00551BA8" w:rsidRDefault="00525376">
      <w:pPr>
        <w:pStyle w:val="caaaabaaaabaaaabaaaabaaaabaaabaa"/>
        <w:spacing w:after="160"/>
      </w:pPr>
      <w:r>
        <w:t xml:space="preserve">    a. decreases with an increase in the liquid limit</w:t>
      </w:r>
    </w:p>
    <w:p w:rsidR="00551BA8" w:rsidRDefault="00525376">
      <w:pPr>
        <w:pStyle w:val="caaaabaaaabaaaabaaaabaaaabaaabaaa"/>
        <w:spacing w:after="160"/>
      </w:pPr>
      <w:r>
        <w:t xml:space="preserve">    b. increases with an increase in the liquid limit</w:t>
      </w:r>
    </w:p>
    <w:p w:rsidR="00551BA8" w:rsidRDefault="00525376">
      <w:pPr>
        <w:pStyle w:val="caaaabaaaabaaaabaaaabaaaabaaabaaab"/>
        <w:spacing w:after="160"/>
      </w:pPr>
      <w:r>
        <w:t xml:space="preserve">    c. decreases with an increase in the plastic limit</w:t>
      </w:r>
    </w:p>
    <w:p w:rsidR="00551BA8" w:rsidRDefault="00525376">
      <w:pPr>
        <w:pStyle w:val="caaaabaaaabaaaabaaaabaaaabaaabaaaba"/>
        <w:spacing w:after="160"/>
      </w:pPr>
      <w:r>
        <w:t xml:space="preserve">    d. is not related with plastic limit.</w:t>
      </w:r>
    </w:p>
    <w:p w:rsidR="00551BA8" w:rsidRDefault="00525376">
      <w:pPr>
        <w:pStyle w:val="caaaabaaaabaaaabaaaabaaaabaaabaaabaa"/>
        <w:spacing w:after="160"/>
      </w:pPr>
      <w:r>
        <w:t>29. The ultimate Settlement of a soil is directly proportional to:</w:t>
      </w:r>
    </w:p>
    <w:p w:rsidR="00551BA8" w:rsidRDefault="00525376">
      <w:pPr>
        <w:pStyle w:val="caaaabaaaabaaaabaaaabaaaabaaabaaabaaa"/>
        <w:spacing w:after="160"/>
      </w:pPr>
      <w:r>
        <w:t xml:space="preserve">    a. compressive index</w:t>
      </w:r>
    </w:p>
    <w:p w:rsidR="00551BA8" w:rsidRDefault="00525376">
      <w:pPr>
        <w:pStyle w:val="caaaabaaaabaaaabaaaabaaaabaaabaaabaaaa"/>
        <w:spacing w:after="160"/>
      </w:pPr>
      <w:r>
        <w:t xml:space="preserve">    b. void ratio</w:t>
      </w:r>
    </w:p>
    <w:p w:rsidR="00551BA8" w:rsidRDefault="00525376">
      <w:pPr>
        <w:pStyle w:val="caaaabaaaabaaaabaaaabaaaabaaabaaabaaaaa"/>
        <w:spacing w:after="160"/>
      </w:pPr>
      <w:r>
        <w:t xml:space="preserve">    c. both (a) and (b)</w:t>
      </w:r>
    </w:p>
    <w:p w:rsidR="00551BA8" w:rsidRDefault="00525376">
      <w:pPr>
        <w:pStyle w:val="caaaabaaaabaaaabaaaabaaaabaaabaaabaaaaab"/>
        <w:spacing w:after="160"/>
      </w:pPr>
      <w:r>
        <w:t xml:space="preserve">    d. none of these.</w:t>
      </w:r>
    </w:p>
    <w:p w:rsidR="00551BA8" w:rsidRDefault="00525376">
      <w:pPr>
        <w:pStyle w:val="caaaabaaaabaaaabaaaabaaaabaaabaaabaaaaaba"/>
        <w:spacing w:after="160"/>
      </w:pPr>
      <w:r>
        <w:t>30. Pick up the correct statement from the following:</w:t>
      </w:r>
    </w:p>
    <w:p w:rsidR="00551BA8" w:rsidRDefault="00525376">
      <w:pPr>
        <w:pStyle w:val="caaaabaaaabaaaabaaaabaaaabaaabaaabaaaaabaa"/>
        <w:spacing w:after="160"/>
      </w:pPr>
      <w:r>
        <w:t xml:space="preserve">    a. If the float is positive and the activity is delayed by a period equal to its total float, the completion of project is not delayed</w:t>
      </w:r>
    </w:p>
    <w:p w:rsidR="00551BA8" w:rsidRDefault="00525376">
      <w:pPr>
        <w:pStyle w:val="caaaabaaaabaaaabaaaabaaaabaaabaaabaaaaabaaa"/>
        <w:spacing w:after="160"/>
      </w:pPr>
      <w:r>
        <w:t xml:space="preserve">    b. If the float of an activity is negative, delay in its pe</w:t>
      </w:r>
      <w:r>
        <w:t>rformance is bound to delay the completion of project</w:t>
      </w:r>
    </w:p>
    <w:p w:rsidR="00551BA8" w:rsidRDefault="00525376">
      <w:pPr>
        <w:pStyle w:val="caaaabaaaabaaaabaaaabaaaabaaabaaabaaaaabaaaa"/>
        <w:spacing w:after="160"/>
      </w:pPr>
      <w:r>
        <w:t xml:space="preserve">    c. If the float of an activity is zero, the activity is critical and any delay in its performance will delay the whole project</w:t>
      </w:r>
    </w:p>
    <w:p w:rsidR="00551BA8" w:rsidRDefault="00525376">
      <w:pPr>
        <w:pStyle w:val="caaaabaaaabaaaabaaaabaaaabaaabaaabaaaaabaaaaa"/>
        <w:spacing w:after="160"/>
      </w:pPr>
      <w:r>
        <w:t xml:space="preserve">    d. All the above.</w:t>
      </w:r>
    </w:p>
    <w:p w:rsidR="00551BA8" w:rsidRDefault="00525376">
      <w:pPr>
        <w:pStyle w:val="caaaabaaaabaaaabaaaabaaaabaaabaaabaaaaabaaaaab"/>
        <w:spacing w:after="160"/>
      </w:pPr>
      <w:r>
        <w:t xml:space="preserve">31. The main principle of an </w:t>
      </w:r>
      <w:proofErr w:type="spellStart"/>
      <w:r>
        <w:t>organisation</w:t>
      </w:r>
      <w:proofErr w:type="spellEnd"/>
      <w:r>
        <w:t>, is</w:t>
      </w:r>
    </w:p>
    <w:p w:rsidR="00551BA8" w:rsidRDefault="00525376">
      <w:pPr>
        <w:pStyle w:val="caaaabaaaabaaaabaaaabaaaabaaabaaabaaaaabaaaaaba"/>
        <w:spacing w:after="160"/>
      </w:pPr>
      <w:r>
        <w:t xml:space="preserve">    a. </w:t>
      </w:r>
      <w:proofErr w:type="spellStart"/>
      <w:r>
        <w:t>cohegency</w:t>
      </w:r>
      <w:proofErr w:type="spellEnd"/>
    </w:p>
    <w:p w:rsidR="00551BA8" w:rsidRDefault="00525376">
      <w:pPr>
        <w:pStyle w:val="caaaabaaaabaaaabaaaabaaaabaaabaaabaaaaabaaaaabaa"/>
        <w:spacing w:after="160"/>
      </w:pPr>
      <w:r>
        <w:t xml:space="preserve">    b. effective control at all levels</w:t>
      </w:r>
    </w:p>
    <w:p w:rsidR="00551BA8" w:rsidRDefault="00525376">
      <w:pPr>
        <w:pStyle w:val="caaaabaaaabaaaabaaaabaaaabaaabaaabaaaaabaaaaabaaa"/>
        <w:spacing w:after="160"/>
      </w:pPr>
      <w:r>
        <w:t xml:space="preserve">    c. delegation of authority</w:t>
      </w:r>
    </w:p>
    <w:p w:rsidR="00551BA8" w:rsidRDefault="00525376">
      <w:pPr>
        <w:pStyle w:val="caaaabaaaabaaaabaaaabaaaabaaabaaabaaaaabaaaaabaaaa"/>
        <w:spacing w:after="160"/>
      </w:pPr>
      <w:r>
        <w:t xml:space="preserve">    d. all the above.</w:t>
      </w:r>
    </w:p>
    <w:p w:rsidR="00551BA8" w:rsidRDefault="00525376">
      <w:pPr>
        <w:pStyle w:val="caaaabaaaabaaaabaaaabaaaabaaabaaabaaaaabaaaaabaaaab"/>
        <w:spacing w:after="160"/>
      </w:pPr>
      <w:r>
        <w:t>32. If the total float and duration of an activity are 5 and 10 days respectively, the particular activity can be</w:t>
      </w:r>
    </w:p>
    <w:p w:rsidR="00551BA8" w:rsidRDefault="00525376">
      <w:pPr>
        <w:pStyle w:val="caaaabaaaabaaaabaaaabaaaabaaabaaabaaaaabaaaaabaaaaba"/>
        <w:spacing w:after="160"/>
      </w:pPr>
      <w:r>
        <w:t xml:space="preserve">    a. started 5 days later</w:t>
      </w:r>
    </w:p>
    <w:p w:rsidR="00551BA8" w:rsidRDefault="00525376">
      <w:pPr>
        <w:pStyle w:val="caaaabaaaabaaaabaaaabaaaabaaabaaabaaaaabaaaaabaaaabaa"/>
        <w:spacing w:after="160"/>
      </w:pPr>
      <w:r>
        <w:t xml:space="preserve">    b</w:t>
      </w:r>
      <w:r>
        <w:t>. completed 5 days later</w:t>
      </w:r>
    </w:p>
    <w:p w:rsidR="00551BA8" w:rsidRDefault="00525376">
      <w:pPr>
        <w:pStyle w:val="caaaabaaaabaaaabaaaabaaaabaaabaaabaaaaabaaaaabaaaabaaa"/>
        <w:spacing w:after="160"/>
      </w:pPr>
      <w:r>
        <w:t xml:space="preserve">    c. performed at slower rate in 15 days</w:t>
      </w:r>
    </w:p>
    <w:p w:rsidR="00551BA8" w:rsidRDefault="00525376">
      <w:pPr>
        <w:pStyle w:val="caaaabaaaabaaaabaaaabaaaabaaabaaabaaaaabaaaaabaaaabaaaa"/>
        <w:spacing w:after="160"/>
      </w:pPr>
      <w:r>
        <w:lastRenderedPageBreak/>
        <w:t xml:space="preserve">    d. all the above.</w:t>
      </w:r>
    </w:p>
    <w:p w:rsidR="00551BA8" w:rsidRDefault="00525376">
      <w:pPr>
        <w:pStyle w:val="caaaabaaaabaaaabaaaabaaaabaaabaaabaaaaabaaaaabaaaabaaaab"/>
        <w:spacing w:after="160"/>
      </w:pPr>
      <w:r>
        <w:t xml:space="preserve">33. A </w:t>
      </w:r>
      <w:proofErr w:type="spellStart"/>
      <w:r>
        <w:t>goiden</w:t>
      </w:r>
      <w:proofErr w:type="spellEnd"/>
      <w:r>
        <w:t xml:space="preserve"> rule for the procurement of construction stones, suggests</w:t>
      </w:r>
    </w:p>
    <w:p w:rsidR="00551BA8" w:rsidRDefault="00525376">
      <w:pPr>
        <w:pStyle w:val="caaaabaaaabaaaabaaaabaaaabaaabaaabaaaaabaaaaabaaaabaaaaba"/>
        <w:spacing w:after="160"/>
      </w:pPr>
      <w:r>
        <w:t xml:space="preserve">    a. 67% at the site and 33% under procurement</w:t>
      </w:r>
    </w:p>
    <w:p w:rsidR="00551BA8" w:rsidRDefault="00525376">
      <w:pPr>
        <w:pStyle w:val="caaaabaaaabaaaabaaaabaaaabaaabaaabaaaaabaaaaabaaaabaaaabab"/>
        <w:spacing w:after="160"/>
      </w:pPr>
      <w:r>
        <w:t xml:space="preserve">    b. 50% at the site and 50% under </w:t>
      </w:r>
      <w:r>
        <w:t>procurement</w:t>
      </w:r>
    </w:p>
    <w:p w:rsidR="00551BA8" w:rsidRDefault="00525376">
      <w:pPr>
        <w:pStyle w:val="caaaabaaaabaaaabaaaabaaaabaaabaaabaaaaabaaaaabaaaabaaaababa"/>
        <w:spacing w:after="160"/>
      </w:pPr>
      <w:r>
        <w:t xml:space="preserve">    c. 33% at the site and 67% under procurement</w:t>
      </w:r>
    </w:p>
    <w:p w:rsidR="00551BA8" w:rsidRDefault="00525376">
      <w:pPr>
        <w:pStyle w:val="caaaabaaaabaaaabaaaabaaaabaaabaaabaaaaabaaaaabaaaabaaaababaa"/>
        <w:spacing w:after="160"/>
      </w:pPr>
      <w:r>
        <w:t xml:space="preserve">    d. none of these.</w:t>
      </w:r>
    </w:p>
    <w:p w:rsidR="00551BA8" w:rsidRDefault="00525376">
      <w:pPr>
        <w:pStyle w:val="caaaabaaaabaaaabaaaabaaaabaaabaaabaaaaabaaaaabaaaabaaaababaaa"/>
        <w:spacing w:after="160"/>
      </w:pPr>
      <w:r>
        <w:t>34. The first stage of a construction, is</w:t>
      </w:r>
    </w:p>
    <w:p w:rsidR="00551BA8" w:rsidRDefault="00525376">
      <w:pPr>
        <w:pStyle w:val="caaaabaaaabaaaabaaaabaaaabaaabaaabaaaaabaaaaabaaaabaaaababaaaa"/>
        <w:spacing w:after="160"/>
      </w:pPr>
      <w:r>
        <w:t xml:space="preserve">    a. survey of the site</w:t>
      </w:r>
    </w:p>
    <w:p w:rsidR="00551BA8" w:rsidRDefault="00525376">
      <w:pPr>
        <w:pStyle w:val="caaaabaaaabaaaabaaaabaaaabaaabaaabaaaaabaaaaabaaaabaaaababaaaaa"/>
        <w:spacing w:after="160"/>
      </w:pPr>
      <w:r>
        <w:t xml:space="preserve">    b. initiation of proposal</w:t>
      </w:r>
    </w:p>
    <w:p w:rsidR="00551BA8" w:rsidRDefault="00525376">
      <w:pPr>
        <w:pStyle w:val="caaaabaaaabaaaabaaaabaaaabaaabaaabaaaaabaaaaabaaaabaaaababaaaaab"/>
        <w:spacing w:after="160"/>
      </w:pPr>
      <w:r>
        <w:t xml:space="preserve">    c. preparation of tender</w:t>
      </w:r>
    </w:p>
    <w:p w:rsidR="00551BA8" w:rsidRDefault="00525376">
      <w:pPr>
        <w:pStyle w:val="caaaabaaaabaaaabaaaabaaaabaaabaaabaaaaabaaaaabaaaabaaaababaaaaaba"/>
        <w:spacing w:after="160"/>
      </w:pPr>
      <w:r>
        <w:t xml:space="preserve">    d. allotment of funds.</w:t>
      </w:r>
    </w:p>
    <w:p w:rsidR="00551BA8" w:rsidRDefault="00525376">
      <w:pPr>
        <w:pStyle w:val="caaaabaaaabaaaabaaaabaaaabaaabaaabaaaaabaaaaabaaaabaaaababaaaaabaa"/>
        <w:spacing w:after="160"/>
      </w:pPr>
      <w:r>
        <w:t xml:space="preserve">35. For completion </w:t>
      </w:r>
      <w:r>
        <w:t>of a project, the critical path of the network represents</w:t>
      </w:r>
    </w:p>
    <w:p w:rsidR="00551BA8" w:rsidRDefault="00525376">
      <w:pPr>
        <w:pStyle w:val="caaaabaaaabaaaabaaaabaaaabaaabaaabaaaaabaaaaabaaaabaaaababaaaaabaaa"/>
        <w:spacing w:after="160"/>
      </w:pPr>
      <w:r>
        <w:t xml:space="preserve">    a. minimum time</w:t>
      </w:r>
    </w:p>
    <w:p w:rsidR="00551BA8" w:rsidRDefault="00525376">
      <w:pPr>
        <w:pStyle w:val="caaaabaaaabaaaabaaaabaaaabaaabaaabaaaaabaaaaabaaaabaaaababaaaaabaaab"/>
        <w:spacing w:after="160"/>
      </w:pPr>
      <w:r>
        <w:t xml:space="preserve">    b. maximum time</w:t>
      </w:r>
    </w:p>
    <w:p w:rsidR="00551BA8" w:rsidRDefault="00525376">
      <w:pPr>
        <w:pStyle w:val="caaaabaaaabaaaabaaaabaaaabaaabaaabaaaaabaaaaabaaaabaaaababaaaaabaaaba"/>
        <w:spacing w:after="160"/>
      </w:pPr>
      <w:r>
        <w:t xml:space="preserve">    c. maximum cost</w:t>
      </w:r>
    </w:p>
    <w:p w:rsidR="00551BA8" w:rsidRDefault="00525376">
      <w:pPr>
        <w:pStyle w:val="caaaabaaaabaaaabaaaabaaaabaaabaaabaaaaabaaaaabaaaabaaaababaaaaabaaabaa"/>
        <w:spacing w:after="160"/>
      </w:pPr>
      <w:r>
        <w:t xml:space="preserve">    d. minimum cost.</w:t>
      </w:r>
    </w:p>
    <w:p w:rsidR="00525376" w:rsidRDefault="00525376" w:rsidP="00525376">
      <w:pPr>
        <w:pStyle w:val="eaaaabaaaabaaaabaaaabaabaaaabaaaaabaaaabaaaaabaaaabaabaaaaaabaaaabaaaabaabaaaaaabaaaabaaaabaabaa"/>
        <w:spacing w:after="160"/>
      </w:pPr>
      <w:r>
        <w:t xml:space="preserve">36. </w:t>
      </w:r>
      <w:r>
        <w:t>The diameter of a domestic sewer pipe laid at gradient 1 in 100 is recommended</w:t>
      </w:r>
    </w:p>
    <w:p w:rsidR="00525376" w:rsidRDefault="00525376" w:rsidP="00525376">
      <w:pPr>
        <w:pStyle w:val="eaaaabaaaabaaaabaaaabaabaaaabaaaaabaaaabaaaaabaaaabaabaaaaaabaaaabaaaabaabaaaaaabaaaabaaaabaabaaa"/>
        <w:spacing w:after="160"/>
      </w:pPr>
      <w:r>
        <w:t xml:space="preserve">    a. 100 mm</w:t>
      </w:r>
    </w:p>
    <w:p w:rsidR="00525376" w:rsidRDefault="00525376" w:rsidP="00525376">
      <w:pPr>
        <w:pStyle w:val="eaaaabaaaabaaaabaaaabaabaaaabaaaaabaaaabaaaaabaaaabaabaaaaaabaaaabaaaabaabaaaaaabaaaabaaaabaabaaaa"/>
        <w:spacing w:after="160"/>
      </w:pPr>
      <w:r>
        <w:t xml:space="preserve">    b. 150 mm</w:t>
      </w:r>
    </w:p>
    <w:p w:rsidR="00525376" w:rsidRDefault="00525376" w:rsidP="00525376">
      <w:pPr>
        <w:pStyle w:val="eaaaabaaaabaaaabaaaabaabaaaabaaaaabaaaabaaaaabaaaabaabaaaaaabaaaabaaaabaabaaaaaabaaaabaaaabaabaaaab"/>
        <w:spacing w:after="160"/>
      </w:pPr>
      <w:r>
        <w:t xml:space="preserve">    c. 200 mm</w:t>
      </w:r>
    </w:p>
    <w:p w:rsidR="00551BA8" w:rsidRDefault="00525376" w:rsidP="00525376">
      <w:pPr>
        <w:pStyle w:val="caaaabaaaabaaaabaaaabaaaabaaabaaabaaaaabaaaaabaaaabaaaababaaaaabaaabaaa"/>
        <w:spacing w:after="160"/>
      </w:pPr>
      <w:r>
        <w:t xml:space="preserve">    d. 175 mm</w:t>
      </w:r>
      <w:r>
        <w:t>.</w:t>
      </w:r>
    </w:p>
    <w:p w:rsidR="00525376" w:rsidRDefault="00525376" w:rsidP="00525376">
      <w:pPr>
        <w:pStyle w:val="faaaabaaabaaaaabaaaba"/>
        <w:spacing w:after="160"/>
      </w:pPr>
      <w:r>
        <w:t xml:space="preserve">37. </w:t>
      </w:r>
      <w:r>
        <w:t>Pick up the incorrect statement from the following:</w:t>
      </w:r>
    </w:p>
    <w:p w:rsidR="00525376" w:rsidRDefault="00525376" w:rsidP="00525376">
      <w:pPr>
        <w:pStyle w:val="faaaabaaabaaaaabaaabaa"/>
        <w:spacing w:after="160"/>
      </w:pPr>
      <w:r>
        <w:t xml:space="preserve">    a. No deduction is made for the openings </w:t>
      </w:r>
      <w:proofErr w:type="spellStart"/>
      <w:r>
        <w:t>upto</w:t>
      </w:r>
      <w:proofErr w:type="spellEnd"/>
      <w:r>
        <w:t xml:space="preserve"> 0.1 </w:t>
      </w:r>
      <w:proofErr w:type="spellStart"/>
      <w:r>
        <w:t>sq.m</w:t>
      </w:r>
      <w:proofErr w:type="spellEnd"/>
    </w:p>
    <w:p w:rsidR="00525376" w:rsidRDefault="00525376" w:rsidP="00525376">
      <w:pPr>
        <w:pStyle w:val="faaaabaaabaaaaabaaabaaa"/>
        <w:spacing w:after="160"/>
      </w:pPr>
      <w:r>
        <w:t xml:space="preserve">    b. No deduction is made for volumes occupied by pipes, not exceeding 100 sq.cm in cross-section</w:t>
      </w:r>
    </w:p>
    <w:p w:rsidR="00525376" w:rsidRDefault="00525376" w:rsidP="00525376">
      <w:pPr>
        <w:pStyle w:val="faaaabaaabaaaaabaaabaaaa"/>
        <w:spacing w:after="160"/>
      </w:pPr>
      <w:r>
        <w:t xml:space="preserve">    c. No deductions are made for the ends of dissimilar structures up to 500 sq.cm cross-sectional area</w:t>
      </w:r>
    </w:p>
    <w:p w:rsidR="00551BA8" w:rsidRPr="00525376" w:rsidRDefault="00525376" w:rsidP="00525376">
      <w:pPr>
        <w:pStyle w:val="caaaabaaaabaaaabaaaabaaaabaaabaaabaaaaabaaaaabaaaabaaaababaaaaabaaabaaaaabaa"/>
        <w:spacing w:after="160"/>
        <w:rPr>
          <w:b/>
          <w:bCs/>
        </w:rPr>
      </w:pPr>
      <w:r>
        <w:t xml:space="preserve">   </w:t>
      </w:r>
      <w:r w:rsidRPr="00525376">
        <w:rPr>
          <w:b/>
          <w:bCs/>
        </w:rPr>
        <w:t xml:space="preserve"> d. None of these</w:t>
      </w:r>
    </w:p>
    <w:p w:rsidR="00551BA8" w:rsidRDefault="00525376">
      <w:pPr>
        <w:pStyle w:val="caaaabaaaabaaaabaaaabaaaabaaabaaabaaaaabaaaaabaaaabaaaababaaaaabaaabaaaaabaaaaaba"/>
        <w:spacing w:after="160"/>
      </w:pPr>
      <w:r>
        <w:t>3</w:t>
      </w:r>
      <w:r>
        <w:t>8. The expected out turn of brick w</w:t>
      </w:r>
      <w:r>
        <w:t>ork in cement mortar in foundation and plinth per mason per day, is</w:t>
      </w:r>
    </w:p>
    <w:p w:rsidR="00551BA8" w:rsidRDefault="00525376">
      <w:pPr>
        <w:pStyle w:val="caaaabaaaabaaaabaaaabaaaabaaabaaabaaaaabaaaaabaaaabaaaababaaaaabaaabaaaaabaaaaabaa"/>
        <w:spacing w:after="160"/>
      </w:pPr>
      <w:r>
        <w:t xml:space="preserve">    a. 1.00 m</w:t>
      </w:r>
      <w:r>
        <w:rPr>
          <w:vertAlign w:val="superscript"/>
        </w:rPr>
        <w:t>3</w:t>
      </w:r>
    </w:p>
    <w:p w:rsidR="00551BA8" w:rsidRDefault="00525376">
      <w:pPr>
        <w:pStyle w:val="caaaabaaaabaaaabaaaabaaaabaaabaaabaaaaabaaaaabaaaabaaaababaaaaabaaabaaaaabaaaaabaaa"/>
        <w:spacing w:after="160"/>
      </w:pPr>
      <w:r>
        <w:t xml:space="preserve">    b. 1.25 m</w:t>
      </w:r>
      <w:r>
        <w:rPr>
          <w:vertAlign w:val="superscript"/>
        </w:rPr>
        <w:t>3</w:t>
      </w:r>
      <w:bookmarkStart w:id="0" w:name="_GoBack"/>
      <w:bookmarkEnd w:id="0"/>
    </w:p>
    <w:p w:rsidR="00551BA8" w:rsidRDefault="00525376">
      <w:pPr>
        <w:pStyle w:val="caaaabaaaabaaaabaaaabaaaabaaabaaabaaaaabaaaaabaaaabaaaababaaaaabaaabaaaaabaaaaabaaab"/>
        <w:spacing w:after="160"/>
      </w:pPr>
      <w:r>
        <w:lastRenderedPageBreak/>
        <w:t xml:space="preserve">    c. 1.50 m</w:t>
      </w:r>
      <w:r>
        <w:rPr>
          <w:vertAlign w:val="superscript"/>
        </w:rPr>
        <w:t>3</w:t>
      </w:r>
    </w:p>
    <w:p w:rsidR="00551BA8" w:rsidRDefault="00525376">
      <w:pPr>
        <w:pStyle w:val="caaaabaaaabaaaabaaaabaaaabaaabaaabaaaaabaaaaabaaaabaaaababaaaaabaaabaaaaabaaaaabaaaba"/>
        <w:spacing w:after="160"/>
      </w:pPr>
      <w:r>
        <w:t xml:space="preserve">    d. 1.75 m</w:t>
      </w:r>
      <w:r>
        <w:rPr>
          <w:vertAlign w:val="superscript"/>
        </w:rPr>
        <w:t>3</w:t>
      </w:r>
    </w:p>
    <w:p w:rsidR="00551BA8" w:rsidRDefault="00525376">
      <w:pPr>
        <w:pStyle w:val="caaaabaaaabaaaabaaaabaaaabaaabaaabaaaaabaaaaabaaaabaaaababaaaaabaaabaaaaabaaaaabaaabaa"/>
        <w:spacing w:after="160"/>
      </w:pPr>
      <w:r>
        <w:t>39. The cross-sections for a highway is taken at</w:t>
      </w:r>
    </w:p>
    <w:p w:rsidR="00551BA8" w:rsidRDefault="00525376">
      <w:pPr>
        <w:pStyle w:val="caaaabaaaabaaaabaaaabaaaabaaabaaabaaaaabaaaaabaaaabaaaababaaaaabaaabaaaaabaaaaabaaabaaa"/>
        <w:spacing w:after="160"/>
      </w:pPr>
      <w:r>
        <w:t xml:space="preserve">    a. 30 </w:t>
      </w:r>
      <w:proofErr w:type="spellStart"/>
      <w:r>
        <w:t>metres</w:t>
      </w:r>
      <w:proofErr w:type="spellEnd"/>
      <w:r>
        <w:t xml:space="preserve"> apart</w:t>
      </w:r>
    </w:p>
    <w:p w:rsidR="00551BA8" w:rsidRDefault="00525376">
      <w:pPr>
        <w:pStyle w:val="caaaabaaaabaaaabaaaabaaaabaaabaaabaaaaabaaaaabaaaabaaaababaaaaabaaabaaaaabaaaaabaaabaaaa"/>
        <w:spacing w:after="160"/>
      </w:pPr>
      <w:r>
        <w:t xml:space="preserve">    b. intermediate points having abrupt change in gradi</w:t>
      </w:r>
      <w:r>
        <w:t>ent</w:t>
      </w:r>
    </w:p>
    <w:p w:rsidR="00551BA8" w:rsidRDefault="00525376">
      <w:pPr>
        <w:pStyle w:val="caaaabaaaabaaaabaaaabaaaabaaabaaabaaaaabaaaaabaaaabaaaababaaaaabaaabaaaaabaaaaabaaabaaaaa"/>
        <w:spacing w:after="160"/>
      </w:pPr>
      <w:r>
        <w:t xml:space="preserve">    c. the starting end points of the curves</w:t>
      </w:r>
    </w:p>
    <w:p w:rsidR="00551BA8" w:rsidRDefault="00525376">
      <w:pPr>
        <w:pStyle w:val="caaaabaaaabaaaabaaaabaaaabaaabaaabaaaaabaaaaabaaaabaaaababaaaaabaaabaaaaabaaaaabaaabaaaaaa"/>
        <w:spacing w:after="160"/>
      </w:pPr>
      <w:r>
        <w:t xml:space="preserve">    d. All the above.</w:t>
      </w:r>
    </w:p>
    <w:p w:rsidR="00551BA8" w:rsidRDefault="00525376">
      <w:pPr>
        <w:pStyle w:val="caaaabaaaabaaaabaaaabaaaabaaabaaabaaaaabaaaaabaaaabaaaababaaaaabaaabaaaaabaaaaabaaabaaaaaab"/>
        <w:spacing w:after="160"/>
      </w:pPr>
      <w:r>
        <w:t>40. Berms are provided in canals if these are</w:t>
      </w:r>
    </w:p>
    <w:p w:rsidR="00551BA8" w:rsidRDefault="00525376">
      <w:pPr>
        <w:pStyle w:val="caaaabaaaabaaaabaaaabaaaabaaabaaabaaaaabaaaaabaaaabaaaababaaaaabaaabaaaaabaaaaabaaabaaaaaaba"/>
        <w:spacing w:after="160"/>
      </w:pPr>
      <w:r>
        <w:t xml:space="preserve">    a. fully in excavation</w:t>
      </w:r>
    </w:p>
    <w:p w:rsidR="00551BA8" w:rsidRDefault="00525376">
      <w:pPr>
        <w:pStyle w:val="caaaabaaaabaaaabaaaabaaaabaaabaaabaaaaabaaaaabaaaabaaaababaaaaabaaabaaaaabaaaaabaaabaaaaaabaa"/>
        <w:spacing w:after="160"/>
      </w:pPr>
      <w:r>
        <w:t xml:space="preserve">    b. partly in </w:t>
      </w:r>
      <w:proofErr w:type="spellStart"/>
      <w:r>
        <w:t>excavtion</w:t>
      </w:r>
      <w:proofErr w:type="spellEnd"/>
      <w:r>
        <w:t xml:space="preserve"> and partly in embankment</w:t>
      </w:r>
    </w:p>
    <w:p w:rsidR="00551BA8" w:rsidRDefault="00525376">
      <w:pPr>
        <w:pStyle w:val="caaaabaaaabaaaabaaaabaaaabaaabaaabaaaaabaaaaabaaaabaaaababaaaaabaaabaaaaabaaaaabaaabaaaaaabaab"/>
        <w:spacing w:after="160"/>
      </w:pPr>
      <w:r>
        <w:t xml:space="preserve">    c. fully in embankment</w:t>
      </w:r>
    </w:p>
    <w:p w:rsidR="00551BA8" w:rsidRDefault="00525376">
      <w:pPr>
        <w:pStyle w:val="caaaabaaaabaaaabaaaabaaaabaaabaaabaaaaabaaaaabaaaabaaaababaaaaabaaabaaaaabaaaaabaaabaaaaaabaaba"/>
        <w:spacing w:after="160"/>
      </w:pPr>
      <w:r>
        <w:t xml:space="preserve">    d. All the above.</w:t>
      </w:r>
    </w:p>
    <w:p w:rsidR="00551BA8" w:rsidRDefault="00525376">
      <w:pPr>
        <w:pStyle w:val="caaaabaaaabaaaabaaaabaaaabaaabaaabaaaaabaaaaabaaaabaaaababaaaaabaaabaaaaabaaaaabaaabaaaaaabaabaa"/>
        <w:spacing w:after="160"/>
      </w:pPr>
      <w:r>
        <w:t xml:space="preserve">41. </w:t>
      </w:r>
      <w:r>
        <w:t>Bisecting a line means, divide a line into</w:t>
      </w:r>
      <w:proofErr w:type="gramStart"/>
      <w:r>
        <w:t>.....</w:t>
      </w:r>
      <w:proofErr w:type="gramEnd"/>
      <w:r>
        <w:t xml:space="preserve"> equal part.</w:t>
      </w:r>
    </w:p>
    <w:p w:rsidR="00551BA8" w:rsidRDefault="00525376">
      <w:pPr>
        <w:pStyle w:val="caaaabaaaabaaaabaaaabaaaabaaabaaabaaaaabaaaaabaaaabaaaababaaaaabaaabaaaaabaaaaabaaabaaaaaabaabaaa"/>
        <w:spacing w:after="160"/>
      </w:pPr>
      <w:r>
        <w:t xml:space="preserve">    a. two</w:t>
      </w:r>
    </w:p>
    <w:p w:rsidR="00551BA8" w:rsidRDefault="00525376">
      <w:pPr>
        <w:pStyle w:val="caaaabaaaabaaaabaaaabaaaabaaabaaabaaaaabaaaaabaaaabaaaababaaaaabaaabaaaaabaaaaabaaabaaaaaabaabaaab"/>
        <w:spacing w:after="160"/>
      </w:pPr>
      <w:r>
        <w:t xml:space="preserve">    b. three</w:t>
      </w:r>
    </w:p>
    <w:p w:rsidR="00551BA8" w:rsidRDefault="00525376">
      <w:pPr>
        <w:pStyle w:val="caaaabaaaabaaaabaaaabaaaabaaabaaabaaaaabaaaaabaaaabaaaababaaaaabaaabaaaaabaaaaabaaabaaaaaabaabaaaba"/>
        <w:spacing w:after="160"/>
      </w:pPr>
      <w:r>
        <w:t xml:space="preserve">    c. four</w:t>
      </w:r>
    </w:p>
    <w:p w:rsidR="00551BA8" w:rsidRDefault="00525376">
      <w:pPr>
        <w:pStyle w:val="caaaabaaaabaaaabaaaabaaaabaaabaaabaaaaabaaaaabaaaabaaaababaaaaabaaabaaaaabaaaaabaaabaaaaaabaabaaabaa"/>
        <w:spacing w:after="160"/>
      </w:pPr>
      <w:r>
        <w:t xml:space="preserve">    d. none of the above</w:t>
      </w:r>
    </w:p>
    <w:p w:rsidR="00551BA8" w:rsidRDefault="00525376">
      <w:pPr>
        <w:pStyle w:val="d"/>
        <w:spacing w:after="160"/>
      </w:pPr>
      <w:r>
        <w:t>42. The unseen/inner edge of an object is represented by</w:t>
      </w:r>
    </w:p>
    <w:p w:rsidR="00551BA8" w:rsidRDefault="00525376">
      <w:pPr>
        <w:pStyle w:val="da"/>
        <w:spacing w:after="160"/>
      </w:pPr>
      <w:r>
        <w:t xml:space="preserve">    a. solid line</w:t>
      </w:r>
    </w:p>
    <w:p w:rsidR="00551BA8" w:rsidRDefault="00525376">
      <w:pPr>
        <w:pStyle w:val="daa"/>
        <w:spacing w:after="160"/>
      </w:pPr>
      <w:r>
        <w:t xml:space="preserve">    b. dotted line</w:t>
      </w:r>
    </w:p>
    <w:p w:rsidR="00551BA8" w:rsidRDefault="00525376">
      <w:pPr>
        <w:pStyle w:val="daab"/>
        <w:spacing w:after="160"/>
      </w:pPr>
      <w:r>
        <w:t xml:space="preserve">    c. hatch line</w:t>
      </w:r>
    </w:p>
    <w:p w:rsidR="00551BA8" w:rsidRDefault="00525376">
      <w:pPr>
        <w:pStyle w:val="daaba"/>
        <w:spacing w:after="160"/>
      </w:pPr>
      <w:r>
        <w:t xml:space="preserve">    d. none of the abov</w:t>
      </w:r>
      <w:r>
        <w:t>e</w:t>
      </w:r>
    </w:p>
    <w:p w:rsidR="00551BA8" w:rsidRDefault="00525376">
      <w:pPr>
        <w:pStyle w:val="daabaa"/>
        <w:spacing w:after="160"/>
      </w:pPr>
      <w:r>
        <w:t>43. To draw very light line which pencil is used</w:t>
      </w:r>
    </w:p>
    <w:p w:rsidR="00551BA8" w:rsidRDefault="00525376">
      <w:pPr>
        <w:pStyle w:val="daabaaa"/>
        <w:spacing w:after="160"/>
      </w:pPr>
      <w:r>
        <w:t xml:space="preserve">    a. B</w:t>
      </w:r>
    </w:p>
    <w:p w:rsidR="00551BA8" w:rsidRDefault="00525376">
      <w:pPr>
        <w:pStyle w:val="daabaaaa"/>
        <w:spacing w:after="160"/>
      </w:pPr>
      <w:r>
        <w:t xml:space="preserve">    b. HB</w:t>
      </w:r>
    </w:p>
    <w:p w:rsidR="00551BA8" w:rsidRDefault="00525376">
      <w:pPr>
        <w:pStyle w:val="daabaaaaa"/>
        <w:spacing w:after="160"/>
      </w:pPr>
      <w:r>
        <w:t xml:space="preserve">    c. H</w:t>
      </w:r>
    </w:p>
    <w:p w:rsidR="00551BA8" w:rsidRDefault="00525376">
      <w:pPr>
        <w:pStyle w:val="daabaaaaaa"/>
        <w:spacing w:after="160"/>
      </w:pPr>
      <w:r>
        <w:t xml:space="preserve">    d. 2H</w:t>
      </w:r>
    </w:p>
    <w:p w:rsidR="00551BA8" w:rsidRDefault="00525376">
      <w:pPr>
        <w:pStyle w:val="daabaaaaaab"/>
        <w:spacing w:after="160"/>
      </w:pPr>
      <w:r>
        <w:t>44. First angle projection method and third angle projection method are used in:</w:t>
      </w:r>
    </w:p>
    <w:p w:rsidR="00551BA8" w:rsidRDefault="00525376">
      <w:pPr>
        <w:pStyle w:val="daabaaaaaaba"/>
        <w:spacing w:after="160"/>
      </w:pPr>
      <w:r>
        <w:t xml:space="preserve">    a. axonometric views</w:t>
      </w:r>
    </w:p>
    <w:p w:rsidR="00551BA8" w:rsidRDefault="00525376">
      <w:pPr>
        <w:pStyle w:val="daabaaaaaabaa"/>
        <w:spacing w:after="160"/>
      </w:pPr>
      <w:r>
        <w:lastRenderedPageBreak/>
        <w:t xml:space="preserve">    b. isometric views</w:t>
      </w:r>
    </w:p>
    <w:p w:rsidR="00551BA8" w:rsidRDefault="00525376">
      <w:pPr>
        <w:pStyle w:val="daabaaaaaabaaa"/>
        <w:spacing w:after="160"/>
      </w:pPr>
      <w:r>
        <w:t xml:space="preserve">    c. orthographic views</w:t>
      </w:r>
    </w:p>
    <w:p w:rsidR="00551BA8" w:rsidRDefault="00525376">
      <w:pPr>
        <w:pStyle w:val="daabaaaaaabaaab"/>
        <w:spacing w:after="160"/>
      </w:pPr>
      <w:r>
        <w:t xml:space="preserve">    d. none </w:t>
      </w:r>
      <w:r>
        <w:t>of the above</w:t>
      </w:r>
    </w:p>
    <w:p w:rsidR="00551BA8" w:rsidRDefault="00525376">
      <w:pPr>
        <w:pStyle w:val="daabaaaaaabaaaba"/>
        <w:spacing w:after="160"/>
      </w:pPr>
      <w:r>
        <w:t xml:space="preserve">45. Liquidity ratios are </w:t>
      </w:r>
      <w:proofErr w:type="gramStart"/>
      <w:r>
        <w:t>used :</w:t>
      </w:r>
      <w:proofErr w:type="gramEnd"/>
    </w:p>
    <w:p w:rsidR="00551BA8" w:rsidRDefault="00525376">
      <w:pPr>
        <w:pStyle w:val="daabaaaaaabaaabaa"/>
        <w:spacing w:after="160"/>
      </w:pPr>
      <w:r>
        <w:t xml:space="preserve">    a. to measure a </w:t>
      </w:r>
      <w:proofErr w:type="spellStart"/>
      <w:proofErr w:type="gramStart"/>
      <w:r>
        <w:t>firms</w:t>
      </w:r>
      <w:proofErr w:type="spellEnd"/>
      <w:proofErr w:type="gramEnd"/>
      <w:r>
        <w:t xml:space="preserve"> ability to meet short-cut obligations.</w:t>
      </w:r>
    </w:p>
    <w:p w:rsidR="00551BA8" w:rsidRDefault="00525376">
      <w:pPr>
        <w:pStyle w:val="daabaaaaaabaaabaaa"/>
        <w:spacing w:after="160"/>
      </w:pPr>
      <w:r>
        <w:t xml:space="preserve">    b. to compare short term obligations to short-term resources available to meet these obligations.</w:t>
      </w:r>
    </w:p>
    <w:p w:rsidR="00551BA8" w:rsidRDefault="00525376">
      <w:pPr>
        <w:pStyle w:val="daabaaaaaabaaabaaaa"/>
        <w:spacing w:after="160"/>
      </w:pPr>
      <w:r>
        <w:t xml:space="preserve">    c. to obtain much insight into the prese</w:t>
      </w:r>
      <w:r>
        <w:t>nt cash solvency of the firm and the firm's ability to remain solvent in the event of adversity.</w:t>
      </w:r>
    </w:p>
    <w:p w:rsidR="00551BA8" w:rsidRDefault="00525376">
      <w:pPr>
        <w:pStyle w:val="daabaaaaaabaaabaaaaa"/>
        <w:spacing w:after="160"/>
      </w:pPr>
      <w:r>
        <w:t xml:space="preserve">    d. All of these</w:t>
      </w:r>
    </w:p>
    <w:p w:rsidR="00551BA8" w:rsidRDefault="00525376">
      <w:pPr>
        <w:pStyle w:val="daabaaaaaabaaabaaaaab"/>
        <w:spacing w:after="160"/>
      </w:pPr>
      <w:r>
        <w:t xml:space="preserve">46. The person desires to pay off the amount in 10 equal annual instalments. The amount of each instalment </w:t>
      </w:r>
      <w:proofErr w:type="gramStart"/>
      <w:r>
        <w:t>is :</w:t>
      </w:r>
      <w:proofErr w:type="gramEnd"/>
    </w:p>
    <w:p w:rsidR="00551BA8" w:rsidRDefault="00525376">
      <w:pPr>
        <w:pStyle w:val="daabaaaaaabaaabaaaaaba"/>
        <w:spacing w:after="160"/>
      </w:pPr>
      <w:r>
        <w:t xml:space="preserve">    a. </w:t>
      </w:r>
      <w:proofErr w:type="spellStart"/>
      <w:r>
        <w:t>Rs</w:t>
      </w:r>
      <w:proofErr w:type="spellEnd"/>
      <w:r>
        <w:t xml:space="preserve"> 5638</w:t>
      </w:r>
    </w:p>
    <w:p w:rsidR="00551BA8" w:rsidRDefault="00525376">
      <w:pPr>
        <w:pStyle w:val="daabaaaaaabaaabaaaaabab"/>
        <w:spacing w:after="160"/>
      </w:pPr>
      <w:r>
        <w:t xml:space="preserve">    b. </w:t>
      </w:r>
      <w:proofErr w:type="spellStart"/>
      <w:r>
        <w:t>Rs</w:t>
      </w:r>
      <w:proofErr w:type="spellEnd"/>
      <w:r>
        <w:t xml:space="preserve"> 66</w:t>
      </w:r>
      <w:r>
        <w:t>38</w:t>
      </w:r>
    </w:p>
    <w:p w:rsidR="00551BA8" w:rsidRDefault="00525376">
      <w:pPr>
        <w:pStyle w:val="daabaaaaaabaaabaaaaababa"/>
        <w:spacing w:after="160"/>
      </w:pPr>
      <w:r>
        <w:t xml:space="preserve">    c. </w:t>
      </w:r>
      <w:proofErr w:type="spellStart"/>
      <w:r>
        <w:t>Rs</w:t>
      </w:r>
      <w:proofErr w:type="spellEnd"/>
      <w:r>
        <w:t xml:space="preserve"> 7738</w:t>
      </w:r>
    </w:p>
    <w:p w:rsidR="00551BA8" w:rsidRDefault="00525376">
      <w:pPr>
        <w:pStyle w:val="daabaaaaaabaaabaaaaababaa"/>
        <w:spacing w:after="160"/>
      </w:pPr>
      <w:r>
        <w:t xml:space="preserve">    d. None of these</w:t>
      </w:r>
    </w:p>
    <w:p w:rsidR="00551BA8" w:rsidRDefault="00525376">
      <w:pPr>
        <w:pStyle w:val="daabaaaaaabaaabaaaaababaaa"/>
        <w:spacing w:after="160"/>
      </w:pPr>
      <w:r>
        <w:t xml:space="preserve">47. If P is principal amount, </w:t>
      </w:r>
      <w:proofErr w:type="spellStart"/>
      <w:r>
        <w:t>i</w:t>
      </w:r>
      <w:proofErr w:type="spellEnd"/>
      <w:r>
        <w:t xml:space="preserve"> is the rate of interest and n is the number of periods in years, then the interest factor </w:t>
      </w:r>
      <w:proofErr w:type="gramStart"/>
      <w:r>
        <w:t>is :</w:t>
      </w:r>
      <w:proofErr w:type="gramEnd"/>
    </w:p>
    <w:p w:rsidR="00551BA8" w:rsidRDefault="00525376">
      <w:pPr>
        <w:pStyle w:val="daabaaaaaabaaabaaaaababaaaa"/>
        <w:spacing w:after="160"/>
      </w:pPr>
      <w:r>
        <w:t xml:space="preserve">    a. (1 + </w:t>
      </w:r>
      <w:proofErr w:type="spellStart"/>
      <w:r>
        <w:t>ni</w:t>
      </w:r>
      <w:proofErr w:type="spellEnd"/>
      <w:r>
        <w:t>)</w:t>
      </w:r>
    </w:p>
    <w:p w:rsidR="00551BA8" w:rsidRDefault="00525376">
      <w:pPr>
        <w:pStyle w:val="daabaaaaaabaaabaaaaababaaaab"/>
        <w:spacing w:after="160"/>
      </w:pPr>
      <w:r>
        <w:t xml:space="preserve">    b. (</w:t>
      </w:r>
      <w:proofErr w:type="spellStart"/>
      <w:r>
        <w:t>ni</w:t>
      </w:r>
      <w:proofErr w:type="spellEnd"/>
      <w:r>
        <w:t xml:space="preserve"> - 1)</w:t>
      </w:r>
    </w:p>
    <w:p w:rsidR="00551BA8" w:rsidRDefault="00525376">
      <w:pPr>
        <w:pStyle w:val="daabaaaaaabaaabaaaaababaaaaba"/>
        <w:spacing w:after="160"/>
      </w:pPr>
      <w:r>
        <w:t xml:space="preserve">    c. </w:t>
      </w:r>
      <w:proofErr w:type="spellStart"/>
      <w:r>
        <w:t>ni</w:t>
      </w:r>
      <w:proofErr w:type="spellEnd"/>
    </w:p>
    <w:p w:rsidR="00551BA8" w:rsidRDefault="00525376">
      <w:pPr>
        <w:pStyle w:val="daabaaaaaabaaabaaaaababaaaabaa"/>
        <w:spacing w:after="160"/>
      </w:pPr>
      <w:r>
        <w:t xml:space="preserve">    d. None of these</w:t>
      </w:r>
    </w:p>
    <w:p w:rsidR="00551BA8" w:rsidRDefault="00525376">
      <w:pPr>
        <w:pStyle w:val="daabaaaaaabaaabaaaaababaaaabaaa"/>
        <w:spacing w:after="160"/>
      </w:pPr>
      <w:r>
        <w:t>48. The variation exceeding</w:t>
      </w:r>
      <w:r>
        <w:t xml:space="preserve"> 15 % of the contract amount is approved by</w:t>
      </w:r>
    </w:p>
    <w:p w:rsidR="00551BA8" w:rsidRDefault="00525376">
      <w:pPr>
        <w:pStyle w:val="daabaaaaaabaaabaaaaababaaaabaaaa"/>
        <w:spacing w:after="160"/>
      </w:pPr>
      <w:r>
        <w:t xml:space="preserve">    a. </w:t>
      </w:r>
      <w:proofErr w:type="spellStart"/>
      <w:r>
        <w:t>gazetted</w:t>
      </w:r>
      <w:proofErr w:type="spellEnd"/>
      <w:r>
        <w:t xml:space="preserve"> 2nd class</w:t>
      </w:r>
    </w:p>
    <w:p w:rsidR="00551BA8" w:rsidRDefault="00525376">
      <w:pPr>
        <w:pStyle w:val="daabaaaaaabaaabaaaaababaaaabaaaaa"/>
        <w:spacing w:after="160"/>
      </w:pPr>
      <w:r>
        <w:t xml:space="preserve">    b. </w:t>
      </w:r>
      <w:proofErr w:type="spellStart"/>
      <w:r>
        <w:t>gazetted</w:t>
      </w:r>
      <w:proofErr w:type="spellEnd"/>
      <w:r>
        <w:t xml:space="preserve"> 1st class</w:t>
      </w:r>
    </w:p>
    <w:p w:rsidR="00551BA8" w:rsidRDefault="00525376">
      <w:pPr>
        <w:pStyle w:val="daabaaaaaabaaabaaaaababaaaabaaaaaa"/>
        <w:spacing w:after="160"/>
      </w:pPr>
      <w:r>
        <w:t xml:space="preserve">    c. </w:t>
      </w:r>
      <w:proofErr w:type="spellStart"/>
      <w:r>
        <w:t>deaprtment</w:t>
      </w:r>
      <w:proofErr w:type="spellEnd"/>
      <w:r>
        <w:t xml:space="preserve"> head</w:t>
      </w:r>
    </w:p>
    <w:p w:rsidR="00551BA8" w:rsidRDefault="00525376">
      <w:pPr>
        <w:pStyle w:val="daabaaaaaabaaabaaaaababaaaabaaaaaab"/>
        <w:spacing w:after="160"/>
      </w:pPr>
      <w:r>
        <w:t xml:space="preserve">    d. none of the above</w:t>
      </w:r>
    </w:p>
    <w:p w:rsidR="00551BA8" w:rsidRDefault="00525376">
      <w:pPr>
        <w:pStyle w:val="daabaaaaaabaaabaaaaababaaaabaaaaaaba"/>
        <w:spacing w:after="160"/>
      </w:pPr>
      <w:r>
        <w:t xml:space="preserve">49. Engineer shall </w:t>
      </w:r>
      <w:proofErr w:type="gramStart"/>
      <w:r>
        <w:t>practices</w:t>
      </w:r>
      <w:proofErr w:type="gramEnd"/>
      <w:r>
        <w:t>:</w:t>
      </w:r>
    </w:p>
    <w:p w:rsidR="00551BA8" w:rsidRDefault="00525376">
      <w:pPr>
        <w:pStyle w:val="daabaaaaaabaaabaaaaababaaaabaaaaaabaa"/>
        <w:spacing w:after="160"/>
      </w:pPr>
      <w:r>
        <w:t xml:space="preserve">    a. in </w:t>
      </w:r>
      <w:proofErr w:type="spellStart"/>
      <w:r>
        <w:t>favour</w:t>
      </w:r>
      <w:proofErr w:type="spellEnd"/>
      <w:r>
        <w:t xml:space="preserve"> of client</w:t>
      </w:r>
    </w:p>
    <w:p w:rsidR="00551BA8" w:rsidRDefault="00525376">
      <w:pPr>
        <w:pStyle w:val="daabaaaaaabaaabaaaaababaaaabaaaaaabaaa"/>
        <w:spacing w:after="160"/>
      </w:pPr>
      <w:r>
        <w:t xml:space="preserve">    b. in </w:t>
      </w:r>
      <w:proofErr w:type="spellStart"/>
      <w:r>
        <w:t>favour</w:t>
      </w:r>
      <w:proofErr w:type="spellEnd"/>
      <w:r>
        <w:t xml:space="preserve"> of contractor</w:t>
      </w:r>
    </w:p>
    <w:p w:rsidR="00551BA8" w:rsidRDefault="00525376">
      <w:pPr>
        <w:pStyle w:val="daabaaaaaabaaabaaaaababaaaabaaaaaabaaaa"/>
        <w:spacing w:after="160"/>
      </w:pPr>
      <w:r>
        <w:t xml:space="preserve">    c. in </w:t>
      </w:r>
      <w:proofErr w:type="spellStart"/>
      <w:r>
        <w:t>favour</w:t>
      </w:r>
      <w:proofErr w:type="spellEnd"/>
      <w:r>
        <w:t xml:space="preserve"> of </w:t>
      </w:r>
      <w:r>
        <w:t>him/herself</w:t>
      </w:r>
    </w:p>
    <w:p w:rsidR="00551BA8" w:rsidRDefault="00525376">
      <w:pPr>
        <w:pStyle w:val="daabaaaaaabaaabaaaaababaaaabaaaaaabaaaaa"/>
        <w:spacing w:after="160"/>
      </w:pPr>
      <w:r>
        <w:lastRenderedPageBreak/>
        <w:t xml:space="preserve">    d. impartial </w:t>
      </w:r>
      <w:proofErr w:type="spellStart"/>
      <w:r>
        <w:t>andefficient</w:t>
      </w:r>
      <w:proofErr w:type="spellEnd"/>
      <w:r>
        <w:t xml:space="preserve"> professional relationship with client, contractor &amp; fellow </w:t>
      </w:r>
      <w:proofErr w:type="spellStart"/>
      <w:r>
        <w:t>personnels</w:t>
      </w:r>
      <w:proofErr w:type="spellEnd"/>
    </w:p>
    <w:p w:rsidR="00551BA8" w:rsidRDefault="00525376">
      <w:pPr>
        <w:pStyle w:val="daabaaaaaabaaabaaaaababaaaabaaaaaabaaaaab"/>
        <w:spacing w:after="160"/>
      </w:pPr>
      <w:r>
        <w:t>50. The minimum and maximum no. of members in the user's committee should be</w:t>
      </w:r>
    </w:p>
    <w:p w:rsidR="00551BA8" w:rsidRDefault="00525376">
      <w:pPr>
        <w:pStyle w:val="daabaaaaaabaaabaaaaababaaaabaaaaaabaaaaaba"/>
        <w:spacing w:after="160"/>
      </w:pPr>
      <w:r>
        <w:t xml:space="preserve">    a. 15&amp;17</w:t>
      </w:r>
    </w:p>
    <w:p w:rsidR="00551BA8" w:rsidRDefault="00525376">
      <w:pPr>
        <w:pStyle w:val="daabaaaaaabaaabaaaaababaaaabaaaaaabaaaaabaa"/>
        <w:spacing w:after="160"/>
      </w:pPr>
      <w:r>
        <w:t xml:space="preserve">    b. 17&amp;19</w:t>
      </w:r>
    </w:p>
    <w:p w:rsidR="00551BA8" w:rsidRDefault="00525376">
      <w:pPr>
        <w:pStyle w:val="daabaaaaaabaaabaaaaababaaaabaaaaaabaaaaabaaa"/>
        <w:spacing w:after="160"/>
      </w:pPr>
      <w:r>
        <w:t xml:space="preserve">    c. 9&amp; 15</w:t>
      </w:r>
    </w:p>
    <w:p w:rsidR="00551BA8" w:rsidRDefault="00525376">
      <w:pPr>
        <w:pStyle w:val="daabaaaaaabaaabaaaaababaaaabaaaaaabaaaaabaaab"/>
        <w:spacing w:after="160"/>
      </w:pPr>
      <w:r>
        <w:t xml:space="preserve">    d. 7&amp;9</w:t>
      </w:r>
    </w:p>
    <w:sectPr w:rsidR="00551BA8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BA8"/>
    <w:rsid w:val="00525376"/>
    <w:rsid w:val="0055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F916D4-610B-4C35-810C-BE496713B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b">
    <w:name w:val="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ba">
    <w:name w:val="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">
    <w:name w:val="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">
    <w:name w:val="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">
    <w:name w:val="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">
    <w:name w:val="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">
    <w:name w:val="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">
    <w:name w:val="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">
    <w:name w:val="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">
    <w:name w:val="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">
    <w:name w:val="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">
    <w:name w:val="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">
    <w:name w:val="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">
    <w:name w:val="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">
    <w:name w:val="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">
    <w:name w:val="b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">
    <w:name w:val="b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">
    <w:name w:val="b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">
    <w:name w:val="baabaa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">
    <w:name w:val="baabaa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">
    <w:name w:val="baabaa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">
    <w:name w:val="baabaaaaaab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">
    <w:name w:val="baabaaaaaab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">
    <w:name w:val="baabaaaaaab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">
    <w:name w:val="baabaaaaaab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">
    <w:name w:val="baabaaaaaab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">
    <w:name w:val="baabaaaaaab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">
    <w:name w:val="baabaaaaaab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">
    <w:name w:val="baabaaaaaab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">
    <w:name w:val="baabaaaaaab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">
    <w:name w:val="baabaaaaaabaaab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">
    <w:name w:val="baabaaaaaabaaab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">
    <w:name w:val="baabaaaaaabaaabaaaab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">
    <w:name w:val="baabaaaaaabaaabaaaab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">
    <w:name w:val="baabaaaaaabaaabaaaab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">
    <w:name w:val="baabaaaaaabaaabaaaab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">
    <w:name w:val="baabaaaaaabaaabaaaab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">
    <w:name w:val="baabaaaaaabaaabaaaabaabaa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">
    <w:name w:val="baabaaaaaabaaabaaaabaabaa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">
    <w:name w:val="baabaaaaaabaaabaaaabaabaa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">
    <w:name w:val="baabaaaaaabaaabaaaabaabaa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">
    <w:name w:val="baabaaaaaabaaabaaaabaabaa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">
    <w:name w:val="baabaaaaaabaaabaaaabaabaaaaaabaaaab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">
    <w:name w:val="baabaaaaaabaaabaaaabaabaaaaaabaaaab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">
    <w:name w:val="baabaaaaaabaaabaaaabaabaaaaaabaaaab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">
    <w:name w:val="baabaaaaaabaaabaaaabaabaaaaaabaaaab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">
    <w:name w:val="baabaaaaaabaaabaaaabaabaaaaaabaaaab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">
    <w:name w:val="baabaaaaaabaaabaaaabaabaaaaaabaaaab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">
    <w:name w:val="baabaaaaaabaaabaaaabaabaaaaaabaaaab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">
    <w:name w:val="baabaaaaaabaaabaaaabaabaaaaaabaaaab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">
    <w:name w:val="baabaaaaaabaaabaaaabaabaaaaaabaaaab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">
    <w:name w:val="baabaaaaaabaaabaaaabaabaaaaaabaaaab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">
    <w:name w:val="baabaaaaaabaaabaaaabaabaaaaaabaaaab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">
    <w:name w:val="baabaaaaaabaaabaaaabaabaaaaaabaaaab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">
    <w:name w:val="baabaaaaaabaaabaaaabaabaaaaaabaaaab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">
    <w:name w:val="baabaaaaaabaaabaaaabaabaaaaaabaaaab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">
    <w:name w:val="baabaaaaaabaaabaaaabaabaaaaaabaaaab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">
    <w:name w:val="baabaaaaaabaaabaaaabaabaaaaaabaaaabaaabaaaab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">
    <w:name w:val="baabaaaaaabaaabaaaabaabaaaaaabaaaabaaabaaaabaaaab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">
    <w:name w:val="baabaaaaaabaaabaaaabaabaaaaaabaaaabaaabaaaabaaaab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">
    <w:name w:val="baabaaaaaabaaabaaaabaabaaaaaabaaaabaaabaaaabaaaab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">
    <w:name w:val="baabaaaaaabaaabaaaabaabaaaaaabaaaabaaabaaaabaaaab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">
    <w:name w:val="baabaaaaaabaaabaaaabaabaaaaaabaaaabaaabaaaabaaaab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">
    <w:name w:val="baabaaaaaabaaabaaaabaabaaaaaabaaaabaaabaaaabaaaab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">
    <w:name w:val="baabaaaaaabaaabaaaabaabaaaaaabaaaabaaabaaaabaaaab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">
    <w:name w:val="baabaaaaaabaaabaaaabaabaaaaaabaaaabaaabaaaabaaaab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">
    <w:name w:val="baabaaaaaabaaabaaaabaabaaaaaabaaaabaaabaaaabaaaabaa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">
    <w:name w:val="baabaaaaaabaaabaaaabaabaaaaaabaaaabaaabaaaabaaaabaa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">
    <w:name w:val="baabaaaaaabaaabaaaabaabaaaaaabaaaabaaabaaaabaaaabaa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">
    <w:name w:val="baabaaaaaabaaabaaaabaabaaaaaabaaaabaaabaaaabaaaabaa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">
    <w:name w:val="baabaaaaaabaaabaaaabaabaaaaaabaaaabaaabaaaabaaaabaa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">
    <w:name w:val="baabaaaaaabaaabaaaabaabaaaaaabaaaabaaabaaaabaaaabaa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">
    <w:name w:val="baabaaaaaabaaabaaaabaabaaaaaabaaaabaaabaaaabaaaabaaabaa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">
    <w:name w:val="baabaaaaaabaaabaaaabaabaaaaaabaaaabaaabaaaabaaaabaaabaaaaaaababaa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">
    <w:name w:val="baabaaaaaabaaabaaaabaabaaaaaabaaaabaaabaaaabaaaabaaabaaaaaaababaa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aaaaaaab">
    <w:name w:val="baabaaaaaabaaabaaaabaabaaaaaabaaaabaaabaaaabaaaabaaabaaaaaaababaa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">
    <w:name w:val="baabaaaaaabaaabaaaabaabaaaaaabaaaabaaabaaaabaaaabaaabaaaaaaababaa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aaaaaaabab">
    <w:name w:val="baabaaaaaabaaabaaaabaabaaaaaabaaaabaaabaaaabaaaabaaabaaaaaaababaa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">
    <w:name w:val="baabaaaaaabaaabaaaabaabaaaaaabaaaabaaabaaaabaaaabaaabaaaaaaababaa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">
    <w:name w:val="baabaaaaaabaaabaaaabaabaaaaaabaaaabaaabaaaabaaaabaaabaaaaaaababaa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">
    <w:name w:val="baabaaaaaabaaabaaaabaabaaaaaabaaaabaaabaaaabaaaabaaabaaaaaaababaa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">
    <w:name w:val="baabaaaaaabaaabaaaabaabaaaaaabaaaabaaabaaaabaaaabaaabaaaaaaababaa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">
    <w:name w:val="baabaaaaaabaaabaaaabaabaaaaaabaaaabaaabaaaabaaaabaaabaaaaaaababaaaaba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">
    <w:name w:val="baabaaaaaabaaabaaaabaabaaaaaabaaaabaaabaaaabaaaabaaabaaaaaaababaaaabaaaaaaab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">
    <w:name w:val="baabaaaaaabaaabaaaabaabaaaaaabaaaabaaabaaaabaaaabaaabaaaaaaababaaaabaaaaaaab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aaaaaaababaaaaaaab">
    <w:name w:val="baabaaaaaabaaabaaaabaabaaaaaabaaaabaaabaaaabaaaabaaabaaaaaaababaaaabaaaaaaab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">
    <w:name w:val="baabaaaaaabaaabaaaabaabaaaaaabaaaabaaabaaaabaaaabaaabaaaaaaababaaaabaaaaaaababa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">
    <w:name w:val="baabaaaaaabaaabaaaabaabaaaaaabaaaabaaabaaaabaaaabaaabaaaaaaababaaaabaaaaaaababa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aaaaaaababaaaaaaabaab">
    <w:name w:val="baabaaaaaabaaabaaaabaabaaaaaabaaaabaaabaaaabaaaabaaabaaaaaaababaaaabaaaaaaababa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">
    <w:name w:val="baabaaaaaabaaabaaaabaabaaaaaabaaaabaaabaaaabaaaabaaabaaaaaaababaaaabaaaaaaababa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">
    <w:name w:val="baabaaaaaabaaabaaaabaabaaaaaabaaaabaaabaaaabaaaabaaabaaaaaaababaaaabaaaaaaababa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">
    <w:name w:val="baabaaaaaabaaabaaaabaabaaaaaabaaaabaaabaaaabaaaabaaabaaaaaaababaaaabaaaaaaababa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a">
    <w:name w:val="baabaaaaaabaaabaaaabaabaaaaaabaaaabaaabaaaabaaaabaaabaaaaaaababaaaabaaaaaaababa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aa">
    <w:name w:val="baabaaaaaabaaabaaaabaabaaaaaabaaaabaaabaaaabaaaabaaabaaaaaaababaaaabaaaaaaababaa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aaaaaaababaaaaaaabaabaaaaab">
    <w:name w:val="baabaaaaaabaaabaaaabaabaaaaaabaaaabaaabaaaabaaaabaaabaaaaaaababaaaabaaaaaaababaa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aaba">
    <w:name w:val="baabaaaaaabaaabaaaabaabaaaaaabaaaabaaabaaaabaaaabaaabaaaaaaababaaaabaaaaaaababaa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aabaa">
    <w:name w:val="baabaaaaaabaaabaaaabaabaaaaaabaaaabaaabaaaabaaaabaaabaaaaaaababaaaabaaaaaaababaaaaaaab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abaaaaaabaaabaaaabaabaaaaaabaaaabaaabaaaabaaaabaaabaaaaaaababaaaabaaaaaaababaaaaaaabaabaaaaabaab">
    <w:name w:val="baabaaaaaabaaabaaaabaabaaaaaabaaaabaaabaaaabaaaabaaabaaaaaaababaaaabaaaaaaababaaaaaaab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aabaaba">
    <w:name w:val="baabaaaaaabaaabaaaabaabaaaaaabaaaabaaabaaaabaaaabaaabaaaaaaababaaaabaaaaaaababaaaaaaab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abaaaaaabaaabaaaabaabaaaaaabaaaabaaabaaaabaaaabaaabaaaaaaababaaaabaaaaaaababaaaaaaabaabaaaaabaabaa">
    <w:name w:val="baabaaaaaabaaabaaaabaabaaaaaabaaaabaaabaaaabaaaabaaabaaaaaaababaaaabaaaaaaababaaaaaaab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">
    <w:name w:val="c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">
    <w:name w:val="c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">
    <w:name w:val="c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">
    <w:name w:val="c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">
    <w:name w:val="c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">
    <w:name w:val="c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">
    <w:name w:val="c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">
    <w:name w:val="c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">
    <w:name w:val="c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">
    <w:name w:val="c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">
    <w:name w:val="c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">
    <w:name w:val="c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">
    <w:name w:val="c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">
    <w:name w:val="c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">
    <w:name w:val="c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">
    <w:name w:val="c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">
    <w:name w:val="c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">
    <w:name w:val="c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">
    <w:name w:val="c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">
    <w:name w:val="c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">
    <w:name w:val="c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">
    <w:name w:val="c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">
    <w:name w:val="c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">
    <w:name w:val="c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">
    <w:name w:val="c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">
    <w:name w:val="c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">
    <w:name w:val="c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">
    <w:name w:val="c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">
    <w:name w:val="caaaab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">
    <w:name w:val="caaaab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">
    <w:name w:val="caaaabaaaabaaaabaaaabaaaab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">
    <w:name w:val="caaaabaaaabaaaabaaaabaaaab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">
    <w:name w:val="caaaabaaaabaaaabaaaabaaaab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">
    <w:name w:val="caaaabaaaabaaaabaaaabaaaab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">
    <w:name w:val="caaaabaaaabaaaabaaaabaaaab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">
    <w:name w:val="caaaabaaaabaaaabaaaabaaaab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">
    <w:name w:val="caaaabaaaabaaaabaaaabaaaab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">
    <w:name w:val="caaaabaaaabaaaabaaaabaaaab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">
    <w:name w:val="caaaabaaaabaaaabaaaabaaaab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">
    <w:name w:val="caaaabaaaabaaaabaaaabaaaab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">
    <w:name w:val="caaaabaaaabaaaabaaaabaaaab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">
    <w:name w:val="caaaabaaaabaaaabaaaabaaaab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">
    <w:name w:val="caaaabaaaabaaaabaaaabaaaab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">
    <w:name w:val="caaaabaaaabaaaabaaaabaaaab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">
    <w:name w:val="caaaabaaaabaaaabaaaabaaaab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">
    <w:name w:val="caaaabaaaabaaaabaaaabaaaab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">
    <w:name w:val="caaaabaaaabaaaabaaaabaaaabaaabaaaba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">
    <w:name w:val="caaaabaaaabaaaabaaaabaaaabaaabaaabaa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">
    <w:name w:val="caaaabaaaabaaaabaaaabaaaabaaabaaabaa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">
    <w:name w:val="caaaabaaaabaaaabaaaabaaaabaaabaaabaa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">
    <w:name w:val="caaaabaaaabaaaabaaaabaaaabaaabaaabaa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">
    <w:name w:val="caaaabaaaabaaaabaaaabaaaabaaabaaabaa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">
    <w:name w:val="caaaabaaaabaaaabaaaabaaaabaaabaaabaa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">
    <w:name w:val="caaaabaaaabaaaabaaaabaaaabaaabaaabaa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">
    <w:name w:val="caaaabaaaabaaaabaaaabaaaabaaabaaabaaaaabaaaaabaaaab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">
    <w:name w:val="caaaabaaaabaaaabaaaabaaaabaaabaaabaaaaabaaaaabaaaab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">
    <w:name w:val="caaaabaaaabaaaabaaaabaaaabaaabaaabaaaaabaaaaabaaaab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">
    <w:name w:val="caaaabaaaabaaaabaaaabaaaabaaabaaabaaaaabaaaaabaaaab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">
    <w:name w:val="caaaabaaaabaaaabaaaabaaaabaaabaaabaaaaabaaaaabaaaab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">
    <w:name w:val="caaaabaaaabaaaabaaaabaaaabaaabaaabaaaaabaaaaabaaaab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">
    <w:name w:val="caaaabaaaabaaaabaaaabaaaabaaabaaabaaaaabaaaaabaaaab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">
    <w:name w:val="caaaabaaaabaaaabaaaabaaaabaaabaaabaaaaabaaaaabaaaab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">
    <w:name w:val="caaaabaaaabaaaabaaaabaaaabaaabaaabaaaaabaaaaabaaaab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">
    <w:name w:val="caaaabaaaabaaaabaaaabaaaabaaabaaabaaaaabaaaaabaaaab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">
    <w:name w:val="caaaabaaaabaaaabaaaabaaaabaaabaaabaaaaabaaaaabaaaabaaaab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">
    <w:name w:val="caaaabaaaabaaaabaaaabaaaabaaabaaabaaaaabaaaaabaaaabaaaab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">
    <w:name w:val="caaaabaaaabaaaabaaaabaaaabaaabaaabaaaaabaaaaabaaaabaaaab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">
    <w:name w:val="caaaabaaaabaaaabaaaabaaaabaaabaaabaaaaabaaaaabaaaabaaaab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">
    <w:name w:val="caaaabaaaabaaaabaaaabaaaabaaabaaabaaaaabaaaaabaaaabaaaab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">
    <w:name w:val="caaaabaaaabaaaabaaaabaaaabaaabaaabaaaaabaaaaabaaaabaaaab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">
    <w:name w:val="caaaabaaaabaaaabaaaabaaaabaaabaaabaaaaabaaaaabaaaabaaaab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aaaaab">
    <w:name w:val="caaaabaaaabaaaabaaaabaaaabaaabaaabaaaaabaaaaabaaaabaaaab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">
    <w:name w:val="caaaabaaaabaaaabaaaabaaaabaaabaaabaaaaabaaaaabaaaabaaaab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">
    <w:name w:val="caaaabaaaabaaaabaaaabaaaabaaabaaabaaaaabaaaaabaaaabaaaab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">
    <w:name w:val="caaaabaaaabaaaabaaaabaaaabaaabaaabaaaaabaaaaabaaaabaaaab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">
    <w:name w:val="caaaabaaaabaaaabaaaabaaaabaaabaaabaaaaabaaaaabaaaabaaaababa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">
    <w:name w:val="caaaabaaaabaaaabaaaabaaaabaaabaaabaaaaabaaaaabaaaabaaaababaaaaab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aaaaabaaaaab">
    <w:name w:val="caaaabaaaabaaaabaaaabaaaabaaabaaabaaaaabaaaaabaaaabaaaababaaaaab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">
    <w:name w:val="caaaabaaaabaaaabaaaabaaaabaaabaaabaaaaabaaaaabaaaabaaaababaaaaab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">
    <w:name w:val="caaaabaaaabaaaabaaaabaaaabaaabaaabaaaaabaaaaabaaaabaaaababaaaaabaaab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">
    <w:name w:val="caaaabaaaabaaaabaaaabaaaabaaabaaabaaaaabaaaaabaaaabaaaababaaaaabaaab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aaaaabaaaaabaaab">
    <w:name w:val="caaaabaaaabaaaabaaaabaaaabaaabaaabaaaaabaaaaabaaaabaaaababaaaaabaaab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">
    <w:name w:val="caaaabaaaabaaaabaaaabaaaabaaabaaabaaaaabaaaaabaaaabaaaababaaaaabaaaba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">
    <w:name w:val="caaaabaaaabaaaabaaaabaaaabaaabaaabaaaaabaaaaabaaaabaaaababaaaaabaaaba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">
    <w:name w:val="caaaabaaaabaaaabaaaabaaaabaaabaaabaaaaabaaaaabaaaabaaaababaaaaabaaaba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">
    <w:name w:val="caaaabaaaabaaaabaaaabaaaabaaabaaabaaaaabaaaaabaaaabaaaababaaaaabaaaba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">
    <w:name w:val="caaaabaaaabaaaabaaaabaaaabaaabaaabaaaaabaaaaabaaaabaaaababaaaaabaaabaaaaabaaa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">
    <w:name w:val="caaaabaaaabaaaabaaaabaaaabaaabaaabaaaaabaaaaabaaaabaaaababaaaaabaaabaaaaabaaa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aaaaabaaaaabaaabaaaaaab">
    <w:name w:val="caaaabaaaabaaaabaaaabaaaabaaabaaabaaaaabaaaaabaaaabaaaababaaaaabaaabaaaaabaaa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">
    <w:name w:val="caaaabaaaabaaaabaaaabaaaabaaabaaabaaaaabaaaaabaaaabaaaababaaaaabaaabaaaaabaaaaab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a">
    <w:name w:val="caaaabaaaabaaaabaaaabaaaabaaabaaabaaaaabaaaaabaaaabaaaababaaaaabaaabaaaaabaaaaaba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aaaaabaaaaabaaabaaaaaabaab">
    <w:name w:val="caaaabaaaabaaaabaaaabaaaabaaabaaabaaaaabaaaaabaaaabaaaababaaaaabaaabaaaaabaaaaaba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aba">
    <w:name w:val="caaaabaaaabaaaabaaaabaaaabaaabaaabaaaaabaaaaabaaaabaaaababaaaaabaaabaaaaabaaaaaba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abaa">
    <w:name w:val="caaaabaaaabaaaabaaaabaaaabaaabaaabaaaaabaaaaabaaaabaaaababaaaaabaaabaaaaabaaaaaba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abaaa">
    <w:name w:val="caaaabaaaabaaaabaaaabaaaabaaabaaabaaaaabaaaaabaaaabaaaababaaaaabaaabaaaaabaaaaabaaabaa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aaabaaaabaaaabaaaabaaaabaaabaaabaaaaabaaaaabaaaabaaaababaaaaabaaabaaaaabaaaaabaaabaaaaaabaabaaab">
    <w:name w:val="caaaabaaaabaaaabaaaabaaaabaaabaaabaaaaabaaaaabaaaabaaaababaaaaabaaabaaaaabaaaaabaaabaa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abaaaba">
    <w:name w:val="caaaabaaaabaaaabaaaabaaaabaaabaaabaaaaabaaaaabaaaabaaaababaaaaabaaabaaaaabaaaaabaaabaa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aaabaaaabaaaabaaaabaaaabaaabaaabaaaaabaaaaabaaaabaaaababaaaaabaaabaaaaabaaaaabaaabaaaaaabaabaaabaa">
    <w:name w:val="caaaabaaaabaaaabaaaabaaaabaaabaaabaaaaabaaaaabaaaabaaaababaaaaabaaabaaaaabaaaaabaaabaa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">
    <w:name w:val="d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">
    <w:name w:val="d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">
    <w:name w:val="d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">
    <w:name w:val="d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">
    <w:name w:val="d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">
    <w:name w:val="d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">
    <w:name w:val="d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">
    <w:name w:val="da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">
    <w:name w:val="da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">
    <w:name w:val="da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">
    <w:name w:val="da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">
    <w:name w:val="da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aaaaab">
    <w:name w:val="da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">
    <w:name w:val="daabaaaaaabaaab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aaaaabab">
    <w:name w:val="daabaaaaaabaaab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">
    <w:name w:val="daabaaaaaabaaab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">
    <w:name w:val="daabaaaaaabaaab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">
    <w:name w:val="daabaaaaaabaaab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">
    <w:name w:val="daabaaaaaabaaab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aaaaababaaaab">
    <w:name w:val="daabaaaaaabaaab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">
    <w:name w:val="daabaaaaaabaaab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">
    <w:name w:val="daabaaaaaabaaab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">
    <w:name w:val="daabaaaaaabaaab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">
    <w:name w:val="daabaaaaaabaaab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">
    <w:name w:val="daabaaaaaabaaab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">
    <w:name w:val="daabaaaaaabaaabaaaaab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aaaaababaaaabaaaaaab">
    <w:name w:val="daabaaaaaabaaabaaaaab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">
    <w:name w:val="daabaaaaaabaaabaaaaab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">
    <w:name w:val="daabaaaaaabaaabaaaaab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a">
    <w:name w:val="daabaaaaaabaaabaaaaab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aa">
    <w:name w:val="daabaaaaaabaaabaaaaababaaa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aaa">
    <w:name w:val="daabaaaaaabaaabaaaaababaaa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aaaaababaaaabaaaaaabaaaaab">
    <w:name w:val="daabaaaaaabaaabaaaaababaaa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aaaba">
    <w:name w:val="daabaaaaaabaaabaaaaababaaa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aaabaa">
    <w:name w:val="daabaaaaaabaaabaaaaababaaa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aabaaabaaaaababaaaabaaaaaabaaaaabaaa">
    <w:name w:val="daabaaaaaabaaabaaaaababaaa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aabaaabaaaaababaaaabaaaaaabaaaaabaaab">
    <w:name w:val="daabaaaaaabaaabaaaaababaaaabaa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aabaabaaaabaaaaaaababaaaaabaaaaabaaaabaaaaba">
    <w:name w:val="eaaabaabaaaabaaaaaaababaaaaabaaaaabaaaabaaaab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">
    <w:name w:val="eaaabaabaaaabaaaaaaababaaaaabaaaaabaaaabaaaabaa"/>
    <w:rsid w:val="0052537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aaaaaaababaaaaabaaaaabaaaabaaaabaab">
    <w:name w:val="eaaabaabaaaabaaaaaaababaaaaabaaaaabaaaabaaaabaab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aaaaaababaaaaabaaaaabaaaabaaaabaaba">
    <w:name w:val="eaaabaabaaaabaaaaaaababaaaaabaaaaabaaaabaaaabaab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abaaaabaaaabaabaaaabaaaaabaaaabaaaaabaaaabaabaaaaaabaaaabaaaabaabaaaaaabaaaabaaaabaabaa">
    <w:name w:val="eaaaabaaaabaaaabaaaabaabaaaabaaaaabaaaabaaaaabaaaabaabaaaaaabaaaabaaaabaabaaaaaabaaaabaaaabaaba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abaaaabaaaabaabaaaabaaaaabaaaabaaaaabaaaabaabaaaaaabaaaabaaaabaabaaaaaabaaaabaaaabaabaaa">
    <w:name w:val="eaaaabaaaabaaaabaaaabaabaaaabaaaaabaaaabaaaaabaaaabaabaaaaaabaaaabaaaabaabaaaaaabaaaabaaaabaabaa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abaaaabaaaabaaaabaabaaaabaaaaabaaaabaaaaabaaaabaabaaaaaabaaaabaaaabaabaaaaaabaaaabaaaabaabaaaa">
    <w:name w:val="eaaaabaaaabaaaabaaaabaabaaaabaaaaabaaaabaaaaabaaaabaabaaaaaabaaaabaaaabaabaaaaaabaaaabaaaabaabaaaa"/>
    <w:rsid w:val="0052537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abaaaabaaaabaaaabaabaaaabaaaaabaaaabaaaaabaaaabaabaaaaaabaaaabaaaabaabaaaaaabaaaabaaaabaabaaaab">
    <w:name w:val="eaaaabaaaabaaaabaaaabaabaaaabaaaaabaaaabaaaaabaaaabaabaaaaaabaaaabaaaabaabaaaaaabaaaabaaaabaabaaaab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aabaaabaaaaabaaaba">
    <w:name w:val="faaaabaaabaaaaabaaab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aabaaabaaaaabaaabaa">
    <w:name w:val="faaaabaaabaaaaabaaaba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aabaaabaaaaabaaabaaa">
    <w:name w:val="faaaabaaabaaaaabaaabaa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aabaaabaaaaabaaabaaaa">
    <w:name w:val="faaaabaaabaaaaabaaabaaaa"/>
    <w:rsid w:val="00525376"/>
    <w:pPr>
      <w:suppressAutoHyphens w:val="0"/>
      <w:spacing w:after="200" w:line="276" w:lineRule="auto"/>
    </w:pPr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FA931A-4025-41C7-8E28-0AFACA25E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1587</Words>
  <Characters>9049</Characters>
  <Application>Microsoft Office Word</Application>
  <DocSecurity>0</DocSecurity>
  <Lines>75</Lines>
  <Paragraphs>21</Paragraphs>
  <ScaleCrop>false</ScaleCrop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3</cp:revision>
  <dcterms:created xsi:type="dcterms:W3CDTF">2013-12-23T23:15:00Z</dcterms:created>
  <dcterms:modified xsi:type="dcterms:W3CDTF">2021-11-17T02:19:00Z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