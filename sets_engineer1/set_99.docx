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381" w:rsidRDefault="00753B79">
      <w:pPr>
        <w:pStyle w:val="axerxodfajfl"/>
        <w:spacing w:after="160"/>
        <w:jc w:val="center"/>
      </w:pPr>
      <w:r>
        <w:t>***Engineer***</w:t>
      </w:r>
    </w:p>
    <w:p w:rsidR="00162381" w:rsidRDefault="00753B79">
      <w:pPr>
        <w:pStyle w:val="a"/>
        <w:spacing w:after="160"/>
      </w:pPr>
      <w:r>
        <w:t>1. Pick up the correct statement from the following:</w:t>
      </w:r>
    </w:p>
    <w:p w:rsidR="00162381" w:rsidRDefault="00753B79">
      <w:pPr>
        <w:pStyle w:val="aa"/>
        <w:spacing w:after="160"/>
      </w:pPr>
      <w:r>
        <w:t xml:space="preserve">    a. The pitch of a close coil spring, is very small</w:t>
      </w:r>
    </w:p>
    <w:p w:rsidR="00162381" w:rsidRDefault="00753B79">
      <w:pPr>
        <w:pStyle w:val="aaa"/>
        <w:spacing w:after="160"/>
      </w:pPr>
      <w:r>
        <w:t xml:space="preserve">    b. The angle made by the coil with horizontal, is called the angle of helix</w:t>
      </w:r>
    </w:p>
    <w:p w:rsidR="00162381" w:rsidRDefault="00753B79">
      <w:pPr>
        <w:pStyle w:val="aaaa"/>
        <w:spacing w:after="160"/>
      </w:pPr>
      <w:r>
        <w:t xml:space="preserve">    c. In the open coil helical spring, the angle of</w:t>
      </w:r>
      <w:r>
        <w:t xml:space="preserve"> helix is comparatively large</w:t>
      </w:r>
    </w:p>
    <w:p w:rsidR="00162381" w:rsidRDefault="00753B79">
      <w:pPr>
        <w:pStyle w:val="aaaaa"/>
        <w:spacing w:after="160"/>
      </w:pPr>
      <w:r>
        <w:t xml:space="preserve">    d. All the above.</w:t>
      </w:r>
    </w:p>
    <w:p w:rsidR="00162381" w:rsidRDefault="00753B79">
      <w:pPr>
        <w:pStyle w:val="b"/>
        <w:spacing w:after="160"/>
      </w:pPr>
      <w:r>
        <w:t>2. The locus of reaction of a two hinged semi-circular arch, is</w:t>
      </w:r>
    </w:p>
    <w:p w:rsidR="00162381" w:rsidRDefault="00753B79">
      <w:pPr>
        <w:pStyle w:val="ba"/>
        <w:spacing w:after="160"/>
      </w:pPr>
      <w:r>
        <w:t xml:space="preserve">    a. straight line</w:t>
      </w:r>
    </w:p>
    <w:p w:rsidR="00162381" w:rsidRDefault="00753B79">
      <w:pPr>
        <w:pStyle w:val="bab"/>
        <w:spacing w:after="160"/>
      </w:pPr>
      <w:r>
        <w:t xml:space="preserve">    b. parabola</w:t>
      </w:r>
    </w:p>
    <w:p w:rsidR="00162381" w:rsidRDefault="00753B79">
      <w:pPr>
        <w:pStyle w:val="baba"/>
        <w:spacing w:after="160"/>
      </w:pPr>
      <w:r>
        <w:t xml:space="preserve">    c. circle</w:t>
      </w:r>
    </w:p>
    <w:p w:rsidR="00162381" w:rsidRDefault="00753B79">
      <w:pPr>
        <w:pStyle w:val="babaa"/>
        <w:spacing w:after="160"/>
      </w:pPr>
      <w:r>
        <w:t xml:space="preserve">    d. hyperbola.</w:t>
      </w:r>
    </w:p>
    <w:p w:rsidR="00162381" w:rsidRDefault="00753B79">
      <w:pPr>
        <w:pStyle w:val="babaaa"/>
        <w:spacing w:after="160"/>
      </w:pPr>
      <w:r>
        <w:t xml:space="preserve">3. A steel rod </w:t>
      </w:r>
      <w:proofErr w:type="gramStart"/>
      <w:r>
        <w:t xml:space="preserve">1 </w:t>
      </w:r>
      <w:proofErr w:type="spellStart"/>
      <w:r>
        <w:t>metre</w:t>
      </w:r>
      <w:proofErr w:type="spellEnd"/>
      <w:r>
        <w:t xml:space="preserve"> long</w:t>
      </w:r>
      <w:proofErr w:type="gramEnd"/>
      <w:r>
        <w:t xml:space="preserve"> having square cross section is pulled under</w:t>
      </w:r>
      <w:r>
        <w:t xml:space="preserve"> a tensile load of 8 tonnes. The extension in the rod was 1 mm only. If </w:t>
      </w:r>
      <w:proofErr w:type="spellStart"/>
      <w:r>
        <w:t>Esteel</w:t>
      </w:r>
      <w:proofErr w:type="spellEnd"/>
      <w:r>
        <w:t xml:space="preserve"> = 2 x 106 kg/cm2, the side of the rod, is</w:t>
      </w:r>
    </w:p>
    <w:p w:rsidR="00162381" w:rsidRDefault="00753B79">
      <w:pPr>
        <w:pStyle w:val="babaaaa"/>
        <w:spacing w:after="160"/>
      </w:pPr>
      <w:r>
        <w:t xml:space="preserve">    a. 1 cm</w:t>
      </w:r>
    </w:p>
    <w:p w:rsidR="00162381" w:rsidRDefault="00753B79">
      <w:pPr>
        <w:pStyle w:val="babaaaaa"/>
        <w:spacing w:after="160"/>
      </w:pPr>
      <w:r>
        <w:t xml:space="preserve">    b. 1.5 cm</w:t>
      </w:r>
    </w:p>
    <w:p w:rsidR="00162381" w:rsidRDefault="00753B79">
      <w:pPr>
        <w:pStyle w:val="babaaaaaa"/>
        <w:spacing w:after="160"/>
      </w:pPr>
      <w:r>
        <w:t xml:space="preserve">    c. 2 cm</w:t>
      </w:r>
    </w:p>
    <w:p w:rsidR="00162381" w:rsidRDefault="00753B79">
      <w:pPr>
        <w:pStyle w:val="babaaaaaab"/>
        <w:spacing w:after="160"/>
      </w:pPr>
      <w:r>
        <w:t xml:space="preserve">    d. 2.5 cm</w:t>
      </w:r>
    </w:p>
    <w:p w:rsidR="00162381" w:rsidRDefault="00753B79">
      <w:pPr>
        <w:pStyle w:val="babaaaaaaba"/>
        <w:spacing w:after="160"/>
      </w:pPr>
      <w:r>
        <w:t>4. Rankine-Golden formula accounts for direct as well as buckling stress and is app</w:t>
      </w:r>
      <w:r>
        <w:t>licable to</w:t>
      </w:r>
    </w:p>
    <w:p w:rsidR="00162381" w:rsidRDefault="00753B79">
      <w:pPr>
        <w:pStyle w:val="babaaaaaabaa"/>
        <w:spacing w:after="160"/>
      </w:pPr>
      <w:r>
        <w:t xml:space="preserve">    a. long columns</w:t>
      </w:r>
    </w:p>
    <w:p w:rsidR="00162381" w:rsidRDefault="00753B79">
      <w:pPr>
        <w:pStyle w:val="babaaaaaabaaa"/>
        <w:spacing w:after="160"/>
      </w:pPr>
      <w:r>
        <w:t xml:space="preserve">    b. short columns</w:t>
      </w:r>
    </w:p>
    <w:p w:rsidR="00162381" w:rsidRDefault="00753B79">
      <w:pPr>
        <w:pStyle w:val="babaaaaaabaaaa"/>
        <w:spacing w:after="160"/>
      </w:pPr>
      <w:r>
        <w:t xml:space="preserve">    c. intermediate columns</w:t>
      </w:r>
    </w:p>
    <w:p w:rsidR="00162381" w:rsidRDefault="00753B79">
      <w:pPr>
        <w:pStyle w:val="babaaaaaabaaaab"/>
        <w:spacing w:after="160"/>
      </w:pPr>
      <w:r>
        <w:t xml:space="preserve">    d. all the above.</w:t>
      </w:r>
    </w:p>
    <w:p w:rsidR="00162381" w:rsidRDefault="00753B79">
      <w:pPr>
        <w:pStyle w:val="babaaaaaabaaaaba"/>
        <w:spacing w:after="160"/>
      </w:pPr>
      <w:r>
        <w:t xml:space="preserve">5. The following assumption is not true in the theory of pure </w:t>
      </w:r>
      <w:proofErr w:type="gramStart"/>
      <w:r>
        <w:t>torsion :</w:t>
      </w:r>
      <w:proofErr w:type="gramEnd"/>
    </w:p>
    <w:p w:rsidR="00162381" w:rsidRDefault="00753B79">
      <w:pPr>
        <w:pStyle w:val="babaaaaaabaaaabaa"/>
        <w:spacing w:after="160"/>
      </w:pPr>
      <w:r>
        <w:t xml:space="preserve">    a. The twist along the shaft is uniform</w:t>
      </w:r>
    </w:p>
    <w:p w:rsidR="00162381" w:rsidRDefault="00753B79">
      <w:pPr>
        <w:pStyle w:val="babaaaaaabaaaabaaa"/>
        <w:spacing w:after="160"/>
      </w:pPr>
      <w:r>
        <w:t xml:space="preserve">    b. The shaft is of uniform </w:t>
      </w:r>
      <w:r>
        <w:t>circular section throughout</w:t>
      </w:r>
    </w:p>
    <w:p w:rsidR="00162381" w:rsidRDefault="00753B79">
      <w:pPr>
        <w:pStyle w:val="babaaaaaabaaaabaaaa"/>
        <w:spacing w:after="160"/>
      </w:pPr>
      <w:r>
        <w:t xml:space="preserve">    c. Cross-section of the shaft, which is plane before twist remains plane after twist</w:t>
      </w:r>
    </w:p>
    <w:p w:rsidR="00162381" w:rsidRDefault="00753B79">
      <w:pPr>
        <w:pStyle w:val="babaaaaaabaaaabaaaaa"/>
        <w:spacing w:after="160"/>
      </w:pPr>
      <w:r>
        <w:t xml:space="preserve">    d. All radii get twisted due to torsion.</w:t>
      </w:r>
    </w:p>
    <w:p w:rsidR="00162381" w:rsidRDefault="00753B79">
      <w:pPr>
        <w:pStyle w:val="babaaaaaabaaaabaaaaab"/>
        <w:spacing w:after="160"/>
      </w:pPr>
      <w:r>
        <w:t>6. A bearing of a line is also known as</w:t>
      </w:r>
    </w:p>
    <w:p w:rsidR="00162381" w:rsidRDefault="00753B79">
      <w:pPr>
        <w:pStyle w:val="babaaaaaabaaaabaaaaaba"/>
        <w:spacing w:after="160"/>
      </w:pPr>
      <w:r>
        <w:t xml:space="preserve">    a. magnetic bearing</w:t>
      </w:r>
    </w:p>
    <w:p w:rsidR="00162381" w:rsidRDefault="00753B79">
      <w:pPr>
        <w:pStyle w:val="babaaaaaabaaaabaaaaabaa"/>
        <w:spacing w:after="160"/>
      </w:pPr>
      <w:r>
        <w:lastRenderedPageBreak/>
        <w:t xml:space="preserve">    b. true bearing</w:t>
      </w:r>
    </w:p>
    <w:p w:rsidR="00162381" w:rsidRDefault="00753B79">
      <w:pPr>
        <w:pStyle w:val="babaaaaaabaaaabaaaaabaab"/>
        <w:spacing w:after="160"/>
      </w:pPr>
      <w:r>
        <w:t xml:space="preserve">    c. azi</w:t>
      </w:r>
      <w:r>
        <w:t>muth</w:t>
      </w:r>
    </w:p>
    <w:p w:rsidR="00162381" w:rsidRDefault="00753B79">
      <w:pPr>
        <w:pStyle w:val="babaaaaaabaaaabaaaaabaaba"/>
        <w:spacing w:after="160"/>
      </w:pPr>
      <w:r>
        <w:t xml:space="preserve">    d. reduced bearing</w:t>
      </w:r>
    </w:p>
    <w:p w:rsidR="00162381" w:rsidRDefault="00753B79">
      <w:pPr>
        <w:pStyle w:val="babaaaaaabaaaabaaaaabaabaa"/>
        <w:spacing w:after="160"/>
      </w:pPr>
      <w:r>
        <w:t>7. The construction of optical square is based, on the principle of optical</w:t>
      </w:r>
    </w:p>
    <w:p w:rsidR="00162381" w:rsidRDefault="00753B79">
      <w:pPr>
        <w:pStyle w:val="babaaaaaabaaaabaaaaabaabaaa"/>
        <w:spacing w:after="160"/>
      </w:pPr>
      <w:r>
        <w:t xml:space="preserve">    a. reflection</w:t>
      </w:r>
    </w:p>
    <w:p w:rsidR="00162381" w:rsidRDefault="00753B79">
      <w:pPr>
        <w:pStyle w:val="babaaaaaabaaaabaaaaabaabaaaa"/>
        <w:spacing w:after="160"/>
      </w:pPr>
      <w:r>
        <w:t xml:space="preserve">    b. refraction</w:t>
      </w:r>
    </w:p>
    <w:p w:rsidR="00162381" w:rsidRDefault="00753B79">
      <w:pPr>
        <w:pStyle w:val="babaaaaaabaaaabaaaaabaabaaaaa"/>
        <w:spacing w:after="160"/>
      </w:pPr>
      <w:r>
        <w:t xml:space="preserve">    c. double refraction</w:t>
      </w:r>
    </w:p>
    <w:p w:rsidR="00162381" w:rsidRDefault="00753B79">
      <w:pPr>
        <w:pStyle w:val="babaaaaaabaaaabaaaaabaabaaaaaa"/>
        <w:spacing w:after="160"/>
      </w:pPr>
      <w:r>
        <w:t xml:space="preserve">    d. double reflection.</w:t>
      </w:r>
    </w:p>
    <w:p w:rsidR="00162381" w:rsidRDefault="00753B79">
      <w:pPr>
        <w:pStyle w:val="babaaaaaabaaaabaaaaabaabaaaaaab"/>
        <w:spacing w:after="160"/>
      </w:pPr>
      <w:r>
        <w:t>8. The zero of the graduated circle of a prismatic compass is loc</w:t>
      </w:r>
      <w:r>
        <w:t>ated at</w:t>
      </w:r>
    </w:p>
    <w:p w:rsidR="00162381" w:rsidRDefault="00753B79">
      <w:pPr>
        <w:pStyle w:val="babaaaaaabaaaabaaaaabaabaaaaaaba"/>
        <w:spacing w:after="160"/>
      </w:pPr>
      <w:r>
        <w:t xml:space="preserve">    a. north end</w:t>
      </w:r>
    </w:p>
    <w:p w:rsidR="00162381" w:rsidRDefault="00753B79">
      <w:pPr>
        <w:pStyle w:val="babaaaaaabaaaabaaaaabaabaaaaaabaa"/>
        <w:spacing w:after="160"/>
      </w:pPr>
      <w:r>
        <w:t xml:space="preserve">    b. east end</w:t>
      </w:r>
    </w:p>
    <w:p w:rsidR="00162381" w:rsidRDefault="00753B79">
      <w:pPr>
        <w:pStyle w:val="babaaaaaabaaaabaaaaabaabaaaaaabaaa"/>
        <w:spacing w:after="160"/>
      </w:pPr>
      <w:r>
        <w:t xml:space="preserve">    c. south end</w:t>
      </w:r>
    </w:p>
    <w:p w:rsidR="00162381" w:rsidRDefault="00753B79">
      <w:pPr>
        <w:pStyle w:val="babaaaaaabaaaabaaaaabaabaaaaaabaaab"/>
        <w:spacing w:after="160"/>
      </w:pPr>
      <w:r>
        <w:t xml:space="preserve">    d. west end.</w:t>
      </w:r>
    </w:p>
    <w:p w:rsidR="00162381" w:rsidRDefault="00753B79">
      <w:pPr>
        <w:pStyle w:val="babaaaaaabaaaabaaaaabaabaaaaaabaaaba"/>
        <w:spacing w:after="160"/>
      </w:pPr>
      <w:r>
        <w:t>9. In optical reading instruments</w:t>
      </w:r>
    </w:p>
    <w:p w:rsidR="00162381" w:rsidRDefault="00753B79">
      <w:pPr>
        <w:pStyle w:val="babaaaaaabaaaabaaaaabaabaaaaaabaaabaa"/>
        <w:spacing w:after="160"/>
      </w:pPr>
      <w:r>
        <w:t xml:space="preserve">    a. the vertical circle is usually continuous from 0° to 359°</w:t>
      </w:r>
    </w:p>
    <w:p w:rsidR="00162381" w:rsidRDefault="00753B79">
      <w:pPr>
        <w:pStyle w:val="babaaaaaabaaaabaaaaabaabaaaaaabaaabaaa"/>
        <w:spacing w:after="160"/>
      </w:pPr>
      <w:r>
        <w:t xml:space="preserve">    b. the readings increase when the telescope is elevated in the face left </w:t>
      </w:r>
      <w:r>
        <w:t>position</w:t>
      </w:r>
    </w:p>
    <w:p w:rsidR="00162381" w:rsidRDefault="00753B79">
      <w:pPr>
        <w:pStyle w:val="babaaaaaabaaaabaaaaabaabaaaaaabaaabaaaa"/>
        <w:spacing w:after="160"/>
      </w:pPr>
      <w:r>
        <w:t xml:space="preserve">    c. the readings decrease when the telescope is elevated in the face right position</w:t>
      </w:r>
    </w:p>
    <w:p w:rsidR="00162381" w:rsidRDefault="00753B79">
      <w:pPr>
        <w:pStyle w:val="babaaaaaabaaaabaaaaabaabaaaaaabaaabaaaaa"/>
        <w:spacing w:after="160"/>
      </w:pPr>
      <w:r>
        <w:t xml:space="preserve">    d. all the above.</w:t>
      </w:r>
    </w:p>
    <w:p w:rsidR="00162381" w:rsidRDefault="00753B79">
      <w:pPr>
        <w:pStyle w:val="babaaaaaabaaaabaaaaabaabaaaaaabaaabaaaaab"/>
        <w:spacing w:after="160"/>
      </w:pPr>
      <w:r>
        <w:t>10. While surveying a plot of land by plane tabling, the field observations</w:t>
      </w:r>
    </w:p>
    <w:p w:rsidR="00162381" w:rsidRDefault="00753B79">
      <w:pPr>
        <w:pStyle w:val="babaaaaaabaaaabaaaaabaabaaaaaabaaabaaaaaba"/>
        <w:spacing w:after="160"/>
      </w:pPr>
      <w:r>
        <w:t xml:space="preserve">    a. and plotting proceed simultaneously</w:t>
      </w:r>
    </w:p>
    <w:p w:rsidR="00162381" w:rsidRDefault="00753B79">
      <w:pPr>
        <w:pStyle w:val="babaaaaaabaaaabaaaaabaabaaaaaabaaabaaaaabab"/>
        <w:spacing w:after="160"/>
      </w:pPr>
      <w:r>
        <w:t xml:space="preserve">    b. and plotting</w:t>
      </w:r>
      <w:r>
        <w:t xml:space="preserve"> do not proceed simultaneously</w:t>
      </w:r>
    </w:p>
    <w:p w:rsidR="00162381" w:rsidRDefault="00753B79">
      <w:pPr>
        <w:pStyle w:val="babaaaaaabaaaabaaaaabaabaaaaaabaaabaaaaababa"/>
        <w:spacing w:after="160"/>
      </w:pPr>
      <w:r>
        <w:t xml:space="preserve">    c. and recorded in field books to be plotted later</w:t>
      </w:r>
    </w:p>
    <w:p w:rsidR="00162381" w:rsidRDefault="00753B79">
      <w:pPr>
        <w:pStyle w:val="babaaaaaabaaaabaaaaabaabaaaaaabaaabaaaaababaa"/>
        <w:spacing w:after="160"/>
      </w:pPr>
      <w:r>
        <w:t xml:space="preserve">    d. all the above.</w:t>
      </w:r>
    </w:p>
    <w:p w:rsidR="00162381" w:rsidRDefault="00753B79">
      <w:pPr>
        <w:pStyle w:val="babaaaaaabaaaabaaaaabaabaaaaaabaaabaaaaababaaa"/>
        <w:spacing w:after="160"/>
      </w:pPr>
      <w:r>
        <w:t>11. Contour lines of different elevations can unite to form one line, only in the case of</w:t>
      </w:r>
    </w:p>
    <w:p w:rsidR="00162381" w:rsidRDefault="00753B79">
      <w:pPr>
        <w:pStyle w:val="babaaaaaabaaaabaaaaabaabaaaaaabaaabaaaaababaaaa"/>
        <w:spacing w:after="160"/>
      </w:pPr>
      <w:r>
        <w:t xml:space="preserve">    a. a vertical cliff</w:t>
      </w:r>
    </w:p>
    <w:p w:rsidR="00162381" w:rsidRDefault="00753B79">
      <w:pPr>
        <w:pStyle w:val="babaaaaaabaaaabaaaaabaabaaaaaabaaabaaaaababaaaab"/>
        <w:spacing w:after="160"/>
      </w:pPr>
      <w:r>
        <w:t xml:space="preserve">    b. a saddle</w:t>
      </w:r>
    </w:p>
    <w:p w:rsidR="00162381" w:rsidRDefault="00753B79">
      <w:pPr>
        <w:pStyle w:val="babaaaaaabaaaabaaaaabaabaaaaaabaaabaaaaababaaaaba"/>
        <w:spacing w:after="160"/>
      </w:pPr>
      <w:r>
        <w:t xml:space="preserve">    c. a water </w:t>
      </w:r>
      <w:r>
        <w:t>shed line</w:t>
      </w:r>
    </w:p>
    <w:p w:rsidR="00162381" w:rsidRDefault="00753B79">
      <w:pPr>
        <w:pStyle w:val="babaaaaaabaaaabaaaaabaabaaaaaabaaabaaaaababaaaabaa"/>
        <w:spacing w:after="160"/>
      </w:pPr>
      <w:r>
        <w:t xml:space="preserve">    d. a hill top.</w:t>
      </w:r>
    </w:p>
    <w:p w:rsidR="00162381" w:rsidRDefault="00753B79">
      <w:pPr>
        <w:pStyle w:val="babaaaaaabaaaabaaaaabaabaaaaaabaaabaaaaababaaaabaaa"/>
        <w:spacing w:after="160"/>
      </w:pPr>
      <w:r>
        <w:lastRenderedPageBreak/>
        <w:t>12. The bearing of line AB is 152° 30' and angle ABC measured clockwise is 124° 28'. The bearing of BC is</w:t>
      </w:r>
    </w:p>
    <w:p w:rsidR="00162381" w:rsidRDefault="00753B79">
      <w:pPr>
        <w:pStyle w:val="babaaaaaabaaaabaaaaabaabaaaaaabaaabaaaaababaaaabaaaa"/>
        <w:spacing w:after="160"/>
      </w:pPr>
      <w:r>
        <w:t xml:space="preserve">    a. 27° 52'</w:t>
      </w:r>
    </w:p>
    <w:p w:rsidR="00162381" w:rsidRDefault="00753B79">
      <w:pPr>
        <w:pStyle w:val="babaaaaaabaaaabaaaaabaabaaaaaabaaabaaaaababaaaabaaaaa"/>
        <w:spacing w:after="160"/>
      </w:pPr>
      <w:r>
        <w:t xml:space="preserve">    b. 96° 58'</w:t>
      </w:r>
    </w:p>
    <w:p w:rsidR="00162381" w:rsidRDefault="00753B79">
      <w:pPr>
        <w:pStyle w:val="babaaaaaabaaaabaaaaabaabaaaaaabaaabaaaaababaaaabaaaaab"/>
        <w:spacing w:after="160"/>
      </w:pPr>
      <w:r>
        <w:t xml:space="preserve">    c. 148° 08'</w:t>
      </w:r>
    </w:p>
    <w:p w:rsidR="00162381" w:rsidRDefault="00753B79">
      <w:pPr>
        <w:pStyle w:val="babaaaaaabaaaabaaaaabaabaaaaaabaaabaaaaababaaaabaaaaaba"/>
        <w:spacing w:after="160"/>
      </w:pPr>
      <w:r>
        <w:t xml:space="preserve">    d. 186° 58'</w:t>
      </w:r>
    </w:p>
    <w:p w:rsidR="00162381" w:rsidRDefault="00753B79">
      <w:pPr>
        <w:pStyle w:val="babaaaaaabaaaabaaaaabaabaaaaaabaaabaaaaababaaaabaaaaabaa"/>
        <w:spacing w:after="160"/>
      </w:pPr>
      <w:r>
        <w:t>13. The commonly used drying oil for oil paints, is</w:t>
      </w:r>
    </w:p>
    <w:p w:rsidR="00162381" w:rsidRDefault="00753B79">
      <w:pPr>
        <w:pStyle w:val="babaaaaaabaaaabaaaaabaabaaaaaabaaabaaaaababaaaabaaaaabaaa"/>
        <w:spacing w:after="160"/>
      </w:pPr>
      <w:r>
        <w:t xml:space="preserve">    a. </w:t>
      </w:r>
      <w:r>
        <w:t>olive oil</w:t>
      </w:r>
    </w:p>
    <w:p w:rsidR="00162381" w:rsidRDefault="00753B79">
      <w:pPr>
        <w:pStyle w:val="babaaaaaabaaaabaaaaabaabaaaaaabaaabaaaaababaaaabaaaaabaaaa"/>
        <w:spacing w:after="160"/>
      </w:pPr>
      <w:r>
        <w:t xml:space="preserve">    b. linseed oil</w:t>
      </w:r>
    </w:p>
    <w:p w:rsidR="00162381" w:rsidRDefault="00753B79">
      <w:pPr>
        <w:pStyle w:val="babaaaaaabaaaabaaaaabaabaaaaaabaaabaaaaababaaaabaaaaabaaaaa"/>
        <w:spacing w:after="160"/>
      </w:pPr>
      <w:r>
        <w:t xml:space="preserve">    c. </w:t>
      </w:r>
      <w:proofErr w:type="spellStart"/>
      <w:r>
        <w:t>kerosine</w:t>
      </w:r>
      <w:proofErr w:type="spellEnd"/>
      <w:r>
        <w:t xml:space="preserve"> oil</w:t>
      </w:r>
    </w:p>
    <w:p w:rsidR="00162381" w:rsidRDefault="00753B79">
      <w:pPr>
        <w:pStyle w:val="babaaaaaabaaaabaaaaabaabaaaaaabaaabaaaaababaaaabaaaaabaaaaaa"/>
        <w:spacing w:after="160"/>
      </w:pPr>
      <w:r>
        <w:t xml:space="preserve">    d. </w:t>
      </w:r>
      <w:proofErr w:type="spellStart"/>
      <w:r>
        <w:t>accetate</w:t>
      </w:r>
      <w:proofErr w:type="spellEnd"/>
      <w:r>
        <w:t xml:space="preserve"> of lead.</w:t>
      </w:r>
    </w:p>
    <w:p w:rsidR="00162381" w:rsidRDefault="00753B79">
      <w:pPr>
        <w:pStyle w:val="babaaaaaabaaaabaaaaabaabaaaaaabaaabaaaaababaaaabaaaaabaaaaaab"/>
        <w:spacing w:after="160"/>
      </w:pPr>
      <w:r>
        <w:t>14. A volatile substance added to a paint to make its application easy and smooth, is known as</w:t>
      </w:r>
    </w:p>
    <w:p w:rsidR="00162381" w:rsidRDefault="00753B79">
      <w:pPr>
        <w:pStyle w:val="babaaaaaabaaaabaaaaabaabaaaaaabaaabaaaaababaaaabaaaaabaaaaaaba"/>
        <w:spacing w:after="160"/>
      </w:pPr>
      <w:r>
        <w:t xml:space="preserve">    a. base</w:t>
      </w:r>
    </w:p>
    <w:p w:rsidR="00162381" w:rsidRDefault="00753B79">
      <w:pPr>
        <w:pStyle w:val="babaaaaaabaaaabaaaaabaabaaaaaabaaabaaaaababaaaabaaaaabaaaaaabaa"/>
        <w:spacing w:after="160"/>
      </w:pPr>
      <w:r>
        <w:t xml:space="preserve">    b. solvent</w:t>
      </w:r>
    </w:p>
    <w:p w:rsidR="00162381" w:rsidRDefault="00753B79">
      <w:pPr>
        <w:pStyle w:val="babaaaaaabaaaabaaaaabaabaaaaaabaaabaaaaababaaaabaaaaabaaaaaabaab"/>
        <w:spacing w:after="160"/>
      </w:pPr>
      <w:r>
        <w:t xml:space="preserve">    c. vehicle</w:t>
      </w:r>
    </w:p>
    <w:p w:rsidR="00162381" w:rsidRDefault="00753B79">
      <w:pPr>
        <w:pStyle w:val="babaaaaaabaaaabaaaaabaabaaaaaabaaabaaaaababaaaabaaaaabaaaaaabaaba"/>
        <w:spacing w:after="160"/>
      </w:pPr>
      <w:r>
        <w:t xml:space="preserve">    d. none to these.</w:t>
      </w:r>
    </w:p>
    <w:p w:rsidR="00162381" w:rsidRDefault="00753B79">
      <w:pPr>
        <w:pStyle w:val="babaaaaaabaaaabaaaaabaabaaaaaabaaabaaaaababaaaabaaaaabaaaaaabaabaa"/>
        <w:spacing w:after="160"/>
      </w:pPr>
      <w:r>
        <w:t>15. In paints, the pigm</w:t>
      </w:r>
      <w:r>
        <w:t>ent is responsible for</w:t>
      </w:r>
    </w:p>
    <w:p w:rsidR="00162381" w:rsidRDefault="00753B79">
      <w:pPr>
        <w:pStyle w:val="babaaaaaabaaaabaaaaabaabaaaaaabaaabaaaaababaaaabaaaaabaaaaaabaabaaa"/>
        <w:spacing w:after="160"/>
      </w:pPr>
      <w:r>
        <w:t xml:space="preserve">    a. </w:t>
      </w:r>
      <w:proofErr w:type="spellStart"/>
      <w:r>
        <w:t>colour</w:t>
      </w:r>
      <w:proofErr w:type="spellEnd"/>
    </w:p>
    <w:p w:rsidR="00162381" w:rsidRDefault="00753B79">
      <w:pPr>
        <w:pStyle w:val="babaaaaaabaaaabaaaaabaabaaaaaabaaabaaaaababaaaabaaaaabaaaaaabaabaaab"/>
        <w:spacing w:after="160"/>
      </w:pPr>
      <w:r>
        <w:t xml:space="preserve">    b. smoothness</w:t>
      </w:r>
    </w:p>
    <w:p w:rsidR="00162381" w:rsidRDefault="00753B79">
      <w:pPr>
        <w:pStyle w:val="babaaaaaabaaaabaaaaabaabaaaaaabaaabaaaaababaaaabaaaaabaaaaaabaabaaaba"/>
        <w:spacing w:after="160"/>
      </w:pPr>
      <w:r>
        <w:t xml:space="preserve">    c. glassy face</w:t>
      </w:r>
    </w:p>
    <w:p w:rsidR="00162381" w:rsidRDefault="00753B79">
      <w:pPr>
        <w:pStyle w:val="babaaaaaabaaaabaaaaabaabaaaaaabaaabaaaaababaaaabaaaaabaaaaaabaabaaabaa"/>
        <w:spacing w:after="160"/>
      </w:pPr>
      <w:r>
        <w:t xml:space="preserve">    d. none of these.</w:t>
      </w:r>
    </w:p>
    <w:p w:rsidR="00162381" w:rsidRDefault="00753B79">
      <w:pPr>
        <w:pStyle w:val="babaaaaaabaaaabaaaaabaabaaaaaabaaabaaaaababaaaabaaaaabaaaaaabaabaaabaaa"/>
        <w:spacing w:after="160"/>
      </w:pPr>
      <w:r>
        <w:t>16. To give a brilliant finish, the type of varnish used, is</w:t>
      </w:r>
    </w:p>
    <w:p w:rsidR="00162381" w:rsidRDefault="00753B79">
      <w:pPr>
        <w:pStyle w:val="babaaaaaabaaaabaaaaabaabaaaaaabaaabaaaaababaaaabaaaaabaaaaaabaabaaabaaaa"/>
        <w:spacing w:after="160"/>
      </w:pPr>
      <w:r>
        <w:t xml:space="preserve">    a. spirit varnish</w:t>
      </w:r>
    </w:p>
    <w:p w:rsidR="00162381" w:rsidRDefault="00753B79">
      <w:pPr>
        <w:pStyle w:val="babaaaaaabaaaabaaaaabaabaaaaaabaaabaaaaababaaaabaaaaabaaaaaabaabaaabaaaab"/>
        <w:spacing w:after="160"/>
      </w:pPr>
      <w:r>
        <w:t xml:space="preserve">    b. turpentine varnish</w:t>
      </w:r>
    </w:p>
    <w:p w:rsidR="00162381" w:rsidRDefault="00753B79">
      <w:pPr>
        <w:pStyle w:val="babaaaaaabaaaabaaaaabaabaaaaaabaaabaaaaababaaaabaaaaabaaaaaabaabaaabaaaaba"/>
        <w:spacing w:after="160"/>
      </w:pPr>
      <w:r>
        <w:t xml:space="preserve">    c. oil varnish</w:t>
      </w:r>
    </w:p>
    <w:p w:rsidR="00162381" w:rsidRDefault="00753B79">
      <w:pPr>
        <w:pStyle w:val="babaaaaaabaaaabaaaaabaabaaaaaabaaabaaaaababaaaabaaaaabaaaaaabaabaaabaaaabaa"/>
        <w:spacing w:after="160"/>
      </w:pPr>
      <w:r>
        <w:t xml:space="preserve">    d. none of these.</w:t>
      </w:r>
    </w:p>
    <w:p w:rsidR="00162381" w:rsidRDefault="00753B79">
      <w:pPr>
        <w:pStyle w:val="babaaaaaabaaaabaaaaabaabaaaaaabaaabaaaaababaaaabaaaaabaaaaaabaabaaabaaaabaaa"/>
        <w:spacing w:after="160"/>
      </w:pPr>
      <w:r>
        <w:t xml:space="preserve">17. </w:t>
      </w:r>
      <w:proofErr w:type="spellStart"/>
      <w:r>
        <w:t xml:space="preserve">Non </w:t>
      </w:r>
      <w:r>
        <w:t>acid</w:t>
      </w:r>
      <w:proofErr w:type="spellEnd"/>
      <w:r>
        <w:t xml:space="preserve">-resistant asbestos </w:t>
      </w:r>
      <w:proofErr w:type="gramStart"/>
      <w:r>
        <w:t>is :</w:t>
      </w:r>
      <w:proofErr w:type="gramEnd"/>
    </w:p>
    <w:p w:rsidR="00162381" w:rsidRDefault="00753B79">
      <w:pPr>
        <w:pStyle w:val="babaaaaaabaaaabaaaaabaabaaaaaabaaabaaaaababaaaabaaaaabaaaaaabaabaaabaaaabaaaa"/>
        <w:spacing w:after="160"/>
      </w:pPr>
      <w:r>
        <w:t xml:space="preserve">    a. </w:t>
      </w:r>
      <w:proofErr w:type="spellStart"/>
      <w:r>
        <w:t>tremolite</w:t>
      </w:r>
      <w:proofErr w:type="spellEnd"/>
      <w:r>
        <w:t xml:space="preserve"> asbestos</w:t>
      </w:r>
    </w:p>
    <w:p w:rsidR="00162381" w:rsidRDefault="00753B79">
      <w:pPr>
        <w:pStyle w:val="babaaaaaabaaaabaaaaabaabaaaaaabaaabaaaaababaaaabaaaaabaaaaaabaabaaabaaaabaaaaa"/>
        <w:spacing w:after="160"/>
      </w:pPr>
      <w:r>
        <w:t xml:space="preserve">    b. </w:t>
      </w:r>
      <w:proofErr w:type="spellStart"/>
      <w:r>
        <w:t>chrysolite</w:t>
      </w:r>
      <w:proofErr w:type="spellEnd"/>
      <w:r>
        <w:t xml:space="preserve"> </w:t>
      </w:r>
      <w:proofErr w:type="spellStart"/>
      <w:r>
        <w:t>abestos</w:t>
      </w:r>
      <w:proofErr w:type="spellEnd"/>
    </w:p>
    <w:p w:rsidR="00162381" w:rsidRDefault="00753B79">
      <w:pPr>
        <w:pStyle w:val="babaaaaaabaaaabaaaaabaabaaaaaabaaabaaaaababaaaabaaaaabaaaaaabaabaaabaaaabaaaaab"/>
        <w:spacing w:after="160"/>
      </w:pPr>
      <w:r>
        <w:lastRenderedPageBreak/>
        <w:t xml:space="preserve">    c. </w:t>
      </w:r>
      <w:proofErr w:type="spellStart"/>
      <w:r>
        <w:t>amosite</w:t>
      </w:r>
      <w:proofErr w:type="spellEnd"/>
      <w:r>
        <w:t xml:space="preserve"> </w:t>
      </w:r>
      <w:proofErr w:type="spellStart"/>
      <w:r>
        <w:t>absestos</w:t>
      </w:r>
      <w:proofErr w:type="spellEnd"/>
    </w:p>
    <w:p w:rsidR="00162381" w:rsidRDefault="00753B79">
      <w:pPr>
        <w:pStyle w:val="babaaaaaabaaaabaaaaabaabaaaaaabaaabaaaaababaaaabaaaaabaaaaaabaabaaabaaaabaaaaaba"/>
        <w:spacing w:after="160"/>
      </w:pPr>
      <w:r>
        <w:t xml:space="preserve">    d. none of these.</w:t>
      </w:r>
    </w:p>
    <w:p w:rsidR="00162381" w:rsidRDefault="00753B79">
      <w:pPr>
        <w:pStyle w:val="babaaaaaabaaaabaaaaabaabaaaaaabaaabaaaaababaaaabaaaaabaaaaaabaabaaabaaaabaaaaabaa"/>
        <w:spacing w:after="160"/>
      </w:pPr>
      <w:r>
        <w:t>18. For the manufacture of Portland cement, the proportions of raw materials used, are</w:t>
      </w:r>
    </w:p>
    <w:p w:rsidR="00162381" w:rsidRDefault="00753B79">
      <w:pPr>
        <w:pStyle w:val="babaaaaaabaaaabaaaaabaabaaaaaabaaabaaaaababaaaabaaaaabaaaaaabaabaaabaaaabaaaaabaaa"/>
        <w:spacing w:after="160"/>
      </w:pPr>
      <w:r>
        <w:t xml:space="preserve">    a. lime 63</w:t>
      </w:r>
      <w:proofErr w:type="gramStart"/>
      <w:r>
        <w:t>% ;</w:t>
      </w:r>
      <w:proofErr w:type="gramEnd"/>
      <w:r>
        <w:t xml:space="preserve"> silica 22% ; other ingre</w:t>
      </w:r>
      <w:r>
        <w:t>dients 15%</w:t>
      </w:r>
    </w:p>
    <w:p w:rsidR="00162381" w:rsidRDefault="00753B79">
      <w:pPr>
        <w:pStyle w:val="babaaaaaabaaaabaaaaabaabaaaaaabaaabaaaaababaaaabaaaaabaaaaaabaabaaabaaaabaaaaabaaab"/>
        <w:spacing w:after="160"/>
      </w:pPr>
      <w:r>
        <w:t xml:space="preserve">    b. lime 22</w:t>
      </w:r>
      <w:proofErr w:type="gramStart"/>
      <w:r>
        <w:t>% ;</w:t>
      </w:r>
      <w:proofErr w:type="gramEnd"/>
      <w:r>
        <w:t xml:space="preserve"> silica 63% ; other ingredients 15%</w:t>
      </w:r>
    </w:p>
    <w:p w:rsidR="00162381" w:rsidRDefault="00753B79">
      <w:pPr>
        <w:pStyle w:val="babaaaaaabaaaabaaaaabaabaaaaaabaaabaaaaababaaaabaaaaabaaaaaabaabaaabaaaabaaaaabaaaba"/>
        <w:spacing w:after="160"/>
      </w:pPr>
      <w:r>
        <w:t xml:space="preserve">    c. silica 40</w:t>
      </w:r>
      <w:proofErr w:type="gramStart"/>
      <w:r>
        <w:t>% ;</w:t>
      </w:r>
      <w:proofErr w:type="gramEnd"/>
      <w:r>
        <w:t xml:space="preserve"> lime 40% ; other ingredients 20%</w:t>
      </w:r>
    </w:p>
    <w:p w:rsidR="00162381" w:rsidRDefault="00753B79">
      <w:pPr>
        <w:pStyle w:val="babaaaaaabaaaabaaaaabaabaaaaaabaaabaaaaababaaaabaaaaabaaaaaabaabaaabaaaabaaaaabaaabaa"/>
        <w:spacing w:after="160"/>
      </w:pPr>
      <w:r>
        <w:t xml:space="preserve">    d. silica 70</w:t>
      </w:r>
      <w:proofErr w:type="gramStart"/>
      <w:r>
        <w:t>% ;</w:t>
      </w:r>
      <w:proofErr w:type="gramEnd"/>
      <w:r>
        <w:t xml:space="preserve"> lime 20% ; other ingredients 10%.</w:t>
      </w:r>
    </w:p>
    <w:p w:rsidR="00162381" w:rsidRDefault="00753B79">
      <w:pPr>
        <w:pStyle w:val="babaaaaaabaaaabaaaaabaabaaaaaabaaabaaaaababaaaabaaaaabaaaaaabaabaaabaaaabaaaaabaaabaaa"/>
        <w:spacing w:after="160"/>
      </w:pPr>
      <w:r>
        <w:t>19. The cement becomes useless if its absorbed moisture content exceeds</w:t>
      </w:r>
    </w:p>
    <w:p w:rsidR="00162381" w:rsidRDefault="00753B79">
      <w:pPr>
        <w:pStyle w:val="babaaaaaabaaaabaaaaabaabaaaaaabaaabaaaaababaaaabaaaaabaaaaaabaabaaabaaaabaaaaabaaabaaaa"/>
        <w:spacing w:after="160"/>
      </w:pPr>
      <w:r>
        <w:t xml:space="preserve">    a. 2%</w:t>
      </w:r>
    </w:p>
    <w:p w:rsidR="00162381" w:rsidRDefault="00753B79">
      <w:pPr>
        <w:pStyle w:val="babaaaaaabaaaabaaaaabaabaaaaaabaaabaaaaababaaaabaaaaabaaaaaabaabaaabaaaabaaaaabaaabaaaaa"/>
        <w:spacing w:after="160"/>
      </w:pPr>
      <w:r>
        <w:t xml:space="preserve">   </w:t>
      </w:r>
      <w:r>
        <w:t xml:space="preserve"> b. 3%</w:t>
      </w:r>
    </w:p>
    <w:p w:rsidR="00162381" w:rsidRDefault="00753B79">
      <w:pPr>
        <w:pStyle w:val="babaaaaaabaaaabaaaaabaabaaaaaabaaabaaaaababaaaabaaaaabaaaaaabaabaaabaaaabaaaaabaaabaaaaaa"/>
        <w:spacing w:after="160"/>
      </w:pPr>
      <w:r>
        <w:t xml:space="preserve">    c. 4%</w:t>
      </w:r>
    </w:p>
    <w:p w:rsidR="00162381" w:rsidRDefault="00753B79">
      <w:pPr>
        <w:pStyle w:val="babaaaaaabaaaabaaaaabaabaaaaaabaaabaaaaababaaaabaaaaabaaaaaabaabaaabaaaabaaaaabaaabaaaaaaa"/>
        <w:spacing w:after="160"/>
      </w:pPr>
      <w:r>
        <w:t xml:space="preserve">    d. 5%</w:t>
      </w:r>
    </w:p>
    <w:p w:rsidR="00162381" w:rsidRDefault="00753B79">
      <w:pPr>
        <w:pStyle w:val="babaaaaaabaaaabaaaaabaabaaaaaabaaabaaaaababaaaabaaaaabaaaaaabaabaaabaaaabaaaaabaaabaaaaaaab"/>
        <w:spacing w:after="160"/>
      </w:pPr>
      <w:r>
        <w:t>20. Pick up the correct statement from the following:</w:t>
      </w:r>
    </w:p>
    <w:p w:rsidR="00162381" w:rsidRDefault="00753B79">
      <w:pPr>
        <w:pStyle w:val="babaaaaaabaaaabaaaaabaabaaaaaabaaabaaaaababaaaabaaaaabaaaaaabaabaaabaaaabaaaaabaaabaaaaaaaba"/>
        <w:spacing w:after="160"/>
      </w:pPr>
      <w:r>
        <w:t xml:space="preserve">    a. Water cement paste hardens due to hydration</w:t>
      </w:r>
    </w:p>
    <w:p w:rsidR="00162381" w:rsidRDefault="00753B79">
      <w:pPr>
        <w:pStyle w:val="babaaaaaabaaaabaaaaabaabaaaaaabaaabaaaaababaaaabaaaaabaaaaaabaabaaabaaaabaaaaabaaabaaaaaaabaa"/>
        <w:spacing w:after="160"/>
      </w:pPr>
      <w:r>
        <w:t xml:space="preserve">    b. During hardening cement binds the aggregates together</w:t>
      </w:r>
    </w:p>
    <w:p w:rsidR="00162381" w:rsidRDefault="00753B79">
      <w:pPr>
        <w:pStyle w:val="babaaaaaabaaaabaaaaabaabaaaaaabaaabaaaaababaaaabaaaaabaaaaaabaabaaabaaaabaaaaabaaabaaaaaaabaaa"/>
        <w:spacing w:after="160"/>
      </w:pPr>
      <w:r>
        <w:t xml:space="preserve">    c. Cement provides strength, durability and water tightness</w:t>
      </w:r>
      <w:r>
        <w:t xml:space="preserve"> to the concrete</w:t>
      </w:r>
    </w:p>
    <w:p w:rsidR="00162381" w:rsidRDefault="00753B79">
      <w:pPr>
        <w:pStyle w:val="babaaaaaabaaaabaaaaabaabaaaaaabaaabaaaaababaaaabaaaaabaaaaaabaabaaabaaaabaaaaabaaabaaaaaaabaaaa"/>
        <w:spacing w:after="160"/>
      </w:pPr>
      <w:r>
        <w:t xml:space="preserve">    d. All the above.</w:t>
      </w:r>
    </w:p>
    <w:p w:rsidR="00162381" w:rsidRDefault="00753B79">
      <w:pPr>
        <w:pStyle w:val="babaaaaaabaaaabaaaaabaabaaaaaabaaabaaaaababaaaabaaaaabaaaaaabaabaaabaaaabaaaaabaaabaaaaaaabaaaab"/>
        <w:spacing w:after="160"/>
      </w:pPr>
      <w:r>
        <w:t xml:space="preserve">21. The diameter of the </w:t>
      </w:r>
      <w:proofErr w:type="spellStart"/>
      <w:r>
        <w:t>Vicat</w:t>
      </w:r>
      <w:proofErr w:type="spellEnd"/>
      <w:r>
        <w:t xml:space="preserve"> plunger is 10 mm and its length varies from</w:t>
      </w:r>
    </w:p>
    <w:p w:rsidR="00162381" w:rsidRDefault="00753B79">
      <w:pPr>
        <w:pStyle w:val="babaaaaaabaaaabaaaaabaabaaaaaabaaabaaaaababaaaabaaaaabaaaaaabaabaaabaaaabaaaaabaaabaaaaaaabaaaaba"/>
        <w:spacing w:after="160"/>
      </w:pPr>
      <w:r>
        <w:t xml:space="preserve">    a. 30 mm to 40 mm</w:t>
      </w:r>
    </w:p>
    <w:p w:rsidR="00162381" w:rsidRDefault="00753B79">
      <w:pPr>
        <w:pStyle w:val="babaaaaaabaaaabaaaaabaabaaaaaabaaabaaaaababaaaabaaaaabaaaaaabaabaaabaaaabaaaaabaaabaaaaaaabaaaabaa"/>
        <w:spacing w:after="160"/>
      </w:pPr>
      <w:r>
        <w:t xml:space="preserve">    b. 40 mm to 50 mm</w:t>
      </w:r>
    </w:p>
    <w:p w:rsidR="00162381" w:rsidRDefault="00753B79">
      <w:pPr>
        <w:pStyle w:val="babaaaaaabaaaabaaaaabaabaaaaaabaaabaaaaababaaaabaaaaabaaaaaabaabaaabaaaabaaaaabaaabaaaaaaabaaaabaab"/>
        <w:spacing w:after="160"/>
      </w:pPr>
      <w:r>
        <w:t xml:space="preserve">    c. 50 mm to 60 mm</w:t>
      </w:r>
    </w:p>
    <w:p w:rsidR="00162381" w:rsidRDefault="00753B79">
      <w:pPr>
        <w:pStyle w:val="babaaaaaabaaaabaaaaabaabaaaaaabaaabaaaaababaaaabaaaaabaaaaaabaabaaabaaaabaaaaabaaabaaaaaaabaaaabaaba"/>
        <w:spacing w:after="160"/>
      </w:pPr>
      <w:r>
        <w:t xml:space="preserve">    d. none of these.</w:t>
      </w:r>
    </w:p>
    <w:p w:rsidR="00162381" w:rsidRDefault="00753B79">
      <w:pPr>
        <w:pStyle w:val="c"/>
        <w:spacing w:after="160"/>
      </w:pPr>
      <w:r>
        <w:t xml:space="preserve">22. Slump test of concrete is a measure </w:t>
      </w:r>
      <w:proofErr w:type="spellStart"/>
      <w:r>
        <w:t>ofits</w:t>
      </w:r>
      <w:proofErr w:type="spellEnd"/>
    </w:p>
    <w:p w:rsidR="00162381" w:rsidRDefault="00753B79">
      <w:pPr>
        <w:pStyle w:val="ca"/>
        <w:spacing w:after="160"/>
      </w:pPr>
      <w:r>
        <w:t xml:space="preserve">    a. </w:t>
      </w:r>
      <w:r>
        <w:t>consistency</w:t>
      </w:r>
    </w:p>
    <w:p w:rsidR="00162381" w:rsidRDefault="00753B79">
      <w:pPr>
        <w:pStyle w:val="cab"/>
        <w:spacing w:after="160"/>
      </w:pPr>
      <w:r>
        <w:t xml:space="preserve">    b. compressive strength</w:t>
      </w:r>
    </w:p>
    <w:p w:rsidR="00162381" w:rsidRDefault="00753B79">
      <w:pPr>
        <w:pStyle w:val="caba"/>
        <w:spacing w:after="160"/>
      </w:pPr>
      <w:r>
        <w:t xml:space="preserve">    c. tensile strength</w:t>
      </w:r>
    </w:p>
    <w:p w:rsidR="00162381" w:rsidRDefault="00753B79">
      <w:pPr>
        <w:pStyle w:val="cabaa"/>
        <w:spacing w:after="160"/>
      </w:pPr>
      <w:r>
        <w:t xml:space="preserve">    d. impact value.</w:t>
      </w:r>
    </w:p>
    <w:p w:rsidR="00162381" w:rsidRDefault="00753B79">
      <w:pPr>
        <w:pStyle w:val="cabaaa"/>
        <w:spacing w:after="160"/>
      </w:pPr>
      <w:r>
        <w:t>23. Efflorescence in cement is caused due to an excess of</w:t>
      </w:r>
    </w:p>
    <w:p w:rsidR="00162381" w:rsidRDefault="00753B79">
      <w:pPr>
        <w:pStyle w:val="cabaaaa"/>
        <w:spacing w:after="160"/>
      </w:pPr>
      <w:r>
        <w:t xml:space="preserve">    a. iron oxide</w:t>
      </w:r>
    </w:p>
    <w:p w:rsidR="00162381" w:rsidRDefault="00753B79">
      <w:pPr>
        <w:pStyle w:val="cabaaaaa"/>
        <w:spacing w:after="160"/>
      </w:pPr>
      <w:r>
        <w:lastRenderedPageBreak/>
        <w:t xml:space="preserve">    b. silica</w:t>
      </w:r>
    </w:p>
    <w:p w:rsidR="00162381" w:rsidRDefault="00753B79">
      <w:pPr>
        <w:pStyle w:val="cabaaaaaa"/>
        <w:spacing w:after="160"/>
      </w:pPr>
      <w:r>
        <w:t xml:space="preserve">    c. alkalis</w:t>
      </w:r>
    </w:p>
    <w:p w:rsidR="00162381" w:rsidRDefault="00753B79">
      <w:pPr>
        <w:pStyle w:val="cabaaaaaab"/>
        <w:spacing w:after="160"/>
      </w:pPr>
      <w:r>
        <w:t xml:space="preserve">    d. magnesium oxide.</w:t>
      </w:r>
    </w:p>
    <w:p w:rsidR="00162381" w:rsidRDefault="00753B79">
      <w:pPr>
        <w:pStyle w:val="cabaaaaaaba"/>
        <w:spacing w:after="160"/>
      </w:pPr>
      <w:r>
        <w:t>24.  The liquid limit and plastic limit ex</w:t>
      </w:r>
      <w:r>
        <w:t>ist in</w:t>
      </w:r>
    </w:p>
    <w:p w:rsidR="00162381" w:rsidRDefault="00753B79">
      <w:pPr>
        <w:pStyle w:val="caabaaaaaabaaaabaaaabaaaabaaaabaabaaaaaaba"/>
        <w:spacing w:after="160"/>
      </w:pPr>
      <w:r>
        <w:t xml:space="preserve">    a. sandy soils</w:t>
      </w:r>
    </w:p>
    <w:p w:rsidR="00162381" w:rsidRDefault="00753B79">
      <w:pPr>
        <w:pStyle w:val="caabaaaaaabaaaabaaaabaaaabaaaabaabaaaaaabaa"/>
        <w:spacing w:after="160"/>
      </w:pPr>
      <w:r>
        <w:t xml:space="preserve">    b. silty soils</w:t>
      </w:r>
    </w:p>
    <w:p w:rsidR="00162381" w:rsidRDefault="00753B79">
      <w:pPr>
        <w:pStyle w:val="caabaaaaaabaaaabaaaabaaaabaaaabaabaaaaaabaaa"/>
        <w:spacing w:after="160"/>
      </w:pPr>
      <w:r>
        <w:t xml:space="preserve">    c. gravel soils</w:t>
      </w:r>
    </w:p>
    <w:p w:rsidR="00162381" w:rsidRDefault="00753B79">
      <w:pPr>
        <w:pStyle w:val="cabaaaaaaba"/>
        <w:spacing w:after="160"/>
      </w:pPr>
      <w:r>
        <w:t xml:space="preserve">    </w:t>
      </w:r>
      <w:r>
        <w:rPr>
          <w:b/>
          <w:bCs/>
        </w:rPr>
        <w:t>d. clay soils.</w:t>
      </w:r>
    </w:p>
    <w:p w:rsidR="00162381" w:rsidRDefault="00753B79">
      <w:pPr>
        <w:pStyle w:val="cabaaaaaabaaabaa"/>
        <w:spacing w:after="160"/>
      </w:pPr>
      <w:r>
        <w:t>25. Rankine's theory of active earth pressure assumes</w:t>
      </w:r>
    </w:p>
    <w:p w:rsidR="00162381" w:rsidRDefault="00753B79">
      <w:pPr>
        <w:pStyle w:val="cabaaaaaabaaabaaa"/>
        <w:spacing w:after="160"/>
      </w:pPr>
      <w:r>
        <w:t xml:space="preserve">    a. ground surface is a plane which may be horizontal or inclined</w:t>
      </w:r>
    </w:p>
    <w:p w:rsidR="00162381" w:rsidRDefault="00753B79">
      <w:pPr>
        <w:pStyle w:val="cabaaaaaabaaabaaaa"/>
        <w:spacing w:after="160"/>
      </w:pPr>
      <w:r>
        <w:t xml:space="preserve">    b. back of the wall is vertical and smooth</w:t>
      </w:r>
    </w:p>
    <w:p w:rsidR="00162381" w:rsidRDefault="00753B79">
      <w:pPr>
        <w:pStyle w:val="cabaaaaaabaaabaaaaa"/>
        <w:spacing w:after="160"/>
      </w:pPr>
      <w:r>
        <w:t xml:space="preserve">    c. wall yields about the base</w:t>
      </w:r>
    </w:p>
    <w:p w:rsidR="00162381" w:rsidRDefault="00753B79">
      <w:pPr>
        <w:pStyle w:val="cabaaaaaabaaabaaaaaa"/>
        <w:spacing w:after="160"/>
      </w:pPr>
      <w:r>
        <w:t xml:space="preserve">    d. all the above.</w:t>
      </w:r>
    </w:p>
    <w:p w:rsidR="00162381" w:rsidRDefault="00753B79">
      <w:pPr>
        <w:pStyle w:val="cabaaaaaabaaabaaaaaab"/>
        <w:spacing w:after="160"/>
      </w:pPr>
      <w:r>
        <w:t>26. The angle between the directions of the failure and the major principal plane, is equal to</w:t>
      </w:r>
    </w:p>
    <w:p w:rsidR="00162381" w:rsidRDefault="00753B79">
      <w:pPr>
        <w:pStyle w:val="cabaaaaaabaaabaaaaaaba"/>
        <w:spacing w:after="160"/>
      </w:pPr>
      <w:r>
        <w:t xml:space="preserve">    a. 90° + effective angle of shearing resistance</w:t>
      </w:r>
    </w:p>
    <w:p w:rsidR="00162381" w:rsidRDefault="00753B79">
      <w:pPr>
        <w:pStyle w:val="cabaaaaaabaaabaaaaaabaa"/>
        <w:spacing w:after="160"/>
      </w:pPr>
      <w:r>
        <w:t xml:space="preserve">    b. 90° + half of the angle of shearing resistance</w:t>
      </w:r>
    </w:p>
    <w:p w:rsidR="00162381" w:rsidRDefault="00753B79">
      <w:pPr>
        <w:pStyle w:val="cabaaaaaabaaabaaaaaabaaa"/>
        <w:spacing w:after="160"/>
      </w:pPr>
      <w:r>
        <w:t xml:space="preserve">    c. 45° - half of the angle of shearing resistance</w:t>
      </w:r>
    </w:p>
    <w:p w:rsidR="00162381" w:rsidRDefault="00753B79">
      <w:pPr>
        <w:pStyle w:val="cabaaaaaabaaabaaaaaabaaaa"/>
        <w:spacing w:after="160"/>
      </w:pPr>
      <w:r>
        <w:t xml:space="preserve">    d. 45° + half of the angle of shearing resistance.</w:t>
      </w:r>
    </w:p>
    <w:p w:rsidR="00162381" w:rsidRDefault="00753B79">
      <w:pPr>
        <w:pStyle w:val="cabaaaaaabaaabaaaaaabaaaab"/>
        <w:spacing w:after="160"/>
      </w:pPr>
      <w:r>
        <w:t>27. A clay subjected to pressure in excess to its present over-burden, is said to be</w:t>
      </w:r>
    </w:p>
    <w:p w:rsidR="00162381" w:rsidRDefault="00753B79">
      <w:pPr>
        <w:pStyle w:val="cabaaaaaabaaabaaaaaabaaaaba"/>
        <w:spacing w:after="160"/>
      </w:pPr>
      <w:r>
        <w:t xml:space="preserve">    a. pre-compressed</w:t>
      </w:r>
    </w:p>
    <w:p w:rsidR="00162381" w:rsidRDefault="00753B79">
      <w:pPr>
        <w:pStyle w:val="cabaaaaaabaaabaaaaaabaaaabaa"/>
        <w:spacing w:after="160"/>
      </w:pPr>
      <w:r>
        <w:t xml:space="preserve">    b. pre-consolidated</w:t>
      </w:r>
    </w:p>
    <w:p w:rsidR="00162381" w:rsidRDefault="00753B79">
      <w:pPr>
        <w:pStyle w:val="cabaaaaaabaaabaaaaaabaaaabaaa"/>
        <w:spacing w:after="160"/>
      </w:pPr>
      <w:r>
        <w:t xml:space="preserve">    c. over-con</w:t>
      </w:r>
      <w:r>
        <w:t>solidated</w:t>
      </w:r>
    </w:p>
    <w:p w:rsidR="00162381" w:rsidRDefault="00753B79">
      <w:pPr>
        <w:pStyle w:val="cabaaaaaabaaabaaaaaabaaaabaaaa"/>
        <w:spacing w:after="160"/>
      </w:pPr>
      <w:r>
        <w:t xml:space="preserve">    d. all the above.</w:t>
      </w:r>
    </w:p>
    <w:p w:rsidR="00162381" w:rsidRDefault="00753B79">
      <w:pPr>
        <w:pStyle w:val="cabaaaaaabaaabaaaaaabaaaabaaaab"/>
        <w:spacing w:after="160"/>
      </w:pPr>
      <w:r>
        <w:t>28. The critical exist gradient of seepage water in soils, increases with</w:t>
      </w:r>
    </w:p>
    <w:p w:rsidR="00162381" w:rsidRDefault="00753B79">
      <w:pPr>
        <w:pStyle w:val="cabaaaaaabaaabaaaaaabaaaabaaaaba"/>
        <w:spacing w:after="160"/>
      </w:pPr>
      <w:r>
        <w:t xml:space="preserve">    a. a decrease in specific gravity</w:t>
      </w:r>
    </w:p>
    <w:p w:rsidR="00162381" w:rsidRDefault="00753B79">
      <w:pPr>
        <w:pStyle w:val="cabaaaaaabaaabaaaaaabaaaabaaaabaa"/>
        <w:spacing w:after="160"/>
      </w:pPr>
      <w:r>
        <w:t xml:space="preserve">    b. a decrease in void ratio</w:t>
      </w:r>
    </w:p>
    <w:p w:rsidR="00162381" w:rsidRDefault="00753B79">
      <w:pPr>
        <w:pStyle w:val="cabaaaaaabaaabaaaaaabaaaabaaaabaaa"/>
        <w:spacing w:after="160"/>
      </w:pPr>
      <w:r>
        <w:t xml:space="preserve">    c. both (a) and (c)</w:t>
      </w:r>
    </w:p>
    <w:p w:rsidR="00162381" w:rsidRDefault="00753B79">
      <w:pPr>
        <w:pStyle w:val="cabaaaaaabaaabaaaaaabaaaabaaaabaaab"/>
        <w:spacing w:after="160"/>
      </w:pPr>
      <w:r>
        <w:t xml:space="preserve">    d. none of these.</w:t>
      </w:r>
    </w:p>
    <w:p w:rsidR="00162381" w:rsidRDefault="00753B79">
      <w:pPr>
        <w:pStyle w:val="cabaaaaaabaaabaaaaaabaaaabaaaabaaaba"/>
        <w:spacing w:after="160"/>
      </w:pPr>
      <w:r>
        <w:t xml:space="preserve">29. Pick up the correct statement </w:t>
      </w:r>
      <w:r>
        <w:t>from the following:</w:t>
      </w:r>
    </w:p>
    <w:p w:rsidR="00162381" w:rsidRDefault="00753B79">
      <w:pPr>
        <w:pStyle w:val="cabaaaaaabaaabaaaaaabaaaabaaaabaaabaa"/>
        <w:spacing w:after="160"/>
      </w:pPr>
      <w:r>
        <w:lastRenderedPageBreak/>
        <w:t xml:space="preserve">    a. The freezing of water is </w:t>
      </w:r>
      <w:proofErr w:type="spellStart"/>
      <w:r>
        <w:t>accompained</w:t>
      </w:r>
      <w:proofErr w:type="spellEnd"/>
      <w:r>
        <w:t xml:space="preserve"> by a volume increase of 9%.</w:t>
      </w:r>
    </w:p>
    <w:p w:rsidR="00162381" w:rsidRDefault="00753B79">
      <w:pPr>
        <w:pStyle w:val="cabaaaaaabaaabaaaaaabaaaabaaaabaaabaaa"/>
        <w:spacing w:after="160"/>
      </w:pPr>
      <w:r>
        <w:t xml:space="preserve">    b. Below freezing point, higher soil suction develops.</w:t>
      </w:r>
    </w:p>
    <w:p w:rsidR="00162381" w:rsidRDefault="00753B79">
      <w:pPr>
        <w:pStyle w:val="cabaaaaaabaaabaaaaaabaaaabaaaabaaabaaaa"/>
        <w:spacing w:after="160"/>
      </w:pPr>
      <w:r>
        <w:t xml:space="preserve">    c. The magnitude of frost heave decreases as the degree of saturation of soil decreases</w:t>
      </w:r>
    </w:p>
    <w:p w:rsidR="00162381" w:rsidRDefault="00753B79">
      <w:pPr>
        <w:pStyle w:val="cabaaaaaabaaabaaaaaabaaaabaaaabaaabaaaaa"/>
        <w:spacing w:after="160"/>
      </w:pPr>
      <w:r>
        <w:t xml:space="preserve">    d. All th</w:t>
      </w:r>
      <w:r>
        <w:t>e above.</w:t>
      </w:r>
    </w:p>
    <w:p w:rsidR="00162381" w:rsidRDefault="00753B79">
      <w:pPr>
        <w:pStyle w:val="cabaaaaaabaaabaaaaaabaaaabaaaabaaabaaaaab"/>
        <w:spacing w:after="160"/>
      </w:pPr>
      <w:r>
        <w:t>30. PERT is</w:t>
      </w:r>
    </w:p>
    <w:p w:rsidR="00162381" w:rsidRDefault="00753B79">
      <w:pPr>
        <w:pStyle w:val="cabaaaaaabaaabaaaaaabaaaabaaaabaaabaaaaaba"/>
        <w:spacing w:after="160"/>
      </w:pPr>
      <w:r>
        <w:t xml:space="preserve">    a. limited of event oriented diagrams</w:t>
      </w:r>
    </w:p>
    <w:p w:rsidR="00162381" w:rsidRDefault="00753B79">
      <w:pPr>
        <w:pStyle w:val="cabaaaaaabaaabaaaaaabaaaabaaaabaaabaaaaabaa"/>
        <w:spacing w:after="160"/>
      </w:pPr>
      <w:r>
        <w:t xml:space="preserve">    b. used for research and development projects</w:t>
      </w:r>
    </w:p>
    <w:p w:rsidR="00162381" w:rsidRDefault="00753B79">
      <w:pPr>
        <w:pStyle w:val="cabaaaaaabaaabaaaaaabaaaabaaaabaaabaaaaabaaa"/>
        <w:spacing w:after="160"/>
      </w:pPr>
      <w:r>
        <w:t xml:space="preserve">    c. based on three time estimates for activities linking up two events</w:t>
      </w:r>
    </w:p>
    <w:p w:rsidR="00162381" w:rsidRDefault="00753B79">
      <w:pPr>
        <w:pStyle w:val="cabaaaaaabaaabaaaaaabaaaabaaaabaaabaaaaabaaaa"/>
        <w:spacing w:after="160"/>
      </w:pPr>
      <w:r>
        <w:t xml:space="preserve">    d. all the above.</w:t>
      </w:r>
    </w:p>
    <w:p w:rsidR="00162381" w:rsidRDefault="00753B79">
      <w:pPr>
        <w:pStyle w:val="cabaaaaaabaaabaaaaaabaaaabaaaabaaabaaaaabaaaab"/>
        <w:spacing w:after="160"/>
      </w:pPr>
      <w:r>
        <w:t xml:space="preserve">31. Works costing less than </w:t>
      </w:r>
      <w:proofErr w:type="spellStart"/>
      <w:r>
        <w:t>Rs</w:t>
      </w:r>
      <w:proofErr w:type="spellEnd"/>
      <w:r>
        <w:t xml:space="preserve">. 20,000 are </w:t>
      </w:r>
      <w:r>
        <w:t>treated as</w:t>
      </w:r>
    </w:p>
    <w:p w:rsidR="00162381" w:rsidRDefault="00753B79">
      <w:pPr>
        <w:pStyle w:val="cabaaaaaabaaabaaaaaabaaaabaaaabaaabaaaaabaaaaba"/>
        <w:spacing w:after="160"/>
      </w:pPr>
      <w:r>
        <w:t xml:space="preserve">    a. projects</w:t>
      </w:r>
    </w:p>
    <w:p w:rsidR="00162381" w:rsidRDefault="00753B79">
      <w:pPr>
        <w:pStyle w:val="cabaaaaaabaaabaaaaaabaaaabaaaabaaabaaaaabaaaabaa"/>
        <w:spacing w:after="160"/>
      </w:pPr>
      <w:r>
        <w:t xml:space="preserve">    b. major projects</w:t>
      </w:r>
    </w:p>
    <w:p w:rsidR="00162381" w:rsidRDefault="00753B79">
      <w:pPr>
        <w:pStyle w:val="cabaaaaaabaaabaaaaaabaaaabaaaabaaabaaaaabaaaabaaa"/>
        <w:spacing w:after="160"/>
      </w:pPr>
      <w:r>
        <w:t xml:space="preserve">    c. minor projects</w:t>
      </w:r>
    </w:p>
    <w:p w:rsidR="00162381" w:rsidRDefault="00753B79">
      <w:pPr>
        <w:pStyle w:val="cabaaaaaabaaabaaaaaabaaaabaaaabaaabaaaaabaaaabaaab"/>
        <w:spacing w:after="160"/>
      </w:pPr>
      <w:r>
        <w:t xml:space="preserve">    d. all the above.</w:t>
      </w:r>
    </w:p>
    <w:p w:rsidR="00162381" w:rsidRDefault="00753B79">
      <w:pPr>
        <w:pStyle w:val="cabaaaaaabaaabaaaaaabaaaabaaaabaaabaaaaabaaaabaaaba"/>
        <w:spacing w:after="160"/>
      </w:pPr>
      <w:r>
        <w:t>32. A CPM family includes</w:t>
      </w:r>
    </w:p>
    <w:p w:rsidR="00162381" w:rsidRDefault="00753B79">
      <w:pPr>
        <w:pStyle w:val="cabaaaaaabaaabaaaaaabaaaabaaaabaaabaaaaabaaaabaaabaa"/>
        <w:spacing w:after="160"/>
      </w:pPr>
      <w:r>
        <w:t xml:space="preserve">    a. CPP (Critical Path Plotted)</w:t>
      </w:r>
    </w:p>
    <w:p w:rsidR="00162381" w:rsidRDefault="00753B79">
      <w:pPr>
        <w:pStyle w:val="cabaaaaaabaaabaaaaaabaaaabaaaabaaabaaaaabaaaabaaabaaa"/>
        <w:spacing w:after="160"/>
      </w:pPr>
      <w:r>
        <w:t xml:space="preserve">    b. MCE (Minimum Cost Expenditure)</w:t>
      </w:r>
    </w:p>
    <w:p w:rsidR="00162381" w:rsidRDefault="00753B79">
      <w:pPr>
        <w:pStyle w:val="cabaaaaaabaaabaaaaaabaaaabaaaabaaabaaaaabaaaabaaabaaaa"/>
        <w:spacing w:after="160"/>
      </w:pPr>
      <w:r>
        <w:t xml:space="preserve">    c. CPS (Critical Path Scheduling)</w:t>
      </w:r>
    </w:p>
    <w:p w:rsidR="00162381" w:rsidRDefault="00753B79">
      <w:pPr>
        <w:pStyle w:val="cabaaaaaabaaabaaaaaabaaaabaaaabaaabaaaaabaaaabaaabaaaaa"/>
        <w:spacing w:after="160"/>
      </w:pPr>
      <w:r>
        <w:t xml:space="preserve">    d. All the above.</w:t>
      </w:r>
    </w:p>
    <w:p w:rsidR="00162381" w:rsidRDefault="00753B79">
      <w:pPr>
        <w:pStyle w:val="cabaaaaaabaaabaaaaaabaaaabaaaabaaabaaaaabaaaabaaabaaaaab"/>
        <w:spacing w:after="160"/>
      </w:pPr>
      <w:r>
        <w:t xml:space="preserve">33. </w:t>
      </w:r>
      <w:r>
        <w:t>The performance of a specific task in CPM, is known</w:t>
      </w:r>
    </w:p>
    <w:p w:rsidR="00162381" w:rsidRDefault="00753B79">
      <w:pPr>
        <w:pStyle w:val="cabaaaaaabaaabaaaaaabaaaabaaaabaaabaaaaabaaaabaaabaaaaaba"/>
        <w:spacing w:after="160"/>
      </w:pPr>
      <w:r>
        <w:t xml:space="preserve">    a. Dummy</w:t>
      </w:r>
    </w:p>
    <w:p w:rsidR="00162381" w:rsidRDefault="00753B79">
      <w:pPr>
        <w:pStyle w:val="cabaaaaaabaaabaaaaaabaaaabaaaabaaabaaaaabaaaabaaabaaaaabaa"/>
        <w:spacing w:after="160"/>
      </w:pPr>
      <w:r>
        <w:t xml:space="preserve">    b. Event</w:t>
      </w:r>
    </w:p>
    <w:p w:rsidR="00162381" w:rsidRDefault="00753B79">
      <w:pPr>
        <w:pStyle w:val="cabaaaaaabaaabaaaaaabaaaabaaaabaaabaaaaabaaaabaaabaaaaabaaa"/>
        <w:spacing w:after="160"/>
      </w:pPr>
      <w:r>
        <w:t xml:space="preserve">    c. Activity</w:t>
      </w:r>
    </w:p>
    <w:p w:rsidR="00162381" w:rsidRDefault="00753B79">
      <w:pPr>
        <w:pStyle w:val="cabaaaaaabaaabaaaaaabaaaabaaaabaaabaaaaabaaaabaaabaaaaabaaab"/>
        <w:spacing w:after="160"/>
      </w:pPr>
      <w:r>
        <w:t xml:space="preserve">    d. Contract.</w:t>
      </w:r>
    </w:p>
    <w:p w:rsidR="00162381" w:rsidRDefault="00753B79">
      <w:pPr>
        <w:pStyle w:val="cabaaaaaabaaabaaaaaabaaaabaaaabaaabaaaaabaaaabaaabaaaaabaaaba"/>
        <w:spacing w:after="160"/>
      </w:pPr>
      <w:r>
        <w:t xml:space="preserve">34. Which one of the following represents an </w:t>
      </w:r>
      <w:proofErr w:type="gramStart"/>
      <w:r>
        <w:t>event ?</w:t>
      </w:r>
      <w:proofErr w:type="gramEnd"/>
    </w:p>
    <w:p w:rsidR="00162381" w:rsidRDefault="00753B79">
      <w:pPr>
        <w:pStyle w:val="cabaaaaaabaaabaaaaaabaaaabaaaabaaabaaaaabaaaabaaabaaaaabaaabaa"/>
        <w:spacing w:after="160"/>
      </w:pPr>
      <w:r>
        <w:t xml:space="preserve">    a. concrete cured</w:t>
      </w:r>
    </w:p>
    <w:p w:rsidR="00162381" w:rsidRDefault="00753B79">
      <w:pPr>
        <w:pStyle w:val="cabaaaaaabaaabaaaaaabaaaabaaaabaaabaaaaabaaaabaaabaaaaabaaabaab"/>
        <w:spacing w:after="160"/>
      </w:pPr>
      <w:r>
        <w:t xml:space="preserve">    b. fixing of door</w:t>
      </w:r>
    </w:p>
    <w:p w:rsidR="00162381" w:rsidRDefault="00753B79">
      <w:pPr>
        <w:pStyle w:val="cabaaaaaabaaabaaaaaabaaaabaaaabaaabaaaaabaaaabaaabaaaaabaaabaaba"/>
        <w:spacing w:after="160"/>
      </w:pPr>
      <w:r>
        <w:t xml:space="preserve">    c. plastering of walls</w:t>
      </w:r>
    </w:p>
    <w:p w:rsidR="00162381" w:rsidRDefault="00753B79">
      <w:pPr>
        <w:pStyle w:val="cabaaaaaabaaabaaaaaabaaaabaaaabaaabaaaaabaaaabaaabaaaaabaaabaabaa"/>
        <w:spacing w:after="160"/>
      </w:pPr>
      <w:r>
        <w:t xml:space="preserve">    d. selecting site</w:t>
      </w:r>
      <w:r>
        <w:t>s</w:t>
      </w:r>
    </w:p>
    <w:p w:rsidR="00162381" w:rsidRDefault="00753B79">
      <w:pPr>
        <w:pStyle w:val="cabaaaaaabaaabaaaaaabaaaabaaaabaaabaaaaabaaaabaaabaaaaabaaabaabaaa"/>
        <w:spacing w:after="160"/>
      </w:pPr>
      <w:r>
        <w:lastRenderedPageBreak/>
        <w:t xml:space="preserve">35. A </w:t>
      </w:r>
      <w:proofErr w:type="spellStart"/>
      <w:r>
        <w:t>goiden</w:t>
      </w:r>
      <w:proofErr w:type="spellEnd"/>
      <w:r>
        <w:t xml:space="preserve"> rule for the procurement of construction stones, suggests</w:t>
      </w:r>
    </w:p>
    <w:p w:rsidR="00162381" w:rsidRDefault="00753B79">
      <w:pPr>
        <w:pStyle w:val="cabaaaaaabaaabaaaaaabaaaabaaaabaaabaaaaabaaaabaaabaaaaabaaabaabaaaa"/>
        <w:spacing w:after="160"/>
      </w:pPr>
      <w:r>
        <w:t xml:space="preserve">    a. 67% at the site and 33% under procurement</w:t>
      </w:r>
    </w:p>
    <w:p w:rsidR="00162381" w:rsidRDefault="00753B79">
      <w:pPr>
        <w:pStyle w:val="cabaaaaaabaaabaaaaaabaaaabaaaabaaabaaaaabaaaabaaabaaaaabaaabaabaaaab"/>
        <w:spacing w:after="160"/>
      </w:pPr>
      <w:r>
        <w:t xml:space="preserve">    b. 50% at the site and 50% under procurement</w:t>
      </w:r>
    </w:p>
    <w:p w:rsidR="00162381" w:rsidRDefault="00753B79">
      <w:pPr>
        <w:pStyle w:val="cabaaaaaabaaabaaaaaabaaaabaaaabaaabaaaaabaaaabaaabaaaaabaaabaabaaaaba"/>
        <w:spacing w:after="160"/>
      </w:pPr>
      <w:r>
        <w:t xml:space="preserve">    c. 33% at the site and 67% under procurement</w:t>
      </w:r>
    </w:p>
    <w:p w:rsidR="00162381" w:rsidRDefault="00753B79">
      <w:pPr>
        <w:pStyle w:val="cabaaaaaabaaabaaaaaabaaaabaaaabaaabaaaaabaaaabaaabaaaaabaaabaabaaaabaa"/>
        <w:spacing w:after="160"/>
      </w:pPr>
      <w:r>
        <w:t xml:space="preserve">    d. none of these.</w:t>
      </w:r>
    </w:p>
    <w:p w:rsidR="00162381" w:rsidRDefault="00753B79">
      <w:pPr>
        <w:pStyle w:val="cabaaaaaabaaabaaaaaabaaaabaaaabaaabaaaaabaaaabaaabaaaaabaaabaabaaaabaaa"/>
        <w:spacing w:after="160"/>
      </w:pPr>
      <w:r>
        <w:t xml:space="preserve">36. The slope </w:t>
      </w:r>
      <w:r>
        <w:t xml:space="preserve">of the </w:t>
      </w:r>
      <w:proofErr w:type="spellStart"/>
      <w:r>
        <w:t>oultet</w:t>
      </w:r>
      <w:proofErr w:type="spellEnd"/>
      <w:r>
        <w:t xml:space="preserve"> of 'P trap' below the horizontal is kept</w:t>
      </w:r>
    </w:p>
    <w:p w:rsidR="00162381" w:rsidRDefault="00753B79">
      <w:pPr>
        <w:pStyle w:val="cabaaaaaabaaabaaaaaabaaaabaaaabaaabaaaaabaaaabaaabaaaaabaaabaabaaaabaaaa"/>
        <w:spacing w:after="160"/>
      </w:pPr>
      <w:r>
        <w:t xml:space="preserve">    a. 8°</w:t>
      </w:r>
    </w:p>
    <w:p w:rsidR="00162381" w:rsidRDefault="00753B79">
      <w:pPr>
        <w:pStyle w:val="cabaaaaaabaaabaaaaaabaaaabaaaabaaabaaaaabaaaabaaabaaaaabaaabaabaaaabaaaaa"/>
        <w:spacing w:after="160"/>
      </w:pPr>
      <w:r>
        <w:t xml:space="preserve">    b. 10°</w:t>
      </w:r>
    </w:p>
    <w:p w:rsidR="00162381" w:rsidRDefault="00753B79">
      <w:pPr>
        <w:pStyle w:val="cabaaaaaabaaabaaaaaabaaaabaaaabaaabaaaaabaaaabaaabaaaaabaaabaabaaaabaaaaaa"/>
        <w:spacing w:after="160"/>
      </w:pPr>
      <w:r>
        <w:t xml:space="preserve">    c. 12°</w:t>
      </w:r>
    </w:p>
    <w:p w:rsidR="00162381" w:rsidRDefault="00753B79">
      <w:pPr>
        <w:pStyle w:val="cabaaaaaabaaabaaaaaabaaaabaaaabaaabaaaaabaaaabaaabaaaaabaaabaabaaaabaaaaaaa"/>
        <w:spacing w:after="160"/>
      </w:pPr>
      <w:r>
        <w:t xml:space="preserve">    d. 14°</w:t>
      </w:r>
    </w:p>
    <w:p w:rsidR="00162381" w:rsidRDefault="00753B79">
      <w:pPr>
        <w:pStyle w:val="cabaaaaaabaaabaaaaaabaaaabaaaabaaabaaaaabaaaabaaabaaaaabaaabaabaaaabaaaaaaab"/>
        <w:spacing w:after="160"/>
      </w:pPr>
      <w:r>
        <w:t xml:space="preserve">37. The most reliable </w:t>
      </w:r>
      <w:proofErr w:type="spellStart"/>
      <w:r>
        <w:t>estiamte</w:t>
      </w:r>
      <w:proofErr w:type="spellEnd"/>
      <w:r>
        <w:t xml:space="preserve"> is</w:t>
      </w:r>
    </w:p>
    <w:p w:rsidR="00162381" w:rsidRDefault="00753B79">
      <w:pPr>
        <w:pStyle w:val="cabaaaaaabaaabaaaaaabaaaabaaaabaaabaaaaabaaaabaaabaaaaabaaabaabaaaabaaaaaaaba"/>
        <w:spacing w:after="160"/>
      </w:pPr>
      <w:r>
        <w:t xml:space="preserve">    a. Detailed estimate</w:t>
      </w:r>
    </w:p>
    <w:p w:rsidR="00162381" w:rsidRDefault="00753B79">
      <w:pPr>
        <w:pStyle w:val="cabaaaaaabaaabaaaaaabaaaabaaaabaaabaaaaabaaaabaaabaaaaabaaabaabaaaabaaaaaaabab"/>
        <w:spacing w:after="160"/>
      </w:pPr>
      <w:r>
        <w:t xml:space="preserve">    b. Preliminary estimate</w:t>
      </w:r>
    </w:p>
    <w:p w:rsidR="00162381" w:rsidRDefault="00753B79">
      <w:pPr>
        <w:pStyle w:val="cabaaaaaabaaabaaaaaabaaaabaaaabaaabaaaaabaaaabaaabaaaaabaaabaabaaaabaaaaaaababa"/>
        <w:spacing w:after="160"/>
      </w:pPr>
      <w:r>
        <w:t xml:space="preserve">    c. Plinth area estimate</w:t>
      </w:r>
    </w:p>
    <w:p w:rsidR="00162381" w:rsidRDefault="00753B79">
      <w:pPr>
        <w:pStyle w:val="cabaaaaaabaaabaaaaaabaaaabaaaabaaabaaaaabaaaabaaabaaaaabaaabaabaaaabaaaaaaababaa"/>
        <w:spacing w:after="160"/>
      </w:pPr>
      <w:r>
        <w:t xml:space="preserve">    d. Cube rate estimate</w:t>
      </w:r>
    </w:p>
    <w:p w:rsidR="00162381" w:rsidRDefault="00753B79">
      <w:pPr>
        <w:pStyle w:val="cabaaaaaabaaabaaaaaabaaaabaaaabaaabaaaaabaaaabaaabaaaaabaaabaabaaaabaaaaaaababaaa"/>
        <w:spacing w:after="160"/>
      </w:pPr>
      <w:r>
        <w:t xml:space="preserve">38. The brick </w:t>
      </w:r>
      <w:r>
        <w:t>work is not measured in cu m in case of</w:t>
      </w:r>
    </w:p>
    <w:p w:rsidR="00162381" w:rsidRDefault="00753B79">
      <w:pPr>
        <w:pStyle w:val="cabaaaaaabaaabaaaaaabaaaabaaaabaaabaaaaabaaaabaaabaaaaabaaabaabaaaabaaaaaaababaaaa"/>
        <w:spacing w:after="160"/>
      </w:pPr>
      <w:r>
        <w:t xml:space="preserve">    a. One or more than one brick wall</w:t>
      </w:r>
    </w:p>
    <w:p w:rsidR="00162381" w:rsidRDefault="00753B79">
      <w:pPr>
        <w:pStyle w:val="cabaaaaaabaaabaaaaaabaaaabaaaabaaabaaaaabaaaabaaabaaaaabaaabaabaaaabaaaaaaababaaaaa"/>
        <w:spacing w:after="160"/>
      </w:pPr>
      <w:r>
        <w:t xml:space="preserve">    b. Brick work in arches</w:t>
      </w:r>
    </w:p>
    <w:p w:rsidR="00162381" w:rsidRDefault="00753B79">
      <w:pPr>
        <w:pStyle w:val="cabaaaaaabaaabaaaaaabaaaabaaaabaaabaaaaabaaaabaaabaaaaabaaabaabaaaabaaaaaaababaaaaaa"/>
        <w:spacing w:after="160"/>
      </w:pPr>
      <w:r>
        <w:t xml:space="preserve">    c. Reinforced brick work</w:t>
      </w:r>
    </w:p>
    <w:p w:rsidR="00162381" w:rsidRDefault="00753B79">
      <w:pPr>
        <w:pStyle w:val="cabaaaaaabaaabaaaaaabaaaabaaaabaaabaaaaabaaaabaaabaaaaabaaabaabaaaabaaaaaaababaaaaaaa"/>
        <w:spacing w:after="160"/>
      </w:pPr>
      <w:r>
        <w:t xml:space="preserve">    d. Half brick wall.</w:t>
      </w:r>
      <w:bookmarkStart w:id="0" w:name="_GoBack"/>
      <w:bookmarkEnd w:id="0"/>
    </w:p>
    <w:p w:rsidR="00753B79" w:rsidRDefault="00753B79" w:rsidP="00753B79">
      <w:pPr>
        <w:pStyle w:val="c"/>
        <w:spacing w:after="160"/>
      </w:pPr>
      <w:r>
        <w:t xml:space="preserve">39. </w:t>
      </w:r>
      <w:r>
        <w:t>The minimum width of a septic tank is taken</w:t>
      </w:r>
    </w:p>
    <w:p w:rsidR="00753B79" w:rsidRPr="00753B79" w:rsidRDefault="00753B79" w:rsidP="00753B79">
      <w:pPr>
        <w:pStyle w:val="ca"/>
        <w:spacing w:after="160"/>
        <w:rPr>
          <w:b w:val="0"/>
          <w:bCs/>
        </w:rPr>
      </w:pPr>
      <w:r w:rsidRPr="00753B79">
        <w:rPr>
          <w:b w:val="0"/>
          <w:bCs/>
        </w:rPr>
        <w:t xml:space="preserve">    a. 70 cm</w:t>
      </w:r>
    </w:p>
    <w:p w:rsidR="00753B79" w:rsidRDefault="00753B79" w:rsidP="00753B79">
      <w:pPr>
        <w:pStyle w:val="caa"/>
        <w:spacing w:after="160"/>
      </w:pPr>
      <w:r>
        <w:t xml:space="preserve">    b. 75 cm</w:t>
      </w:r>
    </w:p>
    <w:p w:rsidR="00753B79" w:rsidRDefault="00753B79" w:rsidP="00753B79">
      <w:pPr>
        <w:pStyle w:val="caab"/>
        <w:spacing w:after="160"/>
      </w:pPr>
      <w:r>
        <w:t xml:space="preserve">    c. 80 cm</w:t>
      </w:r>
    </w:p>
    <w:p w:rsidR="00162381" w:rsidRDefault="00753B79" w:rsidP="00753B79">
      <w:pPr>
        <w:pStyle w:val="cabaaaaaabaaabaaaaaabaaaabaaaabaaabaaaaabaaaabaaabaaaaabaaabaabaaaabaaaaaaababaaaaaaab"/>
        <w:spacing w:after="160"/>
      </w:pPr>
      <w:r>
        <w:t xml:space="preserve">    d. 90 cm</w:t>
      </w:r>
    </w:p>
    <w:p w:rsidR="00162381" w:rsidRDefault="00753B79">
      <w:pPr>
        <w:pStyle w:val="cabaaaaaabaaabaaaaaabaaaabaaaabaaabaaaaabaaaabaaabaaaaabaaabaabaaaabaaaaaaababaaaaaaababaaa"/>
        <w:spacing w:after="160"/>
      </w:pPr>
      <w:r>
        <w:t>4</w:t>
      </w:r>
      <w:r>
        <w:t xml:space="preserve">0. The measurement is not made in square </w:t>
      </w:r>
      <w:proofErr w:type="spellStart"/>
      <w:r>
        <w:t>metres</w:t>
      </w:r>
      <w:proofErr w:type="spellEnd"/>
      <w:r>
        <w:t xml:space="preserve"> in case of</w:t>
      </w:r>
    </w:p>
    <w:p w:rsidR="00162381" w:rsidRDefault="00753B79">
      <w:pPr>
        <w:pStyle w:val="cabaaaaaabaaabaaaaaabaaaabaaaabaaabaaaaabaaaabaaabaaaaabaaabaabaaaabaaaaaaababaaaaaaababaaaa"/>
        <w:spacing w:after="160"/>
      </w:pPr>
      <w:r>
        <w:t xml:space="preserve">    a. D.P.C. (Damp proof course)</w:t>
      </w:r>
    </w:p>
    <w:p w:rsidR="00162381" w:rsidRDefault="00753B79">
      <w:pPr>
        <w:pStyle w:val="cabaaaaaabaaabaaaaaabaaaabaaaabaaabaaaaabaaaabaaabaaaaabaaabaabaaaabaaaaaaababaaaaaaababaaaaa"/>
        <w:spacing w:after="160"/>
      </w:pPr>
      <w:r>
        <w:t xml:space="preserve">    b. Form works</w:t>
      </w:r>
    </w:p>
    <w:p w:rsidR="00162381" w:rsidRDefault="00753B79">
      <w:pPr>
        <w:pStyle w:val="cabaaaaaabaaabaaaaaabaaaabaaaabaaabaaaaabaaaabaaabaaaaabaaabaabaaaabaaaaaaababaaaaaaababaaaaaa"/>
        <w:spacing w:after="160"/>
      </w:pPr>
      <w:r>
        <w:t xml:space="preserve">    c. Concrete </w:t>
      </w:r>
      <w:proofErr w:type="spellStart"/>
      <w:r>
        <w:t>Jaffries</w:t>
      </w:r>
      <w:proofErr w:type="spellEnd"/>
    </w:p>
    <w:p w:rsidR="00162381" w:rsidRDefault="00753B79">
      <w:pPr>
        <w:pStyle w:val="cabaaaaaabaaabaaaaaabaaaabaaaabaaabaaaaabaaaabaaabaaaaabaaabaabaaaabaaaaaaababaaaaaaababaaaaaaa"/>
        <w:spacing w:after="160"/>
      </w:pPr>
      <w:r>
        <w:lastRenderedPageBreak/>
        <w:t xml:space="preserve">    d. R.C. </w:t>
      </w:r>
      <w:proofErr w:type="spellStart"/>
      <w:r>
        <w:t>Chhajja</w:t>
      </w:r>
      <w:proofErr w:type="spellEnd"/>
      <w:r>
        <w:t>.</w:t>
      </w:r>
    </w:p>
    <w:p w:rsidR="00162381" w:rsidRDefault="00753B79">
      <w:pPr>
        <w:pStyle w:val="cabaaaaaabaaabaaaaaabaaaabaaaabaaabaaaaabaaaabaaabaaaaabaaabaabaaaabaaaaaaababaaaaaaababaaaaaaab"/>
        <w:spacing w:after="160"/>
      </w:pPr>
      <w:r>
        <w:t>41. Circles of small radii are drawn by means of a</w:t>
      </w:r>
    </w:p>
    <w:p w:rsidR="00162381" w:rsidRDefault="00753B79">
      <w:pPr>
        <w:pStyle w:val="cabaaaaaabaaabaaaaaabaaaabaaaabaaabaaaaabaaaabaaabaaaaabaaabaabaaaabaaaaaaababaaaaaaababaaaaaaaba"/>
        <w:spacing w:after="160"/>
      </w:pPr>
      <w:r>
        <w:t xml:space="preserve">    a. straight </w:t>
      </w:r>
      <w:r>
        <w:t>bar</w:t>
      </w:r>
    </w:p>
    <w:p w:rsidR="00162381" w:rsidRDefault="00753B79">
      <w:pPr>
        <w:pStyle w:val="cabaaaaaabaaabaaaaaabaaaabaaaabaaabaaaaabaaaabaaabaaaaabaaabaabaaaabaaaaaaababaaaaaaababaaaaaaabaa"/>
        <w:spacing w:after="160"/>
      </w:pPr>
      <w:r>
        <w:t xml:space="preserve">    b. bow compass</w:t>
      </w:r>
    </w:p>
    <w:p w:rsidR="00162381" w:rsidRDefault="00753B79">
      <w:pPr>
        <w:pStyle w:val="cabaaaaaabaaabaaaaaabaaaabaaaabaaabaaaaabaaaabaaabaaaaabaaabaabaaaabaaaaaaababaaaaaaababaaaaaaabaab"/>
        <w:spacing w:after="160"/>
      </w:pPr>
      <w:r>
        <w:t xml:space="preserve">    c. lengthening bar</w:t>
      </w:r>
    </w:p>
    <w:p w:rsidR="00162381" w:rsidRDefault="00753B79">
      <w:pPr>
        <w:pStyle w:val="cabaaaaaabaaabaaaaaabaaaabaaaabaaabaaaaabaaaabaaabaaaaabaaabaabaaaabaaaaaaababaaaaaaababaaaaaaabaaba"/>
        <w:spacing w:after="160"/>
      </w:pPr>
      <w:r>
        <w:t xml:space="preserve">    d. drop compass</w:t>
      </w:r>
    </w:p>
    <w:p w:rsidR="00162381" w:rsidRDefault="00753B79">
      <w:pPr>
        <w:pStyle w:val="d"/>
        <w:spacing w:after="160"/>
      </w:pPr>
      <w:r>
        <w:t>42. In case of unidirectional method of dimensioning, they can be read from</w:t>
      </w:r>
    </w:p>
    <w:p w:rsidR="00162381" w:rsidRDefault="00753B79">
      <w:pPr>
        <w:pStyle w:val="da"/>
        <w:spacing w:after="160"/>
      </w:pPr>
      <w:r>
        <w:t xml:space="preserve">    a. bottom side of drawing sheet only</w:t>
      </w:r>
    </w:p>
    <w:p w:rsidR="00162381" w:rsidRDefault="00753B79">
      <w:pPr>
        <w:pStyle w:val="dab"/>
        <w:spacing w:after="160"/>
      </w:pPr>
      <w:r>
        <w:t xml:space="preserve">    b. right side of drawing sheet only</w:t>
      </w:r>
    </w:p>
    <w:p w:rsidR="00162381" w:rsidRDefault="00753B79">
      <w:pPr>
        <w:pStyle w:val="daba"/>
        <w:spacing w:after="160"/>
      </w:pPr>
      <w:r>
        <w:t xml:space="preserve">    c. top side of drawing sheet </w:t>
      </w:r>
      <w:r>
        <w:t>only</w:t>
      </w:r>
    </w:p>
    <w:p w:rsidR="00162381" w:rsidRDefault="00753B79">
      <w:pPr>
        <w:pStyle w:val="dabaa"/>
        <w:spacing w:after="160"/>
      </w:pPr>
      <w:r>
        <w:t xml:space="preserve">    d. left side of drawing sheet only</w:t>
      </w:r>
    </w:p>
    <w:p w:rsidR="00162381" w:rsidRDefault="00753B79">
      <w:pPr>
        <w:pStyle w:val="dabaaa"/>
        <w:spacing w:after="160"/>
      </w:pPr>
      <w:r>
        <w:t>43. The space covered by a drawing in a paper after changing the scale from 1:100 to 1:50 will:</w:t>
      </w:r>
    </w:p>
    <w:p w:rsidR="00162381" w:rsidRDefault="00753B79">
      <w:pPr>
        <w:pStyle w:val="dabaaaa"/>
        <w:spacing w:after="160"/>
      </w:pPr>
      <w:r>
        <w:t xml:space="preserve">    a. increase 400%</w:t>
      </w:r>
    </w:p>
    <w:p w:rsidR="00162381" w:rsidRDefault="00753B79">
      <w:pPr>
        <w:pStyle w:val="dabaaaaa"/>
        <w:spacing w:after="160"/>
      </w:pPr>
      <w:r>
        <w:t xml:space="preserve">    b. increase 200%</w:t>
      </w:r>
    </w:p>
    <w:p w:rsidR="00162381" w:rsidRDefault="00753B79">
      <w:pPr>
        <w:pStyle w:val="dabaaaaaa"/>
        <w:spacing w:after="160"/>
      </w:pPr>
      <w:r>
        <w:t xml:space="preserve">    c. decrease 200</w:t>
      </w:r>
    </w:p>
    <w:p w:rsidR="00162381" w:rsidRDefault="00753B79">
      <w:pPr>
        <w:pStyle w:val="dabaaaaaaa"/>
        <w:spacing w:after="160"/>
      </w:pPr>
      <w:r>
        <w:t xml:space="preserve">    d. decrease 400%</w:t>
      </w:r>
    </w:p>
    <w:p w:rsidR="00162381" w:rsidRDefault="00753B79">
      <w:pPr>
        <w:pStyle w:val="dabaaaaaaab"/>
        <w:spacing w:after="160"/>
      </w:pPr>
      <w:r>
        <w:t>44. Which of the following regard</w:t>
      </w:r>
      <w:r>
        <w:t>ing scales in drawing is NOT true?</w:t>
      </w:r>
    </w:p>
    <w:p w:rsidR="00162381" w:rsidRDefault="00753B79">
      <w:pPr>
        <w:pStyle w:val="dabaaaaaaaba"/>
        <w:spacing w:after="160"/>
      </w:pPr>
      <w:r>
        <w:t xml:space="preserve">    a. the name of the scale (e.g. scale 1:10) should be mentioned below the scale</w:t>
      </w:r>
    </w:p>
    <w:p w:rsidR="00162381" w:rsidRDefault="00753B79">
      <w:pPr>
        <w:pStyle w:val="dabaaaaaaabaa"/>
        <w:spacing w:after="160"/>
      </w:pPr>
      <w:r>
        <w:t xml:space="preserve">    b. a diagonal scale consists of a primary scale and a </w:t>
      </w:r>
      <w:proofErr w:type="spellStart"/>
      <w:r>
        <w:t>venirer</w:t>
      </w:r>
      <w:proofErr w:type="spellEnd"/>
    </w:p>
    <w:p w:rsidR="00162381" w:rsidRDefault="00753B79">
      <w:pPr>
        <w:pStyle w:val="dabaaaaaaabaab"/>
        <w:spacing w:after="160"/>
      </w:pPr>
      <w:r>
        <w:t xml:space="preserve">    c. comparative scales may be plain or diagonal</w:t>
      </w:r>
    </w:p>
    <w:p w:rsidR="00162381" w:rsidRDefault="00753B79">
      <w:pPr>
        <w:pStyle w:val="dabaaaaaaabaaba"/>
        <w:spacing w:after="160"/>
      </w:pPr>
      <w:r>
        <w:t xml:space="preserve">    d. when an </w:t>
      </w:r>
      <w:r>
        <w:t>unusual scale is used it is constructed on the drawing sheet</w:t>
      </w:r>
    </w:p>
    <w:p w:rsidR="00162381" w:rsidRDefault="00753B79">
      <w:pPr>
        <w:pStyle w:val="dabaaaaaaabaabaa"/>
        <w:spacing w:after="160"/>
      </w:pPr>
      <w:r>
        <w:t xml:space="preserve">45. In a cash-flow </w:t>
      </w:r>
      <w:proofErr w:type="gramStart"/>
      <w:r>
        <w:t>diagram :</w:t>
      </w:r>
      <w:proofErr w:type="gramEnd"/>
    </w:p>
    <w:p w:rsidR="00162381" w:rsidRDefault="00753B79">
      <w:pPr>
        <w:pStyle w:val="dabaaaaaaabaabaaa"/>
        <w:spacing w:after="160"/>
      </w:pPr>
      <w:r>
        <w:t xml:space="preserve">    a. Time 1 is considered to be the end of time period 1</w:t>
      </w:r>
    </w:p>
    <w:p w:rsidR="00162381" w:rsidRDefault="00753B79">
      <w:pPr>
        <w:pStyle w:val="dabaaaaaaabaabaaaa"/>
        <w:spacing w:after="160"/>
      </w:pPr>
      <w:r>
        <w:t xml:space="preserve">    b. A vertical arrow pointing up indicates a positive cash flow</w:t>
      </w:r>
    </w:p>
    <w:p w:rsidR="00162381" w:rsidRDefault="00753B79">
      <w:pPr>
        <w:pStyle w:val="dabaaaaaaabaabaaaaa"/>
        <w:spacing w:after="160"/>
      </w:pPr>
      <w:r>
        <w:t xml:space="preserve">    c. An arrow pointing downward indica</w:t>
      </w:r>
      <w:r>
        <w:t>tes a negative cash flow</w:t>
      </w:r>
    </w:p>
    <w:p w:rsidR="00162381" w:rsidRDefault="00753B79">
      <w:pPr>
        <w:pStyle w:val="dabaaaaaaabaabaaaaaa"/>
        <w:spacing w:after="160"/>
      </w:pPr>
      <w:r>
        <w:t xml:space="preserve">    d. All of these</w:t>
      </w:r>
    </w:p>
    <w:p w:rsidR="00162381" w:rsidRDefault="00753B79">
      <w:pPr>
        <w:pStyle w:val="dabaaaaaaabaabaaaaaab"/>
        <w:spacing w:after="160"/>
      </w:pPr>
      <w:r>
        <w:t xml:space="preserve">46. Which one of the following definitions, is </w:t>
      </w:r>
      <w:proofErr w:type="gramStart"/>
      <w:r>
        <w:t>correct ?</w:t>
      </w:r>
      <w:proofErr w:type="gramEnd"/>
    </w:p>
    <w:p w:rsidR="00162381" w:rsidRDefault="00753B79">
      <w:pPr>
        <w:pStyle w:val="dabaaaaaaabaabaaaaaaba"/>
        <w:spacing w:after="160"/>
      </w:pPr>
      <w:r>
        <w:t xml:space="preserve">    a. The ratio of total debt to </w:t>
      </w:r>
      <w:proofErr w:type="spellStart"/>
      <w:r>
        <w:t>share holder's</w:t>
      </w:r>
      <w:proofErr w:type="spellEnd"/>
      <w:r>
        <w:t xml:space="preserve"> equity is called 'debt ratio'.</w:t>
      </w:r>
    </w:p>
    <w:p w:rsidR="00162381" w:rsidRDefault="00753B79">
      <w:pPr>
        <w:pStyle w:val="dabaaaaaaabaabaaaaaabaa"/>
        <w:spacing w:after="160"/>
      </w:pPr>
      <w:r>
        <w:t xml:space="preserve">    b. The ratio debt-to-total </w:t>
      </w:r>
      <w:proofErr w:type="spellStart"/>
      <w:r>
        <w:t>assests</w:t>
      </w:r>
      <w:proofErr w:type="spellEnd"/>
      <w:r>
        <w:t xml:space="preserve"> is called Debt-to-total </w:t>
      </w:r>
      <w:proofErr w:type="spellStart"/>
      <w:r>
        <w:t>assest</w:t>
      </w:r>
      <w:proofErr w:type="spellEnd"/>
      <w:r>
        <w:t xml:space="preserve"> rati</w:t>
      </w:r>
      <w:r>
        <w:t>o.</w:t>
      </w:r>
    </w:p>
    <w:p w:rsidR="00162381" w:rsidRDefault="00753B79">
      <w:pPr>
        <w:pStyle w:val="dabaaaaaaabaabaaaaaabaaa"/>
        <w:spacing w:after="160"/>
      </w:pPr>
      <w:r>
        <w:lastRenderedPageBreak/>
        <w:t xml:space="preserve">    c. The ratio of earnings before interest and taxes for a particular reporting period to the amount of interest charges for the period, is called interest coverage ratio.</w:t>
      </w:r>
    </w:p>
    <w:p w:rsidR="00162381" w:rsidRDefault="00753B79">
      <w:pPr>
        <w:pStyle w:val="dabaaaaaaabaabaaaaaabaaaa"/>
        <w:spacing w:after="160"/>
      </w:pPr>
      <w:r>
        <w:t xml:space="preserve">    d. All of these</w:t>
      </w:r>
    </w:p>
    <w:p w:rsidR="00162381" w:rsidRDefault="00753B79">
      <w:pPr>
        <w:pStyle w:val="dabaaaaaaabaabaaaaaabaaaab"/>
        <w:spacing w:after="160"/>
      </w:pPr>
      <w:r>
        <w:t>47. Pick up the correct statement from the following:</w:t>
      </w:r>
    </w:p>
    <w:p w:rsidR="00162381" w:rsidRDefault="00753B79">
      <w:pPr>
        <w:pStyle w:val="dabaaaaaaabaabaaaaaabaaaaba"/>
        <w:spacing w:after="160"/>
      </w:pPr>
      <w:r>
        <w:t xml:space="preserve">    a</w:t>
      </w:r>
      <w:r>
        <w:t>. An annuity is a series of equal payments occurring at equal period of time.</w:t>
      </w:r>
    </w:p>
    <w:p w:rsidR="00162381" w:rsidRDefault="00753B79">
      <w:pPr>
        <w:pStyle w:val="dabaaaaaaabaabaaaaaabaaaabaa"/>
        <w:spacing w:after="160"/>
      </w:pPr>
      <w:r>
        <w:t xml:space="preserve">    b. Annuity is called an equal payment or uniform payment series.</w:t>
      </w:r>
    </w:p>
    <w:p w:rsidR="00162381" w:rsidRDefault="00753B79">
      <w:pPr>
        <w:pStyle w:val="dabaaaaaaabaabaaaaaabaaaabaaa"/>
        <w:spacing w:after="160"/>
      </w:pPr>
      <w:r>
        <w:t xml:space="preserve">    c. An annuity may have periods of time of any length but should always be of equal length.</w:t>
      </w:r>
    </w:p>
    <w:p w:rsidR="00162381" w:rsidRDefault="00753B79">
      <w:pPr>
        <w:pStyle w:val="dabaaaaaaabaabaaaaaabaaaabaaaa"/>
        <w:spacing w:after="160"/>
      </w:pPr>
      <w:r>
        <w:t xml:space="preserve">    d. All the</w:t>
      </w:r>
      <w:r>
        <w:t xml:space="preserve"> above.</w:t>
      </w:r>
    </w:p>
    <w:p w:rsidR="00162381" w:rsidRDefault="00753B79">
      <w:pPr>
        <w:pStyle w:val="dabaaaaaaabaabaaaaaabaaaabaaaab"/>
        <w:spacing w:after="160"/>
      </w:pPr>
      <w:r>
        <w:t xml:space="preserve">48. What is EPC </w:t>
      </w:r>
      <w:proofErr w:type="gramStart"/>
      <w:r>
        <w:t>contract ?</w:t>
      </w:r>
      <w:proofErr w:type="gramEnd"/>
    </w:p>
    <w:p w:rsidR="00162381" w:rsidRDefault="00753B79">
      <w:pPr>
        <w:pStyle w:val="dabaaaaaaabaabaaaaaabaaaabaaaaba"/>
        <w:spacing w:after="160"/>
      </w:pPr>
      <w:r>
        <w:t xml:space="preserve">    a. Engineering, Planning and costing</w:t>
      </w:r>
    </w:p>
    <w:p w:rsidR="00162381" w:rsidRDefault="00753B79">
      <w:pPr>
        <w:pStyle w:val="dabaaaaaaabaabaaaaaabaaaabaaaabaa"/>
        <w:spacing w:after="160"/>
      </w:pPr>
      <w:r>
        <w:t xml:space="preserve">    b. Evaluation, Planning and consulting</w:t>
      </w:r>
    </w:p>
    <w:p w:rsidR="00162381" w:rsidRDefault="00753B79">
      <w:pPr>
        <w:pStyle w:val="dabaaaaaaabaabaaaaaabaaaabaaaabaaa"/>
        <w:spacing w:after="160"/>
      </w:pPr>
      <w:r>
        <w:t xml:space="preserve">    c. Engineering, procurement and Construction</w:t>
      </w:r>
    </w:p>
    <w:p w:rsidR="00162381" w:rsidRDefault="00753B79">
      <w:pPr>
        <w:pStyle w:val="dabaaaaaaabaabaaaaaabaaaabaaaabaaab"/>
        <w:spacing w:after="160"/>
      </w:pPr>
      <w:r>
        <w:t xml:space="preserve">    d. none of above</w:t>
      </w:r>
    </w:p>
    <w:p w:rsidR="00162381" w:rsidRDefault="00753B79">
      <w:pPr>
        <w:pStyle w:val="dabaaaaaaabaabaaaaaabaaaabaaaabaaaba"/>
        <w:spacing w:after="160"/>
      </w:pPr>
      <w:r>
        <w:t xml:space="preserve">49. According to </w:t>
      </w:r>
      <w:proofErr w:type="spellStart"/>
      <w:r>
        <w:t>labour</w:t>
      </w:r>
      <w:proofErr w:type="spellEnd"/>
      <w:r>
        <w:t xml:space="preserve"> act considering health condition is</w:t>
      </w:r>
    </w:p>
    <w:p w:rsidR="00162381" w:rsidRDefault="00753B79">
      <w:pPr>
        <w:pStyle w:val="dabaaaaaaabaabaaaaaabaaaabaaaabaaabaa"/>
        <w:spacing w:after="160"/>
      </w:pPr>
      <w:r>
        <w:t xml:space="preserve">    a. </w:t>
      </w:r>
      <w:r>
        <w:t>first aid after accident</w:t>
      </w:r>
    </w:p>
    <w:p w:rsidR="00162381" w:rsidRDefault="00753B79">
      <w:pPr>
        <w:pStyle w:val="dabaaaaaaabaabaaaaaabaaaabaaaabaaabaaa"/>
        <w:spacing w:after="160"/>
      </w:pPr>
      <w:r>
        <w:t xml:space="preserve">    b. safety on inst. and cloth</w:t>
      </w:r>
    </w:p>
    <w:p w:rsidR="00162381" w:rsidRDefault="00753B79">
      <w:pPr>
        <w:pStyle w:val="dabaaaaaaabaabaaaaaabaaaabaaaabaaabaaab"/>
        <w:spacing w:after="160"/>
      </w:pPr>
      <w:r>
        <w:t xml:space="preserve">    c. education&amp; training</w:t>
      </w:r>
    </w:p>
    <w:p w:rsidR="00162381" w:rsidRDefault="00753B79">
      <w:pPr>
        <w:pStyle w:val="dabaaaaaaabaabaaaaaabaaaabaaaabaaabaaaba"/>
        <w:spacing w:after="160"/>
      </w:pPr>
      <w:r>
        <w:t xml:space="preserve">    d. none of the above</w:t>
      </w:r>
    </w:p>
    <w:p w:rsidR="00162381" w:rsidRDefault="00753B79">
      <w:pPr>
        <w:pStyle w:val="dabaaaaaaabaabaaaaaabaaaabaaaabaaabaaabaa"/>
        <w:spacing w:after="160"/>
      </w:pPr>
      <w:r>
        <w:t>50. Code of ethics should be</w:t>
      </w:r>
    </w:p>
    <w:p w:rsidR="00162381" w:rsidRDefault="00753B79">
      <w:pPr>
        <w:pStyle w:val="dabaaaaaaabaabaaaaaabaaaabaaaabaaabaaabaaa"/>
        <w:spacing w:after="160"/>
      </w:pPr>
      <w:r>
        <w:t xml:space="preserve">    a. comprehensive and precise</w:t>
      </w:r>
    </w:p>
    <w:p w:rsidR="00162381" w:rsidRDefault="00753B79">
      <w:pPr>
        <w:pStyle w:val="dabaaaaaaabaabaaaaaabaaaabaaaabaaabaaabaaaa"/>
        <w:spacing w:after="160"/>
      </w:pPr>
      <w:r>
        <w:t xml:space="preserve">    b. measure of integrity </w:t>
      </w:r>
      <w:proofErr w:type="spellStart"/>
      <w:r>
        <w:t>perfomance</w:t>
      </w:r>
      <w:proofErr w:type="spellEnd"/>
    </w:p>
    <w:p w:rsidR="00162381" w:rsidRDefault="00753B79">
      <w:pPr>
        <w:pStyle w:val="dabaaaaaaabaabaaaaaabaaaabaaaabaaabaaabaaaaa"/>
        <w:spacing w:after="160"/>
      </w:pPr>
      <w:r>
        <w:t xml:space="preserve">    c. both a) and b) of above</w:t>
      </w:r>
    </w:p>
    <w:p w:rsidR="00162381" w:rsidRDefault="00753B79">
      <w:pPr>
        <w:pStyle w:val="dabaaaaaaabaabaaaaaabaaaabaaaabaaabaaabaaaaab"/>
        <w:spacing w:after="160"/>
      </w:pPr>
      <w:r>
        <w:t xml:space="preserve">    d. none of</w:t>
      </w:r>
      <w:r>
        <w:t xml:space="preserve"> the above</w:t>
      </w:r>
    </w:p>
    <w:sectPr w:rsidR="0016238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381"/>
    <w:rsid w:val="00162381"/>
    <w:rsid w:val="0075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F7107E-9C52-4413-B7EB-FBC6D020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">
    <w:name w:val="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">
    <w:name w:val="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">
    <w:name w:val="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">
    <w:name w:val="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">
    <w:name w:val="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">
    <w:name w:val="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">
    <w:name w:val="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">
    <w:name w:val="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">
    <w:name w:val="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">
    <w:name w:val="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">
    <w:name w:val="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">
    <w:name w:val="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">
    <w:name w:val="b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">
    <w:name w:val="b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">
    <w:name w:val="b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">
    <w:name w:val="b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">
    <w:name w:val="b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">
    <w:name w:val="b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">
    <w:name w:val="b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">
    <w:name w:val="baba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">
    <w:name w:val="babaaaaaab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">
    <w:name w:val="babaaaaaab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">
    <w:name w:val="babaaaaaab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">
    <w:name w:val="babaaaaaab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">
    <w:name w:val="babaaaaaab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">
    <w:name w:val="babaaaaaab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">
    <w:name w:val="babaaaaaab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">
    <w:name w:val="babaaaaaaba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">
    <w:name w:val="babaaaaaaba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">
    <w:name w:val="babaaaaaaba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">
    <w:name w:val="babaaaaaabaa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">
    <w:name w:val="babaaaaaabaaaaba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">
    <w:name w:val="babaaaaaabaaaaba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">
    <w:name w:val="babaaaaaabaaaabaaaaa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">
    <w:name w:val="babaaaaaabaaaabaaaaa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">
    <w:name w:val="babaaaaaabaaaabaaaaab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">
    <w:name w:val="babaaaaaabaaaabaaaaab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">
    <w:name w:val="babaaaaaabaaaabaaaaab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">
    <w:name w:val="babaaaaaabaaaabaaaaab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">
    <w:name w:val="babaaaaaabaaaabaaaaabaabaa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">
    <w:name w:val="babaaaaaabaaaabaaaaabaabaa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">
    <w:name w:val="babaaaaaabaaaabaaaaabaabaa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">
    <w:name w:val="babaaaaaabaaaabaaaaabaabaa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">
    <w:name w:val="babaaaaaabaaaabaaaaabaabaa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">
    <w:name w:val="babaaaaaabaaaabaaaaabaabaaaaaabaaab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">
    <w:name w:val="babaaaaaabaaaabaaaaabaabaaaaaabaaab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">
    <w:name w:val="babaaaaaabaaaabaaaaabaabaaaaaabaaab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">
    <w:name w:val="babaaaaaabaaaabaaaaabaabaaaaaabaaab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">
    <w:name w:val="babaaaaaabaaaabaaaaabaabaaaaaabaaab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">
    <w:name w:val="babaaaaaabaaaabaaaaabaabaaaaaabaaab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">
    <w:name w:val="babaaaaaabaaaabaaaaabaabaaaaaabaaabaaaaab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">
    <w:name w:val="babaaaaaabaaaabaaaaabaabaaaaaabaaabaaaaab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">
    <w:name w:val="babaaaaaabaaaabaaaaabaabaaaaaabaaabaaaaab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">
    <w:name w:val="babaaaaaabaaaabaaaaabaabaaaaaabaaabaaaaab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">
    <w:name w:val="babaaaaaabaaaabaaaaabaabaaaaaabaaabaaaaab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">
    <w:name w:val="babaaaaaabaaaabaaaaabaabaaaaaabaaabaaaaab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">
    <w:name w:val="babaaaaaabaaaabaaaaabaabaaaaaabaaabaaaaababa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">
    <w:name w:val="babaaaaaabaaaabaaaaabaabaaaaaabaaabaaaaababa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">
    <w:name w:val="babaaaaaabaaaabaaaaabaabaaaaaabaaabaaaaababa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">
    <w:name w:val="babaaaaaabaaaabaaaaabaabaaaaaabaaabaaaaababaa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">
    <w:name w:val="babaaaaaabaaaabaaaaabaabaaaaaabaaabaaaaababaaaabaa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aab">
    <w:name w:val="babaaaaaabaaaabaaaaabaabaaaaaabaaabaaaaababaaaabaa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">
    <w:name w:val="babaaaaaabaaaabaaaaabaabaaaaaabaaabaaaaababaaaabaa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">
    <w:name w:val="babaaaaaabaaaabaaaaabaabaaaaaabaaabaaaaababaaaabaa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">
    <w:name w:val="babaaaaaabaaaabaaaaabaabaaaaaabaaabaaaaababaaaabaaaaab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aabaaab">
    <w:name w:val="babaaaaaabaaaabaaaaabaabaaaaaabaaabaaaaababaaaabaaaaab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">
    <w:name w:val="babaaaaaabaaaabaaaaabaabaaaaaabaaabaaaaababaaaabaaaaab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">
    <w:name w:val="babaaaaaabaaaabaaaaabaabaaaaaabaaabaaaaababaaaabaaaaab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">
    <w:name w:val="babaaaaaabaaaabaaaaabaabaaaaaabaaabaaaaababaaaabaaaaab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">
    <w:name w:val="babaaaaaabaaaabaaaaabaabaaaaaabaaabaaaaababaaaabaaaaabaaaaaab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aabaaabaaaab">
    <w:name w:val="babaaaaaabaaaabaaaaabaabaaaaaabaaabaaaaababaaaabaaaaabaaaaaab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">
    <w:name w:val="babaaaaaabaaaabaaaaabaabaaaaaabaaabaaaaababaaaabaaaaabaaaaaab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">
    <w:name w:val="babaaaaaabaaaabaaaaabaabaaaaaabaaabaaaaababaaaabaaaaabaaaaaab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">
    <w:name w:val="babaaaaaabaaaabaaaaabaabaaaaaabaaabaaaaababaaaabaaaaabaaaaaab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">
    <w:name w:val="babaaaaaabaaaabaaaaabaabaaaaaabaaabaaaaababaaaabaaaaabaaaaaab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">
    <w:name w:val="babaaaaaabaaaabaaaaabaabaaaaaabaaabaaaaababaaaabaaaaabaaaaaab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aabaaabaaaabaaaaab">
    <w:name w:val="babaaaaaabaaaabaaaaabaabaaaaaabaaabaaaaababaaaabaaaaabaaaaaab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">
    <w:name w:val="babaaaaaabaaaabaaaaabaabaaaaaabaaabaaaaababaaaabaaaaabaaaaaab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">
    <w:name w:val="babaaaaaabaaaabaaaaabaabaaaaaabaaabaaaaababaaaabaaaaabaaaaaab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">
    <w:name w:val="babaaaaaabaaaabaaaaabaabaaaaaabaaabaaaaababaaaabaaaaabaaaaaabaab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aabaaabaaaabaaaaabaaab">
    <w:name w:val="babaaaaaabaaaabaaaaabaabaaaaaabaaabaaaaababaaaabaaaaabaaaaaabaab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">
    <w:name w:val="babaaaaaabaaaabaaaaabaabaaaaaabaaabaaaaababaaaabaaaaabaaaaaabaab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">
    <w:name w:val="babaaaaaabaaaabaaaaabaabaaaaaabaaabaaaaababaaaabaaaaabaaaaaabaab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">
    <w:name w:val="babaaaaaabaaaabaaaaabaabaaaaaabaaabaaaaababaaaabaaaaabaaaaaabaab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">
    <w:name w:val="babaaaaaabaaaabaaaaabaabaaaaaabaaabaaaaababaaaabaaaaabaaaaaabaabaaab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">
    <w:name w:val="babaaaaaabaaaabaaaaabaabaaaaaabaaabaaaaababaaaabaaaaabaaaaaabaabaaabaa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">
    <w:name w:val="babaaaaaabaaaabaaaaabaabaaaaaabaaabaaaaababaaaabaaaaabaaaaaabaabaaabaaaabaa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a">
    <w:name w:val="babaaaaaabaaaabaaaaabaabaaaaaabaaabaaaaababaaaabaaaaabaaaaaabaabaaabaaaabaa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aabaaabaaaabaaaaabaaabaaaaaaab">
    <w:name w:val="babaaaaaabaaaabaaaaabaabaaaaaabaaabaaaaababaaaabaaaaabaaaaaabaabaaabaaaabaa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aba">
    <w:name w:val="babaaaaaabaaaabaaaaabaabaaaaaabaaabaaaaababaaaabaaaaabaaaaaabaabaaabaaaabaa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abaa">
    <w:name w:val="babaaaaaabaaaabaaaaabaabaaaaaabaaabaaaaababaaaabaaaaabaaaaaabaabaaabaaaabaa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abaaa">
    <w:name w:val="babaaaaaabaaaabaaaaabaabaaaaaabaaabaaaaababaaaabaaaaabaaaaaabaabaaabaaaabaaa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abaaaa">
    <w:name w:val="babaaaaaabaaaabaaaaabaabaaaaaabaaabaaaaababaaaabaaaaabaaaaaabaabaaabaaaabaaa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aabaaabaaaabaaaaabaaabaaaaaaabaaaab">
    <w:name w:val="babaaaaaabaaaabaaaaabaabaaaaaabaaabaaaaababaaaabaaaaabaaaaaabaabaaabaaaabaaa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abaaaaba">
    <w:name w:val="babaaaaaabaaaabaaaaabaabaaaaaabaaabaaaaababaaaabaaaaabaaaaaabaabaaabaaaabaaa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abaaaabaa">
    <w:name w:val="babaaaaaabaaaabaaaaabaabaaaaaabaaabaaaaababaaaabaaaaabaaaaaabaabaaabaaaabaaaaabaaaba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baaaaabaabaaaaaabaaabaaaaababaaaabaaaaabaaaaaabaabaaabaaaabaaaaabaaabaaaaaaabaaaabaab">
    <w:name w:val="babaaaaaabaaaabaaaaabaabaaaaaabaaabaaaaababaaaabaaaaabaaaaaabaabaaabaaaabaaaaabaaaba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baaaaabaabaaaaaabaaabaaaaababaaaabaaaaabaaaaaabaabaaabaaaabaaaaabaaabaaaaaaabaaaabaaba">
    <w:name w:val="babaaaaaabaaaabaaaaabaabaaaaaabaaabaaaaababaaaabaaaaabaaaaaabaabaaabaaaabaaaaabaaaba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">
    <w:name w:val="c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">
    <w:name w:val="c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">
    <w:name w:val="c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">
    <w:name w:val="c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">
    <w:name w:val="c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">
    <w:name w:val="c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">
    <w:name w:val="c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">
    <w:name w:val="c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">
    <w:name w:val="c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">
    <w:name w:val="c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">
    <w:name w:val="caba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">
    <w:name w:val="caba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">
    <w:name w:val="caba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">
    <w:name w:val="caba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">
    <w:name w:val="cabaa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">
    <w:name w:val="cabaa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">
    <w:name w:val="cabaaa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">
    <w:name w:val="cabaaa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">
    <w:name w:val="cabaaaa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">
    <w:name w:val="cabaaaaaab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">
    <w:name w:val="cabaaaaaab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">
    <w:name w:val="cabaaaaaab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">
    <w:name w:val="cabaaaaaab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">
    <w:name w:val="cabaaaaaab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">
    <w:name w:val="cabaaaaaab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">
    <w:name w:val="cabaaaaaabaaab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">
    <w:name w:val="cabaaaaaabaaab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">
    <w:name w:val="cabaaaaaabaaab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">
    <w:name w:val="cabaaaaaabaaab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">
    <w:name w:val="cabaaaaaabaaab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">
    <w:name w:val="cabaaaaaabaaaba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">
    <w:name w:val="cabaaaaaabaaaba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">
    <w:name w:val="cabaaaaaabaaaba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">
    <w:name w:val="cabaaaaaabaaabaa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">
    <w:name w:val="cabaaaaaabaaabaa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">
    <w:name w:val="cabaaaaaabaaabaa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">
    <w:name w:val="cabaaaaaabaaabaaaaaab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">
    <w:name w:val="cabaaaaaabaaabaaaaaab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">
    <w:name w:val="cabaaaaaabaaabaaaaaab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">
    <w:name w:val="cabaaaaaabaaabaaaaaab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">
    <w:name w:val="cabaaaaaabaaabaaaaaabaaaabaaaab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">
    <w:name w:val="cabaaaaaabaaabaaaaaabaaaabaaaab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">
    <w:name w:val="cabaaaaaabaaabaaaaaabaaaabaaaab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">
    <w:name w:val="cabaaaaaabaaabaaaaaabaaaabaaaab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">
    <w:name w:val="cabaaaaaabaaabaaaaaabaaaabaaaab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">
    <w:name w:val="cabaaaaaabaaabaaaaaabaaaabaaaabaaab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">
    <w:name w:val="cabaaaaaabaaabaaaaaabaaaabaaaabaaab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">
    <w:name w:val="cabaaaaaabaaabaaaaaabaaaabaaaabaaab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">
    <w:name w:val="cabaaaaaabaaabaaaaaabaaaabaaaabaaab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">
    <w:name w:val="cabaaaaaabaaabaaaaaabaaaabaaaabaaab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">
    <w:name w:val="cabaaaaaabaaabaaaaaabaaaabaaaabaaabaaaaab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">
    <w:name w:val="cabaaaaaabaaabaaaaaabaaaabaaaabaaabaaaaab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">
    <w:name w:val="cabaaaaaabaaabaaaaaabaaaabaaaabaaabaaaaab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">
    <w:name w:val="cabaaaaaabaaabaaaaaabaaaabaaaabaaabaaaaabaaaabaaab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aab">
    <w:name w:val="cabaaaaaabaaabaaaaaabaaaabaaaabaaabaaaaabaaaabaaab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">
    <w:name w:val="cabaaaaaabaaabaaaaaabaaaabaaaabaaabaaaaabaaaabaaab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">
    <w:name w:val="cabaaaaaabaaabaaaaaabaaaabaaaabaaabaaaaabaaaabaaab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">
    <w:name w:val="cabaaaaaabaaabaaaaaabaaaabaaaabaaabaaaaabaaaabaaab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">
    <w:name w:val="cabaaaaaabaaabaaaaaabaaaabaaaabaaabaaaaabaaaabaaabaaaaab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aabaaaab">
    <w:name w:val="cabaaaaaabaaabaaaaaabaaaabaaaabaaabaaaaabaaaabaaabaaaaab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">
    <w:name w:val="cabaaaaaabaaabaaaaaabaaaabaaaabaaabaaaaabaaaabaaabaaaaab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">
    <w:name w:val="cabaaaaaabaaabaaaaaabaaaabaaaabaaabaaaaabaaaabaaabaaaaab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">
    <w:name w:val="cabaaaaaabaaabaaaaaabaaaabaaaabaaabaaaaabaaaabaaabaaaaab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">
    <w:name w:val="cabaaaaaabaaabaaaaaabaaaabaaaabaaabaaaaabaaaabaaabaaaaab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">
    <w:name w:val="cabaaaaaabaaabaaaaaabaaaabaaaabaaabaaaaabaaaabaaabaaaaab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">
    <w:name w:val="cabaaaaaabaaabaaaaaabaaaabaaaabaaabaaaaabaaaabaaabaaaaabaaab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">
    <w:name w:val="cabaaaaaabaaabaaaaaabaaaabaaaabaaabaaaaabaaaabaaabaaaaabaaab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aabaaaabaaaaaaab">
    <w:name w:val="cabaaaaaabaaabaaaaaabaaaabaaaabaaabaaaaabaaaabaaabaaaaabaaab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">
    <w:name w:val="cabaaaaaabaaabaaaaaabaaaabaaaabaaabaaaaabaaaabaaabaaaaabaaabaabaa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aabaaaabaaaaaaabab">
    <w:name w:val="cabaaaaaabaaabaaaaaabaaaabaaaabaaabaaaaabaaaabaaabaaaaabaaabaabaa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">
    <w:name w:val="cabaaaaaabaaabaaaaaabaaaabaaaabaaabaaaaabaaaabaaabaaaaabaaabaabaa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">
    <w:name w:val="cabaaaaaabaaabaaaaaabaaaabaaaabaaabaaaaabaaaabaaabaaaaabaaabaabaa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">
    <w:name w:val="cabaaaaaabaaabaaaaaabaaaabaaaabaaabaaaaabaaaabaaabaaaaabaaabaabaa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">
    <w:name w:val="cabaaaaaabaaabaaaaaabaaaabaaaabaaabaaaaabaaaabaaabaaaaabaaabaabaa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">
    <w:name w:val="cabaaaaaabaaabaaaaaabaaaabaaaabaaabaaaaabaaaabaaabaaaaabaaabaabaaa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">
    <w:name w:val="cabaaaaaabaaabaaaaaabaaaabaaaabaaabaaaaabaaaabaaabaaaaabaaabaabaaa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">
    <w:name w:val="cabaaaaaabaaabaaaaaabaaaabaaaabaaabaaaaabaaaabaaabaaaaabaaabaabaaa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aabaaaabaaaaaaababaaaaaaab">
    <w:name w:val="cabaaaaaabaaabaaaaaabaaaabaaaabaaabaaaaabaaaabaaabaaaaabaaabaabaaa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">
    <w:name w:val="cabaaaaaabaaabaaaaaabaaaabaaaabaaabaaaaabaaaabaaabaaaaabaaabaabaaaabaa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aabaaaabaaaaaaababaaaaaaabab">
    <w:name w:val="cabaaaaaabaaabaaaaaabaaaabaaaabaaabaaaaabaaaabaaabaaaaabaaabaabaaaabaa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">
    <w:name w:val="cabaaaaaabaaabaaaaaabaaaabaaaabaaabaaaaabaaaabaaabaaaaabaaabaabaaaabaa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">
    <w:name w:val="cabaaaaaabaaabaaaaaabaaaabaaaabaaabaaaaabaaaabaaabaaaaabaaabaabaaaabaa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a">
    <w:name w:val="cabaaaaaabaaabaaaaaabaaaabaaaabaaabaaaaabaaaabaaabaaaaabaaabaabaaaabaa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aa">
    <w:name w:val="cabaaaaaabaaabaaaaaabaaaabaaaabaaabaaaaabaaaabaaabaaaaabaaabaabaaaabaaa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aaa">
    <w:name w:val="cabaaaaaabaaabaaaaaabaaaabaaaabaaabaaaaabaaaabaaabaaaaabaaabaabaaaabaaa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aaaa">
    <w:name w:val="cabaaaaaabaaabaaaaaabaaaabaaaabaaabaaaaabaaaabaaabaaaaabaaabaabaaaabaaaaaaab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aaaaa">
    <w:name w:val="cabaaaaaabaaabaaaaaabaaaabaaaabaaabaaaaabaaaabaaabaaaaabaaabaabaaaabaaaaaaab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aabaaaabaaaaaaababaaaaaaababaaaaaaab">
    <w:name w:val="cabaaaaaabaaabaaaaaabaaaabaaaabaaabaaaaabaaaabaaabaaaaabaaabaabaaaabaaaaaaab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aaaaaba">
    <w:name w:val="cabaaaaaabaaabaaaaaabaaaabaaaabaaabaaaaabaaaabaaabaaaaabaaabaabaaaabaaaaaaababa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aaaaabaa">
    <w:name w:val="cabaaaaaabaaabaaaaaabaaaabaaaabaaabaaaaabaaaabaaabaaaaabaaabaabaaaabaaaaaaababaaa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baaabaaaaaabaaaabaaaabaaabaaaaabaaaabaaabaaaaabaaabaabaaaabaaaaaaababaaaaaaababaaaaaaabaab">
    <w:name w:val="cabaaaaaabaaabaaaaaabaaaabaaaabaaabaaaaabaaaabaaabaaaaabaaabaabaaaabaaaaaaababaaa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baaabaaaaaabaaaabaaaabaaabaaaaabaaaabaaabaaaaabaaabaabaaaabaaaaaaababaaaaaaababaaaaaaabaaba">
    <w:name w:val="cabaaaaaabaaabaaaaaabaaaabaaaabaaabaaaaabaaaabaaabaaaaabaaabaabaaaabaaaaaaababaaa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">
    <w:name w:val="d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">
    <w:name w:val="d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">
    <w:name w:val="d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">
    <w:name w:val="d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">
    <w:name w:val="d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">
    <w:name w:val="d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">
    <w:name w:val="d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">
    <w:name w:val="d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">
    <w:name w:val="d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">
    <w:name w:val="d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">
    <w:name w:val="d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">
    <w:name w:val="d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">
    <w:name w:val="daba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">
    <w:name w:val="daba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">
    <w:name w:val="daba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">
    <w:name w:val="dabaa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">
    <w:name w:val="dabaa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">
    <w:name w:val="dabaa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">
    <w:name w:val="dabaa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">
    <w:name w:val="dabaaa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">
    <w:name w:val="dabaaa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">
    <w:name w:val="dabaaa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aaaab">
    <w:name w:val="dabaaa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">
    <w:name w:val="dabaaaaaaab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">
    <w:name w:val="dabaaaaaaab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">
    <w:name w:val="dabaaaaaaabaab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aaaabaaab">
    <w:name w:val="dabaaaaaaabaab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ba">
    <w:name w:val="dabaaaaaaabaab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baa">
    <w:name w:val="dabaaaaaaabaab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baaa">
    <w:name w:val="dabaaaaaaabaabaaaaaab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aaaabaaabaaab">
    <w:name w:val="dabaaaaaaabaabaaaaaab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baaaba">
    <w:name w:val="dabaaaaaaabaabaaaaaab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baaabaa">
    <w:name w:val="dabaaaaaaabaabaaaaaab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baaabaaa">
    <w:name w:val="dabaaaaaaabaabaaaaaab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baaabaaaa">
    <w:name w:val="dabaaaaaaabaabaaaaaab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abaaabaaaaa">
    <w:name w:val="dabaaaaaaabaabaaaaaabaaaab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aaaabaaabaaabaaaaab">
    <w:name w:val="dabaaaaaaabaabaaaaaabaaaab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abaabaaaaaaba">
    <w:name w:val="caabaaaaaabaaaab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abaabaaaaaabaa">
    <w:name w:val="caabaaaaaabaaaab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abaabaaaaaabaaa">
    <w:name w:val="caabaaaaaabaaaabaaaab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a">
    <w:name w:val="caa"/>
    <w:rsid w:val="00753B79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caab">
    <w:name w:val="caab"/>
    <w:rsid w:val="00753B79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17C5B9-4E23-4C97-89C2-C12677645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1444</Words>
  <Characters>8233</Characters>
  <Application>Microsoft Office Word</Application>
  <DocSecurity>0</DocSecurity>
  <Lines>68</Lines>
  <Paragraphs>19</Paragraphs>
  <ScaleCrop>false</ScaleCrop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