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5F91" w:rsidRDefault="006D6AFF">
      <w:pPr>
        <w:pStyle w:val="axerxodfajfl"/>
        <w:spacing w:after="160"/>
        <w:jc w:val="center"/>
      </w:pPr>
      <w:r>
        <w:t>***Engineer***</w:t>
      </w:r>
    </w:p>
    <w:p w:rsidR="00DE5F91" w:rsidRDefault="006D6AFF">
      <w:pPr>
        <w:pStyle w:val="a"/>
        <w:spacing w:after="160"/>
      </w:pPr>
      <w:r>
        <w:t>1. If a three hinged parabolic arch, (span l, rise h) is carrying a uniformly distributed load w/unit length over the entire span,</w:t>
      </w:r>
    </w:p>
    <w:p w:rsidR="00DE5F91" w:rsidRDefault="006D6AFF">
      <w:pPr>
        <w:pStyle w:val="aa"/>
        <w:spacing w:after="160"/>
      </w:pPr>
      <w:r>
        <w:t xml:space="preserve">    a. horizontal thrust is wl2/8h</w:t>
      </w:r>
    </w:p>
    <w:p w:rsidR="00DE5F91" w:rsidRDefault="006D6AFF">
      <w:pPr>
        <w:pStyle w:val="aaa"/>
        <w:spacing w:after="160"/>
      </w:pPr>
      <w:r>
        <w:t xml:space="preserve">    b. S.F. will be zero throughout</w:t>
      </w:r>
    </w:p>
    <w:p w:rsidR="00DE5F91" w:rsidRDefault="006D6AFF">
      <w:pPr>
        <w:pStyle w:val="aaaa"/>
        <w:spacing w:after="160"/>
      </w:pPr>
      <w:r>
        <w:t xml:space="preserve">    c. B.M. will be zero throughout</w:t>
      </w:r>
    </w:p>
    <w:p w:rsidR="00DE5F91" w:rsidRDefault="006D6AFF">
      <w:pPr>
        <w:pStyle w:val="aaaaa"/>
        <w:spacing w:after="160"/>
      </w:pPr>
      <w:r>
        <w:t xml:space="preserve">    d. all the above.</w:t>
      </w:r>
    </w:p>
    <w:p w:rsidR="00DE5F91" w:rsidRDefault="006D6AFF">
      <w:pPr>
        <w:pStyle w:val="b"/>
        <w:spacing w:after="160"/>
      </w:pPr>
      <w:r>
        <w:t>2. For a strongest rectangular beam cut from a circular log, the ratio of the width and depth, is</w:t>
      </w:r>
    </w:p>
    <w:p w:rsidR="00DE5F91" w:rsidRDefault="006D6AFF">
      <w:pPr>
        <w:pStyle w:val="ba"/>
        <w:spacing w:after="160"/>
      </w:pPr>
      <w:r>
        <w:t xml:space="preserve">    a. 0.404</w:t>
      </w:r>
    </w:p>
    <w:p w:rsidR="00DE5F91" w:rsidRDefault="006D6AFF">
      <w:pPr>
        <w:pStyle w:val="baa"/>
        <w:spacing w:after="160"/>
      </w:pPr>
      <w:r>
        <w:t xml:space="preserve">    b. 0.505</w:t>
      </w:r>
    </w:p>
    <w:p w:rsidR="00DE5F91" w:rsidRDefault="006D6AFF">
      <w:pPr>
        <w:pStyle w:val="baaa"/>
        <w:spacing w:after="160"/>
      </w:pPr>
      <w:r>
        <w:t xml:space="preserve">    c. 0.606</w:t>
      </w:r>
    </w:p>
    <w:p w:rsidR="00DE5F91" w:rsidRDefault="006D6AFF">
      <w:pPr>
        <w:pStyle w:val="baaaa"/>
        <w:spacing w:after="160"/>
      </w:pPr>
      <w:r>
        <w:t xml:space="preserve">    d. 0.707</w:t>
      </w:r>
    </w:p>
    <w:p w:rsidR="00DE5F91" w:rsidRDefault="006D6AFF">
      <w:pPr>
        <w:pStyle w:val="baaaab"/>
        <w:spacing w:after="160"/>
      </w:pPr>
      <w:r>
        <w:t>3. A steel rod of sectional area 250 sq. mm connects two parallel walls 5 m apart. T</w:t>
      </w:r>
      <w:r>
        <w:t xml:space="preserve">he nuts at the ends were tightened when the rod was heated to 100°C. If αsteel = 0.000012/C°, </w:t>
      </w:r>
      <w:proofErr w:type="spellStart"/>
      <w:r>
        <w:t>Esteel</w:t>
      </w:r>
      <w:proofErr w:type="spellEnd"/>
      <w:r>
        <w:t xml:space="preserve"> = 0.2 MN/mm2, the tensile force developed at a temperature of 50°C, is</w:t>
      </w:r>
    </w:p>
    <w:p w:rsidR="00DE5F91" w:rsidRDefault="006D6AFF">
      <w:pPr>
        <w:pStyle w:val="baaaaba"/>
        <w:spacing w:after="160"/>
      </w:pPr>
      <w:r>
        <w:t xml:space="preserve">    a. 80 N/mm2</w:t>
      </w:r>
    </w:p>
    <w:p w:rsidR="00DE5F91" w:rsidRDefault="006D6AFF">
      <w:pPr>
        <w:pStyle w:val="baaaabaa"/>
        <w:spacing w:after="160"/>
      </w:pPr>
      <w:r>
        <w:t xml:space="preserve">    b. 100 N/mm2</w:t>
      </w:r>
    </w:p>
    <w:p w:rsidR="00DE5F91" w:rsidRDefault="006D6AFF">
      <w:pPr>
        <w:pStyle w:val="baaaabaaa"/>
        <w:spacing w:after="160"/>
      </w:pPr>
      <w:r>
        <w:t xml:space="preserve">    c. 120 N/mm2</w:t>
      </w:r>
    </w:p>
    <w:p w:rsidR="00DE5F91" w:rsidRDefault="006D6AFF">
      <w:pPr>
        <w:pStyle w:val="baaaabaaab"/>
        <w:spacing w:after="160"/>
      </w:pPr>
      <w:r>
        <w:t xml:space="preserve">    d. 150 N/mm2</w:t>
      </w:r>
    </w:p>
    <w:p w:rsidR="00DE5F91" w:rsidRDefault="006D6AFF">
      <w:pPr>
        <w:pStyle w:val="baaaabaaaba"/>
        <w:spacing w:after="160"/>
      </w:pPr>
      <w:r>
        <w:t>4. The shape of t</w:t>
      </w:r>
      <w:r>
        <w:t>he bending moment diagram over the length of a beam, having no external load, is always</w:t>
      </w:r>
    </w:p>
    <w:p w:rsidR="00DE5F91" w:rsidRDefault="006D6AFF">
      <w:pPr>
        <w:pStyle w:val="baaaabaaabaa"/>
        <w:spacing w:after="160"/>
      </w:pPr>
      <w:r>
        <w:t xml:space="preserve">    a. linear</w:t>
      </w:r>
    </w:p>
    <w:p w:rsidR="00DE5F91" w:rsidRDefault="006D6AFF">
      <w:pPr>
        <w:pStyle w:val="baaaabaaabaab"/>
        <w:spacing w:after="160"/>
      </w:pPr>
      <w:r>
        <w:t xml:space="preserve">    b. parabolic</w:t>
      </w:r>
    </w:p>
    <w:p w:rsidR="00DE5F91" w:rsidRDefault="006D6AFF">
      <w:pPr>
        <w:pStyle w:val="baaaabaaabaaba"/>
        <w:spacing w:after="160"/>
      </w:pPr>
      <w:r>
        <w:t xml:space="preserve">    c. cubical</w:t>
      </w:r>
    </w:p>
    <w:p w:rsidR="00DE5F91" w:rsidRDefault="006D6AFF">
      <w:pPr>
        <w:pStyle w:val="baaaabaaabaabaa"/>
        <w:spacing w:after="160"/>
      </w:pPr>
      <w:r>
        <w:t xml:space="preserve">    d. circular.</w:t>
      </w:r>
    </w:p>
    <w:p w:rsidR="00DE5F91" w:rsidRDefault="006D6AFF">
      <w:pPr>
        <w:pStyle w:val="baaaabaaabaabaaa"/>
        <w:spacing w:after="160"/>
      </w:pPr>
      <w:r>
        <w:t>5. Beams of uniform strength are preferred to those of uniform section because these are economical for</w:t>
      </w:r>
    </w:p>
    <w:p w:rsidR="00DE5F91" w:rsidRDefault="006D6AFF">
      <w:pPr>
        <w:pStyle w:val="baaaabaaabaabaaaa"/>
        <w:spacing w:after="160"/>
      </w:pPr>
      <w:r>
        <w:t xml:space="preserve">    a. large spans</w:t>
      </w:r>
    </w:p>
    <w:p w:rsidR="00DE5F91" w:rsidRDefault="006D6AFF">
      <w:pPr>
        <w:pStyle w:val="baaaabaaabaabaaaab"/>
        <w:spacing w:after="160"/>
      </w:pPr>
      <w:r>
        <w:t xml:space="preserve">    b. heavy weights</w:t>
      </w:r>
    </w:p>
    <w:p w:rsidR="00DE5F91" w:rsidRDefault="006D6AFF">
      <w:pPr>
        <w:pStyle w:val="baaaabaaabaabaaaaba"/>
        <w:spacing w:after="160"/>
      </w:pPr>
      <w:r>
        <w:t xml:space="preserve">    c. light weights</w:t>
      </w:r>
    </w:p>
    <w:p w:rsidR="00DE5F91" w:rsidRDefault="006D6AFF">
      <w:pPr>
        <w:pStyle w:val="baaaabaaabaabaaaabaa"/>
        <w:spacing w:after="160"/>
      </w:pPr>
      <w:r>
        <w:t xml:space="preserve">    d. short spans.</w:t>
      </w:r>
    </w:p>
    <w:p w:rsidR="00DE5F91" w:rsidRDefault="006D6AFF">
      <w:pPr>
        <w:pStyle w:val="baaaabaaabaabaaaabaaa"/>
        <w:spacing w:after="160"/>
      </w:pPr>
      <w:r>
        <w:lastRenderedPageBreak/>
        <w:t>6. The latitude of a traverse leg is obtained by multiplying its length by</w:t>
      </w:r>
    </w:p>
    <w:p w:rsidR="00DE5F91" w:rsidRDefault="006D6AFF">
      <w:pPr>
        <w:pStyle w:val="baaaabaaabaabaaaabaaaa"/>
        <w:spacing w:after="160"/>
      </w:pPr>
      <w:r>
        <w:t xml:space="preserve">    a. tangent of its reduced bearing</w:t>
      </w:r>
    </w:p>
    <w:p w:rsidR="00DE5F91" w:rsidRDefault="006D6AFF">
      <w:pPr>
        <w:pStyle w:val="baaaabaaabaabaaaabaaaaa"/>
        <w:spacing w:after="160"/>
      </w:pPr>
      <w:r>
        <w:t xml:space="preserve">    b. sign of its reduced bearing</w:t>
      </w:r>
    </w:p>
    <w:p w:rsidR="00DE5F91" w:rsidRDefault="006D6AFF">
      <w:pPr>
        <w:pStyle w:val="baaaabaaabaabaaaabaaaaaa"/>
        <w:spacing w:after="160"/>
      </w:pPr>
      <w:r>
        <w:t xml:space="preserve">    c. cosine of its reduce</w:t>
      </w:r>
      <w:r>
        <w:t>d bearing</w:t>
      </w:r>
    </w:p>
    <w:p w:rsidR="00DE5F91" w:rsidRDefault="006D6AFF">
      <w:pPr>
        <w:pStyle w:val="baaaabaaabaabaaaabaaaaaab"/>
        <w:spacing w:after="160"/>
      </w:pPr>
      <w:r>
        <w:t xml:space="preserve">    d. cosecant of its reduced bearing.</w:t>
      </w:r>
    </w:p>
    <w:p w:rsidR="00DE5F91" w:rsidRDefault="006D6AFF">
      <w:pPr>
        <w:pStyle w:val="baaaabaaabaabaaaabaaaaaaba"/>
        <w:spacing w:after="160"/>
      </w:pPr>
      <w:r>
        <w:t>7. Probable accidental error in precise levelling as recommended by International Geodetic Association, should not exceed (where k is in kilometers.)</w:t>
      </w:r>
    </w:p>
    <w:p w:rsidR="00DE5F91" w:rsidRDefault="006D6AFF">
      <w:pPr>
        <w:pStyle w:val="baaaabaaabaabaaaabaaaaaabaa"/>
        <w:spacing w:after="160"/>
      </w:pPr>
      <w:r>
        <w:t xml:space="preserve">    a. ± 0.5 k mm</w:t>
      </w:r>
    </w:p>
    <w:p w:rsidR="00DE5F91" w:rsidRDefault="006D6AFF">
      <w:pPr>
        <w:pStyle w:val="baaaabaaabaabaaaabaaaaaabaaa"/>
        <w:spacing w:after="160"/>
      </w:pPr>
      <w:r>
        <w:t xml:space="preserve">    b. ± 1 k mm</w:t>
      </w:r>
    </w:p>
    <w:p w:rsidR="00DE5F91" w:rsidRDefault="006D6AFF">
      <w:pPr>
        <w:pStyle w:val="baaaabaaabaabaaaabaaaaaabaaab"/>
        <w:spacing w:after="160"/>
      </w:pPr>
      <w:r>
        <w:t xml:space="preserve">    c. ± 2 k mm</w:t>
      </w:r>
    </w:p>
    <w:p w:rsidR="00DE5F91" w:rsidRDefault="006D6AFF">
      <w:pPr>
        <w:pStyle w:val="baaaabaaabaabaaaabaaaaaabaaaba"/>
        <w:spacing w:after="160"/>
      </w:pPr>
      <w:r>
        <w:t xml:space="preserve">    d.</w:t>
      </w:r>
      <w:r>
        <w:t xml:space="preserve"> ± 5 k mm.</w:t>
      </w:r>
    </w:p>
    <w:p w:rsidR="00DE5F91" w:rsidRDefault="006D6AFF">
      <w:pPr>
        <w:pStyle w:val="baaaabaaabaabaaaabaaaaaabaaabaa"/>
        <w:spacing w:after="160"/>
      </w:pPr>
      <w:r>
        <w:t xml:space="preserve">8. Removal of parallax, may be achieved by </w:t>
      </w:r>
      <w:proofErr w:type="spellStart"/>
      <w:r>
        <w:t>focussing</w:t>
      </w:r>
      <w:proofErr w:type="spellEnd"/>
    </w:p>
    <w:p w:rsidR="00DE5F91" w:rsidRDefault="006D6AFF">
      <w:pPr>
        <w:pStyle w:val="baaaabaaabaabaaaabaaaaaabaaabaaa"/>
        <w:spacing w:after="160"/>
      </w:pPr>
      <w:r>
        <w:t xml:space="preserve">    a. the objective</w:t>
      </w:r>
    </w:p>
    <w:p w:rsidR="00DE5F91" w:rsidRDefault="006D6AFF">
      <w:pPr>
        <w:pStyle w:val="baaaabaaabaabaaaabaaaaaabaaabaaaa"/>
        <w:spacing w:after="160"/>
      </w:pPr>
      <w:r>
        <w:t xml:space="preserve">    b. the eye-piece</w:t>
      </w:r>
    </w:p>
    <w:p w:rsidR="00DE5F91" w:rsidRDefault="006D6AFF">
      <w:pPr>
        <w:pStyle w:val="baaaabaaabaabaaaabaaaaaabaaabaaaaa"/>
        <w:spacing w:after="160"/>
      </w:pPr>
      <w:r>
        <w:t xml:space="preserve">    c. the objective and the eye-piece</w:t>
      </w:r>
    </w:p>
    <w:p w:rsidR="00DE5F91" w:rsidRDefault="006D6AFF">
      <w:pPr>
        <w:pStyle w:val="baaaabaaabaabaaaabaaaaaabaaabaaaaab"/>
        <w:spacing w:after="160"/>
      </w:pPr>
      <w:r>
        <w:t xml:space="preserve">    d. none of these.</w:t>
      </w:r>
    </w:p>
    <w:p w:rsidR="00DE5F91" w:rsidRDefault="006D6AFF">
      <w:pPr>
        <w:pStyle w:val="baaaabaaabaabaaaabaaaaaabaaabaaaaaba"/>
        <w:spacing w:after="160"/>
      </w:pPr>
      <w:r>
        <w:t>9. If the whole circle bearing of a line is 270°, its reduced bearing is</w:t>
      </w:r>
    </w:p>
    <w:p w:rsidR="00DE5F91" w:rsidRDefault="006D6AFF">
      <w:pPr>
        <w:pStyle w:val="baaaabaaabaabaaaabaaaaaabaaabaaaaabaa"/>
        <w:spacing w:after="160"/>
      </w:pPr>
      <w:r>
        <w:t xml:space="preserve">    a. N 90° W</w:t>
      </w:r>
    </w:p>
    <w:p w:rsidR="00DE5F91" w:rsidRDefault="006D6AFF">
      <w:pPr>
        <w:pStyle w:val="baaaabaaabaabaaaabaaaaaabaaabaaaaabaaa"/>
        <w:spacing w:after="160"/>
      </w:pPr>
      <w:r>
        <w:t xml:space="preserve">    b. S 90° W</w:t>
      </w:r>
    </w:p>
    <w:p w:rsidR="00DE5F91" w:rsidRDefault="006D6AFF">
      <w:pPr>
        <w:pStyle w:val="baaaabaaabaabaaaabaaaaaabaaabaaaaabaaaa"/>
        <w:spacing w:after="160"/>
      </w:pPr>
      <w:r>
        <w:t xml:space="preserve">    c. W 90°</w:t>
      </w:r>
    </w:p>
    <w:p w:rsidR="00DE5F91" w:rsidRDefault="006D6AFF">
      <w:pPr>
        <w:pStyle w:val="baaaabaaabaabaaaabaaaaaabaaabaaaaabaaaab"/>
        <w:spacing w:after="160"/>
      </w:pPr>
      <w:r>
        <w:t xml:space="preserve">    d. 90° W.</w:t>
      </w:r>
    </w:p>
    <w:p w:rsidR="00DE5F91" w:rsidRDefault="006D6AFF">
      <w:pPr>
        <w:pStyle w:val="baaaabaaabaabaaaabaaaaaabaaabaaaaabaaaaba"/>
        <w:spacing w:after="160"/>
      </w:pPr>
      <w:r>
        <w:t>10. If the long chord and tangent length of a circular curve of radius R are equal the angle of deflection, is</w:t>
      </w:r>
    </w:p>
    <w:p w:rsidR="00DE5F91" w:rsidRDefault="006D6AFF">
      <w:pPr>
        <w:pStyle w:val="baaaabaaabaabaaaabaaaaaabaaabaaaaabaaaabaa"/>
        <w:spacing w:after="160"/>
      </w:pPr>
      <w:r>
        <w:t xml:space="preserve">    a. 60°</w:t>
      </w:r>
    </w:p>
    <w:p w:rsidR="00DE5F91" w:rsidRDefault="006D6AFF">
      <w:pPr>
        <w:pStyle w:val="baaaabaaabaabaaaabaaaaaabaaabaaaaabaaaabaaa"/>
        <w:spacing w:after="160"/>
      </w:pPr>
      <w:r>
        <w:t xml:space="preserve">    b. 90°</w:t>
      </w:r>
    </w:p>
    <w:p w:rsidR="00DE5F91" w:rsidRDefault="006D6AFF">
      <w:pPr>
        <w:pStyle w:val="baaaabaaabaabaaaabaaaaaabaaabaaaaabaaaabaaaa"/>
        <w:spacing w:after="160"/>
      </w:pPr>
      <w:r>
        <w:t xml:space="preserve">    c. 120°</w:t>
      </w:r>
    </w:p>
    <w:p w:rsidR="00DE5F91" w:rsidRDefault="006D6AFF">
      <w:pPr>
        <w:pStyle w:val="baaaabaaabaabaaaabaaaaaabaaabaaaaabaaaabaaaab"/>
        <w:spacing w:after="160"/>
      </w:pPr>
      <w:r>
        <w:t xml:space="preserve">    d. 150°.</w:t>
      </w:r>
    </w:p>
    <w:p w:rsidR="00DE5F91" w:rsidRDefault="006D6AFF">
      <w:pPr>
        <w:pStyle w:val="baaaabaaabaabaaaabaaaaaabaaabaaaaabaaaabaaaaba"/>
        <w:spacing w:after="160"/>
      </w:pPr>
      <w:r>
        <w:t xml:space="preserve">11. The horizontal angle between true meridian and </w:t>
      </w:r>
      <w:r>
        <w:t>magnetic meridian, is known</w:t>
      </w:r>
    </w:p>
    <w:p w:rsidR="00DE5F91" w:rsidRDefault="006D6AFF">
      <w:pPr>
        <w:pStyle w:val="baaaabaaabaabaaaabaaaaaabaaabaaaaabaaaabaaaabaa"/>
        <w:spacing w:after="160"/>
      </w:pPr>
      <w:r>
        <w:t xml:space="preserve">    a. bearing</w:t>
      </w:r>
    </w:p>
    <w:p w:rsidR="00DE5F91" w:rsidRDefault="006D6AFF">
      <w:pPr>
        <w:pStyle w:val="baaaabaaabaabaaaabaaaaaabaaabaaaaabaaaabaaaabaaa"/>
        <w:spacing w:after="160"/>
      </w:pPr>
      <w:r>
        <w:t xml:space="preserve">    b. magnetic declination</w:t>
      </w:r>
    </w:p>
    <w:p w:rsidR="00DE5F91" w:rsidRDefault="006D6AFF">
      <w:pPr>
        <w:pStyle w:val="baaaabaaabaabaaaabaaaaaabaaabaaaaabaaaabaaaabaaab"/>
        <w:spacing w:after="160"/>
      </w:pPr>
      <w:r>
        <w:lastRenderedPageBreak/>
        <w:t xml:space="preserve">    c. dip</w:t>
      </w:r>
    </w:p>
    <w:p w:rsidR="00DE5F91" w:rsidRDefault="006D6AFF">
      <w:pPr>
        <w:pStyle w:val="baaaabaaabaabaaaabaaaaaabaaabaaaaabaaaabaaaabaaaba"/>
        <w:spacing w:after="160"/>
      </w:pPr>
      <w:r>
        <w:t xml:space="preserve">    d. convergence.</w:t>
      </w:r>
    </w:p>
    <w:p w:rsidR="00DE5F91" w:rsidRDefault="006D6AFF">
      <w:pPr>
        <w:pStyle w:val="baaaabaaabaabaaaabaaaaaabaaabaaaaabaaaabaaaabaaabaa"/>
        <w:spacing w:after="160"/>
      </w:pPr>
      <w:r>
        <w:t>12. If the rate of gain of radial acceleration is 0.3 m per sec3 and full centrifugal ratio is developed. On the curve the ratio of the length of the tran</w:t>
      </w:r>
      <w:r>
        <w:t>sition curve of same radius on road and railway, is</w:t>
      </w:r>
    </w:p>
    <w:p w:rsidR="00DE5F91" w:rsidRDefault="006D6AFF">
      <w:pPr>
        <w:pStyle w:val="baaaabaaabaabaaaabaaaaaabaaabaaaaabaaaabaaaabaaabaaa"/>
        <w:spacing w:after="160"/>
      </w:pPr>
      <w:r>
        <w:t xml:space="preserve">    a. 2.828</w:t>
      </w:r>
    </w:p>
    <w:p w:rsidR="00DE5F91" w:rsidRDefault="006D6AFF">
      <w:pPr>
        <w:pStyle w:val="baaaabaaabaabaaaabaaaaaabaaabaaaaabaaaabaaaabaaabaaab"/>
        <w:spacing w:after="160"/>
      </w:pPr>
      <w:r>
        <w:t xml:space="preserve">    b. 3.828</w:t>
      </w:r>
    </w:p>
    <w:p w:rsidR="00DE5F91" w:rsidRDefault="006D6AFF">
      <w:pPr>
        <w:pStyle w:val="baaaabaaabaabaaaabaaaaaabaaabaaaaabaaaabaaaabaaabaaaba"/>
        <w:spacing w:after="160"/>
      </w:pPr>
      <w:r>
        <w:t xml:space="preserve">    c. 1.828</w:t>
      </w:r>
    </w:p>
    <w:p w:rsidR="00DE5F91" w:rsidRDefault="006D6AFF">
      <w:pPr>
        <w:pStyle w:val="baaaabaaabaabaaaabaaaaaabaaabaaaaabaaaabaaaabaaabaaabaa"/>
        <w:spacing w:after="160"/>
      </w:pPr>
      <w:r>
        <w:t xml:space="preserve">    d. 0.828.</w:t>
      </w:r>
    </w:p>
    <w:p w:rsidR="00DE5F91" w:rsidRDefault="006D6AFF">
      <w:pPr>
        <w:pStyle w:val="baaaabaaabaabaaaabaaaaaabaaabaaaaabaaaabaaaabaaabaaabaaa"/>
        <w:spacing w:after="160"/>
      </w:pPr>
      <w:r>
        <w:t>13. If the furnace is provided with insufficient fuel at low temperatures, the type of pig iron produced, is called</w:t>
      </w:r>
    </w:p>
    <w:p w:rsidR="00DE5F91" w:rsidRDefault="006D6AFF">
      <w:pPr>
        <w:pStyle w:val="baaaabaaabaabaaaabaaaaaabaaabaaaaabaaaabaaaabaaabaaabaaaa"/>
        <w:spacing w:after="160"/>
      </w:pPr>
      <w:r>
        <w:t xml:space="preserve">    a. Bessemer pig</w:t>
      </w:r>
    </w:p>
    <w:p w:rsidR="00DE5F91" w:rsidRDefault="006D6AFF">
      <w:pPr>
        <w:pStyle w:val="baaaabaaabaabaaaabaaaaaabaaabaaaaabaaaabaaaabaaabaaabaaaaa"/>
        <w:spacing w:after="160"/>
      </w:pPr>
      <w:r>
        <w:t xml:space="preserve">    b. Grey or </w:t>
      </w:r>
      <w:r>
        <w:t>foundry pig</w:t>
      </w:r>
    </w:p>
    <w:p w:rsidR="00DE5F91" w:rsidRDefault="006D6AFF">
      <w:pPr>
        <w:pStyle w:val="baaaabaaabaabaaaabaaaaaabaaabaaaaabaaaabaaaabaaabaaabaaaaaa"/>
        <w:spacing w:after="160"/>
      </w:pPr>
      <w:r>
        <w:t xml:space="preserve">    c. White or forge pig</w:t>
      </w:r>
    </w:p>
    <w:p w:rsidR="00DE5F91" w:rsidRDefault="006D6AFF">
      <w:pPr>
        <w:pStyle w:val="baaaabaaabaabaaaabaaaaaabaaabaaaaabaaaabaaaabaaabaaabaaaaaab"/>
        <w:spacing w:after="160"/>
      </w:pPr>
      <w:r>
        <w:t xml:space="preserve">    d. Mottled pig.</w:t>
      </w:r>
    </w:p>
    <w:p w:rsidR="00DE5F91" w:rsidRDefault="006D6AFF">
      <w:pPr>
        <w:pStyle w:val="baaaabaaabaabaaaabaaaaaabaaabaaaaabaaaabaaaabaaabaaabaaaaaaba"/>
        <w:spacing w:after="160"/>
      </w:pPr>
      <w:r>
        <w:t>14. The weight of a good quality brick when immersed in water for a period of 16 hours should not exceed the weight of dry brick</w:t>
      </w:r>
    </w:p>
    <w:p w:rsidR="00DE5F91" w:rsidRDefault="006D6AFF">
      <w:pPr>
        <w:pStyle w:val="baaaabaaabaabaaaabaaaaaabaaabaaaaabaaaabaaaabaaabaaabaaaaaabaa"/>
        <w:spacing w:after="160"/>
      </w:pPr>
      <w:r>
        <w:t xml:space="preserve">    a. 20%</w:t>
      </w:r>
    </w:p>
    <w:p w:rsidR="00DE5F91" w:rsidRDefault="006D6AFF">
      <w:pPr>
        <w:pStyle w:val="baaaabaaabaabaaaabaaaaaabaaabaaaaabaaaabaaaabaaabaaabaaaaaabaab"/>
        <w:spacing w:after="160"/>
      </w:pPr>
      <w:r>
        <w:t xml:space="preserve">    b. 15%</w:t>
      </w:r>
    </w:p>
    <w:p w:rsidR="00DE5F91" w:rsidRDefault="006D6AFF">
      <w:pPr>
        <w:pStyle w:val="baaaabaaabaabaaaabaaaaaabaaabaaaaabaaaabaaaabaaabaaabaaaaaabaaba"/>
        <w:spacing w:after="160"/>
      </w:pPr>
      <w:r>
        <w:t xml:space="preserve">    c. 10%</w:t>
      </w:r>
    </w:p>
    <w:p w:rsidR="00DE5F91" w:rsidRDefault="006D6AFF">
      <w:pPr>
        <w:pStyle w:val="baaaabaaabaabaaaabaaaaaabaaabaaaaabaaaabaaaabaaabaaabaaaaaabaabaa"/>
        <w:spacing w:after="160"/>
      </w:pPr>
      <w:r>
        <w:t xml:space="preserve">    d. None of these.</w:t>
      </w:r>
    </w:p>
    <w:p w:rsidR="00DE5F91" w:rsidRDefault="006D6AFF">
      <w:pPr>
        <w:pStyle w:val="baaaabaaabaabaaaabaaaaaabaaabaaaaabaaaabaaaabaaabaaabaaaaaabaabaaa"/>
        <w:spacing w:after="160"/>
      </w:pPr>
      <w:r>
        <w:t>15. Pick up th</w:t>
      </w:r>
      <w:r>
        <w:t>e correct statement from the following:</w:t>
      </w:r>
    </w:p>
    <w:p w:rsidR="00DE5F91" w:rsidRDefault="006D6AFF">
      <w:pPr>
        <w:pStyle w:val="baaaabaaabaabaaaabaaaaaabaaabaaaaabaaaabaaaabaaabaaabaaaaaabaabaaaa"/>
        <w:spacing w:after="160"/>
      </w:pPr>
      <w:r>
        <w:t xml:space="preserve">    a. Solder material is an alloy which melts at a temperature above 400°C</w:t>
      </w:r>
    </w:p>
    <w:p w:rsidR="00DE5F91" w:rsidRDefault="006D6AFF">
      <w:pPr>
        <w:pStyle w:val="baaaabaaabaabaaaabaaaaaabaaabaaaaabaaaabaaaabaaabaaabaaaaaabaabaaaaa"/>
        <w:spacing w:after="160"/>
      </w:pPr>
      <w:r>
        <w:t xml:space="preserve">    b. Brazing is done at temperature above 600°C to 1100°C</w:t>
      </w:r>
    </w:p>
    <w:p w:rsidR="00DE5F91" w:rsidRDefault="006D6AFF">
      <w:pPr>
        <w:pStyle w:val="baaaabaaabaabaaaabaaaaaabaaabaaaaabaaaabaaaabaaabaaabaaaaaabaabaaaaaa"/>
        <w:spacing w:after="160"/>
      </w:pPr>
      <w:r>
        <w:t xml:space="preserve">    c. Brazing joint is stronger than the solder joint</w:t>
      </w:r>
    </w:p>
    <w:p w:rsidR="00DE5F91" w:rsidRDefault="006D6AFF">
      <w:pPr>
        <w:pStyle w:val="baaaabaaabaabaaaabaaaaaabaaabaaaaabaaaabaaaabaaabaaabaaaaaabaabaaaaaaa"/>
        <w:spacing w:after="160"/>
      </w:pPr>
      <w:r>
        <w:t xml:space="preserve">    d. all the above.</w:t>
      </w:r>
    </w:p>
    <w:p w:rsidR="00DE5F91" w:rsidRDefault="006D6AFF">
      <w:pPr>
        <w:pStyle w:val="baaaabaaabaabaaaabaaaaaabaaabaaaaabaaaabaaaabaaabaaabaaaaaabaabaaaaaaab"/>
        <w:spacing w:after="160"/>
      </w:pPr>
      <w:r>
        <w:t>16.</w:t>
      </w:r>
      <w:r>
        <w:t xml:space="preserve"> In the cement the compound quickest to react with water, is</w:t>
      </w:r>
    </w:p>
    <w:p w:rsidR="00DE5F91" w:rsidRDefault="006D6AFF">
      <w:pPr>
        <w:pStyle w:val="baaaabaaabaabaaaabaaaaaabaaabaaaaabaaaabaaaabaaabaaabaaaaaabaabaaaaaaaba"/>
        <w:spacing w:after="160"/>
      </w:pPr>
      <w:r>
        <w:t xml:space="preserve">    a. </w:t>
      </w:r>
      <w:proofErr w:type="spellStart"/>
      <w:r>
        <w:t>Tricalcium</w:t>
      </w:r>
      <w:proofErr w:type="spellEnd"/>
      <w:r>
        <w:t xml:space="preserve"> aluminate</w:t>
      </w:r>
    </w:p>
    <w:p w:rsidR="00DE5F91" w:rsidRDefault="006D6AFF">
      <w:pPr>
        <w:pStyle w:val="baaaabaaabaabaaaabaaaaaabaaabaaaaabaaaabaaaabaaabaaabaaaaaabaabaaaaaaabab"/>
        <w:spacing w:after="160"/>
      </w:pPr>
      <w:r>
        <w:t xml:space="preserve">    b. Tetra-calcium </w:t>
      </w:r>
      <w:proofErr w:type="spellStart"/>
      <w:r>
        <w:t>alumino</w:t>
      </w:r>
      <w:proofErr w:type="spellEnd"/>
      <w:r>
        <w:t>-ferrite</w:t>
      </w:r>
    </w:p>
    <w:p w:rsidR="00DE5F91" w:rsidRDefault="006D6AFF">
      <w:pPr>
        <w:pStyle w:val="baaaabaaabaabaaaabaaaaaabaaabaaaaabaaaabaaaabaaabaaabaaaaaabaabaaaaaaababa"/>
        <w:spacing w:after="160"/>
      </w:pPr>
      <w:r>
        <w:t xml:space="preserve">    c. </w:t>
      </w:r>
      <w:proofErr w:type="spellStart"/>
      <w:r>
        <w:t>Tricalcium</w:t>
      </w:r>
      <w:proofErr w:type="spellEnd"/>
      <w:r>
        <w:t xml:space="preserve"> silicate</w:t>
      </w:r>
    </w:p>
    <w:p w:rsidR="00DE5F91" w:rsidRDefault="006D6AFF">
      <w:pPr>
        <w:pStyle w:val="baaaabaaabaabaaaabaaaaaabaaabaaaaabaaaabaaaabaaabaaabaaaaaabaabaaaaaaababaa"/>
        <w:spacing w:after="160"/>
      </w:pPr>
      <w:r>
        <w:t xml:space="preserve">    d. </w:t>
      </w:r>
      <w:proofErr w:type="spellStart"/>
      <w:r>
        <w:t>Dicalcium</w:t>
      </w:r>
      <w:proofErr w:type="spellEnd"/>
      <w:r>
        <w:t xml:space="preserve"> silicate.</w:t>
      </w:r>
    </w:p>
    <w:p w:rsidR="00DE5F91" w:rsidRDefault="006D6AFF">
      <w:pPr>
        <w:pStyle w:val="baaaabaaabaabaaaabaaaaaabaaabaaaaabaaaabaaaabaaabaaabaaaaaabaabaaaaaaababaaa"/>
        <w:spacing w:after="160"/>
      </w:pPr>
      <w:r>
        <w:lastRenderedPageBreak/>
        <w:t>17. The most commonly used synthetic abrasive is</w:t>
      </w:r>
    </w:p>
    <w:p w:rsidR="00DE5F91" w:rsidRDefault="006D6AFF">
      <w:pPr>
        <w:pStyle w:val="baaaabaaabaabaaaabaaaaaabaaabaaaaabaaaabaaaabaaabaaabaaaaaabaabaaaaaaababaaaa"/>
        <w:spacing w:after="160"/>
      </w:pPr>
      <w:r>
        <w:t xml:space="preserve">    a. </w:t>
      </w:r>
      <w:proofErr w:type="spellStart"/>
      <w:r>
        <w:t>aluminium</w:t>
      </w:r>
      <w:proofErr w:type="spellEnd"/>
      <w:r>
        <w:t xml:space="preserve"> carbide</w:t>
      </w:r>
    </w:p>
    <w:p w:rsidR="00DE5F91" w:rsidRDefault="006D6AFF">
      <w:pPr>
        <w:pStyle w:val="baaaabaaabaabaaaabaaaaaabaaabaaaaabaaaabaaaabaaabaaabaaaaaabaabaaaaaaababaaaaa"/>
        <w:spacing w:after="160"/>
      </w:pPr>
      <w:r>
        <w:t xml:space="preserve">    b. boric acid</w:t>
      </w:r>
    </w:p>
    <w:p w:rsidR="00DE5F91" w:rsidRDefault="006D6AFF">
      <w:pPr>
        <w:pStyle w:val="baaaabaaabaabaaaabaaaaaabaaabaaaaabaaaabaaaabaaabaaabaaaaaabaabaaaaaaababaaaaaa"/>
        <w:spacing w:after="160"/>
      </w:pPr>
      <w:r>
        <w:t xml:space="preserve">    c. silicon</w:t>
      </w:r>
    </w:p>
    <w:p w:rsidR="00DE5F91" w:rsidRDefault="006D6AFF">
      <w:pPr>
        <w:pStyle w:val="baaaabaaabaabaaaabaaaaaabaaabaaaaabaaaabaaaabaaabaaabaaaaaabaabaaaaaaababaaaaaaa"/>
        <w:spacing w:after="160"/>
      </w:pPr>
      <w:r>
        <w:t xml:space="preserve">    d. All of these.</w:t>
      </w:r>
    </w:p>
    <w:p w:rsidR="00DE5F91" w:rsidRDefault="006D6AFF">
      <w:pPr>
        <w:pStyle w:val="baaaabaaabaabaaaabaaaaaabaaabaaaaabaaaabaaaabaaabaaabaaaaaabaabaaaaaaababaaaaaaab"/>
        <w:spacing w:after="160"/>
      </w:pPr>
      <w:r>
        <w:t>18. Pick up the correct statement from the following:</w:t>
      </w:r>
    </w:p>
    <w:p w:rsidR="00DE5F91" w:rsidRDefault="006D6AFF">
      <w:pPr>
        <w:pStyle w:val="baaaabaaabaabaaaabaaaaaabaaabaaaaabaaaabaaaabaaabaaabaaaaaabaabaaaaaaababaaaaaaaba"/>
        <w:spacing w:after="160"/>
      </w:pPr>
      <w:r>
        <w:t xml:space="preserve">    a. Lime is available by dissolving calcium carbonate in water</w:t>
      </w:r>
    </w:p>
    <w:p w:rsidR="00DE5F91" w:rsidRDefault="006D6AFF">
      <w:pPr>
        <w:pStyle w:val="baaaabaaabaabaaaabaaaaaabaaabaaaaabaaaabaaaabaaabaaabaaaaaabaabaaaaaaababaaaaaaabaa"/>
        <w:spacing w:after="160"/>
      </w:pPr>
      <w:r>
        <w:t xml:space="preserve">    b. Lime is available by calcining calcium carbonate at 900°C</w:t>
      </w:r>
    </w:p>
    <w:p w:rsidR="00DE5F91" w:rsidRDefault="006D6AFF">
      <w:pPr>
        <w:pStyle w:val="baaaabaaabaabaaaabaaaaaabaaabaaaaabaaaabaaaabaaabaaabaaaaaabaabaaaaaaababaaaaaaabaab"/>
        <w:spacing w:after="160"/>
      </w:pPr>
      <w:r>
        <w:t xml:space="preserve">    c. Lime is no</w:t>
      </w:r>
      <w:r>
        <w:t>thing but calcium chloride</w:t>
      </w:r>
    </w:p>
    <w:p w:rsidR="00DE5F91" w:rsidRDefault="006D6AFF">
      <w:pPr>
        <w:pStyle w:val="baaaabaaabaabaaaabaaaaaabaaabaaaaabaaaabaaaabaaabaaabaaaaaabaabaaaaaaababaaaaaaabaaba"/>
        <w:spacing w:after="160"/>
      </w:pPr>
      <w:r>
        <w:t xml:space="preserve">    d. None of these.</w:t>
      </w:r>
    </w:p>
    <w:p w:rsidR="00DE5F91" w:rsidRDefault="006D6AFF">
      <w:pPr>
        <w:pStyle w:val="baaaabaaabaabaaaabaaaaaabaaabaaaaabaaaabaaaabaaabaaabaaaaaabaabaaaaaaababaaaaaaabaabaa"/>
        <w:spacing w:after="160"/>
      </w:pPr>
      <w:r>
        <w:t>19. Too wet concrete may cause</w:t>
      </w:r>
    </w:p>
    <w:p w:rsidR="00DE5F91" w:rsidRDefault="006D6AFF">
      <w:pPr>
        <w:pStyle w:val="baaaabaaabaabaaaabaaaaaabaaabaaaaabaaaabaaaabaaabaaabaaaaaabaabaaaaaaababaaaaaaabaabaaa"/>
        <w:spacing w:after="160"/>
      </w:pPr>
      <w:r>
        <w:t xml:space="preserve">    a. excessive laitance</w:t>
      </w:r>
    </w:p>
    <w:p w:rsidR="00DE5F91" w:rsidRDefault="006D6AFF">
      <w:pPr>
        <w:pStyle w:val="baaaabaaabaabaaaabaaaaaabaaabaaaaabaaaabaaaabaaabaaabaaaaaabaabaaaaaaababaaaaaaabaabaaaa"/>
        <w:spacing w:after="160"/>
      </w:pPr>
      <w:r>
        <w:t xml:space="preserve">    b. segregation</w:t>
      </w:r>
    </w:p>
    <w:p w:rsidR="00DE5F91" w:rsidRDefault="006D6AFF">
      <w:pPr>
        <w:pStyle w:val="baaaabaaabaabaaaabaaaaaabaaabaaaaabaaaabaaaabaaabaaabaaaaaabaabaaaaaaababaaaaaaabaabaaaaa"/>
        <w:spacing w:after="160"/>
      </w:pPr>
      <w:r>
        <w:t xml:space="preserve">    c. lower density</w:t>
      </w:r>
    </w:p>
    <w:p w:rsidR="00DE5F91" w:rsidRDefault="006D6AFF">
      <w:pPr>
        <w:pStyle w:val="baaaabaaabaabaaaabaaaaaabaaabaaaaabaaaabaaaabaaabaaabaaaaaabaabaaaaaaababaaaaaaabaabaaaaaa"/>
        <w:spacing w:after="160"/>
      </w:pPr>
      <w:r>
        <w:t xml:space="preserve">    d. all the above.</w:t>
      </w:r>
    </w:p>
    <w:p w:rsidR="00DE5F91" w:rsidRDefault="006D6AFF">
      <w:pPr>
        <w:pStyle w:val="baaaabaaabaabaaaabaaaaaabaaabaaaaabaaaabaaaabaaabaaabaaaaaabaabaaaaaaababaaaaaaabaabaaaaaab"/>
        <w:spacing w:after="160"/>
      </w:pPr>
      <w:r>
        <w:t>20. Workability of concrete mix with low water cement ratio is determined by</w:t>
      </w:r>
    </w:p>
    <w:p w:rsidR="00DE5F91" w:rsidRDefault="006D6AFF">
      <w:pPr>
        <w:pStyle w:val="baaaabaaabaabaaaabaaaaaabaaabaaaaabaaaabaaaabaaabaaabaaaaaabaabaaaaaaababaaaaaaabaabaaaaaaba"/>
        <w:spacing w:after="160"/>
      </w:pPr>
      <w:r>
        <w:t xml:space="preserve">    a. slum</w:t>
      </w:r>
      <w:r>
        <w:t>p test</w:t>
      </w:r>
    </w:p>
    <w:p w:rsidR="00DE5F91" w:rsidRDefault="006D6AFF">
      <w:pPr>
        <w:pStyle w:val="baaaabaaabaabaaaabaaaaaabaaabaaaaabaaaabaaaabaaabaaabaaaaaabaabaaaaaaababaaaaaaabaabaaaaaabaa"/>
        <w:spacing w:after="160"/>
      </w:pPr>
      <w:r>
        <w:t xml:space="preserve">    b. compaction factor test</w:t>
      </w:r>
    </w:p>
    <w:p w:rsidR="00DE5F91" w:rsidRDefault="006D6AFF">
      <w:pPr>
        <w:pStyle w:val="baaaabaaabaabaaaabaaaaaabaaabaaaaabaaaabaaaabaaabaaabaaaaaabaabaaaaaaababaaaaaaabaabaaaaaabaab"/>
        <w:spacing w:after="160"/>
      </w:pPr>
      <w:r>
        <w:t xml:space="preserve">    c. flexural strength test</w:t>
      </w:r>
    </w:p>
    <w:p w:rsidR="00DE5F91" w:rsidRDefault="006D6AFF">
      <w:pPr>
        <w:pStyle w:val="baaaabaaabaabaaaabaaaaaabaaabaaaaabaaaabaaaabaaabaaabaaaaaabaabaaaaaaababaaaaaaabaabaaaaaabaaba"/>
        <w:spacing w:after="160"/>
      </w:pPr>
      <w:r>
        <w:t xml:space="preserve">    d. none of these.</w:t>
      </w:r>
    </w:p>
    <w:p w:rsidR="00DE5F91" w:rsidRDefault="006D6AFF">
      <w:pPr>
        <w:pStyle w:val="baaaabaaabaabaaaabaaaaaabaaabaaaaabaaaabaaaabaaabaaabaaaaaabaabaaaaaaababaaaaaaabaabaaaaaabaabaa"/>
        <w:spacing w:after="160"/>
      </w:pPr>
      <w:r>
        <w:t>21. Pick up the correct statement from the following:</w:t>
      </w:r>
    </w:p>
    <w:p w:rsidR="00DE5F91" w:rsidRDefault="006D6AFF">
      <w:pPr>
        <w:pStyle w:val="baaaabaaabaabaaaabaaaaaabaaabaaaaabaaaabaaaabaaabaaabaaaaaabaabaaaaaaababaaaaaaabaabaaaaaabaabaaa"/>
        <w:spacing w:after="160"/>
      </w:pPr>
      <w:r>
        <w:t xml:space="preserve">    a. Concrete using sand stones, cracks due to excessive shrinkage</w:t>
      </w:r>
    </w:p>
    <w:p w:rsidR="00DE5F91" w:rsidRDefault="006D6AFF">
      <w:pPr>
        <w:pStyle w:val="baaaabaaabaabaaaabaaaaaabaaabaaaaabaaaabaaaabaaabaaabaaaaaabaabaaaaaaababaaaaaaabaabaaaaaabaabaaaa"/>
        <w:spacing w:after="160"/>
      </w:pPr>
      <w:r>
        <w:t xml:space="preserve">    b. Very hard and close grained </w:t>
      </w:r>
      <w:proofErr w:type="spellStart"/>
      <w:r>
        <w:t>crystallined</w:t>
      </w:r>
      <w:proofErr w:type="spellEnd"/>
      <w:r>
        <w:t xml:space="preserve"> lime stones are suitable aggregates but provide low strength</w:t>
      </w:r>
    </w:p>
    <w:p w:rsidR="00DE5F91" w:rsidRDefault="006D6AFF">
      <w:pPr>
        <w:pStyle w:val="baaaabaaabaabaaaabaaaaaabaaabaaaaabaaaabaaaabaaabaaabaaaaaabaabaaaaaaababaaaaaaabaabaaaaaabaabaaaaa"/>
        <w:spacing w:after="160"/>
      </w:pPr>
      <w:r>
        <w:t xml:space="preserve">    c. Broken bricks produce a concrete having good fire resisting qualities</w:t>
      </w:r>
    </w:p>
    <w:p w:rsidR="00DE5F91" w:rsidRDefault="006D6AFF">
      <w:pPr>
        <w:pStyle w:val="baaaabaaabaabaaaabaaaaaabaaabaaaaabaaaabaaaabaaabaaabaaaaaabaabaaaaaaababaaaaaaabaabaaaaaabaabaaaaaa"/>
        <w:spacing w:after="160"/>
      </w:pPr>
      <w:r>
        <w:t xml:space="preserve">    d. All the above.</w:t>
      </w:r>
    </w:p>
    <w:p w:rsidR="00DE5F91" w:rsidRDefault="006D6AFF">
      <w:pPr>
        <w:pStyle w:val="c"/>
        <w:spacing w:after="160"/>
      </w:pPr>
      <w:r>
        <w:t>22. The preliminary test is repeated if the difference of compressive strength of t</w:t>
      </w:r>
      <w:r>
        <w:t>hree test specimens, exceeds</w:t>
      </w:r>
    </w:p>
    <w:p w:rsidR="00DE5F91" w:rsidRDefault="006D6AFF">
      <w:pPr>
        <w:pStyle w:val="ca"/>
        <w:spacing w:after="160"/>
      </w:pPr>
      <w:r>
        <w:t xml:space="preserve">    a. 8 kg/cm</w:t>
      </w:r>
      <w:r>
        <w:rPr>
          <w:vertAlign w:val="superscript"/>
        </w:rPr>
        <w:t>2</w:t>
      </w:r>
    </w:p>
    <w:p w:rsidR="00DE5F91" w:rsidRDefault="006D6AFF">
      <w:pPr>
        <w:pStyle w:val="caa"/>
        <w:spacing w:after="160"/>
      </w:pPr>
      <w:r>
        <w:t xml:space="preserve">    b. 10 kg/cm</w:t>
      </w:r>
      <w:r>
        <w:rPr>
          <w:vertAlign w:val="superscript"/>
        </w:rPr>
        <w:t>2</w:t>
      </w:r>
    </w:p>
    <w:p w:rsidR="00DE5F91" w:rsidRDefault="006D6AFF">
      <w:pPr>
        <w:pStyle w:val="caaa"/>
        <w:spacing w:after="160"/>
      </w:pPr>
      <w:r>
        <w:lastRenderedPageBreak/>
        <w:t xml:space="preserve">    c. 12 kg/cm</w:t>
      </w:r>
      <w:r>
        <w:rPr>
          <w:vertAlign w:val="superscript"/>
        </w:rPr>
        <w:t>2</w:t>
      </w:r>
    </w:p>
    <w:p w:rsidR="00DE5F91" w:rsidRDefault="006D6AFF">
      <w:pPr>
        <w:pStyle w:val="caaaa"/>
        <w:spacing w:after="160"/>
      </w:pPr>
      <w:r>
        <w:t xml:space="preserve">    d. 15 kg/cm</w:t>
      </w:r>
      <w:r>
        <w:rPr>
          <w:vertAlign w:val="superscript"/>
        </w:rPr>
        <w:t>2</w:t>
      </w:r>
    </w:p>
    <w:p w:rsidR="00DE5F91" w:rsidRDefault="006D6AFF">
      <w:pPr>
        <w:pStyle w:val="caaaab"/>
        <w:spacing w:after="160"/>
      </w:pPr>
      <w:r>
        <w:t>23. A concrete using an air entrained cement</w:t>
      </w:r>
    </w:p>
    <w:p w:rsidR="00DE5F91" w:rsidRDefault="006D6AFF">
      <w:pPr>
        <w:pStyle w:val="caaaaba"/>
        <w:spacing w:after="160"/>
      </w:pPr>
      <w:r>
        <w:t xml:space="preserve">    a. has more resistance to weathering</w:t>
      </w:r>
    </w:p>
    <w:p w:rsidR="00DE5F91" w:rsidRDefault="006D6AFF">
      <w:pPr>
        <w:pStyle w:val="caaaabaa"/>
        <w:spacing w:after="160"/>
      </w:pPr>
      <w:r>
        <w:t xml:space="preserve">    b. is more plastic and workable</w:t>
      </w:r>
    </w:p>
    <w:p w:rsidR="00DE5F91" w:rsidRDefault="006D6AFF">
      <w:pPr>
        <w:pStyle w:val="caaaabaab"/>
        <w:spacing w:after="160"/>
      </w:pPr>
      <w:r>
        <w:t xml:space="preserve">    c. is free from segregation and bl</w:t>
      </w:r>
      <w:r>
        <w:t>eeding</w:t>
      </w:r>
    </w:p>
    <w:p w:rsidR="00DE5F91" w:rsidRDefault="006D6AFF">
      <w:pPr>
        <w:pStyle w:val="caaaabaaba"/>
        <w:spacing w:after="160"/>
      </w:pPr>
      <w:r>
        <w:t xml:space="preserve">    d. all the above.</w:t>
      </w:r>
    </w:p>
    <w:p w:rsidR="00DE5F91" w:rsidRDefault="006D6AFF">
      <w:pPr>
        <w:pStyle w:val="caaaabaabaa"/>
        <w:spacing w:after="160"/>
      </w:pPr>
      <w:r>
        <w:t>24. A partially saturated sample of soil has a unit weight of 2.0 g/cm3 and specific gravity of soil particles is 2.6. If the moisture content in the soil is 20%, the degree of saturation is</w:t>
      </w:r>
    </w:p>
    <w:p w:rsidR="00DE5F91" w:rsidRDefault="006D6AFF">
      <w:pPr>
        <w:pStyle w:val="caaaabaabaaa"/>
        <w:spacing w:after="160"/>
      </w:pPr>
      <w:r>
        <w:t xml:space="preserve">    a. 20%</w:t>
      </w:r>
    </w:p>
    <w:p w:rsidR="00DE5F91" w:rsidRDefault="006D6AFF">
      <w:pPr>
        <w:pStyle w:val="caaaabaabaaaa"/>
        <w:spacing w:after="160"/>
      </w:pPr>
      <w:r>
        <w:t xml:space="preserve">    b. 77%</w:t>
      </w:r>
    </w:p>
    <w:p w:rsidR="00DE5F91" w:rsidRDefault="006D6AFF">
      <w:pPr>
        <w:pStyle w:val="caaaabaabaaaaa"/>
        <w:spacing w:after="160"/>
      </w:pPr>
      <w:r>
        <w:t xml:space="preserve">    c. 92%</w:t>
      </w:r>
    </w:p>
    <w:p w:rsidR="00DE5F91" w:rsidRDefault="006D6AFF">
      <w:pPr>
        <w:pStyle w:val="caaaabaabaaaaab"/>
        <w:spacing w:after="160"/>
      </w:pPr>
      <w:r>
        <w:t xml:space="preserve">    d. none of these.</w:t>
      </w:r>
    </w:p>
    <w:p w:rsidR="00DE5F91" w:rsidRDefault="006D6AFF">
      <w:pPr>
        <w:pStyle w:val="caaaabaabaaaaaba"/>
        <w:spacing w:after="160"/>
      </w:pPr>
      <w:r>
        <w:t>25. Pick up the correct statement applicable to plate load test</w:t>
      </w:r>
    </w:p>
    <w:p w:rsidR="00DE5F91" w:rsidRDefault="006D6AFF">
      <w:pPr>
        <w:pStyle w:val="caaaabaabaaaaabaa"/>
        <w:spacing w:after="160"/>
      </w:pPr>
      <w:r>
        <w:t xml:space="preserve">    a. At the </w:t>
      </w:r>
      <w:proofErr w:type="spellStart"/>
      <w:r>
        <w:t>centre</w:t>
      </w:r>
      <w:proofErr w:type="spellEnd"/>
      <w:r>
        <w:t xml:space="preserve"> of the test pit, a hole is dug out whose size is kept equal to the size of the test plate</w:t>
      </w:r>
    </w:p>
    <w:p w:rsidR="00DE5F91" w:rsidRDefault="006D6AFF">
      <w:pPr>
        <w:pStyle w:val="caaaabaabaaaaabaaa"/>
        <w:spacing w:after="160"/>
      </w:pPr>
      <w:r>
        <w:t xml:space="preserve">    b. Bottom level of the hole dug at the </w:t>
      </w:r>
      <w:proofErr w:type="spellStart"/>
      <w:r>
        <w:t>centre</w:t>
      </w:r>
      <w:proofErr w:type="spellEnd"/>
      <w:r>
        <w:t xml:space="preserve"> of the te</w:t>
      </w:r>
      <w:r>
        <w:t>st pit, is kept at the level of the actual formation</w:t>
      </w:r>
    </w:p>
    <w:p w:rsidR="00DE5F91" w:rsidRDefault="006D6AFF">
      <w:pPr>
        <w:pStyle w:val="caaaabaabaaaaabaaaa"/>
        <w:spacing w:after="160"/>
      </w:pPr>
      <w:r>
        <w:t xml:space="preserve">    c. Ratio of the depth of the hole to the width of the test plate is the same as the ratio of the depth of the actual formation to the width of the formation</w:t>
      </w:r>
    </w:p>
    <w:p w:rsidR="00DE5F91" w:rsidRDefault="006D6AFF">
      <w:pPr>
        <w:pStyle w:val="caaaabaabaaaaabaaaaa"/>
        <w:spacing w:after="160"/>
      </w:pPr>
      <w:r>
        <w:t xml:space="preserve">    d. All the above.</w:t>
      </w:r>
    </w:p>
    <w:p w:rsidR="00DE5F91" w:rsidRDefault="006D6AFF">
      <w:pPr>
        <w:pStyle w:val="caaaabaabaaaaabaaaaab"/>
        <w:spacing w:after="160"/>
      </w:pPr>
      <w:r>
        <w:t>26. Pick up the corr</w:t>
      </w:r>
      <w:r>
        <w:t>ect statement from the following:</w:t>
      </w:r>
    </w:p>
    <w:p w:rsidR="00DE5F91" w:rsidRDefault="006D6AFF">
      <w:pPr>
        <w:pStyle w:val="caaaabaabaaaaabaaaaaba"/>
        <w:spacing w:after="160"/>
      </w:pPr>
      <w:r>
        <w:t xml:space="preserve">    a. If the ratio of depth to width is more than 2, it is deep foundation</w:t>
      </w:r>
    </w:p>
    <w:p w:rsidR="00DE5F91" w:rsidRDefault="006D6AFF">
      <w:pPr>
        <w:pStyle w:val="caaaabaabaaaaabaaaaabaa"/>
        <w:spacing w:after="160"/>
      </w:pPr>
      <w:r>
        <w:t xml:space="preserve">    b. If the ratio of the length to width is between 1 and 2, it is spread foundation</w:t>
      </w:r>
    </w:p>
    <w:p w:rsidR="00DE5F91" w:rsidRDefault="006D6AFF">
      <w:pPr>
        <w:pStyle w:val="caaaabaabaaaaabaaaaabaaa"/>
        <w:spacing w:after="160"/>
      </w:pPr>
      <w:r>
        <w:t xml:space="preserve">    c. If the length is large as compared to width, it is a</w:t>
      </w:r>
      <w:r>
        <w:t xml:space="preserve"> strip foundation</w:t>
      </w:r>
    </w:p>
    <w:p w:rsidR="00DE5F91" w:rsidRDefault="006D6AFF">
      <w:pPr>
        <w:pStyle w:val="caaaabaabaaaaabaaaaabaaaa"/>
        <w:spacing w:after="160"/>
      </w:pPr>
      <w:r>
        <w:t xml:space="preserve">    d. All the above.</w:t>
      </w:r>
    </w:p>
    <w:p w:rsidR="00DE5F91" w:rsidRDefault="006D6AFF">
      <w:pPr>
        <w:pStyle w:val="caaaabaabaaaaabaaaaabaaaab"/>
        <w:spacing w:after="160"/>
      </w:pPr>
      <w:r>
        <w:t>27. The bearing capacity of a soil depends upon</w:t>
      </w:r>
    </w:p>
    <w:p w:rsidR="00DE5F91" w:rsidRDefault="006D6AFF">
      <w:pPr>
        <w:pStyle w:val="caaaabaabaaaaabaaaaabaaaaba"/>
        <w:spacing w:after="160"/>
      </w:pPr>
      <w:r>
        <w:t xml:space="preserve">    a. shape of the particles</w:t>
      </w:r>
    </w:p>
    <w:p w:rsidR="00DE5F91" w:rsidRDefault="006D6AFF">
      <w:pPr>
        <w:pStyle w:val="caaaabaabaaaaabaaaaabaaaabaa"/>
        <w:spacing w:after="160"/>
      </w:pPr>
      <w:r>
        <w:t xml:space="preserve">    b. cohesive properties of particles</w:t>
      </w:r>
    </w:p>
    <w:p w:rsidR="00DE5F91" w:rsidRDefault="006D6AFF">
      <w:pPr>
        <w:pStyle w:val="caaaabaabaaaaabaaaaabaaaabaaa"/>
        <w:spacing w:after="160"/>
      </w:pPr>
      <w:r>
        <w:t xml:space="preserve">    c. internal frictional resistance of particles</w:t>
      </w:r>
    </w:p>
    <w:p w:rsidR="00DE5F91" w:rsidRDefault="006D6AFF">
      <w:pPr>
        <w:pStyle w:val="caaaabaabaaaaabaaaaabaaaabaaaa"/>
        <w:spacing w:after="160"/>
      </w:pPr>
      <w:r>
        <w:t xml:space="preserve">    d. all the above.</w:t>
      </w:r>
    </w:p>
    <w:p w:rsidR="00DE5F91" w:rsidRDefault="006D6AFF">
      <w:pPr>
        <w:pStyle w:val="caaaabaabaaaaabaaaaabaaaabaaaab"/>
        <w:spacing w:after="160"/>
      </w:pPr>
      <w:r>
        <w:lastRenderedPageBreak/>
        <w:t>28. For slopes of limited</w:t>
      </w:r>
      <w:r>
        <w:t xml:space="preserve"> extent the surface of slippage, is usually along</w:t>
      </w:r>
    </w:p>
    <w:p w:rsidR="00DE5F91" w:rsidRDefault="006D6AFF">
      <w:pPr>
        <w:pStyle w:val="caaaabaabaaaaabaaaaabaaaabaaaaba"/>
        <w:spacing w:after="160"/>
      </w:pPr>
      <w:r>
        <w:t xml:space="preserve">    a. a parabolic arc</w:t>
      </w:r>
    </w:p>
    <w:p w:rsidR="00DE5F91" w:rsidRDefault="006D6AFF">
      <w:pPr>
        <w:pStyle w:val="caaaabaabaaaaabaaaaabaaaabaaaabaa"/>
        <w:spacing w:after="160"/>
      </w:pPr>
      <w:r>
        <w:t xml:space="preserve">    b. an elliptical arc</w:t>
      </w:r>
    </w:p>
    <w:p w:rsidR="00DE5F91" w:rsidRDefault="006D6AFF">
      <w:pPr>
        <w:pStyle w:val="caaaabaabaaaaabaaaaabaaaabaaaabaaa"/>
        <w:spacing w:after="160"/>
      </w:pPr>
      <w:r>
        <w:t xml:space="preserve">    c. a straight line</w:t>
      </w:r>
    </w:p>
    <w:p w:rsidR="00DE5F91" w:rsidRDefault="006D6AFF">
      <w:pPr>
        <w:pStyle w:val="caaaabaabaaaaabaaaaabaaaabaaaabaaaa"/>
        <w:spacing w:after="160"/>
      </w:pPr>
      <w:r>
        <w:t xml:space="preserve">    d. a circular arc.</w:t>
      </w:r>
    </w:p>
    <w:p w:rsidR="00DE5F91" w:rsidRDefault="006D6AFF">
      <w:pPr>
        <w:pStyle w:val="caaaabaabaaaaabaaaaabaaaabaaaabaaaab"/>
        <w:spacing w:after="160"/>
      </w:pPr>
      <w:r>
        <w:t xml:space="preserve">29. The weight of a </w:t>
      </w:r>
      <w:proofErr w:type="spellStart"/>
      <w:r>
        <w:t>pycnometer</w:t>
      </w:r>
      <w:proofErr w:type="spellEnd"/>
      <w:r>
        <w:t xml:space="preserve"> containing 400 g sand and water full to the top is 2150 g. The weight of </w:t>
      </w:r>
      <w:proofErr w:type="spellStart"/>
      <w:r>
        <w:t>pycnometer</w:t>
      </w:r>
      <w:proofErr w:type="spellEnd"/>
      <w:r>
        <w:t xml:space="preserve"> full of clean water is 1950 g. If specific gravity of the soil is 2.5, the water content is</w:t>
      </w:r>
    </w:p>
    <w:p w:rsidR="00DE5F91" w:rsidRDefault="006D6AFF">
      <w:pPr>
        <w:pStyle w:val="caaaabaabaaaaabaaaaabaaaabaaaabaaaaba"/>
        <w:spacing w:after="160"/>
      </w:pPr>
      <w:r>
        <w:t xml:space="preserve">    a. 5%</w:t>
      </w:r>
    </w:p>
    <w:p w:rsidR="00DE5F91" w:rsidRDefault="006D6AFF">
      <w:pPr>
        <w:pStyle w:val="caaaabaabaaaaabaaaaabaaaabaaaabaaaabaa"/>
        <w:spacing w:after="160"/>
      </w:pPr>
      <w:r>
        <w:t xml:space="preserve">    b. 10%</w:t>
      </w:r>
    </w:p>
    <w:p w:rsidR="00DE5F91" w:rsidRDefault="006D6AFF">
      <w:pPr>
        <w:pStyle w:val="caaaabaabaaaaabaaaaabaaaabaaaabaaaabaaa"/>
        <w:spacing w:after="160"/>
      </w:pPr>
      <w:r>
        <w:t xml:space="preserve">    c. 15%</w:t>
      </w:r>
    </w:p>
    <w:p w:rsidR="00DE5F91" w:rsidRDefault="006D6AFF">
      <w:pPr>
        <w:pStyle w:val="caaaabaabaaaaabaaaaabaaaabaaaabaaaabaaaa"/>
        <w:spacing w:after="160"/>
      </w:pPr>
      <w:r>
        <w:t xml:space="preserve">    d. 20%</w:t>
      </w:r>
    </w:p>
    <w:p w:rsidR="00DE5F91" w:rsidRDefault="006D6AFF">
      <w:pPr>
        <w:pStyle w:val="caaaabaabaaaaabaaaaabaaaabaaaabaaaabaaaab"/>
        <w:spacing w:after="160"/>
      </w:pPr>
      <w:r>
        <w:t>30. Henry Gantt developed Bar charts for planning and scheduling of projects in</w:t>
      </w:r>
    </w:p>
    <w:p w:rsidR="00DE5F91" w:rsidRDefault="006D6AFF">
      <w:pPr>
        <w:pStyle w:val="caaaabaabaaaaabaaaaabaaaabaaaabaaaabaaaaba"/>
        <w:spacing w:after="160"/>
      </w:pPr>
      <w:r>
        <w:t xml:space="preserve">    a. 1900</w:t>
      </w:r>
    </w:p>
    <w:p w:rsidR="00DE5F91" w:rsidRDefault="006D6AFF">
      <w:pPr>
        <w:pStyle w:val="caaaabaabaaaaabaaaaabaaaabaaaabaaaabaaaabab"/>
        <w:spacing w:after="160"/>
      </w:pPr>
      <w:r>
        <w:t xml:space="preserve">    b. 1920</w:t>
      </w:r>
    </w:p>
    <w:p w:rsidR="00DE5F91" w:rsidRDefault="006D6AFF">
      <w:pPr>
        <w:pStyle w:val="caaaabaabaaaaabaaaaabaaaabaaaabaaaabaaaababa"/>
        <w:spacing w:after="160"/>
      </w:pPr>
      <w:r>
        <w:t xml:space="preserve">    c.</w:t>
      </w:r>
      <w:r>
        <w:t xml:space="preserve"> 1940</w:t>
      </w:r>
    </w:p>
    <w:p w:rsidR="00DE5F91" w:rsidRDefault="006D6AFF">
      <w:pPr>
        <w:pStyle w:val="caaaabaabaaaaabaaaaabaaaabaaaabaaaabaaaababaa"/>
        <w:spacing w:after="160"/>
      </w:pPr>
      <w:r>
        <w:t xml:space="preserve">    d. 1950</w:t>
      </w:r>
    </w:p>
    <w:p w:rsidR="00DE5F91" w:rsidRDefault="006D6AFF">
      <w:pPr>
        <w:pStyle w:val="caaaabaabaaaaabaaaaabaaaabaaaabaaaabaaaababaaa"/>
        <w:spacing w:after="160"/>
      </w:pPr>
      <w:r>
        <w:t>31. Pick up the correct network for the activities of pouring concrete, erection of form work, removal of form work and curing of concrete from the following:</w:t>
      </w:r>
    </w:p>
    <w:p w:rsidR="00DE5F91" w:rsidRDefault="006D6AFF">
      <w:pPr>
        <w:pStyle w:val="caaaabaabaaaaabaaaaabaaaabaaaabaaaabaaaababaaaa"/>
        <w:spacing w:after="160"/>
      </w:pPr>
      <w:r>
        <w:t xml:space="preserve">    a. 1. Pouring of </w:t>
      </w:r>
      <w:proofErr w:type="gramStart"/>
      <w:r>
        <w:t>Concrete  2</w:t>
      </w:r>
      <w:proofErr w:type="gramEnd"/>
      <w:r>
        <w:t>. Erection of form work 3. Curing of concrete 4</w:t>
      </w:r>
      <w:r>
        <w:t>. Removal of form work</w:t>
      </w:r>
    </w:p>
    <w:p w:rsidR="00DE5F91" w:rsidRDefault="006D6AFF">
      <w:pPr>
        <w:pStyle w:val="caaaabaabaaaaabaaaaabaaaabaaaabaaaabaaaababaaaaa"/>
        <w:spacing w:after="160"/>
      </w:pPr>
      <w:r>
        <w:t xml:space="preserve">    b. 1. Erection of form work 2. Pouring of concrete 3. Curing of concrete 4. Removal of form work</w:t>
      </w:r>
    </w:p>
    <w:p w:rsidR="00DE5F91" w:rsidRDefault="006D6AFF">
      <w:pPr>
        <w:pStyle w:val="caaaabaabaaaaabaaaaabaaaabaaaabaaaabaaaababaaaaab"/>
        <w:spacing w:after="160"/>
      </w:pPr>
      <w:r>
        <w:t xml:space="preserve">    c. 1. Removal of form </w:t>
      </w:r>
      <w:proofErr w:type="gramStart"/>
      <w:r>
        <w:t>work  2</w:t>
      </w:r>
      <w:proofErr w:type="gramEnd"/>
      <w:r>
        <w:t>. Erection of form work 3. Pouring of concrete 4. Curing of concrete</w:t>
      </w:r>
    </w:p>
    <w:p w:rsidR="00DE5F91" w:rsidRDefault="006D6AFF">
      <w:pPr>
        <w:pStyle w:val="caaaabaabaaaaabaaaaabaaaabaaaabaaaabaaaababaaaaaba"/>
        <w:spacing w:after="160"/>
      </w:pPr>
      <w:r>
        <w:t xml:space="preserve">    d. 1. Pouring of concrete </w:t>
      </w:r>
      <w:r>
        <w:t>2. Curing of concrete 3. Erection of form work 4. Removal of form work</w:t>
      </w:r>
    </w:p>
    <w:p w:rsidR="00DE5F91" w:rsidRDefault="006D6AFF">
      <w:pPr>
        <w:pStyle w:val="caaaabaabaaaaabaaaaabaaaabaaaabaaaabaaaababaaaaabaa"/>
        <w:spacing w:after="160"/>
      </w:pPr>
      <w:r>
        <w:t>32. The artificial activity which indicates that an activity following it, cannot be started unless the preceding activity is complete, is known as</w:t>
      </w:r>
    </w:p>
    <w:p w:rsidR="00DE5F91" w:rsidRDefault="006D6AFF">
      <w:pPr>
        <w:pStyle w:val="caaaabaabaaaaabaaaaabaaaabaaaabaaaabaaaababaaaaabaaa"/>
        <w:spacing w:after="160"/>
      </w:pPr>
      <w:r>
        <w:t xml:space="preserve">    a. event</w:t>
      </w:r>
    </w:p>
    <w:p w:rsidR="00DE5F91" w:rsidRDefault="006D6AFF">
      <w:pPr>
        <w:pStyle w:val="caaaabaabaaaaabaaaaabaaaabaaaabaaaabaaaababaaaaabaaaa"/>
        <w:spacing w:after="160"/>
      </w:pPr>
      <w:r>
        <w:t xml:space="preserve">    b. free float</w:t>
      </w:r>
    </w:p>
    <w:p w:rsidR="00DE5F91" w:rsidRDefault="006D6AFF">
      <w:pPr>
        <w:pStyle w:val="caaaabaabaaaaabaaaaabaaaabaaaabaaaabaaaababaaaaabaaaaa"/>
        <w:spacing w:after="160"/>
      </w:pPr>
      <w:r>
        <w:t xml:space="preserve">    c.</w:t>
      </w:r>
      <w:r>
        <w:t xml:space="preserve"> dummy</w:t>
      </w:r>
    </w:p>
    <w:p w:rsidR="00DE5F91" w:rsidRDefault="006D6AFF">
      <w:pPr>
        <w:pStyle w:val="caaaabaabaaaaabaaaaabaaaabaaaabaaaabaaaababaaaaabaaaaab"/>
        <w:spacing w:after="160"/>
      </w:pPr>
      <w:r>
        <w:t xml:space="preserve">    d. constant</w:t>
      </w:r>
    </w:p>
    <w:p w:rsidR="00DE5F91" w:rsidRDefault="006D6AFF">
      <w:pPr>
        <w:pStyle w:val="caaaabaabaaaaabaaaaabaaaabaaaabaaaabaaaababaaaaabaaaaaba"/>
        <w:spacing w:after="160"/>
      </w:pPr>
      <w:r>
        <w:t>33. CPM is</w:t>
      </w:r>
    </w:p>
    <w:p w:rsidR="00DE5F91" w:rsidRDefault="006D6AFF">
      <w:pPr>
        <w:pStyle w:val="caaaabaabaaaaabaaaaabaaaabaaaabaaaabaaaababaaaaabaaaaabaa"/>
        <w:spacing w:after="160"/>
      </w:pPr>
      <w:r>
        <w:t xml:space="preserve">    a. is built of activities oriented programme</w:t>
      </w:r>
    </w:p>
    <w:p w:rsidR="00DE5F91" w:rsidRDefault="006D6AFF">
      <w:pPr>
        <w:pStyle w:val="caaaabaabaaaaabaaaaabaaaabaaaabaaaabaaaababaaaaabaaaaabaaa"/>
        <w:spacing w:after="160"/>
      </w:pPr>
      <w:r>
        <w:lastRenderedPageBreak/>
        <w:t xml:space="preserve">    b. is based on time estimate</w:t>
      </w:r>
    </w:p>
    <w:p w:rsidR="00DE5F91" w:rsidRDefault="006D6AFF">
      <w:pPr>
        <w:pStyle w:val="caaaabaabaaaaabaaaaabaaaabaaaabaaaabaaaababaaaaabaaaaabaaaa"/>
        <w:spacing w:after="160"/>
      </w:pPr>
      <w:r>
        <w:t xml:space="preserve">    c. is used for repetitive works</w:t>
      </w:r>
    </w:p>
    <w:p w:rsidR="00DE5F91" w:rsidRDefault="006D6AFF">
      <w:pPr>
        <w:pStyle w:val="caaaabaabaaaaabaaaaabaaaabaaaabaaaabaaaababaaaaabaaaaabaaaaa"/>
        <w:spacing w:after="160"/>
      </w:pPr>
      <w:r>
        <w:t xml:space="preserve">    d. all the above.</w:t>
      </w:r>
    </w:p>
    <w:p w:rsidR="00DE5F91" w:rsidRDefault="006D6AFF">
      <w:pPr>
        <w:pStyle w:val="caaaabaabaaaaabaaaaabaaaabaaaabaaaabaaaababaaaaabaaaaabaaaaab"/>
        <w:spacing w:after="160"/>
      </w:pPr>
      <w:r>
        <w:t>34. Pick up the correct statement from the following:</w:t>
      </w:r>
    </w:p>
    <w:p w:rsidR="00DE5F91" w:rsidRDefault="006D6AFF">
      <w:pPr>
        <w:pStyle w:val="caaaabaabaaaaabaaaaabaaaabaaaabaaaabaaaababaaaaabaaaaabaaaaaba"/>
        <w:spacing w:after="160"/>
      </w:pPr>
      <w:r>
        <w:t xml:space="preserve">    a. Programme Evaluation </w:t>
      </w:r>
      <w:r>
        <w:t>and Review Technique, is event oriented</w:t>
      </w:r>
    </w:p>
    <w:p w:rsidR="00DE5F91" w:rsidRDefault="006D6AFF">
      <w:pPr>
        <w:pStyle w:val="caaaabaabaaaaabaaaaabaaaabaaaabaaaabaaaababaaaaabaaaaabaaaaabab"/>
        <w:spacing w:after="160"/>
      </w:pPr>
      <w:r>
        <w:t xml:space="preserve">    b. Programme Evaluation and Review Technique is not event oriented</w:t>
      </w:r>
    </w:p>
    <w:p w:rsidR="00DE5F91" w:rsidRDefault="006D6AFF">
      <w:pPr>
        <w:pStyle w:val="caaaabaabaaaaabaaaaabaaaabaaaabaaaabaaaababaaaaabaaaaabaaaaababa"/>
        <w:spacing w:after="160"/>
      </w:pPr>
      <w:r>
        <w:t xml:space="preserve">    c. Critical Path Method is event oriented</w:t>
      </w:r>
    </w:p>
    <w:p w:rsidR="00DE5F91" w:rsidRDefault="006D6AFF">
      <w:pPr>
        <w:pStyle w:val="caaaabaabaaaaabaaaaabaaaabaaaabaaaabaaaababaaaaabaaaaabaaaaababaa"/>
        <w:spacing w:after="160"/>
      </w:pPr>
      <w:r>
        <w:t xml:space="preserve">    d. Critical Path method is event oriented.</w:t>
      </w:r>
    </w:p>
    <w:p w:rsidR="00DE5F91" w:rsidRDefault="006D6AFF">
      <w:pPr>
        <w:pStyle w:val="caaaabaabaaaaabaaaaabaaaabaaaabaaaabaaaababaaaaabaaaaabaaaaababaaa"/>
        <w:spacing w:after="160"/>
      </w:pPr>
      <w:r>
        <w:t xml:space="preserve">35. If </w:t>
      </w:r>
      <w:proofErr w:type="spellStart"/>
      <w:r>
        <w:t>t</w:t>
      </w:r>
      <w:proofErr w:type="spellEnd"/>
      <w:r>
        <w:t xml:space="preserve"> is the duration of an activity, t1 is the l</w:t>
      </w:r>
      <w:r>
        <w:t>atest finish possible moment of its preceding activity and t2 is the earliest start possible moment, the independent float of the activity is</w:t>
      </w:r>
    </w:p>
    <w:p w:rsidR="00DE5F91" w:rsidRDefault="006D6AFF">
      <w:pPr>
        <w:pStyle w:val="caaaabaabaaaaabaaaaabaaaabaaaabaaaabaaaababaaaaabaaaaabaaaaababaaaa"/>
        <w:spacing w:after="160"/>
      </w:pPr>
      <w:r>
        <w:t xml:space="preserve">    a. (t1 - t2) - t</w:t>
      </w:r>
    </w:p>
    <w:p w:rsidR="00DE5F91" w:rsidRDefault="006D6AFF">
      <w:pPr>
        <w:pStyle w:val="caaaabaabaaaaabaaaaabaaaabaaaabaaaabaaaababaaaaabaaaaabaaaaababaaaab"/>
        <w:spacing w:after="160"/>
      </w:pPr>
      <w:r>
        <w:t xml:space="preserve">    b. t - (t1 - t2)</w:t>
      </w:r>
    </w:p>
    <w:p w:rsidR="00DE5F91" w:rsidRDefault="006D6AFF">
      <w:pPr>
        <w:pStyle w:val="caaaabaabaaaaabaaaaabaaaabaaaabaaaabaaaababaaaaabaaaaabaaaaababaaaaba"/>
        <w:spacing w:after="160"/>
      </w:pPr>
      <w:r>
        <w:t xml:space="preserve">    c. (t1 + t2) - t</w:t>
      </w:r>
    </w:p>
    <w:p w:rsidR="00DE5F91" w:rsidRDefault="006D6AFF">
      <w:pPr>
        <w:pStyle w:val="caaaabaabaaaaabaaaaabaaaabaaaabaaaabaaaababaaaaabaaaaabaaaaababaaaabaa"/>
        <w:spacing w:after="160"/>
      </w:pPr>
      <w:r>
        <w:t xml:space="preserve">    d. t + (t1 - t2)</w:t>
      </w:r>
    </w:p>
    <w:p w:rsidR="006D6AFF" w:rsidRDefault="006D6AFF" w:rsidP="006D6AFF">
      <w:pPr>
        <w:pStyle w:val="daaaabaaabaaaaabaaaababaaaaaaabaaaabaaabaaabaaaaaabaaaabaaaabaabaaaaaabaaaabaaabaaaaba"/>
        <w:spacing w:after="160"/>
      </w:pPr>
      <w:r>
        <w:t xml:space="preserve">36. </w:t>
      </w:r>
      <w:r>
        <w:t>Anti-</w:t>
      </w:r>
      <w:proofErr w:type="spellStart"/>
      <w:r>
        <w:t>siphonage</w:t>
      </w:r>
      <w:proofErr w:type="spellEnd"/>
      <w:r>
        <w:t xml:space="preserve"> pipe is connected to</w:t>
      </w:r>
    </w:p>
    <w:p w:rsidR="006D6AFF" w:rsidRDefault="006D6AFF" w:rsidP="006D6AFF">
      <w:pPr>
        <w:pStyle w:val="daaaabaaabaaaaabaaaababaaaaaaabaaaabaaabaaabaaaaaabaaaabaaaabaabaaaaaabaaaabaaabaaaabaa"/>
        <w:spacing w:after="160"/>
      </w:pPr>
      <w:r>
        <w:t xml:space="preserve">    a. Main soil pipe</w:t>
      </w:r>
    </w:p>
    <w:p w:rsidR="006D6AFF" w:rsidRDefault="006D6AFF" w:rsidP="006D6AFF">
      <w:pPr>
        <w:pStyle w:val="daaaabaaabaaaaabaaaababaaaaaaabaaaabaaabaaabaaaaaabaaaabaaaabaabaaaaaabaaaabaaabaaaabaaa"/>
        <w:spacing w:after="160"/>
      </w:pPr>
      <w:r>
        <w:t xml:space="preserve">    b. Bottom of P </w:t>
      </w:r>
      <w:proofErr w:type="gramStart"/>
      <w:r>
        <w:t>trap</w:t>
      </w:r>
      <w:proofErr w:type="gramEnd"/>
      <w:r>
        <w:t xml:space="preserve"> W.C.</w:t>
      </w:r>
    </w:p>
    <w:p w:rsidR="006D6AFF" w:rsidRDefault="006D6AFF" w:rsidP="006D6AFF">
      <w:pPr>
        <w:pStyle w:val="daaaabaaabaaaaabaaaababaaaaaaabaaaabaaabaaabaaaaaabaaaabaaaabaabaaaaaabaaaabaaabaaaabaaaa"/>
        <w:spacing w:after="160"/>
      </w:pPr>
      <w:r>
        <w:t xml:space="preserve">    c. Top of P </w:t>
      </w:r>
      <w:proofErr w:type="gramStart"/>
      <w:r>
        <w:t>trap</w:t>
      </w:r>
      <w:proofErr w:type="gramEnd"/>
      <w:r>
        <w:t xml:space="preserve"> W.C.</w:t>
      </w:r>
    </w:p>
    <w:p w:rsidR="00DE5F91" w:rsidRDefault="006D6AFF" w:rsidP="006D6AFF">
      <w:pPr>
        <w:pStyle w:val="caaaabaabaaaaabaaaaabaaaabaaaabaaaabaaaababaaaaabaaaaabaaaaababaaaabaaa"/>
        <w:spacing w:after="160"/>
      </w:pPr>
      <w:r>
        <w:t xml:space="preserve">    d. Side of water closet</w:t>
      </w:r>
    </w:p>
    <w:p w:rsidR="00DE5F91" w:rsidRDefault="006D6AFF">
      <w:pPr>
        <w:pStyle w:val="caaaabaabaaaaabaaaaabaaaabaaaabaaaabaaaababaaaaabaaaaabaaaaababaaaabaaaaaaba"/>
        <w:spacing w:after="160"/>
      </w:pPr>
      <w:r>
        <w:t>3</w:t>
      </w:r>
      <w:r>
        <w:t xml:space="preserve">7. If B is the width of formation, d is the height of the embankment, side slope </w:t>
      </w:r>
      <w:proofErr w:type="gramStart"/>
      <w:r>
        <w:t>S :</w:t>
      </w:r>
      <w:proofErr w:type="gramEnd"/>
      <w:r>
        <w:t xml:space="preserve"> 1, for a highway with no transverse slope, the area of cross-section is</w:t>
      </w:r>
    </w:p>
    <w:p w:rsidR="00DE5F91" w:rsidRDefault="006D6AFF">
      <w:pPr>
        <w:pStyle w:val="caaaabaabaaaaabaaaaabaaaabaaaabaaaabaaaababaaaaabaaaaabaaaaababaaaabaaaaaabaa"/>
        <w:spacing w:after="160"/>
      </w:pPr>
      <w:r>
        <w:t xml:space="preserve">    a. B + d + </w:t>
      </w:r>
      <w:proofErr w:type="spellStart"/>
      <w:r>
        <w:t>Sd</w:t>
      </w:r>
      <w:proofErr w:type="spellEnd"/>
    </w:p>
    <w:p w:rsidR="00DE5F91" w:rsidRDefault="006D6AFF">
      <w:pPr>
        <w:pStyle w:val="caaaabaabaaaaabaaaaabaaaabaaaabaaaabaaaababaaaaabaaaaabaaaaababaaaabaaaaaabaaa"/>
        <w:spacing w:after="160"/>
      </w:pPr>
      <w:r>
        <w:t xml:space="preserve">    b. </w:t>
      </w:r>
      <w:proofErr w:type="spellStart"/>
      <w:r>
        <w:t>Bd</w:t>
      </w:r>
      <w:proofErr w:type="spellEnd"/>
      <w:r>
        <w:t xml:space="preserve"> + Sd</w:t>
      </w:r>
      <w:r>
        <w:rPr>
          <w:vertAlign w:val="superscript"/>
        </w:rPr>
        <w:t>2</w:t>
      </w:r>
    </w:p>
    <w:p w:rsidR="00DE5F91" w:rsidRDefault="006D6AFF">
      <w:pPr>
        <w:pStyle w:val="caaaabaabaaaaabaaaaabaaaabaaaabaaaabaaaababaaaaabaaaaabaaaaababaaaabaaaaaabaaab"/>
        <w:spacing w:after="160"/>
      </w:pPr>
      <w:r>
        <w:t xml:space="preserve">    c. B x d - Sd</w:t>
      </w:r>
      <w:r w:rsidRPr="006D6AFF">
        <w:rPr>
          <w:vertAlign w:val="superscript"/>
        </w:rPr>
        <w:t>1/2</w:t>
      </w:r>
    </w:p>
    <w:p w:rsidR="00DE5F91" w:rsidRDefault="006D6AFF">
      <w:pPr>
        <w:pStyle w:val="caaaabaabaaaaabaaaaabaaaabaaaabaaaabaaaababaaaaabaaaaabaaaaababaaaabaaaaaabaaaba"/>
        <w:spacing w:after="160"/>
      </w:pPr>
      <w:r>
        <w:t xml:space="preserve">    d. (</w:t>
      </w:r>
      <w:proofErr w:type="spellStart"/>
      <w:r>
        <w:t>Bd</w:t>
      </w:r>
      <w:proofErr w:type="spellEnd"/>
      <w:r>
        <w:t xml:space="preserve"> + Sd</w:t>
      </w:r>
      <w:r>
        <w:rPr>
          <w:vertAlign w:val="superscript"/>
        </w:rPr>
        <w:t>2</w:t>
      </w:r>
      <w:r>
        <w:t>)</w:t>
      </w:r>
    </w:p>
    <w:p w:rsidR="00DE5F91" w:rsidRDefault="006D6AFF">
      <w:pPr>
        <w:pStyle w:val="caaaabaabaaaaabaaaaabaaaabaaaabaaaabaaaababaaaaabaaaaabaaaaababaaaabaaaaaabaaabaa"/>
        <w:spacing w:after="160"/>
      </w:pPr>
      <w:r>
        <w:t>38. Pick up the incorrect statement from the following:</w:t>
      </w:r>
    </w:p>
    <w:p w:rsidR="00DE5F91" w:rsidRDefault="006D6AFF">
      <w:pPr>
        <w:pStyle w:val="caaaabaabaaaaabaaaaabaaaabaaaabaaaabaaaababaaaaabaaaaabaaaaababaaaabaaaaaabaaabaaa"/>
        <w:spacing w:after="160"/>
      </w:pPr>
      <w:r>
        <w:t xml:space="preserve">    a. The built up covered area at the floor level of any </w:t>
      </w:r>
      <w:proofErr w:type="spellStart"/>
      <w:r>
        <w:t>storey</w:t>
      </w:r>
      <w:proofErr w:type="spellEnd"/>
      <w:r>
        <w:t xml:space="preserve"> of a building is called plinth area</w:t>
      </w:r>
    </w:p>
    <w:p w:rsidR="00DE5F91" w:rsidRDefault="006D6AFF">
      <w:pPr>
        <w:pStyle w:val="caaaabaabaaaaabaaaaabaaaabaaaabaaaabaaaababaaaaabaaaaabaaaaababaaaabaaaaaabaaabaaaa"/>
        <w:spacing w:after="160"/>
      </w:pPr>
      <w:r>
        <w:t xml:space="preserve">    b. The usable covere</w:t>
      </w:r>
      <w:r>
        <w:t xml:space="preserve">d area of the rooms of any </w:t>
      </w:r>
      <w:proofErr w:type="spellStart"/>
      <w:r>
        <w:t>storey</w:t>
      </w:r>
      <w:proofErr w:type="spellEnd"/>
      <w:r>
        <w:t xml:space="preserve"> of a building is called carpet area</w:t>
      </w:r>
    </w:p>
    <w:p w:rsidR="00DE5F91" w:rsidRDefault="006D6AFF">
      <w:pPr>
        <w:pStyle w:val="caaaabaabaaaaabaaaaabaaaabaaaabaaaabaaaababaaaaabaaaaabaaaaababaaaabaaaaaabaaabaaaaa"/>
        <w:spacing w:after="160"/>
      </w:pPr>
      <w:r>
        <w:t xml:space="preserve">    c. The carpet area of a building along with area of its kitchen, pantry, store, lavatory, bath room and glazed</w:t>
      </w:r>
      <w:bookmarkStart w:id="0" w:name="_GoBack"/>
      <w:bookmarkEnd w:id="0"/>
      <w:r>
        <w:t xml:space="preserve"> verandah, is called floor area</w:t>
      </w:r>
    </w:p>
    <w:p w:rsidR="00DE5F91" w:rsidRDefault="006D6AFF">
      <w:pPr>
        <w:pStyle w:val="caaaabaabaaaaabaaaaabaaaabaaaabaaaabaaaababaaaaabaaaaabaaaaababaaaabaaaaaabaaabaaaaaa"/>
        <w:spacing w:after="160"/>
      </w:pPr>
      <w:r>
        <w:lastRenderedPageBreak/>
        <w:t xml:space="preserve">    d. None of these.</w:t>
      </w:r>
    </w:p>
    <w:p w:rsidR="00DE5F91" w:rsidRDefault="006D6AFF">
      <w:pPr>
        <w:pStyle w:val="caaaabaabaaaaabaaaaabaaaabaaaabaaaabaaaababaaaaabaaaaabaaaaababaaaabaaaaaabaaabaaaaaab"/>
        <w:spacing w:after="160"/>
      </w:pPr>
      <w:r>
        <w:t>39. In long and sh</w:t>
      </w:r>
      <w:r>
        <w:t xml:space="preserve">ort wall method of estimation, the length of long wall is the </w:t>
      </w:r>
      <w:proofErr w:type="spellStart"/>
      <w:r>
        <w:t>centre</w:t>
      </w:r>
      <w:proofErr w:type="spellEnd"/>
      <w:r>
        <w:t xml:space="preserve"> to </w:t>
      </w:r>
      <w:proofErr w:type="spellStart"/>
      <w:r>
        <w:t>centre</w:t>
      </w:r>
      <w:proofErr w:type="spellEnd"/>
      <w:r>
        <w:t xml:space="preserve"> distance between the walls and</w:t>
      </w:r>
    </w:p>
    <w:p w:rsidR="00DE5F91" w:rsidRDefault="006D6AFF">
      <w:pPr>
        <w:pStyle w:val="caaaabaabaaaaabaaaaabaaaabaaaabaaaabaaaababaaaaabaaaaabaaaaababaaaabaaaaaabaaabaaaaaaba"/>
        <w:spacing w:after="160"/>
      </w:pPr>
      <w:r>
        <w:t xml:space="preserve">    a. breadth of the wall</w:t>
      </w:r>
    </w:p>
    <w:p w:rsidR="00DE5F91" w:rsidRDefault="006D6AFF">
      <w:pPr>
        <w:pStyle w:val="caaaabaabaaaaabaaaaabaaaabaaaabaaaabaaaababaaaaabaaaaabaaaaababaaaabaaaaaabaaabaaaaaabaa"/>
        <w:spacing w:after="160"/>
      </w:pPr>
      <w:r>
        <w:t xml:space="preserve">    b. half breadth of wall on each side</w:t>
      </w:r>
    </w:p>
    <w:p w:rsidR="00DE5F91" w:rsidRDefault="006D6AFF">
      <w:pPr>
        <w:pStyle w:val="caaaabaabaaaaabaaaaabaaaabaaaabaaaabaaaababaaaaabaaaaabaaaaababaaaabaaaaaabaaabaaaaaabaab"/>
        <w:spacing w:after="160"/>
      </w:pPr>
      <w:r>
        <w:t xml:space="preserve">    c. one fourth breadth of wall on each side</w:t>
      </w:r>
    </w:p>
    <w:p w:rsidR="00DE5F91" w:rsidRDefault="006D6AFF">
      <w:pPr>
        <w:pStyle w:val="caaaabaabaaaaabaaaaabaaaabaaaabaaaabaaaababaaaaabaaaaabaaaaababaaaabaaaaaabaaabaaaaaabaaba"/>
        <w:spacing w:after="160"/>
      </w:pPr>
      <w:r>
        <w:t xml:space="preserve">    d. None of these.</w:t>
      </w:r>
    </w:p>
    <w:p w:rsidR="00DE5F91" w:rsidRDefault="006D6AFF">
      <w:pPr>
        <w:pStyle w:val="caaaabaabaaaaabaaaaabaaaabaaaabaaaabaaaababaaaaabaaaaabaaaaababaaaabaaaaaabaaabaaaaaabaabaa"/>
        <w:spacing w:after="160"/>
      </w:pPr>
      <w:r>
        <w:t xml:space="preserve">40. Cost </w:t>
      </w:r>
      <w:r>
        <w:t>of fittings and their fixing is specified for the following sanitary fittings</w:t>
      </w:r>
    </w:p>
    <w:p w:rsidR="00DE5F91" w:rsidRDefault="006D6AFF">
      <w:pPr>
        <w:pStyle w:val="caaaabaabaaaaabaaaaabaaaabaaaabaaaabaaaababaaaaabaaaaabaaaaababaaaabaaaaaabaaabaaaaaabaabaaa"/>
        <w:spacing w:after="160"/>
      </w:pPr>
      <w:r>
        <w:t xml:space="preserve">    a. Flushing pipes</w:t>
      </w:r>
    </w:p>
    <w:p w:rsidR="00DE5F91" w:rsidRDefault="006D6AFF">
      <w:pPr>
        <w:pStyle w:val="caaaabaabaaaaabaaaaabaaaabaaaabaaaabaaaababaaaaabaaaaabaaaaababaaaabaaaaaabaaabaaaaaabaabaaaa"/>
        <w:spacing w:after="160"/>
      </w:pPr>
      <w:r>
        <w:t xml:space="preserve">    b. </w:t>
      </w:r>
      <w:proofErr w:type="spellStart"/>
      <w:r>
        <w:t>Lavatary</w:t>
      </w:r>
      <w:proofErr w:type="spellEnd"/>
      <w:r>
        <w:t xml:space="preserve"> basins</w:t>
      </w:r>
    </w:p>
    <w:p w:rsidR="00DE5F91" w:rsidRDefault="006D6AFF">
      <w:pPr>
        <w:pStyle w:val="caaaabaabaaaaabaaaaabaaaabaaaabaaaabaaaababaaaaabaaaaabaaaaababaaaabaaaaaabaaabaaaaaabaabaaaaa"/>
        <w:spacing w:after="160"/>
      </w:pPr>
      <w:r>
        <w:t xml:space="preserve">    c. Sinks</w:t>
      </w:r>
    </w:p>
    <w:p w:rsidR="00DE5F91" w:rsidRDefault="006D6AFF">
      <w:pPr>
        <w:pStyle w:val="caaaabaabaaaaabaaaaabaaaabaaaabaaaabaaaababaaaaabaaaaabaaaaababaaaabaaaaaabaaabaaaaaabaabaaaaaa"/>
        <w:spacing w:after="160"/>
      </w:pPr>
      <w:r>
        <w:t xml:space="preserve">    d. All the above.</w:t>
      </w:r>
    </w:p>
    <w:p w:rsidR="00DE5F91" w:rsidRDefault="006D6AFF">
      <w:pPr>
        <w:pStyle w:val="caaaabaabaaaaabaaaaabaaaabaaaabaaaabaaaababaaaaabaaaaabaaaaababaaaabaaaaaabaaabaaaaaabaabaaaaaab"/>
        <w:spacing w:after="160"/>
      </w:pPr>
      <w:r>
        <w:t>41. Circle and arcs of circles are drawn by means of a .......</w:t>
      </w:r>
    </w:p>
    <w:p w:rsidR="00DE5F91" w:rsidRDefault="006D6AFF">
      <w:pPr>
        <w:pStyle w:val="caaaabaabaaaaabaaaaabaaaabaaaabaaaabaaaababaaaaabaaaaabaaaaababaaaabaaaaaabaaabaaaaaabaabaaaaaaba"/>
        <w:spacing w:after="160"/>
      </w:pPr>
      <w:r>
        <w:t xml:space="preserve">    a. lengthening bar</w:t>
      </w:r>
    </w:p>
    <w:p w:rsidR="00DE5F91" w:rsidRDefault="006D6AFF">
      <w:pPr>
        <w:pStyle w:val="caaaabaabaaaaabaaaaabaaaabaaaabaaaabaaaababaaaaabaaaaabaaaaababaaaabaaaaaabaaabaaaaaabaabaaaaaabaa"/>
        <w:spacing w:after="160"/>
      </w:pPr>
      <w:r>
        <w:t xml:space="preserve">    b. </w:t>
      </w:r>
      <w:r>
        <w:t>divider</w:t>
      </w:r>
    </w:p>
    <w:p w:rsidR="00DE5F91" w:rsidRDefault="006D6AFF">
      <w:pPr>
        <w:pStyle w:val="caaaabaabaaaaabaaaaabaaaabaaaabaaaabaaaababaaaaabaaaaabaaaaababaaaabaaaaaabaaabaaaaaabaabaaaaaabaaa"/>
        <w:spacing w:after="160"/>
      </w:pPr>
      <w:r>
        <w:t xml:space="preserve">    c. compass</w:t>
      </w:r>
    </w:p>
    <w:p w:rsidR="00DE5F91" w:rsidRDefault="006D6AFF">
      <w:pPr>
        <w:pStyle w:val="caaaabaabaaaaabaaaaabaaaabaaaabaaaabaaaababaaaaabaaaaabaaaaababaaaabaaaaaabaaabaaaaaabaabaaaaaabaaab"/>
        <w:spacing w:after="160"/>
      </w:pPr>
      <w:r>
        <w:t xml:space="preserve">    d. T-square</w:t>
      </w:r>
    </w:p>
    <w:p w:rsidR="00DE5F91" w:rsidRDefault="006D6AFF">
      <w:pPr>
        <w:pStyle w:val="d"/>
        <w:spacing w:after="160"/>
      </w:pPr>
      <w:r>
        <w:t>42. In engineering drawing, auxiliary views are used to show details of</w:t>
      </w:r>
    </w:p>
    <w:p w:rsidR="00DE5F91" w:rsidRDefault="006D6AFF">
      <w:pPr>
        <w:pStyle w:val="da"/>
        <w:spacing w:after="160"/>
      </w:pPr>
      <w:r>
        <w:t xml:space="preserve">    a. incline surface</w:t>
      </w:r>
    </w:p>
    <w:p w:rsidR="00DE5F91" w:rsidRDefault="006D6AFF">
      <w:pPr>
        <w:pStyle w:val="dab"/>
        <w:spacing w:after="160"/>
      </w:pPr>
      <w:r>
        <w:t xml:space="preserve">    b. horizontal surface</w:t>
      </w:r>
    </w:p>
    <w:p w:rsidR="00DE5F91" w:rsidRDefault="006D6AFF">
      <w:pPr>
        <w:pStyle w:val="daba"/>
        <w:spacing w:after="160"/>
      </w:pPr>
      <w:r>
        <w:t xml:space="preserve">    c. vertical surface</w:t>
      </w:r>
    </w:p>
    <w:p w:rsidR="00DE5F91" w:rsidRDefault="006D6AFF">
      <w:pPr>
        <w:pStyle w:val="dabaa"/>
        <w:spacing w:after="160"/>
      </w:pPr>
      <w:r>
        <w:t xml:space="preserve">    d. none of the above</w:t>
      </w:r>
    </w:p>
    <w:p w:rsidR="00DE5F91" w:rsidRDefault="006D6AFF">
      <w:pPr>
        <w:pStyle w:val="dabaaa"/>
        <w:spacing w:after="160"/>
      </w:pPr>
      <w:r>
        <w:t>43. The working edge of T-square is used to</w:t>
      </w:r>
    </w:p>
    <w:p w:rsidR="00DE5F91" w:rsidRDefault="006D6AFF">
      <w:pPr>
        <w:pStyle w:val="dabaaaa"/>
        <w:spacing w:after="160"/>
      </w:pPr>
      <w:r>
        <w:t xml:space="preserve">   </w:t>
      </w:r>
      <w:r>
        <w:t xml:space="preserve"> a. </w:t>
      </w:r>
      <w:proofErr w:type="gramStart"/>
      <w:r>
        <w:t>draw</w:t>
      </w:r>
      <w:proofErr w:type="gramEnd"/>
      <w:r>
        <w:t xml:space="preserve"> horizontal line</w:t>
      </w:r>
    </w:p>
    <w:p w:rsidR="00DE5F91" w:rsidRDefault="006D6AFF">
      <w:pPr>
        <w:pStyle w:val="dabaaaaa"/>
        <w:spacing w:after="160"/>
      </w:pPr>
      <w:r>
        <w:t xml:space="preserve">    b. as a base of set square</w:t>
      </w:r>
    </w:p>
    <w:p w:rsidR="00DE5F91" w:rsidRDefault="006D6AFF">
      <w:pPr>
        <w:pStyle w:val="dabaaaaaa"/>
        <w:spacing w:after="160"/>
      </w:pPr>
      <w:r>
        <w:t xml:space="preserve">    c. </w:t>
      </w:r>
      <w:proofErr w:type="gramStart"/>
      <w:r>
        <w:t>draw</w:t>
      </w:r>
      <w:proofErr w:type="gramEnd"/>
      <w:r>
        <w:t xml:space="preserve"> horizontal parallel line</w:t>
      </w:r>
    </w:p>
    <w:p w:rsidR="00DE5F91" w:rsidRDefault="006D6AFF">
      <w:pPr>
        <w:pStyle w:val="dabaaaaaaa"/>
        <w:spacing w:after="160"/>
      </w:pPr>
      <w:r>
        <w:t xml:space="preserve">    d. all of the above</w:t>
      </w:r>
    </w:p>
    <w:p w:rsidR="00DE5F91" w:rsidRDefault="006D6AFF">
      <w:pPr>
        <w:pStyle w:val="dabaaaaaaab"/>
        <w:spacing w:after="160"/>
      </w:pPr>
      <w:r>
        <w:t>44. The angle between isometric axes is</w:t>
      </w:r>
    </w:p>
    <w:p w:rsidR="00DE5F91" w:rsidRDefault="006D6AFF">
      <w:pPr>
        <w:pStyle w:val="dabaaaaaaaba"/>
        <w:spacing w:after="160"/>
      </w:pPr>
      <w:r>
        <w:t xml:space="preserve">    a. 30°</w:t>
      </w:r>
    </w:p>
    <w:p w:rsidR="00DE5F91" w:rsidRDefault="006D6AFF">
      <w:pPr>
        <w:pStyle w:val="dabaaaaaaabaa"/>
        <w:spacing w:after="160"/>
      </w:pPr>
      <w:r>
        <w:lastRenderedPageBreak/>
        <w:t xml:space="preserve">    b. 60°</w:t>
      </w:r>
    </w:p>
    <w:p w:rsidR="00DE5F91" w:rsidRDefault="006D6AFF">
      <w:pPr>
        <w:pStyle w:val="dabaaaaaaabaaa"/>
        <w:spacing w:after="160"/>
      </w:pPr>
      <w:r>
        <w:t xml:space="preserve">    c. 90°</w:t>
      </w:r>
    </w:p>
    <w:p w:rsidR="00DE5F91" w:rsidRDefault="006D6AFF">
      <w:pPr>
        <w:pStyle w:val="dabaaaaaaabaaaa"/>
        <w:spacing w:after="160"/>
      </w:pPr>
      <w:r>
        <w:t xml:space="preserve">    d. 120°</w:t>
      </w:r>
    </w:p>
    <w:p w:rsidR="00DE5F91" w:rsidRDefault="006D6AFF">
      <w:pPr>
        <w:pStyle w:val="dabaaaaaaabaaaab"/>
        <w:spacing w:after="160"/>
      </w:pPr>
      <w:r>
        <w:t xml:space="preserve">45. The estimate based on a detailed quantity survey </w:t>
      </w:r>
      <w:r>
        <w:t>and furnishes the most accurate and reliable estimate possible is known as</w:t>
      </w:r>
    </w:p>
    <w:p w:rsidR="00DE5F91" w:rsidRDefault="006D6AFF">
      <w:pPr>
        <w:pStyle w:val="dabaaaaaaabaaaaba"/>
        <w:spacing w:after="160"/>
      </w:pPr>
      <w:r>
        <w:t xml:space="preserve">    a. Conceptual estimate</w:t>
      </w:r>
    </w:p>
    <w:p w:rsidR="00DE5F91" w:rsidRDefault="006D6AFF">
      <w:pPr>
        <w:pStyle w:val="dabaaaaaaabaaaabaa"/>
        <w:spacing w:after="160"/>
      </w:pPr>
      <w:r>
        <w:t xml:space="preserve">    b. Definitive estimate</w:t>
      </w:r>
    </w:p>
    <w:p w:rsidR="00DE5F91" w:rsidRDefault="006D6AFF">
      <w:pPr>
        <w:pStyle w:val="dabaaaaaaabaaaabaab"/>
        <w:spacing w:after="160"/>
      </w:pPr>
      <w:r>
        <w:t xml:space="preserve">    c. Probabilistic estimate</w:t>
      </w:r>
    </w:p>
    <w:p w:rsidR="00DE5F91" w:rsidRDefault="006D6AFF">
      <w:pPr>
        <w:pStyle w:val="dabaaaaaaabaaaabaaba"/>
        <w:spacing w:after="160"/>
      </w:pPr>
      <w:r>
        <w:t xml:space="preserve">    d. None of these</w:t>
      </w:r>
    </w:p>
    <w:p w:rsidR="00DE5F91" w:rsidRDefault="006D6AFF">
      <w:pPr>
        <w:pStyle w:val="dabaaaaaaabaaaabaabaa"/>
        <w:spacing w:after="160"/>
      </w:pPr>
      <w:r>
        <w:t>46. Pick up the correct statement from the following:</w:t>
      </w:r>
    </w:p>
    <w:p w:rsidR="00DE5F91" w:rsidRDefault="006D6AFF">
      <w:pPr>
        <w:pStyle w:val="dabaaaaaaabaaaabaabaaa"/>
        <w:spacing w:after="160"/>
      </w:pPr>
      <w:r>
        <w:t xml:space="preserve">    a. Both the numera</w:t>
      </w:r>
      <w:r>
        <w:t>tor and denominator of financial ratios come directly from the balance sheet.</w:t>
      </w:r>
    </w:p>
    <w:p w:rsidR="00DE5F91" w:rsidRDefault="006D6AFF">
      <w:pPr>
        <w:pStyle w:val="dabaaaaaaabaaaabaabaaaa"/>
        <w:spacing w:after="160"/>
      </w:pPr>
      <w:r>
        <w:t xml:space="preserve">    b. Income statement ratios compare one 'flow' item from the income statement to another flow item from the income statement.</w:t>
      </w:r>
    </w:p>
    <w:p w:rsidR="00DE5F91" w:rsidRDefault="006D6AFF">
      <w:pPr>
        <w:pStyle w:val="dabaaaaaaabaaaabaabaaaaa"/>
        <w:spacing w:after="160"/>
      </w:pPr>
      <w:r>
        <w:t xml:space="preserve">    c. Income statement ratios compare a flow ite</w:t>
      </w:r>
      <w:r>
        <w:t>m from the income statement to another flow item form the income statement</w:t>
      </w:r>
    </w:p>
    <w:p w:rsidR="00DE5F91" w:rsidRDefault="006D6AFF">
      <w:pPr>
        <w:pStyle w:val="dabaaaaaaabaaaabaabaaaaaa"/>
        <w:spacing w:after="160"/>
      </w:pPr>
      <w:r>
        <w:t xml:space="preserve">    d. All of these</w:t>
      </w:r>
    </w:p>
    <w:p w:rsidR="00DE5F91" w:rsidRDefault="006D6AFF">
      <w:pPr>
        <w:pStyle w:val="dabaaaaaaabaaaabaabaaaaaab"/>
        <w:spacing w:after="160"/>
      </w:pPr>
      <w:r>
        <w:t xml:space="preserve">47. The wages of supervisors and material handlers are charged </w:t>
      </w:r>
      <w:proofErr w:type="gramStart"/>
      <w:r>
        <w:t>as :</w:t>
      </w:r>
      <w:proofErr w:type="gramEnd"/>
    </w:p>
    <w:p w:rsidR="00DE5F91" w:rsidRDefault="006D6AFF">
      <w:pPr>
        <w:pStyle w:val="dabaaaaaaabaaaabaabaaaaaaba"/>
        <w:spacing w:after="160"/>
      </w:pPr>
      <w:r>
        <w:t xml:space="preserve">    a. Over head</w:t>
      </w:r>
    </w:p>
    <w:p w:rsidR="00DE5F91" w:rsidRDefault="006D6AFF">
      <w:pPr>
        <w:pStyle w:val="dabaaaaaaabaaaabaabaaaaaabab"/>
        <w:spacing w:after="160"/>
      </w:pPr>
      <w:r>
        <w:t xml:space="preserve">    b. direct </w:t>
      </w:r>
      <w:proofErr w:type="spellStart"/>
      <w:r>
        <w:t>labour</w:t>
      </w:r>
      <w:proofErr w:type="spellEnd"/>
      <w:r>
        <w:t xml:space="preserve"> cost</w:t>
      </w:r>
    </w:p>
    <w:p w:rsidR="00DE5F91" w:rsidRDefault="006D6AFF">
      <w:pPr>
        <w:pStyle w:val="dabaaaaaaabaaaabaabaaaaaababa"/>
        <w:spacing w:after="160"/>
      </w:pPr>
      <w:r>
        <w:t xml:space="preserve">    c. indirect </w:t>
      </w:r>
      <w:proofErr w:type="spellStart"/>
      <w:r>
        <w:t>labour</w:t>
      </w:r>
      <w:proofErr w:type="spellEnd"/>
      <w:r>
        <w:t xml:space="preserve"> cost</w:t>
      </w:r>
    </w:p>
    <w:p w:rsidR="00DE5F91" w:rsidRDefault="006D6AFF">
      <w:pPr>
        <w:pStyle w:val="dabaaaaaaabaaaabaabaaaaaababaa"/>
        <w:spacing w:after="160"/>
      </w:pPr>
      <w:r>
        <w:t xml:space="preserve">    d. None of these</w:t>
      </w:r>
    </w:p>
    <w:p w:rsidR="00DE5F91" w:rsidRDefault="006D6AFF">
      <w:pPr>
        <w:pStyle w:val="dabaaaaaaabaaaabaabaaaaaababaaa"/>
        <w:spacing w:after="160"/>
      </w:pPr>
      <w:r>
        <w:t>4</w:t>
      </w:r>
      <w:r>
        <w:t xml:space="preserve">8. Engineering ethics is the field of applied ethics and system of moral principles that </w:t>
      </w:r>
      <w:proofErr w:type="spellStart"/>
      <w:r>
        <w:t>applt</w:t>
      </w:r>
      <w:proofErr w:type="spellEnd"/>
      <w:r>
        <w:t xml:space="preserve"> to be</w:t>
      </w:r>
    </w:p>
    <w:p w:rsidR="00DE5F91" w:rsidRDefault="006D6AFF">
      <w:pPr>
        <w:pStyle w:val="dabaaaaaaabaaaabaabaaaaaababaaaa"/>
        <w:spacing w:after="160"/>
      </w:pPr>
      <w:r>
        <w:t xml:space="preserve">    a. practice engineering</w:t>
      </w:r>
    </w:p>
    <w:p w:rsidR="00DE5F91" w:rsidRDefault="006D6AFF">
      <w:pPr>
        <w:pStyle w:val="dabaaaaaaabaaaabaabaaaaaababaaaab"/>
        <w:spacing w:after="160"/>
      </w:pPr>
      <w:r>
        <w:t xml:space="preserve">    b. responsibility engineering</w:t>
      </w:r>
    </w:p>
    <w:p w:rsidR="00DE5F91" w:rsidRDefault="006D6AFF">
      <w:pPr>
        <w:pStyle w:val="dabaaaaaaabaaaabaabaaaaaababaaaaba"/>
        <w:spacing w:after="160"/>
      </w:pPr>
      <w:r>
        <w:t xml:space="preserve">    c. management engineering</w:t>
      </w:r>
    </w:p>
    <w:p w:rsidR="00DE5F91" w:rsidRDefault="006D6AFF">
      <w:pPr>
        <w:pStyle w:val="dabaaaaaaabaaaabaabaaaaaababaaaabaa"/>
        <w:spacing w:after="160"/>
      </w:pPr>
      <w:r>
        <w:t xml:space="preserve">    d. accountability engineering</w:t>
      </w:r>
    </w:p>
    <w:p w:rsidR="00DE5F91" w:rsidRDefault="006D6AFF">
      <w:pPr>
        <w:pStyle w:val="dabaaaaaaabaaaabaabaaaaaababaaaabaaa"/>
        <w:spacing w:after="160"/>
      </w:pPr>
      <w:r>
        <w:t>49. Which one is correct with</w:t>
      </w:r>
      <w:r>
        <w:t xml:space="preserve"> respect to values, morals and ethics?</w:t>
      </w:r>
    </w:p>
    <w:p w:rsidR="00DE5F91" w:rsidRDefault="006D6AFF">
      <w:pPr>
        <w:pStyle w:val="dabaaaaaaabaaaabaabaaaaaababaaaabaaaa"/>
        <w:spacing w:after="160"/>
      </w:pPr>
      <w:r>
        <w:t xml:space="preserve">    a. values are the rules</w:t>
      </w:r>
    </w:p>
    <w:p w:rsidR="00DE5F91" w:rsidRDefault="006D6AFF">
      <w:pPr>
        <w:pStyle w:val="dabaaaaaaabaaaabaabaaaaaababaaaabaaaaa"/>
        <w:spacing w:after="160"/>
      </w:pPr>
      <w:r>
        <w:t xml:space="preserve">    b. morals are the personal character</w:t>
      </w:r>
    </w:p>
    <w:p w:rsidR="00DE5F91" w:rsidRDefault="006D6AFF">
      <w:pPr>
        <w:pStyle w:val="dabaaaaaaabaaaabaabaaaaaababaaaabaaaaaa"/>
        <w:spacing w:after="160"/>
      </w:pPr>
      <w:r>
        <w:t xml:space="preserve">    c. ethics are professional </w:t>
      </w:r>
      <w:proofErr w:type="spellStart"/>
      <w:r>
        <w:t>sstandards</w:t>
      </w:r>
      <w:proofErr w:type="spellEnd"/>
    </w:p>
    <w:p w:rsidR="00DE5F91" w:rsidRDefault="006D6AFF">
      <w:pPr>
        <w:pStyle w:val="dabaaaaaaabaaaabaabaaaaaababaaaabaaaaaaa"/>
        <w:spacing w:after="160"/>
      </w:pPr>
      <w:r>
        <w:lastRenderedPageBreak/>
        <w:t xml:space="preserve">    d. all of the above</w:t>
      </w:r>
    </w:p>
    <w:p w:rsidR="00DE5F91" w:rsidRDefault="006D6AFF">
      <w:pPr>
        <w:pStyle w:val="dabaaaaaaabaaaabaabaaaaaababaaaabaaaaaaab"/>
        <w:spacing w:after="160"/>
      </w:pPr>
      <w:r>
        <w:t>50. The sequence of priority in making ethical decision is (from top to bottom)</w:t>
      </w:r>
    </w:p>
    <w:p w:rsidR="00DE5F91" w:rsidRDefault="006D6AFF">
      <w:pPr>
        <w:pStyle w:val="dabaaaaaaabaaaabaabaaaaaababaaaabaaaaaaaba"/>
        <w:spacing w:after="160"/>
      </w:pPr>
      <w:r>
        <w:t xml:space="preserve">    a. society, profession organization, individual</w:t>
      </w:r>
    </w:p>
    <w:p w:rsidR="00DE5F91" w:rsidRDefault="006D6AFF">
      <w:pPr>
        <w:pStyle w:val="dabaaaaaaabaaaabaabaaaaaababaaaabaaaaaaabaa"/>
        <w:spacing w:after="160"/>
      </w:pPr>
      <w:r>
        <w:t xml:space="preserve">    b. profession, organization, individual, society.</w:t>
      </w:r>
    </w:p>
    <w:p w:rsidR="00DE5F91" w:rsidRDefault="006D6AFF">
      <w:pPr>
        <w:pStyle w:val="dabaaaaaaabaaaabaabaaaaaababaaaabaaaaaaabaab"/>
        <w:spacing w:after="160"/>
      </w:pPr>
      <w:r>
        <w:t xml:space="preserve">    c. individual, organization, profession, society</w:t>
      </w:r>
    </w:p>
    <w:p w:rsidR="00DE5F91" w:rsidRDefault="006D6AFF">
      <w:pPr>
        <w:pStyle w:val="dabaaaaaaabaaaabaabaaaaaababaaaabaaaaaaabaaba"/>
        <w:spacing w:after="160"/>
      </w:pPr>
      <w:r>
        <w:t xml:space="preserve">    d. profession, individual, organization society</w:t>
      </w:r>
    </w:p>
    <w:sectPr w:rsidR="00DE5F91">
      <w:pgSz w:w="12240" w:h="15840"/>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autoHyphenation/>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5F91"/>
    <w:rsid w:val="006D6AFF"/>
    <w:rsid w:val="00DE5F91"/>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118C90C-99FE-4DFD-A1FC-4FD51BDAB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200" w:line="276" w:lineRule="auto"/>
    </w:p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Bullet3">
    <w:name w:val="List Bullet 3"/>
    <w:basedOn w:val="Normal"/>
    <w:uiPriority w:val="99"/>
    <w:unhideWhenUsed/>
    <w:qFormat/>
    <w:rsid w:val="00326F90"/>
    <w:pPr>
      <w:contextualSpacing/>
    </w:pPr>
  </w:style>
  <w:style w:type="paragraph" w:styleId="ListBullet4">
    <w:name w:val="List Bullet 4"/>
    <w:basedOn w:val="Normal"/>
    <w:uiPriority w:val="99"/>
    <w:unhideWhenUsed/>
    <w:rsid w:val="00326F90"/>
    <w:pPr>
      <w:ind w:left="1080" w:hanging="360"/>
      <w:contextualSpacing/>
    </w:pPr>
  </w:style>
  <w:style w:type="paragraph" w:styleId="ListBullet">
    <w:name w:val="List Bullet"/>
    <w:basedOn w:val="Normal"/>
    <w:uiPriority w:val="99"/>
    <w:unhideWhenUsed/>
    <w:qFormat/>
    <w:rsid w:val="00326F90"/>
    <w:pPr>
      <w:contextualSpacing/>
    </w:pPr>
  </w:style>
  <w:style w:type="paragraph" w:styleId="ListBullet2">
    <w:name w:val="List Bullet 2"/>
    <w:basedOn w:val="Normal"/>
    <w:uiPriority w:val="99"/>
    <w:unhideWhenUsed/>
    <w:qFormat/>
    <w:rsid w:val="00326F90"/>
    <w:pPr>
      <w:contextualSpacing/>
    </w:pPr>
  </w:style>
  <w:style w:type="paragraph" w:styleId="ListNumber">
    <w:name w:val="List Number"/>
    <w:basedOn w:val="Normal"/>
    <w:uiPriority w:val="99"/>
    <w:unhideWhenUsed/>
    <w:qFormat/>
    <w:rsid w:val="00326F90"/>
    <w:pPr>
      <w:contextualSpacing/>
    </w:pPr>
  </w:style>
  <w:style w:type="paragraph" w:styleId="ListNumber2">
    <w:name w:val="List Number 2"/>
    <w:basedOn w:val="Normal"/>
    <w:uiPriority w:val="99"/>
    <w:unhideWhenUsed/>
    <w:qFormat/>
    <w:rsid w:val="0029639D"/>
    <w:pPr>
      <w:contextualSpacing/>
    </w:pPr>
  </w:style>
  <w:style w:type="paragraph" w:styleId="ListNumber3">
    <w:name w:val="List Number 3"/>
    <w:basedOn w:val="Normal"/>
    <w:uiPriority w:val="99"/>
    <w:unhideWhenUsed/>
    <w:qFormat/>
    <w:rsid w:val="0029639D"/>
    <w:pPr>
      <w:contextualSpacing/>
    </w:pPr>
  </w:style>
  <w:style w:type="paragraph" w:styleId="ListContinue">
    <w:name w:val="List Continue"/>
    <w:basedOn w:val="Normal"/>
    <w:uiPriority w:val="99"/>
    <w:unhideWhenUsed/>
    <w:qFormat/>
    <w:rsid w:val="0029639D"/>
    <w:pPr>
      <w:spacing w:after="120"/>
      <w:ind w:left="360"/>
      <w:contextualSpacing/>
    </w:pPr>
  </w:style>
  <w:style w:type="paragraph" w:styleId="ListContinue2">
    <w:name w:val="List Continue 2"/>
    <w:basedOn w:val="Normal"/>
    <w:uiPriority w:val="99"/>
    <w:unhideWhenUsed/>
    <w:qFormat/>
    <w:rsid w:val="0029639D"/>
    <w:pPr>
      <w:spacing w:after="120"/>
      <w:ind w:left="720"/>
      <w:contextualSpacing/>
    </w:pPr>
  </w:style>
  <w:style w:type="paragraph" w:styleId="ListContinue3">
    <w:name w:val="List Continue 3"/>
    <w:basedOn w:val="Normal"/>
    <w:uiPriority w:val="99"/>
    <w:unhideWhenUsed/>
    <w:qFormat/>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pPr>
    <w:rPr>
      <w:b/>
      <w:bCs/>
      <w:i/>
      <w:iCs/>
      <w:color w:val="4F81BD" w:themeColor="accent1"/>
    </w:rPr>
  </w:style>
  <w:style w:type="paragraph" w:styleId="TOCHeading">
    <w:name w:val="TOC Heading"/>
    <w:basedOn w:val="Heading1"/>
    <w:next w:val="Normal"/>
    <w:uiPriority w:val="39"/>
    <w:semiHidden/>
    <w:unhideWhenUsed/>
    <w:qFormat/>
    <w:rsid w:val="00FC693F"/>
  </w:style>
  <w:style w:type="paragraph" w:customStyle="1" w:styleId="axerxodfajfl">
    <w:name w:val="axerxodfajfl"/>
    <w:qFormat/>
    <w:pPr>
      <w:spacing w:after="200" w:line="276" w:lineRule="auto"/>
    </w:pPr>
    <w:rPr>
      <w:rFonts w:ascii="Times New Roman" w:eastAsia="MS Mincho" w:hAnsi="Times New Roman"/>
      <w:color w:val="000000"/>
    </w:rPr>
  </w:style>
  <w:style w:type="paragraph" w:customStyle="1" w:styleId="a">
    <w:name w:val="a"/>
    <w:qFormat/>
    <w:pPr>
      <w:spacing w:after="200" w:line="276" w:lineRule="auto"/>
    </w:pPr>
    <w:rPr>
      <w:rFonts w:ascii="Times New Roman" w:eastAsia="MS Mincho" w:hAnsi="Times New Roman"/>
      <w:color w:val="000000"/>
    </w:rPr>
  </w:style>
  <w:style w:type="paragraph" w:customStyle="1" w:styleId="aa">
    <w:name w:val="aa"/>
    <w:qFormat/>
    <w:pPr>
      <w:spacing w:after="200" w:line="276" w:lineRule="auto"/>
    </w:pPr>
    <w:rPr>
      <w:rFonts w:ascii="Times New Roman" w:eastAsia="MS Mincho" w:hAnsi="Times New Roman"/>
      <w:color w:val="000000"/>
    </w:rPr>
  </w:style>
  <w:style w:type="paragraph" w:customStyle="1" w:styleId="aaa">
    <w:name w:val="aaa"/>
    <w:qFormat/>
    <w:pPr>
      <w:spacing w:after="200" w:line="276" w:lineRule="auto"/>
    </w:pPr>
    <w:rPr>
      <w:rFonts w:ascii="Times New Roman" w:eastAsia="MS Mincho" w:hAnsi="Times New Roman"/>
      <w:color w:val="000000"/>
    </w:rPr>
  </w:style>
  <w:style w:type="paragraph" w:customStyle="1" w:styleId="aaaa">
    <w:name w:val="aaaa"/>
    <w:qFormat/>
    <w:pPr>
      <w:spacing w:after="200" w:line="276" w:lineRule="auto"/>
    </w:pPr>
    <w:rPr>
      <w:rFonts w:ascii="Times New Roman" w:eastAsia="MS Mincho" w:hAnsi="Times New Roman"/>
      <w:color w:val="000000"/>
    </w:rPr>
  </w:style>
  <w:style w:type="paragraph" w:customStyle="1" w:styleId="aaaaa">
    <w:name w:val="aaaaa"/>
    <w:qFormat/>
    <w:pPr>
      <w:spacing w:after="200" w:line="276" w:lineRule="auto"/>
    </w:pPr>
    <w:rPr>
      <w:rFonts w:ascii="Times New Roman" w:eastAsia="MS Mincho" w:hAnsi="Times New Roman"/>
      <w:b/>
      <w:color w:val="000000"/>
    </w:rPr>
  </w:style>
  <w:style w:type="paragraph" w:customStyle="1" w:styleId="b">
    <w:name w:val="b"/>
    <w:qFormat/>
    <w:pPr>
      <w:spacing w:after="200" w:line="276" w:lineRule="auto"/>
    </w:pPr>
    <w:rPr>
      <w:rFonts w:ascii="Times New Roman" w:eastAsia="MS Mincho" w:hAnsi="Times New Roman"/>
      <w:color w:val="000000"/>
    </w:rPr>
  </w:style>
  <w:style w:type="paragraph" w:customStyle="1" w:styleId="ba">
    <w:name w:val="ba"/>
    <w:qFormat/>
    <w:pPr>
      <w:spacing w:after="200" w:line="276" w:lineRule="auto"/>
    </w:pPr>
    <w:rPr>
      <w:rFonts w:ascii="Times New Roman" w:eastAsia="MS Mincho" w:hAnsi="Times New Roman"/>
      <w:color w:val="000000"/>
    </w:rPr>
  </w:style>
  <w:style w:type="paragraph" w:customStyle="1" w:styleId="baa">
    <w:name w:val="baa"/>
    <w:qFormat/>
    <w:pPr>
      <w:spacing w:after="200" w:line="276" w:lineRule="auto"/>
    </w:pPr>
    <w:rPr>
      <w:rFonts w:ascii="Times New Roman" w:eastAsia="MS Mincho" w:hAnsi="Times New Roman"/>
      <w:color w:val="000000"/>
    </w:rPr>
  </w:style>
  <w:style w:type="paragraph" w:customStyle="1" w:styleId="baaa">
    <w:name w:val="baaa"/>
    <w:qFormat/>
    <w:pPr>
      <w:spacing w:after="200" w:line="276" w:lineRule="auto"/>
    </w:pPr>
    <w:rPr>
      <w:rFonts w:ascii="Times New Roman" w:eastAsia="MS Mincho" w:hAnsi="Times New Roman"/>
      <w:color w:val="000000"/>
    </w:rPr>
  </w:style>
  <w:style w:type="paragraph" w:customStyle="1" w:styleId="baaaa">
    <w:name w:val="baaaa"/>
    <w:qFormat/>
    <w:pPr>
      <w:spacing w:after="200" w:line="276" w:lineRule="auto"/>
    </w:pPr>
    <w:rPr>
      <w:rFonts w:ascii="Times New Roman" w:eastAsia="MS Mincho" w:hAnsi="Times New Roman"/>
      <w:b/>
      <w:color w:val="000000"/>
    </w:rPr>
  </w:style>
  <w:style w:type="paragraph" w:customStyle="1" w:styleId="baaaab">
    <w:name w:val="baaaab"/>
    <w:qFormat/>
    <w:pPr>
      <w:spacing w:after="200" w:line="276" w:lineRule="auto"/>
    </w:pPr>
    <w:rPr>
      <w:rFonts w:ascii="Times New Roman" w:eastAsia="MS Mincho" w:hAnsi="Times New Roman"/>
      <w:color w:val="000000"/>
    </w:rPr>
  </w:style>
  <w:style w:type="paragraph" w:customStyle="1" w:styleId="baaaaba">
    <w:name w:val="baaaaba"/>
    <w:qFormat/>
    <w:pPr>
      <w:spacing w:after="200" w:line="276" w:lineRule="auto"/>
    </w:pPr>
    <w:rPr>
      <w:rFonts w:ascii="Times New Roman" w:eastAsia="MS Mincho" w:hAnsi="Times New Roman"/>
      <w:color w:val="000000"/>
    </w:rPr>
  </w:style>
  <w:style w:type="paragraph" w:customStyle="1" w:styleId="baaaabaa">
    <w:name w:val="baaaabaa"/>
    <w:qFormat/>
    <w:pPr>
      <w:spacing w:after="200" w:line="276" w:lineRule="auto"/>
    </w:pPr>
    <w:rPr>
      <w:rFonts w:ascii="Times New Roman" w:eastAsia="MS Mincho" w:hAnsi="Times New Roman"/>
      <w:color w:val="000000"/>
    </w:rPr>
  </w:style>
  <w:style w:type="paragraph" w:customStyle="1" w:styleId="baaaabaaa">
    <w:name w:val="baaaabaaa"/>
    <w:qFormat/>
    <w:pPr>
      <w:spacing w:after="200" w:line="276" w:lineRule="auto"/>
    </w:pPr>
    <w:rPr>
      <w:rFonts w:ascii="Times New Roman" w:eastAsia="MS Mincho" w:hAnsi="Times New Roman"/>
      <w:b/>
      <w:color w:val="000000"/>
    </w:rPr>
  </w:style>
  <w:style w:type="paragraph" w:customStyle="1" w:styleId="baaaabaaab">
    <w:name w:val="baaaabaaab"/>
    <w:qFormat/>
    <w:pPr>
      <w:spacing w:after="200" w:line="276" w:lineRule="auto"/>
    </w:pPr>
    <w:rPr>
      <w:rFonts w:ascii="Times New Roman" w:eastAsia="MS Mincho" w:hAnsi="Times New Roman"/>
      <w:color w:val="000000"/>
    </w:rPr>
  </w:style>
  <w:style w:type="paragraph" w:customStyle="1" w:styleId="baaaabaaaba">
    <w:name w:val="baaaabaaaba"/>
    <w:qFormat/>
    <w:pPr>
      <w:spacing w:after="200" w:line="276" w:lineRule="auto"/>
    </w:pPr>
    <w:rPr>
      <w:rFonts w:ascii="Times New Roman" w:eastAsia="MS Mincho" w:hAnsi="Times New Roman"/>
      <w:color w:val="000000"/>
    </w:rPr>
  </w:style>
  <w:style w:type="paragraph" w:customStyle="1" w:styleId="baaaabaaabaa">
    <w:name w:val="baaaabaaabaa"/>
    <w:qFormat/>
    <w:pPr>
      <w:spacing w:after="200" w:line="276" w:lineRule="auto"/>
    </w:pPr>
    <w:rPr>
      <w:rFonts w:ascii="Times New Roman" w:eastAsia="MS Mincho" w:hAnsi="Times New Roman"/>
      <w:b/>
      <w:color w:val="000000"/>
    </w:rPr>
  </w:style>
  <w:style w:type="paragraph" w:customStyle="1" w:styleId="baaaabaaabaab">
    <w:name w:val="baaaabaaabaab"/>
    <w:qFormat/>
    <w:pPr>
      <w:spacing w:after="200" w:line="276" w:lineRule="auto"/>
    </w:pPr>
    <w:rPr>
      <w:rFonts w:ascii="Times New Roman" w:eastAsia="MS Mincho" w:hAnsi="Times New Roman"/>
      <w:color w:val="000000"/>
    </w:rPr>
  </w:style>
  <w:style w:type="paragraph" w:customStyle="1" w:styleId="baaaabaaabaaba">
    <w:name w:val="baaaabaaabaaba"/>
    <w:qFormat/>
    <w:pPr>
      <w:spacing w:after="200" w:line="276" w:lineRule="auto"/>
    </w:pPr>
    <w:rPr>
      <w:rFonts w:ascii="Times New Roman" w:eastAsia="MS Mincho" w:hAnsi="Times New Roman"/>
      <w:color w:val="000000"/>
    </w:rPr>
  </w:style>
  <w:style w:type="paragraph" w:customStyle="1" w:styleId="baaaabaaabaabaa">
    <w:name w:val="baaaabaaabaabaa"/>
    <w:qFormat/>
    <w:pPr>
      <w:spacing w:after="200" w:line="276" w:lineRule="auto"/>
    </w:pPr>
    <w:rPr>
      <w:rFonts w:ascii="Times New Roman" w:eastAsia="MS Mincho" w:hAnsi="Times New Roman"/>
      <w:color w:val="000000"/>
    </w:rPr>
  </w:style>
  <w:style w:type="paragraph" w:customStyle="1" w:styleId="baaaabaaabaabaaa">
    <w:name w:val="baaaabaaabaabaaa"/>
    <w:qFormat/>
    <w:pPr>
      <w:spacing w:after="200" w:line="276" w:lineRule="auto"/>
    </w:pPr>
    <w:rPr>
      <w:rFonts w:ascii="Times New Roman" w:eastAsia="MS Mincho" w:hAnsi="Times New Roman"/>
      <w:color w:val="000000"/>
    </w:rPr>
  </w:style>
  <w:style w:type="paragraph" w:customStyle="1" w:styleId="baaaabaaabaabaaaa">
    <w:name w:val="baaaabaaabaabaaaa"/>
    <w:qFormat/>
    <w:pPr>
      <w:spacing w:after="200" w:line="276" w:lineRule="auto"/>
    </w:pPr>
    <w:rPr>
      <w:rFonts w:ascii="Times New Roman" w:eastAsia="MS Mincho" w:hAnsi="Times New Roman"/>
      <w:b/>
      <w:color w:val="000000"/>
    </w:rPr>
  </w:style>
  <w:style w:type="paragraph" w:customStyle="1" w:styleId="baaaabaaabaabaaaab">
    <w:name w:val="baaaabaaabaabaaaab"/>
    <w:qFormat/>
    <w:pPr>
      <w:spacing w:after="200" w:line="276" w:lineRule="auto"/>
    </w:pPr>
    <w:rPr>
      <w:rFonts w:ascii="Times New Roman" w:eastAsia="MS Mincho" w:hAnsi="Times New Roman"/>
      <w:color w:val="000000"/>
    </w:rPr>
  </w:style>
  <w:style w:type="paragraph" w:customStyle="1" w:styleId="baaaabaaabaabaaaaba">
    <w:name w:val="baaaabaaabaabaaaaba"/>
    <w:qFormat/>
    <w:pPr>
      <w:spacing w:after="200" w:line="276" w:lineRule="auto"/>
    </w:pPr>
    <w:rPr>
      <w:rFonts w:ascii="Times New Roman" w:eastAsia="MS Mincho" w:hAnsi="Times New Roman"/>
      <w:color w:val="000000"/>
    </w:rPr>
  </w:style>
  <w:style w:type="paragraph" w:customStyle="1" w:styleId="baaaabaaabaabaaaabaa">
    <w:name w:val="baaaabaaabaabaaaabaa"/>
    <w:qFormat/>
    <w:pPr>
      <w:spacing w:after="200" w:line="276" w:lineRule="auto"/>
    </w:pPr>
    <w:rPr>
      <w:rFonts w:ascii="Times New Roman" w:eastAsia="MS Mincho" w:hAnsi="Times New Roman"/>
      <w:color w:val="000000"/>
    </w:rPr>
  </w:style>
  <w:style w:type="paragraph" w:customStyle="1" w:styleId="baaaabaaabaabaaaabaaa">
    <w:name w:val="baaaabaaabaabaaaabaaa"/>
    <w:qFormat/>
    <w:pPr>
      <w:spacing w:after="200" w:line="276" w:lineRule="auto"/>
    </w:pPr>
    <w:rPr>
      <w:rFonts w:ascii="Times New Roman" w:eastAsia="MS Mincho" w:hAnsi="Times New Roman"/>
      <w:color w:val="000000"/>
    </w:rPr>
  </w:style>
  <w:style w:type="paragraph" w:customStyle="1" w:styleId="baaaabaaabaabaaaabaaaa">
    <w:name w:val="baaaabaaabaabaaaabaaaa"/>
    <w:qFormat/>
    <w:pPr>
      <w:spacing w:after="200" w:line="276" w:lineRule="auto"/>
    </w:pPr>
    <w:rPr>
      <w:rFonts w:ascii="Times New Roman" w:eastAsia="MS Mincho" w:hAnsi="Times New Roman"/>
      <w:color w:val="000000"/>
    </w:rPr>
  </w:style>
  <w:style w:type="paragraph" w:customStyle="1" w:styleId="baaaabaaabaabaaaabaaaaa">
    <w:name w:val="baaaabaaabaabaaaabaaaaa"/>
    <w:qFormat/>
    <w:pPr>
      <w:spacing w:after="200" w:line="276" w:lineRule="auto"/>
    </w:pPr>
    <w:rPr>
      <w:rFonts w:ascii="Times New Roman" w:eastAsia="MS Mincho" w:hAnsi="Times New Roman"/>
      <w:color w:val="000000"/>
    </w:rPr>
  </w:style>
  <w:style w:type="paragraph" w:customStyle="1" w:styleId="baaaabaaabaabaaaabaaaaaa">
    <w:name w:val="baaaabaaabaabaaaabaaaaaa"/>
    <w:qFormat/>
    <w:pPr>
      <w:spacing w:after="200" w:line="276" w:lineRule="auto"/>
    </w:pPr>
    <w:rPr>
      <w:rFonts w:ascii="Times New Roman" w:eastAsia="MS Mincho" w:hAnsi="Times New Roman"/>
      <w:b/>
      <w:color w:val="000000"/>
    </w:rPr>
  </w:style>
  <w:style w:type="paragraph" w:customStyle="1" w:styleId="baaaabaaabaabaaaabaaaaaab">
    <w:name w:val="baaaabaaabaabaaaabaaaaaab"/>
    <w:qFormat/>
    <w:pPr>
      <w:spacing w:after="200" w:line="276" w:lineRule="auto"/>
    </w:pPr>
    <w:rPr>
      <w:rFonts w:ascii="Times New Roman" w:eastAsia="MS Mincho" w:hAnsi="Times New Roman"/>
      <w:color w:val="000000"/>
    </w:rPr>
  </w:style>
  <w:style w:type="paragraph" w:customStyle="1" w:styleId="baaaabaaabaabaaaabaaaaaaba">
    <w:name w:val="baaaabaaabaabaaaabaaaaaaba"/>
    <w:qFormat/>
    <w:pPr>
      <w:spacing w:after="200" w:line="276" w:lineRule="auto"/>
    </w:pPr>
    <w:rPr>
      <w:rFonts w:ascii="Times New Roman" w:eastAsia="MS Mincho" w:hAnsi="Times New Roman"/>
      <w:color w:val="000000"/>
    </w:rPr>
  </w:style>
  <w:style w:type="paragraph" w:customStyle="1" w:styleId="baaaabaaabaabaaaabaaaaaabaa">
    <w:name w:val="baaaabaaabaabaaaabaaaaaabaa"/>
    <w:qFormat/>
    <w:pPr>
      <w:spacing w:after="200" w:line="276" w:lineRule="auto"/>
    </w:pPr>
    <w:rPr>
      <w:rFonts w:ascii="Times New Roman" w:eastAsia="MS Mincho" w:hAnsi="Times New Roman"/>
      <w:color w:val="000000"/>
    </w:rPr>
  </w:style>
  <w:style w:type="paragraph" w:customStyle="1" w:styleId="baaaabaaabaabaaaabaaaaaabaaa">
    <w:name w:val="baaaabaaabaabaaaabaaaaaabaaa"/>
    <w:qFormat/>
    <w:pPr>
      <w:spacing w:after="200" w:line="276" w:lineRule="auto"/>
    </w:pPr>
    <w:rPr>
      <w:rFonts w:ascii="Times New Roman" w:eastAsia="MS Mincho" w:hAnsi="Times New Roman"/>
      <w:b/>
      <w:color w:val="000000"/>
    </w:rPr>
  </w:style>
  <w:style w:type="paragraph" w:customStyle="1" w:styleId="baaaabaaabaabaaaabaaaaaabaaab">
    <w:name w:val="baaaabaaabaabaaaabaaaaaabaaab"/>
    <w:qFormat/>
    <w:pPr>
      <w:spacing w:after="200" w:line="276" w:lineRule="auto"/>
    </w:pPr>
    <w:rPr>
      <w:rFonts w:ascii="Times New Roman" w:eastAsia="MS Mincho" w:hAnsi="Times New Roman"/>
      <w:color w:val="000000"/>
    </w:rPr>
  </w:style>
  <w:style w:type="paragraph" w:customStyle="1" w:styleId="baaaabaaabaabaaaabaaaaaabaaaba">
    <w:name w:val="baaaabaaabaabaaaabaaaaaabaaaba"/>
    <w:qFormat/>
    <w:pPr>
      <w:spacing w:after="200" w:line="276" w:lineRule="auto"/>
    </w:pPr>
    <w:rPr>
      <w:rFonts w:ascii="Times New Roman" w:eastAsia="MS Mincho" w:hAnsi="Times New Roman"/>
      <w:color w:val="000000"/>
    </w:rPr>
  </w:style>
  <w:style w:type="paragraph" w:customStyle="1" w:styleId="baaaabaaabaabaaaabaaaaaabaaabaa">
    <w:name w:val="baaaabaaabaabaaaabaaaaaabaaabaa"/>
    <w:qFormat/>
    <w:pPr>
      <w:spacing w:after="200" w:line="276" w:lineRule="auto"/>
    </w:pPr>
    <w:rPr>
      <w:rFonts w:ascii="Times New Roman" w:eastAsia="MS Mincho" w:hAnsi="Times New Roman"/>
      <w:color w:val="000000"/>
    </w:rPr>
  </w:style>
  <w:style w:type="paragraph" w:customStyle="1" w:styleId="baaaabaaabaabaaaabaaaaaabaaabaaa">
    <w:name w:val="baaaabaaabaabaaaabaaaaaabaaabaaa"/>
    <w:qFormat/>
    <w:pPr>
      <w:spacing w:after="200" w:line="276" w:lineRule="auto"/>
    </w:pPr>
    <w:rPr>
      <w:rFonts w:ascii="Times New Roman" w:eastAsia="MS Mincho" w:hAnsi="Times New Roman"/>
      <w:color w:val="000000"/>
    </w:rPr>
  </w:style>
  <w:style w:type="paragraph" w:customStyle="1" w:styleId="baaaabaaabaabaaaabaaaaaabaaabaaaa">
    <w:name w:val="baaaabaaabaabaaaabaaaaaabaaabaaaa"/>
    <w:qFormat/>
    <w:pPr>
      <w:spacing w:after="200" w:line="276" w:lineRule="auto"/>
    </w:pPr>
    <w:rPr>
      <w:rFonts w:ascii="Times New Roman" w:eastAsia="MS Mincho" w:hAnsi="Times New Roman"/>
      <w:color w:val="000000"/>
    </w:rPr>
  </w:style>
  <w:style w:type="paragraph" w:customStyle="1" w:styleId="baaaabaaabaabaaaabaaaaaabaaabaaaaa">
    <w:name w:val="baaaabaaabaabaaaabaaaaaabaaabaaaaa"/>
    <w:qFormat/>
    <w:pPr>
      <w:spacing w:after="200" w:line="276" w:lineRule="auto"/>
    </w:pPr>
    <w:rPr>
      <w:rFonts w:ascii="Times New Roman" w:eastAsia="MS Mincho" w:hAnsi="Times New Roman"/>
      <w:b/>
      <w:color w:val="000000"/>
    </w:rPr>
  </w:style>
  <w:style w:type="paragraph" w:customStyle="1" w:styleId="baaaabaaabaabaaaabaaaaaabaaabaaaaab">
    <w:name w:val="baaaabaaabaabaaaabaaaaaabaaabaaaaab"/>
    <w:qFormat/>
    <w:pPr>
      <w:spacing w:after="200" w:line="276" w:lineRule="auto"/>
    </w:pPr>
    <w:rPr>
      <w:rFonts w:ascii="Times New Roman" w:eastAsia="MS Mincho" w:hAnsi="Times New Roman"/>
      <w:color w:val="000000"/>
    </w:rPr>
  </w:style>
  <w:style w:type="paragraph" w:customStyle="1" w:styleId="baaaabaaabaabaaaabaaaaaabaaabaaaaaba">
    <w:name w:val="baaaabaaabaabaaaabaaaaaabaaabaaaaaba"/>
    <w:qFormat/>
    <w:pPr>
      <w:spacing w:after="200" w:line="276" w:lineRule="auto"/>
    </w:pPr>
    <w:rPr>
      <w:rFonts w:ascii="Times New Roman" w:eastAsia="MS Mincho" w:hAnsi="Times New Roman"/>
      <w:color w:val="000000"/>
    </w:rPr>
  </w:style>
  <w:style w:type="paragraph" w:customStyle="1" w:styleId="baaaabaaabaabaaaabaaaaaabaaabaaaaabaa">
    <w:name w:val="baaaabaaabaabaaaabaaaaaabaaabaaaaabaa"/>
    <w:qFormat/>
    <w:pPr>
      <w:spacing w:after="200" w:line="276" w:lineRule="auto"/>
    </w:pPr>
    <w:rPr>
      <w:rFonts w:ascii="Times New Roman" w:eastAsia="MS Mincho" w:hAnsi="Times New Roman"/>
      <w:color w:val="000000"/>
    </w:rPr>
  </w:style>
  <w:style w:type="paragraph" w:customStyle="1" w:styleId="baaaabaaabaabaaaabaaaaaabaaabaaaaabaaa">
    <w:name w:val="baaaabaaabaabaaaabaaaaaabaaabaaaaabaaa"/>
    <w:qFormat/>
    <w:pPr>
      <w:spacing w:after="200" w:line="276" w:lineRule="auto"/>
    </w:pPr>
    <w:rPr>
      <w:rFonts w:ascii="Times New Roman" w:eastAsia="MS Mincho" w:hAnsi="Times New Roman"/>
      <w:color w:val="000000"/>
    </w:rPr>
  </w:style>
  <w:style w:type="paragraph" w:customStyle="1" w:styleId="baaaabaaabaabaaaabaaaaaabaaabaaaaabaaaa">
    <w:name w:val="baaaabaaabaabaaaabaaaaaabaaabaaaaabaaaa"/>
    <w:qFormat/>
    <w:pPr>
      <w:spacing w:after="200" w:line="276" w:lineRule="auto"/>
    </w:pPr>
    <w:rPr>
      <w:rFonts w:ascii="Times New Roman" w:eastAsia="MS Mincho" w:hAnsi="Times New Roman"/>
      <w:b/>
      <w:color w:val="000000"/>
    </w:rPr>
  </w:style>
  <w:style w:type="paragraph" w:customStyle="1" w:styleId="baaaabaaabaabaaaabaaaaaabaaabaaaaabaaaab">
    <w:name w:val="baaaabaaabaabaaaabaaaaaabaaabaaaaabaaaab"/>
    <w:qFormat/>
    <w:pPr>
      <w:spacing w:after="200" w:line="276" w:lineRule="auto"/>
    </w:pPr>
    <w:rPr>
      <w:rFonts w:ascii="Times New Roman" w:eastAsia="MS Mincho" w:hAnsi="Times New Roman"/>
      <w:color w:val="000000"/>
    </w:rPr>
  </w:style>
  <w:style w:type="paragraph" w:customStyle="1" w:styleId="baaaabaaabaabaaaabaaaaaabaaabaaaaabaaaaba">
    <w:name w:val="baaaabaaabaabaaaabaaaaaabaaabaaaaabaaaaba"/>
    <w:qFormat/>
    <w:pPr>
      <w:spacing w:after="200" w:line="276" w:lineRule="auto"/>
    </w:pPr>
    <w:rPr>
      <w:rFonts w:ascii="Times New Roman" w:eastAsia="MS Mincho" w:hAnsi="Times New Roman"/>
      <w:color w:val="000000"/>
    </w:rPr>
  </w:style>
  <w:style w:type="paragraph" w:customStyle="1" w:styleId="baaaabaaabaabaaaabaaaaaabaaabaaaaabaaaabaa">
    <w:name w:val="baaaabaaabaabaaaabaaaaaabaaabaaaaabaaaabaa"/>
    <w:qFormat/>
    <w:pPr>
      <w:spacing w:after="200" w:line="276" w:lineRule="auto"/>
    </w:pPr>
    <w:rPr>
      <w:rFonts w:ascii="Times New Roman" w:eastAsia="MS Mincho" w:hAnsi="Times New Roman"/>
      <w:color w:val="000000"/>
    </w:rPr>
  </w:style>
  <w:style w:type="paragraph" w:customStyle="1" w:styleId="baaaabaaabaabaaaabaaaaaabaaabaaaaabaaaabaaa">
    <w:name w:val="baaaabaaabaabaaaabaaaaaabaaabaaaaabaaaabaaa"/>
    <w:qFormat/>
    <w:pPr>
      <w:spacing w:after="200" w:line="276" w:lineRule="auto"/>
    </w:pPr>
    <w:rPr>
      <w:rFonts w:ascii="Times New Roman" w:eastAsia="MS Mincho" w:hAnsi="Times New Roman"/>
      <w:color w:val="000000"/>
    </w:rPr>
  </w:style>
  <w:style w:type="paragraph" w:customStyle="1" w:styleId="baaaabaaabaabaaaabaaaaaabaaabaaaaabaaaabaaaa">
    <w:name w:val="baaaabaaabaabaaaabaaaaaabaaabaaaaabaaaabaaaa"/>
    <w:qFormat/>
    <w:pPr>
      <w:spacing w:after="200" w:line="276" w:lineRule="auto"/>
    </w:pPr>
    <w:rPr>
      <w:rFonts w:ascii="Times New Roman" w:eastAsia="MS Mincho" w:hAnsi="Times New Roman"/>
      <w:b/>
      <w:color w:val="000000"/>
    </w:rPr>
  </w:style>
  <w:style w:type="paragraph" w:customStyle="1" w:styleId="baaaabaaabaabaaaabaaaaaabaaabaaaaabaaaabaaaab">
    <w:name w:val="baaaabaaabaabaaaabaaaaaabaaabaaaaabaaaabaaaab"/>
    <w:qFormat/>
    <w:pPr>
      <w:spacing w:after="200" w:line="276" w:lineRule="auto"/>
    </w:pPr>
    <w:rPr>
      <w:rFonts w:ascii="Times New Roman" w:eastAsia="MS Mincho" w:hAnsi="Times New Roman"/>
      <w:color w:val="000000"/>
    </w:rPr>
  </w:style>
  <w:style w:type="paragraph" w:customStyle="1" w:styleId="baaaabaaabaabaaaabaaaaaabaaabaaaaabaaaabaaaaba">
    <w:name w:val="baaaabaaabaabaaaabaaaaaabaaabaaaaabaaaabaaaaba"/>
    <w:qFormat/>
    <w:pPr>
      <w:spacing w:after="200" w:line="276" w:lineRule="auto"/>
    </w:pPr>
    <w:rPr>
      <w:rFonts w:ascii="Times New Roman" w:eastAsia="MS Mincho" w:hAnsi="Times New Roman"/>
      <w:color w:val="000000"/>
    </w:rPr>
  </w:style>
  <w:style w:type="paragraph" w:customStyle="1" w:styleId="baaaabaaabaabaaaabaaaaaabaaabaaaaabaaaabaaaabaa">
    <w:name w:val="baaaabaaabaabaaaabaaaaaabaaabaaaaabaaaabaaaabaa"/>
    <w:qFormat/>
    <w:pPr>
      <w:spacing w:after="200" w:line="276" w:lineRule="auto"/>
    </w:pPr>
    <w:rPr>
      <w:rFonts w:ascii="Times New Roman" w:eastAsia="MS Mincho" w:hAnsi="Times New Roman"/>
      <w:color w:val="000000"/>
    </w:rPr>
  </w:style>
  <w:style w:type="paragraph" w:customStyle="1" w:styleId="baaaabaaabaabaaaabaaaaaabaaabaaaaabaaaabaaaabaaa">
    <w:name w:val="baaaabaaabaabaaaabaaaaaabaaabaaaaabaaaabaaaabaaa"/>
    <w:qFormat/>
    <w:pPr>
      <w:spacing w:after="200" w:line="276" w:lineRule="auto"/>
    </w:pPr>
    <w:rPr>
      <w:rFonts w:ascii="Times New Roman" w:eastAsia="MS Mincho" w:hAnsi="Times New Roman"/>
      <w:b/>
      <w:color w:val="000000"/>
    </w:rPr>
  </w:style>
  <w:style w:type="paragraph" w:customStyle="1" w:styleId="baaaabaaabaabaaaabaaaaaabaaabaaaaabaaaabaaaabaaab">
    <w:name w:val="baaaabaaabaabaaaabaaaaaabaaabaaaaabaaaabaaaabaaab"/>
    <w:qFormat/>
    <w:pPr>
      <w:spacing w:after="200" w:line="276" w:lineRule="auto"/>
    </w:pPr>
    <w:rPr>
      <w:rFonts w:ascii="Times New Roman" w:eastAsia="MS Mincho" w:hAnsi="Times New Roman"/>
      <w:color w:val="000000"/>
    </w:rPr>
  </w:style>
  <w:style w:type="paragraph" w:customStyle="1" w:styleId="baaaabaaabaabaaaabaaaaaabaaabaaaaabaaaabaaaabaaaba">
    <w:name w:val="baaaabaaabaabaaaabaaaaaabaaabaaaaabaaaabaaaabaaaba"/>
    <w:qFormat/>
    <w:pPr>
      <w:spacing w:after="200" w:line="276" w:lineRule="auto"/>
    </w:pPr>
    <w:rPr>
      <w:rFonts w:ascii="Times New Roman" w:eastAsia="MS Mincho" w:hAnsi="Times New Roman"/>
      <w:color w:val="000000"/>
    </w:rPr>
  </w:style>
  <w:style w:type="paragraph" w:customStyle="1" w:styleId="baaaabaaabaabaaaabaaaaaabaaabaaaaabaaaabaaaabaaabaa">
    <w:name w:val="baaaabaaabaabaaaabaaaaaabaaabaaaaabaaaabaaaabaaabaa"/>
    <w:qFormat/>
    <w:pPr>
      <w:spacing w:after="200" w:line="276" w:lineRule="auto"/>
    </w:pPr>
    <w:rPr>
      <w:rFonts w:ascii="Times New Roman" w:eastAsia="MS Mincho" w:hAnsi="Times New Roman"/>
      <w:color w:val="000000"/>
    </w:rPr>
  </w:style>
  <w:style w:type="paragraph" w:customStyle="1" w:styleId="baaaabaaabaabaaaabaaaaaabaaabaaaaabaaaabaaaabaaabaaa">
    <w:name w:val="baaaabaaabaabaaaabaaaaaabaaabaaaaabaaaabaaaabaaabaaa"/>
    <w:qFormat/>
    <w:pPr>
      <w:spacing w:after="200" w:line="276" w:lineRule="auto"/>
    </w:pPr>
    <w:rPr>
      <w:rFonts w:ascii="Times New Roman" w:eastAsia="MS Mincho" w:hAnsi="Times New Roman"/>
      <w:b/>
      <w:color w:val="000000"/>
    </w:rPr>
  </w:style>
  <w:style w:type="paragraph" w:customStyle="1" w:styleId="baaaabaaabaabaaaabaaaaaabaaabaaaaabaaaabaaaabaaabaaab">
    <w:name w:val="baaaabaaabaabaaaabaaaaaabaaabaaaaabaaaabaaaabaaabaaab"/>
    <w:qFormat/>
    <w:pPr>
      <w:spacing w:after="200" w:line="276" w:lineRule="auto"/>
    </w:pPr>
    <w:rPr>
      <w:rFonts w:ascii="Times New Roman" w:eastAsia="MS Mincho" w:hAnsi="Times New Roman"/>
      <w:color w:val="000000"/>
    </w:rPr>
  </w:style>
  <w:style w:type="paragraph" w:customStyle="1" w:styleId="baaaabaaabaabaaaabaaaaaabaaabaaaaabaaaabaaaabaaabaaaba">
    <w:name w:val="baaaabaaabaabaaaabaaaaaabaaabaaaaabaaaabaaaabaaabaaaba"/>
    <w:qFormat/>
    <w:pPr>
      <w:spacing w:after="200" w:line="276" w:lineRule="auto"/>
    </w:pPr>
    <w:rPr>
      <w:rFonts w:ascii="Times New Roman" w:eastAsia="MS Mincho" w:hAnsi="Times New Roman"/>
      <w:color w:val="000000"/>
    </w:rPr>
  </w:style>
  <w:style w:type="paragraph" w:customStyle="1" w:styleId="baaaabaaabaabaaaabaaaaaabaaabaaaaabaaaabaaaabaaabaaabaa">
    <w:name w:val="baaaabaaabaabaaaabaaaaaabaaabaaaaabaaaabaaaabaaabaaabaa"/>
    <w:qFormat/>
    <w:pPr>
      <w:spacing w:after="200" w:line="276" w:lineRule="auto"/>
    </w:pPr>
    <w:rPr>
      <w:rFonts w:ascii="Times New Roman" w:eastAsia="MS Mincho" w:hAnsi="Times New Roman"/>
      <w:color w:val="000000"/>
    </w:rPr>
  </w:style>
  <w:style w:type="paragraph" w:customStyle="1" w:styleId="baaaabaaabaabaaaabaaaaaabaaabaaaaabaaaabaaaabaaabaaabaaa">
    <w:name w:val="baaaabaaabaabaaaabaaaaaabaaabaaaaabaaaabaaaabaaabaaabaaa"/>
    <w:qFormat/>
    <w:pPr>
      <w:spacing w:after="200" w:line="276" w:lineRule="auto"/>
    </w:pPr>
    <w:rPr>
      <w:rFonts w:ascii="Times New Roman" w:eastAsia="MS Mincho" w:hAnsi="Times New Roman"/>
      <w:color w:val="000000"/>
    </w:rPr>
  </w:style>
  <w:style w:type="paragraph" w:customStyle="1" w:styleId="baaaabaaabaabaaaabaaaaaabaaabaaaaabaaaabaaaabaaabaaabaaaa">
    <w:name w:val="baaaabaaabaabaaaabaaaaaabaaabaaaaabaaaabaaaabaaabaaabaaaa"/>
    <w:qFormat/>
    <w:pPr>
      <w:spacing w:after="200" w:line="276" w:lineRule="auto"/>
    </w:pPr>
    <w:rPr>
      <w:rFonts w:ascii="Times New Roman" w:eastAsia="MS Mincho" w:hAnsi="Times New Roman"/>
      <w:color w:val="000000"/>
    </w:rPr>
  </w:style>
  <w:style w:type="paragraph" w:customStyle="1" w:styleId="baaaabaaabaabaaaabaaaaaabaaabaaaaabaaaabaaaabaaabaaabaaaaa">
    <w:name w:val="baaaabaaabaabaaaabaaaaaabaaabaaaaabaaaabaaaabaaabaaabaaaaa"/>
    <w:qFormat/>
    <w:pPr>
      <w:spacing w:after="200" w:line="276" w:lineRule="auto"/>
    </w:pPr>
    <w:rPr>
      <w:rFonts w:ascii="Times New Roman" w:eastAsia="MS Mincho" w:hAnsi="Times New Roman"/>
      <w:color w:val="000000"/>
    </w:rPr>
  </w:style>
  <w:style w:type="paragraph" w:customStyle="1" w:styleId="baaaabaaabaabaaaabaaaaaabaaabaaaaabaaaabaaaabaaabaaabaaaaaa">
    <w:name w:val="baaaabaaabaabaaaabaaaaaabaaabaaaaabaaaabaaaabaaabaaabaaaaaa"/>
    <w:qFormat/>
    <w:pPr>
      <w:spacing w:after="200" w:line="276" w:lineRule="auto"/>
    </w:pPr>
    <w:rPr>
      <w:rFonts w:ascii="Times New Roman" w:eastAsia="MS Mincho" w:hAnsi="Times New Roman"/>
      <w:b/>
      <w:color w:val="000000"/>
    </w:rPr>
  </w:style>
  <w:style w:type="paragraph" w:customStyle="1" w:styleId="baaaabaaabaabaaaabaaaaaabaaabaaaaabaaaabaaaabaaabaaabaaaaaab">
    <w:name w:val="baaaabaaabaabaaaabaaaaaabaaabaaaaabaaaabaaaabaaabaaabaaaaaab"/>
    <w:qFormat/>
    <w:pPr>
      <w:spacing w:after="200" w:line="276" w:lineRule="auto"/>
    </w:pPr>
    <w:rPr>
      <w:rFonts w:ascii="Times New Roman" w:eastAsia="MS Mincho" w:hAnsi="Times New Roman"/>
      <w:color w:val="000000"/>
    </w:rPr>
  </w:style>
  <w:style w:type="paragraph" w:customStyle="1" w:styleId="baaaabaaabaabaaaabaaaaaabaaabaaaaabaaaabaaaabaaabaaabaaaaaaba">
    <w:name w:val="baaaabaaabaabaaaabaaaaaabaaabaaaaabaaaabaaaabaaabaaabaaaaaaba"/>
    <w:qFormat/>
    <w:pPr>
      <w:spacing w:after="200" w:line="276" w:lineRule="auto"/>
    </w:pPr>
    <w:rPr>
      <w:rFonts w:ascii="Times New Roman" w:eastAsia="MS Mincho" w:hAnsi="Times New Roman"/>
      <w:color w:val="000000"/>
    </w:rPr>
  </w:style>
  <w:style w:type="paragraph" w:customStyle="1" w:styleId="baaaabaaabaabaaaabaaaaaabaaabaaaaabaaaabaaaabaaabaaabaaaaaabaa">
    <w:name w:val="baaaabaaabaabaaaabaaaaaabaaabaaaaabaaaabaaaabaaabaaabaaaaaabaa"/>
    <w:qFormat/>
    <w:pPr>
      <w:spacing w:after="200" w:line="276" w:lineRule="auto"/>
    </w:pPr>
    <w:rPr>
      <w:rFonts w:ascii="Times New Roman" w:eastAsia="MS Mincho" w:hAnsi="Times New Roman"/>
      <w:b/>
      <w:color w:val="000000"/>
    </w:rPr>
  </w:style>
  <w:style w:type="paragraph" w:customStyle="1" w:styleId="baaaabaaabaabaaaabaaaaaabaaabaaaaabaaaabaaaabaaabaaabaaaaaabaab">
    <w:name w:val="baaaabaaabaabaaaabaaaaaabaaabaaaaabaaaabaaaabaaabaaabaaaaaabaab"/>
    <w:qFormat/>
    <w:pPr>
      <w:spacing w:after="200" w:line="276" w:lineRule="auto"/>
    </w:pPr>
    <w:rPr>
      <w:rFonts w:ascii="Times New Roman" w:eastAsia="MS Mincho" w:hAnsi="Times New Roman"/>
      <w:color w:val="000000"/>
    </w:rPr>
  </w:style>
  <w:style w:type="paragraph" w:customStyle="1" w:styleId="baaaabaaabaabaaaabaaaaaabaaabaaaaabaaaabaaaabaaabaaabaaaaaabaaba">
    <w:name w:val="baaaabaaabaabaaaabaaaaaabaaabaaaaabaaaabaaaabaaabaaabaaaaaabaaba"/>
    <w:qFormat/>
    <w:pPr>
      <w:spacing w:after="200" w:line="276" w:lineRule="auto"/>
    </w:pPr>
    <w:rPr>
      <w:rFonts w:ascii="Times New Roman" w:eastAsia="MS Mincho" w:hAnsi="Times New Roman"/>
      <w:color w:val="000000"/>
    </w:rPr>
  </w:style>
  <w:style w:type="paragraph" w:customStyle="1" w:styleId="baaaabaaabaabaaaabaaaaaabaaabaaaaabaaaabaaaabaaabaaabaaaaaabaabaa">
    <w:name w:val="baaaabaaabaabaaaabaaaaaabaaabaaaaabaaaabaaaabaaabaaabaaaaaabaabaa"/>
    <w:qFormat/>
    <w:pPr>
      <w:spacing w:after="200" w:line="276" w:lineRule="auto"/>
    </w:pPr>
    <w:rPr>
      <w:rFonts w:ascii="Times New Roman" w:eastAsia="MS Mincho" w:hAnsi="Times New Roman"/>
      <w:color w:val="000000"/>
    </w:rPr>
  </w:style>
  <w:style w:type="paragraph" w:customStyle="1" w:styleId="baaaabaaabaabaaaabaaaaaabaaabaaaaabaaaabaaaabaaabaaabaaaaaabaabaaa">
    <w:name w:val="baaaabaaabaabaaaabaaaaaabaaabaaaaabaaaabaaaabaaabaaabaaaaaabaabaaa"/>
    <w:qFormat/>
    <w:pPr>
      <w:spacing w:after="200" w:line="276" w:lineRule="auto"/>
    </w:pPr>
    <w:rPr>
      <w:rFonts w:ascii="Times New Roman" w:eastAsia="MS Mincho" w:hAnsi="Times New Roman"/>
      <w:color w:val="000000"/>
    </w:rPr>
  </w:style>
  <w:style w:type="paragraph" w:customStyle="1" w:styleId="baaaabaaabaabaaaabaaaaaabaaabaaaaabaaaabaaaabaaabaaabaaaaaabaabaaaa">
    <w:name w:val="baaaabaaabaabaaaabaaaaaabaaabaaaaabaaaabaaaabaaabaaabaaaaaabaabaaaa"/>
    <w:qFormat/>
    <w:pPr>
      <w:spacing w:after="200" w:line="276" w:lineRule="auto"/>
    </w:pPr>
    <w:rPr>
      <w:rFonts w:ascii="Times New Roman" w:eastAsia="MS Mincho" w:hAnsi="Times New Roman"/>
      <w:color w:val="000000"/>
    </w:rPr>
  </w:style>
  <w:style w:type="paragraph" w:customStyle="1" w:styleId="baaaabaaabaabaaaabaaaaaabaaabaaaaabaaaabaaaabaaabaaabaaaaaabaabaaaaa">
    <w:name w:val="baaaabaaabaabaaaabaaaaaabaaabaaaaabaaaabaaaabaaabaaabaaaaaabaabaaaaa"/>
    <w:qFormat/>
    <w:pPr>
      <w:spacing w:after="200" w:line="276" w:lineRule="auto"/>
    </w:pPr>
    <w:rPr>
      <w:rFonts w:ascii="Times New Roman" w:eastAsia="MS Mincho" w:hAnsi="Times New Roman"/>
      <w:color w:val="000000"/>
    </w:rPr>
  </w:style>
  <w:style w:type="paragraph" w:customStyle="1" w:styleId="baaaabaaabaabaaaabaaaaaabaaabaaaaabaaaabaaaabaaabaaabaaaaaabaabaaaaaa">
    <w:name w:val="baaaabaaabaabaaaabaaaaaabaaabaaaaabaaaabaaaabaaabaaabaaaaaabaabaaaaaa"/>
    <w:qFormat/>
    <w:pPr>
      <w:spacing w:after="200" w:line="276" w:lineRule="auto"/>
    </w:pPr>
    <w:rPr>
      <w:rFonts w:ascii="Times New Roman" w:eastAsia="MS Mincho" w:hAnsi="Times New Roman"/>
      <w:color w:val="000000"/>
    </w:rPr>
  </w:style>
  <w:style w:type="paragraph" w:customStyle="1" w:styleId="baaaabaaabaabaaaabaaaaaabaaabaaaaabaaaabaaaabaaabaaabaaaaaabaabaaaaaaa">
    <w:name w:val="baaaabaaabaabaaaabaaaaaabaaabaaaaabaaaabaaaabaaabaaabaaaaaabaabaaaaaaa"/>
    <w:qFormat/>
    <w:pPr>
      <w:spacing w:after="200" w:line="276" w:lineRule="auto"/>
    </w:pPr>
    <w:rPr>
      <w:rFonts w:ascii="Times New Roman" w:eastAsia="MS Mincho" w:hAnsi="Times New Roman"/>
      <w:b/>
      <w:color w:val="000000"/>
    </w:rPr>
  </w:style>
  <w:style w:type="paragraph" w:customStyle="1" w:styleId="baaaabaaabaabaaaabaaaaaabaaabaaaaabaaaabaaaabaaabaaabaaaaaabaabaaaaaaab">
    <w:name w:val="baaaabaaabaabaaaabaaaaaabaaabaaaaabaaaabaaaabaaabaaabaaaaaabaabaaaaaaab"/>
    <w:qFormat/>
    <w:pPr>
      <w:spacing w:after="200" w:line="276" w:lineRule="auto"/>
    </w:pPr>
    <w:rPr>
      <w:rFonts w:ascii="Times New Roman" w:eastAsia="MS Mincho" w:hAnsi="Times New Roman"/>
      <w:color w:val="000000"/>
    </w:rPr>
  </w:style>
  <w:style w:type="paragraph" w:customStyle="1" w:styleId="baaaabaaabaabaaaabaaaaaabaaabaaaaabaaaabaaaabaaabaaabaaaaaabaabaaaaaaaba">
    <w:name w:val="baaaabaaabaabaaaabaaaaaabaaabaaaaabaaaabaaaabaaabaaabaaaaaabaabaaaaaaaba"/>
    <w:qFormat/>
    <w:pPr>
      <w:spacing w:after="200" w:line="276" w:lineRule="auto"/>
    </w:pPr>
    <w:rPr>
      <w:rFonts w:ascii="Times New Roman" w:eastAsia="MS Mincho" w:hAnsi="Times New Roman"/>
      <w:b/>
      <w:color w:val="000000"/>
    </w:rPr>
  </w:style>
  <w:style w:type="paragraph" w:customStyle="1" w:styleId="baaaabaaabaabaaaabaaaaaabaaabaaaaabaaaabaaaabaaabaaabaaaaaabaabaaaaaaabab">
    <w:name w:val="baaaabaaabaabaaaabaaaaaabaaabaaaaabaaaabaaaabaaabaaabaaaaaabaabaaaaaaabab"/>
    <w:qFormat/>
    <w:pPr>
      <w:spacing w:after="200" w:line="276" w:lineRule="auto"/>
    </w:pPr>
    <w:rPr>
      <w:rFonts w:ascii="Times New Roman" w:eastAsia="MS Mincho" w:hAnsi="Times New Roman"/>
      <w:color w:val="000000"/>
    </w:rPr>
  </w:style>
  <w:style w:type="paragraph" w:customStyle="1" w:styleId="baaaabaaabaabaaaabaaaaaabaaabaaaaabaaaabaaaabaaabaaabaaaaaabaabaaaaaaababa">
    <w:name w:val="baaaabaaabaabaaaabaaaaaabaaabaaaaabaaaabaaaabaaabaaabaaaaaabaabaaaaaaababa"/>
    <w:qFormat/>
    <w:pPr>
      <w:spacing w:after="200" w:line="276" w:lineRule="auto"/>
    </w:pPr>
    <w:rPr>
      <w:rFonts w:ascii="Times New Roman" w:eastAsia="MS Mincho" w:hAnsi="Times New Roman"/>
      <w:color w:val="000000"/>
    </w:rPr>
  </w:style>
  <w:style w:type="paragraph" w:customStyle="1" w:styleId="baaaabaaabaabaaaabaaaaaabaaabaaaaabaaaabaaaabaaabaaabaaaaaabaabaaaaaaababaa">
    <w:name w:val="baaaabaaabaabaaaabaaaaaabaaabaaaaabaaaabaaaabaaabaaabaaaaaabaabaaaaaaababaa"/>
    <w:qFormat/>
    <w:pPr>
      <w:spacing w:after="200" w:line="276" w:lineRule="auto"/>
    </w:pPr>
    <w:rPr>
      <w:rFonts w:ascii="Times New Roman" w:eastAsia="MS Mincho" w:hAnsi="Times New Roman"/>
      <w:color w:val="000000"/>
    </w:rPr>
  </w:style>
  <w:style w:type="paragraph" w:customStyle="1" w:styleId="baaaabaaabaabaaaabaaaaaabaaabaaaaabaaaabaaaabaaabaaabaaaaaabaabaaaaaaababaaa">
    <w:name w:val="baaaabaaabaabaaaabaaaaaabaaabaaaaabaaaabaaaabaaabaaabaaaaaabaabaaaaaaababaaa"/>
    <w:qFormat/>
    <w:pPr>
      <w:spacing w:after="200" w:line="276" w:lineRule="auto"/>
    </w:pPr>
    <w:rPr>
      <w:rFonts w:ascii="Times New Roman" w:eastAsia="MS Mincho" w:hAnsi="Times New Roman"/>
      <w:color w:val="000000"/>
    </w:rPr>
  </w:style>
  <w:style w:type="paragraph" w:customStyle="1" w:styleId="baaaabaaabaabaaaabaaaaaabaaabaaaaabaaaabaaaabaaabaaabaaaaaabaabaaaaaaababaaaa">
    <w:name w:val="baaaabaaabaabaaaabaaaaaabaaabaaaaabaaaabaaaabaaabaaabaaaaaabaabaaaaaaababaaaa"/>
    <w:qFormat/>
    <w:pPr>
      <w:spacing w:after="200" w:line="276" w:lineRule="auto"/>
    </w:pPr>
    <w:rPr>
      <w:rFonts w:ascii="Times New Roman" w:eastAsia="MS Mincho" w:hAnsi="Times New Roman"/>
      <w:color w:val="000000"/>
    </w:rPr>
  </w:style>
  <w:style w:type="paragraph" w:customStyle="1" w:styleId="baaaabaaabaabaaaabaaaaaabaaabaaaaabaaaabaaaabaaabaaabaaaaaabaabaaaaaaababaaaaa">
    <w:name w:val="baaaabaaabaabaaaabaaaaaabaaabaaaaabaaaabaaaabaaabaaabaaaaaabaabaaaaaaababaaaaa"/>
    <w:qFormat/>
    <w:pPr>
      <w:spacing w:after="200" w:line="276" w:lineRule="auto"/>
    </w:pPr>
    <w:rPr>
      <w:rFonts w:ascii="Times New Roman" w:eastAsia="MS Mincho" w:hAnsi="Times New Roman"/>
      <w:color w:val="000000"/>
    </w:rPr>
  </w:style>
  <w:style w:type="paragraph" w:customStyle="1" w:styleId="baaaabaaabaabaaaabaaaaaabaaabaaaaabaaaabaaaabaaabaaabaaaaaabaabaaaaaaababaaaaaa">
    <w:name w:val="baaaabaaabaabaaaabaaaaaabaaabaaaaabaaaabaaaabaaabaaabaaaaaabaabaaaaaaababaaaaaa"/>
    <w:qFormat/>
    <w:pPr>
      <w:spacing w:after="200" w:line="276" w:lineRule="auto"/>
    </w:pPr>
    <w:rPr>
      <w:rFonts w:ascii="Times New Roman" w:eastAsia="MS Mincho" w:hAnsi="Times New Roman"/>
      <w:color w:val="000000"/>
    </w:rPr>
  </w:style>
  <w:style w:type="paragraph" w:customStyle="1" w:styleId="baaaabaaabaabaaaabaaaaaabaaabaaaaabaaaabaaaabaaabaaabaaaaaabaabaaaaaaababaaaaaaa">
    <w:name w:val="baaaabaaabaabaaaabaaaaaabaaabaaaaabaaaabaaaabaaabaaabaaaaaabaabaaaaaaababaaaaaaa"/>
    <w:qFormat/>
    <w:pPr>
      <w:spacing w:after="200" w:line="276" w:lineRule="auto"/>
    </w:pPr>
    <w:rPr>
      <w:rFonts w:ascii="Times New Roman" w:eastAsia="MS Mincho" w:hAnsi="Times New Roman"/>
      <w:b/>
      <w:color w:val="000000"/>
    </w:rPr>
  </w:style>
  <w:style w:type="paragraph" w:customStyle="1" w:styleId="baaaabaaabaabaaaabaaaaaabaaabaaaaabaaaabaaaabaaabaaabaaaaaabaabaaaaaaababaaaaaaab">
    <w:name w:val="baaaabaaabaabaaaabaaaaaabaaabaaaaabaaaabaaaabaaabaaabaaaaaabaabaaaaaaababaaaaaaab"/>
    <w:qFormat/>
    <w:pPr>
      <w:spacing w:after="200" w:line="276" w:lineRule="auto"/>
    </w:pPr>
    <w:rPr>
      <w:rFonts w:ascii="Times New Roman" w:eastAsia="MS Mincho" w:hAnsi="Times New Roman"/>
      <w:color w:val="000000"/>
    </w:rPr>
  </w:style>
  <w:style w:type="paragraph" w:customStyle="1" w:styleId="baaaabaaabaabaaaabaaaaaabaaabaaaaabaaaabaaaabaaabaaabaaaaaabaabaaaaaaababaaaaaaaba">
    <w:name w:val="baaaabaaabaabaaaabaaaaaabaaabaaaaabaaaabaaaabaaabaaabaaaaaabaabaaaaaaababaaaaaaaba"/>
    <w:qFormat/>
    <w:pPr>
      <w:spacing w:after="200" w:line="276" w:lineRule="auto"/>
    </w:pPr>
    <w:rPr>
      <w:rFonts w:ascii="Times New Roman" w:eastAsia="MS Mincho" w:hAnsi="Times New Roman"/>
      <w:color w:val="000000"/>
    </w:rPr>
  </w:style>
  <w:style w:type="paragraph" w:customStyle="1" w:styleId="baaaabaaabaabaaaabaaaaaabaaabaaaaabaaaabaaaabaaabaaabaaaaaabaabaaaaaaababaaaaaaabaa">
    <w:name w:val="baaaabaaabaabaaaabaaaaaabaaabaaaaabaaaabaaaabaaabaaabaaaaaabaabaaaaaaababaaaaaaabaa"/>
    <w:qFormat/>
    <w:pPr>
      <w:spacing w:after="200" w:line="276" w:lineRule="auto"/>
    </w:pPr>
    <w:rPr>
      <w:rFonts w:ascii="Times New Roman" w:eastAsia="MS Mincho" w:hAnsi="Times New Roman"/>
      <w:b/>
      <w:color w:val="000000"/>
    </w:rPr>
  </w:style>
  <w:style w:type="paragraph" w:customStyle="1" w:styleId="baaaabaaabaabaaaabaaaaaabaaabaaaaabaaaabaaaabaaabaaabaaaaaabaabaaaaaaababaaaaaaabaab">
    <w:name w:val="baaaabaaabaabaaaabaaaaaabaaabaaaaabaaaabaaaabaaabaaabaaaaaabaabaaaaaaababaaaaaaabaab"/>
    <w:qFormat/>
    <w:pPr>
      <w:spacing w:after="200" w:line="276" w:lineRule="auto"/>
    </w:pPr>
    <w:rPr>
      <w:rFonts w:ascii="Times New Roman" w:eastAsia="MS Mincho" w:hAnsi="Times New Roman"/>
      <w:color w:val="000000"/>
    </w:rPr>
  </w:style>
  <w:style w:type="paragraph" w:customStyle="1" w:styleId="baaaabaaabaabaaaabaaaaaabaaabaaaaabaaaabaaaabaaabaaabaaaaaabaabaaaaaaababaaaaaaabaaba">
    <w:name w:val="baaaabaaabaabaaaabaaaaaabaaabaaaaabaaaabaaaabaaabaaabaaaaaabaabaaaaaaababaaaaaaabaaba"/>
    <w:qFormat/>
    <w:pPr>
      <w:spacing w:after="200" w:line="276" w:lineRule="auto"/>
    </w:pPr>
    <w:rPr>
      <w:rFonts w:ascii="Times New Roman" w:eastAsia="MS Mincho" w:hAnsi="Times New Roman"/>
      <w:color w:val="000000"/>
    </w:rPr>
  </w:style>
  <w:style w:type="paragraph" w:customStyle="1" w:styleId="baaaabaaabaabaaaabaaaaaabaaabaaaaabaaaabaaaabaaabaaabaaaaaabaabaaaaaaababaaaaaaabaabaa">
    <w:name w:val="baaaabaaabaabaaaabaaaaaabaaabaaaaabaaaabaaaabaaabaaabaaaaaabaabaaaaaaababaaaaaaabaabaa"/>
    <w:qFormat/>
    <w:pPr>
      <w:spacing w:after="200" w:line="276" w:lineRule="auto"/>
    </w:pPr>
    <w:rPr>
      <w:rFonts w:ascii="Times New Roman" w:eastAsia="MS Mincho" w:hAnsi="Times New Roman"/>
      <w:color w:val="000000"/>
    </w:rPr>
  </w:style>
  <w:style w:type="paragraph" w:customStyle="1" w:styleId="baaaabaaabaabaaaabaaaaaabaaabaaaaabaaaabaaaabaaabaaabaaaaaabaabaaaaaaababaaaaaaabaabaaa">
    <w:name w:val="baaaabaaabaabaaaabaaaaaabaaabaaaaabaaaabaaaabaaabaaabaaaaaabaabaaaaaaababaaaaaaabaabaaa"/>
    <w:qFormat/>
    <w:pPr>
      <w:spacing w:after="200" w:line="276" w:lineRule="auto"/>
    </w:pPr>
    <w:rPr>
      <w:rFonts w:ascii="Times New Roman" w:eastAsia="MS Mincho" w:hAnsi="Times New Roman"/>
      <w:color w:val="000000"/>
    </w:rPr>
  </w:style>
  <w:style w:type="paragraph" w:customStyle="1" w:styleId="baaaabaaabaabaaaabaaaaaabaaabaaaaabaaaabaaaabaaabaaabaaaaaabaabaaaaaaababaaaaaaabaabaaaa">
    <w:name w:val="baaaabaaabaabaaaabaaaaaabaaabaaaaabaaaabaaaabaaabaaabaaaaaabaabaaaaaaababaaaaaaabaabaaaa"/>
    <w:qFormat/>
    <w:pPr>
      <w:spacing w:after="200" w:line="276" w:lineRule="auto"/>
    </w:pPr>
    <w:rPr>
      <w:rFonts w:ascii="Times New Roman" w:eastAsia="MS Mincho" w:hAnsi="Times New Roman"/>
      <w:color w:val="000000"/>
    </w:rPr>
  </w:style>
  <w:style w:type="paragraph" w:customStyle="1" w:styleId="baaaabaaabaabaaaabaaaaaabaaabaaaaabaaaabaaaabaaabaaabaaaaaabaabaaaaaaababaaaaaaabaabaaaaa">
    <w:name w:val="baaaabaaabaabaaaabaaaaaabaaabaaaaabaaaabaaaabaaabaaabaaaaaabaabaaaaaaababaaaaaaabaabaaaaa"/>
    <w:qFormat/>
    <w:pPr>
      <w:spacing w:after="200" w:line="276" w:lineRule="auto"/>
    </w:pPr>
    <w:rPr>
      <w:rFonts w:ascii="Times New Roman" w:eastAsia="MS Mincho" w:hAnsi="Times New Roman"/>
      <w:color w:val="000000"/>
    </w:rPr>
  </w:style>
  <w:style w:type="paragraph" w:customStyle="1" w:styleId="baaaabaaabaabaaaabaaaaaabaaabaaaaabaaaabaaaabaaabaaabaaaaaabaabaaaaaaababaaaaaaabaabaaaaaa">
    <w:name w:val="baaaabaaabaabaaaabaaaaaabaaabaaaaabaaaabaaaabaaabaaabaaaaaabaabaaaaaaababaaaaaaabaabaaaaaa"/>
    <w:qFormat/>
    <w:pPr>
      <w:spacing w:after="200" w:line="276" w:lineRule="auto"/>
    </w:pPr>
    <w:rPr>
      <w:rFonts w:ascii="Times New Roman" w:eastAsia="MS Mincho" w:hAnsi="Times New Roman"/>
      <w:b/>
      <w:color w:val="000000"/>
    </w:rPr>
  </w:style>
  <w:style w:type="paragraph" w:customStyle="1" w:styleId="baaaabaaabaabaaaabaaaaaabaaabaaaaabaaaabaaaabaaabaaabaaaaaabaabaaaaaaababaaaaaaabaabaaaaaab">
    <w:name w:val="baaaabaaabaabaaaabaaaaaabaaabaaaaabaaaabaaaabaaabaaabaaaaaabaabaaaaaaababaaaaaaabaabaaaaaab"/>
    <w:qFormat/>
    <w:pPr>
      <w:spacing w:after="200" w:line="276" w:lineRule="auto"/>
    </w:pPr>
    <w:rPr>
      <w:rFonts w:ascii="Times New Roman" w:eastAsia="MS Mincho" w:hAnsi="Times New Roman"/>
      <w:color w:val="000000"/>
    </w:rPr>
  </w:style>
  <w:style w:type="paragraph" w:customStyle="1" w:styleId="baaaabaaabaabaaaabaaaaaabaaabaaaaabaaaabaaaabaaabaaabaaaaaabaabaaaaaaababaaaaaaabaabaaaaaaba">
    <w:name w:val="baaaabaaabaabaaaabaaaaaabaaabaaaaabaaaabaaaabaaabaaabaaaaaabaabaaaaaaababaaaaaaabaabaaaaaaba"/>
    <w:qFormat/>
    <w:pPr>
      <w:spacing w:after="200" w:line="276" w:lineRule="auto"/>
    </w:pPr>
    <w:rPr>
      <w:rFonts w:ascii="Times New Roman" w:eastAsia="MS Mincho" w:hAnsi="Times New Roman"/>
      <w:color w:val="000000"/>
    </w:rPr>
  </w:style>
  <w:style w:type="paragraph" w:customStyle="1" w:styleId="baaaabaaabaabaaaabaaaaaabaaabaaaaabaaaabaaaabaaabaaabaaaaaabaabaaaaaaababaaaaaaabaabaaaaaabaa">
    <w:name w:val="baaaabaaabaabaaaabaaaaaabaaabaaaaabaaaabaaaabaaabaaabaaaaaabaabaaaaaaababaaaaaaabaabaaaaaabaa"/>
    <w:qFormat/>
    <w:pPr>
      <w:spacing w:after="200" w:line="276" w:lineRule="auto"/>
    </w:pPr>
    <w:rPr>
      <w:rFonts w:ascii="Times New Roman" w:eastAsia="MS Mincho" w:hAnsi="Times New Roman"/>
      <w:b/>
      <w:color w:val="000000"/>
    </w:rPr>
  </w:style>
  <w:style w:type="paragraph" w:customStyle="1" w:styleId="baaaabaaabaabaaaabaaaaaabaaabaaaaabaaaabaaaabaaabaaabaaaaaabaabaaaaaaababaaaaaaabaabaaaaaabaab">
    <w:name w:val="baaaabaaabaabaaaabaaaaaabaaabaaaaabaaaabaaaabaaabaaabaaaaaabaabaaaaaaababaaaaaaabaabaaaaaabaab"/>
    <w:qFormat/>
    <w:pPr>
      <w:spacing w:after="200" w:line="276" w:lineRule="auto"/>
    </w:pPr>
    <w:rPr>
      <w:rFonts w:ascii="Times New Roman" w:eastAsia="MS Mincho" w:hAnsi="Times New Roman"/>
      <w:color w:val="000000"/>
    </w:rPr>
  </w:style>
  <w:style w:type="paragraph" w:customStyle="1" w:styleId="baaaabaaabaabaaaabaaaaaabaaabaaaaabaaaabaaaabaaabaaabaaaaaabaabaaaaaaababaaaaaaabaabaaaaaabaaba">
    <w:name w:val="baaaabaaabaabaaaabaaaaaabaaabaaaaabaaaabaaaabaaabaaabaaaaaabaabaaaaaaababaaaaaaabaabaaaaaabaaba"/>
    <w:qFormat/>
    <w:pPr>
      <w:spacing w:after="200" w:line="276" w:lineRule="auto"/>
    </w:pPr>
    <w:rPr>
      <w:rFonts w:ascii="Times New Roman" w:eastAsia="MS Mincho" w:hAnsi="Times New Roman"/>
      <w:color w:val="000000"/>
    </w:rPr>
  </w:style>
  <w:style w:type="paragraph" w:customStyle="1" w:styleId="baaaabaaabaabaaaabaaaaaabaaabaaaaabaaaabaaaabaaabaaabaaaaaabaabaaaaaaababaaaaaaabaabaaaaaabaabaa">
    <w:name w:val="baaaabaaabaabaaaabaaaaaabaaabaaaaabaaaabaaaabaaabaaabaaaaaabaabaaaaaaababaaaaaaabaabaaaaaabaabaa"/>
    <w:qFormat/>
    <w:pPr>
      <w:spacing w:after="200" w:line="276" w:lineRule="auto"/>
    </w:pPr>
    <w:rPr>
      <w:rFonts w:ascii="Times New Roman" w:eastAsia="MS Mincho" w:hAnsi="Times New Roman"/>
      <w:color w:val="000000"/>
    </w:rPr>
  </w:style>
  <w:style w:type="paragraph" w:customStyle="1" w:styleId="baaaabaaabaabaaaabaaaaaabaaabaaaaabaaaabaaaabaaabaaabaaaaaabaabaaaaaaababaaaaaaabaabaaaaaabaabaaa">
    <w:name w:val="baaaabaaabaabaaaabaaaaaabaaabaaaaabaaaabaaaabaaabaaabaaaaaabaabaaaaaaababaaaaaaabaabaaaaaabaabaaa"/>
    <w:qFormat/>
    <w:pPr>
      <w:spacing w:after="200" w:line="276" w:lineRule="auto"/>
    </w:pPr>
    <w:rPr>
      <w:rFonts w:ascii="Times New Roman" w:eastAsia="MS Mincho" w:hAnsi="Times New Roman"/>
      <w:color w:val="000000"/>
    </w:rPr>
  </w:style>
  <w:style w:type="paragraph" w:customStyle="1" w:styleId="baaaabaaabaabaaaabaaaaaabaaabaaaaabaaaabaaaabaaabaaabaaaaaabaabaaaaaaababaaaaaaabaabaaaaaabaabaaaa">
    <w:name w:val="baaaabaaabaabaaaabaaaaaabaaabaaaaabaaaabaaaabaaabaaabaaaaaabaabaaaaaaababaaaaaaabaabaaaaaabaabaaaa"/>
    <w:qFormat/>
    <w:pPr>
      <w:spacing w:after="200" w:line="276" w:lineRule="auto"/>
    </w:pPr>
    <w:rPr>
      <w:rFonts w:ascii="Times New Roman" w:eastAsia="MS Mincho" w:hAnsi="Times New Roman"/>
      <w:color w:val="000000"/>
    </w:rPr>
  </w:style>
  <w:style w:type="paragraph" w:customStyle="1" w:styleId="baaaabaaabaabaaaabaaaaaabaaabaaaaabaaaabaaaabaaabaaabaaaaaabaabaaaaaaababaaaaaaabaabaaaaaabaabaaaaa">
    <w:name w:val="baaaabaaabaabaaaabaaaaaabaaabaaaaabaaaabaaaabaaabaaabaaaaaabaabaaaaaaababaaaaaaabaabaaaaaabaabaaaaa"/>
    <w:qFormat/>
    <w:pPr>
      <w:spacing w:after="200" w:line="276" w:lineRule="auto"/>
    </w:pPr>
    <w:rPr>
      <w:rFonts w:ascii="Times New Roman" w:eastAsia="MS Mincho" w:hAnsi="Times New Roman"/>
      <w:color w:val="000000"/>
    </w:rPr>
  </w:style>
  <w:style w:type="paragraph" w:customStyle="1" w:styleId="baaaabaaabaabaaaabaaaaaabaaabaaaaabaaaabaaaabaaabaaabaaaaaabaabaaaaaaababaaaaaaabaabaaaaaabaabaaaaaa">
    <w:name w:val="baaaabaaabaabaaaabaaaaaabaaabaaaaabaaaabaaaabaaabaaabaaaaaabaabaaaaaaababaaaaaaabaabaaaaaabaabaaaaaa"/>
    <w:qFormat/>
    <w:pPr>
      <w:spacing w:after="200" w:line="276" w:lineRule="auto"/>
    </w:pPr>
    <w:rPr>
      <w:rFonts w:ascii="Times New Roman" w:eastAsia="MS Mincho" w:hAnsi="Times New Roman"/>
      <w:b/>
      <w:color w:val="000000"/>
    </w:rPr>
  </w:style>
  <w:style w:type="paragraph" w:customStyle="1" w:styleId="c">
    <w:name w:val="c"/>
    <w:qFormat/>
    <w:pPr>
      <w:spacing w:after="200" w:line="276" w:lineRule="auto"/>
    </w:pPr>
    <w:rPr>
      <w:rFonts w:ascii="Times New Roman" w:eastAsia="MS Mincho" w:hAnsi="Times New Roman"/>
      <w:color w:val="000000"/>
    </w:rPr>
  </w:style>
  <w:style w:type="paragraph" w:customStyle="1" w:styleId="ca">
    <w:name w:val="ca"/>
    <w:qFormat/>
    <w:pPr>
      <w:spacing w:after="200" w:line="276" w:lineRule="auto"/>
    </w:pPr>
    <w:rPr>
      <w:rFonts w:ascii="Times New Roman" w:eastAsia="MS Mincho" w:hAnsi="Times New Roman"/>
      <w:color w:val="000000"/>
    </w:rPr>
  </w:style>
  <w:style w:type="paragraph" w:customStyle="1" w:styleId="caa">
    <w:name w:val="caa"/>
    <w:qFormat/>
    <w:pPr>
      <w:spacing w:after="200" w:line="276" w:lineRule="auto"/>
    </w:pPr>
    <w:rPr>
      <w:rFonts w:ascii="Times New Roman" w:eastAsia="MS Mincho" w:hAnsi="Times New Roman"/>
      <w:color w:val="000000"/>
    </w:rPr>
  </w:style>
  <w:style w:type="paragraph" w:customStyle="1" w:styleId="caaa">
    <w:name w:val="caaa"/>
    <w:qFormat/>
    <w:pPr>
      <w:spacing w:after="200" w:line="276" w:lineRule="auto"/>
    </w:pPr>
    <w:rPr>
      <w:rFonts w:ascii="Times New Roman" w:eastAsia="MS Mincho" w:hAnsi="Times New Roman"/>
      <w:color w:val="000000"/>
    </w:rPr>
  </w:style>
  <w:style w:type="paragraph" w:customStyle="1" w:styleId="caaaa">
    <w:name w:val="caaaa"/>
    <w:qFormat/>
    <w:pPr>
      <w:spacing w:after="200" w:line="276" w:lineRule="auto"/>
    </w:pPr>
    <w:rPr>
      <w:rFonts w:ascii="Times New Roman" w:eastAsia="MS Mincho" w:hAnsi="Times New Roman"/>
      <w:b/>
      <w:color w:val="000000"/>
    </w:rPr>
  </w:style>
  <w:style w:type="paragraph" w:customStyle="1" w:styleId="caaaab">
    <w:name w:val="caaaab"/>
    <w:qFormat/>
    <w:pPr>
      <w:spacing w:after="200" w:line="276" w:lineRule="auto"/>
    </w:pPr>
    <w:rPr>
      <w:rFonts w:ascii="Times New Roman" w:eastAsia="MS Mincho" w:hAnsi="Times New Roman"/>
      <w:color w:val="000000"/>
    </w:rPr>
  </w:style>
  <w:style w:type="paragraph" w:customStyle="1" w:styleId="caaaaba">
    <w:name w:val="caaaaba"/>
    <w:qFormat/>
    <w:pPr>
      <w:spacing w:after="200" w:line="276" w:lineRule="auto"/>
    </w:pPr>
    <w:rPr>
      <w:rFonts w:ascii="Times New Roman" w:eastAsia="MS Mincho" w:hAnsi="Times New Roman"/>
      <w:color w:val="000000"/>
    </w:rPr>
  </w:style>
  <w:style w:type="paragraph" w:customStyle="1" w:styleId="caaaabaa">
    <w:name w:val="caaaabaa"/>
    <w:qFormat/>
    <w:pPr>
      <w:spacing w:after="200" w:line="276" w:lineRule="auto"/>
    </w:pPr>
    <w:rPr>
      <w:rFonts w:ascii="Times New Roman" w:eastAsia="MS Mincho" w:hAnsi="Times New Roman"/>
      <w:b/>
      <w:color w:val="000000"/>
    </w:rPr>
  </w:style>
  <w:style w:type="paragraph" w:customStyle="1" w:styleId="caaaabaab">
    <w:name w:val="caaaabaab"/>
    <w:qFormat/>
    <w:pPr>
      <w:spacing w:after="200" w:line="276" w:lineRule="auto"/>
    </w:pPr>
    <w:rPr>
      <w:rFonts w:ascii="Times New Roman" w:eastAsia="MS Mincho" w:hAnsi="Times New Roman"/>
      <w:color w:val="000000"/>
    </w:rPr>
  </w:style>
  <w:style w:type="paragraph" w:customStyle="1" w:styleId="caaaabaaba">
    <w:name w:val="caaaabaaba"/>
    <w:qFormat/>
    <w:pPr>
      <w:spacing w:after="200" w:line="276" w:lineRule="auto"/>
    </w:pPr>
    <w:rPr>
      <w:rFonts w:ascii="Times New Roman" w:eastAsia="MS Mincho" w:hAnsi="Times New Roman"/>
      <w:color w:val="000000"/>
    </w:rPr>
  </w:style>
  <w:style w:type="paragraph" w:customStyle="1" w:styleId="caaaabaabaa">
    <w:name w:val="caaaabaabaa"/>
    <w:qFormat/>
    <w:pPr>
      <w:spacing w:after="200" w:line="276" w:lineRule="auto"/>
    </w:pPr>
    <w:rPr>
      <w:rFonts w:ascii="Times New Roman" w:eastAsia="MS Mincho" w:hAnsi="Times New Roman"/>
      <w:color w:val="000000"/>
    </w:rPr>
  </w:style>
  <w:style w:type="paragraph" w:customStyle="1" w:styleId="caaaabaabaaa">
    <w:name w:val="caaaabaabaaa"/>
    <w:qFormat/>
    <w:pPr>
      <w:spacing w:after="200" w:line="276" w:lineRule="auto"/>
    </w:pPr>
    <w:rPr>
      <w:rFonts w:ascii="Times New Roman" w:eastAsia="MS Mincho" w:hAnsi="Times New Roman"/>
      <w:color w:val="000000"/>
    </w:rPr>
  </w:style>
  <w:style w:type="paragraph" w:customStyle="1" w:styleId="caaaabaabaaaa">
    <w:name w:val="caaaabaabaaaa"/>
    <w:qFormat/>
    <w:pPr>
      <w:spacing w:after="200" w:line="276" w:lineRule="auto"/>
    </w:pPr>
    <w:rPr>
      <w:rFonts w:ascii="Times New Roman" w:eastAsia="MS Mincho" w:hAnsi="Times New Roman"/>
      <w:color w:val="000000"/>
    </w:rPr>
  </w:style>
  <w:style w:type="paragraph" w:customStyle="1" w:styleId="caaaabaabaaaaa">
    <w:name w:val="caaaabaabaaaaa"/>
    <w:qFormat/>
    <w:pPr>
      <w:spacing w:after="200" w:line="276" w:lineRule="auto"/>
    </w:pPr>
    <w:rPr>
      <w:rFonts w:ascii="Times New Roman" w:eastAsia="MS Mincho" w:hAnsi="Times New Roman"/>
      <w:b/>
      <w:color w:val="000000"/>
    </w:rPr>
  </w:style>
  <w:style w:type="paragraph" w:customStyle="1" w:styleId="caaaabaabaaaaab">
    <w:name w:val="caaaabaabaaaaab"/>
    <w:qFormat/>
    <w:pPr>
      <w:spacing w:after="200" w:line="276" w:lineRule="auto"/>
    </w:pPr>
    <w:rPr>
      <w:rFonts w:ascii="Times New Roman" w:eastAsia="MS Mincho" w:hAnsi="Times New Roman"/>
      <w:color w:val="000000"/>
    </w:rPr>
  </w:style>
  <w:style w:type="paragraph" w:customStyle="1" w:styleId="caaaabaabaaaaaba">
    <w:name w:val="caaaabaabaaaaaba"/>
    <w:qFormat/>
    <w:pPr>
      <w:spacing w:after="200" w:line="276" w:lineRule="auto"/>
    </w:pPr>
    <w:rPr>
      <w:rFonts w:ascii="Times New Roman" w:eastAsia="MS Mincho" w:hAnsi="Times New Roman"/>
      <w:color w:val="000000"/>
    </w:rPr>
  </w:style>
  <w:style w:type="paragraph" w:customStyle="1" w:styleId="caaaabaabaaaaabaa">
    <w:name w:val="caaaabaabaaaaabaa"/>
    <w:qFormat/>
    <w:pPr>
      <w:spacing w:after="200" w:line="276" w:lineRule="auto"/>
    </w:pPr>
    <w:rPr>
      <w:rFonts w:ascii="Times New Roman" w:eastAsia="MS Mincho" w:hAnsi="Times New Roman"/>
      <w:color w:val="000000"/>
    </w:rPr>
  </w:style>
  <w:style w:type="paragraph" w:customStyle="1" w:styleId="caaaabaabaaaaabaaa">
    <w:name w:val="caaaabaabaaaaabaaa"/>
    <w:qFormat/>
    <w:pPr>
      <w:spacing w:after="200" w:line="276" w:lineRule="auto"/>
    </w:pPr>
    <w:rPr>
      <w:rFonts w:ascii="Times New Roman" w:eastAsia="MS Mincho" w:hAnsi="Times New Roman"/>
      <w:color w:val="000000"/>
    </w:rPr>
  </w:style>
  <w:style w:type="paragraph" w:customStyle="1" w:styleId="caaaabaabaaaaabaaaa">
    <w:name w:val="caaaabaabaaaaabaaaa"/>
    <w:qFormat/>
    <w:pPr>
      <w:spacing w:after="200" w:line="276" w:lineRule="auto"/>
    </w:pPr>
    <w:rPr>
      <w:rFonts w:ascii="Times New Roman" w:eastAsia="MS Mincho" w:hAnsi="Times New Roman"/>
      <w:color w:val="000000"/>
    </w:rPr>
  </w:style>
  <w:style w:type="paragraph" w:customStyle="1" w:styleId="caaaabaabaaaaabaaaaa">
    <w:name w:val="caaaabaabaaaaabaaaaa"/>
    <w:qFormat/>
    <w:pPr>
      <w:spacing w:after="200" w:line="276" w:lineRule="auto"/>
    </w:pPr>
    <w:rPr>
      <w:rFonts w:ascii="Times New Roman" w:eastAsia="MS Mincho" w:hAnsi="Times New Roman"/>
      <w:b/>
      <w:color w:val="000000"/>
    </w:rPr>
  </w:style>
  <w:style w:type="paragraph" w:customStyle="1" w:styleId="caaaabaabaaaaabaaaaab">
    <w:name w:val="caaaabaabaaaaabaaaaab"/>
    <w:qFormat/>
    <w:pPr>
      <w:spacing w:after="200" w:line="276" w:lineRule="auto"/>
    </w:pPr>
    <w:rPr>
      <w:rFonts w:ascii="Times New Roman" w:eastAsia="MS Mincho" w:hAnsi="Times New Roman"/>
      <w:color w:val="000000"/>
    </w:rPr>
  </w:style>
  <w:style w:type="paragraph" w:customStyle="1" w:styleId="caaaabaabaaaaabaaaaaba">
    <w:name w:val="caaaabaabaaaaabaaaaaba"/>
    <w:qFormat/>
    <w:pPr>
      <w:spacing w:after="200" w:line="276" w:lineRule="auto"/>
    </w:pPr>
    <w:rPr>
      <w:rFonts w:ascii="Times New Roman" w:eastAsia="MS Mincho" w:hAnsi="Times New Roman"/>
      <w:color w:val="000000"/>
    </w:rPr>
  </w:style>
  <w:style w:type="paragraph" w:customStyle="1" w:styleId="caaaabaabaaaaabaaaaabaa">
    <w:name w:val="caaaabaabaaaaabaaaaabaa"/>
    <w:qFormat/>
    <w:pPr>
      <w:spacing w:after="200" w:line="276" w:lineRule="auto"/>
    </w:pPr>
    <w:rPr>
      <w:rFonts w:ascii="Times New Roman" w:eastAsia="MS Mincho" w:hAnsi="Times New Roman"/>
      <w:color w:val="000000"/>
    </w:rPr>
  </w:style>
  <w:style w:type="paragraph" w:customStyle="1" w:styleId="caaaabaabaaaaabaaaaabaaa">
    <w:name w:val="caaaabaabaaaaabaaaaabaaa"/>
    <w:qFormat/>
    <w:pPr>
      <w:spacing w:after="200" w:line="276" w:lineRule="auto"/>
    </w:pPr>
    <w:rPr>
      <w:rFonts w:ascii="Times New Roman" w:eastAsia="MS Mincho" w:hAnsi="Times New Roman"/>
      <w:color w:val="000000"/>
    </w:rPr>
  </w:style>
  <w:style w:type="paragraph" w:customStyle="1" w:styleId="caaaabaabaaaaabaaaaabaaaa">
    <w:name w:val="caaaabaabaaaaabaaaaabaaaa"/>
    <w:qFormat/>
    <w:pPr>
      <w:spacing w:after="200" w:line="276" w:lineRule="auto"/>
    </w:pPr>
    <w:rPr>
      <w:rFonts w:ascii="Times New Roman" w:eastAsia="MS Mincho" w:hAnsi="Times New Roman"/>
      <w:b/>
      <w:color w:val="000000"/>
    </w:rPr>
  </w:style>
  <w:style w:type="paragraph" w:customStyle="1" w:styleId="caaaabaabaaaaabaaaaabaaaab">
    <w:name w:val="caaaabaabaaaaabaaaaabaaaab"/>
    <w:qFormat/>
    <w:pPr>
      <w:spacing w:after="200" w:line="276" w:lineRule="auto"/>
    </w:pPr>
    <w:rPr>
      <w:rFonts w:ascii="Times New Roman" w:eastAsia="MS Mincho" w:hAnsi="Times New Roman"/>
      <w:color w:val="000000"/>
    </w:rPr>
  </w:style>
  <w:style w:type="paragraph" w:customStyle="1" w:styleId="caaaabaabaaaaabaaaaabaaaaba">
    <w:name w:val="caaaabaabaaaaabaaaaabaaaaba"/>
    <w:qFormat/>
    <w:pPr>
      <w:spacing w:after="200" w:line="276" w:lineRule="auto"/>
    </w:pPr>
    <w:rPr>
      <w:rFonts w:ascii="Times New Roman" w:eastAsia="MS Mincho" w:hAnsi="Times New Roman"/>
      <w:color w:val="000000"/>
    </w:rPr>
  </w:style>
  <w:style w:type="paragraph" w:customStyle="1" w:styleId="caaaabaabaaaaabaaaaabaaaabaa">
    <w:name w:val="caaaabaabaaaaabaaaaabaaaabaa"/>
    <w:qFormat/>
    <w:pPr>
      <w:spacing w:after="200" w:line="276" w:lineRule="auto"/>
    </w:pPr>
    <w:rPr>
      <w:rFonts w:ascii="Times New Roman" w:eastAsia="MS Mincho" w:hAnsi="Times New Roman"/>
      <w:color w:val="000000"/>
    </w:rPr>
  </w:style>
  <w:style w:type="paragraph" w:customStyle="1" w:styleId="caaaabaabaaaaabaaaaabaaaabaaa">
    <w:name w:val="caaaabaabaaaaabaaaaabaaaabaaa"/>
    <w:qFormat/>
    <w:pPr>
      <w:spacing w:after="200" w:line="276" w:lineRule="auto"/>
    </w:pPr>
    <w:rPr>
      <w:rFonts w:ascii="Times New Roman" w:eastAsia="MS Mincho" w:hAnsi="Times New Roman"/>
      <w:color w:val="000000"/>
    </w:rPr>
  </w:style>
  <w:style w:type="paragraph" w:customStyle="1" w:styleId="caaaabaabaaaaabaaaaabaaaabaaaa">
    <w:name w:val="caaaabaabaaaaabaaaaabaaaabaaaa"/>
    <w:qFormat/>
    <w:pPr>
      <w:spacing w:after="200" w:line="276" w:lineRule="auto"/>
    </w:pPr>
    <w:rPr>
      <w:rFonts w:ascii="Times New Roman" w:eastAsia="MS Mincho" w:hAnsi="Times New Roman"/>
      <w:b/>
      <w:color w:val="000000"/>
    </w:rPr>
  </w:style>
  <w:style w:type="paragraph" w:customStyle="1" w:styleId="caaaabaabaaaaabaaaaabaaaabaaaab">
    <w:name w:val="caaaabaabaaaaabaaaaabaaaabaaaab"/>
    <w:qFormat/>
    <w:pPr>
      <w:spacing w:after="200" w:line="276" w:lineRule="auto"/>
    </w:pPr>
    <w:rPr>
      <w:rFonts w:ascii="Times New Roman" w:eastAsia="MS Mincho" w:hAnsi="Times New Roman"/>
      <w:color w:val="000000"/>
    </w:rPr>
  </w:style>
  <w:style w:type="paragraph" w:customStyle="1" w:styleId="caaaabaabaaaaabaaaaabaaaabaaaaba">
    <w:name w:val="caaaabaabaaaaabaaaaabaaaabaaaaba"/>
    <w:qFormat/>
    <w:pPr>
      <w:spacing w:after="200" w:line="276" w:lineRule="auto"/>
    </w:pPr>
    <w:rPr>
      <w:rFonts w:ascii="Times New Roman" w:eastAsia="MS Mincho" w:hAnsi="Times New Roman"/>
      <w:color w:val="000000"/>
    </w:rPr>
  </w:style>
  <w:style w:type="paragraph" w:customStyle="1" w:styleId="caaaabaabaaaaabaaaaabaaaabaaaabaa">
    <w:name w:val="caaaabaabaaaaabaaaaabaaaabaaaabaa"/>
    <w:qFormat/>
    <w:pPr>
      <w:spacing w:after="200" w:line="276" w:lineRule="auto"/>
    </w:pPr>
    <w:rPr>
      <w:rFonts w:ascii="Times New Roman" w:eastAsia="MS Mincho" w:hAnsi="Times New Roman"/>
      <w:color w:val="000000"/>
    </w:rPr>
  </w:style>
  <w:style w:type="paragraph" w:customStyle="1" w:styleId="caaaabaabaaaaabaaaaabaaaabaaaabaaa">
    <w:name w:val="caaaabaabaaaaabaaaaabaaaabaaaabaaa"/>
    <w:qFormat/>
    <w:pPr>
      <w:spacing w:after="200" w:line="276" w:lineRule="auto"/>
    </w:pPr>
    <w:rPr>
      <w:rFonts w:ascii="Times New Roman" w:eastAsia="MS Mincho" w:hAnsi="Times New Roman"/>
      <w:color w:val="000000"/>
    </w:rPr>
  </w:style>
  <w:style w:type="paragraph" w:customStyle="1" w:styleId="caaaabaabaaaaabaaaaabaaaabaaaabaaaa">
    <w:name w:val="caaaabaabaaaaabaaaaabaaaabaaaabaaaa"/>
    <w:qFormat/>
    <w:pPr>
      <w:spacing w:after="200" w:line="276" w:lineRule="auto"/>
    </w:pPr>
    <w:rPr>
      <w:rFonts w:ascii="Times New Roman" w:eastAsia="MS Mincho" w:hAnsi="Times New Roman"/>
      <w:b/>
      <w:color w:val="000000"/>
    </w:rPr>
  </w:style>
  <w:style w:type="paragraph" w:customStyle="1" w:styleId="caaaabaabaaaaabaaaaabaaaabaaaabaaaab">
    <w:name w:val="caaaabaabaaaaabaaaaabaaaabaaaabaaaab"/>
    <w:qFormat/>
    <w:pPr>
      <w:spacing w:after="200" w:line="276" w:lineRule="auto"/>
    </w:pPr>
    <w:rPr>
      <w:rFonts w:ascii="Times New Roman" w:eastAsia="MS Mincho" w:hAnsi="Times New Roman"/>
      <w:color w:val="000000"/>
    </w:rPr>
  </w:style>
  <w:style w:type="paragraph" w:customStyle="1" w:styleId="caaaabaabaaaaabaaaaabaaaabaaaabaaaaba">
    <w:name w:val="caaaabaabaaaaabaaaaabaaaabaaaabaaaaba"/>
    <w:qFormat/>
    <w:pPr>
      <w:spacing w:after="200" w:line="276" w:lineRule="auto"/>
    </w:pPr>
    <w:rPr>
      <w:rFonts w:ascii="Times New Roman" w:eastAsia="MS Mincho" w:hAnsi="Times New Roman"/>
      <w:color w:val="000000"/>
    </w:rPr>
  </w:style>
  <w:style w:type="paragraph" w:customStyle="1" w:styleId="caaaabaabaaaaabaaaaabaaaabaaaabaaaabaa">
    <w:name w:val="caaaabaabaaaaabaaaaabaaaabaaaabaaaabaa"/>
    <w:qFormat/>
    <w:pPr>
      <w:spacing w:after="200" w:line="276" w:lineRule="auto"/>
    </w:pPr>
    <w:rPr>
      <w:rFonts w:ascii="Times New Roman" w:eastAsia="MS Mincho" w:hAnsi="Times New Roman"/>
      <w:color w:val="000000"/>
    </w:rPr>
  </w:style>
  <w:style w:type="paragraph" w:customStyle="1" w:styleId="caaaabaabaaaaabaaaaabaaaabaaaabaaaabaaa">
    <w:name w:val="caaaabaabaaaaabaaaaabaaaabaaaabaaaabaaa"/>
    <w:qFormat/>
    <w:pPr>
      <w:spacing w:after="200" w:line="276" w:lineRule="auto"/>
    </w:pPr>
    <w:rPr>
      <w:rFonts w:ascii="Times New Roman" w:eastAsia="MS Mincho" w:hAnsi="Times New Roman"/>
      <w:color w:val="000000"/>
    </w:rPr>
  </w:style>
  <w:style w:type="paragraph" w:customStyle="1" w:styleId="caaaabaabaaaaabaaaaabaaaabaaaabaaaabaaaa">
    <w:name w:val="caaaabaabaaaaabaaaaabaaaabaaaabaaaabaaaa"/>
    <w:qFormat/>
    <w:pPr>
      <w:spacing w:after="200" w:line="276" w:lineRule="auto"/>
    </w:pPr>
    <w:rPr>
      <w:rFonts w:ascii="Times New Roman" w:eastAsia="MS Mincho" w:hAnsi="Times New Roman"/>
      <w:b/>
      <w:color w:val="000000"/>
    </w:rPr>
  </w:style>
  <w:style w:type="paragraph" w:customStyle="1" w:styleId="caaaabaabaaaaabaaaaabaaaabaaaabaaaabaaaab">
    <w:name w:val="caaaabaabaaaaabaaaaabaaaabaaaabaaaabaaaab"/>
    <w:qFormat/>
    <w:pPr>
      <w:spacing w:after="200" w:line="276" w:lineRule="auto"/>
    </w:pPr>
    <w:rPr>
      <w:rFonts w:ascii="Times New Roman" w:eastAsia="MS Mincho" w:hAnsi="Times New Roman"/>
      <w:color w:val="000000"/>
    </w:rPr>
  </w:style>
  <w:style w:type="paragraph" w:customStyle="1" w:styleId="caaaabaabaaaaabaaaaabaaaabaaaabaaaabaaaaba">
    <w:name w:val="caaaabaabaaaaabaaaaabaaaabaaaabaaaabaaaaba"/>
    <w:qFormat/>
    <w:pPr>
      <w:spacing w:after="200" w:line="276" w:lineRule="auto"/>
    </w:pPr>
    <w:rPr>
      <w:rFonts w:ascii="Times New Roman" w:eastAsia="MS Mincho" w:hAnsi="Times New Roman"/>
      <w:b/>
      <w:color w:val="000000"/>
    </w:rPr>
  </w:style>
  <w:style w:type="paragraph" w:customStyle="1" w:styleId="caaaabaabaaaaabaaaaabaaaabaaaabaaaabaaaabab">
    <w:name w:val="caaaabaabaaaaabaaaaabaaaabaaaabaaaabaaaabab"/>
    <w:qFormat/>
    <w:pPr>
      <w:spacing w:after="200" w:line="276" w:lineRule="auto"/>
    </w:pPr>
    <w:rPr>
      <w:rFonts w:ascii="Times New Roman" w:eastAsia="MS Mincho" w:hAnsi="Times New Roman"/>
      <w:color w:val="000000"/>
    </w:rPr>
  </w:style>
  <w:style w:type="paragraph" w:customStyle="1" w:styleId="caaaabaabaaaaabaaaaabaaaabaaaabaaaabaaaababa">
    <w:name w:val="caaaabaabaaaaabaaaaabaaaabaaaabaaaabaaaababa"/>
    <w:qFormat/>
    <w:pPr>
      <w:spacing w:after="200" w:line="276" w:lineRule="auto"/>
    </w:pPr>
    <w:rPr>
      <w:rFonts w:ascii="Times New Roman" w:eastAsia="MS Mincho" w:hAnsi="Times New Roman"/>
      <w:color w:val="000000"/>
    </w:rPr>
  </w:style>
  <w:style w:type="paragraph" w:customStyle="1" w:styleId="caaaabaabaaaaabaaaaabaaaabaaaabaaaabaaaababaa">
    <w:name w:val="caaaabaabaaaaabaaaaabaaaabaaaabaaaabaaaababaa"/>
    <w:qFormat/>
    <w:pPr>
      <w:spacing w:after="200" w:line="276" w:lineRule="auto"/>
    </w:pPr>
    <w:rPr>
      <w:rFonts w:ascii="Times New Roman" w:eastAsia="MS Mincho" w:hAnsi="Times New Roman"/>
      <w:color w:val="000000"/>
    </w:rPr>
  </w:style>
  <w:style w:type="paragraph" w:customStyle="1" w:styleId="caaaabaabaaaaabaaaaabaaaabaaaabaaaabaaaababaaa">
    <w:name w:val="caaaabaabaaaaabaaaaabaaaabaaaabaaaabaaaababaaa"/>
    <w:qFormat/>
    <w:pPr>
      <w:spacing w:after="200" w:line="276" w:lineRule="auto"/>
    </w:pPr>
    <w:rPr>
      <w:rFonts w:ascii="Times New Roman" w:eastAsia="MS Mincho" w:hAnsi="Times New Roman"/>
      <w:color w:val="000000"/>
    </w:rPr>
  </w:style>
  <w:style w:type="paragraph" w:customStyle="1" w:styleId="caaaabaabaaaaabaaaaabaaaabaaaabaaaabaaaababaaaa">
    <w:name w:val="caaaabaabaaaaabaaaaabaaaabaaaabaaaabaaaababaaaa"/>
    <w:qFormat/>
    <w:pPr>
      <w:spacing w:after="200" w:line="276" w:lineRule="auto"/>
    </w:pPr>
    <w:rPr>
      <w:rFonts w:ascii="Times New Roman" w:eastAsia="MS Mincho" w:hAnsi="Times New Roman"/>
      <w:color w:val="000000"/>
    </w:rPr>
  </w:style>
  <w:style w:type="paragraph" w:customStyle="1" w:styleId="caaaabaabaaaaabaaaaabaaaabaaaabaaaabaaaababaaaaa">
    <w:name w:val="caaaabaabaaaaabaaaaabaaaabaaaabaaaabaaaababaaaaa"/>
    <w:qFormat/>
    <w:pPr>
      <w:spacing w:after="200" w:line="276" w:lineRule="auto"/>
    </w:pPr>
    <w:rPr>
      <w:rFonts w:ascii="Times New Roman" w:eastAsia="MS Mincho" w:hAnsi="Times New Roman"/>
      <w:b/>
      <w:color w:val="000000"/>
    </w:rPr>
  </w:style>
  <w:style w:type="paragraph" w:customStyle="1" w:styleId="caaaabaabaaaaabaaaaabaaaabaaaabaaaabaaaababaaaaab">
    <w:name w:val="caaaabaabaaaaabaaaaabaaaabaaaabaaaabaaaababaaaaab"/>
    <w:qFormat/>
    <w:pPr>
      <w:spacing w:after="200" w:line="276" w:lineRule="auto"/>
    </w:pPr>
    <w:rPr>
      <w:rFonts w:ascii="Times New Roman" w:eastAsia="MS Mincho" w:hAnsi="Times New Roman"/>
      <w:color w:val="000000"/>
    </w:rPr>
  </w:style>
  <w:style w:type="paragraph" w:customStyle="1" w:styleId="caaaabaabaaaaabaaaaabaaaabaaaabaaaabaaaababaaaaaba">
    <w:name w:val="caaaabaabaaaaabaaaaabaaaabaaaabaaaabaaaababaaaaaba"/>
    <w:qFormat/>
    <w:pPr>
      <w:spacing w:after="200" w:line="276" w:lineRule="auto"/>
    </w:pPr>
    <w:rPr>
      <w:rFonts w:ascii="Times New Roman" w:eastAsia="MS Mincho" w:hAnsi="Times New Roman"/>
      <w:color w:val="000000"/>
    </w:rPr>
  </w:style>
  <w:style w:type="paragraph" w:customStyle="1" w:styleId="caaaabaabaaaaabaaaaabaaaabaaaabaaaabaaaababaaaaabaa">
    <w:name w:val="caaaabaabaaaaabaaaaabaaaabaaaabaaaabaaaababaaaaabaa"/>
    <w:qFormat/>
    <w:pPr>
      <w:spacing w:after="200" w:line="276" w:lineRule="auto"/>
    </w:pPr>
    <w:rPr>
      <w:rFonts w:ascii="Times New Roman" w:eastAsia="MS Mincho" w:hAnsi="Times New Roman"/>
      <w:color w:val="000000"/>
    </w:rPr>
  </w:style>
  <w:style w:type="paragraph" w:customStyle="1" w:styleId="caaaabaabaaaaabaaaaabaaaabaaaabaaaabaaaababaaaaabaaa">
    <w:name w:val="caaaabaabaaaaabaaaaabaaaabaaaabaaaabaaaababaaaaabaaa"/>
    <w:qFormat/>
    <w:pPr>
      <w:spacing w:after="200" w:line="276" w:lineRule="auto"/>
    </w:pPr>
    <w:rPr>
      <w:rFonts w:ascii="Times New Roman" w:eastAsia="MS Mincho" w:hAnsi="Times New Roman"/>
      <w:color w:val="000000"/>
    </w:rPr>
  </w:style>
  <w:style w:type="paragraph" w:customStyle="1" w:styleId="caaaabaabaaaaabaaaaabaaaabaaaabaaaabaaaababaaaaabaaaa">
    <w:name w:val="caaaabaabaaaaabaaaaabaaaabaaaabaaaabaaaababaaaaabaaaa"/>
    <w:qFormat/>
    <w:pPr>
      <w:spacing w:after="200" w:line="276" w:lineRule="auto"/>
    </w:pPr>
    <w:rPr>
      <w:rFonts w:ascii="Times New Roman" w:eastAsia="MS Mincho" w:hAnsi="Times New Roman"/>
      <w:color w:val="000000"/>
    </w:rPr>
  </w:style>
  <w:style w:type="paragraph" w:customStyle="1" w:styleId="caaaabaabaaaaabaaaaabaaaabaaaabaaaabaaaababaaaaabaaaaa">
    <w:name w:val="caaaabaabaaaaabaaaaabaaaabaaaabaaaabaaaababaaaaabaaaaa"/>
    <w:qFormat/>
    <w:pPr>
      <w:spacing w:after="200" w:line="276" w:lineRule="auto"/>
    </w:pPr>
    <w:rPr>
      <w:rFonts w:ascii="Times New Roman" w:eastAsia="MS Mincho" w:hAnsi="Times New Roman"/>
      <w:b/>
      <w:color w:val="000000"/>
    </w:rPr>
  </w:style>
  <w:style w:type="paragraph" w:customStyle="1" w:styleId="caaaabaabaaaaabaaaaabaaaabaaaabaaaabaaaababaaaaabaaaaab">
    <w:name w:val="caaaabaabaaaaabaaaaabaaaabaaaabaaaabaaaababaaaaabaaaaab"/>
    <w:qFormat/>
    <w:pPr>
      <w:spacing w:after="200" w:line="276" w:lineRule="auto"/>
    </w:pPr>
    <w:rPr>
      <w:rFonts w:ascii="Times New Roman" w:eastAsia="MS Mincho" w:hAnsi="Times New Roman"/>
      <w:color w:val="000000"/>
    </w:rPr>
  </w:style>
  <w:style w:type="paragraph" w:customStyle="1" w:styleId="caaaabaabaaaaabaaaaabaaaabaaaabaaaabaaaababaaaaabaaaaaba">
    <w:name w:val="caaaabaabaaaaabaaaaabaaaabaaaabaaaabaaaababaaaaabaaaaaba"/>
    <w:qFormat/>
    <w:pPr>
      <w:spacing w:after="200" w:line="276" w:lineRule="auto"/>
    </w:pPr>
    <w:rPr>
      <w:rFonts w:ascii="Times New Roman" w:eastAsia="MS Mincho" w:hAnsi="Times New Roman"/>
      <w:color w:val="000000"/>
    </w:rPr>
  </w:style>
  <w:style w:type="paragraph" w:customStyle="1" w:styleId="caaaabaabaaaaabaaaaabaaaabaaaabaaaabaaaababaaaaabaaaaabaa">
    <w:name w:val="caaaabaabaaaaabaaaaabaaaabaaaabaaaabaaaababaaaaabaaaaabaa"/>
    <w:qFormat/>
    <w:pPr>
      <w:spacing w:after="200" w:line="276" w:lineRule="auto"/>
    </w:pPr>
    <w:rPr>
      <w:rFonts w:ascii="Times New Roman" w:eastAsia="MS Mincho" w:hAnsi="Times New Roman"/>
      <w:color w:val="000000"/>
    </w:rPr>
  </w:style>
  <w:style w:type="paragraph" w:customStyle="1" w:styleId="caaaabaabaaaaabaaaaabaaaabaaaabaaaabaaaababaaaaabaaaaabaaa">
    <w:name w:val="caaaabaabaaaaabaaaaabaaaabaaaabaaaabaaaababaaaaabaaaaabaaa"/>
    <w:qFormat/>
    <w:pPr>
      <w:spacing w:after="200" w:line="276" w:lineRule="auto"/>
    </w:pPr>
    <w:rPr>
      <w:rFonts w:ascii="Times New Roman" w:eastAsia="MS Mincho" w:hAnsi="Times New Roman"/>
      <w:color w:val="000000"/>
    </w:rPr>
  </w:style>
  <w:style w:type="paragraph" w:customStyle="1" w:styleId="caaaabaabaaaaabaaaaabaaaabaaaabaaaabaaaababaaaaabaaaaabaaaa">
    <w:name w:val="caaaabaabaaaaabaaaaabaaaabaaaabaaaabaaaababaaaaabaaaaabaaaa"/>
    <w:qFormat/>
    <w:pPr>
      <w:spacing w:after="200" w:line="276" w:lineRule="auto"/>
    </w:pPr>
    <w:rPr>
      <w:rFonts w:ascii="Times New Roman" w:eastAsia="MS Mincho" w:hAnsi="Times New Roman"/>
      <w:color w:val="000000"/>
    </w:rPr>
  </w:style>
  <w:style w:type="paragraph" w:customStyle="1" w:styleId="caaaabaabaaaaabaaaaabaaaabaaaabaaaabaaaababaaaaabaaaaabaaaaa">
    <w:name w:val="caaaabaabaaaaabaaaaabaaaabaaaabaaaabaaaababaaaaabaaaaabaaaaa"/>
    <w:qFormat/>
    <w:pPr>
      <w:spacing w:after="200" w:line="276" w:lineRule="auto"/>
    </w:pPr>
    <w:rPr>
      <w:rFonts w:ascii="Times New Roman" w:eastAsia="MS Mincho" w:hAnsi="Times New Roman"/>
      <w:b/>
      <w:color w:val="000000"/>
    </w:rPr>
  </w:style>
  <w:style w:type="paragraph" w:customStyle="1" w:styleId="caaaabaabaaaaabaaaaabaaaabaaaabaaaabaaaababaaaaabaaaaabaaaaab">
    <w:name w:val="caaaabaabaaaaabaaaaabaaaabaaaabaaaabaaaababaaaaabaaaaabaaaaab"/>
    <w:qFormat/>
    <w:pPr>
      <w:spacing w:after="200" w:line="276" w:lineRule="auto"/>
    </w:pPr>
    <w:rPr>
      <w:rFonts w:ascii="Times New Roman" w:eastAsia="MS Mincho" w:hAnsi="Times New Roman"/>
      <w:color w:val="000000"/>
    </w:rPr>
  </w:style>
  <w:style w:type="paragraph" w:customStyle="1" w:styleId="caaaabaabaaaaabaaaaabaaaabaaaabaaaabaaaababaaaaabaaaaabaaaaaba">
    <w:name w:val="caaaabaabaaaaabaaaaabaaaabaaaabaaaabaaaababaaaaabaaaaabaaaaaba"/>
    <w:qFormat/>
    <w:pPr>
      <w:spacing w:after="200" w:line="276" w:lineRule="auto"/>
    </w:pPr>
    <w:rPr>
      <w:rFonts w:ascii="Times New Roman" w:eastAsia="MS Mincho" w:hAnsi="Times New Roman"/>
      <w:b/>
      <w:color w:val="000000"/>
    </w:rPr>
  </w:style>
  <w:style w:type="paragraph" w:customStyle="1" w:styleId="caaaabaabaaaaabaaaaabaaaabaaaabaaaabaaaababaaaaabaaaaabaaaaabab">
    <w:name w:val="caaaabaabaaaaabaaaaabaaaabaaaabaaaabaaaababaaaaabaaaaabaaaaabab"/>
    <w:qFormat/>
    <w:pPr>
      <w:spacing w:after="200" w:line="276" w:lineRule="auto"/>
    </w:pPr>
    <w:rPr>
      <w:rFonts w:ascii="Times New Roman" w:eastAsia="MS Mincho" w:hAnsi="Times New Roman"/>
      <w:color w:val="000000"/>
    </w:rPr>
  </w:style>
  <w:style w:type="paragraph" w:customStyle="1" w:styleId="caaaabaabaaaaabaaaaabaaaabaaaabaaaabaaaababaaaaabaaaaabaaaaababa">
    <w:name w:val="caaaabaabaaaaabaaaaabaaaabaaaabaaaabaaaababaaaaabaaaaabaaaaababa"/>
    <w:qFormat/>
    <w:pPr>
      <w:spacing w:after="200" w:line="276" w:lineRule="auto"/>
    </w:pPr>
    <w:rPr>
      <w:rFonts w:ascii="Times New Roman" w:eastAsia="MS Mincho" w:hAnsi="Times New Roman"/>
      <w:color w:val="000000"/>
    </w:rPr>
  </w:style>
  <w:style w:type="paragraph" w:customStyle="1" w:styleId="caaaabaabaaaaabaaaaabaaaabaaaabaaaabaaaababaaaaabaaaaabaaaaababaa">
    <w:name w:val="caaaabaabaaaaabaaaaabaaaabaaaabaaaabaaaababaaaaabaaaaabaaaaababaa"/>
    <w:qFormat/>
    <w:pPr>
      <w:spacing w:after="200" w:line="276" w:lineRule="auto"/>
    </w:pPr>
    <w:rPr>
      <w:rFonts w:ascii="Times New Roman" w:eastAsia="MS Mincho" w:hAnsi="Times New Roman"/>
      <w:color w:val="000000"/>
    </w:rPr>
  </w:style>
  <w:style w:type="paragraph" w:customStyle="1" w:styleId="caaaabaabaaaaabaaaaabaaaabaaaabaaaabaaaababaaaaabaaaaabaaaaababaaa">
    <w:name w:val="caaaabaabaaaaabaaaaabaaaabaaaabaaaabaaaababaaaaabaaaaabaaaaababaaa"/>
    <w:qFormat/>
    <w:pPr>
      <w:spacing w:after="200" w:line="276" w:lineRule="auto"/>
    </w:pPr>
    <w:rPr>
      <w:rFonts w:ascii="Times New Roman" w:eastAsia="MS Mincho" w:hAnsi="Times New Roman"/>
      <w:color w:val="000000"/>
    </w:rPr>
  </w:style>
  <w:style w:type="paragraph" w:customStyle="1" w:styleId="caaaabaabaaaaabaaaaabaaaabaaaabaaaabaaaababaaaaabaaaaabaaaaababaaaa">
    <w:name w:val="caaaabaabaaaaabaaaaabaaaabaaaabaaaabaaaababaaaaabaaaaabaaaaababaaaa"/>
    <w:qFormat/>
    <w:pPr>
      <w:spacing w:after="200" w:line="276" w:lineRule="auto"/>
    </w:pPr>
    <w:rPr>
      <w:rFonts w:ascii="Times New Roman" w:eastAsia="MS Mincho" w:hAnsi="Times New Roman"/>
      <w:b/>
      <w:color w:val="000000"/>
    </w:rPr>
  </w:style>
  <w:style w:type="paragraph" w:customStyle="1" w:styleId="caaaabaabaaaaabaaaaabaaaabaaaabaaaabaaaababaaaaabaaaaabaaaaababaaaab">
    <w:name w:val="caaaabaabaaaaabaaaaabaaaabaaaabaaaabaaaababaaaaabaaaaabaaaaababaaaab"/>
    <w:qFormat/>
    <w:pPr>
      <w:spacing w:after="200" w:line="276" w:lineRule="auto"/>
    </w:pPr>
    <w:rPr>
      <w:rFonts w:ascii="Times New Roman" w:eastAsia="MS Mincho" w:hAnsi="Times New Roman"/>
      <w:color w:val="000000"/>
    </w:rPr>
  </w:style>
  <w:style w:type="paragraph" w:customStyle="1" w:styleId="caaaabaabaaaaabaaaaabaaaabaaaabaaaabaaaababaaaaabaaaaabaaaaababaaaaba">
    <w:name w:val="caaaabaabaaaaabaaaaabaaaabaaaabaaaabaaaababaaaaabaaaaabaaaaababaaaaba"/>
    <w:qFormat/>
    <w:pPr>
      <w:spacing w:after="200" w:line="276" w:lineRule="auto"/>
    </w:pPr>
    <w:rPr>
      <w:rFonts w:ascii="Times New Roman" w:eastAsia="MS Mincho" w:hAnsi="Times New Roman"/>
      <w:color w:val="000000"/>
    </w:rPr>
  </w:style>
  <w:style w:type="paragraph" w:customStyle="1" w:styleId="caaaabaabaaaaabaaaaabaaaabaaaabaaaabaaaababaaaaabaaaaabaaaaababaaaabaa">
    <w:name w:val="caaaabaabaaaaabaaaaabaaaabaaaabaaaabaaaababaaaaabaaaaabaaaaababaaaabaa"/>
    <w:qFormat/>
    <w:pPr>
      <w:spacing w:after="200" w:line="276" w:lineRule="auto"/>
    </w:pPr>
    <w:rPr>
      <w:rFonts w:ascii="Times New Roman" w:eastAsia="MS Mincho" w:hAnsi="Times New Roman"/>
      <w:color w:val="000000"/>
    </w:rPr>
  </w:style>
  <w:style w:type="paragraph" w:customStyle="1" w:styleId="caaaabaabaaaaabaaaaabaaaabaaaabaaaabaaaababaaaaabaaaaabaaaaababaaaabaaa">
    <w:name w:val="caaaabaabaaaaabaaaaabaaaabaaaabaaaabaaaababaaaaabaaaaabaaaaababaaaabaaa"/>
    <w:qFormat/>
    <w:pPr>
      <w:spacing w:after="200" w:line="276" w:lineRule="auto"/>
    </w:pPr>
    <w:rPr>
      <w:rFonts w:ascii="Times New Roman" w:eastAsia="MS Mincho" w:hAnsi="Times New Roman"/>
      <w:color w:val="000000"/>
    </w:rPr>
  </w:style>
  <w:style w:type="paragraph" w:customStyle="1" w:styleId="caaaabaabaaaaabaaaaabaaaabaaaabaaaabaaaababaaaaabaaaaabaaaaababaaaabaaaa">
    <w:name w:val="caaaabaabaaaaabaaaaabaaaabaaaabaaaabaaaababaaaaabaaaaabaaaaababaaaabaaaa"/>
    <w:qFormat/>
    <w:pPr>
      <w:spacing w:after="200" w:line="276" w:lineRule="auto"/>
    </w:pPr>
    <w:rPr>
      <w:rFonts w:ascii="Times New Roman" w:eastAsia="MS Mincho" w:hAnsi="Times New Roman"/>
      <w:color w:val="000000"/>
    </w:rPr>
  </w:style>
  <w:style w:type="paragraph" w:customStyle="1" w:styleId="caaaabaabaaaaabaaaaabaaaabaaaabaaaabaaaababaaaaabaaaaabaaaaababaaaabaaaaa">
    <w:name w:val="caaaabaabaaaaabaaaaabaaaabaaaabaaaabaaaababaaaaabaaaaabaaaaababaaaabaaaaa"/>
    <w:qFormat/>
    <w:pPr>
      <w:spacing w:after="200" w:line="276" w:lineRule="auto"/>
    </w:pPr>
    <w:rPr>
      <w:rFonts w:ascii="Times New Roman" w:eastAsia="MS Mincho" w:hAnsi="Times New Roman"/>
      <w:color w:val="000000"/>
    </w:rPr>
  </w:style>
  <w:style w:type="paragraph" w:customStyle="1" w:styleId="caaaabaabaaaaabaaaaabaaaabaaaabaaaabaaaababaaaaabaaaaabaaaaababaaaabaaaaaa">
    <w:name w:val="caaaabaabaaaaabaaaaabaaaabaaaabaaaabaaaababaaaaabaaaaabaaaaababaaaabaaaaaa"/>
    <w:qFormat/>
    <w:pPr>
      <w:spacing w:after="200" w:line="276" w:lineRule="auto"/>
    </w:pPr>
    <w:rPr>
      <w:rFonts w:ascii="Times New Roman" w:eastAsia="MS Mincho" w:hAnsi="Times New Roman"/>
      <w:b/>
      <w:color w:val="000000"/>
    </w:rPr>
  </w:style>
  <w:style w:type="paragraph" w:customStyle="1" w:styleId="caaaabaabaaaaabaaaaabaaaabaaaabaaaabaaaababaaaaabaaaaabaaaaababaaaabaaaaaab">
    <w:name w:val="caaaabaabaaaaabaaaaabaaaabaaaabaaaabaaaababaaaaabaaaaabaaaaababaaaabaaaaaab"/>
    <w:qFormat/>
    <w:pPr>
      <w:spacing w:after="200" w:line="276" w:lineRule="auto"/>
    </w:pPr>
    <w:rPr>
      <w:rFonts w:ascii="Times New Roman" w:eastAsia="MS Mincho" w:hAnsi="Times New Roman"/>
      <w:color w:val="000000"/>
    </w:rPr>
  </w:style>
  <w:style w:type="paragraph" w:customStyle="1" w:styleId="caaaabaabaaaaabaaaaabaaaabaaaabaaaabaaaababaaaaabaaaaabaaaaababaaaabaaaaaaba">
    <w:name w:val="caaaabaabaaaaabaaaaabaaaabaaaabaaaabaaaababaaaaabaaaaabaaaaababaaaabaaaaaaba"/>
    <w:qFormat/>
    <w:pPr>
      <w:spacing w:after="200" w:line="276" w:lineRule="auto"/>
    </w:pPr>
    <w:rPr>
      <w:rFonts w:ascii="Times New Roman" w:eastAsia="MS Mincho" w:hAnsi="Times New Roman"/>
      <w:color w:val="000000"/>
    </w:rPr>
  </w:style>
  <w:style w:type="paragraph" w:customStyle="1" w:styleId="caaaabaabaaaaabaaaaabaaaabaaaabaaaabaaaababaaaaabaaaaabaaaaababaaaabaaaaaabaa">
    <w:name w:val="caaaabaabaaaaabaaaaabaaaabaaaabaaaabaaaababaaaaabaaaaabaaaaababaaaabaaaaaabaa"/>
    <w:qFormat/>
    <w:pPr>
      <w:spacing w:after="200" w:line="276" w:lineRule="auto"/>
    </w:pPr>
    <w:rPr>
      <w:rFonts w:ascii="Times New Roman" w:eastAsia="MS Mincho" w:hAnsi="Times New Roman"/>
      <w:color w:val="000000"/>
    </w:rPr>
  </w:style>
  <w:style w:type="paragraph" w:customStyle="1" w:styleId="caaaabaabaaaaabaaaaabaaaabaaaabaaaabaaaababaaaaabaaaaabaaaaababaaaabaaaaaabaaa">
    <w:name w:val="caaaabaabaaaaabaaaaabaaaabaaaabaaaabaaaababaaaaabaaaaabaaaaababaaaabaaaaaabaaa"/>
    <w:qFormat/>
    <w:pPr>
      <w:spacing w:after="200" w:line="276" w:lineRule="auto"/>
    </w:pPr>
    <w:rPr>
      <w:rFonts w:ascii="Times New Roman" w:eastAsia="MS Mincho" w:hAnsi="Times New Roman"/>
      <w:b/>
      <w:color w:val="000000"/>
    </w:rPr>
  </w:style>
  <w:style w:type="paragraph" w:customStyle="1" w:styleId="caaaabaabaaaaabaaaaabaaaabaaaabaaaabaaaababaaaaabaaaaabaaaaababaaaabaaaaaabaaab">
    <w:name w:val="caaaabaabaaaaabaaaaabaaaabaaaabaaaabaaaababaaaaabaaaaabaaaaababaaaabaaaaaabaaab"/>
    <w:qFormat/>
    <w:pPr>
      <w:spacing w:after="200" w:line="276" w:lineRule="auto"/>
    </w:pPr>
    <w:rPr>
      <w:rFonts w:ascii="Times New Roman" w:eastAsia="MS Mincho" w:hAnsi="Times New Roman"/>
      <w:color w:val="000000"/>
    </w:rPr>
  </w:style>
  <w:style w:type="paragraph" w:customStyle="1" w:styleId="caaaabaabaaaaabaaaaabaaaabaaaabaaaabaaaababaaaaabaaaaabaaaaababaaaabaaaaaabaaaba">
    <w:name w:val="caaaabaabaaaaabaaaaabaaaabaaaabaaaabaaaababaaaaabaaaaabaaaaababaaaabaaaaaabaaaba"/>
    <w:qFormat/>
    <w:pPr>
      <w:spacing w:after="200" w:line="276" w:lineRule="auto"/>
    </w:pPr>
    <w:rPr>
      <w:rFonts w:ascii="Times New Roman" w:eastAsia="MS Mincho" w:hAnsi="Times New Roman"/>
      <w:color w:val="000000"/>
    </w:rPr>
  </w:style>
  <w:style w:type="paragraph" w:customStyle="1" w:styleId="caaaabaabaaaaabaaaaabaaaabaaaabaaaabaaaababaaaaabaaaaabaaaaababaaaabaaaaaabaaabaa">
    <w:name w:val="caaaabaabaaaaabaaaaabaaaabaaaabaaaabaaaababaaaaabaaaaabaaaaababaaaabaaaaaabaaabaa"/>
    <w:qFormat/>
    <w:pPr>
      <w:spacing w:after="200" w:line="276" w:lineRule="auto"/>
    </w:pPr>
    <w:rPr>
      <w:rFonts w:ascii="Times New Roman" w:eastAsia="MS Mincho" w:hAnsi="Times New Roman"/>
      <w:color w:val="000000"/>
    </w:rPr>
  </w:style>
  <w:style w:type="paragraph" w:customStyle="1" w:styleId="caaaabaabaaaaabaaaaabaaaabaaaabaaaabaaaababaaaaabaaaaabaaaaababaaaabaaaaaabaaabaaa">
    <w:name w:val="caaaabaabaaaaabaaaaabaaaabaaaabaaaabaaaababaaaaabaaaaabaaaaababaaaabaaaaaabaaabaaa"/>
    <w:qFormat/>
    <w:pPr>
      <w:spacing w:after="200" w:line="276" w:lineRule="auto"/>
    </w:pPr>
    <w:rPr>
      <w:rFonts w:ascii="Times New Roman" w:eastAsia="MS Mincho" w:hAnsi="Times New Roman"/>
      <w:color w:val="000000"/>
    </w:rPr>
  </w:style>
  <w:style w:type="paragraph" w:customStyle="1" w:styleId="caaaabaabaaaaabaaaaabaaaabaaaabaaaabaaaababaaaaabaaaaabaaaaababaaaabaaaaaabaaabaaaa">
    <w:name w:val="caaaabaabaaaaabaaaaabaaaabaaaabaaaabaaaababaaaaabaaaaabaaaaababaaaabaaaaaabaaabaaaa"/>
    <w:qFormat/>
    <w:pPr>
      <w:spacing w:after="200" w:line="276" w:lineRule="auto"/>
    </w:pPr>
    <w:rPr>
      <w:rFonts w:ascii="Times New Roman" w:eastAsia="MS Mincho" w:hAnsi="Times New Roman"/>
      <w:color w:val="000000"/>
    </w:rPr>
  </w:style>
  <w:style w:type="paragraph" w:customStyle="1" w:styleId="caaaabaabaaaaabaaaaabaaaabaaaabaaaabaaaababaaaaabaaaaabaaaaababaaaabaaaaaabaaabaaaaa">
    <w:name w:val="caaaabaabaaaaabaaaaabaaaabaaaabaaaabaaaababaaaaabaaaaabaaaaababaaaabaaaaaabaaabaaaaa"/>
    <w:qFormat/>
    <w:pPr>
      <w:spacing w:after="200" w:line="276" w:lineRule="auto"/>
    </w:pPr>
    <w:rPr>
      <w:rFonts w:ascii="Times New Roman" w:eastAsia="MS Mincho" w:hAnsi="Times New Roman"/>
      <w:color w:val="000000"/>
    </w:rPr>
  </w:style>
  <w:style w:type="paragraph" w:customStyle="1" w:styleId="caaaabaabaaaaabaaaaabaaaabaaaabaaaabaaaababaaaaabaaaaabaaaaababaaaabaaaaaabaaabaaaaaa">
    <w:name w:val="caaaabaabaaaaabaaaaabaaaabaaaabaaaabaaaababaaaaabaaaaabaaaaababaaaabaaaaaabaaabaaaaaa"/>
    <w:qFormat/>
    <w:pPr>
      <w:spacing w:after="200" w:line="276" w:lineRule="auto"/>
    </w:pPr>
    <w:rPr>
      <w:rFonts w:ascii="Times New Roman" w:eastAsia="MS Mincho" w:hAnsi="Times New Roman"/>
      <w:b/>
      <w:color w:val="000000"/>
    </w:rPr>
  </w:style>
  <w:style w:type="paragraph" w:customStyle="1" w:styleId="caaaabaabaaaaabaaaaabaaaabaaaabaaaabaaaababaaaaabaaaaabaaaaababaaaabaaaaaabaaabaaaaaab">
    <w:name w:val="caaaabaabaaaaabaaaaabaaaabaaaabaaaabaaaababaaaaabaaaaabaaaaababaaaabaaaaaabaaabaaaaaab"/>
    <w:qFormat/>
    <w:pPr>
      <w:spacing w:after="200" w:line="276" w:lineRule="auto"/>
    </w:pPr>
    <w:rPr>
      <w:rFonts w:ascii="Times New Roman" w:eastAsia="MS Mincho" w:hAnsi="Times New Roman"/>
      <w:color w:val="000000"/>
    </w:rPr>
  </w:style>
  <w:style w:type="paragraph" w:customStyle="1" w:styleId="caaaabaabaaaaabaaaaabaaaabaaaabaaaabaaaababaaaaabaaaaabaaaaababaaaabaaaaaabaaabaaaaaaba">
    <w:name w:val="caaaabaabaaaaabaaaaabaaaabaaaabaaaabaaaababaaaaabaaaaabaaaaababaaaabaaaaaabaaabaaaaaaba"/>
    <w:qFormat/>
    <w:pPr>
      <w:spacing w:after="200" w:line="276" w:lineRule="auto"/>
    </w:pPr>
    <w:rPr>
      <w:rFonts w:ascii="Times New Roman" w:eastAsia="MS Mincho" w:hAnsi="Times New Roman"/>
      <w:color w:val="000000"/>
    </w:rPr>
  </w:style>
  <w:style w:type="paragraph" w:customStyle="1" w:styleId="caaaabaabaaaaabaaaaabaaaabaaaabaaaabaaaababaaaaabaaaaabaaaaababaaaabaaaaaabaaabaaaaaabaa">
    <w:name w:val="caaaabaabaaaaabaaaaabaaaabaaaabaaaabaaaababaaaaabaaaaabaaaaababaaaabaaaaaabaaabaaaaaabaa"/>
    <w:qFormat/>
    <w:pPr>
      <w:spacing w:after="200" w:line="276" w:lineRule="auto"/>
    </w:pPr>
    <w:rPr>
      <w:rFonts w:ascii="Times New Roman" w:eastAsia="MS Mincho" w:hAnsi="Times New Roman"/>
      <w:b/>
      <w:color w:val="000000"/>
    </w:rPr>
  </w:style>
  <w:style w:type="paragraph" w:customStyle="1" w:styleId="caaaabaabaaaaabaaaaabaaaabaaaabaaaabaaaababaaaaabaaaaabaaaaababaaaabaaaaaabaaabaaaaaabaab">
    <w:name w:val="caaaabaabaaaaabaaaaabaaaabaaaabaaaabaaaababaaaaabaaaaabaaaaababaaaabaaaaaabaaabaaaaaabaab"/>
    <w:qFormat/>
    <w:pPr>
      <w:spacing w:after="200" w:line="276" w:lineRule="auto"/>
    </w:pPr>
    <w:rPr>
      <w:rFonts w:ascii="Times New Roman" w:eastAsia="MS Mincho" w:hAnsi="Times New Roman"/>
      <w:color w:val="000000"/>
    </w:rPr>
  </w:style>
  <w:style w:type="paragraph" w:customStyle="1" w:styleId="caaaabaabaaaaabaaaaabaaaabaaaabaaaabaaaababaaaaabaaaaabaaaaababaaaabaaaaaabaaabaaaaaabaaba">
    <w:name w:val="caaaabaabaaaaabaaaaabaaaabaaaabaaaabaaaababaaaaabaaaaabaaaaababaaaabaaaaaabaaabaaaaaabaaba"/>
    <w:qFormat/>
    <w:pPr>
      <w:spacing w:after="200" w:line="276" w:lineRule="auto"/>
    </w:pPr>
    <w:rPr>
      <w:rFonts w:ascii="Times New Roman" w:eastAsia="MS Mincho" w:hAnsi="Times New Roman"/>
      <w:color w:val="000000"/>
    </w:rPr>
  </w:style>
  <w:style w:type="paragraph" w:customStyle="1" w:styleId="caaaabaabaaaaabaaaaabaaaabaaaabaaaabaaaababaaaaabaaaaabaaaaababaaaabaaaaaabaaabaaaaaabaabaa">
    <w:name w:val="caaaabaabaaaaabaaaaabaaaabaaaabaaaabaaaababaaaaabaaaaabaaaaababaaaabaaaaaabaaabaaaaaabaabaa"/>
    <w:qFormat/>
    <w:pPr>
      <w:spacing w:after="200" w:line="276" w:lineRule="auto"/>
    </w:pPr>
    <w:rPr>
      <w:rFonts w:ascii="Times New Roman" w:eastAsia="MS Mincho" w:hAnsi="Times New Roman"/>
      <w:color w:val="000000"/>
    </w:rPr>
  </w:style>
  <w:style w:type="paragraph" w:customStyle="1" w:styleId="caaaabaabaaaaabaaaaabaaaabaaaabaaaabaaaababaaaaabaaaaabaaaaababaaaabaaaaaabaaabaaaaaabaabaaa">
    <w:name w:val="caaaabaabaaaaabaaaaabaaaabaaaabaaaabaaaababaaaaabaaaaabaaaaababaaaabaaaaaabaaabaaaaaabaabaaa"/>
    <w:qFormat/>
    <w:pPr>
      <w:spacing w:after="200" w:line="276" w:lineRule="auto"/>
    </w:pPr>
    <w:rPr>
      <w:rFonts w:ascii="Times New Roman" w:eastAsia="MS Mincho" w:hAnsi="Times New Roman"/>
      <w:color w:val="000000"/>
    </w:rPr>
  </w:style>
  <w:style w:type="paragraph" w:customStyle="1" w:styleId="caaaabaabaaaaabaaaaabaaaabaaaabaaaabaaaababaaaaabaaaaabaaaaababaaaabaaaaaabaaabaaaaaabaabaaaa">
    <w:name w:val="caaaabaabaaaaabaaaaabaaaabaaaabaaaabaaaababaaaaabaaaaabaaaaababaaaabaaaaaabaaabaaaaaabaabaaaa"/>
    <w:qFormat/>
    <w:pPr>
      <w:spacing w:after="200" w:line="276" w:lineRule="auto"/>
    </w:pPr>
    <w:rPr>
      <w:rFonts w:ascii="Times New Roman" w:eastAsia="MS Mincho" w:hAnsi="Times New Roman"/>
      <w:color w:val="000000"/>
    </w:rPr>
  </w:style>
  <w:style w:type="paragraph" w:customStyle="1" w:styleId="caaaabaabaaaaabaaaaabaaaabaaaabaaaabaaaababaaaaabaaaaabaaaaababaaaabaaaaaabaaabaaaaaabaabaaaaa">
    <w:name w:val="caaaabaabaaaaabaaaaabaaaabaaaabaaaabaaaababaaaaabaaaaabaaaaababaaaabaaaaaabaaabaaaaaabaabaaaaa"/>
    <w:qFormat/>
    <w:pPr>
      <w:spacing w:after="200" w:line="276" w:lineRule="auto"/>
    </w:pPr>
    <w:rPr>
      <w:rFonts w:ascii="Times New Roman" w:eastAsia="MS Mincho" w:hAnsi="Times New Roman"/>
      <w:color w:val="000000"/>
    </w:rPr>
  </w:style>
  <w:style w:type="paragraph" w:customStyle="1" w:styleId="caaaabaabaaaaabaaaaabaaaabaaaabaaaabaaaababaaaaabaaaaabaaaaababaaaabaaaaaabaaabaaaaaabaabaaaaaa">
    <w:name w:val="caaaabaabaaaaabaaaaabaaaabaaaabaaaabaaaababaaaaabaaaaabaaaaababaaaabaaaaaabaaabaaaaaabaabaaaaaa"/>
    <w:qFormat/>
    <w:pPr>
      <w:spacing w:after="200" w:line="276" w:lineRule="auto"/>
    </w:pPr>
    <w:rPr>
      <w:rFonts w:ascii="Times New Roman" w:eastAsia="MS Mincho" w:hAnsi="Times New Roman"/>
      <w:b/>
      <w:color w:val="000000"/>
    </w:rPr>
  </w:style>
  <w:style w:type="paragraph" w:customStyle="1" w:styleId="caaaabaabaaaaabaaaaabaaaabaaaabaaaabaaaababaaaaabaaaaabaaaaababaaaabaaaaaabaaabaaaaaabaabaaaaaab">
    <w:name w:val="caaaabaabaaaaabaaaaabaaaabaaaabaaaabaaaababaaaaabaaaaabaaaaababaaaabaaaaaabaaabaaaaaabaabaaaaaab"/>
    <w:qFormat/>
    <w:pPr>
      <w:spacing w:after="200" w:line="276" w:lineRule="auto"/>
    </w:pPr>
    <w:rPr>
      <w:rFonts w:ascii="Times New Roman" w:eastAsia="MS Mincho" w:hAnsi="Times New Roman"/>
      <w:color w:val="000000"/>
    </w:rPr>
  </w:style>
  <w:style w:type="paragraph" w:customStyle="1" w:styleId="caaaabaabaaaaabaaaaabaaaabaaaabaaaabaaaababaaaaabaaaaabaaaaababaaaabaaaaaabaaabaaaaaabaabaaaaaaba">
    <w:name w:val="caaaabaabaaaaabaaaaabaaaabaaaabaaaabaaaababaaaaabaaaaabaaaaababaaaabaaaaaabaaabaaaaaabaabaaaaaaba"/>
    <w:qFormat/>
    <w:pPr>
      <w:spacing w:after="200" w:line="276" w:lineRule="auto"/>
    </w:pPr>
    <w:rPr>
      <w:rFonts w:ascii="Times New Roman" w:eastAsia="MS Mincho" w:hAnsi="Times New Roman"/>
      <w:color w:val="000000"/>
    </w:rPr>
  </w:style>
  <w:style w:type="paragraph" w:customStyle="1" w:styleId="caaaabaabaaaaabaaaaabaaaabaaaabaaaabaaaababaaaaabaaaaabaaaaababaaaabaaaaaabaaabaaaaaabaabaaaaaabaa">
    <w:name w:val="caaaabaabaaaaabaaaaabaaaabaaaabaaaabaaaababaaaaabaaaaabaaaaababaaaabaaaaaabaaabaaaaaabaabaaaaaabaa"/>
    <w:qFormat/>
    <w:pPr>
      <w:spacing w:after="200" w:line="276" w:lineRule="auto"/>
    </w:pPr>
    <w:rPr>
      <w:rFonts w:ascii="Times New Roman" w:eastAsia="MS Mincho" w:hAnsi="Times New Roman"/>
      <w:color w:val="000000"/>
    </w:rPr>
  </w:style>
  <w:style w:type="paragraph" w:customStyle="1" w:styleId="caaaabaabaaaaabaaaaabaaaabaaaabaaaabaaaababaaaaabaaaaabaaaaababaaaabaaaaaabaaabaaaaaabaabaaaaaabaaa">
    <w:name w:val="caaaabaabaaaaabaaaaabaaaabaaaabaaaabaaaababaaaaabaaaaabaaaaababaaaabaaaaaabaaabaaaaaabaabaaaaaabaaa"/>
    <w:qFormat/>
    <w:pPr>
      <w:spacing w:after="200" w:line="276" w:lineRule="auto"/>
    </w:pPr>
    <w:rPr>
      <w:rFonts w:ascii="Times New Roman" w:eastAsia="MS Mincho" w:hAnsi="Times New Roman"/>
      <w:b/>
      <w:color w:val="000000"/>
    </w:rPr>
  </w:style>
  <w:style w:type="paragraph" w:customStyle="1" w:styleId="caaaabaabaaaaabaaaaabaaaabaaaabaaaabaaaababaaaaabaaaaabaaaaababaaaabaaaaaabaaabaaaaaabaabaaaaaabaaab">
    <w:name w:val="caaaabaabaaaaabaaaaabaaaabaaaabaaaabaaaababaaaaabaaaaabaaaaababaaaabaaaaaabaaabaaaaaabaabaaaaaabaaab"/>
    <w:qFormat/>
    <w:pPr>
      <w:spacing w:after="200" w:line="276" w:lineRule="auto"/>
    </w:pPr>
    <w:rPr>
      <w:rFonts w:ascii="Times New Roman" w:eastAsia="MS Mincho" w:hAnsi="Times New Roman"/>
      <w:color w:val="000000"/>
    </w:rPr>
  </w:style>
  <w:style w:type="paragraph" w:customStyle="1" w:styleId="d">
    <w:name w:val="d"/>
    <w:qFormat/>
    <w:pPr>
      <w:spacing w:after="200" w:line="276" w:lineRule="auto"/>
    </w:pPr>
    <w:rPr>
      <w:rFonts w:ascii="Times New Roman" w:eastAsia="MS Mincho" w:hAnsi="Times New Roman"/>
      <w:color w:val="000000"/>
    </w:rPr>
  </w:style>
  <w:style w:type="paragraph" w:customStyle="1" w:styleId="da">
    <w:name w:val="da"/>
    <w:qFormat/>
    <w:pPr>
      <w:spacing w:after="200" w:line="276" w:lineRule="auto"/>
    </w:pPr>
    <w:rPr>
      <w:rFonts w:ascii="Times New Roman" w:eastAsia="MS Mincho" w:hAnsi="Times New Roman"/>
      <w:b/>
      <w:color w:val="000000"/>
    </w:rPr>
  </w:style>
  <w:style w:type="paragraph" w:customStyle="1" w:styleId="dab">
    <w:name w:val="dab"/>
    <w:qFormat/>
    <w:pPr>
      <w:spacing w:after="200" w:line="276" w:lineRule="auto"/>
    </w:pPr>
    <w:rPr>
      <w:rFonts w:ascii="Times New Roman" w:eastAsia="MS Mincho" w:hAnsi="Times New Roman"/>
      <w:color w:val="000000"/>
    </w:rPr>
  </w:style>
  <w:style w:type="paragraph" w:customStyle="1" w:styleId="daba">
    <w:name w:val="daba"/>
    <w:qFormat/>
    <w:pPr>
      <w:spacing w:after="200" w:line="276" w:lineRule="auto"/>
    </w:pPr>
    <w:rPr>
      <w:rFonts w:ascii="Times New Roman" w:eastAsia="MS Mincho" w:hAnsi="Times New Roman"/>
      <w:color w:val="000000"/>
    </w:rPr>
  </w:style>
  <w:style w:type="paragraph" w:customStyle="1" w:styleId="dabaa">
    <w:name w:val="dabaa"/>
    <w:qFormat/>
    <w:pPr>
      <w:spacing w:after="200" w:line="276" w:lineRule="auto"/>
    </w:pPr>
    <w:rPr>
      <w:rFonts w:ascii="Times New Roman" w:eastAsia="MS Mincho" w:hAnsi="Times New Roman"/>
      <w:color w:val="000000"/>
    </w:rPr>
  </w:style>
  <w:style w:type="paragraph" w:customStyle="1" w:styleId="dabaaa">
    <w:name w:val="dabaaa"/>
    <w:qFormat/>
    <w:pPr>
      <w:spacing w:after="200" w:line="276" w:lineRule="auto"/>
    </w:pPr>
    <w:rPr>
      <w:rFonts w:ascii="Times New Roman" w:eastAsia="MS Mincho" w:hAnsi="Times New Roman"/>
      <w:color w:val="000000"/>
    </w:rPr>
  </w:style>
  <w:style w:type="paragraph" w:customStyle="1" w:styleId="dabaaaa">
    <w:name w:val="dabaaaa"/>
    <w:qFormat/>
    <w:pPr>
      <w:spacing w:after="200" w:line="276" w:lineRule="auto"/>
    </w:pPr>
    <w:rPr>
      <w:rFonts w:ascii="Times New Roman" w:eastAsia="MS Mincho" w:hAnsi="Times New Roman"/>
      <w:color w:val="000000"/>
    </w:rPr>
  </w:style>
  <w:style w:type="paragraph" w:customStyle="1" w:styleId="dabaaaaa">
    <w:name w:val="dabaaaaa"/>
    <w:qFormat/>
    <w:pPr>
      <w:spacing w:after="200" w:line="276" w:lineRule="auto"/>
    </w:pPr>
    <w:rPr>
      <w:rFonts w:ascii="Times New Roman" w:eastAsia="MS Mincho" w:hAnsi="Times New Roman"/>
      <w:color w:val="000000"/>
    </w:rPr>
  </w:style>
  <w:style w:type="paragraph" w:customStyle="1" w:styleId="dabaaaaaa">
    <w:name w:val="dabaaaaaa"/>
    <w:qFormat/>
    <w:pPr>
      <w:spacing w:after="200" w:line="276" w:lineRule="auto"/>
    </w:pPr>
    <w:rPr>
      <w:rFonts w:ascii="Times New Roman" w:eastAsia="MS Mincho" w:hAnsi="Times New Roman"/>
      <w:color w:val="000000"/>
    </w:rPr>
  </w:style>
  <w:style w:type="paragraph" w:customStyle="1" w:styleId="dabaaaaaaa">
    <w:name w:val="dabaaaaaaa"/>
    <w:qFormat/>
    <w:pPr>
      <w:spacing w:after="200" w:line="276" w:lineRule="auto"/>
    </w:pPr>
    <w:rPr>
      <w:rFonts w:ascii="Times New Roman" w:eastAsia="MS Mincho" w:hAnsi="Times New Roman"/>
      <w:b/>
      <w:color w:val="000000"/>
    </w:rPr>
  </w:style>
  <w:style w:type="paragraph" w:customStyle="1" w:styleId="dabaaaaaaab">
    <w:name w:val="dabaaaaaaab"/>
    <w:qFormat/>
    <w:pPr>
      <w:spacing w:after="200" w:line="276" w:lineRule="auto"/>
    </w:pPr>
    <w:rPr>
      <w:rFonts w:ascii="Times New Roman" w:eastAsia="MS Mincho" w:hAnsi="Times New Roman"/>
      <w:color w:val="000000"/>
    </w:rPr>
  </w:style>
  <w:style w:type="paragraph" w:customStyle="1" w:styleId="dabaaaaaaaba">
    <w:name w:val="dabaaaaaaaba"/>
    <w:qFormat/>
    <w:pPr>
      <w:spacing w:after="200" w:line="276" w:lineRule="auto"/>
    </w:pPr>
    <w:rPr>
      <w:rFonts w:ascii="Times New Roman" w:eastAsia="MS Mincho" w:hAnsi="Times New Roman"/>
      <w:color w:val="000000"/>
    </w:rPr>
  </w:style>
  <w:style w:type="paragraph" w:customStyle="1" w:styleId="dabaaaaaaabaa">
    <w:name w:val="dabaaaaaaabaa"/>
    <w:qFormat/>
    <w:pPr>
      <w:spacing w:after="200" w:line="276" w:lineRule="auto"/>
    </w:pPr>
    <w:rPr>
      <w:rFonts w:ascii="Times New Roman" w:eastAsia="MS Mincho" w:hAnsi="Times New Roman"/>
      <w:color w:val="000000"/>
    </w:rPr>
  </w:style>
  <w:style w:type="paragraph" w:customStyle="1" w:styleId="dabaaaaaaabaaa">
    <w:name w:val="dabaaaaaaabaaa"/>
    <w:qFormat/>
    <w:pPr>
      <w:spacing w:after="200" w:line="276" w:lineRule="auto"/>
    </w:pPr>
    <w:rPr>
      <w:rFonts w:ascii="Times New Roman" w:eastAsia="MS Mincho" w:hAnsi="Times New Roman"/>
      <w:color w:val="000000"/>
    </w:rPr>
  </w:style>
  <w:style w:type="paragraph" w:customStyle="1" w:styleId="dabaaaaaaabaaaa">
    <w:name w:val="dabaaaaaaabaaaa"/>
    <w:qFormat/>
    <w:pPr>
      <w:spacing w:after="200" w:line="276" w:lineRule="auto"/>
    </w:pPr>
    <w:rPr>
      <w:rFonts w:ascii="Times New Roman" w:eastAsia="MS Mincho" w:hAnsi="Times New Roman"/>
      <w:b/>
      <w:color w:val="000000"/>
    </w:rPr>
  </w:style>
  <w:style w:type="paragraph" w:customStyle="1" w:styleId="dabaaaaaaabaaaab">
    <w:name w:val="dabaaaaaaabaaaab"/>
    <w:qFormat/>
    <w:pPr>
      <w:spacing w:after="200" w:line="276" w:lineRule="auto"/>
    </w:pPr>
    <w:rPr>
      <w:rFonts w:ascii="Times New Roman" w:eastAsia="MS Mincho" w:hAnsi="Times New Roman"/>
      <w:color w:val="000000"/>
    </w:rPr>
  </w:style>
  <w:style w:type="paragraph" w:customStyle="1" w:styleId="dabaaaaaaabaaaaba">
    <w:name w:val="dabaaaaaaabaaaaba"/>
    <w:qFormat/>
    <w:pPr>
      <w:spacing w:after="200" w:line="276" w:lineRule="auto"/>
    </w:pPr>
    <w:rPr>
      <w:rFonts w:ascii="Times New Roman" w:eastAsia="MS Mincho" w:hAnsi="Times New Roman"/>
      <w:color w:val="000000"/>
    </w:rPr>
  </w:style>
  <w:style w:type="paragraph" w:customStyle="1" w:styleId="dabaaaaaaabaaaabaa">
    <w:name w:val="dabaaaaaaabaaaabaa"/>
    <w:qFormat/>
    <w:pPr>
      <w:spacing w:after="200" w:line="276" w:lineRule="auto"/>
    </w:pPr>
    <w:rPr>
      <w:rFonts w:ascii="Times New Roman" w:eastAsia="MS Mincho" w:hAnsi="Times New Roman"/>
      <w:b/>
      <w:color w:val="000000"/>
    </w:rPr>
  </w:style>
  <w:style w:type="paragraph" w:customStyle="1" w:styleId="dabaaaaaaabaaaabaab">
    <w:name w:val="dabaaaaaaabaaaabaab"/>
    <w:qFormat/>
    <w:pPr>
      <w:spacing w:after="200" w:line="276" w:lineRule="auto"/>
    </w:pPr>
    <w:rPr>
      <w:rFonts w:ascii="Times New Roman" w:eastAsia="MS Mincho" w:hAnsi="Times New Roman"/>
      <w:color w:val="000000"/>
    </w:rPr>
  </w:style>
  <w:style w:type="paragraph" w:customStyle="1" w:styleId="dabaaaaaaabaaaabaaba">
    <w:name w:val="dabaaaaaaabaaaabaaba"/>
    <w:qFormat/>
    <w:pPr>
      <w:spacing w:after="200" w:line="276" w:lineRule="auto"/>
    </w:pPr>
    <w:rPr>
      <w:rFonts w:ascii="Times New Roman" w:eastAsia="MS Mincho" w:hAnsi="Times New Roman"/>
      <w:color w:val="000000"/>
    </w:rPr>
  </w:style>
  <w:style w:type="paragraph" w:customStyle="1" w:styleId="dabaaaaaaabaaaabaabaa">
    <w:name w:val="dabaaaaaaabaaaabaabaa"/>
    <w:qFormat/>
    <w:pPr>
      <w:spacing w:after="200" w:line="276" w:lineRule="auto"/>
    </w:pPr>
    <w:rPr>
      <w:rFonts w:ascii="Times New Roman" w:eastAsia="MS Mincho" w:hAnsi="Times New Roman"/>
      <w:color w:val="000000"/>
    </w:rPr>
  </w:style>
  <w:style w:type="paragraph" w:customStyle="1" w:styleId="dabaaaaaaabaaaabaabaaa">
    <w:name w:val="dabaaaaaaabaaaabaabaaa"/>
    <w:qFormat/>
    <w:pPr>
      <w:spacing w:after="200" w:line="276" w:lineRule="auto"/>
    </w:pPr>
    <w:rPr>
      <w:rFonts w:ascii="Times New Roman" w:eastAsia="MS Mincho" w:hAnsi="Times New Roman"/>
      <w:color w:val="000000"/>
    </w:rPr>
  </w:style>
  <w:style w:type="paragraph" w:customStyle="1" w:styleId="dabaaaaaaabaaaabaabaaaa">
    <w:name w:val="dabaaaaaaabaaaabaabaaaa"/>
    <w:qFormat/>
    <w:pPr>
      <w:spacing w:after="200" w:line="276" w:lineRule="auto"/>
    </w:pPr>
    <w:rPr>
      <w:rFonts w:ascii="Times New Roman" w:eastAsia="MS Mincho" w:hAnsi="Times New Roman"/>
      <w:color w:val="000000"/>
    </w:rPr>
  </w:style>
  <w:style w:type="paragraph" w:customStyle="1" w:styleId="dabaaaaaaabaaaabaabaaaaa">
    <w:name w:val="dabaaaaaaabaaaabaabaaaaa"/>
    <w:qFormat/>
    <w:pPr>
      <w:spacing w:after="200" w:line="276" w:lineRule="auto"/>
    </w:pPr>
    <w:rPr>
      <w:rFonts w:ascii="Times New Roman" w:eastAsia="MS Mincho" w:hAnsi="Times New Roman"/>
      <w:color w:val="000000"/>
    </w:rPr>
  </w:style>
  <w:style w:type="paragraph" w:customStyle="1" w:styleId="dabaaaaaaabaaaabaabaaaaaa">
    <w:name w:val="dabaaaaaaabaaaabaabaaaaaa"/>
    <w:qFormat/>
    <w:pPr>
      <w:spacing w:after="200" w:line="276" w:lineRule="auto"/>
    </w:pPr>
    <w:rPr>
      <w:rFonts w:ascii="Times New Roman" w:eastAsia="MS Mincho" w:hAnsi="Times New Roman"/>
      <w:b/>
      <w:color w:val="000000"/>
    </w:rPr>
  </w:style>
  <w:style w:type="paragraph" w:customStyle="1" w:styleId="dabaaaaaaabaaaabaabaaaaaab">
    <w:name w:val="dabaaaaaaabaaaabaabaaaaaab"/>
    <w:qFormat/>
    <w:pPr>
      <w:spacing w:after="200" w:line="276" w:lineRule="auto"/>
    </w:pPr>
    <w:rPr>
      <w:rFonts w:ascii="Times New Roman" w:eastAsia="MS Mincho" w:hAnsi="Times New Roman"/>
      <w:color w:val="000000"/>
    </w:rPr>
  </w:style>
  <w:style w:type="paragraph" w:customStyle="1" w:styleId="dabaaaaaaabaaaabaabaaaaaaba">
    <w:name w:val="dabaaaaaaabaaaabaabaaaaaaba"/>
    <w:qFormat/>
    <w:pPr>
      <w:spacing w:after="200" w:line="276" w:lineRule="auto"/>
    </w:pPr>
    <w:rPr>
      <w:rFonts w:ascii="Times New Roman" w:eastAsia="MS Mincho" w:hAnsi="Times New Roman"/>
      <w:b/>
      <w:color w:val="000000"/>
    </w:rPr>
  </w:style>
  <w:style w:type="paragraph" w:customStyle="1" w:styleId="dabaaaaaaabaaaabaabaaaaaabab">
    <w:name w:val="dabaaaaaaabaaaabaabaaaaaabab"/>
    <w:qFormat/>
    <w:pPr>
      <w:spacing w:after="200" w:line="276" w:lineRule="auto"/>
    </w:pPr>
    <w:rPr>
      <w:rFonts w:ascii="Times New Roman" w:eastAsia="MS Mincho" w:hAnsi="Times New Roman"/>
      <w:color w:val="000000"/>
    </w:rPr>
  </w:style>
  <w:style w:type="paragraph" w:customStyle="1" w:styleId="dabaaaaaaabaaaabaabaaaaaababa">
    <w:name w:val="dabaaaaaaabaaaabaabaaaaaababa"/>
    <w:qFormat/>
    <w:pPr>
      <w:spacing w:after="200" w:line="276" w:lineRule="auto"/>
    </w:pPr>
    <w:rPr>
      <w:rFonts w:ascii="Times New Roman" w:eastAsia="MS Mincho" w:hAnsi="Times New Roman"/>
      <w:color w:val="000000"/>
    </w:rPr>
  </w:style>
  <w:style w:type="paragraph" w:customStyle="1" w:styleId="dabaaaaaaabaaaabaabaaaaaababaa">
    <w:name w:val="dabaaaaaaabaaaabaabaaaaaababaa"/>
    <w:qFormat/>
    <w:pPr>
      <w:spacing w:after="200" w:line="276" w:lineRule="auto"/>
    </w:pPr>
    <w:rPr>
      <w:rFonts w:ascii="Times New Roman" w:eastAsia="MS Mincho" w:hAnsi="Times New Roman"/>
      <w:color w:val="000000"/>
    </w:rPr>
  </w:style>
  <w:style w:type="paragraph" w:customStyle="1" w:styleId="dabaaaaaaabaaaabaabaaaaaababaaa">
    <w:name w:val="dabaaaaaaabaaaabaabaaaaaababaaa"/>
    <w:qFormat/>
    <w:pPr>
      <w:spacing w:after="200" w:line="276" w:lineRule="auto"/>
    </w:pPr>
    <w:rPr>
      <w:rFonts w:ascii="Times New Roman" w:eastAsia="MS Mincho" w:hAnsi="Times New Roman"/>
      <w:color w:val="000000"/>
    </w:rPr>
  </w:style>
  <w:style w:type="paragraph" w:customStyle="1" w:styleId="dabaaaaaaabaaaabaabaaaaaababaaaa">
    <w:name w:val="dabaaaaaaabaaaabaabaaaaaababaaaa"/>
    <w:qFormat/>
    <w:pPr>
      <w:spacing w:after="200" w:line="276" w:lineRule="auto"/>
    </w:pPr>
    <w:rPr>
      <w:rFonts w:ascii="Times New Roman" w:eastAsia="MS Mincho" w:hAnsi="Times New Roman"/>
      <w:b/>
      <w:color w:val="000000"/>
    </w:rPr>
  </w:style>
  <w:style w:type="paragraph" w:customStyle="1" w:styleId="dabaaaaaaabaaaabaabaaaaaababaaaab">
    <w:name w:val="dabaaaaaaabaaaabaabaaaaaababaaaab"/>
    <w:qFormat/>
    <w:pPr>
      <w:spacing w:after="200" w:line="276" w:lineRule="auto"/>
    </w:pPr>
    <w:rPr>
      <w:rFonts w:ascii="Times New Roman" w:eastAsia="MS Mincho" w:hAnsi="Times New Roman"/>
      <w:color w:val="000000"/>
    </w:rPr>
  </w:style>
  <w:style w:type="paragraph" w:customStyle="1" w:styleId="dabaaaaaaabaaaabaabaaaaaababaaaaba">
    <w:name w:val="dabaaaaaaabaaaabaabaaaaaababaaaaba"/>
    <w:qFormat/>
    <w:pPr>
      <w:spacing w:after="200" w:line="276" w:lineRule="auto"/>
    </w:pPr>
    <w:rPr>
      <w:rFonts w:ascii="Times New Roman" w:eastAsia="MS Mincho" w:hAnsi="Times New Roman"/>
      <w:color w:val="000000"/>
    </w:rPr>
  </w:style>
  <w:style w:type="paragraph" w:customStyle="1" w:styleId="dabaaaaaaabaaaabaabaaaaaababaaaabaa">
    <w:name w:val="dabaaaaaaabaaaabaabaaaaaababaaaabaa"/>
    <w:qFormat/>
    <w:pPr>
      <w:spacing w:after="200" w:line="276" w:lineRule="auto"/>
    </w:pPr>
    <w:rPr>
      <w:rFonts w:ascii="Times New Roman" w:eastAsia="MS Mincho" w:hAnsi="Times New Roman"/>
      <w:color w:val="000000"/>
    </w:rPr>
  </w:style>
  <w:style w:type="paragraph" w:customStyle="1" w:styleId="dabaaaaaaabaaaabaabaaaaaababaaaabaaa">
    <w:name w:val="dabaaaaaaabaaaabaabaaaaaababaaaabaaa"/>
    <w:qFormat/>
    <w:pPr>
      <w:spacing w:after="200" w:line="276" w:lineRule="auto"/>
    </w:pPr>
    <w:rPr>
      <w:rFonts w:ascii="Times New Roman" w:eastAsia="MS Mincho" w:hAnsi="Times New Roman"/>
      <w:color w:val="000000"/>
    </w:rPr>
  </w:style>
  <w:style w:type="paragraph" w:customStyle="1" w:styleId="dabaaaaaaabaaaabaabaaaaaababaaaabaaaa">
    <w:name w:val="dabaaaaaaabaaaabaabaaaaaababaaaabaaaa"/>
    <w:qFormat/>
    <w:pPr>
      <w:spacing w:after="200" w:line="276" w:lineRule="auto"/>
    </w:pPr>
    <w:rPr>
      <w:rFonts w:ascii="Times New Roman" w:eastAsia="MS Mincho" w:hAnsi="Times New Roman"/>
      <w:color w:val="000000"/>
    </w:rPr>
  </w:style>
  <w:style w:type="paragraph" w:customStyle="1" w:styleId="dabaaaaaaabaaaabaabaaaaaababaaaabaaaaa">
    <w:name w:val="dabaaaaaaabaaaabaabaaaaaababaaaabaaaaa"/>
    <w:qFormat/>
    <w:pPr>
      <w:spacing w:after="200" w:line="276" w:lineRule="auto"/>
    </w:pPr>
    <w:rPr>
      <w:rFonts w:ascii="Times New Roman" w:eastAsia="MS Mincho" w:hAnsi="Times New Roman"/>
      <w:color w:val="000000"/>
    </w:rPr>
  </w:style>
  <w:style w:type="paragraph" w:customStyle="1" w:styleId="dabaaaaaaabaaaabaabaaaaaababaaaabaaaaaa">
    <w:name w:val="dabaaaaaaabaaaabaabaaaaaababaaaabaaaaaa"/>
    <w:qFormat/>
    <w:pPr>
      <w:spacing w:after="200" w:line="276" w:lineRule="auto"/>
    </w:pPr>
    <w:rPr>
      <w:rFonts w:ascii="Times New Roman" w:eastAsia="MS Mincho" w:hAnsi="Times New Roman"/>
      <w:color w:val="000000"/>
    </w:rPr>
  </w:style>
  <w:style w:type="paragraph" w:customStyle="1" w:styleId="dabaaaaaaabaaaabaabaaaaaababaaaabaaaaaaa">
    <w:name w:val="dabaaaaaaabaaaabaabaaaaaababaaaabaaaaaaa"/>
    <w:qFormat/>
    <w:pPr>
      <w:spacing w:after="200" w:line="276" w:lineRule="auto"/>
    </w:pPr>
    <w:rPr>
      <w:rFonts w:ascii="Times New Roman" w:eastAsia="MS Mincho" w:hAnsi="Times New Roman"/>
      <w:b/>
      <w:color w:val="000000"/>
    </w:rPr>
  </w:style>
  <w:style w:type="paragraph" w:customStyle="1" w:styleId="dabaaaaaaabaaaabaabaaaaaababaaaabaaaaaaab">
    <w:name w:val="dabaaaaaaabaaaabaabaaaaaababaaaabaaaaaaab"/>
    <w:qFormat/>
    <w:pPr>
      <w:spacing w:after="200" w:line="276" w:lineRule="auto"/>
    </w:pPr>
    <w:rPr>
      <w:rFonts w:ascii="Times New Roman" w:eastAsia="MS Mincho" w:hAnsi="Times New Roman"/>
      <w:color w:val="000000"/>
    </w:rPr>
  </w:style>
  <w:style w:type="paragraph" w:customStyle="1" w:styleId="dabaaaaaaabaaaabaabaaaaaababaaaabaaaaaaaba">
    <w:name w:val="dabaaaaaaabaaaabaabaaaaaababaaaabaaaaaaaba"/>
    <w:qFormat/>
    <w:pPr>
      <w:spacing w:after="200" w:line="276" w:lineRule="auto"/>
    </w:pPr>
    <w:rPr>
      <w:rFonts w:ascii="Times New Roman" w:eastAsia="MS Mincho" w:hAnsi="Times New Roman"/>
      <w:color w:val="000000"/>
    </w:rPr>
  </w:style>
  <w:style w:type="paragraph" w:customStyle="1" w:styleId="dabaaaaaaabaaaabaabaaaaaababaaaabaaaaaaabaa">
    <w:name w:val="dabaaaaaaabaaaabaabaaaaaababaaaabaaaaaaabaa"/>
    <w:qFormat/>
    <w:pPr>
      <w:spacing w:after="200" w:line="276" w:lineRule="auto"/>
    </w:pPr>
    <w:rPr>
      <w:rFonts w:ascii="Times New Roman" w:eastAsia="MS Mincho" w:hAnsi="Times New Roman"/>
      <w:b/>
      <w:color w:val="000000"/>
    </w:rPr>
  </w:style>
  <w:style w:type="paragraph" w:customStyle="1" w:styleId="dabaaaaaaabaaaabaabaaaaaababaaaabaaaaaaabaab">
    <w:name w:val="dabaaaaaaabaaaabaabaaaaaababaaaabaaaaaaabaab"/>
    <w:qFormat/>
    <w:pPr>
      <w:spacing w:after="200" w:line="276" w:lineRule="auto"/>
    </w:pPr>
    <w:rPr>
      <w:rFonts w:ascii="Times New Roman" w:eastAsia="MS Mincho" w:hAnsi="Times New Roman"/>
      <w:color w:val="000000"/>
    </w:rPr>
  </w:style>
  <w:style w:type="paragraph" w:customStyle="1" w:styleId="dabaaaaaaabaaaabaabaaaaaababaaaabaaaaaaabaaba">
    <w:name w:val="dabaaaaaaabaaaabaabaaaaaababaaaabaaaaaaabaaba"/>
    <w:qFormat/>
    <w:pPr>
      <w:spacing w:after="200" w:line="276" w:lineRule="auto"/>
    </w:pPr>
    <w:rPr>
      <w:rFonts w:ascii="Times New Roman" w:eastAsia="MS Mincho" w:hAnsi="Times New Roman"/>
      <w:color w:val="000000"/>
    </w:r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aaaabaaabaaaaabaaaababaaaaaaabaaaabaaabaaabaaaaaabaaaabaaaabaabaaaaaabaaaabaaabaaaaba">
    <w:name w:val="daaaabaaabaaaaabaaaababaaaaaaabaaaabaaabaaabaaaaaabaaaabaaaabaabaaaaaabaaaabaaabaaaaba"/>
    <w:rsid w:val="006D6AFF"/>
    <w:pPr>
      <w:suppressAutoHyphens w:val="0"/>
      <w:spacing w:after="200" w:line="276" w:lineRule="auto"/>
    </w:pPr>
    <w:rPr>
      <w:rFonts w:ascii="Times New Roman" w:hAnsi="Times New Roman"/>
      <w:color w:val="000000"/>
    </w:rPr>
  </w:style>
  <w:style w:type="paragraph" w:customStyle="1" w:styleId="daaaabaaabaaaaabaaaababaaaaaaabaaaabaaabaaabaaaaaabaaaabaaaabaabaaaaaabaaaabaaabaaaabaa">
    <w:name w:val="daaaabaaabaaaaabaaaababaaaaaaabaaaabaaabaaabaaaaaabaaaabaaaabaabaaaaaabaaaabaaabaaaabaa"/>
    <w:rsid w:val="006D6AFF"/>
    <w:pPr>
      <w:suppressAutoHyphens w:val="0"/>
      <w:spacing w:after="200" w:line="276" w:lineRule="auto"/>
    </w:pPr>
    <w:rPr>
      <w:rFonts w:ascii="Times New Roman" w:hAnsi="Times New Roman"/>
      <w:color w:val="000000"/>
    </w:rPr>
  </w:style>
  <w:style w:type="paragraph" w:customStyle="1" w:styleId="daaaabaaabaaaaabaaaababaaaaaaabaaaabaaabaaabaaaaaabaaaabaaaabaabaaaaaabaaaabaaabaaaabaaa">
    <w:name w:val="daaaabaaabaaaaabaaaababaaaaaaabaaaabaaabaaabaaaaaabaaaabaaaabaabaaaaaabaaaabaaabaaaabaaa"/>
    <w:rsid w:val="006D6AFF"/>
    <w:pPr>
      <w:suppressAutoHyphens w:val="0"/>
      <w:spacing w:after="200" w:line="276" w:lineRule="auto"/>
    </w:pPr>
    <w:rPr>
      <w:rFonts w:ascii="Times New Roman" w:hAnsi="Times New Roman"/>
      <w:color w:val="000000"/>
    </w:rPr>
  </w:style>
  <w:style w:type="paragraph" w:customStyle="1" w:styleId="daaaabaaabaaaaabaaaababaaaaaaabaaaabaaabaaabaaaaaabaaaabaaaabaabaaaaaabaaaabaaabaaaabaaaa">
    <w:name w:val="daaaabaaabaaaaabaaaababaaaaaaabaaaabaaabaaabaaaaaabaaaabaaaabaabaaaaaabaaaabaaabaaaabaaaa"/>
    <w:rsid w:val="006D6AFF"/>
    <w:pPr>
      <w:suppressAutoHyphens w:val="0"/>
      <w:spacing w:after="200" w:line="276" w:lineRule="auto"/>
    </w:pPr>
    <w:rPr>
      <w:rFonts w:ascii="Times New Roman" w:hAnsi="Times New Roman"/>
      <w:b/>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6897C3-61B2-4215-BAD3-8A5AB6AFC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1670</Words>
  <Characters>9525</Characters>
  <Application>Microsoft Office Word</Application>
  <DocSecurity>0</DocSecurity>
  <Lines>79</Lines>
  <Paragraphs>22</Paragraphs>
  <ScaleCrop>false</ScaleCrop>
  <Company/>
  <LinksUpToDate>false</LinksUpToDate>
  <CharactersWithSpaces>11173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dc:description/>
  <cp:lastModifiedBy>Ganesh Dhungana</cp:lastModifiedBy>
  <cp:revision>4</cp:revision>
  <dcterms:created xsi:type="dcterms:W3CDTF">2013-12-23T23:15:00Z</dcterms:created>
  <dcterms:modified xsi:type="dcterms:W3CDTF">2021-11-16T12:51:00Z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