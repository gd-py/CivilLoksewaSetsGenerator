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41E" w:rsidRDefault="0078117F">
      <w:pPr>
        <w:pStyle w:val="axerxodfajfl"/>
        <w:spacing w:after="160"/>
        <w:jc w:val="center"/>
      </w:pPr>
      <w:r>
        <w:t>***Engineer***</w:t>
      </w:r>
    </w:p>
    <w:p w:rsidR="00D5541E" w:rsidRDefault="0078117F">
      <w:pPr>
        <w:pStyle w:val="a"/>
        <w:spacing w:after="160"/>
      </w:pPr>
      <w:r>
        <w:t xml:space="preserve">1. A masonry dam (density = 20, 000 N/m3) 6 m high, </w:t>
      </w:r>
      <w:proofErr w:type="gramStart"/>
      <w:r>
        <w:t xml:space="preserve">one </w:t>
      </w:r>
      <w:proofErr w:type="spellStart"/>
      <w:r>
        <w:t>metre</w:t>
      </w:r>
      <w:proofErr w:type="spellEnd"/>
      <w:r>
        <w:t xml:space="preserve"> wide</w:t>
      </w:r>
      <w:proofErr w:type="gramEnd"/>
      <w:r>
        <w:t xml:space="preserve"> at the top and 4 m wide at the base, has vertical water face. The minimum stress at the base of the dam when the reservoir is full, will be</w:t>
      </w:r>
    </w:p>
    <w:p w:rsidR="00D5541E" w:rsidRDefault="0078117F">
      <w:pPr>
        <w:pStyle w:val="aa"/>
        <w:spacing w:after="160"/>
      </w:pPr>
      <w:r>
        <w:t xml:space="preserve">    a. 75 N/m</w:t>
      </w:r>
      <w:r>
        <w:rPr>
          <w:vertAlign w:val="superscript"/>
        </w:rPr>
        <w:t>2</w:t>
      </w:r>
    </w:p>
    <w:p w:rsidR="00D5541E" w:rsidRDefault="0078117F">
      <w:pPr>
        <w:pStyle w:val="aaa"/>
        <w:spacing w:after="160"/>
      </w:pPr>
      <w:r>
        <w:t xml:space="preserve">    b. 750 N/m</w:t>
      </w:r>
      <w:r>
        <w:rPr>
          <w:vertAlign w:val="superscript"/>
        </w:rPr>
        <w:t>2</w:t>
      </w:r>
    </w:p>
    <w:p w:rsidR="00D5541E" w:rsidRDefault="0078117F">
      <w:pPr>
        <w:pStyle w:val="aaaa"/>
        <w:spacing w:after="160"/>
      </w:pPr>
      <w:r>
        <w:t xml:space="preserve">    c. 7500 N/m</w:t>
      </w:r>
      <w:r>
        <w:rPr>
          <w:vertAlign w:val="superscript"/>
        </w:rPr>
        <w:t>2</w:t>
      </w:r>
    </w:p>
    <w:p w:rsidR="00D5541E" w:rsidRDefault="0078117F">
      <w:pPr>
        <w:pStyle w:val="aaaab"/>
        <w:spacing w:after="160"/>
      </w:pPr>
      <w:r>
        <w:t xml:space="preserve">    d. 75000 N/m</w:t>
      </w:r>
      <w:r>
        <w:rPr>
          <w:vertAlign w:val="superscript"/>
        </w:rPr>
        <w:t>2</w:t>
      </w:r>
    </w:p>
    <w:p w:rsidR="00D5541E" w:rsidRDefault="0078117F">
      <w:pPr>
        <w:pStyle w:val="b"/>
        <w:spacing w:after="160"/>
      </w:pPr>
      <w:r>
        <w:t>2. A shaft rotating N.R.M. under a torque T, transmits a power</w:t>
      </w:r>
    </w:p>
    <w:p w:rsidR="00D5541E" w:rsidRDefault="0078117F">
      <w:pPr>
        <w:pStyle w:val="ba"/>
        <w:spacing w:after="160"/>
      </w:pPr>
      <w:r>
        <w:t xml:space="preserve">    a.  Newton </w:t>
      </w:r>
      <w:proofErr w:type="spellStart"/>
      <w:r>
        <w:t>metres</w:t>
      </w:r>
      <w:proofErr w:type="spellEnd"/>
      <w:r>
        <w:t>/sec</w:t>
      </w:r>
    </w:p>
    <w:p w:rsidR="00D5541E" w:rsidRDefault="0078117F">
      <w:pPr>
        <w:pStyle w:val="bab"/>
        <w:spacing w:after="160"/>
      </w:pPr>
      <w:r>
        <w:t xml:space="preserve">    b.  Newton </w:t>
      </w:r>
      <w:proofErr w:type="spellStart"/>
      <w:r>
        <w:t>metres</w:t>
      </w:r>
      <w:proofErr w:type="spellEnd"/>
      <w:r>
        <w:t>/min</w:t>
      </w:r>
    </w:p>
    <w:p w:rsidR="00D5541E" w:rsidRDefault="0078117F">
      <w:pPr>
        <w:pStyle w:val="baba"/>
        <w:spacing w:after="160"/>
      </w:pPr>
      <w:r>
        <w:t xml:space="preserve">    c.  Newton </w:t>
      </w:r>
      <w:proofErr w:type="spellStart"/>
      <w:r>
        <w:t>metres</w:t>
      </w:r>
      <w:proofErr w:type="spellEnd"/>
      <w:r>
        <w:t>/min</w:t>
      </w:r>
    </w:p>
    <w:p w:rsidR="00D5541E" w:rsidRDefault="0078117F">
      <w:pPr>
        <w:pStyle w:val="babaa"/>
        <w:spacing w:after="160"/>
      </w:pPr>
      <w:r>
        <w:t xml:space="preserve">    d.  Newton </w:t>
      </w:r>
      <w:proofErr w:type="spellStart"/>
      <w:r>
        <w:t>metres</w:t>
      </w:r>
      <w:proofErr w:type="spellEnd"/>
      <w:r>
        <w:t>/sec</w:t>
      </w:r>
    </w:p>
    <w:p w:rsidR="00D5541E" w:rsidRDefault="0078117F">
      <w:pPr>
        <w:pStyle w:val="babaaa"/>
        <w:spacing w:after="160"/>
      </w:pPr>
      <w:r>
        <w:t>3. The ratio of the area of cross-section of a circula</w:t>
      </w:r>
      <w:r>
        <w:t>r section to the area of its core, is</w:t>
      </w:r>
    </w:p>
    <w:p w:rsidR="00D5541E" w:rsidRDefault="0078117F">
      <w:pPr>
        <w:pStyle w:val="babaaaa"/>
        <w:spacing w:after="160"/>
      </w:pPr>
      <w:r>
        <w:t xml:space="preserve">    a. 4</w:t>
      </w:r>
    </w:p>
    <w:p w:rsidR="00D5541E" w:rsidRDefault="0078117F">
      <w:pPr>
        <w:pStyle w:val="babaaaaa"/>
        <w:spacing w:after="160"/>
      </w:pPr>
      <w:r>
        <w:t xml:space="preserve">    b. 8</w:t>
      </w:r>
    </w:p>
    <w:p w:rsidR="00D5541E" w:rsidRDefault="0078117F">
      <w:pPr>
        <w:pStyle w:val="babaaaaaa"/>
        <w:spacing w:after="160"/>
      </w:pPr>
      <w:r>
        <w:t xml:space="preserve">    c. 12</w:t>
      </w:r>
    </w:p>
    <w:p w:rsidR="00D5541E" w:rsidRDefault="0078117F">
      <w:pPr>
        <w:pStyle w:val="babaaaaaaa"/>
        <w:spacing w:after="160"/>
      </w:pPr>
      <w:r>
        <w:t xml:space="preserve">    d. 16</w:t>
      </w:r>
    </w:p>
    <w:p w:rsidR="0078117F" w:rsidRDefault="0078117F" w:rsidP="0078117F">
      <w:pPr>
        <w:pStyle w:val="b"/>
        <w:spacing w:after="160"/>
      </w:pPr>
      <w:r>
        <w:t xml:space="preserve">4. </w:t>
      </w:r>
      <w:r>
        <w:t>The weakest section of a diamond riveting, is the section which passes through</w:t>
      </w:r>
    </w:p>
    <w:p w:rsidR="0078117F" w:rsidRDefault="0078117F" w:rsidP="0078117F">
      <w:pPr>
        <w:pStyle w:val="ba"/>
        <w:spacing w:after="160"/>
      </w:pPr>
      <w:r>
        <w:t xml:space="preserve">    a. first row</w:t>
      </w:r>
    </w:p>
    <w:p w:rsidR="0078117F" w:rsidRDefault="0078117F" w:rsidP="0078117F">
      <w:pPr>
        <w:pStyle w:val="bab"/>
        <w:spacing w:after="160"/>
      </w:pPr>
      <w:r>
        <w:t xml:space="preserve">    b. second row</w:t>
      </w:r>
    </w:p>
    <w:p w:rsidR="0078117F" w:rsidRDefault="0078117F" w:rsidP="0078117F">
      <w:pPr>
        <w:pStyle w:val="baba"/>
        <w:spacing w:after="160"/>
      </w:pPr>
      <w:r>
        <w:t xml:space="preserve">    c. central raw</w:t>
      </w:r>
    </w:p>
    <w:p w:rsidR="00D5541E" w:rsidRDefault="0078117F" w:rsidP="0078117F">
      <w:pPr>
        <w:pStyle w:val="babaaaaaaab"/>
        <w:spacing w:after="160"/>
      </w:pPr>
      <w:r>
        <w:t xml:space="preserve">    d. one rivet hole of end row</w:t>
      </w:r>
      <w:r>
        <w:t>.</w:t>
      </w:r>
    </w:p>
    <w:p w:rsidR="00D5541E" w:rsidRDefault="0078117F">
      <w:pPr>
        <w:pStyle w:val="babaaaaaaabaaaab"/>
        <w:spacing w:after="160"/>
      </w:pPr>
      <w:r>
        <w:t>5</w:t>
      </w:r>
      <w:r>
        <w:t xml:space="preserve">. A column is said to be of medium </w:t>
      </w:r>
      <w:r>
        <w:t>size if its slenderness ratio is between</w:t>
      </w:r>
    </w:p>
    <w:p w:rsidR="00D5541E" w:rsidRDefault="0078117F">
      <w:pPr>
        <w:pStyle w:val="babaaaaaaabaaaaba"/>
        <w:spacing w:after="160"/>
      </w:pPr>
      <w:r>
        <w:t xml:space="preserve">    a. 32 and 120</w:t>
      </w:r>
    </w:p>
    <w:p w:rsidR="00D5541E" w:rsidRDefault="0078117F">
      <w:pPr>
        <w:pStyle w:val="babaaaaaaabaaaabab"/>
        <w:spacing w:after="160"/>
      </w:pPr>
      <w:r>
        <w:t xml:space="preserve">    b. 120 and 160</w:t>
      </w:r>
    </w:p>
    <w:p w:rsidR="00D5541E" w:rsidRDefault="0078117F">
      <w:pPr>
        <w:pStyle w:val="babaaaaaaabaaaababa"/>
        <w:spacing w:after="160"/>
      </w:pPr>
      <w:r>
        <w:t xml:space="preserve">    c. 160 and 180</w:t>
      </w:r>
    </w:p>
    <w:p w:rsidR="00D5541E" w:rsidRDefault="0078117F">
      <w:pPr>
        <w:pStyle w:val="babaaaaaaabaaaababaa"/>
        <w:spacing w:after="160"/>
      </w:pPr>
      <w:r>
        <w:t xml:space="preserve">    d. 180 and 200</w:t>
      </w:r>
    </w:p>
    <w:p w:rsidR="00D5541E" w:rsidRDefault="0078117F">
      <w:pPr>
        <w:pStyle w:val="babaaaaaaabaaaababaaa"/>
        <w:spacing w:after="160"/>
      </w:pPr>
      <w:r>
        <w:t>6. For setting out a simple curve, using two theodolites.</w:t>
      </w:r>
    </w:p>
    <w:p w:rsidR="00D5541E" w:rsidRDefault="0078117F">
      <w:pPr>
        <w:pStyle w:val="babaaaaaaabaaaababaaaa"/>
        <w:spacing w:after="160"/>
      </w:pPr>
      <w:r>
        <w:t xml:space="preserve">    a. offsets from chord produced are required</w:t>
      </w:r>
    </w:p>
    <w:p w:rsidR="00D5541E" w:rsidRDefault="0078117F">
      <w:pPr>
        <w:pStyle w:val="babaaaaaaabaaaababaaaaa"/>
        <w:spacing w:after="160"/>
      </w:pPr>
      <w:r>
        <w:lastRenderedPageBreak/>
        <w:t xml:space="preserve">    b. offsets from long chord are</w:t>
      </w:r>
      <w:r>
        <w:t xml:space="preserve"> required</w:t>
      </w:r>
    </w:p>
    <w:p w:rsidR="00D5541E" w:rsidRDefault="0078117F">
      <w:pPr>
        <w:pStyle w:val="babaaaaaaabaaaababaaaaaa"/>
        <w:spacing w:after="160"/>
      </w:pPr>
      <w:r>
        <w:t xml:space="preserve">    c. deflection angles from Rankine's formula are required</w:t>
      </w:r>
    </w:p>
    <w:p w:rsidR="00D5541E" w:rsidRDefault="0078117F">
      <w:pPr>
        <w:pStyle w:val="babaaaaaaabaaaababaaaaaaa"/>
        <w:spacing w:after="160"/>
      </w:pPr>
      <w:r>
        <w:t xml:space="preserve">    d. none of these.</w:t>
      </w:r>
    </w:p>
    <w:p w:rsidR="00D5541E" w:rsidRDefault="0078117F">
      <w:pPr>
        <w:pStyle w:val="babaaaaaaabaaaababaaaaaaab"/>
        <w:spacing w:after="160"/>
      </w:pPr>
      <w:r>
        <w:t>7. The staff intercept will be</w:t>
      </w:r>
    </w:p>
    <w:p w:rsidR="00D5541E" w:rsidRDefault="0078117F">
      <w:pPr>
        <w:pStyle w:val="babaaaaaaabaaaababaaaaaaaba"/>
        <w:spacing w:after="160"/>
      </w:pPr>
      <w:r>
        <w:t xml:space="preserve">    a. greater farther off the staff is held</w:t>
      </w:r>
    </w:p>
    <w:p w:rsidR="00D5541E" w:rsidRDefault="0078117F">
      <w:pPr>
        <w:pStyle w:val="babaaaaaaabaaaababaaaaaaabaa"/>
        <w:spacing w:after="160"/>
      </w:pPr>
      <w:r>
        <w:t xml:space="preserve">    b. smaller, farther off the staff is held</w:t>
      </w:r>
    </w:p>
    <w:p w:rsidR="00D5541E" w:rsidRDefault="0078117F">
      <w:pPr>
        <w:pStyle w:val="babaaaaaaabaaaababaaaaaaabaab"/>
        <w:spacing w:after="160"/>
      </w:pPr>
      <w:r>
        <w:t xml:space="preserve">    c. smaller, nearer the staff is held</w:t>
      </w:r>
    </w:p>
    <w:p w:rsidR="00D5541E" w:rsidRDefault="0078117F">
      <w:pPr>
        <w:pStyle w:val="babaaaaaaabaaaababaaaaaaabaaba"/>
        <w:spacing w:after="160"/>
      </w:pPr>
      <w:r>
        <w:t xml:space="preserve">    d. same, wherever the staff is held.</w:t>
      </w:r>
    </w:p>
    <w:p w:rsidR="00D5541E" w:rsidRDefault="0078117F">
      <w:pPr>
        <w:pStyle w:val="babaaaaaaabaaaababaaaaaaabaabaa"/>
        <w:spacing w:after="160"/>
      </w:pPr>
      <w:r>
        <w:t>8. If the long chord and tangent length of a circular curve of radius R are equal the angle of deflection, is</w:t>
      </w:r>
    </w:p>
    <w:p w:rsidR="00D5541E" w:rsidRDefault="0078117F">
      <w:pPr>
        <w:pStyle w:val="babaaaaaaabaaaababaaaaaaabaabaaa"/>
        <w:spacing w:after="160"/>
      </w:pPr>
      <w:r>
        <w:t xml:space="preserve">    a. 60°</w:t>
      </w:r>
    </w:p>
    <w:p w:rsidR="00D5541E" w:rsidRDefault="0078117F">
      <w:pPr>
        <w:pStyle w:val="babaaaaaaabaaaababaaaaaaabaabaaaa"/>
        <w:spacing w:after="160"/>
      </w:pPr>
      <w:r>
        <w:t xml:space="preserve">    b. 90°</w:t>
      </w:r>
    </w:p>
    <w:p w:rsidR="00D5541E" w:rsidRDefault="0078117F">
      <w:pPr>
        <w:pStyle w:val="babaaaaaaabaaaababaaaaaaabaabaaaaa"/>
        <w:spacing w:after="160"/>
      </w:pPr>
      <w:r>
        <w:t xml:space="preserve">    c. 120°</w:t>
      </w:r>
    </w:p>
    <w:p w:rsidR="00D5541E" w:rsidRDefault="0078117F">
      <w:pPr>
        <w:pStyle w:val="babaaaaaaabaaaababaaaaaaabaabaaaaab"/>
        <w:spacing w:after="160"/>
      </w:pPr>
      <w:r>
        <w:t xml:space="preserve">    d. 150°.</w:t>
      </w:r>
    </w:p>
    <w:p w:rsidR="00D5541E" w:rsidRDefault="0078117F">
      <w:pPr>
        <w:pStyle w:val="babaaaaaaabaaaababaaaaaaabaabaaaaaba"/>
        <w:spacing w:after="160"/>
      </w:pPr>
      <w:r>
        <w:t xml:space="preserve">9. The </w:t>
      </w:r>
      <w:proofErr w:type="spellStart"/>
      <w:r>
        <w:t>Huygen's</w:t>
      </w:r>
      <w:proofErr w:type="spellEnd"/>
      <w:r>
        <w:t xml:space="preserve"> telescope eye piece</w:t>
      </w:r>
    </w:p>
    <w:p w:rsidR="00D5541E" w:rsidRDefault="0078117F">
      <w:pPr>
        <w:pStyle w:val="babaaaaaaabaaaababaaaaaaabaabaaaaabaa"/>
        <w:spacing w:after="160"/>
      </w:pPr>
      <w:r>
        <w:t xml:space="preserve">    a. is aplanatic</w:t>
      </w:r>
    </w:p>
    <w:p w:rsidR="00D5541E" w:rsidRDefault="0078117F">
      <w:pPr>
        <w:pStyle w:val="babaaaaaaabaaaababaaaaaaabaabaaaaabaaa"/>
        <w:spacing w:after="160"/>
      </w:pPr>
      <w:r>
        <w:t xml:space="preserve">    b. achromatic</w:t>
      </w:r>
    </w:p>
    <w:p w:rsidR="00D5541E" w:rsidRDefault="0078117F">
      <w:pPr>
        <w:pStyle w:val="babaaaaaaabaaaababaaaaaaabaabaaaaabaaaa"/>
        <w:spacing w:after="160"/>
      </w:pPr>
      <w:r>
        <w:t xml:space="preserve">    c. both (a) and (b)</w:t>
      </w:r>
    </w:p>
    <w:p w:rsidR="00D5541E" w:rsidRDefault="0078117F">
      <w:pPr>
        <w:pStyle w:val="babaaaaaaabaaaababaaaaaaabaabaaaaabaaaab"/>
        <w:spacing w:after="160"/>
      </w:pPr>
      <w:r>
        <w:t xml:space="preserve">    d. neither (a) nor (b).</w:t>
      </w:r>
    </w:p>
    <w:p w:rsidR="00D5541E" w:rsidRDefault="0078117F">
      <w:pPr>
        <w:pStyle w:val="babaaaaaaabaaaababaaaaaaabaabaaaaabaaaaba"/>
        <w:spacing w:after="160"/>
      </w:pPr>
      <w:r>
        <w:t>10. While surveying a plot of land by plane tabling, the field observations</w:t>
      </w:r>
    </w:p>
    <w:p w:rsidR="00D5541E" w:rsidRDefault="0078117F">
      <w:pPr>
        <w:pStyle w:val="babaaaaaaabaaaababaaaaaaabaabaaaaabaaaabaa"/>
        <w:spacing w:after="160"/>
      </w:pPr>
      <w:r>
        <w:t xml:space="preserve">    a. and plotting proceed simultaneously</w:t>
      </w:r>
    </w:p>
    <w:p w:rsidR="00D5541E" w:rsidRDefault="0078117F">
      <w:pPr>
        <w:pStyle w:val="babaaaaaaabaaaababaaaaaaabaabaaaaabaaaabaab"/>
        <w:spacing w:after="160"/>
      </w:pPr>
      <w:r>
        <w:t xml:space="preserve">    b. and plotting do not proceed simultaneously</w:t>
      </w:r>
    </w:p>
    <w:p w:rsidR="00D5541E" w:rsidRDefault="0078117F">
      <w:pPr>
        <w:pStyle w:val="babaaaaaaabaaaababaaaaaaabaabaaaaabaaaabaaba"/>
        <w:spacing w:after="160"/>
      </w:pPr>
      <w:r>
        <w:t xml:space="preserve">    c. and </w:t>
      </w:r>
      <w:r>
        <w:t>recorded in field books to be plotted later</w:t>
      </w:r>
    </w:p>
    <w:p w:rsidR="00D5541E" w:rsidRDefault="0078117F">
      <w:pPr>
        <w:pStyle w:val="babaaaaaaabaaaababaaaaaaabaabaaaaabaaaabaabaa"/>
        <w:spacing w:after="160"/>
      </w:pPr>
      <w:r>
        <w:t xml:space="preserve">    d. all the above.</w:t>
      </w:r>
    </w:p>
    <w:p w:rsidR="00D5541E" w:rsidRDefault="0078117F">
      <w:pPr>
        <w:pStyle w:val="babaaaaaaabaaaababaaaaaaabaabaaaaabaaaabaabaaa"/>
        <w:spacing w:after="160"/>
      </w:pPr>
      <w:r>
        <w:t xml:space="preserve">11. A dumpy level is set up with its eye-piece vertically over a peg A. The height from the top of peg A to the </w:t>
      </w:r>
      <w:proofErr w:type="spellStart"/>
      <w:r>
        <w:t>centre</w:t>
      </w:r>
      <w:proofErr w:type="spellEnd"/>
      <w:r>
        <w:t xml:space="preserve"> of the eye-piece is 1.540 m and the reading on peg B is 0.705 m. The le</w:t>
      </w:r>
      <w:r>
        <w:t>vel is then setup over B. The height of the eye-piece above peg B is 1.490 m and a reading on A is 2.195 m. The difference in level between A and B is</w:t>
      </w:r>
    </w:p>
    <w:p w:rsidR="00D5541E" w:rsidRDefault="0078117F">
      <w:pPr>
        <w:pStyle w:val="babaaaaaaabaaaababaaaaaaabaabaaaaabaaaabaabaaaa"/>
        <w:spacing w:after="160"/>
      </w:pPr>
      <w:r>
        <w:t xml:space="preserve">    a. 3.030 m</w:t>
      </w:r>
    </w:p>
    <w:p w:rsidR="00D5541E" w:rsidRDefault="0078117F">
      <w:pPr>
        <w:pStyle w:val="babaaaaaaabaaaababaaaaaaabaabaaaaabaaaabaabaaaaa"/>
        <w:spacing w:after="160"/>
      </w:pPr>
      <w:r>
        <w:t xml:space="preserve">    b. 0.770 m</w:t>
      </w:r>
    </w:p>
    <w:p w:rsidR="00D5541E" w:rsidRDefault="0078117F">
      <w:pPr>
        <w:pStyle w:val="babaaaaaaabaaaababaaaaaaabaabaaaaabaaaabaabaaaaab"/>
        <w:spacing w:after="160"/>
      </w:pPr>
      <w:r>
        <w:t xml:space="preserve">    c. 0.785 m</w:t>
      </w:r>
    </w:p>
    <w:p w:rsidR="00D5541E" w:rsidRDefault="0078117F">
      <w:pPr>
        <w:pStyle w:val="babaaaaaaabaaaababaaaaaaabaabaaaaabaaaabaabaaaaaba"/>
        <w:spacing w:after="160"/>
      </w:pPr>
      <w:r>
        <w:lastRenderedPageBreak/>
        <w:t xml:space="preserve">    d. 1.770 m.</w:t>
      </w:r>
    </w:p>
    <w:p w:rsidR="00D5541E" w:rsidRDefault="0078117F">
      <w:pPr>
        <w:pStyle w:val="babaaaaaaabaaaababaaaaaaabaabaaaaabaaaabaabaaaaabaa"/>
        <w:spacing w:after="160"/>
      </w:pPr>
      <w:r>
        <w:t>12. While setting a plane table at a station</w:t>
      </w:r>
      <w:r>
        <w:t xml:space="preserve"> it was found that the error in centering was 30 cm away from the ray of length 40 m drawn from the station. If the scale of the plan is 1 cm = 2 cm, the displacement of the end of the ray in plan from the true position will be</w:t>
      </w:r>
    </w:p>
    <w:p w:rsidR="00D5541E" w:rsidRDefault="0078117F">
      <w:pPr>
        <w:pStyle w:val="babaaaaaaabaaaababaaaaaaabaabaaaaabaaaabaabaaaaabaaa"/>
        <w:spacing w:after="160"/>
      </w:pPr>
      <w:r>
        <w:t xml:space="preserve">    a. 0.02 cm</w:t>
      </w:r>
    </w:p>
    <w:p w:rsidR="00D5541E" w:rsidRDefault="0078117F">
      <w:pPr>
        <w:pStyle w:val="babaaaaaaabaaaababaaaaaaabaabaaaaabaaaabaabaaaaabaaaa"/>
        <w:spacing w:after="160"/>
      </w:pPr>
      <w:r>
        <w:t xml:space="preserve">    b. 0.15 c</w:t>
      </w:r>
      <w:r>
        <w:t>m</w:t>
      </w:r>
    </w:p>
    <w:p w:rsidR="00D5541E" w:rsidRDefault="0078117F">
      <w:pPr>
        <w:pStyle w:val="babaaaaaaabaaaababaaaaaaabaabaaaaabaaaabaabaaaaabaaaab"/>
        <w:spacing w:after="160"/>
      </w:pPr>
      <w:r>
        <w:t xml:space="preserve">    c. 02 cm</w:t>
      </w:r>
    </w:p>
    <w:p w:rsidR="00D5541E" w:rsidRDefault="0078117F">
      <w:pPr>
        <w:pStyle w:val="babaaaaaaabaaaababaaaaaaabaabaaaaabaaaabaabaaaaabaaaaba"/>
        <w:spacing w:after="160"/>
      </w:pPr>
      <w:r>
        <w:t xml:space="preserve">    d. 0.1 cm</w:t>
      </w:r>
    </w:p>
    <w:p w:rsidR="00D5541E" w:rsidRDefault="0078117F">
      <w:pPr>
        <w:pStyle w:val="babaaaaaaabaaaababaaaaaaabaabaaaaabaaaabaabaaaaabaaaabaa"/>
        <w:spacing w:after="160"/>
      </w:pPr>
      <w:r>
        <w:t>13. The commonly used thinner in oil paints, is</w:t>
      </w:r>
    </w:p>
    <w:p w:rsidR="00D5541E" w:rsidRDefault="0078117F">
      <w:pPr>
        <w:pStyle w:val="babaaaaaaabaaaababaaaaaaabaabaaaaabaaaabaabaaaaabaaaabaaa"/>
        <w:spacing w:after="160"/>
      </w:pPr>
      <w:r>
        <w:t xml:space="preserve">    a. turpentine</w:t>
      </w:r>
    </w:p>
    <w:p w:rsidR="00D5541E" w:rsidRDefault="0078117F">
      <w:pPr>
        <w:pStyle w:val="babaaaaaaabaaaababaaaaaaabaabaaaaabaaaabaabaaaaabaaaabaaaa"/>
        <w:spacing w:after="160"/>
      </w:pPr>
      <w:r>
        <w:t xml:space="preserve">    b. both (a) and (b)</w:t>
      </w:r>
    </w:p>
    <w:p w:rsidR="00D5541E" w:rsidRDefault="0078117F">
      <w:pPr>
        <w:pStyle w:val="babaaaaaaabaaaababaaaaaaabaabaaaaabaaaabaabaaaaabaaaabaaaab"/>
        <w:spacing w:after="160"/>
      </w:pPr>
      <w:r>
        <w:t xml:space="preserve">    c. neither (a) nor (b)</w:t>
      </w:r>
    </w:p>
    <w:p w:rsidR="00D5541E" w:rsidRDefault="0078117F">
      <w:pPr>
        <w:pStyle w:val="babaaaaaaabaaaababaaaaaaabaabaaaaabaaaabaabaaaaabaaaabaaaaba"/>
        <w:spacing w:after="160"/>
      </w:pPr>
      <w:r>
        <w:t xml:space="preserve">    d. none the these.</w:t>
      </w:r>
    </w:p>
    <w:p w:rsidR="00D5541E" w:rsidRDefault="0078117F">
      <w:pPr>
        <w:pStyle w:val="babaaaaaaabaaaababaaaaaaabaabaaaaabaaaabaabaaaaabaaaabaaaabaa"/>
        <w:spacing w:after="160"/>
      </w:pPr>
      <w:r>
        <w:t>14. Laterite is a/an</w:t>
      </w:r>
    </w:p>
    <w:p w:rsidR="00D5541E" w:rsidRDefault="0078117F">
      <w:pPr>
        <w:pStyle w:val="babaaaaaaabaaaababaaaaaaabaabaaaaabaaaabaabaaaaabaaaabaaaabaaa"/>
        <w:spacing w:after="160"/>
      </w:pPr>
      <w:r>
        <w:t xml:space="preserve">    a. volcanic rock</w:t>
      </w:r>
    </w:p>
    <w:p w:rsidR="00D5541E" w:rsidRDefault="0078117F">
      <w:pPr>
        <w:pStyle w:val="babaaaaaaabaaaababaaaaaaabaabaaaaabaaaabaabaaaaabaaaabaaaabaaaa"/>
        <w:spacing w:after="160"/>
      </w:pPr>
      <w:r>
        <w:t xml:space="preserve">    b. argillaceous rock</w:t>
      </w:r>
    </w:p>
    <w:p w:rsidR="00D5541E" w:rsidRDefault="0078117F">
      <w:pPr>
        <w:pStyle w:val="babaaaaaaabaaaababaaaaaaabaabaaaaabaaaabaabaaaaabaaaabaaaabaaaab"/>
        <w:spacing w:after="160"/>
      </w:pPr>
      <w:r>
        <w:t xml:space="preserve">    c. calcareous </w:t>
      </w:r>
      <w:r>
        <w:t>rock</w:t>
      </w:r>
    </w:p>
    <w:p w:rsidR="00D5541E" w:rsidRDefault="0078117F">
      <w:pPr>
        <w:pStyle w:val="babaaaaaaabaaaababaaaaaaabaabaaaaabaaaabaabaaaaabaaaabaaaabaaaaba"/>
        <w:spacing w:after="160"/>
      </w:pPr>
      <w:r>
        <w:t xml:space="preserve">    d. </w:t>
      </w:r>
      <w:proofErr w:type="spellStart"/>
      <w:r>
        <w:t>silicious</w:t>
      </w:r>
      <w:proofErr w:type="spellEnd"/>
      <w:r>
        <w:t xml:space="preserve"> rock.</w:t>
      </w:r>
    </w:p>
    <w:p w:rsidR="00D5541E" w:rsidRDefault="0078117F">
      <w:pPr>
        <w:pStyle w:val="babaaaaaaabaaaababaaaaaaabaabaaaaabaaaabaabaaaaabaaaabaaaabaaaabaa"/>
        <w:spacing w:after="160"/>
      </w:pPr>
      <w:r>
        <w:t>15. For high grade instruments the steel preferred to, is</w:t>
      </w:r>
    </w:p>
    <w:p w:rsidR="00D5541E" w:rsidRDefault="0078117F">
      <w:pPr>
        <w:pStyle w:val="babaaaaaaabaaaababaaaaaaabaabaaaaabaaaabaabaaaaabaaaabaaaabaaaabaaa"/>
        <w:spacing w:after="160"/>
      </w:pPr>
      <w:r>
        <w:t xml:space="preserve">    a. cast steel</w:t>
      </w:r>
    </w:p>
    <w:p w:rsidR="00D5541E" w:rsidRDefault="0078117F">
      <w:pPr>
        <w:pStyle w:val="babaaaaaaabaaaababaaaaaaabaabaaaaabaaaabaabaaaaabaaaabaaaabaaaabaaab"/>
        <w:spacing w:after="160"/>
      </w:pPr>
      <w:r>
        <w:t xml:space="preserve">    b. </w:t>
      </w:r>
      <w:proofErr w:type="spellStart"/>
      <w:r>
        <w:t>bessemer</w:t>
      </w:r>
      <w:proofErr w:type="spellEnd"/>
      <w:r>
        <w:t xml:space="preserve"> steel</w:t>
      </w:r>
    </w:p>
    <w:p w:rsidR="00D5541E" w:rsidRDefault="0078117F">
      <w:pPr>
        <w:pStyle w:val="babaaaaaaabaaaababaaaaaaabaabaaaaabaaaabaabaaaaabaaaabaaaabaaaabaaaba"/>
        <w:spacing w:after="160"/>
      </w:pPr>
      <w:r>
        <w:t xml:space="preserve">    c. mild steel</w:t>
      </w:r>
    </w:p>
    <w:p w:rsidR="00D5541E" w:rsidRDefault="0078117F">
      <w:pPr>
        <w:pStyle w:val="babaaaaaaabaaaababaaaaaaabaabaaaaabaaaabaabaaaaabaaaabaaaabaaaabaaabaa"/>
        <w:spacing w:after="160"/>
      </w:pPr>
      <w:r>
        <w:t xml:space="preserve">    d. </w:t>
      </w:r>
      <w:proofErr w:type="spellStart"/>
      <w:r>
        <w:t>whitworth</w:t>
      </w:r>
      <w:proofErr w:type="spellEnd"/>
      <w:r>
        <w:t xml:space="preserve"> compressed steel.</w:t>
      </w:r>
    </w:p>
    <w:p w:rsidR="00D5541E" w:rsidRDefault="0078117F">
      <w:pPr>
        <w:pStyle w:val="babaaaaaaabaaaababaaaaaaabaabaaaaabaaaabaabaaaaabaaaabaaaabaaaabaaabaaa"/>
        <w:spacing w:after="160"/>
      </w:pPr>
      <w:r>
        <w:t>16. Permanent magnets are made of high carbon steel and</w:t>
      </w:r>
    </w:p>
    <w:p w:rsidR="00D5541E" w:rsidRDefault="0078117F">
      <w:pPr>
        <w:pStyle w:val="babaaaaaaabaaaababaaaaaaabaabaaaaabaaaabaabaaaaabaaaabaaaabaaaabaaabaaaa"/>
        <w:spacing w:after="160"/>
      </w:pPr>
      <w:r>
        <w:t xml:space="preserve">    a. 15% of cobalt</w:t>
      </w:r>
    </w:p>
    <w:p w:rsidR="00D5541E" w:rsidRDefault="0078117F">
      <w:pPr>
        <w:pStyle w:val="babaaaaaaabaaaababaaaaaaabaabaaaaabaaaabaabaaaaabaaaabaaaabaaaabaaabaaaaa"/>
        <w:spacing w:after="160"/>
      </w:pPr>
      <w:r>
        <w:t xml:space="preserve">    b. 20% of cobalt</w:t>
      </w:r>
    </w:p>
    <w:p w:rsidR="00D5541E" w:rsidRDefault="0078117F">
      <w:pPr>
        <w:pStyle w:val="babaaaaaaabaaaababaaaaaaabaabaaaaabaaaabaabaaaaabaaaabaaaabaaaabaaabaaaaaa"/>
        <w:spacing w:after="160"/>
      </w:pPr>
      <w:r>
        <w:t xml:space="preserve">    c. 35% of cobalt</w:t>
      </w:r>
    </w:p>
    <w:p w:rsidR="00D5541E" w:rsidRDefault="0078117F">
      <w:pPr>
        <w:pStyle w:val="babaaaaaaabaaaababaaaaaaabaabaaaaabaaaabaabaaaaabaaaabaaaabaaaabaaabaaaaaaa"/>
        <w:spacing w:after="160"/>
      </w:pPr>
      <w:r>
        <w:t xml:space="preserve">    d. 45% of cobalt.</w:t>
      </w:r>
    </w:p>
    <w:p w:rsidR="00D5541E" w:rsidRDefault="0078117F">
      <w:pPr>
        <w:pStyle w:val="babaaaaaaabaaaababaaaaaaabaabaaaaabaaaabaabaaaaabaaaabaaaabaaaabaaabaaaaaaab"/>
        <w:spacing w:after="160"/>
      </w:pPr>
      <w:r>
        <w:t>17. The most valuable timber may be obtained from</w:t>
      </w:r>
    </w:p>
    <w:p w:rsidR="00D5541E" w:rsidRDefault="0078117F">
      <w:pPr>
        <w:pStyle w:val="babaaaaaaabaaaababaaaaaaabaabaaaaabaaaabaabaaaaabaaaabaaaabaaaabaaabaaaaaaaba"/>
        <w:spacing w:after="160"/>
      </w:pPr>
      <w:r>
        <w:lastRenderedPageBreak/>
        <w:t xml:space="preserve">    a. </w:t>
      </w:r>
      <w:proofErr w:type="spellStart"/>
      <w:r>
        <w:t>chir</w:t>
      </w:r>
      <w:proofErr w:type="spellEnd"/>
    </w:p>
    <w:p w:rsidR="00D5541E" w:rsidRDefault="0078117F">
      <w:pPr>
        <w:pStyle w:val="babaaaaaaabaaaababaaaaaaabaabaaaaabaaaabaabaaaaabaaaabaaaabaaaabaaabaaaaaaabaa"/>
        <w:spacing w:after="160"/>
      </w:pPr>
      <w:r>
        <w:t xml:space="preserve">    b. </w:t>
      </w:r>
      <w:proofErr w:type="spellStart"/>
      <w:r>
        <w:t>shisham</w:t>
      </w:r>
      <w:proofErr w:type="spellEnd"/>
    </w:p>
    <w:p w:rsidR="00D5541E" w:rsidRDefault="0078117F">
      <w:pPr>
        <w:pStyle w:val="babaaaaaaabaaaababaaaaaaabaabaaaaabaaaabaabaaaaabaaaabaaaabaaaabaaabaaaaaaabaaa"/>
        <w:spacing w:after="160"/>
      </w:pPr>
      <w:r>
        <w:t xml:space="preserve">    c. </w:t>
      </w:r>
      <w:proofErr w:type="spellStart"/>
      <w:r>
        <w:t>sal</w:t>
      </w:r>
      <w:proofErr w:type="spellEnd"/>
    </w:p>
    <w:p w:rsidR="00D5541E" w:rsidRDefault="0078117F">
      <w:pPr>
        <w:pStyle w:val="babaaaaaaabaaaababaaaaaaabaabaaaaabaaaabaabaaaaabaaaabaaaabaaaabaaabaaaaaaabaaaa"/>
        <w:spacing w:after="160"/>
      </w:pPr>
      <w:r>
        <w:t xml:space="preserve">    d. teak.</w:t>
      </w:r>
    </w:p>
    <w:p w:rsidR="00D5541E" w:rsidRDefault="0078117F">
      <w:pPr>
        <w:pStyle w:val="babaaaaaaabaaaababaaaaaaabaabaaaaabaaaabaabaaaaabaaaabaaaabaaaabaaabaaaaaaabaaaab"/>
        <w:spacing w:after="160"/>
      </w:pPr>
      <w:r>
        <w:t>18. With storage, strength of cement</w:t>
      </w:r>
    </w:p>
    <w:p w:rsidR="00D5541E" w:rsidRDefault="0078117F">
      <w:pPr>
        <w:pStyle w:val="babaaaaaaabaaaababaaaaaaabaabaaaaabaaaabaabaaaaabaaaabaaaabaaaabaaabaaaaaaabaaaaba"/>
        <w:spacing w:after="160"/>
      </w:pPr>
      <w:r>
        <w:t xml:space="preserve">    a. increases</w:t>
      </w:r>
    </w:p>
    <w:p w:rsidR="00D5541E" w:rsidRDefault="0078117F">
      <w:pPr>
        <w:pStyle w:val="babaaaaaaabaaaababaaaaaaabaabaaaaabaaaabaabaaaaabaaaabaaaabaaaabaaabaaaaaaabaaaabaa"/>
        <w:spacing w:after="160"/>
      </w:pPr>
      <w:r>
        <w:t xml:space="preserve">    b. decreases</w:t>
      </w:r>
    </w:p>
    <w:p w:rsidR="00D5541E" w:rsidRDefault="0078117F">
      <w:pPr>
        <w:pStyle w:val="babaaaaaaabaaaababaaaaaaabaabaaaaabaaaabaabaaaaabaaaabaaaabaaaabaaabaaaaaaabaaaabaab"/>
        <w:spacing w:after="160"/>
      </w:pPr>
      <w:r>
        <w:t xml:space="preserve">    c. remains the </w:t>
      </w:r>
      <w:r>
        <w:t>same</w:t>
      </w:r>
    </w:p>
    <w:p w:rsidR="00D5541E" w:rsidRDefault="0078117F">
      <w:pPr>
        <w:pStyle w:val="babaaaaaaabaaaababaaaaaaabaabaaaaabaaaabaabaaaaabaaaabaaaabaaaabaaabaaaaaaabaaaabaaba"/>
        <w:spacing w:after="160"/>
      </w:pPr>
      <w:r>
        <w:t xml:space="preserve">    d. none to these.</w:t>
      </w:r>
    </w:p>
    <w:p w:rsidR="00D5541E" w:rsidRDefault="0078117F">
      <w:pPr>
        <w:pStyle w:val="babaaaaaaabaaaababaaaaaaabaabaaaaabaaaabaabaaaaabaaaabaaaabaaaabaaabaaaaaaabaaaabaabaa"/>
        <w:spacing w:after="160"/>
      </w:pPr>
      <w:r>
        <w:t>19. An aggregate is said to be flaky if its least dimension is less than</w:t>
      </w:r>
    </w:p>
    <w:p w:rsidR="00D5541E" w:rsidRDefault="0078117F">
      <w:pPr>
        <w:pStyle w:val="babaaaaaaabaaaababaaaaaaabaabaaaaabaaaabaabaaaaabaaaabaaaabaaaabaaabaaaaaaabaaaabaabaaa"/>
        <w:spacing w:after="160"/>
      </w:pPr>
      <w:r>
        <w:t xml:space="preserve">    a. 2/5th of mean dimension</w:t>
      </w:r>
    </w:p>
    <w:p w:rsidR="00D5541E" w:rsidRDefault="0078117F">
      <w:pPr>
        <w:pStyle w:val="babaaaaaaabaaaababaaaaaaabaabaaaaabaaaabaabaaaaabaaaabaaaabaaaabaaabaaaaaaabaaaabaabaaaa"/>
        <w:spacing w:after="160"/>
      </w:pPr>
      <w:r>
        <w:t xml:space="preserve">    b. 3/5th of mean dimension</w:t>
      </w:r>
    </w:p>
    <w:p w:rsidR="00D5541E" w:rsidRDefault="0078117F">
      <w:pPr>
        <w:pStyle w:val="babaaaaaaabaaaababaaaaaaabaabaaaaabaaaabaabaaaaabaaaabaaaabaaaabaaabaaaaaaabaaaabaabaaaab"/>
        <w:spacing w:after="160"/>
      </w:pPr>
      <w:r>
        <w:t xml:space="preserve">    c. 4/5th of mean dimension</w:t>
      </w:r>
    </w:p>
    <w:p w:rsidR="00D5541E" w:rsidRDefault="0078117F">
      <w:pPr>
        <w:pStyle w:val="babaaaaaaabaaaababaaaaaaabaabaaaaabaaaabaabaaaaabaaaabaaaabaaaabaaabaaaaaaabaaaabaabaaaaba"/>
        <w:spacing w:after="160"/>
      </w:pPr>
      <w:r>
        <w:t xml:space="preserve">    d. none of these.</w:t>
      </w:r>
    </w:p>
    <w:p w:rsidR="00D5541E" w:rsidRDefault="0078117F">
      <w:pPr>
        <w:pStyle w:val="babaaaaaaabaaaababaaaaaaabaabaaaaabaaaabaabaaaaabaaaabaaaabaaaabaaabaaaaaaabaaaabaabaaaabaa"/>
        <w:spacing w:after="160"/>
      </w:pPr>
      <w:r>
        <w:t>20. For the construction of cement concre</w:t>
      </w:r>
      <w:r>
        <w:t>te floor, the maximum permissible size of aggregate, is</w:t>
      </w:r>
    </w:p>
    <w:p w:rsidR="00D5541E" w:rsidRDefault="0078117F">
      <w:pPr>
        <w:pStyle w:val="babaaaaaaabaaaababaaaaaaabaabaaaaabaaaabaabaaaaabaaaabaaaabaaaabaaabaaaaaaabaaaabaabaaaabaaa"/>
        <w:spacing w:after="160"/>
      </w:pPr>
      <w:r>
        <w:t xml:space="preserve">    a. 6 mm</w:t>
      </w:r>
    </w:p>
    <w:p w:rsidR="00D5541E" w:rsidRDefault="0078117F">
      <w:pPr>
        <w:pStyle w:val="babaaaaaaabaaaababaaaaaaabaabaaaaabaaaabaabaaaaabaaaabaaaabaaaabaaabaaaaaaabaaaabaabaaaabaaaa"/>
        <w:spacing w:after="160"/>
      </w:pPr>
      <w:r>
        <w:t xml:space="preserve">    b. 8 mm</w:t>
      </w:r>
    </w:p>
    <w:p w:rsidR="00D5541E" w:rsidRDefault="0078117F">
      <w:pPr>
        <w:pStyle w:val="babaaaaaaabaaaababaaaaaaabaabaaaaabaaaabaabaaaaabaaaabaaaabaaaabaaabaaaaaaabaaaabaabaaaabaaaaa"/>
        <w:spacing w:after="160"/>
      </w:pPr>
      <w:r>
        <w:t xml:space="preserve">    c. 10 mm</w:t>
      </w:r>
    </w:p>
    <w:p w:rsidR="00D5541E" w:rsidRDefault="0078117F">
      <w:pPr>
        <w:pStyle w:val="babaaaaaaabaaaababaaaaaaabaabaaaaabaaaabaabaaaaabaaaabaaaabaaaabaaabaaaaaaabaaaabaabaaaabaaaaab"/>
        <w:spacing w:after="160"/>
      </w:pPr>
      <w:r>
        <w:t xml:space="preserve">    d. 12 mm</w:t>
      </w:r>
    </w:p>
    <w:p w:rsidR="00D5541E" w:rsidRDefault="0078117F">
      <w:pPr>
        <w:pStyle w:val="babaaaaaaabaaaababaaaaaaabaabaaaaabaaaabaabaaaaabaaaabaaaabaaaabaaabaaaaaaabaaaabaabaaaabaaaaaba"/>
        <w:spacing w:after="160"/>
      </w:pPr>
      <w:r>
        <w:t>21. The specifications of a cement bag for storage, are</w:t>
      </w:r>
    </w:p>
    <w:p w:rsidR="00D5541E" w:rsidRDefault="0078117F">
      <w:pPr>
        <w:pStyle w:val="babaaaaaaabaaaababaaaaaaabaabaaaaabaaaabaabaaaaabaaaabaaaabaaaabaaabaaaaaaabaaaabaabaaaabaaaaabaa"/>
        <w:spacing w:after="160"/>
      </w:pPr>
      <w:r>
        <w:t xml:space="preserve">    a. height 18 cm</w:t>
      </w:r>
    </w:p>
    <w:p w:rsidR="00D5541E" w:rsidRDefault="0078117F">
      <w:pPr>
        <w:pStyle w:val="babaaaaaaabaaaababaaaaaaabaabaaaaabaaaabaabaaaaabaaaabaaaabaaaabaaabaaaaaaabaaaabaabaaaabaaaaabaaa"/>
        <w:spacing w:after="160"/>
      </w:pPr>
      <w:r>
        <w:t xml:space="preserve">    b. plan area 3000 sq. cm</w:t>
      </w:r>
    </w:p>
    <w:p w:rsidR="00D5541E" w:rsidRDefault="0078117F">
      <w:pPr>
        <w:pStyle w:val="babaaaaaaabaaaababaaaaaaabaabaaaaabaaaabaabaaaaabaaaabaaaabaaaabaaabaaaaaaabaaaabaabaaaabaaaaabaaaa"/>
        <w:spacing w:after="160"/>
      </w:pPr>
      <w:r>
        <w:t xml:space="preserve">    c. volume 35 </w:t>
      </w:r>
      <w:proofErr w:type="spellStart"/>
      <w:r>
        <w:t>litres</w:t>
      </w:r>
      <w:proofErr w:type="spellEnd"/>
    </w:p>
    <w:p w:rsidR="00D5541E" w:rsidRDefault="0078117F">
      <w:pPr>
        <w:pStyle w:val="babaaaaaaabaaaababaaaaaaabaabaaaaabaaaabaabaaaaabaaaabaaaabaaaabaaabaaaaaaabaaaabaabaaaabaaaaabaaaaa"/>
        <w:spacing w:after="160"/>
      </w:pPr>
      <w:r>
        <w:t xml:space="preserve">    d. all the above.</w:t>
      </w:r>
    </w:p>
    <w:p w:rsidR="00D5541E" w:rsidRDefault="0078117F">
      <w:pPr>
        <w:pStyle w:val="c"/>
        <w:spacing w:after="160"/>
      </w:pPr>
      <w:r>
        <w:t>22. Particles of 0.002 mm size are that of</w:t>
      </w:r>
    </w:p>
    <w:p w:rsidR="00D5541E" w:rsidRDefault="0078117F">
      <w:pPr>
        <w:pStyle w:val="ca"/>
        <w:spacing w:after="160"/>
      </w:pPr>
      <w:r>
        <w:t xml:space="preserve">    a. clay</w:t>
      </w:r>
    </w:p>
    <w:p w:rsidR="00D5541E" w:rsidRDefault="0078117F">
      <w:pPr>
        <w:pStyle w:val="cab"/>
        <w:spacing w:after="160"/>
      </w:pPr>
      <w:r>
        <w:t xml:space="preserve">    b. sand</w:t>
      </w:r>
    </w:p>
    <w:p w:rsidR="00D5541E" w:rsidRDefault="0078117F">
      <w:pPr>
        <w:pStyle w:val="caba"/>
        <w:spacing w:after="160"/>
      </w:pPr>
      <w:r>
        <w:t xml:space="preserve">    c. gravel</w:t>
      </w:r>
    </w:p>
    <w:p w:rsidR="00D5541E" w:rsidRDefault="0078117F">
      <w:pPr>
        <w:pStyle w:val="cabaa"/>
        <w:spacing w:after="160"/>
      </w:pPr>
      <w:r>
        <w:t xml:space="preserve">    d. none of these.</w:t>
      </w:r>
    </w:p>
    <w:p w:rsidR="00D5541E" w:rsidRDefault="0078117F">
      <w:pPr>
        <w:pStyle w:val="cabaaa"/>
        <w:spacing w:after="160"/>
      </w:pPr>
      <w:r>
        <w:lastRenderedPageBreak/>
        <w:t>23. For a concrete mix 1:3:6 and water cement ratio 0.6 both by weight, the quantity of water required per bag, is</w:t>
      </w:r>
    </w:p>
    <w:p w:rsidR="00D5541E" w:rsidRDefault="0078117F">
      <w:pPr>
        <w:pStyle w:val="cabaaaa"/>
        <w:spacing w:after="160"/>
      </w:pPr>
      <w:r>
        <w:t xml:space="preserve">    a. 12 kg</w:t>
      </w:r>
    </w:p>
    <w:p w:rsidR="00D5541E" w:rsidRDefault="0078117F">
      <w:pPr>
        <w:pStyle w:val="cabaaaaa"/>
        <w:spacing w:after="160"/>
      </w:pPr>
      <w:r>
        <w:t xml:space="preserve">    b. 14 kg</w:t>
      </w:r>
    </w:p>
    <w:p w:rsidR="00D5541E" w:rsidRDefault="0078117F">
      <w:pPr>
        <w:pStyle w:val="cabaaaaab"/>
        <w:spacing w:after="160"/>
      </w:pPr>
      <w:r>
        <w:t xml:space="preserve">    c. 16 k</w:t>
      </w:r>
      <w:r>
        <w:t>g</w:t>
      </w:r>
    </w:p>
    <w:p w:rsidR="00D5541E" w:rsidRDefault="0078117F">
      <w:pPr>
        <w:pStyle w:val="cabaaaaaba"/>
        <w:spacing w:after="160"/>
      </w:pPr>
      <w:r>
        <w:t xml:space="preserve">    d. 20 kg</w:t>
      </w:r>
    </w:p>
    <w:p w:rsidR="00D5541E" w:rsidRDefault="0078117F">
      <w:pPr>
        <w:pStyle w:val="cabaaaaabaa"/>
        <w:spacing w:after="160"/>
      </w:pPr>
      <w:r>
        <w:t>24. Factor of safety against sliding of a slope, is the ratio of</w:t>
      </w:r>
    </w:p>
    <w:p w:rsidR="00D5541E" w:rsidRDefault="0078117F">
      <w:pPr>
        <w:pStyle w:val="baaabaaabaaaaaabaaaabaaabaaaabaaaaabaaabaabaaaabaaaaaabaaabaaaabaaa"/>
        <w:spacing w:after="160"/>
      </w:pPr>
      <w:r>
        <w:t xml:space="preserve">    a. actual cohesion to that required to maintain stability of slope</w:t>
      </w:r>
    </w:p>
    <w:p w:rsidR="00D5541E" w:rsidRDefault="0078117F">
      <w:pPr>
        <w:pStyle w:val="baaabaaabaaaaaabaaaabaaabaaaabaaaaabaaabaabaaaabaaaaaabaaabaaaabaaaa"/>
        <w:spacing w:after="160"/>
      </w:pPr>
      <w:r>
        <w:t xml:space="preserve">    b. shear strength to shear stress along the surface</w:t>
      </w:r>
    </w:p>
    <w:p w:rsidR="00D5541E" w:rsidRDefault="0078117F">
      <w:pPr>
        <w:pStyle w:val="baaabaaabaaaaaabaaaabaaabaaaabaaaaabaaabaabaaaabaaaaaabaaabaaaabaaaaa"/>
        <w:spacing w:after="160"/>
      </w:pPr>
      <w:r>
        <w:t xml:space="preserve">    c. neither (a) nor (b)</w:t>
      </w:r>
    </w:p>
    <w:p w:rsidR="00D5541E" w:rsidRDefault="0078117F">
      <w:pPr>
        <w:pStyle w:val="cabaaaaabaa"/>
        <w:spacing w:after="160"/>
      </w:pPr>
      <w:r>
        <w:t xml:space="preserve">    d. both (a) and </w:t>
      </w:r>
      <w:r>
        <w:t>(b).</w:t>
      </w:r>
    </w:p>
    <w:p w:rsidR="00D5541E" w:rsidRDefault="0078117F">
      <w:pPr>
        <w:pStyle w:val="cabaaaaabaaaaaba"/>
        <w:spacing w:after="160"/>
      </w:pPr>
      <w:r>
        <w:t>25. According to the Indian Standards the specific gravity is the ratio of the unit weight of soil solids to that of water at a temperature of</w:t>
      </w:r>
    </w:p>
    <w:p w:rsidR="00D5541E" w:rsidRDefault="0078117F">
      <w:pPr>
        <w:pStyle w:val="cabaaaaabaaaaabaa"/>
        <w:spacing w:after="160"/>
      </w:pPr>
      <w:r>
        <w:t xml:space="preserve">    a. 17°C</w:t>
      </w:r>
    </w:p>
    <w:p w:rsidR="00D5541E" w:rsidRDefault="0078117F">
      <w:pPr>
        <w:pStyle w:val="cabaaaaabaaaaabaaa"/>
        <w:spacing w:after="160"/>
      </w:pPr>
      <w:r>
        <w:t xml:space="preserve">    b. 23°C</w:t>
      </w:r>
    </w:p>
    <w:p w:rsidR="00D5541E" w:rsidRDefault="0078117F">
      <w:pPr>
        <w:pStyle w:val="cabaaaaabaaaaabaaaa"/>
        <w:spacing w:after="160"/>
      </w:pPr>
      <w:r>
        <w:t xml:space="preserve">    c. 27°C</w:t>
      </w:r>
    </w:p>
    <w:p w:rsidR="00D5541E" w:rsidRDefault="0078117F">
      <w:pPr>
        <w:pStyle w:val="cabaaaaabaaaaabaaaab"/>
        <w:spacing w:after="160"/>
      </w:pPr>
      <w:r>
        <w:t xml:space="preserve">    d. 30°</w:t>
      </w:r>
    </w:p>
    <w:p w:rsidR="00D5541E" w:rsidRDefault="0078117F">
      <w:pPr>
        <w:pStyle w:val="cabaaaaabaaaaabaaaaba"/>
        <w:spacing w:after="160"/>
      </w:pPr>
      <w:r>
        <w:t xml:space="preserve">26. </w:t>
      </w:r>
      <w:proofErr w:type="spellStart"/>
      <w:r>
        <w:t>Terzaghi's</w:t>
      </w:r>
      <w:proofErr w:type="spellEnd"/>
      <w:r>
        <w:t xml:space="preserve"> analysis </w:t>
      </w:r>
      <w:proofErr w:type="gramStart"/>
      <w:r>
        <w:t>assumes :</w:t>
      </w:r>
      <w:proofErr w:type="gramEnd"/>
    </w:p>
    <w:p w:rsidR="00D5541E" w:rsidRDefault="0078117F">
      <w:pPr>
        <w:pStyle w:val="cabaaaaabaaaaabaaaabaa"/>
        <w:spacing w:after="160"/>
      </w:pPr>
      <w:r>
        <w:t xml:space="preserve">    a. soil is homogeneous </w:t>
      </w:r>
      <w:r>
        <w:t>and isotropic</w:t>
      </w:r>
    </w:p>
    <w:p w:rsidR="00D5541E" w:rsidRDefault="0078117F">
      <w:pPr>
        <w:pStyle w:val="cabaaaaabaaaaabaaaabaaa"/>
        <w:spacing w:after="160"/>
      </w:pPr>
      <w:r>
        <w:t xml:space="preserve">    b. elastic zone has straight boundaries inclined at ψ = φ to the horizontal and plastic zones fully developed</w:t>
      </w:r>
    </w:p>
    <w:p w:rsidR="00D5541E" w:rsidRDefault="0078117F">
      <w:pPr>
        <w:pStyle w:val="cabaaaaabaaaaabaaaabaaaa"/>
        <w:spacing w:after="160"/>
      </w:pPr>
      <w:r>
        <w:t xml:space="preserve">    c. failure zones do not extend above the horizontal plane through the base of the footing</w:t>
      </w:r>
    </w:p>
    <w:p w:rsidR="00D5541E" w:rsidRDefault="0078117F">
      <w:pPr>
        <w:pStyle w:val="cabaaaaabaaaaabaaaabaaaaa"/>
        <w:spacing w:after="160"/>
      </w:pPr>
      <w:r>
        <w:t xml:space="preserve">    d. all the above.</w:t>
      </w:r>
    </w:p>
    <w:p w:rsidR="00D5541E" w:rsidRDefault="0078117F">
      <w:pPr>
        <w:pStyle w:val="cabaaaaabaaaaabaaaabaaaaab"/>
        <w:spacing w:after="160"/>
      </w:pPr>
      <w:r>
        <w:t>27. A partia</w:t>
      </w:r>
      <w:r>
        <w:t>lly saturated sample of soil has a unit weight of 2.0 g/cm3 and specific gravity of soil particles is 2.6. If the moisture content in the soil is 20%, the degree of saturation is</w:t>
      </w:r>
    </w:p>
    <w:p w:rsidR="00D5541E" w:rsidRDefault="0078117F">
      <w:pPr>
        <w:pStyle w:val="cabaaaaabaaaaabaaaabaaaaaba"/>
        <w:spacing w:after="160"/>
      </w:pPr>
      <w:r>
        <w:t xml:space="preserve">    a. 20%</w:t>
      </w:r>
    </w:p>
    <w:p w:rsidR="00D5541E" w:rsidRDefault="0078117F">
      <w:pPr>
        <w:pStyle w:val="cabaaaaabaaaaabaaaabaaaaabaa"/>
        <w:spacing w:after="160"/>
      </w:pPr>
      <w:r>
        <w:t xml:space="preserve">    b. 77%</w:t>
      </w:r>
    </w:p>
    <w:p w:rsidR="00D5541E" w:rsidRDefault="0078117F">
      <w:pPr>
        <w:pStyle w:val="cabaaaaabaaaaabaaaabaaaaabaaa"/>
        <w:spacing w:after="160"/>
      </w:pPr>
      <w:r>
        <w:t xml:space="preserve">    c. 92%</w:t>
      </w:r>
    </w:p>
    <w:p w:rsidR="00D5541E" w:rsidRDefault="0078117F">
      <w:pPr>
        <w:pStyle w:val="cabaaaaabaaaaabaaaabaaaaabaaab"/>
        <w:spacing w:after="160"/>
      </w:pPr>
      <w:r>
        <w:t xml:space="preserve">    d. none of these.</w:t>
      </w:r>
    </w:p>
    <w:p w:rsidR="00D5541E" w:rsidRDefault="0078117F">
      <w:pPr>
        <w:pStyle w:val="cabaaaaabaaaaabaaaabaaaaabaaaba"/>
        <w:spacing w:after="160"/>
      </w:pPr>
      <w:r>
        <w:t>28. Sedimentation anal</w:t>
      </w:r>
      <w:r>
        <w:t>ysis is based on the assumption:</w:t>
      </w:r>
    </w:p>
    <w:p w:rsidR="00D5541E" w:rsidRDefault="0078117F">
      <w:pPr>
        <w:pStyle w:val="cabaaaaabaaaaabaaaabaaaaabaaabaa"/>
        <w:spacing w:after="160"/>
      </w:pPr>
      <w:r>
        <w:lastRenderedPageBreak/>
        <w:t xml:space="preserve">    a. soil particles are spherical</w:t>
      </w:r>
    </w:p>
    <w:p w:rsidR="00D5541E" w:rsidRDefault="0078117F">
      <w:pPr>
        <w:pStyle w:val="cabaaaaabaaaaabaaaabaaaaabaaabaaa"/>
        <w:spacing w:after="160"/>
      </w:pPr>
      <w:r>
        <w:t xml:space="preserve">    b. particles settle independent of other particles</w:t>
      </w:r>
    </w:p>
    <w:p w:rsidR="00D5541E" w:rsidRDefault="0078117F">
      <w:pPr>
        <w:pStyle w:val="cabaaaaabaaaaabaaaabaaaaabaaabaaaa"/>
        <w:spacing w:after="160"/>
      </w:pPr>
      <w:r>
        <w:t xml:space="preserve">    c. walls of the jar do not affect the </w:t>
      </w:r>
      <w:proofErr w:type="gramStart"/>
      <w:r>
        <w:t>settlement .</w:t>
      </w:r>
      <w:proofErr w:type="gramEnd"/>
    </w:p>
    <w:p w:rsidR="00D5541E" w:rsidRDefault="0078117F">
      <w:pPr>
        <w:pStyle w:val="cabaaaaabaaaaabaaaabaaaaabaaabaaaaa"/>
        <w:spacing w:after="160"/>
      </w:pPr>
      <w:r>
        <w:t xml:space="preserve">    d. all the above.</w:t>
      </w:r>
    </w:p>
    <w:p w:rsidR="00D5541E" w:rsidRDefault="0078117F">
      <w:pPr>
        <w:pStyle w:val="cabaaaaabaaaaabaaaabaaaaabaaabaaaaab"/>
        <w:spacing w:after="160"/>
      </w:pPr>
      <w:r>
        <w:t xml:space="preserve">29. Pick up the clay soil group which does not swell </w:t>
      </w:r>
      <w:r>
        <w:t xml:space="preserve">when wet from the </w:t>
      </w:r>
      <w:proofErr w:type="gramStart"/>
      <w:r>
        <w:t>following :</w:t>
      </w:r>
      <w:proofErr w:type="gramEnd"/>
    </w:p>
    <w:p w:rsidR="00D5541E" w:rsidRDefault="0078117F">
      <w:pPr>
        <w:pStyle w:val="cabaaaaabaaaaabaaaabaaaaabaaabaaaaaba"/>
        <w:spacing w:after="160"/>
      </w:pPr>
      <w:r>
        <w:t xml:space="preserve">    a. Kaolinite group</w:t>
      </w:r>
    </w:p>
    <w:p w:rsidR="00D5541E" w:rsidRDefault="0078117F">
      <w:pPr>
        <w:pStyle w:val="cabaaaaabaaaaabaaaabaaaaabaaabaaaaabaa"/>
        <w:spacing w:after="160"/>
      </w:pPr>
      <w:r>
        <w:t xml:space="preserve">    b. </w:t>
      </w:r>
      <w:proofErr w:type="spellStart"/>
      <w:r>
        <w:t>Illite</w:t>
      </w:r>
      <w:proofErr w:type="spellEnd"/>
      <w:r>
        <w:t xml:space="preserve"> group</w:t>
      </w:r>
    </w:p>
    <w:p w:rsidR="00D5541E" w:rsidRDefault="0078117F">
      <w:pPr>
        <w:pStyle w:val="cabaaaaabaaaaabaaaabaaaaabaaabaaaaabaab"/>
        <w:spacing w:after="160"/>
      </w:pPr>
      <w:r>
        <w:t xml:space="preserve">    c. Vermiculite group</w:t>
      </w:r>
    </w:p>
    <w:p w:rsidR="00D5541E" w:rsidRDefault="0078117F">
      <w:pPr>
        <w:pStyle w:val="cabaaaaabaaaaabaaaabaaaaabaaabaaaaabaaba"/>
        <w:spacing w:after="160"/>
      </w:pPr>
      <w:r>
        <w:t xml:space="preserve">    d. </w:t>
      </w:r>
      <w:proofErr w:type="spellStart"/>
      <w:r>
        <w:t>Montrorillonite</w:t>
      </w:r>
      <w:proofErr w:type="spellEnd"/>
      <w:r>
        <w:t xml:space="preserve"> group.</w:t>
      </w:r>
    </w:p>
    <w:p w:rsidR="00D5541E" w:rsidRDefault="0078117F">
      <w:pPr>
        <w:pStyle w:val="cabaaaaabaaaaabaaaabaaaaabaaabaaaaabaabaa"/>
        <w:spacing w:after="160"/>
      </w:pPr>
      <w:r>
        <w:t>30. Residential buildings are treated as</w:t>
      </w:r>
    </w:p>
    <w:p w:rsidR="00D5541E" w:rsidRDefault="0078117F">
      <w:pPr>
        <w:pStyle w:val="cabaaaaabaaaaabaaaabaaaaabaaabaaaaabaabaaa"/>
        <w:spacing w:after="160"/>
      </w:pPr>
      <w:r>
        <w:t xml:space="preserve">    a. light construction</w:t>
      </w:r>
    </w:p>
    <w:p w:rsidR="00D5541E" w:rsidRDefault="0078117F">
      <w:pPr>
        <w:pStyle w:val="cabaaaaabaaaaabaaaabaaaaabaaabaaaaabaabaaab"/>
        <w:spacing w:after="160"/>
      </w:pPr>
      <w:r>
        <w:t xml:space="preserve">    b. heavy construction</w:t>
      </w:r>
    </w:p>
    <w:p w:rsidR="00D5541E" w:rsidRDefault="0078117F">
      <w:pPr>
        <w:pStyle w:val="cabaaaaabaaaaabaaaabaaaaabaaabaaaaabaabaaaba"/>
        <w:spacing w:after="160"/>
      </w:pPr>
      <w:r>
        <w:t xml:space="preserve">    c. industrial construction</w:t>
      </w:r>
    </w:p>
    <w:p w:rsidR="00D5541E" w:rsidRDefault="0078117F">
      <w:pPr>
        <w:pStyle w:val="cabaaaaabaaaaabaaaabaaaaabaaabaaaaabaabaaabaa"/>
        <w:spacing w:after="160"/>
      </w:pPr>
      <w:r>
        <w:t xml:space="preserve">    </w:t>
      </w:r>
      <w:r>
        <w:t>d. private construction.</w:t>
      </w:r>
    </w:p>
    <w:p w:rsidR="00D5541E" w:rsidRDefault="0078117F">
      <w:pPr>
        <w:pStyle w:val="cabaaaaabaaaaabaaaabaaaaabaaabaaaaabaabaaabaaa"/>
        <w:spacing w:after="160"/>
      </w:pPr>
      <w:r>
        <w:t>31. If D is the duration, ES and EF are the earliest start and finish, LS and LF are latest start and latest finish time, then the following relation holds good</w:t>
      </w:r>
    </w:p>
    <w:p w:rsidR="00D5541E" w:rsidRDefault="0078117F">
      <w:pPr>
        <w:pStyle w:val="cabaaaaabaaaaabaaaabaaaaabaaabaaaaabaabaaabaaaa"/>
        <w:spacing w:after="160"/>
      </w:pPr>
      <w:r>
        <w:t xml:space="preserve">    a. LS = LF - D</w:t>
      </w:r>
    </w:p>
    <w:p w:rsidR="00D5541E" w:rsidRDefault="0078117F">
      <w:pPr>
        <w:pStyle w:val="cabaaaaabaaaaabaaaabaaaaabaaabaaaaabaabaaabaaaaa"/>
        <w:spacing w:after="160"/>
      </w:pPr>
      <w:r>
        <w:t xml:space="preserve">    b. LF = LS + D</w:t>
      </w:r>
    </w:p>
    <w:p w:rsidR="00D5541E" w:rsidRDefault="0078117F">
      <w:pPr>
        <w:pStyle w:val="cabaaaaabaaaaabaaaabaaaaabaaabaaaaabaabaaabaaaaaa"/>
        <w:spacing w:after="160"/>
      </w:pPr>
      <w:r>
        <w:t xml:space="preserve">    c. D = EF - ES</w:t>
      </w:r>
    </w:p>
    <w:p w:rsidR="00D5541E" w:rsidRDefault="0078117F">
      <w:pPr>
        <w:pStyle w:val="cabaaaaabaaaaabaaaabaaaaabaaabaaaaabaabaaabaaaaaaa"/>
        <w:spacing w:after="160"/>
      </w:pPr>
      <w:r>
        <w:t xml:space="preserve">    d. all th</w:t>
      </w:r>
      <w:r>
        <w:t>e above.</w:t>
      </w:r>
    </w:p>
    <w:p w:rsidR="0078117F" w:rsidRDefault="0078117F" w:rsidP="0078117F">
      <w:pPr>
        <w:pStyle w:val="cabaaa"/>
        <w:spacing w:after="160"/>
      </w:pPr>
      <w:r>
        <w:t xml:space="preserve">32. </w:t>
      </w:r>
      <w:r>
        <w:t xml:space="preserve">The most popular type of </w:t>
      </w:r>
      <w:proofErr w:type="spellStart"/>
      <w:r>
        <w:t>organisation</w:t>
      </w:r>
      <w:proofErr w:type="spellEnd"/>
      <w:r>
        <w:t xml:space="preserve"> used for Civil Engineering Constructions, is</w:t>
      </w:r>
    </w:p>
    <w:p w:rsidR="0078117F" w:rsidRPr="0078117F" w:rsidRDefault="0078117F" w:rsidP="0078117F">
      <w:pPr>
        <w:pStyle w:val="cabaaaa"/>
        <w:spacing w:after="160"/>
        <w:rPr>
          <w:b/>
          <w:bCs/>
        </w:rPr>
      </w:pPr>
      <w:r>
        <w:t xml:space="preserve">    </w:t>
      </w:r>
      <w:r w:rsidRPr="0078117F">
        <w:rPr>
          <w:b/>
          <w:bCs/>
        </w:rPr>
        <w:t xml:space="preserve">a. line </w:t>
      </w:r>
      <w:proofErr w:type="spellStart"/>
      <w:r w:rsidRPr="0078117F">
        <w:rPr>
          <w:b/>
          <w:bCs/>
        </w:rPr>
        <w:t>organisation</w:t>
      </w:r>
      <w:proofErr w:type="spellEnd"/>
    </w:p>
    <w:p w:rsidR="0078117F" w:rsidRDefault="0078117F" w:rsidP="0078117F">
      <w:pPr>
        <w:pStyle w:val="cabaaaab"/>
        <w:spacing w:after="160"/>
      </w:pPr>
      <w:r>
        <w:t xml:space="preserve">    b. line and staff </w:t>
      </w:r>
      <w:proofErr w:type="spellStart"/>
      <w:r>
        <w:t>organisation</w:t>
      </w:r>
      <w:proofErr w:type="spellEnd"/>
    </w:p>
    <w:p w:rsidR="0078117F" w:rsidRDefault="0078117F" w:rsidP="0078117F">
      <w:pPr>
        <w:pStyle w:val="cabaaaaba"/>
        <w:spacing w:after="160"/>
      </w:pPr>
      <w:r>
        <w:t xml:space="preserve">    c. functional </w:t>
      </w:r>
      <w:proofErr w:type="spellStart"/>
      <w:r>
        <w:t>organisation</w:t>
      </w:r>
      <w:bookmarkStart w:id="0" w:name="_GoBack"/>
      <w:bookmarkEnd w:id="0"/>
      <w:proofErr w:type="spellEnd"/>
    </w:p>
    <w:p w:rsidR="00D5541E" w:rsidRDefault="0078117F" w:rsidP="0078117F">
      <w:pPr>
        <w:pStyle w:val="cabaaaaabaaaaabaaaabaaaaabaaabaaaaabaabaaabaaaaaaab"/>
        <w:spacing w:after="160"/>
      </w:pPr>
      <w:r>
        <w:t xml:space="preserve">    d. effective </w:t>
      </w:r>
      <w:proofErr w:type="spellStart"/>
      <w:r>
        <w:t>organisation</w:t>
      </w:r>
      <w:proofErr w:type="spellEnd"/>
    </w:p>
    <w:p w:rsidR="00D5541E" w:rsidRDefault="0078117F">
      <w:pPr>
        <w:pStyle w:val="cabaaaaabaaaaabaaaabaaaaabaaabaaaaabaabaaabaaaaaaabaaaab"/>
        <w:spacing w:after="160"/>
      </w:pPr>
      <w:r>
        <w:t>3</w:t>
      </w:r>
      <w:r>
        <w:t xml:space="preserve">3. The main advantage of line </w:t>
      </w:r>
      <w:proofErr w:type="spellStart"/>
      <w:r>
        <w:t>organisation</w:t>
      </w:r>
      <w:proofErr w:type="spellEnd"/>
      <w:r>
        <w:t xml:space="preserve">, </w:t>
      </w:r>
      <w:proofErr w:type="gramStart"/>
      <w:r>
        <w:t>is :</w:t>
      </w:r>
      <w:proofErr w:type="gramEnd"/>
    </w:p>
    <w:p w:rsidR="00D5541E" w:rsidRDefault="0078117F">
      <w:pPr>
        <w:pStyle w:val="cabaaaaabaaaaabaaaabaaaaabaaabaaaaabaabaaabaaaaaaabaaaaba"/>
        <w:spacing w:after="160"/>
      </w:pPr>
      <w:r>
        <w:t xml:space="preserve">    a. defined responsibilities at all </w:t>
      </w:r>
      <w:r>
        <w:t>levels</w:t>
      </w:r>
    </w:p>
    <w:p w:rsidR="00D5541E" w:rsidRDefault="0078117F">
      <w:pPr>
        <w:pStyle w:val="cabaaaaabaaaaabaaaabaaaaabaaabaaaaabaabaaabaaaaaaabaaaabaa"/>
        <w:spacing w:after="160"/>
      </w:pPr>
      <w:r>
        <w:t xml:space="preserve">    b. rigid discipline in the </w:t>
      </w:r>
      <w:proofErr w:type="spellStart"/>
      <w:r>
        <w:t>organisation</w:t>
      </w:r>
      <w:proofErr w:type="spellEnd"/>
    </w:p>
    <w:p w:rsidR="00D5541E" w:rsidRDefault="0078117F">
      <w:pPr>
        <w:pStyle w:val="cabaaaaabaaaaabaaaabaaaaabaaabaaaaabaabaaabaaaaaaabaaaabaaa"/>
        <w:spacing w:after="160"/>
      </w:pPr>
      <w:r>
        <w:t xml:space="preserve">    c. ability of quick decision at all levels</w:t>
      </w:r>
    </w:p>
    <w:p w:rsidR="00D5541E" w:rsidRDefault="0078117F">
      <w:pPr>
        <w:pStyle w:val="cabaaaaabaaaaabaaaabaaaaabaaabaaaaabaabaaabaaaaaaabaaaabaaaa"/>
        <w:spacing w:after="160"/>
      </w:pPr>
      <w:r>
        <w:lastRenderedPageBreak/>
        <w:t xml:space="preserve">    d. all the above.</w:t>
      </w:r>
    </w:p>
    <w:p w:rsidR="00D5541E" w:rsidRDefault="0078117F">
      <w:pPr>
        <w:pStyle w:val="cabaaaaabaaaaabaaaabaaaaabaaabaaaaabaabaaabaaaaaaabaaaabaaaab"/>
        <w:spacing w:after="160"/>
      </w:pPr>
      <w:r>
        <w:t>34. Railway projects are treated as</w:t>
      </w:r>
    </w:p>
    <w:p w:rsidR="00D5541E" w:rsidRDefault="0078117F">
      <w:pPr>
        <w:pStyle w:val="cabaaaaabaaaaabaaaabaaaaabaaabaaaaabaabaaabaaaaaaabaaaabaaaaba"/>
        <w:spacing w:after="160"/>
      </w:pPr>
      <w:r>
        <w:t xml:space="preserve">    a. light construction</w:t>
      </w:r>
    </w:p>
    <w:p w:rsidR="00D5541E" w:rsidRDefault="0078117F">
      <w:pPr>
        <w:pStyle w:val="cabaaaaabaaaaabaaaabaaaaabaaabaaaaabaabaaabaaaaaaabaaaabaaaabaa"/>
        <w:spacing w:after="160"/>
      </w:pPr>
      <w:r>
        <w:t xml:space="preserve">    b. heavy construction</w:t>
      </w:r>
    </w:p>
    <w:p w:rsidR="00D5541E" w:rsidRDefault="0078117F">
      <w:pPr>
        <w:pStyle w:val="cabaaaaabaaaaabaaaabaaaaabaaabaaaaabaabaaabaaaaaaabaaaabaaaabaab"/>
        <w:spacing w:after="160"/>
      </w:pPr>
      <w:r>
        <w:t xml:space="preserve">    c. industrial construction</w:t>
      </w:r>
    </w:p>
    <w:p w:rsidR="00D5541E" w:rsidRDefault="0078117F">
      <w:pPr>
        <w:pStyle w:val="cabaaaaabaaaaabaaaabaaaaabaaabaaaaabaabaaabaaaaaaabaaaabaaaabaaba"/>
        <w:spacing w:after="160"/>
      </w:pPr>
      <w:r>
        <w:t xml:space="preserve">    d. none of th</w:t>
      </w:r>
      <w:r>
        <w:t>ese.</w:t>
      </w:r>
    </w:p>
    <w:p w:rsidR="00D5541E" w:rsidRDefault="0078117F">
      <w:pPr>
        <w:pStyle w:val="cabaaaaabaaaaabaaaabaaaaabaaabaaaaabaabaaabaaaaaaabaaaabaaaabaabaa"/>
        <w:spacing w:after="160"/>
      </w:pPr>
      <w:r>
        <w:t>35. If the total float and duration of an activity are 5 and 10 days respectively, the particular activity can be</w:t>
      </w:r>
    </w:p>
    <w:p w:rsidR="00D5541E" w:rsidRDefault="0078117F">
      <w:pPr>
        <w:pStyle w:val="cabaaaaabaaaaabaaaabaaaaabaaabaaaaabaabaaabaaaaaaabaaaabaaaabaabaaa"/>
        <w:spacing w:after="160"/>
      </w:pPr>
      <w:r>
        <w:t xml:space="preserve">    a. started 5 days later</w:t>
      </w:r>
    </w:p>
    <w:p w:rsidR="00D5541E" w:rsidRDefault="0078117F">
      <w:pPr>
        <w:pStyle w:val="cabaaaaabaaaaabaaaabaaaaabaaabaaaaabaabaaabaaaaaaabaaaabaaaabaabaaaa"/>
        <w:spacing w:after="160"/>
      </w:pPr>
      <w:r>
        <w:t xml:space="preserve">    b. completed 5 days later</w:t>
      </w:r>
    </w:p>
    <w:p w:rsidR="00D5541E" w:rsidRDefault="0078117F">
      <w:pPr>
        <w:pStyle w:val="cabaaaaabaaaaabaaaabaaaaabaaabaaaaabaabaaabaaaaaaabaaaabaaaabaabaaaaa"/>
        <w:spacing w:after="160"/>
      </w:pPr>
      <w:r>
        <w:t xml:space="preserve">    c. performed at slower rate in 15 days</w:t>
      </w:r>
    </w:p>
    <w:p w:rsidR="00D5541E" w:rsidRDefault="0078117F">
      <w:pPr>
        <w:pStyle w:val="cabaaaaabaaaaabaaaabaaaaabaaabaaaaabaabaaabaaaaaaabaaaabaaaabaabaaaaaa"/>
        <w:spacing w:after="160"/>
      </w:pPr>
      <w:r>
        <w:t xml:space="preserve">    d. all the above.</w:t>
      </w:r>
    </w:p>
    <w:p w:rsidR="00D5541E" w:rsidRDefault="0078117F">
      <w:pPr>
        <w:pStyle w:val="cabaaaaabaaaaabaaaabaaaaabaaabaaaaabaabaaabaaaaaaabaaaabaaaabaabaaaaaab"/>
        <w:spacing w:after="160"/>
      </w:pPr>
      <w:r>
        <w:t>36. The assump</w:t>
      </w:r>
      <w:r>
        <w:t>tion on which the trapezoidal formula for volumes is based, is</w:t>
      </w:r>
    </w:p>
    <w:p w:rsidR="00D5541E" w:rsidRDefault="0078117F">
      <w:pPr>
        <w:pStyle w:val="cabaaaaabaaaaabaaaabaaaaabaaabaaaaabaabaaabaaaaaaabaaaabaaaabaabaaaaaaba"/>
        <w:spacing w:after="160"/>
      </w:pPr>
      <w:r>
        <w:t xml:space="preserve">    a. The end sections are parallel planes</w:t>
      </w:r>
    </w:p>
    <w:p w:rsidR="00D5541E" w:rsidRDefault="0078117F">
      <w:pPr>
        <w:pStyle w:val="cabaaaaabaaaaabaaaabaaaaabaaabaaaaabaabaaabaaaaaaabaaaabaaaabaabaaaaaabaa"/>
        <w:spacing w:after="160"/>
      </w:pPr>
      <w:r>
        <w:t xml:space="preserve">    b. The mid-area of a pyramid is half the average area of the ends</w:t>
      </w:r>
    </w:p>
    <w:p w:rsidR="00D5541E" w:rsidRDefault="0078117F">
      <w:pPr>
        <w:pStyle w:val="cabaaaaabaaaaabaaaabaaaaabaaabaaaaabaabaaabaaaaaaabaaaabaaaabaabaaaaaabaaa"/>
        <w:spacing w:after="160"/>
      </w:pPr>
      <w:r>
        <w:t xml:space="preserve">    c. The volume of the </w:t>
      </w:r>
      <w:proofErr w:type="spellStart"/>
      <w:r>
        <w:t>prismoidal</w:t>
      </w:r>
      <w:proofErr w:type="spellEnd"/>
      <w:r>
        <w:t xml:space="preserve"> is over-</w:t>
      </w:r>
      <w:proofErr w:type="spellStart"/>
      <w:r>
        <w:t>es</w:t>
      </w:r>
      <w:proofErr w:type="spellEnd"/>
      <w:r>
        <w:t>-</w:t>
      </w:r>
      <w:proofErr w:type="spellStart"/>
      <w:r>
        <w:t>timted</w:t>
      </w:r>
      <w:proofErr w:type="spellEnd"/>
      <w:r>
        <w:t xml:space="preserve"> and hence a </w:t>
      </w:r>
      <w:proofErr w:type="spellStart"/>
      <w:r>
        <w:t>prismoidal</w:t>
      </w:r>
      <w:proofErr w:type="spellEnd"/>
      <w:r>
        <w:t xml:space="preserve"> co</w:t>
      </w:r>
      <w:r>
        <w:t>rrection is applied</w:t>
      </w:r>
    </w:p>
    <w:p w:rsidR="00D5541E" w:rsidRDefault="0078117F">
      <w:pPr>
        <w:pStyle w:val="cabaaaaabaaaaabaaaabaaaaabaaabaaaaabaabaaabaaaaaaabaaaabaaaabaabaaaaaabaaaa"/>
        <w:spacing w:after="160"/>
      </w:pPr>
      <w:r>
        <w:t xml:space="preserve">    d. All the above.</w:t>
      </w:r>
    </w:p>
    <w:p w:rsidR="00D5541E" w:rsidRDefault="0078117F">
      <w:pPr>
        <w:pStyle w:val="cabaaaaabaaaaabaaaabaaaaabaaabaaaaabaabaaabaaaaaaabaaaabaaaabaabaaaaaabaaaab"/>
        <w:spacing w:after="160"/>
      </w:pPr>
      <w:r>
        <w:t>37. The area is measured correct to the nearest</w:t>
      </w:r>
    </w:p>
    <w:p w:rsidR="00D5541E" w:rsidRDefault="0078117F">
      <w:pPr>
        <w:pStyle w:val="cabaaaaabaaaaabaaaabaaaaabaaabaaaaabaabaaabaaaaaaabaaaabaaaabaabaaaaaabaaaaba"/>
        <w:spacing w:after="160"/>
      </w:pPr>
      <w:r>
        <w:t xml:space="preserve">    a. 0.01 </w:t>
      </w:r>
      <w:proofErr w:type="spellStart"/>
      <w:r>
        <w:t>sqm</w:t>
      </w:r>
      <w:proofErr w:type="spellEnd"/>
    </w:p>
    <w:p w:rsidR="00D5541E" w:rsidRDefault="0078117F">
      <w:pPr>
        <w:pStyle w:val="cabaaaaabaaaaabaaaabaaaaabaaabaaaaabaabaaabaaaaaaabaaaabaaaabaabaaaaaabaaaabab"/>
        <w:spacing w:after="160"/>
      </w:pPr>
      <w:r>
        <w:t xml:space="preserve">    b. 0.02 </w:t>
      </w:r>
      <w:proofErr w:type="spellStart"/>
      <w:r>
        <w:t>sqm</w:t>
      </w:r>
      <w:proofErr w:type="spellEnd"/>
    </w:p>
    <w:p w:rsidR="00D5541E" w:rsidRDefault="0078117F">
      <w:pPr>
        <w:pStyle w:val="cabaaaaabaaaaabaaaabaaaaabaaabaaaaabaabaaabaaaaaaabaaaabaaaabaabaaaaaabaaaababa"/>
        <w:spacing w:after="160"/>
      </w:pPr>
      <w:r>
        <w:t xml:space="preserve">    c. 0.03 </w:t>
      </w:r>
      <w:proofErr w:type="spellStart"/>
      <w:r>
        <w:t>sqm</w:t>
      </w:r>
      <w:proofErr w:type="spellEnd"/>
    </w:p>
    <w:p w:rsidR="00D5541E" w:rsidRDefault="0078117F">
      <w:pPr>
        <w:pStyle w:val="cabaaaaabaaaaabaaaabaaaaabaaabaaaaabaabaaabaaaaaaabaaaabaaaabaabaaaaaabaaaababaa"/>
        <w:spacing w:after="160"/>
      </w:pPr>
      <w:r>
        <w:t xml:space="preserve">    d. 0.04 </w:t>
      </w:r>
      <w:proofErr w:type="spellStart"/>
      <w:r>
        <w:t>sqm</w:t>
      </w:r>
      <w:proofErr w:type="spellEnd"/>
    </w:p>
    <w:p w:rsidR="00D5541E" w:rsidRDefault="0078117F">
      <w:pPr>
        <w:pStyle w:val="cabaaaaabaaaaabaaaabaaaaabaaabaaaaabaabaaabaaaaaaabaaaabaaaabaabaaaaaabaaaababaaa"/>
        <w:spacing w:after="160"/>
      </w:pPr>
      <w:r>
        <w:t>38. The volume is measured correct to the nearest</w:t>
      </w:r>
    </w:p>
    <w:p w:rsidR="00D5541E" w:rsidRDefault="0078117F">
      <w:pPr>
        <w:pStyle w:val="cabaaaaabaaaaabaaaabaaaaabaaabaaaaabaabaaabaaaaaaabaaaabaaaabaabaaaaaabaaaababaaaa"/>
        <w:spacing w:after="160"/>
      </w:pPr>
      <w:r>
        <w:t xml:space="preserve">    a. 0.01 cum</w:t>
      </w:r>
    </w:p>
    <w:p w:rsidR="00D5541E" w:rsidRDefault="0078117F">
      <w:pPr>
        <w:pStyle w:val="cabaaaaabaaaaabaaaabaaaaabaaabaaaaabaabaaabaaaaaaabaaaabaaaabaabaaaaaabaaaababaaaab"/>
        <w:spacing w:after="160"/>
      </w:pPr>
      <w:r>
        <w:t xml:space="preserve">    b. 0.02 cum</w:t>
      </w:r>
    </w:p>
    <w:p w:rsidR="00D5541E" w:rsidRDefault="0078117F">
      <w:pPr>
        <w:pStyle w:val="cabaaaaabaaaaabaaaabaaaaabaaabaaaaabaabaaabaaaaaaabaaaabaaaabaabaaaaaabaaaababaaaaba"/>
        <w:spacing w:after="160"/>
      </w:pPr>
      <w:r>
        <w:t xml:space="preserve">    c. 0.03 cum</w:t>
      </w:r>
    </w:p>
    <w:p w:rsidR="00D5541E" w:rsidRDefault="0078117F">
      <w:pPr>
        <w:pStyle w:val="cabaaaaabaaaaabaaaabaaaaabaaabaaaaabaabaaabaaaaaaabaaaabaaaabaabaaaaaabaaaababaaaabaa"/>
        <w:spacing w:after="160"/>
      </w:pPr>
      <w:r>
        <w:t xml:space="preserve">    </w:t>
      </w:r>
      <w:r>
        <w:t>d. 0.04 cum</w:t>
      </w:r>
    </w:p>
    <w:p w:rsidR="00D5541E" w:rsidRDefault="0078117F">
      <w:pPr>
        <w:pStyle w:val="cabaaaaabaaaaabaaaabaaaaabaaabaaaaabaabaaabaaaaaaabaaaabaaaabaabaaaaaabaaaababaaaabaaa"/>
        <w:spacing w:after="160"/>
      </w:pPr>
      <w:r>
        <w:t xml:space="preserve">39. The measurement is not made in square </w:t>
      </w:r>
      <w:proofErr w:type="spellStart"/>
      <w:r>
        <w:t>metres</w:t>
      </w:r>
      <w:proofErr w:type="spellEnd"/>
      <w:r>
        <w:t xml:space="preserve"> in case of</w:t>
      </w:r>
    </w:p>
    <w:p w:rsidR="00D5541E" w:rsidRDefault="0078117F">
      <w:pPr>
        <w:pStyle w:val="cabaaaaabaaaaabaaaabaaaaabaaabaaaaabaabaaabaaaaaaabaaaabaaaabaabaaaaaabaaaababaaaabaaaa"/>
        <w:spacing w:after="160"/>
      </w:pPr>
      <w:r>
        <w:t xml:space="preserve">    a. D.P.C. (Damp proof course)</w:t>
      </w:r>
    </w:p>
    <w:p w:rsidR="00D5541E" w:rsidRDefault="0078117F">
      <w:pPr>
        <w:pStyle w:val="cabaaaaabaaaaabaaaabaaaaabaaabaaaaabaabaaabaaaaaaabaaaabaaaabaabaaaaaabaaaababaaaabaaaaa"/>
        <w:spacing w:after="160"/>
      </w:pPr>
      <w:r>
        <w:lastRenderedPageBreak/>
        <w:t xml:space="preserve">    b. Form works</w:t>
      </w:r>
    </w:p>
    <w:p w:rsidR="00D5541E" w:rsidRDefault="0078117F">
      <w:pPr>
        <w:pStyle w:val="cabaaaaabaaaaabaaaabaaaaabaaabaaaaabaabaaabaaaaaaabaaaabaaaabaabaaaaaabaaaababaaaabaaaaaa"/>
        <w:spacing w:after="160"/>
      </w:pPr>
      <w:r>
        <w:t xml:space="preserve">    c. Concrete </w:t>
      </w:r>
      <w:proofErr w:type="spellStart"/>
      <w:r>
        <w:t>Jaffries</w:t>
      </w:r>
      <w:proofErr w:type="spellEnd"/>
    </w:p>
    <w:p w:rsidR="00D5541E" w:rsidRDefault="0078117F">
      <w:pPr>
        <w:pStyle w:val="cabaaaaabaaaaabaaaabaaaaabaaabaaaaabaabaaabaaaaaaabaaaabaaaabaabaaaaaabaaaababaaaabaaaaaaa"/>
        <w:spacing w:after="160"/>
      </w:pPr>
      <w:r>
        <w:t xml:space="preserve">    d. R.C. </w:t>
      </w:r>
      <w:proofErr w:type="spellStart"/>
      <w:r>
        <w:t>Chhajja</w:t>
      </w:r>
      <w:proofErr w:type="spellEnd"/>
      <w:r>
        <w:t>.</w:t>
      </w:r>
    </w:p>
    <w:p w:rsidR="00D5541E" w:rsidRDefault="0078117F">
      <w:pPr>
        <w:pStyle w:val="cabaaaaabaaaaabaaaabaaaaabaaabaaaaabaabaaabaaaaaaabaaaabaaaabaabaaaaaabaaaababaaaabaaaaaaab"/>
        <w:spacing w:after="160"/>
      </w:pPr>
      <w:r>
        <w:t>40. While preparing a detailed estimate</w:t>
      </w:r>
    </w:p>
    <w:p w:rsidR="00D5541E" w:rsidRDefault="0078117F">
      <w:pPr>
        <w:pStyle w:val="cabaaaaabaaaaabaaaabaaaaabaaabaaaaabaabaaabaaaaaaabaaaabaaaabaabaaaaaabaaaababaaaabaaaaaaaba"/>
        <w:spacing w:after="160"/>
      </w:pPr>
      <w:r>
        <w:t xml:space="preserve">    a. Dimension should be measured correct to</w:t>
      </w:r>
      <w:r>
        <w:t xml:space="preserve"> 0.01 m</w:t>
      </w:r>
    </w:p>
    <w:p w:rsidR="00D5541E" w:rsidRDefault="0078117F">
      <w:pPr>
        <w:pStyle w:val="cabaaaaabaaaaabaaaabaaaaabaaabaaaaabaabaaabaaaaaaabaaaabaaaabaabaaaaaabaaaababaaaabaaaaaaabaa"/>
        <w:spacing w:after="160"/>
      </w:pPr>
      <w:r>
        <w:t xml:space="preserve">    b. Area should be measured correct to 0.01 </w:t>
      </w:r>
      <w:proofErr w:type="spellStart"/>
      <w:r>
        <w:t>sqm</w:t>
      </w:r>
      <w:proofErr w:type="spellEnd"/>
    </w:p>
    <w:p w:rsidR="00D5541E" w:rsidRDefault="0078117F">
      <w:pPr>
        <w:pStyle w:val="cabaaaaabaaaaabaaaabaaaaabaaabaaaaabaabaaabaaaaaaabaaaabaaaabaabaaaaaabaaaababaaaabaaaaaaabaaa"/>
        <w:spacing w:after="160"/>
      </w:pPr>
      <w:r>
        <w:t xml:space="preserve">    c. Volume should be measured correct to </w:t>
      </w:r>
      <w:proofErr w:type="spellStart"/>
      <w:proofErr w:type="gramStart"/>
      <w:r>
        <w:t>O.Olcum</w:t>
      </w:r>
      <w:proofErr w:type="spellEnd"/>
      <w:proofErr w:type="gramEnd"/>
    </w:p>
    <w:p w:rsidR="00D5541E" w:rsidRDefault="0078117F">
      <w:pPr>
        <w:pStyle w:val="cabaaaaabaaaaabaaaabaaaaabaaabaaaaabaabaaabaaaaaaabaaaabaaaabaabaaaaaabaaaababaaaabaaaaaaabaaaa"/>
        <w:spacing w:after="160"/>
      </w:pPr>
      <w:r>
        <w:t xml:space="preserve">    d. All the above.</w:t>
      </w:r>
    </w:p>
    <w:p w:rsidR="00D5541E" w:rsidRDefault="0078117F">
      <w:pPr>
        <w:pStyle w:val="cabaaaaabaaaaabaaaabaaaaabaaabaaaaabaabaaabaaaaaaabaaaabaaaabaabaaaaaabaaaababaaaabaaaaaaabaaaab"/>
        <w:spacing w:after="160"/>
      </w:pPr>
      <w:r>
        <w:t>41. The techniques for free hand sketch to drawing straight line is</w:t>
      </w:r>
    </w:p>
    <w:p w:rsidR="00D5541E" w:rsidRDefault="0078117F">
      <w:pPr>
        <w:pStyle w:val="cabaaaaabaaaaabaaaabaaaaabaaabaaaaabaabaaabaaaaaaabaaaabaaaabaabaaaaaabaaaababaaaabaaaaaaabaaaaba"/>
        <w:spacing w:after="160"/>
      </w:pPr>
      <w:r>
        <w:t xml:space="preserve">    a. fixing two end points</w:t>
      </w:r>
    </w:p>
    <w:p w:rsidR="00D5541E" w:rsidRDefault="0078117F">
      <w:pPr>
        <w:pStyle w:val="cabaaaaabaaaaabaaaabaaaaabaaabaaaaabaabaaabaaaaaaabaaaabaaaabaabaaaaaabaaaababaaaabaaaaaaabaaaabab"/>
        <w:spacing w:after="160"/>
      </w:pPr>
      <w:r>
        <w:t xml:space="preserve">    b. fixing length of </w:t>
      </w:r>
      <w:r>
        <w:t>the line</w:t>
      </w:r>
    </w:p>
    <w:p w:rsidR="00D5541E" w:rsidRDefault="0078117F">
      <w:pPr>
        <w:pStyle w:val="cabaaaaabaaaaabaaaabaaaaabaaabaaaaabaabaaabaaaaaaabaaaabaaaabaabaaaaaabaaaababaaaabaaaaaaabaaaababa"/>
        <w:spacing w:after="160"/>
      </w:pPr>
      <w:r>
        <w:t xml:space="preserve">    c. fixing the center of line</w:t>
      </w:r>
    </w:p>
    <w:p w:rsidR="00D5541E" w:rsidRDefault="0078117F">
      <w:pPr>
        <w:pStyle w:val="cabaaaaabaaaaabaaaabaaaaabaaabaaaaabaabaaabaaaaaaabaaaabaaaabaabaaaaaabaaaababaaaabaaaaaaabaaaababaa"/>
        <w:spacing w:after="160"/>
      </w:pPr>
      <w:r>
        <w:t xml:space="preserve">    d. all of the above</w:t>
      </w:r>
    </w:p>
    <w:p w:rsidR="00D5541E" w:rsidRDefault="0078117F">
      <w:pPr>
        <w:pStyle w:val="d"/>
        <w:spacing w:after="160"/>
      </w:pPr>
      <w:r>
        <w:t xml:space="preserve">42. Axonometric projection is a special </w:t>
      </w:r>
      <w:proofErr w:type="gramStart"/>
      <w:r>
        <w:t>types</w:t>
      </w:r>
      <w:proofErr w:type="gramEnd"/>
      <w:r>
        <w:t xml:space="preserve"> of</w:t>
      </w:r>
    </w:p>
    <w:p w:rsidR="00D5541E" w:rsidRDefault="0078117F">
      <w:pPr>
        <w:pStyle w:val="da"/>
        <w:spacing w:after="160"/>
      </w:pPr>
      <w:r>
        <w:t xml:space="preserve">    a. orthographic projection</w:t>
      </w:r>
    </w:p>
    <w:p w:rsidR="00D5541E" w:rsidRDefault="0078117F">
      <w:pPr>
        <w:pStyle w:val="dab"/>
        <w:spacing w:after="160"/>
      </w:pPr>
      <w:r>
        <w:t xml:space="preserve">    b. perspective projection</w:t>
      </w:r>
    </w:p>
    <w:p w:rsidR="00D5541E" w:rsidRDefault="0078117F">
      <w:pPr>
        <w:pStyle w:val="daba"/>
        <w:spacing w:after="160"/>
      </w:pPr>
      <w:r>
        <w:t xml:space="preserve">    c. isometric projection</w:t>
      </w:r>
    </w:p>
    <w:p w:rsidR="00D5541E" w:rsidRDefault="0078117F">
      <w:pPr>
        <w:pStyle w:val="dabaa"/>
        <w:spacing w:after="160"/>
      </w:pPr>
      <w:r>
        <w:t xml:space="preserve">    d. multi view projective</w:t>
      </w:r>
    </w:p>
    <w:p w:rsidR="00D5541E" w:rsidRDefault="0078117F">
      <w:pPr>
        <w:pStyle w:val="dabaaa"/>
        <w:spacing w:after="160"/>
      </w:pPr>
      <w:r>
        <w:t>43. Which is not pictor</w:t>
      </w:r>
      <w:r>
        <w:t>ial projection?</w:t>
      </w:r>
    </w:p>
    <w:p w:rsidR="00D5541E" w:rsidRDefault="0078117F">
      <w:pPr>
        <w:pStyle w:val="dabaaaa"/>
        <w:spacing w:after="160"/>
      </w:pPr>
      <w:r>
        <w:t xml:space="preserve">    a. oblique projection</w:t>
      </w:r>
    </w:p>
    <w:p w:rsidR="00D5541E" w:rsidRDefault="0078117F">
      <w:pPr>
        <w:pStyle w:val="dabaaaaa"/>
        <w:spacing w:after="160"/>
      </w:pPr>
      <w:r>
        <w:t xml:space="preserve">    b. orthographic projection</w:t>
      </w:r>
    </w:p>
    <w:p w:rsidR="00D5541E" w:rsidRDefault="0078117F">
      <w:pPr>
        <w:pStyle w:val="dabaaaaaa"/>
        <w:spacing w:after="160"/>
      </w:pPr>
      <w:r>
        <w:t xml:space="preserve">    c. </w:t>
      </w:r>
      <w:proofErr w:type="spellStart"/>
      <w:r>
        <w:t>trignometric</w:t>
      </w:r>
      <w:proofErr w:type="spellEnd"/>
    </w:p>
    <w:p w:rsidR="00D5541E" w:rsidRDefault="0078117F">
      <w:pPr>
        <w:pStyle w:val="dabaaaaaab"/>
        <w:spacing w:after="160"/>
      </w:pPr>
      <w:r>
        <w:t xml:space="preserve">    d. axonometric projection</w:t>
      </w:r>
    </w:p>
    <w:p w:rsidR="00D5541E" w:rsidRDefault="0078117F">
      <w:pPr>
        <w:pStyle w:val="dabaaaaaaba"/>
        <w:spacing w:after="160"/>
      </w:pPr>
      <w:r>
        <w:t>44. Normally perspective projection is used by ....... to represent the object</w:t>
      </w:r>
    </w:p>
    <w:p w:rsidR="00D5541E" w:rsidRDefault="0078117F">
      <w:pPr>
        <w:pStyle w:val="dabaaaaaabaa"/>
        <w:spacing w:after="160"/>
      </w:pPr>
      <w:r>
        <w:t xml:space="preserve">    a. engineer</w:t>
      </w:r>
    </w:p>
    <w:p w:rsidR="00D5541E" w:rsidRDefault="0078117F">
      <w:pPr>
        <w:pStyle w:val="dabaaaaaabaaa"/>
        <w:spacing w:after="160"/>
      </w:pPr>
      <w:r>
        <w:t xml:space="preserve">    b. doctor</w:t>
      </w:r>
    </w:p>
    <w:p w:rsidR="00D5541E" w:rsidRDefault="0078117F">
      <w:pPr>
        <w:pStyle w:val="dabaaaaaabaaaa"/>
        <w:spacing w:after="160"/>
      </w:pPr>
      <w:r>
        <w:t xml:space="preserve">    c. manufacturer in m</w:t>
      </w:r>
      <w:r>
        <w:t>arketing</w:t>
      </w:r>
    </w:p>
    <w:p w:rsidR="00D5541E" w:rsidRDefault="0078117F">
      <w:pPr>
        <w:pStyle w:val="dabaaaaaabaaaab"/>
        <w:spacing w:after="160"/>
      </w:pPr>
      <w:r>
        <w:t xml:space="preserve">    d. painter</w:t>
      </w:r>
    </w:p>
    <w:p w:rsidR="00D5541E" w:rsidRDefault="0078117F">
      <w:pPr>
        <w:pStyle w:val="dabaaaaaabaaaaba"/>
        <w:spacing w:after="160"/>
      </w:pPr>
      <w:r>
        <w:t>45. A project construction cost estimate includes:</w:t>
      </w:r>
    </w:p>
    <w:p w:rsidR="00D5541E" w:rsidRDefault="0078117F">
      <w:pPr>
        <w:pStyle w:val="dabaaaaaabaaaabaa"/>
        <w:spacing w:after="160"/>
      </w:pPr>
      <w:r>
        <w:lastRenderedPageBreak/>
        <w:t xml:space="preserve">    a. the </w:t>
      </w:r>
      <w:proofErr w:type="spellStart"/>
      <w:r>
        <w:t>labour</w:t>
      </w:r>
      <w:proofErr w:type="spellEnd"/>
      <w:r>
        <w:t xml:space="preserve"> and material cost</w:t>
      </w:r>
    </w:p>
    <w:p w:rsidR="00D5541E" w:rsidRDefault="0078117F">
      <w:pPr>
        <w:pStyle w:val="dabaaaaaabaaaabaaa"/>
        <w:spacing w:after="160"/>
      </w:pPr>
      <w:r>
        <w:t xml:space="preserve">    b. the equipment and </w:t>
      </w:r>
      <w:proofErr w:type="spellStart"/>
      <w:r>
        <w:t>over head</w:t>
      </w:r>
      <w:proofErr w:type="spellEnd"/>
      <w:r>
        <w:t xml:space="preserve"> cost</w:t>
      </w:r>
    </w:p>
    <w:p w:rsidR="00D5541E" w:rsidRDefault="0078117F">
      <w:pPr>
        <w:pStyle w:val="dabaaaaaabaaaabaaaa"/>
        <w:spacing w:after="160"/>
      </w:pPr>
      <w:r>
        <w:t xml:space="preserve">    c. the profit of the contractor</w:t>
      </w:r>
    </w:p>
    <w:p w:rsidR="00D5541E" w:rsidRDefault="0078117F">
      <w:pPr>
        <w:pStyle w:val="dabaaaaaabaaaabaaaaa"/>
        <w:spacing w:after="160"/>
      </w:pPr>
      <w:r>
        <w:t xml:space="preserve">    d. All of these</w:t>
      </w:r>
    </w:p>
    <w:p w:rsidR="00D5541E" w:rsidRDefault="0078117F">
      <w:pPr>
        <w:pStyle w:val="dabaaaaaabaaaabaaaaab"/>
        <w:spacing w:after="160"/>
      </w:pPr>
      <w:r>
        <w:t xml:space="preserve">46. Pick up the method used for project </w:t>
      </w:r>
      <w:r>
        <w:t xml:space="preserve">evaluation and selection in capital </w:t>
      </w:r>
      <w:proofErr w:type="spellStart"/>
      <w:r>
        <w:t>budgetting</w:t>
      </w:r>
      <w:proofErr w:type="spellEnd"/>
      <w:r>
        <w:t xml:space="preserve"> from the following:</w:t>
      </w:r>
    </w:p>
    <w:p w:rsidR="00D5541E" w:rsidRDefault="0078117F">
      <w:pPr>
        <w:pStyle w:val="dabaaaaaabaaaabaaaaaba"/>
        <w:spacing w:after="160"/>
      </w:pPr>
      <w:r>
        <w:t xml:space="preserve">    a. Internal ratio of return</w:t>
      </w:r>
    </w:p>
    <w:p w:rsidR="00D5541E" w:rsidRDefault="0078117F">
      <w:pPr>
        <w:pStyle w:val="dabaaaaaabaaaabaaaaabaa"/>
        <w:spacing w:after="160"/>
      </w:pPr>
      <w:r>
        <w:t xml:space="preserve">    b. Net present worth</w:t>
      </w:r>
    </w:p>
    <w:p w:rsidR="00D5541E" w:rsidRDefault="0078117F">
      <w:pPr>
        <w:pStyle w:val="dabaaaaaabaaaabaaaaabaaa"/>
        <w:spacing w:after="160"/>
      </w:pPr>
      <w:r>
        <w:t xml:space="preserve">    c. Profitability index</w:t>
      </w:r>
    </w:p>
    <w:p w:rsidR="00D5541E" w:rsidRDefault="0078117F">
      <w:pPr>
        <w:pStyle w:val="dabaaaaaabaaaabaaaaabaaaa"/>
        <w:spacing w:after="160"/>
      </w:pPr>
      <w:r>
        <w:t xml:space="preserve">    d. All the above</w:t>
      </w:r>
    </w:p>
    <w:p w:rsidR="00D5541E" w:rsidRDefault="0078117F">
      <w:pPr>
        <w:pStyle w:val="dabaaaaaabaaaabaaaaabaaaab"/>
        <w:spacing w:after="160"/>
      </w:pPr>
      <w:r>
        <w:t>47. Annuities involve:</w:t>
      </w:r>
    </w:p>
    <w:p w:rsidR="00D5541E" w:rsidRDefault="0078117F">
      <w:pPr>
        <w:pStyle w:val="dabaaaaaabaaaabaaaaabaaaaba"/>
        <w:spacing w:after="160"/>
      </w:pPr>
      <w:r>
        <w:t xml:space="preserve">    a. all payments of equal amount</w:t>
      </w:r>
    </w:p>
    <w:p w:rsidR="00D5541E" w:rsidRDefault="0078117F">
      <w:pPr>
        <w:pStyle w:val="dabaaaaaabaaaabaaaaabaaaabaa"/>
        <w:spacing w:after="160"/>
      </w:pPr>
      <w:r>
        <w:t xml:space="preserve">    b. payment at equal t</w:t>
      </w:r>
      <w:r>
        <w:t>ime intervals</w:t>
      </w:r>
    </w:p>
    <w:p w:rsidR="00D5541E" w:rsidRDefault="0078117F">
      <w:pPr>
        <w:pStyle w:val="dabaaaaaabaaaabaaaaabaaaabaaa"/>
        <w:spacing w:after="160"/>
      </w:pPr>
      <w:r>
        <w:t xml:space="preserve">    c. payments at the end of periods.</w:t>
      </w:r>
    </w:p>
    <w:p w:rsidR="00D5541E" w:rsidRDefault="0078117F">
      <w:pPr>
        <w:pStyle w:val="dabaaaaaabaaaabaaaaabaaaabaaaa"/>
        <w:spacing w:after="160"/>
      </w:pPr>
      <w:r>
        <w:t xml:space="preserve">    d. All of these</w:t>
      </w:r>
    </w:p>
    <w:p w:rsidR="00D5541E" w:rsidRDefault="0078117F">
      <w:pPr>
        <w:pStyle w:val="dabaaaaaabaaaabaaaaabaaaabaaaab"/>
        <w:spacing w:after="160"/>
      </w:pPr>
      <w:r>
        <w:t xml:space="preserve">48. Who is the chairperson of Central </w:t>
      </w:r>
      <w:proofErr w:type="spellStart"/>
      <w:r>
        <w:t>Labour</w:t>
      </w:r>
      <w:proofErr w:type="spellEnd"/>
      <w:r>
        <w:t xml:space="preserve"> Advisory Board?</w:t>
      </w:r>
    </w:p>
    <w:p w:rsidR="00D5541E" w:rsidRDefault="0078117F">
      <w:pPr>
        <w:pStyle w:val="dabaaaaaabaaaabaaaaabaaaabaaaaba"/>
        <w:spacing w:after="160"/>
      </w:pPr>
      <w:r>
        <w:t xml:space="preserve">    a. Secretory of ministry of </w:t>
      </w:r>
      <w:proofErr w:type="spellStart"/>
      <w:r>
        <w:t>labour</w:t>
      </w:r>
      <w:proofErr w:type="spellEnd"/>
    </w:p>
    <w:p w:rsidR="00D5541E" w:rsidRDefault="0078117F">
      <w:pPr>
        <w:pStyle w:val="dabaaaaaabaaaabaaaaabaaaabaaaabaa"/>
        <w:spacing w:after="160"/>
      </w:pPr>
      <w:r>
        <w:t xml:space="preserve">    b. Specialist of ministry of </w:t>
      </w:r>
      <w:proofErr w:type="spellStart"/>
      <w:r>
        <w:t>labour</w:t>
      </w:r>
      <w:proofErr w:type="spellEnd"/>
    </w:p>
    <w:p w:rsidR="00D5541E" w:rsidRDefault="0078117F">
      <w:pPr>
        <w:pStyle w:val="dabaaaaaabaaaabaaaaabaaaabaaaabaaa"/>
        <w:spacing w:after="160"/>
      </w:pPr>
      <w:r>
        <w:t xml:space="preserve">    c. Director General, Department of </w:t>
      </w:r>
      <w:proofErr w:type="spellStart"/>
      <w:r>
        <w:t>labo</w:t>
      </w:r>
      <w:r>
        <w:t>ur</w:t>
      </w:r>
      <w:proofErr w:type="spellEnd"/>
    </w:p>
    <w:p w:rsidR="00D5541E" w:rsidRDefault="0078117F">
      <w:pPr>
        <w:pStyle w:val="dabaaaaaabaaaabaaaaabaaaabaaaabaaaa"/>
        <w:spacing w:after="160"/>
      </w:pPr>
      <w:r>
        <w:t xml:space="preserve">    d. </w:t>
      </w:r>
      <w:proofErr w:type="spellStart"/>
      <w:r>
        <w:t>Labour</w:t>
      </w:r>
      <w:proofErr w:type="spellEnd"/>
      <w:r>
        <w:t xml:space="preserve"> minister/ </w:t>
      </w:r>
      <w:proofErr w:type="spellStart"/>
      <w:r>
        <w:t>satate</w:t>
      </w:r>
      <w:proofErr w:type="spellEnd"/>
      <w:r>
        <w:t xml:space="preserve"> minister</w:t>
      </w:r>
    </w:p>
    <w:p w:rsidR="00D5541E" w:rsidRDefault="0078117F">
      <w:pPr>
        <w:pStyle w:val="dabaaaaaabaaaabaaaaabaaaabaaaabaaaab"/>
        <w:spacing w:after="160"/>
      </w:pPr>
      <w:r>
        <w:t>49. Profession is defined as</w:t>
      </w:r>
    </w:p>
    <w:p w:rsidR="00D5541E" w:rsidRDefault="0078117F">
      <w:pPr>
        <w:pStyle w:val="dabaaaaaabaaaabaaaaabaaaabaaaabaaaaba"/>
        <w:spacing w:after="160"/>
      </w:pPr>
      <w:r>
        <w:t xml:space="preserve">    a. systematic knowledge through specialized training</w:t>
      </w:r>
    </w:p>
    <w:p w:rsidR="00D5541E" w:rsidRDefault="0078117F">
      <w:pPr>
        <w:pStyle w:val="dabaaaaaabaaaabaaaaabaaaabaaaabaaaabaa"/>
        <w:spacing w:after="160"/>
      </w:pPr>
      <w:r>
        <w:t xml:space="preserve">    b. synonym to job or occupation</w:t>
      </w:r>
    </w:p>
    <w:p w:rsidR="00D5541E" w:rsidRDefault="0078117F">
      <w:pPr>
        <w:pStyle w:val="dabaaaaaabaaaabaaaaabaaaabaaaabaaaabaaa"/>
        <w:spacing w:after="160"/>
      </w:pPr>
      <w:r>
        <w:t xml:space="preserve">    c. types of service to needy people</w:t>
      </w:r>
    </w:p>
    <w:p w:rsidR="00D5541E" w:rsidRDefault="0078117F">
      <w:pPr>
        <w:pStyle w:val="dabaaaaaabaaaabaaaaabaaaabaaaabaaaabaaaa"/>
        <w:spacing w:after="160"/>
      </w:pPr>
      <w:r>
        <w:t xml:space="preserve">    d. all of above</w:t>
      </w:r>
    </w:p>
    <w:p w:rsidR="00D5541E" w:rsidRDefault="0078117F">
      <w:pPr>
        <w:pStyle w:val="dabaaaaaabaaaabaaaaabaaaabaaaabaaaabaaaab"/>
        <w:spacing w:after="160"/>
      </w:pPr>
      <w:r>
        <w:t xml:space="preserve">50. For the fulfillment of </w:t>
      </w:r>
      <w:r>
        <w:t>his/her professional duties Engineer should:</w:t>
      </w:r>
    </w:p>
    <w:p w:rsidR="00D5541E" w:rsidRDefault="0078117F">
      <w:pPr>
        <w:pStyle w:val="dabaaaaaabaaaabaaaaabaaaabaaaabaaaabaaaaba"/>
        <w:spacing w:after="160"/>
      </w:pPr>
      <w:r>
        <w:t xml:space="preserve">    a. Paramount the health of the public</w:t>
      </w:r>
    </w:p>
    <w:p w:rsidR="00D5541E" w:rsidRDefault="0078117F">
      <w:pPr>
        <w:pStyle w:val="dabaaaaaabaaaabaaaaabaaaabaaaabaaaabaaaabaa"/>
        <w:spacing w:after="160"/>
      </w:pPr>
      <w:r>
        <w:t xml:space="preserve">    b. paramount the safety of the </w:t>
      </w:r>
      <w:proofErr w:type="gramStart"/>
      <w:r>
        <w:t>public .</w:t>
      </w:r>
      <w:proofErr w:type="gramEnd"/>
    </w:p>
    <w:p w:rsidR="00D5541E" w:rsidRDefault="0078117F">
      <w:pPr>
        <w:pStyle w:val="dabaaaaaabaaaabaaaaabaaaabaaaabaaaabaaaabaaa"/>
        <w:spacing w:after="160"/>
      </w:pPr>
      <w:r>
        <w:t xml:space="preserve">    c. welfare of the public</w:t>
      </w:r>
    </w:p>
    <w:p w:rsidR="00D5541E" w:rsidRDefault="0078117F">
      <w:pPr>
        <w:pStyle w:val="dabaaaaaabaaaabaaaaabaaaabaaaabaaaabaaaabaaaa"/>
        <w:spacing w:after="160"/>
      </w:pPr>
      <w:r>
        <w:t xml:space="preserve">    d. all of the above</w:t>
      </w:r>
    </w:p>
    <w:sectPr w:rsidR="00D5541E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41E"/>
    <w:rsid w:val="0078117F"/>
    <w:rsid w:val="00D5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8383DF-10F1-4606-9F1A-C3F82FF9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">
    <w:name w:val="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">
    <w:name w:val="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">
    <w:name w:val="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">
    <w:name w:val="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">
    <w:name w:val="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">
    <w:name w:val="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">
    <w:name w:val="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">
    <w:name w:val="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">
    <w:name w:val="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">
    <w:name w:val="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">
    <w:name w:val="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">
    <w:name w:val="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">
    <w:name w:val="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">
    <w:name w:val="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">
    <w:name w:val="b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">
    <w:name w:val="b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">
    <w:name w:val="b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">
    <w:name w:val="b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">
    <w:name w:val="b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">
    <w:name w:val="baba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">
    <w:name w:val="baba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">
    <w:name w:val="baba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">
    <w:name w:val="baba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">
    <w:name w:val="baba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">
    <w:name w:val="babaa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">
    <w:name w:val="babaaa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">
    <w:name w:val="babaaa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">
    <w:name w:val="babaaa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">
    <w:name w:val="babaaa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">
    <w:name w:val="babaaaaaaab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">
    <w:name w:val="babaaaaaaabaaaab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">
    <w:name w:val="babaaaaaaabaaaababa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">
    <w:name w:val="babaaaaaaabaaaababa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">
    <w:name w:val="babaaaaaaabaaaababa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">
    <w:name w:val="babaaaaaaabaaaababa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">
    <w:name w:val="babaaaaaaabaaaababaa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">
    <w:name w:val="babaaaaaaabaaaababaaaa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">
    <w:name w:val="babaaaaaaabaaaababaaaa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">
    <w:name w:val="babaaaaaaabaaaababaaaaaaab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">
    <w:name w:val="babaaaaaaabaaaababaaaaaaab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">
    <w:name w:val="babaaaaaaabaaaababaaaaaaab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">
    <w:name w:val="babaaaaaaabaaaababaaaaaaab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">
    <w:name w:val="babaaaaaaabaaaababaaaaaaab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">
    <w:name w:val="babaaaaaaabaaaababaaaaaaab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">
    <w:name w:val="babaaaaaaabaaaababaaaaaaab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">
    <w:name w:val="babaaaaaaabaaaababaaaaaaabaaba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">
    <w:name w:val="babaaaaaaabaaaababaaaaaaabaaba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">
    <w:name w:val="babaaaaaaabaaaababaaaaaaabaaba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">
    <w:name w:val="babaaaaaaabaaaababaaaaaaabaaba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">
    <w:name w:val="babaaaaaaabaaaababaaaaaaabaabaa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">
    <w:name w:val="babaaaaaaabaaaababaaaaaaabaabaaaaaba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aaaab">
    <w:name w:val="babaaaaaaabaaaababaaaaaaabaabaaaaaba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">
    <w:name w:val="babaaaaaaabaaaababaaaaaaabaabaaaaabaaaab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">
    <w:name w:val="babaaaaaaabaaaababaaaaaaabaabaaaaabaaaab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">
    <w:name w:val="babaaaaaaabaaaababaaaaaaabaabaaaaabaaaab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">
    <w:name w:val="babaaaaaaabaaaababaaaaaaabaabaaaaabaaaab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aaaabaaaab">
    <w:name w:val="babaaaaaaabaaaababaaaaaaabaabaaaaabaaaab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">
    <w:name w:val="babaaaaaaabaaaababaaaaaaabaabaaaaabaaaab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">
    <w:name w:val="babaaaaaaabaaaababaaaaaaabaabaaaaabaaaab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">
    <w:name w:val="babaaaaaaabaaaababaaaaaaabaabaaaaabaaaab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">
    <w:name w:val="babaaaaaaabaaaababaaaaaaabaabaaaaabaaaab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aaaabaaaabaaaab">
    <w:name w:val="babaaaaaaabaaaababaaaaaaabaabaaaaabaaaab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">
    <w:name w:val="babaaaaaaabaaaababaaaaaaabaabaaaaabaaaab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">
    <w:name w:val="babaaaaaaabaaaababaaaaaaabaabaaaaabaaaab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">
    <w:name w:val="babaaaaaaabaaaababaaaaaaabaabaaaaabaaaabaaba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aaaabaaaabaaaabaaab">
    <w:name w:val="babaaaaaaabaaaababaaaaaaabaabaaaaabaaaabaaba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">
    <w:name w:val="babaaaaaaabaaaababaaaaaaabaabaaaaabaaaabaaba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">
    <w:name w:val="babaaaaaaabaaaababaaaaaaabaabaaaaabaaaabaaba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">
    <w:name w:val="babaaaaaaabaaaababaaaaaaabaabaaaaabaaaabaaba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">
    <w:name w:val="babaaaaaaabaaaababaaaaaaabaabaaaaabaaaabaabaaaaab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">
    <w:name w:val="babaaaaaaabaaaababaaaaaaabaabaaaaabaaaabaabaaaaabaaaabaa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">
    <w:name w:val="babaaaaaaabaaaababaaaaaaabaabaaaaabaaaabaabaaaaabaaaabaaaaba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">
    <w:name w:val="babaaaaaaabaaaababaaaaaaabaabaaaaabaaaabaabaaaaabaaaabaaaaba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aaaabaaaabaaaabaaabaaaaaaab">
    <w:name w:val="babaaaaaaabaaaababaaaaaaabaabaaaaabaaaabaabaaaaabaaaabaaaaba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">
    <w:name w:val="babaaaaaaabaaaababaaaaaaabaabaaaaabaaaabaabaaaaabaaaabaaaaba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">
    <w:name w:val="babaaaaaaabaaaababaaaaaaabaabaaaaabaaaabaabaaaaabaaaabaaaaba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">
    <w:name w:val="babaaaaaaabaaaababaaaaaaabaabaaaaabaaaabaabaaaaabaaaabaaaabaa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">
    <w:name w:val="babaaaaaaabaaaababaaaaaaabaabaaaaabaaaabaabaaaaabaaaabaaaabaa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aaaabaaaabaaaabaaabaaaaaaabaaaab">
    <w:name w:val="babaaaaaaabaaaababaaaaaaabaabaaaaabaaaabaabaaaaabaaaabaaaabaa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">
    <w:name w:val="babaaaaaaabaaaababaaaaaaabaabaaaaabaaaabaabaaaaabaaaabaaaabaa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">
    <w:name w:val="babaaaaaaabaaaababaaaaaaabaabaaaaabaaaabaabaaaaabaaaabaaaabaaaabaaaba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aaaabaaaabaaaabaaabaaaaaaabaaaabaab">
    <w:name w:val="babaaaaaaabaaaababaaaaaaabaabaaaaabaaaabaabaaaaabaaaabaaaabaaaabaaaba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">
    <w:name w:val="babaaaaaaabaaaababaaaaaaabaabaaaaabaaaabaabaaaaabaaaabaaaabaaaabaaaba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">
    <w:name w:val="babaaaaaaabaaaababaaaaaaabaabaaaaabaaaabaabaaaaabaaaabaaaabaaaabaaaba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">
    <w:name w:val="babaaaaaaabaaaababaaaaaaabaabaaaaabaaaabaabaaaaabaaaabaaaabaaaabaaaba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">
    <w:name w:val="babaaaaaaabaaaababaaaaaaabaabaaaaabaaaabaabaaaaabaaaabaaaabaaaabaaabaaa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aaaabaaaabaaaabaaabaaaaaaabaaaabaabaaaab">
    <w:name w:val="babaaaaaaabaaaababaaaaaaabaabaaaaabaaaabaabaaaaabaaaabaaaabaaaabaaabaaa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">
    <w:name w:val="babaaaaaaabaaaababaaaaaaabaabaaaaabaaaabaabaaaaabaaaabaaaabaaaabaaabaaa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a">
    <w:name w:val="babaaaaaaabaaaababaaaaaaabaabaaaaabaaaabaabaaaaabaaaabaaaabaaaabaaabaaa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aa">
    <w:name w:val="babaaaaaaabaaaababaaaaaaabaabaaaaabaaaabaabaaaaabaaaabaaaabaaaabaaabaaa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aaa">
    <w:name w:val="babaaaaaaabaaaababaaaaaaabaabaaaaabaaaabaabaaaaabaaaabaaaabaaaabaaabaaaa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aaaa">
    <w:name w:val="babaaaaaaabaaaababaaaaaaabaabaaaaabaaaabaabaaaaabaaaabaaaabaaaabaaabaaaaaaaba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aaababaaaaaaabaabaaaaabaaaabaabaaaaabaaaabaaaabaaaabaaabaaaaaaabaaaabaabaaaabaaaaab">
    <w:name w:val="babaaaaaaabaaaababaaaaaaabaabaaaaabaaaabaabaaaaabaaaabaaaabaaaabaaabaaaaaaaba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aaaaba">
    <w:name w:val="babaaaaaaabaaaababaaaaaaabaabaaaaabaaaabaabaaaaabaaaabaaaabaaaabaaabaaaaaaabaaaab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aaaabaa">
    <w:name w:val="babaaaaaaabaaaababaaaaaaabaabaaaaabaaaabaabaaaaabaaaabaaaabaaaabaaabaaaaaaabaaaab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aaaabaaa">
    <w:name w:val="babaaaaaaabaaaababaaaaaaabaabaaaaabaaaabaabaaaaabaaaabaaaabaaaabaaabaaaaaaabaaaab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aaaabaaaa">
    <w:name w:val="babaaaaaaabaaaababaaaaaaabaabaaaaabaaaabaabaaaaabaaaabaaaabaaaabaaabaaaaaaabaaaab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aaababaaaaaaabaabaaaaabaaaabaabaaaaabaaaabaaaabaaaabaaabaaaaaaabaaaabaabaaaabaaaaabaaaaa">
    <w:name w:val="babaaaaaaabaaaababaaaaaaabaabaaaaabaaaabaabaaaaabaaaabaaaabaaaabaaabaaaaaaabaaaaba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">
    <w:name w:val="c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">
    <w:name w:val="c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">
    <w:name w:val="c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">
    <w:name w:val="c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">
    <w:name w:val="c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">
    <w:name w:val="c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">
    <w:name w:val="c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">
    <w:name w:val="c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">
    <w:name w:val="c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">
    <w:name w:val="c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">
    <w:name w:val="c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">
    <w:name w:val="c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">
    <w:name w:val="c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">
    <w:name w:val="c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">
    <w:name w:val="c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">
    <w:name w:val="cab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">
    <w:name w:val="cabaaaaab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">
    <w:name w:val="cabaaaaab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">
    <w:name w:val="cabaaaaab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">
    <w:name w:val="cabaaaaab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">
    <w:name w:val="cabaaaaab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">
    <w:name w:val="cabaaaaabaa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">
    <w:name w:val="cabaaaaabaa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">
    <w:name w:val="cabaaaaabaa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">
    <w:name w:val="cabaaaaabaa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">
    <w:name w:val="cabaaaaabaa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">
    <w:name w:val="cabaaaaabaaaaab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">
    <w:name w:val="cabaaaaabaaaaab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">
    <w:name w:val="cabaaaaabaaaaaba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">
    <w:name w:val="cabaaaaabaaaaabaaa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">
    <w:name w:val="cabaaaaabaaaaabaaaaba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">
    <w:name w:val="cabaaaaabaaaaabaaaaba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">
    <w:name w:val="cabaaaaabaaaaabaaaaba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">
    <w:name w:val="cabaaaaabaaaaabaaaabaa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">
    <w:name w:val="cabaaaaabaaaaabaaaabaaaaabaaab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">
    <w:name w:val="cabaaaaabaaaaabaaaabaaaaabaaab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">
    <w:name w:val="cabaaaaabaaaaabaaaabaaaaabaaab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">
    <w:name w:val="cabaaaaabaaaaabaaaabaaaaabaaab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">
    <w:name w:val="cabaaaaabaaaaabaaaabaaaaabaaab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">
    <w:name w:val="cabaaaaabaaaaabaaaabaaaaabaaab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">
    <w:name w:val="cabaaaaabaaaaabaaaabaaaaabaaaba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">
    <w:name w:val="cabaaaaabaaaaabaaaabaaaaabaaaba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">
    <w:name w:val="cabaaaaabaaaaabaaaabaaaaabaaaba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">
    <w:name w:val="cabaaaaabaaaaabaaaabaaaaabaaabaaaaab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">
    <w:name w:val="cabaaaaabaaaaabaaaabaaaaabaaabaaaaab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">
    <w:name w:val="cabaaaaabaaaaabaaaabaaaaabaaabaaaaab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">
    <w:name w:val="cabaaaaabaaaaabaaaabaaaaabaaabaaaaab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">
    <w:name w:val="cabaaaaabaaaaabaaaabaaaaabaaabaaaaab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">
    <w:name w:val="cabaaaaabaaaaabaaaabaaaaabaaabaaaaab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">
    <w:name w:val="cabaaaaabaaaaabaaaabaaaaabaaabaaaaab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">
    <w:name w:val="cabaaaaabaaaaabaaaabaaaaabaaabaaaaab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">
    <w:name w:val="cabaaaaabaaaaabaaaabaaaaabaaabaaaaabaab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">
    <w:name w:val="cabaaaaabaaaaabaaaabaaaaabaaabaaaaabaab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aaaab">
    <w:name w:val="cabaaaaabaaaaabaaaabaaaaabaaabaaaaabaab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">
    <w:name w:val="cabaaaaabaaaaabaaaabaaaaabaaabaaaaab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">
    <w:name w:val="cabaaaaabaaaaabaaaabaaaaabaaabaaaaabaabaaaba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aaaabaab">
    <w:name w:val="cabaaaaabaaaaabaaaabaaaaabaaabaaaaabaabaaaba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">
    <w:name w:val="cabaaaaabaaaaabaaaabaaaaabaaabaaaaabaabaaaba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">
    <w:name w:val="cabaaaaabaaaaabaaaabaaaaabaaabaaaaabaabaaaba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">
    <w:name w:val="cabaaaaabaaaaabaaaabaaaaabaaabaaaaabaabaaabaa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">
    <w:name w:val="cabaaaaabaaaaabaaaabaaaaabaaabaaaaabaabaaabaaa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">
    <w:name w:val="cabaaaaabaaaaabaaaabaaaaabaaabaaaaabaabaaabaaa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">
    <w:name w:val="cabaaaaabaaaaabaaaabaaaaabaaabaaaaabaabaaabaaa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aaaabaabaaaaaab">
    <w:name w:val="cabaaaaabaaaaabaaaabaaaaabaaabaaaaabaabaaabaaa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">
    <w:name w:val="cabaaaaabaaaaabaaaabaaaaabaaabaaaaabaabaaabaaa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">
    <w:name w:val="cabaaaaabaaaaabaaaabaaaaabaaabaaaaabaabaaabaaaaaaab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">
    <w:name w:val="cabaaaaabaaaaabaaaabaaaaabaaabaaaaabaabaaabaaaaaaab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">
    <w:name w:val="cabaaaaabaaaaabaaaabaaaaabaaabaaaaabaabaaabaaaaaaab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aaaabaabaaaaaabaaaab">
    <w:name w:val="cabaaaaabaaaaabaaaabaaaaabaaabaaaaabaabaaabaaaaaaab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">
    <w:name w:val="cabaaaaabaaaaabaaaabaaaaabaaabaaaaabaabaaabaaaaaaabaaaabaaaabaab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aaaabaabaaaaaabaaaabab">
    <w:name w:val="cabaaaaabaaaaabaaaabaaaaabaaabaaaaabaabaaabaaaaaaabaaaabaaaabaab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">
    <w:name w:val="cabaaaaabaaaaabaaaabaaaaabaaabaaaaabaabaaabaaaaaaabaaaabaaaabaab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">
    <w:name w:val="cabaaaaabaaaaabaaaabaaaaabaaabaaaaabaabaaabaaaaaaabaaaabaaaabaab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">
    <w:name w:val="cabaaaaabaaaaabaaaabaaaaabaaabaaaaabaabaaabaaaaaaabaaaabaaaabaab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">
    <w:name w:val="cabaaaaabaaaaabaaaabaaaaabaaabaaaaabaabaaabaaaaaaabaaaabaaaabaabaaaaaa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aaaabaabaaaaaabaaaababaaaab">
    <w:name w:val="cabaaaaabaaaaabaaaabaaaaabaaabaaaaabaabaaabaaaaaaabaaaabaaaabaabaaaaaa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">
    <w:name w:val="cabaaaaabaaaaabaaaabaaaaabaaabaaaaabaabaaabaaaaaaabaaaabaaaabaabaaaaaa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">
    <w:name w:val="cabaaaaabaaaaabaaaabaaaaabaaabaaaaabaabaaabaaaaaaabaaaabaaaabaabaaaaaa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">
    <w:name w:val="cabaaaaabaaaaabaaaabaaaaabaaabaaaaabaabaaabaaaaaaabaaaabaaaabaabaaaaaab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">
    <w:name w:val="cabaaaaabaaaaabaaaabaaaaabaaabaaaaabaabaaabaaaaaaabaaaabaaaabaabaaaaaab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">
    <w:name w:val="cabaaaaabaaaaabaaaabaaaaabaaabaaaaabaabaaabaaaaaaabaaaabaaaabaabaaaaaab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a">
    <w:name w:val="cabaaaaabaaaaabaaaabaaaaabaaabaaaaabaabaaabaaaaaaabaaaabaaaabaabaaaaaab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aa">
    <w:name w:val="cabaaaaabaaaaabaaaabaaaaabaaabaaaaabaabaaabaaaaaaabaaaabaaaabaabaaaaaab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aaaabaabaaaaaabaaaababaaaabaaaaaaab">
    <w:name w:val="cabaaaaabaaaaabaaaabaaaaabaaabaaaaabaabaaabaaaaaaabaaaabaaaabaabaaaaaab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aaba">
    <w:name w:val="cabaaaaabaaaaabaaaabaaaaabaaabaaaaabaabaaabaaaaaaabaaaabaaaabaabaaaaaabaaaab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aabaa">
    <w:name w:val="cabaaaaabaaaaabaaaabaaaaabaaabaaaaabaabaaabaaaaaaabaaaabaaaabaabaaaaaabaaaab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aabaaa">
    <w:name w:val="cabaaaaabaaaaabaaaabaaaaabaaabaaaaabaabaaabaaaaaaabaaaabaaaabaabaaaaaabaaaab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aabaaaa">
    <w:name w:val="cabaaaaabaaaaabaaaabaaaaabaaabaaaaabaabaaabaaaaaaabaaaabaaaabaabaaaaaabaaaab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aaaabaabaaaaaabaaaababaaaabaaaaaaabaaaab">
    <w:name w:val="cabaaaaabaaaaabaaaabaaaaabaaabaaaaabaabaaabaaaaaaabaaaabaaaabaabaaaaaabaaaab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aabaaaaba">
    <w:name w:val="cabaaaaabaaaaabaaaabaaaaabaaabaaaaabaabaaabaaaaaaabaaaabaaaabaabaaaaaabaaaababaaa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aabaaabaaaaabaabaaabaaaaaaabaaaabaaaabaabaaaaaabaaaababaaaabaaaaaaabaaaabab">
    <w:name w:val="cabaaaaabaaaaabaaaabaaaaabaaabaaaaabaabaaabaaaaaaabaaaabaaaabaabaaaaaabaaaababaaa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aabaaaababa">
    <w:name w:val="cabaaaaabaaaaabaaaabaaaaabaaabaaaaabaabaaabaaaaaaabaaaabaaaabaabaaaaaabaaaababaaa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aabaaabaaaaabaabaaabaaaaaaabaaaabaaaabaabaaaaaabaaaababaaaabaaaaaaabaaaababaa">
    <w:name w:val="cabaaaaabaaaaabaaaabaaaaabaaabaaaaabaabaaabaaaaaaabaaaabaaaabaabaaaaaabaaaababaaa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">
    <w:name w:val="d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">
    <w:name w:val="d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">
    <w:name w:val="d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">
    <w:name w:val="d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">
    <w:name w:val="d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">
    <w:name w:val="d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">
    <w:name w:val="d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">
    <w:name w:val="d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">
    <w:name w:val="d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">
    <w:name w:val="d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">
    <w:name w:val="d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">
    <w:name w:val="d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ab">
    <w:name w:val="daba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">
    <w:name w:val="daba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">
    <w:name w:val="daba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">
    <w:name w:val="dabaa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">
    <w:name w:val="dabaa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abaaaab">
    <w:name w:val="dabaa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">
    <w:name w:val="dabaaa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">
    <w:name w:val="dabaaa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">
    <w:name w:val="dabaaaaaab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">
    <w:name w:val="dabaaaaaab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abaaaabaaaab">
    <w:name w:val="dabaaaaaab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">
    <w:name w:val="dabaaaaaab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">
    <w:name w:val="dabaaaaaab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">
    <w:name w:val="dabaaaaaab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a">
    <w:name w:val="dabaaaaaab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abaaaabaaaabaaaab">
    <w:name w:val="dabaaaaaab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aba">
    <w:name w:val="dabaaaaaaba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abaa">
    <w:name w:val="dabaaaaaabaa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abaaa">
    <w:name w:val="dabaaaaaabaaaab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abaaaa">
    <w:name w:val="dabaaaaaabaaaab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abaaaabaaaabaaaabaaaab">
    <w:name w:val="dabaaaaaabaaaab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abaaaaba">
    <w:name w:val="dabaaaaaabaaaab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abaaaabaa">
    <w:name w:val="dabaaaaaabaaaab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abaaaabaaa">
    <w:name w:val="dabaaaaaabaaaab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abaaaabaaaabaaaabaaaabaaaa">
    <w:name w:val="dabaaaaaabaaaab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abaaaabaaabaaaabaaaaabaaabaabaaaabaaaaaabaaabaaaabaaa">
    <w:name w:val="baaabaaabaaaaaabaaaabaaabaaaabaaaaabaaabaabaaaaba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">
    <w:name w:val="baaabaaabaaaaaabaaaabaaabaaaabaaaaabaaabaabaaaaba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">
    <w:name w:val="baaabaaabaaaaaabaaaabaaabaaaabaaaaabaaabaabaaaabaaa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baaaab">
    <w:name w:val="cabaaaab"/>
    <w:rsid w:val="0078117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">
    <w:name w:val="cabaaaaba"/>
    <w:rsid w:val="0078117F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E2F1AE-6BB6-4DCB-9798-E4ABC37C4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1409</Words>
  <Characters>8034</Characters>
  <Application>Microsoft Office Word</Application>
  <DocSecurity>0</DocSecurity>
  <Lines>66</Lines>
  <Paragraphs>18</Paragraphs>
  <ScaleCrop>false</ScaleCrop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2021-11-17T02:03:00Z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