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A0B" w:rsidRDefault="004B72B1">
      <w:pPr>
        <w:pStyle w:val="axerxodfajfl"/>
        <w:spacing w:after="160"/>
        <w:jc w:val="center"/>
      </w:pPr>
      <w:r>
        <w:t>***Engineer***</w:t>
      </w:r>
    </w:p>
    <w:p w:rsidR="00251A0B" w:rsidRDefault="004B72B1">
      <w:pPr>
        <w:pStyle w:val="a"/>
        <w:spacing w:after="160"/>
      </w:pPr>
      <w:r>
        <w:t>1. In plastic analysis, the shape factor for a triangular section, is</w:t>
      </w:r>
    </w:p>
    <w:p w:rsidR="00251A0B" w:rsidRDefault="004B72B1">
      <w:pPr>
        <w:pStyle w:val="aa"/>
        <w:spacing w:after="160"/>
      </w:pPr>
      <w:r>
        <w:t xml:space="preserve">    a. 1.5</w:t>
      </w:r>
    </w:p>
    <w:p w:rsidR="00251A0B" w:rsidRDefault="004B72B1">
      <w:pPr>
        <w:pStyle w:val="aaa"/>
        <w:spacing w:after="160"/>
      </w:pPr>
      <w:r>
        <w:t xml:space="preserve">    b. 1.34</w:t>
      </w:r>
    </w:p>
    <w:p w:rsidR="00251A0B" w:rsidRDefault="004B72B1">
      <w:pPr>
        <w:pStyle w:val="aaaa"/>
        <w:spacing w:after="160"/>
      </w:pPr>
      <w:r>
        <w:t xml:space="preserve">    c. 2.34</w:t>
      </w:r>
    </w:p>
    <w:p w:rsidR="00251A0B" w:rsidRDefault="004B72B1">
      <w:pPr>
        <w:pStyle w:val="aaaab"/>
        <w:spacing w:after="160"/>
      </w:pPr>
      <w:r>
        <w:t xml:space="preserve">    d. 2.5</w:t>
      </w:r>
    </w:p>
    <w:p w:rsidR="004B72B1" w:rsidRDefault="004B72B1" w:rsidP="004B72B1">
      <w:pPr>
        <w:pStyle w:val="b"/>
        <w:spacing w:after="160"/>
      </w:pPr>
      <w:r>
        <w:t xml:space="preserve">2. </w:t>
      </w:r>
      <w:r>
        <w:t>The shape factor of standard rolled beam section varies from</w:t>
      </w:r>
    </w:p>
    <w:p w:rsidR="004B72B1" w:rsidRPr="004B72B1" w:rsidRDefault="004B72B1" w:rsidP="004B72B1">
      <w:pPr>
        <w:pStyle w:val="ba"/>
        <w:spacing w:after="160"/>
        <w:rPr>
          <w:b/>
          <w:bCs/>
        </w:rPr>
      </w:pPr>
      <w:r>
        <w:t xml:space="preserve">    </w:t>
      </w:r>
      <w:r w:rsidRPr="004B72B1">
        <w:rPr>
          <w:b/>
          <w:bCs/>
        </w:rPr>
        <w:t>a. 1.10 to 1.20</w:t>
      </w:r>
    </w:p>
    <w:p w:rsidR="004B72B1" w:rsidRDefault="004B72B1" w:rsidP="004B72B1">
      <w:pPr>
        <w:pStyle w:val="bab"/>
        <w:spacing w:after="160"/>
      </w:pPr>
      <w:r>
        <w:t xml:space="preserve">    b. 1.20 to 1.30</w:t>
      </w:r>
    </w:p>
    <w:p w:rsidR="004B72B1" w:rsidRDefault="004B72B1" w:rsidP="004B72B1">
      <w:pPr>
        <w:pStyle w:val="baba"/>
        <w:spacing w:after="160"/>
      </w:pPr>
      <w:r>
        <w:t xml:space="preserve">    c. 1.30 to 1.40</w:t>
      </w:r>
    </w:p>
    <w:p w:rsidR="00251A0B" w:rsidRDefault="004B72B1" w:rsidP="004B72B1">
      <w:pPr>
        <w:pStyle w:val="b"/>
        <w:spacing w:after="160"/>
      </w:pPr>
      <w:r>
        <w:t xml:space="preserve">    d. 1.40 to 1.50</w:t>
      </w:r>
      <w:r>
        <w:t>.</w:t>
      </w:r>
    </w:p>
    <w:p w:rsidR="00251A0B" w:rsidRDefault="004B72B1">
      <w:pPr>
        <w:pStyle w:val="baaaab"/>
        <w:spacing w:after="160"/>
      </w:pPr>
      <w:r>
        <w:t>3</w:t>
      </w:r>
      <w:r>
        <w:t>. For calculating the</w:t>
      </w:r>
      <w:r>
        <w:t xml:space="preserve"> allowable stress of long columns  is the empirical formula, known as</w:t>
      </w:r>
    </w:p>
    <w:p w:rsidR="00251A0B" w:rsidRDefault="004B72B1">
      <w:pPr>
        <w:pStyle w:val="baaaaba"/>
        <w:spacing w:after="160"/>
      </w:pPr>
      <w:r>
        <w:t xml:space="preserve">    a. Straight line formula</w:t>
      </w:r>
    </w:p>
    <w:p w:rsidR="00251A0B" w:rsidRDefault="004B72B1">
      <w:pPr>
        <w:pStyle w:val="baaaabaa"/>
        <w:spacing w:after="160"/>
      </w:pPr>
      <w:r>
        <w:t xml:space="preserve">    b. Parabolic formula</w:t>
      </w:r>
    </w:p>
    <w:p w:rsidR="00251A0B" w:rsidRDefault="004B72B1">
      <w:pPr>
        <w:pStyle w:val="baaaabaab"/>
        <w:spacing w:after="160"/>
      </w:pPr>
      <w:r>
        <w:t xml:space="preserve">    c. Perry's formula</w:t>
      </w:r>
    </w:p>
    <w:p w:rsidR="00251A0B" w:rsidRDefault="004B72B1">
      <w:pPr>
        <w:pStyle w:val="baaaabaaba"/>
        <w:spacing w:after="160"/>
      </w:pPr>
      <w:r>
        <w:t xml:space="preserve">    d. Rankine's formula.</w:t>
      </w:r>
    </w:p>
    <w:p w:rsidR="00251A0B" w:rsidRDefault="004B72B1">
      <w:pPr>
        <w:pStyle w:val="baaaabaabaa"/>
        <w:spacing w:after="160"/>
      </w:pPr>
      <w:r>
        <w:t xml:space="preserve">4. To ascertain the maximum permissible eccentricity of loads on circular columns, </w:t>
      </w:r>
      <w:r>
        <w:t>the rule generally followed, is</w:t>
      </w:r>
    </w:p>
    <w:p w:rsidR="00251A0B" w:rsidRDefault="004B72B1">
      <w:pPr>
        <w:pStyle w:val="baaaabaabaaa"/>
        <w:spacing w:after="160"/>
      </w:pPr>
      <w:r>
        <w:t xml:space="preserve">    a. middle half rule of columns</w:t>
      </w:r>
    </w:p>
    <w:p w:rsidR="00251A0B" w:rsidRDefault="004B72B1">
      <w:pPr>
        <w:pStyle w:val="baaaabaabaaaa"/>
        <w:spacing w:after="160"/>
      </w:pPr>
      <w:r>
        <w:t xml:space="preserve">    b. middle third rule of columns</w:t>
      </w:r>
    </w:p>
    <w:p w:rsidR="00251A0B" w:rsidRDefault="004B72B1">
      <w:pPr>
        <w:pStyle w:val="baaaabaabaaaaa"/>
        <w:spacing w:after="160"/>
      </w:pPr>
      <w:r>
        <w:t xml:space="preserve">    c. middle fourth rule of columns</w:t>
      </w:r>
    </w:p>
    <w:p w:rsidR="00251A0B" w:rsidRDefault="004B72B1">
      <w:pPr>
        <w:pStyle w:val="baaaabaabaaaaab"/>
        <w:spacing w:after="160"/>
      </w:pPr>
      <w:r>
        <w:t xml:space="preserve">    d. none of these.</w:t>
      </w:r>
    </w:p>
    <w:p w:rsidR="00251A0B" w:rsidRDefault="004B72B1">
      <w:pPr>
        <w:pStyle w:val="baaaabaabaaaaaba"/>
        <w:spacing w:after="160"/>
      </w:pPr>
      <w:r>
        <w:t>5. According to Unwin's formula, the diameter d of a rivet of plate of thickness t is :</w:t>
      </w:r>
    </w:p>
    <w:p w:rsidR="00251A0B" w:rsidRDefault="004B72B1">
      <w:pPr>
        <w:pStyle w:val="baaaabaabaaaaabaa"/>
        <w:spacing w:after="160"/>
      </w:pPr>
      <w:r>
        <w:t xml:space="preserve">    a. d = 6.05 t</w:t>
      </w:r>
    </w:p>
    <w:p w:rsidR="00251A0B" w:rsidRDefault="004B72B1">
      <w:pPr>
        <w:pStyle w:val="baaaabaabaaaaabaab"/>
        <w:spacing w:after="160"/>
      </w:pPr>
      <w:r>
        <w:t xml:space="preserve">    b. d = 1.5 t + 4</w:t>
      </w:r>
    </w:p>
    <w:p w:rsidR="00251A0B" w:rsidRDefault="004B72B1">
      <w:pPr>
        <w:pStyle w:val="baaaabaabaaaaabaaba"/>
        <w:spacing w:after="160"/>
      </w:pPr>
      <w:r>
        <w:t xml:space="preserve">    c. d = 5 t</w:t>
      </w:r>
    </w:p>
    <w:p w:rsidR="00251A0B" w:rsidRDefault="004B72B1">
      <w:pPr>
        <w:pStyle w:val="baaaabaabaaaaabaabaa"/>
        <w:spacing w:after="160"/>
      </w:pPr>
      <w:r>
        <w:t xml:space="preserve">    d. d = t + 1.5</w:t>
      </w:r>
    </w:p>
    <w:p w:rsidR="00251A0B" w:rsidRDefault="004B72B1">
      <w:pPr>
        <w:pStyle w:val="baaaabaabaaaaabaabaaa"/>
        <w:spacing w:after="160"/>
      </w:pPr>
      <w:r>
        <w:t>6. While viewing through a level telescope and moving the eye slightly, a relative movement occurs between the image of the levelling staff and the cross hairs. The instrument is</w:t>
      </w:r>
    </w:p>
    <w:p w:rsidR="00251A0B" w:rsidRDefault="004B72B1">
      <w:pPr>
        <w:pStyle w:val="baaaabaabaaaaabaabaaaa"/>
        <w:spacing w:after="160"/>
      </w:pPr>
      <w:r>
        <w:lastRenderedPageBreak/>
        <w:t xml:space="preserve">    </w:t>
      </w:r>
      <w:r>
        <w:t>a. correctly focussed</w:t>
      </w:r>
    </w:p>
    <w:p w:rsidR="00251A0B" w:rsidRDefault="004B72B1">
      <w:pPr>
        <w:pStyle w:val="baaaabaabaaaaabaabaaaaa"/>
        <w:spacing w:after="160"/>
      </w:pPr>
      <w:r>
        <w:t xml:space="preserve">    b. not correctly focussed</w:t>
      </w:r>
    </w:p>
    <w:p w:rsidR="00251A0B" w:rsidRDefault="004B72B1">
      <w:pPr>
        <w:pStyle w:val="baaaabaabaaaaabaabaaaaaa"/>
        <w:spacing w:after="160"/>
      </w:pPr>
      <w:r>
        <w:t xml:space="preserve">    c. said to have parallax</w:t>
      </w:r>
    </w:p>
    <w:p w:rsidR="00251A0B" w:rsidRDefault="004B72B1">
      <w:pPr>
        <w:pStyle w:val="baaaabaabaaaaabaabaaaaaab"/>
        <w:spacing w:after="160"/>
      </w:pPr>
      <w:r>
        <w:t xml:space="preserve">    d. free from parallax.</w:t>
      </w:r>
    </w:p>
    <w:p w:rsidR="00251A0B" w:rsidRDefault="004B72B1">
      <w:pPr>
        <w:pStyle w:val="baaaabaabaaaaabaabaaaaaaba"/>
        <w:spacing w:after="160"/>
      </w:pPr>
      <w:r>
        <w:t>7. The  lens  equation   is applicable</w:t>
      </w:r>
    </w:p>
    <w:p w:rsidR="00251A0B" w:rsidRDefault="004B72B1">
      <w:pPr>
        <w:pStyle w:val="baaaabaabaaaaabaabaaaaaabaa"/>
        <w:spacing w:after="160"/>
      </w:pPr>
      <w:r>
        <w:t xml:space="preserve">    a. when the thickness of the lens is small</w:t>
      </w:r>
    </w:p>
    <w:p w:rsidR="00251A0B" w:rsidRDefault="004B72B1">
      <w:pPr>
        <w:pStyle w:val="baaaabaabaaaaabaabaaaaaabaaa"/>
        <w:spacing w:after="160"/>
      </w:pPr>
      <w:r>
        <w:t xml:space="preserve">    b. only to conjugate distances along the principal axis</w:t>
      </w:r>
    </w:p>
    <w:p w:rsidR="00251A0B" w:rsidRDefault="004B72B1">
      <w:pPr>
        <w:pStyle w:val="baaaabaabaaaaabaabaaaaaabaaaa"/>
        <w:spacing w:after="160"/>
      </w:pPr>
      <w:r>
        <w:t xml:space="preserve">  </w:t>
      </w:r>
      <w:r>
        <w:t xml:space="preserve">  c. the computed quantities are accurate enough for geometrical optics of simple distances</w:t>
      </w:r>
    </w:p>
    <w:p w:rsidR="00251A0B" w:rsidRDefault="004B72B1">
      <w:pPr>
        <w:pStyle w:val="baaaabaabaaaaabaabaaaaaabaaaaa"/>
        <w:spacing w:after="160"/>
      </w:pPr>
      <w:r>
        <w:t xml:space="preserve">    d. all the above.</w:t>
      </w:r>
    </w:p>
    <w:p w:rsidR="00251A0B" w:rsidRDefault="004B72B1">
      <w:pPr>
        <w:pStyle w:val="baaaabaabaaaaabaabaaaaaabaaaaab"/>
        <w:spacing w:after="160"/>
      </w:pPr>
      <w:r>
        <w:t>8. If the chain line which runs along N-S direction is horizontal and the ground in E-W direction is sloping</w:t>
      </w:r>
    </w:p>
    <w:p w:rsidR="00251A0B" w:rsidRDefault="004B72B1">
      <w:pPr>
        <w:pStyle w:val="baaaabaabaaaaabaabaaaaaabaaaaaba"/>
        <w:spacing w:after="160"/>
      </w:pPr>
      <w:r>
        <w:t xml:space="preserve">    a. it is possible to set offs</w:t>
      </w:r>
      <w:r>
        <w:t>ets correctly on east side</w:t>
      </w:r>
    </w:p>
    <w:p w:rsidR="00251A0B" w:rsidRDefault="004B72B1">
      <w:pPr>
        <w:pStyle w:val="baaaabaabaaaaabaabaaaaaabaaaaabaa"/>
        <w:spacing w:after="160"/>
      </w:pPr>
      <w:r>
        <w:t xml:space="preserve">    b. it is possible to set offsets correctly on east side</w:t>
      </w:r>
    </w:p>
    <w:p w:rsidR="00251A0B" w:rsidRDefault="004B72B1">
      <w:pPr>
        <w:pStyle w:val="baaaabaabaaaaabaabaaaaaabaaaaabaaa"/>
        <w:spacing w:after="160"/>
      </w:pPr>
      <w:r>
        <w:t xml:space="preserve">    c. it is not possible to set offsets correctly on west side</w:t>
      </w:r>
    </w:p>
    <w:p w:rsidR="00251A0B" w:rsidRDefault="004B72B1">
      <w:pPr>
        <w:pStyle w:val="baaaabaabaaaaabaabaaaaaabaaaaabaaaa"/>
        <w:spacing w:after="160"/>
      </w:pPr>
      <w:r>
        <w:t xml:space="preserve">    d. it is possible to set offsets correctly on both sides.</w:t>
      </w:r>
    </w:p>
    <w:p w:rsidR="00251A0B" w:rsidRDefault="004B72B1">
      <w:pPr>
        <w:pStyle w:val="baaaabaabaaaaabaabaaaaaabaaaaabaaaab"/>
        <w:spacing w:after="160"/>
      </w:pPr>
      <w:r>
        <w:t xml:space="preserve">9. Location of contour gradient for a high </w:t>
      </w:r>
      <w:r>
        <w:t>way is best set out from</w:t>
      </w:r>
    </w:p>
    <w:p w:rsidR="00251A0B" w:rsidRDefault="004B72B1">
      <w:pPr>
        <w:pStyle w:val="baaaabaabaaaaabaabaaaaaabaaaaabaaaaba"/>
        <w:spacing w:after="160"/>
      </w:pPr>
      <w:r>
        <w:t xml:space="preserve">    a. ridge down the hill</w:t>
      </w:r>
    </w:p>
    <w:p w:rsidR="00251A0B" w:rsidRDefault="004B72B1">
      <w:pPr>
        <w:pStyle w:val="baaaabaabaaaaabaabaaaaaabaaaaabaaaabaa"/>
        <w:spacing w:after="160"/>
      </w:pPr>
      <w:r>
        <w:t xml:space="preserve">    b. saddle down the hill</w:t>
      </w:r>
    </w:p>
    <w:p w:rsidR="00251A0B" w:rsidRDefault="004B72B1">
      <w:pPr>
        <w:pStyle w:val="baaaabaabaaaaabaabaaaaaabaaaaabaaaabaab"/>
        <w:spacing w:after="160"/>
      </w:pPr>
      <w:r>
        <w:t xml:space="preserve">    c. bottom to the ridge</w:t>
      </w:r>
    </w:p>
    <w:p w:rsidR="00251A0B" w:rsidRDefault="004B72B1">
      <w:pPr>
        <w:pStyle w:val="baaaabaabaaaaabaabaaaaaabaaaaabaaaabaaba"/>
        <w:spacing w:after="160"/>
      </w:pPr>
      <w:r>
        <w:t xml:space="preserve">    d. bottom to the saddle.</w:t>
      </w:r>
    </w:p>
    <w:p w:rsidR="00251A0B" w:rsidRDefault="004B72B1">
      <w:pPr>
        <w:pStyle w:val="baaaabaabaaaaabaabaaaaaabaaaaabaaaabaabaa"/>
        <w:spacing w:after="160"/>
      </w:pPr>
      <w:r>
        <w:t>10. The distance between steps for measuring down hill to obtain better accuracy</w:t>
      </w:r>
    </w:p>
    <w:p w:rsidR="00251A0B" w:rsidRDefault="004B72B1">
      <w:pPr>
        <w:pStyle w:val="baaaabaabaaaaabaabaaaaaabaaaaabaaaabaabaaa"/>
        <w:spacing w:after="160"/>
      </w:pPr>
      <w:r>
        <w:t xml:space="preserve">    a. decreases with decrease of slope</w:t>
      </w:r>
    </w:p>
    <w:p w:rsidR="00251A0B" w:rsidRDefault="004B72B1">
      <w:pPr>
        <w:pStyle w:val="baaaabaabaaaaabaabaaaaaabaaaaabaaaabaabaaaa"/>
        <w:spacing w:after="160"/>
      </w:pPr>
      <w:r>
        <w:t xml:space="preserve">    b. increases with increase of slope</w:t>
      </w:r>
    </w:p>
    <w:p w:rsidR="00251A0B" w:rsidRDefault="004B72B1">
      <w:pPr>
        <w:pStyle w:val="baaaabaabaaaaabaabaaaaaabaaaaabaaaabaabaaaaa"/>
        <w:spacing w:after="160"/>
      </w:pPr>
      <w:r>
        <w:t xml:space="preserve">    c. decreases with increase of slope</w:t>
      </w:r>
    </w:p>
    <w:p w:rsidR="00251A0B" w:rsidRDefault="004B72B1">
      <w:pPr>
        <w:pStyle w:val="baaaabaabaaaaabaabaaaaaabaaaaabaaaabaabaaaaab"/>
        <w:spacing w:after="160"/>
      </w:pPr>
      <w:r>
        <w:t xml:space="preserve">    d. decreases with decrease of weight of the chain.</w:t>
      </w:r>
    </w:p>
    <w:p w:rsidR="00251A0B" w:rsidRDefault="004B72B1">
      <w:pPr>
        <w:pStyle w:val="baaaabaabaaaaabaabaaaaaabaaaaabaaaabaabaaaaaba"/>
        <w:spacing w:after="160"/>
      </w:pPr>
      <w:r>
        <w:t>11. Accuracy of 'fix' by two point problem, is</w:t>
      </w:r>
    </w:p>
    <w:p w:rsidR="00251A0B" w:rsidRDefault="004B72B1">
      <w:pPr>
        <w:pStyle w:val="baaaabaabaaaaabaabaaaaaabaaaaabaaaabaabaaaaabaa"/>
        <w:spacing w:after="160"/>
      </w:pPr>
      <w:r>
        <w:t xml:space="preserve">    a. bad</w:t>
      </w:r>
    </w:p>
    <w:p w:rsidR="00251A0B" w:rsidRDefault="004B72B1">
      <w:pPr>
        <w:pStyle w:val="baaaabaabaaaaabaabaaaaaabaaaaabaaaabaabaaaaabaaa"/>
        <w:spacing w:after="160"/>
      </w:pPr>
      <w:r>
        <w:t xml:space="preserve">    b. good</w:t>
      </w:r>
    </w:p>
    <w:p w:rsidR="00251A0B" w:rsidRDefault="004B72B1">
      <w:pPr>
        <w:pStyle w:val="baaaabaabaaaaabaabaaaaaabaaaaabaaaabaabaaaaabaaaa"/>
        <w:spacing w:after="160"/>
      </w:pPr>
      <w:r>
        <w:t xml:space="preserve">    c. not reliable</w:t>
      </w:r>
    </w:p>
    <w:p w:rsidR="00251A0B" w:rsidRDefault="004B72B1">
      <w:pPr>
        <w:pStyle w:val="baaaabaabaaaaabaabaaaaaabaaaaabaaaabaabaaaaabaaaab"/>
        <w:spacing w:after="160"/>
      </w:pPr>
      <w:r>
        <w:lastRenderedPageBreak/>
        <w:t xml:space="preserve">    d. unique.</w:t>
      </w:r>
    </w:p>
    <w:p w:rsidR="00251A0B" w:rsidRDefault="004B72B1">
      <w:pPr>
        <w:pStyle w:val="baaaabaabaaaaabaabaaaaaabaaaaabaaaabaabaaaaabaaaaba"/>
        <w:spacing w:after="160"/>
      </w:pPr>
      <w:r>
        <w:t xml:space="preserve">12. Pantagraph </w:t>
      </w:r>
      <w:r>
        <w:t>is used for</w:t>
      </w:r>
    </w:p>
    <w:p w:rsidR="00251A0B" w:rsidRDefault="004B72B1">
      <w:pPr>
        <w:pStyle w:val="baaaabaabaaaaabaabaaaaaabaaaaabaaaabaabaaaaabaaaabaa"/>
        <w:spacing w:after="160"/>
      </w:pPr>
      <w:r>
        <w:t xml:space="preserve">    a. measuring distances</w:t>
      </w:r>
    </w:p>
    <w:p w:rsidR="00251A0B" w:rsidRDefault="004B72B1">
      <w:pPr>
        <w:pStyle w:val="baaaabaabaaaaabaabaaaaaabaaaaabaaaabaabaaaaabaaaabaaa"/>
        <w:spacing w:after="160"/>
      </w:pPr>
      <w:r>
        <w:t xml:space="preserve">    b. measuring areas</w:t>
      </w:r>
    </w:p>
    <w:p w:rsidR="00251A0B" w:rsidRDefault="004B72B1">
      <w:pPr>
        <w:pStyle w:val="baaaabaabaaaaabaabaaaaaabaaaaabaaaabaabaaaaabaaaabaaaa"/>
        <w:spacing w:after="160"/>
      </w:pPr>
      <w:r>
        <w:t xml:space="preserve">    c. enlarging or reducing plans</w:t>
      </w:r>
    </w:p>
    <w:p w:rsidR="00251A0B" w:rsidRDefault="004B72B1">
      <w:pPr>
        <w:pStyle w:val="baaaabaabaaaaabaabaaaaaabaaaaabaaaabaabaaaaabaaaabaaaab"/>
        <w:spacing w:after="160"/>
      </w:pPr>
      <w:r>
        <w:t xml:space="preserve">    d. setting out right angles</w:t>
      </w:r>
    </w:p>
    <w:p w:rsidR="00251A0B" w:rsidRDefault="004B72B1">
      <w:pPr>
        <w:pStyle w:val="baaaabaabaaaaabaabaaaaaabaaaaabaaaabaabaaaaabaaaabaaaaba"/>
        <w:spacing w:after="160"/>
      </w:pPr>
      <w:r>
        <w:t>13. The base material for distemper, is</w:t>
      </w:r>
    </w:p>
    <w:p w:rsidR="00251A0B" w:rsidRDefault="004B72B1">
      <w:pPr>
        <w:pStyle w:val="baaaabaabaaaaabaabaaaaaabaaaaabaaaabaabaaaaabaaaabaaaabaa"/>
        <w:spacing w:after="160"/>
      </w:pPr>
      <w:r>
        <w:t xml:space="preserve">    a. chalk</w:t>
      </w:r>
    </w:p>
    <w:p w:rsidR="00251A0B" w:rsidRDefault="004B72B1">
      <w:pPr>
        <w:pStyle w:val="baaaabaabaaaaabaabaaaaaabaaaaabaaaabaabaaaaabaaaabaaaabaab"/>
        <w:spacing w:after="160"/>
      </w:pPr>
      <w:r>
        <w:t xml:space="preserve">    b. lime</w:t>
      </w:r>
    </w:p>
    <w:p w:rsidR="00251A0B" w:rsidRDefault="004B72B1">
      <w:pPr>
        <w:pStyle w:val="baaaabaabaaaaabaabaaaaaabaaaaabaaaabaabaaaaabaaaabaaaabaaba"/>
        <w:spacing w:after="160"/>
      </w:pPr>
      <w:r>
        <w:t xml:space="preserve">    c. lime putty</w:t>
      </w:r>
    </w:p>
    <w:p w:rsidR="00251A0B" w:rsidRDefault="004B72B1">
      <w:pPr>
        <w:pStyle w:val="baaaabaabaaaaabaabaaaaaabaaaaabaaaabaabaaaaabaaaabaaaabaabaa"/>
        <w:spacing w:after="160"/>
      </w:pPr>
      <w:r>
        <w:t xml:space="preserve">    d. cement wash.</w:t>
      </w:r>
    </w:p>
    <w:p w:rsidR="00251A0B" w:rsidRDefault="004B72B1">
      <w:pPr>
        <w:pStyle w:val="baaaabaabaaaaabaabaaaaaabaaaaabaaaabaabaaaaabaaaabaaaabaabaaa"/>
        <w:spacing w:after="160"/>
      </w:pPr>
      <w:r>
        <w:t xml:space="preserve">14. Chemically, marble </w:t>
      </w:r>
      <w:r>
        <w:t>is known as</w:t>
      </w:r>
    </w:p>
    <w:p w:rsidR="00251A0B" w:rsidRDefault="004B72B1">
      <w:pPr>
        <w:pStyle w:val="baaaabaabaaaaabaabaaaaaabaaaaabaaaabaabaaaaabaaaabaaaabaabaaaa"/>
        <w:spacing w:after="160"/>
      </w:pPr>
      <w:r>
        <w:t xml:space="preserve">    a. metamorphic rock</w:t>
      </w:r>
    </w:p>
    <w:p w:rsidR="00251A0B" w:rsidRDefault="004B72B1">
      <w:pPr>
        <w:pStyle w:val="baaaabaabaaaaabaabaaaaaabaaaaabaaaabaabaaaaabaaaabaaaabaabaaaaa"/>
        <w:spacing w:after="160"/>
      </w:pPr>
      <w:r>
        <w:t xml:space="preserve">    b. argillaceous rock</w:t>
      </w:r>
    </w:p>
    <w:p w:rsidR="00251A0B" w:rsidRDefault="004B72B1">
      <w:pPr>
        <w:pStyle w:val="baaaabaabaaaaabaabaaaaaabaaaaabaaaabaabaaaaabaaaabaaaabaabaaaaaa"/>
        <w:spacing w:after="160"/>
      </w:pPr>
      <w:r>
        <w:t xml:space="preserve">    c. calcareous rock</w:t>
      </w:r>
    </w:p>
    <w:p w:rsidR="00251A0B" w:rsidRDefault="004B72B1">
      <w:pPr>
        <w:pStyle w:val="baaaabaabaaaaabaabaaaaaabaaaaabaaaabaabaaaaabaaaabaaaabaabaaaaaab"/>
        <w:spacing w:after="160"/>
      </w:pPr>
      <w:r>
        <w:t xml:space="preserve">    d. silicious rock.</w:t>
      </w:r>
    </w:p>
    <w:p w:rsidR="00251A0B" w:rsidRDefault="004B72B1">
      <w:pPr>
        <w:pStyle w:val="baaaabaabaaaaabaabaaaaaabaaaaabaaaabaabaaaaabaaaabaaaabaabaaaaaaba"/>
        <w:spacing w:after="160"/>
      </w:pPr>
      <w:r>
        <w:t>15. Plastics are compounds of carbon with element</w:t>
      </w:r>
    </w:p>
    <w:p w:rsidR="00251A0B" w:rsidRDefault="004B72B1">
      <w:pPr>
        <w:pStyle w:val="baaaabaabaaaaabaabaaaaaabaaaaabaaaabaabaaaaabaaaabaaaabaabaaaaaabaa"/>
        <w:spacing w:after="160"/>
      </w:pPr>
      <w:r>
        <w:t xml:space="preserve">    a. hydrogen</w:t>
      </w:r>
    </w:p>
    <w:p w:rsidR="00251A0B" w:rsidRDefault="004B72B1">
      <w:pPr>
        <w:pStyle w:val="baaaabaabaaaaabaabaaaaaabaaaaabaaaabaabaaaaabaaaabaaaabaabaaaaaabaaa"/>
        <w:spacing w:after="160"/>
      </w:pPr>
      <w:r>
        <w:t xml:space="preserve">    b. nitrogen</w:t>
      </w:r>
    </w:p>
    <w:p w:rsidR="00251A0B" w:rsidRDefault="004B72B1">
      <w:pPr>
        <w:pStyle w:val="baaaabaabaaaaabaabaaaaaabaaaaabaaaabaabaaaaabaaaabaaaabaabaaaaaabaaaa"/>
        <w:spacing w:after="160"/>
      </w:pPr>
      <w:r>
        <w:t xml:space="preserve">    c. oxygen</w:t>
      </w:r>
    </w:p>
    <w:p w:rsidR="00251A0B" w:rsidRDefault="004B72B1">
      <w:pPr>
        <w:pStyle w:val="baaaabaabaaaaabaabaaaaaabaaaaabaaaabaabaaaaabaaaabaaaabaabaaaaaabaaaaa"/>
        <w:spacing w:after="160"/>
      </w:pPr>
      <w:r>
        <w:t xml:space="preserve">    d. All of these.</w:t>
      </w:r>
    </w:p>
    <w:p w:rsidR="00251A0B" w:rsidRDefault="004B72B1">
      <w:pPr>
        <w:pStyle w:val="baaaabaabaaaaabaabaaaaaabaaaaabaaaabaabaaaaabaaaabaaaabaabaaaaaabaaaaab"/>
        <w:spacing w:after="160"/>
      </w:pPr>
      <w:r>
        <w:t>16. Good quality cement contains</w:t>
      </w:r>
      <w:r>
        <w:t xml:space="preserve"> higher percentage of</w:t>
      </w:r>
    </w:p>
    <w:p w:rsidR="00251A0B" w:rsidRDefault="004B72B1">
      <w:pPr>
        <w:pStyle w:val="baaaabaabaaaaabaabaaaaaabaaaaabaaaabaabaaaaabaaaabaaaabaabaaaaaabaaaaaba"/>
        <w:spacing w:after="160"/>
      </w:pPr>
      <w:r>
        <w:t xml:space="preserve">    a. Tricalcium silicate</w:t>
      </w:r>
    </w:p>
    <w:p w:rsidR="00251A0B" w:rsidRDefault="004B72B1">
      <w:pPr>
        <w:pStyle w:val="baaaabaabaaaaabaabaaaaaabaaaaabaaaabaabaaaaabaaaabaaaabaabaaaaaabaaaaabab"/>
        <w:spacing w:after="160"/>
      </w:pPr>
      <w:r>
        <w:t xml:space="preserve">    b. Di-calcium silicate</w:t>
      </w:r>
    </w:p>
    <w:p w:rsidR="00251A0B" w:rsidRDefault="004B72B1">
      <w:pPr>
        <w:pStyle w:val="baaaabaabaaaaabaabaaaaaabaaaaabaaaabaabaaaaabaaaabaaaabaabaaaaaabaaaaababa"/>
        <w:spacing w:after="160"/>
      </w:pPr>
      <w:r>
        <w:t xml:space="preserve">    c. Tri-calcium aluminate</w:t>
      </w:r>
    </w:p>
    <w:p w:rsidR="00251A0B" w:rsidRDefault="004B72B1">
      <w:pPr>
        <w:pStyle w:val="baaaabaabaaaaabaabaaaaaabaaaaabaaaabaabaaaaabaaaabaaaabaabaaaaaabaaaaababaa"/>
        <w:spacing w:after="160"/>
      </w:pPr>
      <w:r>
        <w:t xml:space="preserve">    d. Tetra calcium alumino ferrite</w:t>
      </w:r>
    </w:p>
    <w:p w:rsidR="00251A0B" w:rsidRDefault="004B72B1">
      <w:pPr>
        <w:pStyle w:val="baaaabaabaaaaabaabaaaaaabaaaaabaaaabaabaaaaabaaaabaaaabaabaaaaaabaaaaababaaa"/>
        <w:spacing w:after="160"/>
      </w:pPr>
      <w:r>
        <w:t>17. The variety of pig iron used for the manufacture of steel by Bessemer process, is</w:t>
      </w:r>
    </w:p>
    <w:p w:rsidR="00251A0B" w:rsidRDefault="004B72B1">
      <w:pPr>
        <w:pStyle w:val="baaaabaabaaaaabaabaaaaaabaaaaabaaaabaabaaaaabaaaabaaaabaabaaaaaabaaaaababaaaa"/>
        <w:spacing w:after="160"/>
      </w:pPr>
      <w:r>
        <w:t xml:space="preserve">    a. Bessemer pig</w:t>
      </w:r>
    </w:p>
    <w:p w:rsidR="00251A0B" w:rsidRDefault="004B72B1">
      <w:pPr>
        <w:pStyle w:val="baaaabaabaaaaabaabaaaaaabaaaaabaaaabaabaaaaabaaaabaaaabaabaaaaaabaaaaababaaaab"/>
        <w:spacing w:after="160"/>
      </w:pPr>
      <w:r>
        <w:t xml:space="preserve">    b. Grey pig</w:t>
      </w:r>
    </w:p>
    <w:p w:rsidR="00251A0B" w:rsidRDefault="004B72B1">
      <w:pPr>
        <w:pStyle w:val="baaaabaabaaaaabaabaaaaaabaaaaabaaaabaabaaaaabaaaabaaaabaabaaaaaabaaaaababaaaaba"/>
        <w:spacing w:after="160"/>
      </w:pPr>
      <w:r>
        <w:lastRenderedPageBreak/>
        <w:t xml:space="preserve">    c. White forge pig</w:t>
      </w:r>
    </w:p>
    <w:p w:rsidR="00251A0B" w:rsidRDefault="004B72B1">
      <w:pPr>
        <w:pStyle w:val="baaaabaabaaaaabaabaaaaaabaaaaabaaaabaabaaaaabaaaabaaaabaabaaaaaabaaaaababaaaabaa"/>
        <w:spacing w:after="160"/>
      </w:pPr>
      <w:r>
        <w:t xml:space="preserve">    d. Mottled pig.</w:t>
      </w:r>
    </w:p>
    <w:p w:rsidR="00251A0B" w:rsidRDefault="004B72B1">
      <w:pPr>
        <w:pStyle w:val="baaaabaabaaaaabaabaaaaaabaaaaabaaaabaabaaaaabaaaabaaaabaabaaaaaabaaaaababaaaabaaa"/>
        <w:spacing w:after="160"/>
      </w:pPr>
      <w:r>
        <w:t>18. Pick up the correct statement from the following:</w:t>
      </w:r>
    </w:p>
    <w:p w:rsidR="00251A0B" w:rsidRDefault="004B72B1">
      <w:pPr>
        <w:pStyle w:val="baaaabaabaaaaabaabaaaaaabaaaaabaaaabaabaaaaabaaaabaaaabaabaaaaaabaaaaababaaaabaaaa"/>
        <w:spacing w:after="160"/>
      </w:pPr>
      <w:r>
        <w:t xml:space="preserve">    a. soft stones are required for carving</w:t>
      </w:r>
    </w:p>
    <w:p w:rsidR="00251A0B" w:rsidRDefault="004B72B1">
      <w:pPr>
        <w:pStyle w:val="baaaabaabaaaaabaabaaaaaabaaaaabaaaabaabaaaaabaaaabaaaabaabaaaaaabaaaaababaaaabaaaaa"/>
        <w:spacing w:after="160"/>
      </w:pPr>
      <w:r>
        <w:t xml:space="preserve">    b. light stones are required for arches</w:t>
      </w:r>
    </w:p>
    <w:p w:rsidR="00251A0B" w:rsidRDefault="004B72B1">
      <w:pPr>
        <w:pStyle w:val="baaaabaabaaaaabaabaaaaaabaaaaabaaaabaabaaaaabaaaabaaaabaabaaaaaabaaaaababaaaabaaaaaa"/>
        <w:spacing w:after="160"/>
      </w:pPr>
      <w:r>
        <w:t xml:space="preserve">    c. hard stones are required to stand high pressure</w:t>
      </w:r>
    </w:p>
    <w:p w:rsidR="00251A0B" w:rsidRDefault="004B72B1">
      <w:pPr>
        <w:pStyle w:val="baaaabaabaaaaabaabaaaaaabaaaaabaaaabaabaaaaabaaaabaaaabaabaaaaaabaaaaababaaaabaaaaaaa"/>
        <w:spacing w:after="160"/>
      </w:pPr>
      <w:r>
        <w:t xml:space="preserve">    d. All the above.</w:t>
      </w:r>
    </w:p>
    <w:p w:rsidR="00251A0B" w:rsidRDefault="004B72B1">
      <w:pPr>
        <w:pStyle w:val="baaaabaabaaaaabaabaaaaaabaaaaabaaaabaabaaaaabaaaabaaaabaabaaaaaabaaaaababaaaabaaaaaaab"/>
        <w:spacing w:after="160"/>
      </w:pPr>
      <w:r>
        <w:t>19. For compacting plain concrete road surface of thickness less than 20 cm, we use</w:t>
      </w:r>
    </w:p>
    <w:p w:rsidR="00251A0B" w:rsidRDefault="004B72B1">
      <w:pPr>
        <w:pStyle w:val="baaaabaabaaaaabaabaaaaaabaaaaabaaaabaabaaaaabaaaabaaaabaabaaaaaabaaaaababaaaabaaaaaaaba"/>
        <w:spacing w:after="160"/>
      </w:pPr>
      <w:r>
        <w:t xml:space="preserve">    a. internal vibrator</w:t>
      </w:r>
    </w:p>
    <w:p w:rsidR="00251A0B" w:rsidRDefault="004B72B1">
      <w:pPr>
        <w:pStyle w:val="baaaabaabaaaaabaabaaaaaabaaaaabaaaabaabaaaaabaaaabaaaabaabaaaaaabaaaaababaaaabaaaaaaabaa"/>
        <w:spacing w:after="160"/>
      </w:pPr>
      <w:r>
        <w:t xml:space="preserve">    b. screed vibrator</w:t>
      </w:r>
    </w:p>
    <w:p w:rsidR="00251A0B" w:rsidRDefault="004B72B1">
      <w:pPr>
        <w:pStyle w:val="baaaabaabaaaaabaabaaaaaabaaaaabaaaabaabaaaaabaaaabaaaabaabaaaaaabaaaaababaaaabaaaaaaabaab"/>
        <w:spacing w:after="160"/>
      </w:pPr>
      <w:r>
        <w:t xml:space="preserve">    c. form vibrator</w:t>
      </w:r>
    </w:p>
    <w:p w:rsidR="00251A0B" w:rsidRDefault="004B72B1">
      <w:pPr>
        <w:pStyle w:val="baaaabaabaaaaabaabaaaaaabaaaaabaaaabaabaaaaabaaaabaaaabaabaaaaaabaaaaababaaaabaaaaaaabaaba"/>
        <w:spacing w:after="160"/>
      </w:pPr>
      <w:r>
        <w:t xml:space="preserve">    d. none of these.</w:t>
      </w:r>
    </w:p>
    <w:p w:rsidR="00251A0B" w:rsidRDefault="004B72B1">
      <w:pPr>
        <w:pStyle w:val="baaaabaabaaaaabaabaaaaaabaaaaabaaaabaabaaaaabaaaabaaaabaabaaaaaabaaaaababaaaabaaaaaaabaabaa"/>
        <w:spacing w:after="160"/>
      </w:pPr>
      <w:r>
        <w:t>20. Pick up the correct statement from the following:</w:t>
      </w:r>
    </w:p>
    <w:p w:rsidR="00251A0B" w:rsidRDefault="004B72B1">
      <w:pPr>
        <w:pStyle w:val="baaaabaabaaaaabaabaaaaaabaaaaabaaaabaabaaaaabaaaabaaaabaabaaaaaabaaaaababaaaabaaaaaaabaabaaa"/>
        <w:spacing w:after="160"/>
      </w:pPr>
      <w:r>
        <w:t xml:space="preserve">    a</w:t>
      </w:r>
      <w:r>
        <w:t>. Consistency does not affect the workability of concrete</w:t>
      </w:r>
    </w:p>
    <w:p w:rsidR="00251A0B" w:rsidRDefault="004B72B1">
      <w:pPr>
        <w:pStyle w:val="baaaabaabaaaaabaabaaaaaabaaaaabaaaabaabaaaaabaaaabaaaabaabaaaaaabaaaaababaaaabaaaaaaabaabaaaa"/>
        <w:spacing w:after="160"/>
      </w:pPr>
      <w:r>
        <w:t xml:space="preserve">    b. If the slump increases, workability decreases</w:t>
      </w:r>
    </w:p>
    <w:p w:rsidR="00251A0B" w:rsidRDefault="004B72B1">
      <w:pPr>
        <w:pStyle w:val="baaaabaabaaaaabaabaaaaaabaaaaabaaaabaabaaaaabaaaabaaaabaabaaaaaabaaaaababaaaabaaaaaaabaabaaaaa"/>
        <w:spacing w:after="160"/>
      </w:pPr>
      <w:r>
        <w:t xml:space="preserve">    c. If the concrete mix is dry, the slump is maximum</w:t>
      </w:r>
    </w:p>
    <w:p w:rsidR="00251A0B" w:rsidRDefault="004B72B1">
      <w:pPr>
        <w:pStyle w:val="baaaabaabaaaaabaabaaaaaabaaaaabaaaabaabaaaaabaaaabaaaabaabaaaaaabaaaaababaaaabaaaaaaabaabaaaaaa"/>
        <w:spacing w:after="160"/>
      </w:pPr>
      <w:r>
        <w:t xml:space="preserve">    d. None of these.</w:t>
      </w:r>
    </w:p>
    <w:p w:rsidR="00251A0B" w:rsidRDefault="004B72B1">
      <w:pPr>
        <w:pStyle w:val="baaaabaabaaaaabaabaaaaaabaaaaabaaaabaabaaaaabaaaabaaaabaabaaaaaabaaaaababaaaabaaaaaaabaabaaaaaab"/>
        <w:spacing w:after="160"/>
      </w:pPr>
      <w:r>
        <w:t>21. For given workability the grading requiring the least amount of</w:t>
      </w:r>
      <w:r>
        <w:t xml:space="preserve"> water is one that gives</w:t>
      </w:r>
    </w:p>
    <w:p w:rsidR="00251A0B" w:rsidRDefault="004B72B1">
      <w:pPr>
        <w:pStyle w:val="baaaabaabaaaaabaabaaaaaabaaaaabaaaabaabaaaaabaaaabaaaabaabaaaaaabaaaaababaaaabaaaaaaabaabaaaaaaba"/>
        <w:spacing w:after="160"/>
      </w:pPr>
      <w:r>
        <w:t xml:space="preserve">    a. greatest surface area for the given cement and aggregates</w:t>
      </w:r>
    </w:p>
    <w:p w:rsidR="00251A0B" w:rsidRDefault="004B72B1">
      <w:pPr>
        <w:pStyle w:val="baaaabaabaaaaabaabaaaaaabaaaaabaaaabaabaaaaabaaaabaaaabaabaaaaaabaaaaababaaaabaaaaaaabaabaaaaaabab"/>
        <w:spacing w:after="160"/>
      </w:pPr>
      <w:r>
        <w:t xml:space="preserve">    b. least surface area for the given cement and aggregates</w:t>
      </w:r>
    </w:p>
    <w:p w:rsidR="00251A0B" w:rsidRDefault="004B72B1">
      <w:pPr>
        <w:pStyle w:val="baaaabaabaaaaabaabaaaaaabaaaaabaaaabaabaaaaabaaaabaaaabaabaaaaaabaaaaababaaaabaaaaaaabaabaaaaaababa"/>
        <w:spacing w:after="160"/>
      </w:pPr>
      <w:r>
        <w:t xml:space="preserve">    c. least weight for the given cement and aggregates</w:t>
      </w:r>
    </w:p>
    <w:p w:rsidR="00251A0B" w:rsidRDefault="004B72B1">
      <w:pPr>
        <w:pStyle w:val="baaaabaabaaaaabaabaaaaaabaaaaabaaaabaabaaaaabaaaabaaaabaabaaaaaabaaaaababaaaabaaaaaaabaabaaaaaababaa"/>
        <w:spacing w:after="160"/>
      </w:pPr>
      <w:r>
        <w:t xml:space="preserve">    d. greatest weight for the given cement and </w:t>
      </w:r>
      <w:r>
        <w:t>aggregates</w:t>
      </w:r>
    </w:p>
    <w:p w:rsidR="00251A0B" w:rsidRDefault="004B72B1">
      <w:pPr>
        <w:pStyle w:val="c"/>
        <w:spacing w:after="160"/>
      </w:pPr>
      <w:r>
        <w:t>22. Pick up the incorrect statement from the following:</w:t>
      </w:r>
    </w:p>
    <w:p w:rsidR="00251A0B" w:rsidRDefault="004B72B1">
      <w:pPr>
        <w:pStyle w:val="ca"/>
        <w:spacing w:after="160"/>
      </w:pPr>
      <w:r>
        <w:t xml:space="preserve">    a. The process of changing cement paste into hard mass, is known as setting of cement</w:t>
      </w:r>
    </w:p>
    <w:p w:rsidR="00251A0B" w:rsidRDefault="004B72B1">
      <w:pPr>
        <w:pStyle w:val="caa"/>
        <w:spacing w:after="160"/>
      </w:pPr>
      <w:r>
        <w:t xml:space="preserve">    b. The phenomenon by virtue of which cement does not allow transmission of sound, is known as s</w:t>
      </w:r>
      <w:r>
        <w:t>oundness of cement</w:t>
      </w:r>
    </w:p>
    <w:p w:rsidR="00251A0B" w:rsidRDefault="004B72B1">
      <w:pPr>
        <w:pStyle w:val="caab"/>
        <w:spacing w:after="160"/>
      </w:pPr>
      <w:r>
        <w:t xml:space="preserve">    c. The heat generated during chemical reaction of cement with water, is known as heat of hydration</w:t>
      </w:r>
    </w:p>
    <w:p w:rsidR="00251A0B" w:rsidRDefault="004B72B1">
      <w:pPr>
        <w:pStyle w:val="caaba"/>
        <w:spacing w:after="160"/>
      </w:pPr>
      <w:r>
        <w:t xml:space="preserve">    d. None of these.</w:t>
      </w:r>
    </w:p>
    <w:p w:rsidR="00251A0B" w:rsidRDefault="004B72B1">
      <w:pPr>
        <w:pStyle w:val="caabaa"/>
        <w:spacing w:after="160"/>
      </w:pPr>
      <w:r>
        <w:t>23. The main object of compaction of concrete, is:</w:t>
      </w:r>
    </w:p>
    <w:p w:rsidR="00251A0B" w:rsidRDefault="004B72B1">
      <w:pPr>
        <w:pStyle w:val="caabaaa"/>
        <w:spacing w:after="160"/>
      </w:pPr>
      <w:r>
        <w:lastRenderedPageBreak/>
        <w:t xml:space="preserve">    a. to eliminate air holes</w:t>
      </w:r>
    </w:p>
    <w:p w:rsidR="00251A0B" w:rsidRDefault="004B72B1">
      <w:pPr>
        <w:pStyle w:val="caabaaaa"/>
        <w:spacing w:after="160"/>
      </w:pPr>
      <w:r>
        <w:t xml:space="preserve">    b. to achieve maximum densi</w:t>
      </w:r>
      <w:r>
        <w:t>ty</w:t>
      </w:r>
    </w:p>
    <w:p w:rsidR="00251A0B" w:rsidRDefault="004B72B1">
      <w:pPr>
        <w:pStyle w:val="caabaaaaa"/>
        <w:spacing w:after="160"/>
      </w:pPr>
      <w:r>
        <w:t xml:space="preserve">    c. to provide initimate contact between the concrete and embedded materials</w:t>
      </w:r>
    </w:p>
    <w:p w:rsidR="00251A0B" w:rsidRDefault="004B72B1">
      <w:pPr>
        <w:pStyle w:val="caabaaaaaa"/>
        <w:spacing w:after="160"/>
      </w:pPr>
      <w:r>
        <w:t xml:space="preserve">    d. all the above.</w:t>
      </w:r>
    </w:p>
    <w:p w:rsidR="00251A0B" w:rsidRDefault="004B72B1">
      <w:pPr>
        <w:pStyle w:val="caabaaaaaab"/>
        <w:spacing w:after="160"/>
      </w:pPr>
      <w:r>
        <w:t>24. The shearing strength of a cohesion-less soil depends upon</w:t>
      </w:r>
    </w:p>
    <w:p w:rsidR="00251A0B" w:rsidRDefault="004B72B1">
      <w:pPr>
        <w:pStyle w:val="caabaaaaaaba"/>
        <w:spacing w:after="160"/>
      </w:pPr>
      <w:r>
        <w:t xml:space="preserve">    a. dry density</w:t>
      </w:r>
    </w:p>
    <w:p w:rsidR="00251A0B" w:rsidRDefault="004B72B1">
      <w:pPr>
        <w:pStyle w:val="caabaaaaaabaa"/>
        <w:spacing w:after="160"/>
      </w:pPr>
      <w:r>
        <w:t xml:space="preserve">    b. rate of loading</w:t>
      </w:r>
    </w:p>
    <w:p w:rsidR="00251A0B" w:rsidRDefault="004B72B1">
      <w:pPr>
        <w:pStyle w:val="caabaaaaaabaaa"/>
        <w:spacing w:after="160"/>
      </w:pPr>
      <w:r>
        <w:t xml:space="preserve">    c. confining pressure</w:t>
      </w:r>
    </w:p>
    <w:p w:rsidR="00251A0B" w:rsidRDefault="004B72B1">
      <w:pPr>
        <w:pStyle w:val="caabaaaaaabaaab"/>
        <w:spacing w:after="160"/>
      </w:pPr>
      <w:r>
        <w:t xml:space="preserve">    d. nature of loading.</w:t>
      </w:r>
    </w:p>
    <w:p w:rsidR="00251A0B" w:rsidRDefault="004B72B1">
      <w:pPr>
        <w:pStyle w:val="caabaaaaaabaaaba"/>
        <w:spacing w:after="160"/>
      </w:pPr>
      <w:r>
        <w:t>25. Pick up the correct statement from the following:</w:t>
      </w:r>
    </w:p>
    <w:p w:rsidR="00251A0B" w:rsidRDefault="004B72B1">
      <w:pPr>
        <w:pStyle w:val="caabaaaaaabaaabaa"/>
        <w:spacing w:after="160"/>
      </w:pPr>
      <w:r>
        <w:t xml:space="preserve">    a. An unconfined compression test is a special case of triaxial compression test</w:t>
      </w:r>
    </w:p>
    <w:p w:rsidR="00251A0B" w:rsidRDefault="004B72B1">
      <w:pPr>
        <w:pStyle w:val="caabaaaaaabaaabaab"/>
        <w:spacing w:after="160"/>
      </w:pPr>
      <w:r>
        <w:t xml:space="preserve">    b. An unconfined compression test is a special case of direct shear test</w:t>
      </w:r>
    </w:p>
    <w:p w:rsidR="00251A0B" w:rsidRDefault="004B72B1">
      <w:pPr>
        <w:pStyle w:val="caabaaaaaabaaabaaba"/>
        <w:spacing w:after="160"/>
      </w:pPr>
      <w:r>
        <w:t xml:space="preserve">    c. The con</w:t>
      </w:r>
      <w:r>
        <w:t>fining pressure is maximum during an unconfined compression test</w:t>
      </w:r>
    </w:p>
    <w:p w:rsidR="00251A0B" w:rsidRDefault="004B72B1">
      <w:pPr>
        <w:pStyle w:val="caabaaaaaabaaabaabaa"/>
        <w:spacing w:after="160"/>
      </w:pPr>
      <w:r>
        <w:t xml:space="preserve">    d. The cylindrical specimen of a soil is subjected to major principal stress till it fails due to shearing along the plane of the failure.</w:t>
      </w:r>
    </w:p>
    <w:p w:rsidR="00251A0B" w:rsidRDefault="004B72B1">
      <w:pPr>
        <w:pStyle w:val="caabaaaaaabaaabaabaaa"/>
        <w:spacing w:after="160"/>
      </w:pPr>
      <w:r>
        <w:t>26. If the back fill is having a uniform surchar</w:t>
      </w:r>
      <w:r>
        <w:t>ge of intensity q per unit area, the lateral pressure will be</w:t>
      </w:r>
    </w:p>
    <w:p w:rsidR="00251A0B" w:rsidRDefault="004B72B1">
      <w:pPr>
        <w:pStyle w:val="caabaaaaaabaaabaabaaaa"/>
        <w:spacing w:after="160"/>
      </w:pPr>
      <w:r>
        <w:t xml:space="preserve">    a. q times the lateral pressure within the surface</w:t>
      </w:r>
    </w:p>
    <w:p w:rsidR="00251A0B" w:rsidRDefault="004B72B1">
      <w:pPr>
        <w:pStyle w:val="caabaaaaaabaaabaabaaaaa"/>
        <w:spacing w:after="160"/>
      </w:pPr>
      <w:r>
        <w:t xml:space="preserve">    b. 1/q times the lateral pressure within the surface</w:t>
      </w:r>
    </w:p>
    <w:p w:rsidR="00251A0B" w:rsidRDefault="004B72B1">
      <w:pPr>
        <w:pStyle w:val="caabaaaaaabaaabaabaaaaaa"/>
        <w:spacing w:after="160"/>
      </w:pPr>
      <w:r>
        <w:t xml:space="preserve">    c. equal to a fill of height Z equal to q/r, where r is the density of the bac</w:t>
      </w:r>
      <w:r>
        <w:t>kfill</w:t>
      </w:r>
    </w:p>
    <w:p w:rsidR="00251A0B" w:rsidRDefault="004B72B1">
      <w:pPr>
        <w:pStyle w:val="caabaaaaaabaaabaabaaaaaab"/>
        <w:spacing w:after="160"/>
      </w:pPr>
      <w:r>
        <w:t xml:space="preserve">    d. none of these.</w:t>
      </w:r>
    </w:p>
    <w:p w:rsidR="00251A0B" w:rsidRDefault="004B72B1">
      <w:pPr>
        <w:pStyle w:val="caabaaaaaabaaabaabaaaaaaba"/>
        <w:spacing w:after="160"/>
      </w:pPr>
      <w:r>
        <w:t>27. Pick up the correct statement from the following:</w:t>
      </w:r>
    </w:p>
    <w:p w:rsidR="00251A0B" w:rsidRDefault="004B72B1">
      <w:pPr>
        <w:pStyle w:val="caabaaaaaabaaabaabaaaaaabaa"/>
        <w:spacing w:after="160"/>
      </w:pPr>
      <w:r>
        <w:t xml:space="preserve">    a. Silty clayloam contains highest percentage of silt</w:t>
      </w:r>
    </w:p>
    <w:p w:rsidR="00251A0B" w:rsidRDefault="004B72B1">
      <w:pPr>
        <w:pStyle w:val="caabaaaaaabaaabaabaaaaaabaab"/>
        <w:spacing w:after="160"/>
      </w:pPr>
      <w:r>
        <w:t xml:space="preserve">    b. Stiff boulder clay offers maximum shear strength</w:t>
      </w:r>
    </w:p>
    <w:p w:rsidR="00251A0B" w:rsidRDefault="004B72B1">
      <w:pPr>
        <w:pStyle w:val="caabaaaaaabaaabaabaaaaaabaaba"/>
        <w:spacing w:after="160"/>
      </w:pPr>
      <w:r>
        <w:t xml:space="preserve">    c. Soft chalk carries least safe load</w:t>
      </w:r>
    </w:p>
    <w:p w:rsidR="00251A0B" w:rsidRDefault="004B72B1">
      <w:pPr>
        <w:pStyle w:val="caabaaaaaabaaabaabaaaaaabaabaa"/>
        <w:spacing w:after="160"/>
      </w:pPr>
      <w:r>
        <w:t xml:space="preserve">    d. All the abo</w:t>
      </w:r>
      <w:r>
        <w:t>ve.</w:t>
      </w:r>
    </w:p>
    <w:p w:rsidR="00251A0B" w:rsidRDefault="004B72B1">
      <w:pPr>
        <w:pStyle w:val="caabaaaaaabaaabaabaaaaaabaabaaa"/>
        <w:spacing w:after="160"/>
      </w:pPr>
      <w:r>
        <w:t>28. The density of soil can be increased</w:t>
      </w:r>
    </w:p>
    <w:p w:rsidR="00251A0B" w:rsidRDefault="004B72B1">
      <w:pPr>
        <w:pStyle w:val="caabaaaaaabaaabaabaaaaaabaabaaaa"/>
        <w:spacing w:after="160"/>
      </w:pPr>
      <w:r>
        <w:t xml:space="preserve">    a. by reducing the space occupied by air</w:t>
      </w:r>
    </w:p>
    <w:p w:rsidR="00251A0B" w:rsidRDefault="004B72B1">
      <w:pPr>
        <w:pStyle w:val="caabaaaaaabaaabaabaaaaaabaabaaaaa"/>
        <w:spacing w:after="160"/>
      </w:pPr>
      <w:r>
        <w:t xml:space="preserve">    b. by elastic compression of soil grains</w:t>
      </w:r>
    </w:p>
    <w:p w:rsidR="00251A0B" w:rsidRDefault="004B72B1">
      <w:pPr>
        <w:pStyle w:val="caabaaaaaabaaabaabaaaaaabaabaaaaaa"/>
        <w:spacing w:after="160"/>
      </w:pPr>
      <w:r>
        <w:t xml:space="preserve">    c. by expelling water from pores</w:t>
      </w:r>
    </w:p>
    <w:p w:rsidR="00251A0B" w:rsidRDefault="004B72B1">
      <w:pPr>
        <w:pStyle w:val="caabaaaaaabaaabaabaaaaaabaabaaaaaaa"/>
        <w:spacing w:after="160"/>
      </w:pPr>
      <w:r>
        <w:lastRenderedPageBreak/>
        <w:t xml:space="preserve">    d. All the above.</w:t>
      </w:r>
    </w:p>
    <w:p w:rsidR="00251A0B" w:rsidRDefault="004B72B1">
      <w:pPr>
        <w:pStyle w:val="caabaaaaaabaaabaabaaaaaabaabaaaaaaab"/>
        <w:spacing w:after="160"/>
      </w:pPr>
      <w:r>
        <w:t>29. The ultimate bearing capacity of a soil, is</w:t>
      </w:r>
    </w:p>
    <w:p w:rsidR="00251A0B" w:rsidRDefault="004B72B1">
      <w:pPr>
        <w:pStyle w:val="caabaaaaaabaaabaabaaaaaabaabaaaaaaaba"/>
        <w:spacing w:after="160"/>
      </w:pPr>
      <w:r>
        <w:t xml:space="preserve">    a. total load on the bearing area</w:t>
      </w:r>
    </w:p>
    <w:p w:rsidR="00251A0B" w:rsidRDefault="004B72B1">
      <w:pPr>
        <w:pStyle w:val="caabaaaaaabaaabaabaaaaaabaabaaaaaaabaa"/>
        <w:spacing w:after="160"/>
      </w:pPr>
      <w:r>
        <w:t xml:space="preserve">    b. safe load on the bearing area</w:t>
      </w:r>
    </w:p>
    <w:p w:rsidR="00251A0B" w:rsidRDefault="004B72B1">
      <w:pPr>
        <w:pStyle w:val="caabaaaaaabaaabaabaaaaaabaabaaaaaaabaaa"/>
        <w:spacing w:after="160"/>
      </w:pPr>
      <w:r>
        <w:t xml:space="preserve">    c. load at which soil fails</w:t>
      </w:r>
    </w:p>
    <w:p w:rsidR="00251A0B" w:rsidRDefault="004B72B1">
      <w:pPr>
        <w:pStyle w:val="caabaaaaaabaaabaabaaaaaabaabaaaaaaabaaab"/>
        <w:spacing w:after="160"/>
      </w:pPr>
      <w:r>
        <w:t xml:space="preserve">    d. load at which soil consolidates.</w:t>
      </w:r>
    </w:p>
    <w:p w:rsidR="00251A0B" w:rsidRDefault="004B72B1">
      <w:pPr>
        <w:pStyle w:val="caabaaaaaabaaabaabaaaaaabaabaaaaaaabaaaba"/>
        <w:spacing w:after="160"/>
      </w:pPr>
      <w:r>
        <w:t>30. PERT is</w:t>
      </w:r>
    </w:p>
    <w:p w:rsidR="00251A0B" w:rsidRDefault="004B72B1">
      <w:pPr>
        <w:pStyle w:val="caabaaaaaabaaabaabaaaaaabaabaaaaaaabaaabaa"/>
        <w:spacing w:after="160"/>
      </w:pPr>
      <w:r>
        <w:t xml:space="preserve">    a. limited of event oriented diagrams</w:t>
      </w:r>
    </w:p>
    <w:p w:rsidR="00251A0B" w:rsidRDefault="004B72B1">
      <w:pPr>
        <w:pStyle w:val="caabaaaaaabaaabaabaaaaaabaabaaaaaaabaaabaaa"/>
        <w:spacing w:after="160"/>
      </w:pPr>
      <w:r>
        <w:t xml:space="preserve">    b. used for research and development projects</w:t>
      </w:r>
    </w:p>
    <w:p w:rsidR="00251A0B" w:rsidRDefault="004B72B1">
      <w:pPr>
        <w:pStyle w:val="caabaaaaaabaaabaabaaaaaabaabaaaaaaabaaabaaaa"/>
        <w:spacing w:after="160"/>
      </w:pPr>
      <w:r>
        <w:t xml:space="preserve">    c</w:t>
      </w:r>
      <w:r>
        <w:t>. based on three time estimates for activities linking up two events</w:t>
      </w:r>
    </w:p>
    <w:p w:rsidR="00251A0B" w:rsidRDefault="004B72B1">
      <w:pPr>
        <w:pStyle w:val="caabaaaaaabaaabaabaaaaaabaabaaaaaaabaaabaaaaa"/>
        <w:spacing w:after="160"/>
      </w:pPr>
      <w:r>
        <w:t xml:space="preserve">    d. all the above.</w:t>
      </w:r>
    </w:p>
    <w:p w:rsidR="00251A0B" w:rsidRDefault="004B72B1">
      <w:pPr>
        <w:pStyle w:val="caabaaaaaabaaabaabaaaaaabaabaaaaaaabaaabaaaaab"/>
        <w:spacing w:after="160"/>
      </w:pPr>
      <w:r>
        <w:t>31. Pick up the incorrect statement from the following:</w:t>
      </w:r>
    </w:p>
    <w:p w:rsidR="00251A0B" w:rsidRDefault="004B72B1">
      <w:pPr>
        <w:pStyle w:val="caabaaaaaabaaabaabaaaaaabaabaaaaaaabaaabaaaaaba"/>
        <w:spacing w:after="160"/>
      </w:pPr>
      <w:r>
        <w:t xml:space="preserve">    a. The difference between the maximum time available for the job and actual time it consumes, is called total float</w:t>
      </w:r>
    </w:p>
    <w:p w:rsidR="00251A0B" w:rsidRDefault="004B72B1">
      <w:pPr>
        <w:pStyle w:val="caabaaaaaabaaabaabaaaaaabaabaaaaaaabaaabaaaaabaa"/>
        <w:spacing w:after="160"/>
      </w:pPr>
      <w:r>
        <w:t xml:space="preserve">    b. The difference between the latest start time and earliest start time of an activity, is called total float</w:t>
      </w:r>
    </w:p>
    <w:p w:rsidR="00251A0B" w:rsidRDefault="004B72B1">
      <w:pPr>
        <w:pStyle w:val="caabaaaaaabaaabaabaaaaaabaabaaaaaaabaaabaaaaabaaa"/>
        <w:spacing w:after="160"/>
      </w:pPr>
      <w:r>
        <w:t xml:space="preserve">    c. The difference </w:t>
      </w:r>
      <w:r>
        <w:t>between the earliest finish time of an activity and the earliest start time of its successor activity, is called free float of the activity</w:t>
      </w:r>
    </w:p>
    <w:p w:rsidR="00251A0B" w:rsidRDefault="004B72B1">
      <w:pPr>
        <w:pStyle w:val="caabaaaaaabaaabaabaaaaaabaabaaaaaaabaaabaaaaabaaaa"/>
        <w:spacing w:after="160"/>
      </w:pPr>
      <w:r>
        <w:t xml:space="preserve">    d. None of these.</w:t>
      </w:r>
    </w:p>
    <w:p w:rsidR="00251A0B" w:rsidRDefault="004B72B1">
      <w:pPr>
        <w:pStyle w:val="caabaaaaaabaaabaabaaaaaabaabaaaaaaabaaabaaaaabaaaab"/>
        <w:spacing w:after="160"/>
      </w:pPr>
      <w:r>
        <w:t>32. Site order book is used for recording</w:t>
      </w:r>
    </w:p>
    <w:p w:rsidR="00251A0B" w:rsidRDefault="004B72B1">
      <w:pPr>
        <w:pStyle w:val="caabaaaaaabaaabaabaaaaaabaabaaaaaaabaaabaaaaabaaaaba"/>
        <w:spacing w:after="160"/>
      </w:pPr>
      <w:r>
        <w:t xml:space="preserve">    a. instructions by the executive engineers</w:t>
      </w:r>
    </w:p>
    <w:p w:rsidR="00251A0B" w:rsidRDefault="004B72B1">
      <w:pPr>
        <w:pStyle w:val="caabaaaaaabaaabaabaaaaaabaabaaaaaaabaaabaaaaabaaaabab"/>
        <w:spacing w:after="160"/>
      </w:pPr>
      <w:r>
        <w:t xml:space="preserve">    b</w:t>
      </w:r>
      <w:r>
        <w:t>. construction measurements</w:t>
      </w:r>
    </w:p>
    <w:p w:rsidR="00251A0B" w:rsidRDefault="004B72B1">
      <w:pPr>
        <w:pStyle w:val="caabaaaaaabaaabaabaaaaaabaabaaaaaaabaaabaaaaabaaaababa"/>
        <w:spacing w:after="160"/>
      </w:pPr>
      <w:r>
        <w:t xml:space="preserve">    c. issue of store equipments</w:t>
      </w:r>
    </w:p>
    <w:p w:rsidR="00251A0B" w:rsidRDefault="004B72B1">
      <w:pPr>
        <w:pStyle w:val="caabaaaaaabaaabaabaaaaaabaabaaaaaaabaaabaaaaabaaaababaa"/>
        <w:spacing w:after="160"/>
      </w:pPr>
      <w:r>
        <w:t xml:space="preserve">    d. names of the casual labour.</w:t>
      </w:r>
    </w:p>
    <w:p w:rsidR="00251A0B" w:rsidRDefault="004B72B1">
      <w:pPr>
        <w:pStyle w:val="caabaaaaaabaaabaabaaaaaabaabaaaaaaabaaabaaaaabaaaababaaa"/>
        <w:spacing w:after="160"/>
      </w:pPr>
      <w:r>
        <w:t>33. Pick up the incorrect statement from the following:</w:t>
      </w:r>
    </w:p>
    <w:p w:rsidR="00251A0B" w:rsidRDefault="004B72B1">
      <w:pPr>
        <w:pStyle w:val="caabaaaaaabaaabaabaaaaaabaabaaaaaaabaaabaaaaabaaaababaaaa"/>
        <w:spacing w:after="160"/>
      </w:pPr>
      <w:r>
        <w:t xml:space="preserve">    a. The various functions under each activity, are shown by one bar on Bar Charts</w:t>
      </w:r>
    </w:p>
    <w:p w:rsidR="00251A0B" w:rsidRDefault="004B72B1">
      <w:pPr>
        <w:pStyle w:val="caabaaaaaabaaabaabaaaaaabaabaaaaaaabaaabaaaaabaaaababaaaaa"/>
        <w:spacing w:after="160"/>
      </w:pPr>
      <w:r>
        <w:t xml:space="preserve">    b. Bar chart establishes the interdependency of one event on another</w:t>
      </w:r>
    </w:p>
    <w:p w:rsidR="00251A0B" w:rsidRDefault="004B72B1">
      <w:pPr>
        <w:pStyle w:val="caabaaaaaabaaabaabaaaaaabaabaaaaaaabaaabaaaaabaaaababaaaaab"/>
        <w:spacing w:after="160"/>
      </w:pPr>
      <w:r>
        <w:t xml:space="preserve">    c. Only approximate percentage of the completed work is reported</w:t>
      </w:r>
    </w:p>
    <w:p w:rsidR="00251A0B" w:rsidRDefault="004B72B1">
      <w:pPr>
        <w:pStyle w:val="caabaaaaaabaaabaabaaaaaabaabaaaaaaabaaabaaaaabaaaababaaaaaba"/>
        <w:spacing w:after="160"/>
      </w:pPr>
      <w:r>
        <w:t xml:space="preserve">    d. None of these,</w:t>
      </w:r>
    </w:p>
    <w:p w:rsidR="00251A0B" w:rsidRDefault="004B72B1">
      <w:pPr>
        <w:pStyle w:val="caabaaaaaabaaabaabaaaaaabaabaaaaaaabaaabaaaaabaaaababaaaaabaa"/>
        <w:spacing w:after="160"/>
      </w:pPr>
      <w:r>
        <w:t>34. Bar charts are suitable for</w:t>
      </w:r>
    </w:p>
    <w:p w:rsidR="00251A0B" w:rsidRDefault="004B72B1">
      <w:pPr>
        <w:pStyle w:val="caabaaaaaabaaabaabaaaaaabaabaaaaaaabaaabaaaaabaaaababaaaaabaaa"/>
        <w:spacing w:after="160"/>
      </w:pPr>
      <w:r>
        <w:lastRenderedPageBreak/>
        <w:t xml:space="preserve">    a. minor works</w:t>
      </w:r>
    </w:p>
    <w:p w:rsidR="00251A0B" w:rsidRDefault="004B72B1">
      <w:pPr>
        <w:pStyle w:val="caabaaaaaabaaabaabaaaaaabaabaaaaaaabaaabaaaaabaaaababaaaaabaaab"/>
        <w:spacing w:after="160"/>
      </w:pPr>
      <w:r>
        <w:t xml:space="preserve">    b. major works</w:t>
      </w:r>
    </w:p>
    <w:p w:rsidR="00251A0B" w:rsidRDefault="004B72B1">
      <w:pPr>
        <w:pStyle w:val="caabaaaaaabaaabaabaaaaaabaabaaaaaaabaaabaaaaabaaaababaaaaabaaaba"/>
        <w:spacing w:after="160"/>
      </w:pPr>
      <w:r>
        <w:t xml:space="preserve">    c. large projects</w:t>
      </w:r>
    </w:p>
    <w:p w:rsidR="00251A0B" w:rsidRDefault="004B72B1">
      <w:pPr>
        <w:pStyle w:val="caabaaaaaabaaabaabaaaaaabaabaaaaaaabaaabaaaaabaaaababaaaaabaaabaa"/>
        <w:spacing w:after="160"/>
      </w:pPr>
      <w:r>
        <w:t xml:space="preserve">    d. all the Above.</w:t>
      </w:r>
    </w:p>
    <w:p w:rsidR="004B72B1" w:rsidRDefault="004B72B1" w:rsidP="004B72B1">
      <w:pPr>
        <w:pStyle w:val="dabaaa"/>
        <w:spacing w:after="160"/>
      </w:pPr>
      <w:r>
        <w:t xml:space="preserve">35. </w:t>
      </w:r>
      <w:r>
        <w:t>The first method invented for planning projects, was</w:t>
      </w:r>
    </w:p>
    <w:p w:rsidR="004B72B1" w:rsidRDefault="004B72B1" w:rsidP="004B72B1">
      <w:pPr>
        <w:pStyle w:val="dabaaaa"/>
        <w:spacing w:after="160"/>
      </w:pPr>
      <w:r>
        <w:t xml:space="preserve">    a. Bar chart method</w:t>
      </w:r>
    </w:p>
    <w:p w:rsidR="004B72B1" w:rsidRDefault="004B72B1" w:rsidP="004B72B1">
      <w:pPr>
        <w:pStyle w:val="dabaaaab"/>
        <w:spacing w:after="160"/>
      </w:pPr>
      <w:r>
        <w:t xml:space="preserve">    b. Milestone chart</w:t>
      </w:r>
    </w:p>
    <w:p w:rsidR="004B72B1" w:rsidRDefault="004B72B1" w:rsidP="004B72B1">
      <w:pPr>
        <w:pStyle w:val="dabaaaaba"/>
        <w:spacing w:after="160"/>
      </w:pPr>
      <w:r>
        <w:t xml:space="preserve">    c. Critical path method (CPM)</w:t>
      </w:r>
    </w:p>
    <w:p w:rsidR="00251A0B" w:rsidRDefault="004B72B1" w:rsidP="004B72B1">
      <w:pPr>
        <w:pStyle w:val="caabaaaaaabaaabaabaaaaaabaabaaaaaaabaaabaaaaabaaaababaaaaabaaabaaa"/>
        <w:spacing w:after="160"/>
      </w:pPr>
      <w:r>
        <w:t xml:space="preserve">    d. Programme Evaluation and Review Technique (PERT)</w:t>
      </w:r>
      <w:bookmarkStart w:id="0" w:name="_GoBack"/>
      <w:bookmarkEnd w:id="0"/>
    </w:p>
    <w:p w:rsidR="00251A0B" w:rsidRDefault="004B72B1">
      <w:pPr>
        <w:pStyle w:val="caabaaaaaabaaabaabaaaaaabaabaaaaaaabaaabaaaaabaaaababaaaaabaaabaaaaaaab"/>
        <w:spacing w:after="160"/>
      </w:pPr>
      <w:r>
        <w:t>3</w:t>
      </w:r>
      <w:r>
        <w:t>6. Pick up the incorrect statement regarding a master trap from the following :</w:t>
      </w:r>
    </w:p>
    <w:p w:rsidR="00251A0B" w:rsidRDefault="004B72B1">
      <w:pPr>
        <w:pStyle w:val="caabaaaaaabaaabaabaaaaaabaabaaaaaaabaaabaaaaabaaaababaaaaabaaabaaaaaaaba"/>
        <w:spacing w:after="160"/>
      </w:pPr>
      <w:r>
        <w:t xml:space="preserve">    a. It is provided a cleaning eye at the top of the trap</w:t>
      </w:r>
    </w:p>
    <w:p w:rsidR="00251A0B" w:rsidRDefault="004B72B1">
      <w:pPr>
        <w:pStyle w:val="caabaaaaaabaaabaabaaaaaabaabaaaaaaabaaabaaaaabaaaababaaaaabaaabaaaaaaabaa"/>
        <w:spacing w:after="160"/>
      </w:pPr>
      <w:r>
        <w:t xml:space="preserve">    b. The height of fresh air inlet pipe fixed vertically with wall is 3 m</w:t>
      </w:r>
    </w:p>
    <w:p w:rsidR="00251A0B" w:rsidRDefault="004B72B1">
      <w:pPr>
        <w:pStyle w:val="caabaaaaaabaaabaabaaaaaabaabaaaaaaabaaabaaaaabaaaababaaaaabaaabaaaaaaabaaa"/>
        <w:spacing w:after="160"/>
      </w:pPr>
      <w:r>
        <w:t xml:space="preserve">    c. The mica flap valve which opens inwards only, is fitted at the top of the inlet pipe</w:t>
      </w:r>
    </w:p>
    <w:p w:rsidR="00251A0B" w:rsidRDefault="004B72B1">
      <w:pPr>
        <w:pStyle w:val="caabaaaaaabaaabaabaaaaaabaabaaaaaaabaaabaaaaabaaaababaaaaabaaabaaaaaaabaaaa"/>
        <w:spacing w:after="160"/>
      </w:pPr>
      <w:r>
        <w:t xml:space="preserve">    d. The water seal is less than that of ordinary traps.</w:t>
      </w:r>
    </w:p>
    <w:p w:rsidR="00251A0B" w:rsidRDefault="004B72B1">
      <w:pPr>
        <w:pStyle w:val="caabaaaaaabaaabaabaaaaaabaabaaaaaaabaaabaaaaabaaaababaaaaabaaabaaaaaaabaaaab"/>
        <w:spacing w:after="160"/>
      </w:pPr>
      <w:r>
        <w:t>37. In the mid-section formula</w:t>
      </w:r>
    </w:p>
    <w:p w:rsidR="00251A0B" w:rsidRDefault="004B72B1">
      <w:pPr>
        <w:pStyle w:val="caabaaaaaabaaabaabaaaaaabaabaaaaaaabaaabaaaaabaaaababaaaaabaaabaaaaaaabaaaaba"/>
        <w:spacing w:after="160"/>
      </w:pPr>
      <w:r>
        <w:t xml:space="preserve">    a. The area of mid-sections is calculated by using mean depth</w:t>
      </w:r>
    </w:p>
    <w:p w:rsidR="00251A0B" w:rsidRDefault="004B72B1">
      <w:pPr>
        <w:pStyle w:val="caabaaaaaabaaabaabaaaaaabaabaaaaaaabaaabaaaaabaaaababaaaaabaaabaaaaaaabaaaabaa"/>
        <w:spacing w:after="160"/>
      </w:pPr>
      <w:r>
        <w:t xml:space="preserve">    b. The volume of the earth work is calculated by multiplying the mid-section area by the distanc</w:t>
      </w:r>
      <w:r>
        <w:t>e between the two sections</w:t>
      </w:r>
    </w:p>
    <w:p w:rsidR="00251A0B" w:rsidRDefault="004B72B1">
      <w:pPr>
        <w:pStyle w:val="caabaaaaaabaaabaabaaaaaabaabaaaaaaabaaabaaaaabaaaababaaaaabaaabaaaaaaabaaaabaaa"/>
        <w:spacing w:after="160"/>
      </w:pPr>
      <w:r>
        <w:t xml:space="preserve">    c. The volume of the earth work is calculated by multiplying the mid-section area by the distance between the two original sections</w:t>
      </w:r>
    </w:p>
    <w:p w:rsidR="00251A0B" w:rsidRDefault="004B72B1">
      <w:pPr>
        <w:pStyle w:val="caabaaaaaabaaabaabaaaaaabaabaaaaaaabaaabaaaaabaaaababaaaaabaaabaaaaaaabaaaabaaaa"/>
        <w:spacing w:after="160"/>
      </w:pPr>
      <w:r>
        <w:t xml:space="preserve">    d. (a), (b) and (c) of the above.</w:t>
      </w:r>
    </w:p>
    <w:p w:rsidR="00251A0B" w:rsidRDefault="004B72B1">
      <w:pPr>
        <w:pStyle w:val="caabaaaaaabaaabaabaaaaaabaabaaaaaaabaaabaaaaabaaaababaaaaabaaabaaaaaaabaaaabaaaab"/>
        <w:spacing w:after="160"/>
      </w:pPr>
      <w:r>
        <w:t xml:space="preserve">38. The expected out turn of cement concrete 1 : 2 : 4 </w:t>
      </w:r>
      <w:r>
        <w:t>per mason per day is</w:t>
      </w:r>
    </w:p>
    <w:p w:rsidR="00251A0B" w:rsidRDefault="004B72B1">
      <w:pPr>
        <w:pStyle w:val="caabaaaaaabaaabaabaaaaaabaabaaaaaaabaaabaaaaabaaaababaaaaabaaabaaaaaaabaaaabaaaaba"/>
        <w:spacing w:after="160"/>
      </w:pPr>
      <w:r>
        <w:t xml:space="preserve">    a. 1.5 m3</w:t>
      </w:r>
    </w:p>
    <w:p w:rsidR="00251A0B" w:rsidRDefault="004B72B1">
      <w:pPr>
        <w:pStyle w:val="caabaaaaaabaaabaabaaaaaabaabaaaaaaabaaabaaaaabaaaababaaaaabaaabaaaaaaabaaaabaaaabaa"/>
        <w:spacing w:after="160"/>
      </w:pPr>
      <w:r>
        <w:t xml:space="preserve">    b. 2.5 m3</w:t>
      </w:r>
    </w:p>
    <w:p w:rsidR="00251A0B" w:rsidRDefault="004B72B1">
      <w:pPr>
        <w:pStyle w:val="caabaaaaaabaaabaabaaaaaabaabaaaaaaabaaabaaaaabaaaababaaaaabaaabaaaaaaabaaaabaaaabaaa"/>
        <w:spacing w:after="160"/>
      </w:pPr>
      <w:r>
        <w:t xml:space="preserve">    c. 3.5 m3</w:t>
      </w:r>
    </w:p>
    <w:p w:rsidR="00251A0B" w:rsidRDefault="004B72B1">
      <w:pPr>
        <w:pStyle w:val="caabaaaaaabaaabaabaaaaaabaabaaaaaaabaaabaaaaabaaaababaaaaabaaabaaaaaaabaaaabaaaabaaaa"/>
        <w:spacing w:after="160"/>
      </w:pPr>
      <w:r>
        <w:t xml:space="preserve">    d. 5.0 m3</w:t>
      </w:r>
    </w:p>
    <w:p w:rsidR="00251A0B" w:rsidRDefault="004B72B1">
      <w:pPr>
        <w:pStyle w:val="caabaaaaaabaaabaabaaaaaabaabaaaaaaabaaabaaaaabaaaababaaaaabaaabaaaaaaabaaaabaaaabaaaab"/>
        <w:spacing w:after="160"/>
      </w:pPr>
      <w:r>
        <w:t>39. If the formation level of a highway has a uniform gradient for a particular length, and the ground is also having a longitudinal slope, the earthwork may be calculated by</w:t>
      </w:r>
    </w:p>
    <w:p w:rsidR="00251A0B" w:rsidRDefault="004B72B1">
      <w:pPr>
        <w:pStyle w:val="caabaaaaaabaaabaabaaaaaabaabaaaaaaabaaabaaaaabaaaababaaaaabaaabaaaaaaabaaaabaaaabaaaaba"/>
        <w:spacing w:after="160"/>
      </w:pPr>
      <w:r>
        <w:t xml:space="preserve">    </w:t>
      </w:r>
      <w:r>
        <w:t>a. Mid-section formula</w:t>
      </w:r>
    </w:p>
    <w:p w:rsidR="00251A0B" w:rsidRDefault="004B72B1">
      <w:pPr>
        <w:pStyle w:val="caabaaaaaabaaabaabaaaaaabaabaaaaaaabaaabaaaaabaaaababaaaaabaaabaaaaaaabaaaabaaaabaaaabaa"/>
        <w:spacing w:after="160"/>
      </w:pPr>
      <w:r>
        <w:t xml:space="preserve">    b. Trapezoidal formula</w:t>
      </w:r>
    </w:p>
    <w:p w:rsidR="00251A0B" w:rsidRDefault="004B72B1">
      <w:pPr>
        <w:pStyle w:val="caabaaaaaabaaabaabaaaaaabaabaaaaaaabaaabaaaaabaaaababaaaaabaaabaaaaaaabaaaabaaaabaaaabaaa"/>
        <w:spacing w:after="160"/>
      </w:pPr>
      <w:r>
        <w:lastRenderedPageBreak/>
        <w:t xml:space="preserve">    c. Prismoidal formula</w:t>
      </w:r>
    </w:p>
    <w:p w:rsidR="00251A0B" w:rsidRDefault="004B72B1">
      <w:pPr>
        <w:pStyle w:val="caabaaaaaabaaabaabaaaaaabaabaaaaaaabaaabaaaaabaaaababaaaaabaaabaaaaaaabaaaabaaaabaaaabaaaa"/>
        <w:spacing w:after="160"/>
      </w:pPr>
      <w:r>
        <w:t xml:space="preserve">    d. All the above.</w:t>
      </w:r>
    </w:p>
    <w:p w:rsidR="00251A0B" w:rsidRDefault="004B72B1">
      <w:pPr>
        <w:pStyle w:val="caabaaaaaabaaabaabaaaaaabaabaaaaaaabaaabaaaaabaaaababaaaaabaaabaaaaaaabaaaabaaaabaaaabaaaab"/>
        <w:spacing w:after="160"/>
      </w:pPr>
      <w:r>
        <w:t>40. Carpet area does not include the area of</w:t>
      </w:r>
    </w:p>
    <w:p w:rsidR="00251A0B" w:rsidRDefault="004B72B1">
      <w:pPr>
        <w:pStyle w:val="caabaaaaaabaaabaabaaaaaabaabaaaaaaabaaabaaaaabaaaababaaaaabaaabaaaaaaabaaaabaaaabaaaabaaaaba"/>
        <w:spacing w:after="160"/>
      </w:pPr>
      <w:r>
        <w:t xml:space="preserve">    a. verandah, corridor and passage</w:t>
      </w:r>
    </w:p>
    <w:p w:rsidR="00251A0B" w:rsidRDefault="004B72B1">
      <w:pPr>
        <w:pStyle w:val="caabaaaaaabaaabaabaaaaaabaabaaaaaaabaaabaaaaabaaaababaaaaabaaabaaaaaaabaaaabaaaabaaaabaaaabaa"/>
        <w:spacing w:after="160"/>
      </w:pPr>
      <w:r>
        <w:t xml:space="preserve">    b. bath room and lavatory</w:t>
      </w:r>
    </w:p>
    <w:p w:rsidR="00251A0B" w:rsidRDefault="004B72B1">
      <w:pPr>
        <w:pStyle w:val="caabaaaaaabaaabaabaaaaaabaabaaaaaaabaaabaaaaabaaaababaaaaabaaabaaaaaaabaaaabaaaabaaaabaaaabaaa"/>
        <w:spacing w:after="160"/>
      </w:pPr>
      <w:r>
        <w:t xml:space="preserve">    c. kitchen and pantry</w:t>
      </w:r>
    </w:p>
    <w:p w:rsidR="00251A0B" w:rsidRDefault="004B72B1">
      <w:pPr>
        <w:pStyle w:val="caabaaaaaabaaabaabaaaaaabaabaaaaaaabaaabaaaaabaaaababaaaaabaaabaaaaaaabaaaabaaaabaaaabaaaabaaaa"/>
        <w:spacing w:after="160"/>
      </w:pPr>
      <w:r>
        <w:t xml:space="preserve">    d. All the above.</w:t>
      </w:r>
    </w:p>
    <w:p w:rsidR="00251A0B" w:rsidRDefault="004B72B1">
      <w:pPr>
        <w:pStyle w:val="caabaaaaaabaaabaabaaaaaabaabaaaaaaabaaabaaaaabaaaababaaaaabaaabaaaaaaabaaaabaaaabaaaabaaaabaaaab"/>
        <w:spacing w:after="160"/>
      </w:pPr>
      <w:r>
        <w:t>41. Axonometric view/drawing is what type of view?</w:t>
      </w:r>
    </w:p>
    <w:p w:rsidR="00251A0B" w:rsidRDefault="004B72B1">
      <w:pPr>
        <w:pStyle w:val="caabaaaaaabaaabaabaaaaaabaabaaaaaaabaaabaaaaabaaaababaaaaabaaabaaaaaaabaaaabaaaabaaaabaaaabaaaaba"/>
        <w:spacing w:after="160"/>
      </w:pPr>
      <w:r>
        <w:t xml:space="preserve">    a. one plane</w:t>
      </w:r>
    </w:p>
    <w:p w:rsidR="00251A0B" w:rsidRDefault="004B72B1">
      <w:pPr>
        <w:pStyle w:val="caabaaaaaabaaabaabaaaaaabaabaaaaaaabaaabaaaaabaaaababaaaaabaaabaaaaaaabaaaabaaaabaaaabaaaabaaaabab"/>
        <w:spacing w:after="160"/>
      </w:pPr>
      <w:r>
        <w:t xml:space="preserve">    b. two plane</w:t>
      </w:r>
    </w:p>
    <w:p w:rsidR="00251A0B" w:rsidRDefault="004B72B1">
      <w:pPr>
        <w:pStyle w:val="caabaaaaaabaaabaabaaaaaabaabaaaaaaabaaabaaaaabaaaababaaaaabaaabaaaaaaabaaaabaaaabaaaabaaaabaaaababa"/>
        <w:spacing w:after="160"/>
      </w:pPr>
      <w:r>
        <w:t xml:space="preserve">    c. three plane</w:t>
      </w:r>
    </w:p>
    <w:p w:rsidR="00251A0B" w:rsidRDefault="004B72B1">
      <w:pPr>
        <w:pStyle w:val="caabaaaaaabaaabaabaaaaaabaabaaaaaaabaaabaaaaabaaaababaaaaabaaabaaaaaaabaaaabaaaabaaaabaaaabaaaababaa"/>
        <w:spacing w:after="160"/>
      </w:pPr>
      <w:r>
        <w:t xml:space="preserve">    d. six plane</w:t>
      </w:r>
    </w:p>
    <w:p w:rsidR="00251A0B" w:rsidRDefault="004B72B1">
      <w:pPr>
        <w:pStyle w:val="d"/>
        <w:spacing w:after="160"/>
      </w:pPr>
      <w:r>
        <w:t>42. The area occupied by Ao (drawing sheet) is ........... times the area occupied by A1 (drawing sheet).</w:t>
      </w:r>
    </w:p>
    <w:p w:rsidR="00251A0B" w:rsidRDefault="004B72B1">
      <w:pPr>
        <w:pStyle w:val="da"/>
        <w:spacing w:after="160"/>
      </w:pPr>
      <w:r>
        <w:t xml:space="preserve">    a. </w:t>
      </w:r>
      <w:r>
        <w:t>2</w:t>
      </w:r>
    </w:p>
    <w:p w:rsidR="00251A0B" w:rsidRDefault="004B72B1">
      <w:pPr>
        <w:pStyle w:val="dab"/>
        <w:spacing w:after="160"/>
      </w:pPr>
      <w:r>
        <w:t xml:space="preserve">    b. 4</w:t>
      </w:r>
    </w:p>
    <w:p w:rsidR="00251A0B" w:rsidRDefault="004B72B1">
      <w:pPr>
        <w:pStyle w:val="daba"/>
        <w:spacing w:after="160"/>
      </w:pPr>
      <w:r>
        <w:t xml:space="preserve">    c. 8</w:t>
      </w:r>
    </w:p>
    <w:p w:rsidR="00251A0B" w:rsidRDefault="004B72B1">
      <w:pPr>
        <w:pStyle w:val="dabaa"/>
        <w:spacing w:after="160"/>
      </w:pPr>
      <w:r>
        <w:t xml:space="preserve">    d. 16</w:t>
      </w:r>
    </w:p>
    <w:p w:rsidR="00251A0B" w:rsidRDefault="004B72B1">
      <w:pPr>
        <w:pStyle w:val="dabaaa"/>
        <w:spacing w:after="160"/>
      </w:pPr>
      <w:r>
        <w:t>43. The maps which are on sufficient large scale to enable the individual features shown on the map to be identified on the ground by their shape and position are called :</w:t>
      </w:r>
    </w:p>
    <w:p w:rsidR="00251A0B" w:rsidRDefault="004B72B1">
      <w:pPr>
        <w:pStyle w:val="dabaaaa"/>
        <w:spacing w:after="160"/>
      </w:pPr>
      <w:r>
        <w:t xml:space="preserve">    a. topographical maps</w:t>
      </w:r>
    </w:p>
    <w:p w:rsidR="00251A0B" w:rsidRDefault="004B72B1">
      <w:pPr>
        <w:pStyle w:val="dabaaaab"/>
        <w:spacing w:after="160"/>
      </w:pPr>
      <w:r>
        <w:t xml:space="preserve">    b. geographical maps</w:t>
      </w:r>
    </w:p>
    <w:p w:rsidR="00251A0B" w:rsidRDefault="004B72B1">
      <w:pPr>
        <w:pStyle w:val="dabaaaaba"/>
        <w:spacing w:after="160"/>
      </w:pPr>
      <w:r>
        <w:t xml:space="preserve">   </w:t>
      </w:r>
      <w:r>
        <w:t xml:space="preserve"> c. geological maps</w:t>
      </w:r>
    </w:p>
    <w:p w:rsidR="00251A0B" w:rsidRDefault="004B72B1">
      <w:pPr>
        <w:pStyle w:val="dabaaaabaa"/>
        <w:spacing w:after="160"/>
      </w:pPr>
      <w:r>
        <w:t xml:space="preserve">    d. site plan</w:t>
      </w:r>
    </w:p>
    <w:p w:rsidR="00251A0B" w:rsidRDefault="004B72B1">
      <w:pPr>
        <w:pStyle w:val="dabaaaabaaa"/>
        <w:spacing w:after="160"/>
      </w:pPr>
      <w:r>
        <w:t>44. In orthographic projection, projector lines are</w:t>
      </w:r>
    </w:p>
    <w:p w:rsidR="00251A0B" w:rsidRDefault="004B72B1">
      <w:pPr>
        <w:pStyle w:val="dabaaaabaaaa"/>
        <w:spacing w:after="160"/>
      </w:pPr>
      <w:r>
        <w:t xml:space="preserve">    a. vertical lines</w:t>
      </w:r>
    </w:p>
    <w:p w:rsidR="00251A0B" w:rsidRDefault="004B72B1">
      <w:pPr>
        <w:pStyle w:val="dabaaaabaaaab"/>
        <w:spacing w:after="160"/>
      </w:pPr>
      <w:r>
        <w:t xml:space="preserve">    b. inclined lines</w:t>
      </w:r>
    </w:p>
    <w:p w:rsidR="00251A0B" w:rsidRDefault="004B72B1">
      <w:pPr>
        <w:pStyle w:val="dabaaaabaaaaba"/>
        <w:spacing w:after="160"/>
      </w:pPr>
      <w:r>
        <w:t xml:space="preserve">    c. horizontal lines</w:t>
      </w:r>
    </w:p>
    <w:p w:rsidR="00251A0B" w:rsidRDefault="004B72B1">
      <w:pPr>
        <w:pStyle w:val="dabaaaabaaaabaa"/>
        <w:spacing w:after="160"/>
      </w:pPr>
      <w:r>
        <w:t xml:space="preserve">    d. none of above</w:t>
      </w:r>
    </w:p>
    <w:p w:rsidR="00251A0B" w:rsidRDefault="004B72B1">
      <w:pPr>
        <w:pStyle w:val="dabaaaabaaaabaaa"/>
        <w:spacing w:after="160"/>
      </w:pPr>
      <w:r>
        <w:t>45. Probabilistic estimating of a construction project includes:</w:t>
      </w:r>
    </w:p>
    <w:p w:rsidR="00251A0B" w:rsidRDefault="004B72B1">
      <w:pPr>
        <w:pStyle w:val="dabaaaabaaaabaaaa"/>
        <w:spacing w:after="160"/>
      </w:pPr>
      <w:r>
        <w:lastRenderedPageBreak/>
        <w:t xml:space="preserve">    a. Labour</w:t>
      </w:r>
    </w:p>
    <w:p w:rsidR="00251A0B" w:rsidRDefault="004B72B1">
      <w:pPr>
        <w:pStyle w:val="dabaaaabaaaabaaaaa"/>
        <w:spacing w:after="160"/>
      </w:pPr>
      <w:r>
        <w:t xml:space="preserve">    b. Productivity</w:t>
      </w:r>
    </w:p>
    <w:p w:rsidR="00251A0B" w:rsidRDefault="004B72B1">
      <w:pPr>
        <w:pStyle w:val="dabaaaabaaaabaaaaaa"/>
        <w:spacing w:after="160"/>
      </w:pPr>
      <w:r>
        <w:t xml:space="preserve">    c. wage scale</w:t>
      </w:r>
    </w:p>
    <w:p w:rsidR="00251A0B" w:rsidRDefault="004B72B1">
      <w:pPr>
        <w:pStyle w:val="dabaaaabaaaabaaaaaaa"/>
        <w:spacing w:after="160"/>
      </w:pPr>
      <w:r>
        <w:t xml:space="preserve">    d. All of these</w:t>
      </w:r>
    </w:p>
    <w:p w:rsidR="00251A0B" w:rsidRDefault="004B72B1">
      <w:pPr>
        <w:pStyle w:val="dabaaaabaaaabaaaaaaab"/>
        <w:spacing w:after="160"/>
      </w:pPr>
      <w:r>
        <w:t>46. The financial analysis :</w:t>
      </w:r>
    </w:p>
    <w:p w:rsidR="00251A0B" w:rsidRDefault="004B72B1">
      <w:pPr>
        <w:pStyle w:val="dabaaaabaaaabaaaaaaaba"/>
        <w:spacing w:after="160"/>
      </w:pPr>
      <w:r>
        <w:t xml:space="preserve">    a. helps a share holder to compare the expected return on his investment in the firm against the expected return from other alternative investment.</w:t>
      </w:r>
    </w:p>
    <w:p w:rsidR="00251A0B" w:rsidRDefault="004B72B1">
      <w:pPr>
        <w:pStyle w:val="dabaaaabaaaabaaaaaaabaa"/>
        <w:spacing w:after="160"/>
      </w:pPr>
      <w:r>
        <w:t xml:space="preserve">    b. helps a b</w:t>
      </w:r>
      <w:r>
        <w:t>ank to know the financial position of the firm for granting a loan to the firm.</w:t>
      </w:r>
    </w:p>
    <w:p w:rsidR="00251A0B" w:rsidRDefault="004B72B1">
      <w:pPr>
        <w:pStyle w:val="dabaaaabaaaabaaaaaaabaaa"/>
        <w:spacing w:after="160"/>
      </w:pPr>
      <w:r>
        <w:t xml:space="preserve">    c. helps to judge the success of the firm's financial plans.</w:t>
      </w:r>
    </w:p>
    <w:p w:rsidR="00251A0B" w:rsidRDefault="004B72B1">
      <w:pPr>
        <w:pStyle w:val="dabaaaabaaaabaaaaaaabaaaa"/>
        <w:spacing w:after="160"/>
      </w:pPr>
      <w:r>
        <w:t xml:space="preserve">    d. All of these.</w:t>
      </w:r>
    </w:p>
    <w:p w:rsidR="00251A0B" w:rsidRDefault="004B72B1">
      <w:pPr>
        <w:pStyle w:val="dabaaaabaaaabaaaaaaabaaaab"/>
        <w:spacing w:after="160"/>
      </w:pPr>
      <w:r>
        <w:t>47. If P is principal amount, i is the rate of interest per annum and n is the number of p</w:t>
      </w:r>
      <w:r>
        <w:t>eriods in years, the compound amount factor (CAF) is :</w:t>
      </w:r>
    </w:p>
    <w:p w:rsidR="00251A0B" w:rsidRDefault="004B72B1">
      <w:pPr>
        <w:pStyle w:val="dabaaaabaaaabaaaaaaabaaaaba"/>
        <w:spacing w:after="160"/>
      </w:pPr>
      <w:r>
        <w:t xml:space="preserve">    a. (1 + i)n</w:t>
      </w:r>
    </w:p>
    <w:p w:rsidR="00251A0B" w:rsidRDefault="004B72B1">
      <w:pPr>
        <w:pStyle w:val="dabaaaabaaaabaaaaaaabaaaabab"/>
        <w:spacing w:after="160"/>
      </w:pPr>
      <w:r>
        <w:t xml:space="preserve">    b. (1 + i)(1/2n)</w:t>
      </w:r>
    </w:p>
    <w:p w:rsidR="00251A0B" w:rsidRDefault="004B72B1">
      <w:pPr>
        <w:pStyle w:val="dabaaaabaaaabaaaaaaabaaaababa"/>
        <w:spacing w:after="160"/>
      </w:pPr>
      <w:r>
        <w:t xml:space="preserve">    c. (n + i)</w:t>
      </w:r>
    </w:p>
    <w:p w:rsidR="00251A0B" w:rsidRDefault="004B72B1">
      <w:pPr>
        <w:pStyle w:val="dabaaaabaaaabaaaaaaabaaaababaa"/>
        <w:spacing w:after="160"/>
      </w:pPr>
      <w:r>
        <w:t xml:space="preserve">    d. None of these</w:t>
      </w:r>
    </w:p>
    <w:p w:rsidR="00251A0B" w:rsidRDefault="004B72B1">
      <w:pPr>
        <w:pStyle w:val="dabaaaabaaaabaaaaaaabaaaababaaa"/>
        <w:spacing w:after="160"/>
      </w:pPr>
      <w:r>
        <w:t>48. The registered engineer in Nepal Engineering Council should have to renew their registration in:</w:t>
      </w:r>
    </w:p>
    <w:p w:rsidR="00251A0B" w:rsidRDefault="004B72B1">
      <w:pPr>
        <w:pStyle w:val="dabaaaabaaaabaaaaaaabaaaababaaaa"/>
        <w:spacing w:after="160"/>
      </w:pPr>
      <w:r>
        <w:t xml:space="preserve">    a. every year</w:t>
      </w:r>
    </w:p>
    <w:p w:rsidR="00251A0B" w:rsidRDefault="004B72B1">
      <w:pPr>
        <w:pStyle w:val="dabaaaabaaaabaaaaaaabaaaababaaaaa"/>
        <w:spacing w:after="160"/>
      </w:pPr>
      <w:r>
        <w:t xml:space="preserve">    b. ev</w:t>
      </w:r>
      <w:r>
        <w:t>ery two years</w:t>
      </w:r>
    </w:p>
    <w:p w:rsidR="00251A0B" w:rsidRDefault="004B72B1">
      <w:pPr>
        <w:pStyle w:val="dabaaaabaaaabaaaaaaabaaaababaaaaaa"/>
        <w:spacing w:after="160"/>
      </w:pPr>
      <w:r>
        <w:t xml:space="preserve">    c. every four years</w:t>
      </w:r>
    </w:p>
    <w:p w:rsidR="00251A0B" w:rsidRDefault="004B72B1">
      <w:pPr>
        <w:pStyle w:val="dabaaaabaaaabaaaaaaabaaaababaaaaaaa"/>
        <w:spacing w:after="160"/>
      </w:pPr>
      <w:r>
        <w:t xml:space="preserve">    d. none of the above</w:t>
      </w:r>
    </w:p>
    <w:p w:rsidR="00251A0B" w:rsidRDefault="004B72B1">
      <w:pPr>
        <w:pStyle w:val="dabaaaabaaaabaaaaaaabaaaababaaaaaaab"/>
        <w:spacing w:after="160"/>
      </w:pPr>
      <w:r>
        <w:t>49. For procurement of works up to 2 million, buy which of the following method is to be considered?</w:t>
      </w:r>
    </w:p>
    <w:p w:rsidR="00251A0B" w:rsidRDefault="004B72B1">
      <w:pPr>
        <w:pStyle w:val="dabaaaabaaaabaaaaaaabaaaababaaaaaaaba"/>
        <w:spacing w:after="160"/>
      </w:pPr>
      <w:r>
        <w:t xml:space="preserve">    a. by sealed tender</w:t>
      </w:r>
    </w:p>
    <w:p w:rsidR="00251A0B" w:rsidRDefault="004B72B1">
      <w:pPr>
        <w:pStyle w:val="dabaaaabaaaabaaaaaaabaaaababaaaaaaabab"/>
        <w:spacing w:after="160"/>
      </w:pPr>
      <w:r>
        <w:t xml:space="preserve">    b. by direct negotiation</w:t>
      </w:r>
    </w:p>
    <w:p w:rsidR="00251A0B" w:rsidRDefault="004B72B1">
      <w:pPr>
        <w:pStyle w:val="dabaaaabaaaabaaaaaaabaaaababaaaaaaababa"/>
        <w:spacing w:after="160"/>
      </w:pPr>
      <w:r>
        <w:t xml:space="preserve">    c. by bidding</w:t>
      </w:r>
    </w:p>
    <w:p w:rsidR="00251A0B" w:rsidRDefault="004B72B1">
      <w:pPr>
        <w:pStyle w:val="dabaaaabaaaabaaaaaaabaaaababaaaaaaababaa"/>
        <w:spacing w:after="160"/>
      </w:pPr>
      <w:r>
        <w:t xml:space="preserve">    d. by direct labour or direct negotiation</w:t>
      </w:r>
    </w:p>
    <w:p w:rsidR="00251A0B" w:rsidRDefault="004B72B1">
      <w:pPr>
        <w:pStyle w:val="dabaaaabaaaabaaaaaaabaaaababaaaaaaababaaa"/>
        <w:spacing w:after="160"/>
      </w:pPr>
      <w:r>
        <w:t>50. NEC act and its regulation........</w:t>
      </w:r>
    </w:p>
    <w:p w:rsidR="00251A0B" w:rsidRDefault="004B72B1">
      <w:pPr>
        <w:pStyle w:val="dabaaaabaaaabaaaaaaabaaaababaaaaaaababaaaa"/>
        <w:spacing w:after="160"/>
      </w:pPr>
      <w:r>
        <w:t xml:space="preserve">    a. 55 and 57</w:t>
      </w:r>
    </w:p>
    <w:p w:rsidR="00251A0B" w:rsidRDefault="004B72B1">
      <w:pPr>
        <w:pStyle w:val="dabaaaabaaaabaaaaaaabaaaababaaaaaaababaaaab"/>
        <w:spacing w:after="160"/>
      </w:pPr>
      <w:r>
        <w:t xml:space="preserve">    b. 54 and 55</w:t>
      </w:r>
    </w:p>
    <w:p w:rsidR="00251A0B" w:rsidRDefault="004B72B1">
      <w:pPr>
        <w:pStyle w:val="dabaaaabaaaabaaaaaaabaaaababaaaaaaababaaaaba"/>
        <w:spacing w:after="160"/>
      </w:pPr>
      <w:r>
        <w:lastRenderedPageBreak/>
        <w:t xml:space="preserve">    c. 55 and 56</w:t>
      </w:r>
    </w:p>
    <w:p w:rsidR="00251A0B" w:rsidRDefault="004B72B1">
      <w:pPr>
        <w:pStyle w:val="dabaaaabaaaabaaaaaaabaaaababaaaaaaababaaaabaa"/>
        <w:spacing w:after="160"/>
      </w:pPr>
      <w:r>
        <w:t xml:space="preserve">    d. 57 and 58</w:t>
      </w:r>
    </w:p>
    <w:sectPr w:rsidR="00251A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A0B"/>
    <w:rsid w:val="0029639D"/>
    <w:rsid w:val="00326F90"/>
    <w:rsid w:val="004B72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4F269AD-A64A-47EA-99B1-0A49E933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b/>
      <w:color w:val="000000"/>
    </w:rPr>
  </w:style>
  <w:style w:type="paragraph" w:customStyle="1" w:styleId="aaaab">
    <w:name w:val="aaaab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b/>
      <w:color w:val="000000"/>
    </w:rPr>
  </w:style>
  <w:style w:type="paragraph" w:customStyle="1" w:styleId="baaaabaab">
    <w:name w:val="baaaabaab"/>
    <w:rPr>
      <w:rFonts w:ascii="Times New Roman" w:hAnsi="Times New Roman"/>
      <w:color w:val="000000"/>
    </w:rPr>
  </w:style>
  <w:style w:type="paragraph" w:customStyle="1" w:styleId="baaaabaaba">
    <w:name w:val="baaaabaaba"/>
    <w:rPr>
      <w:rFonts w:ascii="Times New Roman" w:hAnsi="Times New Roman"/>
      <w:color w:val="000000"/>
    </w:rPr>
  </w:style>
  <w:style w:type="paragraph" w:customStyle="1" w:styleId="baaaabaabaa">
    <w:name w:val="baaaabaabaa"/>
    <w:rPr>
      <w:rFonts w:ascii="Times New Roman" w:hAnsi="Times New Roman"/>
      <w:color w:val="000000"/>
    </w:rPr>
  </w:style>
  <w:style w:type="paragraph" w:customStyle="1" w:styleId="baaaabaabaaa">
    <w:name w:val="baaaabaabaaa"/>
    <w:rPr>
      <w:rFonts w:ascii="Times New Roman" w:hAnsi="Times New Roman"/>
      <w:color w:val="000000"/>
    </w:rPr>
  </w:style>
  <w:style w:type="paragraph" w:customStyle="1" w:styleId="baaaabaabaaaa">
    <w:name w:val="baaaabaabaaaa"/>
    <w:rPr>
      <w:rFonts w:ascii="Times New Roman" w:hAnsi="Times New Roman"/>
      <w:color w:val="000000"/>
    </w:rPr>
  </w:style>
  <w:style w:type="paragraph" w:customStyle="1" w:styleId="baaaabaabaaaaa">
    <w:name w:val="baaaabaabaaaaa"/>
    <w:rPr>
      <w:rFonts w:ascii="Times New Roman" w:hAnsi="Times New Roman"/>
      <w:b/>
      <w:color w:val="000000"/>
    </w:rPr>
  </w:style>
  <w:style w:type="paragraph" w:customStyle="1" w:styleId="baaaabaabaaaaab">
    <w:name w:val="baaaabaabaaaaab"/>
    <w:rPr>
      <w:rFonts w:ascii="Times New Roman" w:hAnsi="Times New Roman"/>
      <w:color w:val="000000"/>
    </w:rPr>
  </w:style>
  <w:style w:type="paragraph" w:customStyle="1" w:styleId="baaaabaabaaaaaba">
    <w:name w:val="baaaabaabaaaaaba"/>
    <w:rPr>
      <w:rFonts w:ascii="Times New Roman" w:hAnsi="Times New Roman"/>
      <w:color w:val="000000"/>
    </w:rPr>
  </w:style>
  <w:style w:type="paragraph" w:customStyle="1" w:styleId="baaaabaabaaaaabaa">
    <w:name w:val="baaaabaabaaaaabaa"/>
    <w:rPr>
      <w:rFonts w:ascii="Times New Roman" w:hAnsi="Times New Roman"/>
      <w:b/>
      <w:color w:val="000000"/>
    </w:rPr>
  </w:style>
  <w:style w:type="paragraph" w:customStyle="1" w:styleId="baaaabaabaaaaabaab">
    <w:name w:val="baaaabaabaaaaabaab"/>
    <w:rPr>
      <w:rFonts w:ascii="Times New Roman" w:hAnsi="Times New Roman"/>
      <w:color w:val="000000"/>
    </w:rPr>
  </w:style>
  <w:style w:type="paragraph" w:customStyle="1" w:styleId="baaaabaabaaaaabaaba">
    <w:name w:val="baaaabaabaaaaabaaba"/>
    <w:rPr>
      <w:rFonts w:ascii="Times New Roman" w:hAnsi="Times New Roman"/>
      <w:color w:val="000000"/>
    </w:rPr>
  </w:style>
  <w:style w:type="paragraph" w:customStyle="1" w:styleId="baaaabaabaaaaabaabaa">
    <w:name w:val="baaaabaabaaaaabaabaa"/>
    <w:rPr>
      <w:rFonts w:ascii="Times New Roman" w:hAnsi="Times New Roman"/>
      <w:color w:val="000000"/>
    </w:rPr>
  </w:style>
  <w:style w:type="paragraph" w:customStyle="1" w:styleId="baaaabaabaaaaabaabaaa">
    <w:name w:val="baaaabaabaaaaabaabaaa"/>
    <w:rPr>
      <w:rFonts w:ascii="Times New Roman" w:hAnsi="Times New Roman"/>
      <w:color w:val="000000"/>
    </w:rPr>
  </w:style>
  <w:style w:type="paragraph" w:customStyle="1" w:styleId="baaaabaabaaaaabaabaaaa">
    <w:name w:val="baaaabaabaaaaabaabaaaa"/>
    <w:rPr>
      <w:rFonts w:ascii="Times New Roman" w:hAnsi="Times New Roman"/>
      <w:color w:val="000000"/>
    </w:rPr>
  </w:style>
  <w:style w:type="paragraph" w:customStyle="1" w:styleId="baaaabaabaaaaabaabaaaaa">
    <w:name w:val="baaaabaabaaaaabaabaaaaa"/>
    <w:rPr>
      <w:rFonts w:ascii="Times New Roman" w:hAnsi="Times New Roman"/>
      <w:color w:val="000000"/>
    </w:rPr>
  </w:style>
  <w:style w:type="paragraph" w:customStyle="1" w:styleId="baaaabaabaaaaabaabaaaaaa">
    <w:name w:val="baaaabaabaaaaabaabaaaaaa"/>
    <w:rPr>
      <w:rFonts w:ascii="Times New Roman" w:hAnsi="Times New Roman"/>
      <w:b/>
      <w:color w:val="000000"/>
    </w:rPr>
  </w:style>
  <w:style w:type="paragraph" w:customStyle="1" w:styleId="baaaabaabaaaaabaabaaaaaab">
    <w:name w:val="baaaabaabaaaaabaabaaaaaab"/>
    <w:rPr>
      <w:rFonts w:ascii="Times New Roman" w:hAnsi="Times New Roman"/>
      <w:color w:val="000000"/>
    </w:rPr>
  </w:style>
  <w:style w:type="paragraph" w:customStyle="1" w:styleId="baaaabaabaaaaabaabaaaaaaba">
    <w:name w:val="baaaabaabaaaaabaabaaaaaaba"/>
    <w:rPr>
      <w:rFonts w:ascii="Times New Roman" w:hAnsi="Times New Roman"/>
      <w:color w:val="000000"/>
    </w:rPr>
  </w:style>
  <w:style w:type="paragraph" w:customStyle="1" w:styleId="baaaabaabaaaaabaabaaaaaabaa">
    <w:name w:val="baaaabaabaaaaabaabaaaaaabaa"/>
    <w:rPr>
      <w:rFonts w:ascii="Times New Roman" w:hAnsi="Times New Roman"/>
      <w:color w:val="000000"/>
    </w:rPr>
  </w:style>
  <w:style w:type="paragraph" w:customStyle="1" w:styleId="baaaabaabaaaaabaabaaaaaabaaa">
    <w:name w:val="baaaabaabaaaaabaabaaaaaabaaa"/>
    <w:rPr>
      <w:rFonts w:ascii="Times New Roman" w:hAnsi="Times New Roman"/>
      <w:color w:val="000000"/>
    </w:rPr>
  </w:style>
  <w:style w:type="paragraph" w:customStyle="1" w:styleId="baaaabaabaaaaabaabaaaaaabaaaa">
    <w:name w:val="baaaabaabaaaaabaabaaaaaabaaaa"/>
    <w:rPr>
      <w:rFonts w:ascii="Times New Roman" w:hAnsi="Times New Roman"/>
      <w:color w:val="000000"/>
    </w:rPr>
  </w:style>
  <w:style w:type="paragraph" w:customStyle="1" w:styleId="baaaabaabaaaaabaabaaaaaabaaaaa">
    <w:name w:val="baaaabaabaaaaabaabaaaaaabaaaaa"/>
    <w:rPr>
      <w:rFonts w:ascii="Times New Roman" w:hAnsi="Times New Roman"/>
      <w:b/>
      <w:color w:val="000000"/>
    </w:rPr>
  </w:style>
  <w:style w:type="paragraph" w:customStyle="1" w:styleId="baaaabaabaaaaabaabaaaaaabaaaaab">
    <w:name w:val="baaaabaabaaaaabaabaaaaaabaaaaab"/>
    <w:rPr>
      <w:rFonts w:ascii="Times New Roman" w:hAnsi="Times New Roman"/>
      <w:color w:val="000000"/>
    </w:rPr>
  </w:style>
  <w:style w:type="paragraph" w:customStyle="1" w:styleId="baaaabaabaaaaabaabaaaaaabaaaaaba">
    <w:name w:val="baaaabaabaaaaabaabaaaaaabaaaaaba"/>
    <w:rPr>
      <w:rFonts w:ascii="Times New Roman" w:hAnsi="Times New Roman"/>
      <w:color w:val="000000"/>
    </w:rPr>
  </w:style>
  <w:style w:type="paragraph" w:customStyle="1" w:styleId="baaaabaabaaaaabaabaaaaaabaaaaabaa">
    <w:name w:val="baaaabaabaaaaabaabaaaaaabaaaaabaa"/>
    <w:rPr>
      <w:rFonts w:ascii="Times New Roman" w:hAnsi="Times New Roman"/>
      <w:color w:val="000000"/>
    </w:rPr>
  </w:style>
  <w:style w:type="paragraph" w:customStyle="1" w:styleId="baaaabaabaaaaabaabaaaaaabaaaaabaaa">
    <w:name w:val="baaaabaabaaaaabaabaaaaaabaaaaabaaa"/>
    <w:rPr>
      <w:rFonts w:ascii="Times New Roman" w:hAnsi="Times New Roman"/>
      <w:color w:val="000000"/>
    </w:rPr>
  </w:style>
  <w:style w:type="paragraph" w:customStyle="1" w:styleId="baaaabaabaaaaabaabaaaaaabaaaaabaaaa">
    <w:name w:val="baaaabaabaaaaabaabaaaaaabaaaaabaaaa"/>
    <w:rPr>
      <w:rFonts w:ascii="Times New Roman" w:hAnsi="Times New Roman"/>
      <w:b/>
      <w:color w:val="000000"/>
    </w:rPr>
  </w:style>
  <w:style w:type="paragraph" w:customStyle="1" w:styleId="baaaabaabaaaaabaabaaaaaabaaaaabaaaab">
    <w:name w:val="baaaabaabaaaaabaabaaaaaabaaaaabaaaab"/>
    <w:rPr>
      <w:rFonts w:ascii="Times New Roman" w:hAnsi="Times New Roman"/>
      <w:color w:val="000000"/>
    </w:rPr>
  </w:style>
  <w:style w:type="paragraph" w:customStyle="1" w:styleId="baaaabaabaaaaabaabaaaaaabaaaaabaaaaba">
    <w:name w:val="baaaabaabaaaaabaabaaaaaabaaaaabaaaaba"/>
    <w:rPr>
      <w:rFonts w:ascii="Times New Roman" w:hAnsi="Times New Roman"/>
      <w:color w:val="000000"/>
    </w:rPr>
  </w:style>
  <w:style w:type="paragraph" w:customStyle="1" w:styleId="baaaabaabaaaaabaabaaaaaabaaaaabaaaabaa">
    <w:name w:val="baaaabaabaaaaabaabaaaaaabaaaaabaaaabaa"/>
    <w:rPr>
      <w:rFonts w:ascii="Times New Roman" w:hAnsi="Times New Roman"/>
      <w:b/>
      <w:color w:val="000000"/>
    </w:rPr>
  </w:style>
  <w:style w:type="paragraph" w:customStyle="1" w:styleId="baaaabaabaaaaabaabaaaaaabaaaaabaaaabaab">
    <w:name w:val="baaaabaabaaaaabaabaaaaaabaaaaabaaaabaab"/>
    <w:rPr>
      <w:rFonts w:ascii="Times New Roman" w:hAnsi="Times New Roman"/>
      <w:color w:val="000000"/>
    </w:rPr>
  </w:style>
  <w:style w:type="paragraph" w:customStyle="1" w:styleId="baaaabaabaaaaabaabaaaaaabaaaaabaaaabaaba">
    <w:name w:val="baaaabaabaaaaabaabaaaaaabaaaaabaaaabaaba"/>
    <w:rPr>
      <w:rFonts w:ascii="Times New Roman" w:hAnsi="Times New Roman"/>
      <w:color w:val="000000"/>
    </w:rPr>
  </w:style>
  <w:style w:type="paragraph" w:customStyle="1" w:styleId="baaaabaabaaaaabaabaaaaaabaaaaabaaaabaabaa">
    <w:name w:val="baaaabaabaaaaabaabaaaaaabaaaaabaaaabaabaa"/>
    <w:rPr>
      <w:rFonts w:ascii="Times New Roman" w:hAnsi="Times New Roman"/>
      <w:color w:val="000000"/>
    </w:rPr>
  </w:style>
  <w:style w:type="paragraph" w:customStyle="1" w:styleId="baaaabaabaaaaabaabaaaaaabaaaaabaaaabaabaaa">
    <w:name w:val="baaaabaabaaaaabaabaaaaaabaaaaabaaaabaabaaa"/>
    <w:rPr>
      <w:rFonts w:ascii="Times New Roman" w:hAnsi="Times New Roman"/>
      <w:color w:val="000000"/>
    </w:rPr>
  </w:style>
  <w:style w:type="paragraph" w:customStyle="1" w:styleId="baaaabaabaaaaabaabaaaaaabaaaaabaaaabaabaaaa">
    <w:name w:val="baaaabaabaaaaabaabaaaaaabaaaaabaaaabaabaaaa"/>
    <w:rPr>
      <w:rFonts w:ascii="Times New Roman" w:hAnsi="Times New Roman"/>
      <w:color w:val="000000"/>
    </w:rPr>
  </w:style>
  <w:style w:type="paragraph" w:customStyle="1" w:styleId="baaaabaabaaaaabaabaaaaaabaaaaabaaaabaabaaaaa">
    <w:name w:val="baaaabaabaaaaabaabaaaaaabaaaaabaaaabaabaaaaa"/>
    <w:rPr>
      <w:rFonts w:ascii="Times New Roman" w:hAnsi="Times New Roman"/>
      <w:b/>
      <w:color w:val="000000"/>
    </w:rPr>
  </w:style>
  <w:style w:type="paragraph" w:customStyle="1" w:styleId="baaaabaabaaaaabaabaaaaaabaaaaabaaaabaabaaaaab">
    <w:name w:val="baaaabaabaaaaabaabaaaaaabaaaaabaaaabaabaaaaab"/>
    <w:rPr>
      <w:rFonts w:ascii="Times New Roman" w:hAnsi="Times New Roman"/>
      <w:color w:val="000000"/>
    </w:rPr>
  </w:style>
  <w:style w:type="paragraph" w:customStyle="1" w:styleId="baaaabaabaaaaabaabaaaaaabaaaaabaaaabaabaaaaaba">
    <w:name w:val="baaaabaabaaaaabaabaaaaaabaaaaabaaaabaabaaaaaba"/>
    <w:rPr>
      <w:rFonts w:ascii="Times New Roman" w:hAnsi="Times New Roman"/>
      <w:color w:val="000000"/>
    </w:rPr>
  </w:style>
  <w:style w:type="paragraph" w:customStyle="1" w:styleId="baaaabaabaaaaabaabaaaaaabaaaaabaaaabaabaaaaabaa">
    <w:name w:val="baaaabaabaaaaabaabaaaaaabaaaaabaaaabaabaaaaabaa"/>
    <w:rPr>
      <w:rFonts w:ascii="Times New Roman" w:hAnsi="Times New Roman"/>
      <w:color w:val="000000"/>
    </w:rPr>
  </w:style>
  <w:style w:type="paragraph" w:customStyle="1" w:styleId="baaaabaabaaaaabaabaaaaaabaaaaabaaaabaabaaaaabaaa">
    <w:name w:val="baaaabaabaaaaabaabaaaaaabaaaaabaaaabaabaaaaabaaa"/>
    <w:rPr>
      <w:rFonts w:ascii="Times New Roman" w:hAnsi="Times New Roman"/>
      <w:color w:val="000000"/>
    </w:rPr>
  </w:style>
  <w:style w:type="paragraph" w:customStyle="1" w:styleId="baaaabaabaaaaabaabaaaaaabaaaaabaaaabaabaaaaabaaaa">
    <w:name w:val="baaaabaabaaaaabaabaaaaaabaaaaabaaaabaabaaaaabaaaa"/>
    <w:rPr>
      <w:rFonts w:ascii="Times New Roman" w:hAnsi="Times New Roman"/>
      <w:b/>
      <w:color w:val="000000"/>
    </w:rPr>
  </w:style>
  <w:style w:type="paragraph" w:customStyle="1" w:styleId="baaaabaabaaaaabaabaaaaaabaaaaabaaaabaabaaaaabaaaab">
    <w:name w:val="baaaabaabaaaaabaabaaaaaabaaaaabaaaabaabaaaaabaaaab"/>
    <w:rPr>
      <w:rFonts w:ascii="Times New Roman" w:hAnsi="Times New Roman"/>
      <w:color w:val="000000"/>
    </w:rPr>
  </w:style>
  <w:style w:type="paragraph" w:customStyle="1" w:styleId="baaaabaabaaaaabaabaaaaaabaaaaabaaaabaabaaaaabaaaaba">
    <w:name w:val="baaaabaabaaaaabaabaaaaaabaaaaabaaaabaabaaaaabaaaaba"/>
    <w:rPr>
      <w:rFonts w:ascii="Times New Roman" w:hAnsi="Times New Roman"/>
      <w:color w:val="000000"/>
    </w:rPr>
  </w:style>
  <w:style w:type="paragraph" w:customStyle="1" w:styleId="baaaabaabaaaaabaabaaaaaabaaaaabaaaabaabaaaaabaaaabaa">
    <w:name w:val="baaaabaabaaaaabaabaaaaaabaaaaabaaaabaabaaaaabaaaabaa"/>
    <w:rPr>
      <w:rFonts w:ascii="Times New Roman" w:hAnsi="Times New Roman"/>
      <w:color w:val="000000"/>
    </w:rPr>
  </w:style>
  <w:style w:type="paragraph" w:customStyle="1" w:styleId="baaaabaabaaaaabaabaaaaaabaaaaabaaaabaabaaaaabaaaabaaa">
    <w:name w:val="baaaabaabaaaaabaabaaaaaabaaaaabaaaabaabaaaaabaaaabaaa"/>
    <w:rPr>
      <w:rFonts w:ascii="Times New Roman" w:hAnsi="Times New Roman"/>
      <w:color w:val="000000"/>
    </w:rPr>
  </w:style>
  <w:style w:type="paragraph" w:customStyle="1" w:styleId="baaaabaabaaaaabaabaaaaaabaaaaabaaaabaabaaaaabaaaabaaaa">
    <w:name w:val="baaaabaabaaaaabaabaaaaaabaaaaabaaaabaabaaaaabaaaabaaaa"/>
    <w:rPr>
      <w:rFonts w:ascii="Times New Roman" w:hAnsi="Times New Roman"/>
      <w:b/>
      <w:color w:val="000000"/>
    </w:rPr>
  </w:style>
  <w:style w:type="paragraph" w:customStyle="1" w:styleId="baaaabaabaaaaabaabaaaaaabaaaaabaaaabaabaaaaabaaaabaaaab">
    <w:name w:val="baaaabaabaaaaabaabaaaaaabaaaaabaaaabaabaaaaabaaaabaaaab"/>
    <w:rPr>
      <w:rFonts w:ascii="Times New Roman" w:hAnsi="Times New Roman"/>
      <w:color w:val="000000"/>
    </w:rPr>
  </w:style>
  <w:style w:type="paragraph" w:customStyle="1" w:styleId="baaaabaabaaaaabaabaaaaaabaaaaabaaaabaabaaaaabaaaabaaaaba">
    <w:name w:val="baaaabaabaaaaabaabaaaaaabaaaaabaaaabaabaaaaabaaaabaaaaba"/>
    <w:rPr>
      <w:rFonts w:ascii="Times New Roman" w:hAnsi="Times New Roman"/>
      <w:color w:val="000000"/>
    </w:rPr>
  </w:style>
  <w:style w:type="paragraph" w:customStyle="1" w:styleId="baaaabaabaaaaabaabaaaaaabaaaaabaaaabaabaaaaabaaaabaaaabaa">
    <w:name w:val="baaaabaabaaaaabaabaaaaaabaaaaabaaaabaabaaaaabaaaabaaaabaa"/>
    <w:rPr>
      <w:rFonts w:ascii="Times New Roman" w:hAnsi="Times New Roman"/>
      <w:b/>
      <w:color w:val="000000"/>
    </w:rPr>
  </w:style>
  <w:style w:type="paragraph" w:customStyle="1" w:styleId="baaaabaabaaaaabaabaaaaaabaaaaabaaaabaabaaaaabaaaabaaaabaab">
    <w:name w:val="baaaabaabaaaaabaabaaaaaabaaaaabaaaabaabaaaaabaaaabaaaabaab"/>
    <w:rPr>
      <w:rFonts w:ascii="Times New Roman" w:hAnsi="Times New Roman"/>
      <w:color w:val="000000"/>
    </w:rPr>
  </w:style>
  <w:style w:type="paragraph" w:customStyle="1" w:styleId="baaaabaabaaaaabaabaaaaaabaaaaabaaaabaabaaaaabaaaabaaaabaaba">
    <w:name w:val="baaaabaabaaaaabaabaaaaaabaaaaabaaaabaabaaaaabaaaabaaaabaaba"/>
    <w:rPr>
      <w:rFonts w:ascii="Times New Roman" w:hAnsi="Times New Roman"/>
      <w:color w:val="000000"/>
    </w:rPr>
  </w:style>
  <w:style w:type="paragraph" w:customStyle="1" w:styleId="baaaabaabaaaaabaabaaaaaabaaaaabaaaabaabaaaaabaaaabaaaabaabaa">
    <w:name w:val="baaaabaabaaaaabaabaaaaaabaaaaabaaaabaabaaaaabaaaabaaaabaabaa"/>
    <w:rPr>
      <w:rFonts w:ascii="Times New Roman" w:hAnsi="Times New Roman"/>
      <w:color w:val="000000"/>
    </w:rPr>
  </w:style>
  <w:style w:type="paragraph" w:customStyle="1" w:styleId="baaaabaabaaaaabaabaaaaaabaaaaabaaaabaabaaaaabaaaabaaaabaabaaa">
    <w:name w:val="baaaabaabaaaaabaabaaaaaabaaaaabaaaabaabaaaaabaaaabaaaabaabaaa"/>
    <w:rPr>
      <w:rFonts w:ascii="Times New Roman" w:hAnsi="Times New Roman"/>
      <w:color w:val="000000"/>
    </w:rPr>
  </w:style>
  <w:style w:type="paragraph" w:customStyle="1" w:styleId="baaaabaabaaaaabaabaaaaaabaaaaabaaaabaabaaaaabaaaabaaaabaabaaaa">
    <w:name w:val="baaaabaabaaaaabaabaaaaaabaaaaabaaaabaabaaaaabaaaabaaaabaabaaaa"/>
    <w:rPr>
      <w:rFonts w:ascii="Times New Roman" w:hAnsi="Times New Roman"/>
      <w:color w:val="000000"/>
    </w:rPr>
  </w:style>
  <w:style w:type="paragraph" w:customStyle="1" w:styleId="baaaabaabaaaaabaabaaaaaabaaaaabaaaabaabaaaaabaaaabaaaabaabaaaaa">
    <w:name w:val="baaaabaabaaaaabaabaaaaaabaaaaabaaaabaabaaaaabaaaabaaaabaabaaaaa"/>
    <w:rPr>
      <w:rFonts w:ascii="Times New Roman" w:hAnsi="Times New Roman"/>
      <w:color w:val="000000"/>
    </w:rPr>
  </w:style>
  <w:style w:type="paragraph" w:customStyle="1" w:styleId="baaaabaabaaaaabaabaaaaaabaaaaabaaaabaabaaaaabaaaabaaaabaabaaaaaa">
    <w:name w:val="baaaabaabaaaaabaabaaaaaabaaaaabaaaabaabaaaaabaaaabaaaabaabaaaaa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">
    <w:name w:val="baaaabaabaaaaabaabaaaaaabaaaaabaaaabaabaaaaabaaaabaaaabaabaaaaaab"/>
    <w:rPr>
      <w:rFonts w:ascii="Times New Roman" w:hAnsi="Times New Roman"/>
      <w:color w:val="000000"/>
    </w:rPr>
  </w:style>
  <w:style w:type="paragraph" w:customStyle="1" w:styleId="baaaabaabaaaaabaabaaaaaabaaaaabaaaabaabaaaaabaaaabaaaabaabaaaaaaba">
    <w:name w:val="baaaabaabaaaaabaabaaaaaabaaaaabaaaabaabaaaaabaaaabaaaabaabaaaaaaba"/>
    <w:rPr>
      <w:rFonts w:ascii="Times New Roman" w:hAnsi="Times New Roman"/>
      <w:color w:val="000000"/>
    </w:rPr>
  </w:style>
  <w:style w:type="paragraph" w:customStyle="1" w:styleId="baaaabaabaaaaabaabaaaaaabaaaaabaaaabaabaaaaabaaaabaaaabaabaaaaaabaa">
    <w:name w:val="baaaabaabaaaaabaabaaaaaabaaaaabaaaabaabaaaaabaaaabaaaabaabaaaaaabaa"/>
    <w:rPr>
      <w:rFonts w:ascii="Times New Roman" w:hAnsi="Times New Roman"/>
      <w:color w:val="000000"/>
    </w:rPr>
  </w:style>
  <w:style w:type="paragraph" w:customStyle="1" w:styleId="baaaabaabaaaaabaabaaaaaabaaaaabaaaabaabaaaaabaaaabaaaabaabaaaaaabaaa">
    <w:name w:val="baaaabaabaaaaabaabaaaaaabaaaaabaaaabaabaaaaabaaaabaaaabaabaaaaaabaaa"/>
    <w:rPr>
      <w:rFonts w:ascii="Times New Roman" w:hAnsi="Times New Roman"/>
      <w:color w:val="000000"/>
    </w:rPr>
  </w:style>
  <w:style w:type="paragraph" w:customStyle="1" w:styleId="baaaabaabaaaaabaabaaaaaabaaaaabaaaabaabaaaaabaaaabaaaabaabaaaaaabaaaa">
    <w:name w:val="baaaabaabaaaaabaabaaaaaabaaaaabaaaabaabaaaaabaaaabaaaabaabaaaaaabaaaa"/>
    <w:rPr>
      <w:rFonts w:ascii="Times New Roman" w:hAnsi="Times New Roman"/>
      <w:color w:val="000000"/>
    </w:rPr>
  </w:style>
  <w:style w:type="paragraph" w:customStyle="1" w:styleId="baaaabaabaaaaabaabaaaaaabaaaaabaaaabaabaaaaabaaaabaaaabaabaaaaaabaaaaa">
    <w:name w:val="baaaabaabaaaaabaabaaaaaabaaaaabaaaabaabaaaaabaaaabaaaabaabaaaaaabaaaa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aaaaab">
    <w:name w:val="baaaabaabaaaaabaabaaaaaabaaaaabaaaabaabaaaaabaaaabaaaabaabaaaaaabaaaaab"/>
    <w:rPr>
      <w:rFonts w:ascii="Times New Roman" w:hAnsi="Times New Roman"/>
      <w:color w:val="000000"/>
    </w:rPr>
  </w:style>
  <w:style w:type="paragraph" w:customStyle="1" w:styleId="baaaabaabaaaaabaabaaaaaabaaaaabaaaabaabaaaaabaaaabaaaabaabaaaaaabaaaaaba">
    <w:name w:val="baaaabaabaaaaabaabaaaaaabaaaaabaaaabaabaaaaabaaaabaaaabaabaaaaaabaaaaab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aaaaabab">
    <w:name w:val="baaaabaabaaaaabaabaaaaaabaaaaabaaaabaabaaaaabaaaabaaaabaabaaaaaabaaaaabab"/>
    <w:rPr>
      <w:rFonts w:ascii="Times New Roman" w:hAnsi="Times New Roman"/>
      <w:color w:val="000000"/>
    </w:rPr>
  </w:style>
  <w:style w:type="paragraph" w:customStyle="1" w:styleId="baaaabaabaaaaabaabaaaaaabaaaaabaaaabaabaaaaabaaaabaaaabaabaaaaaabaaaaababa">
    <w:name w:val="baaaabaabaaaaabaabaaaaaabaaaaabaaaabaabaaaaabaaaabaaaabaabaaaaaabaaaaababa"/>
    <w:rPr>
      <w:rFonts w:ascii="Times New Roman" w:hAnsi="Times New Roman"/>
      <w:color w:val="000000"/>
    </w:rPr>
  </w:style>
  <w:style w:type="paragraph" w:customStyle="1" w:styleId="baaaabaabaaaaabaabaaaaaabaaaaabaaaabaabaaaaabaaaabaaaabaabaaaaaabaaaaababaa">
    <w:name w:val="baaaabaabaaaaabaabaaaaaabaaaaabaaaabaabaaaaabaaaabaaaabaabaaaaaabaaaaabab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">
    <w:name w:val="baaaabaabaaaaabaabaaaaaabaaaaabaaaabaabaaaaabaaaabaaaabaabaaaaaabaaaaabab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">
    <w:name w:val="baaaabaabaaaaabaabaaaaaabaaaaabaaaabaabaaaaabaaaabaaaabaabaaaaaabaaaaababaaa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aaaaababaaaab">
    <w:name w:val="baaaabaabaaaaabaabaaaaaabaaaaabaaaabaabaaaaabaaaabaaaabaabaaaaaabaaaaababaaaab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">
    <w:name w:val="baaaabaabaaaaabaabaaaaaabaaaaabaaaabaabaaaaabaaaabaaaabaabaaaaaabaaaaababaaaab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">
    <w:name w:val="baaaabaabaaaaabaabaaaaaabaaaaabaaaabaabaaaaabaaaabaaaabaabaaaaaabaaaaababaaaab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">
    <w:name w:val="baaaabaabaaaaabaabaaaaaabaaaaabaaaabaabaaaaabaaaabaaaabaabaaaaaabaaaaababaaaab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">
    <w:name w:val="baaaabaabaaaaabaabaaaaaabaaaaabaaaabaabaaaaabaaaabaaaabaabaaaaaabaaaaababaaaaba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">
    <w:name w:val="baaaabaabaaaaabaabaaaaaabaaaaabaaaabaabaaaaabaaaabaaaabaabaaaaaabaaaaababaaaabaa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">
    <w:name w:val="baaaabaabaaaaabaabaaaaaabaaaaabaaaabaabaaaaabaaaabaaaabaabaaaaaabaaaaababaaaabaaa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">
    <w:name w:val="baaaabaabaaaaabaabaaaaaabaaaaabaaaabaabaaaaabaaaabaaaabaabaaaaaabaaaaababaaaabaaaaaa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aaaaababaaaabaaaaaaab">
    <w:name w:val="baaaabaabaaaaabaabaaaaaabaaaaabaaaabaabaaaaabaaaabaaaabaabaaaaaabaaaaababaaaabaaaaaaab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">
    <w:name w:val="baaaabaabaaaaabaabaaaaaabaaaaabaaaabaabaaaaabaaaabaaaabaabaaaaaabaaaaababaaaabaaaaaaab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">
    <w:name w:val="baaaabaabaaaaabaabaaaaaabaaaaabaaaabaabaaaaabaaaabaaaabaabaaaaaabaaaaababaaaabaaaaaaaba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aaaaababaaaabaaaaaaabaab">
    <w:name w:val="baaaabaabaaaaabaabaaaaaabaaaaabaaaabaabaaaaabaaaabaaaabaabaaaaaabaaaaababaaaabaaaaaaabaab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">
    <w:name w:val="baaaabaabaaaaabaabaaaaaabaaaaabaaaabaabaaaaabaaaabaaaabaabaaaaaabaaaaababaaaabaaaaaaabaab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">
    <w:name w:val="baaaabaabaaaaabaabaaaaaabaaaaabaaaabaabaaaaabaaaabaaaabaabaaaaaabaaaaababaaaabaaaaaaabaab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a">
    <w:name w:val="baaaabaabaaaaabaabaaaaaabaaaaabaaaabaabaaaaabaaaabaaaabaabaaaaaabaaaaababaaaabaaaaaaabaab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aa">
    <w:name w:val="baaaabaabaaaaabaabaaaaaabaaaaabaaaabaabaaaaabaaaabaaaabaabaaaaaabaaaaababaaaabaaaaaaabaaba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aaa">
    <w:name w:val="baaaabaabaaaaabaabaaaaaabaaaaabaaaabaabaaaaabaaaabaaaabaabaaaaaabaaaaababaaaabaaaaaaabaabaaaa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aaaa">
    <w:name w:val="baaaabaabaaaaabaabaaaaaabaaaaabaaaabaabaaaaabaaaabaaaabaabaaaaaabaaaaababaaaabaaaaaaabaabaaaaa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aaaaababaaaabaaaaaaabaabaaaaaab">
    <w:name w:val="baaaabaabaaaaabaabaaaaaabaaaaabaaaabaabaaaaabaaaabaaaabaabaaaaaabaaaaababaaaabaaaaaaabaabaaaaaab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aaaaba">
    <w:name w:val="baaaabaabaaaaabaabaaaaaabaaaaabaaaabaabaaaaabaaaabaaaabaabaaaaaabaaaaababaaaabaaaaaaabaabaaaaaaba"/>
    <w:rPr>
      <w:rFonts w:ascii="Times New Roman" w:hAnsi="Times New Roman"/>
      <w:b/>
      <w:color w:val="000000"/>
    </w:rPr>
  </w:style>
  <w:style w:type="paragraph" w:customStyle="1" w:styleId="baaaabaabaaaaabaabaaaaaabaaaaabaaaabaabaaaaabaaaabaaaabaabaaaaaabaaaaababaaaabaaaaaaabaabaaaaaabab">
    <w:name w:val="baaaabaabaaaaabaabaaaaaabaaaaabaaaabaabaaaaabaaaabaaaabaabaaaaaabaaaaababaaaabaaaaaaabaabaaaaaabab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aaaababa">
    <w:name w:val="baaaabaabaaaaabaabaaaaaabaaaaabaaaabaabaaaaabaaaabaaaabaabaaaaaabaaaaababaaaabaaaaaaabaabaaaaaababa"/>
    <w:rPr>
      <w:rFonts w:ascii="Times New Roman" w:hAnsi="Times New Roman"/>
      <w:color w:val="000000"/>
    </w:rPr>
  </w:style>
  <w:style w:type="paragraph" w:customStyle="1" w:styleId="baaaabaabaaaaabaabaaaaaabaaaaabaaaabaabaaaaabaaaabaaaabaabaaaaaabaaaaababaaaabaaaaaaabaabaaaaaababaa">
    <w:name w:val="baaaabaabaaaaabaabaaaaaabaaaaabaaaabaabaaaaabaaaabaaaabaabaaaaaabaaaaababaaaabaaaaaaabaabaaaaaab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color w:val="000000"/>
    </w:rPr>
  </w:style>
  <w:style w:type="paragraph" w:customStyle="1" w:styleId="caabaaaa">
    <w:name w:val="caabaaaa"/>
    <w:rPr>
      <w:rFonts w:ascii="Times New Roman" w:hAnsi="Times New Roman"/>
      <w:color w:val="000000"/>
    </w:rPr>
  </w:style>
  <w:style w:type="paragraph" w:customStyle="1" w:styleId="caabaaaaa">
    <w:name w:val="caabaaaaa"/>
    <w:rPr>
      <w:rFonts w:ascii="Times New Roman" w:hAnsi="Times New Roman"/>
      <w:color w:val="000000"/>
    </w:rPr>
  </w:style>
  <w:style w:type="paragraph" w:customStyle="1" w:styleId="caabaaaaaa">
    <w:name w:val="caabaaaaaa"/>
    <w:rPr>
      <w:rFonts w:ascii="Times New Roman" w:hAnsi="Times New Roman"/>
      <w:b/>
      <w:color w:val="000000"/>
    </w:rPr>
  </w:style>
  <w:style w:type="paragraph" w:customStyle="1" w:styleId="caabaaaaaab">
    <w:name w:val="caabaaaaaab"/>
    <w:rPr>
      <w:rFonts w:ascii="Times New Roman" w:hAnsi="Times New Roman"/>
      <w:color w:val="000000"/>
    </w:rPr>
  </w:style>
  <w:style w:type="paragraph" w:customStyle="1" w:styleId="caabaaaaaaba">
    <w:name w:val="caabaaaaaaba"/>
    <w:rPr>
      <w:rFonts w:ascii="Times New Roman" w:hAnsi="Times New Roman"/>
      <w:color w:val="000000"/>
    </w:rPr>
  </w:style>
  <w:style w:type="paragraph" w:customStyle="1" w:styleId="caabaaaaaabaa">
    <w:name w:val="caabaaaaaabaa"/>
    <w:rPr>
      <w:rFonts w:ascii="Times New Roman" w:hAnsi="Times New Roman"/>
      <w:color w:val="000000"/>
    </w:rPr>
  </w:style>
  <w:style w:type="paragraph" w:customStyle="1" w:styleId="caabaaaaaabaaa">
    <w:name w:val="caabaaaaaabaaa"/>
    <w:rPr>
      <w:rFonts w:ascii="Times New Roman" w:hAnsi="Times New Roman"/>
      <w:b/>
      <w:color w:val="000000"/>
    </w:rPr>
  </w:style>
  <w:style w:type="paragraph" w:customStyle="1" w:styleId="caabaaaaaabaaab">
    <w:name w:val="caabaaaaaabaaab"/>
    <w:rPr>
      <w:rFonts w:ascii="Times New Roman" w:hAnsi="Times New Roman"/>
      <w:color w:val="000000"/>
    </w:rPr>
  </w:style>
  <w:style w:type="paragraph" w:customStyle="1" w:styleId="caabaaaaaabaaaba">
    <w:name w:val="caabaaaaaabaaaba"/>
    <w:rPr>
      <w:rFonts w:ascii="Times New Roman" w:hAnsi="Times New Roman"/>
      <w:color w:val="000000"/>
    </w:rPr>
  </w:style>
  <w:style w:type="paragraph" w:customStyle="1" w:styleId="caabaaaaaabaaabaa">
    <w:name w:val="caabaaaaaabaaabaa"/>
    <w:rPr>
      <w:rFonts w:ascii="Times New Roman" w:hAnsi="Times New Roman"/>
      <w:b/>
      <w:color w:val="000000"/>
    </w:rPr>
  </w:style>
  <w:style w:type="paragraph" w:customStyle="1" w:styleId="caabaaaaaabaaabaab">
    <w:name w:val="caabaaaaaabaaabaab"/>
    <w:rPr>
      <w:rFonts w:ascii="Times New Roman" w:hAnsi="Times New Roman"/>
      <w:color w:val="000000"/>
    </w:rPr>
  </w:style>
  <w:style w:type="paragraph" w:customStyle="1" w:styleId="caabaaaaaabaaabaaba">
    <w:name w:val="caabaaaaaabaaabaaba"/>
    <w:rPr>
      <w:rFonts w:ascii="Times New Roman" w:hAnsi="Times New Roman"/>
      <w:color w:val="000000"/>
    </w:rPr>
  </w:style>
  <w:style w:type="paragraph" w:customStyle="1" w:styleId="caabaaaaaabaaabaabaa">
    <w:name w:val="caabaaaaaabaaabaabaa"/>
    <w:rPr>
      <w:rFonts w:ascii="Times New Roman" w:hAnsi="Times New Roman"/>
      <w:color w:val="000000"/>
    </w:rPr>
  </w:style>
  <w:style w:type="paragraph" w:customStyle="1" w:styleId="caabaaaaaabaaabaabaaa">
    <w:name w:val="caabaaaaaabaaabaabaaa"/>
    <w:rPr>
      <w:rFonts w:ascii="Times New Roman" w:hAnsi="Times New Roman"/>
      <w:color w:val="000000"/>
    </w:rPr>
  </w:style>
  <w:style w:type="paragraph" w:customStyle="1" w:styleId="caabaaaaaabaaabaabaaaa">
    <w:name w:val="caabaaaaaabaaabaabaaaa"/>
    <w:rPr>
      <w:rFonts w:ascii="Times New Roman" w:hAnsi="Times New Roman"/>
      <w:color w:val="000000"/>
    </w:rPr>
  </w:style>
  <w:style w:type="paragraph" w:customStyle="1" w:styleId="caabaaaaaabaaabaabaaaaa">
    <w:name w:val="caabaaaaaabaaabaabaaaaa"/>
    <w:rPr>
      <w:rFonts w:ascii="Times New Roman" w:hAnsi="Times New Roman"/>
      <w:color w:val="000000"/>
    </w:rPr>
  </w:style>
  <w:style w:type="paragraph" w:customStyle="1" w:styleId="caabaaaaaabaaabaabaaaaaa">
    <w:name w:val="caabaaaaaabaaabaabaaaaaa"/>
    <w:rPr>
      <w:rFonts w:ascii="Times New Roman" w:hAnsi="Times New Roman"/>
      <w:b/>
      <w:color w:val="000000"/>
    </w:rPr>
  </w:style>
  <w:style w:type="paragraph" w:customStyle="1" w:styleId="caabaaaaaabaaabaabaaaaaab">
    <w:name w:val="caabaaaaaabaaabaabaaaaaab"/>
    <w:rPr>
      <w:rFonts w:ascii="Times New Roman" w:hAnsi="Times New Roman"/>
      <w:color w:val="000000"/>
    </w:rPr>
  </w:style>
  <w:style w:type="paragraph" w:customStyle="1" w:styleId="caabaaaaaabaaabaabaaaaaaba">
    <w:name w:val="caabaaaaaabaaabaabaaaaaaba"/>
    <w:rPr>
      <w:rFonts w:ascii="Times New Roman" w:hAnsi="Times New Roman"/>
      <w:color w:val="000000"/>
    </w:rPr>
  </w:style>
  <w:style w:type="paragraph" w:customStyle="1" w:styleId="caabaaaaaabaaabaabaaaaaabaa">
    <w:name w:val="caabaaaaaabaaabaabaaaaaabaa"/>
    <w:rPr>
      <w:rFonts w:ascii="Times New Roman" w:hAnsi="Times New Roman"/>
      <w:b/>
      <w:color w:val="000000"/>
    </w:rPr>
  </w:style>
  <w:style w:type="paragraph" w:customStyle="1" w:styleId="caabaaaaaabaaabaabaaaaaabaab">
    <w:name w:val="caabaaaaaabaaabaabaaaaaabaab"/>
    <w:rPr>
      <w:rFonts w:ascii="Times New Roman" w:hAnsi="Times New Roman"/>
      <w:color w:val="000000"/>
    </w:rPr>
  </w:style>
  <w:style w:type="paragraph" w:customStyle="1" w:styleId="caabaaaaaabaaabaabaaaaaabaaba">
    <w:name w:val="caabaaaaaabaaabaabaaaaaabaaba"/>
    <w:rPr>
      <w:rFonts w:ascii="Times New Roman" w:hAnsi="Times New Roman"/>
      <w:color w:val="000000"/>
    </w:rPr>
  </w:style>
  <w:style w:type="paragraph" w:customStyle="1" w:styleId="caabaaaaaabaaabaabaaaaaabaabaa">
    <w:name w:val="caabaaaaaabaaabaabaaaaaabaabaa"/>
    <w:rPr>
      <w:rFonts w:ascii="Times New Roman" w:hAnsi="Times New Roman"/>
      <w:color w:val="000000"/>
    </w:rPr>
  </w:style>
  <w:style w:type="paragraph" w:customStyle="1" w:styleId="caabaaaaaabaaabaabaaaaaabaabaaa">
    <w:name w:val="caabaaaaaabaaabaabaaaaaabaabaaa"/>
    <w:rPr>
      <w:rFonts w:ascii="Times New Roman" w:hAnsi="Times New Roman"/>
      <w:color w:val="000000"/>
    </w:rPr>
  </w:style>
  <w:style w:type="paragraph" w:customStyle="1" w:styleId="caabaaaaaabaaabaabaaaaaabaabaaaa">
    <w:name w:val="caabaaaaaabaaabaabaaaaaabaabaaaa"/>
    <w:rPr>
      <w:rFonts w:ascii="Times New Roman" w:hAnsi="Times New Roman"/>
      <w:color w:val="000000"/>
    </w:rPr>
  </w:style>
  <w:style w:type="paragraph" w:customStyle="1" w:styleId="caabaaaaaabaaabaabaaaaaabaabaaaaa">
    <w:name w:val="caabaaaaaabaaabaabaaaaaabaabaaaaa"/>
    <w:rPr>
      <w:rFonts w:ascii="Times New Roman" w:hAnsi="Times New Roman"/>
      <w:color w:val="000000"/>
    </w:rPr>
  </w:style>
  <w:style w:type="paragraph" w:customStyle="1" w:styleId="caabaaaaaabaaabaabaaaaaabaabaaaaaa">
    <w:name w:val="caabaaaaaabaaabaabaaaaaabaabaaaaaa"/>
    <w:rPr>
      <w:rFonts w:ascii="Times New Roman" w:hAnsi="Times New Roman"/>
      <w:color w:val="000000"/>
    </w:rPr>
  </w:style>
  <w:style w:type="paragraph" w:customStyle="1" w:styleId="caabaaaaaabaaabaabaaaaaabaabaaaaaaa">
    <w:name w:val="caabaaaaaabaaabaabaaaaaabaabaaaaaaa"/>
    <w:rPr>
      <w:rFonts w:ascii="Times New Roman" w:hAnsi="Times New Roman"/>
      <w:b/>
      <w:color w:val="000000"/>
    </w:rPr>
  </w:style>
  <w:style w:type="paragraph" w:customStyle="1" w:styleId="caabaaaaaabaaabaabaaaaaabaabaaaaaaab">
    <w:name w:val="caabaaaaaabaaabaabaaaaaabaabaaaaaaab"/>
    <w:rPr>
      <w:rFonts w:ascii="Times New Roman" w:hAnsi="Times New Roman"/>
      <w:color w:val="000000"/>
    </w:rPr>
  </w:style>
  <w:style w:type="paragraph" w:customStyle="1" w:styleId="caabaaaaaabaaabaabaaaaaabaabaaaaaaaba">
    <w:name w:val="caabaaaaaabaaabaabaaaaaabaabaaaaaaaba"/>
    <w:rPr>
      <w:rFonts w:ascii="Times New Roman" w:hAnsi="Times New Roman"/>
      <w:color w:val="000000"/>
    </w:rPr>
  </w:style>
  <w:style w:type="paragraph" w:customStyle="1" w:styleId="caabaaaaaabaaabaabaaaaaabaabaaaaaaabaa">
    <w:name w:val="caabaaaaaabaaabaabaaaaaabaabaaaaaaabaa"/>
    <w:rPr>
      <w:rFonts w:ascii="Times New Roman" w:hAnsi="Times New Roman"/>
      <w:color w:val="000000"/>
    </w:rPr>
  </w:style>
  <w:style w:type="paragraph" w:customStyle="1" w:styleId="caabaaaaaabaaabaabaaaaaabaabaaaaaaabaaa">
    <w:name w:val="caabaaaaaabaaabaabaaaaaabaabaaaaaaabaaa"/>
    <w:rPr>
      <w:rFonts w:ascii="Times New Roman" w:hAnsi="Times New Roman"/>
      <w:b/>
      <w:color w:val="000000"/>
    </w:rPr>
  </w:style>
  <w:style w:type="paragraph" w:customStyle="1" w:styleId="caabaaaaaabaaabaabaaaaaabaabaaaaaaabaaab">
    <w:name w:val="caabaaaaaabaaabaabaaaaaabaabaaaaaaabaaab"/>
    <w:rPr>
      <w:rFonts w:ascii="Times New Roman" w:hAnsi="Times New Roman"/>
      <w:color w:val="000000"/>
    </w:rPr>
  </w:style>
  <w:style w:type="paragraph" w:customStyle="1" w:styleId="caabaaaaaabaaabaabaaaaaabaabaaaaaaabaaaba">
    <w:name w:val="caabaaaaaabaaabaabaaaaaabaabaaaaaaabaaaba"/>
    <w:rPr>
      <w:rFonts w:ascii="Times New Roman" w:hAnsi="Times New Roman"/>
      <w:color w:val="000000"/>
    </w:rPr>
  </w:style>
  <w:style w:type="paragraph" w:customStyle="1" w:styleId="caabaaaaaabaaabaabaaaaaabaabaaaaaaabaaabaa">
    <w:name w:val="caabaaaaaabaaabaabaaaaaabaabaaaaaaabaaabaa"/>
    <w:rPr>
      <w:rFonts w:ascii="Times New Roman" w:hAnsi="Times New Roman"/>
      <w:color w:val="000000"/>
    </w:rPr>
  </w:style>
  <w:style w:type="paragraph" w:customStyle="1" w:styleId="caabaaaaaabaaabaabaaaaaabaabaaaaaaabaaabaaa">
    <w:name w:val="caabaaaaaabaaabaabaaaaaabaabaaaaaaabaaabaaa"/>
    <w:rPr>
      <w:rFonts w:ascii="Times New Roman" w:hAnsi="Times New Roman"/>
      <w:color w:val="000000"/>
    </w:rPr>
  </w:style>
  <w:style w:type="paragraph" w:customStyle="1" w:styleId="caabaaaaaabaaabaabaaaaaabaabaaaaaaabaaabaaaa">
    <w:name w:val="caabaaaaaabaaabaabaaaaaabaabaaaaaaabaaabaaaa"/>
    <w:rPr>
      <w:rFonts w:ascii="Times New Roman" w:hAnsi="Times New Roman"/>
      <w:color w:val="000000"/>
    </w:rPr>
  </w:style>
  <w:style w:type="paragraph" w:customStyle="1" w:styleId="caabaaaaaabaaabaabaaaaaabaabaaaaaaabaaabaaaaa">
    <w:name w:val="caabaaaaaabaaabaabaaaaaabaabaaaaaaabaaabaaaaa"/>
    <w:rPr>
      <w:rFonts w:ascii="Times New Roman" w:hAnsi="Times New Roman"/>
      <w:b/>
      <w:color w:val="000000"/>
    </w:rPr>
  </w:style>
  <w:style w:type="paragraph" w:customStyle="1" w:styleId="caabaaaaaabaaabaabaaaaaabaabaaaaaaabaaabaaaaab">
    <w:name w:val="caabaaaaaabaaabaabaaaaaabaabaaaaaaabaaabaaaaab"/>
    <w:rPr>
      <w:rFonts w:ascii="Times New Roman" w:hAnsi="Times New Roman"/>
      <w:color w:val="000000"/>
    </w:rPr>
  </w:style>
  <w:style w:type="paragraph" w:customStyle="1" w:styleId="caabaaaaaabaaabaabaaaaaabaabaaaaaaabaaabaaaaaba">
    <w:name w:val="caabaaaaaabaaabaabaaaaaabaabaaaaaaabaaabaaaaaba"/>
    <w:rPr>
      <w:rFonts w:ascii="Times New Roman" w:hAnsi="Times New Roman"/>
      <w:color w:val="000000"/>
    </w:rPr>
  </w:style>
  <w:style w:type="paragraph" w:customStyle="1" w:styleId="caabaaaaaabaaabaabaaaaaabaabaaaaaaabaaabaaaaabaa">
    <w:name w:val="caabaaaaaabaaabaabaaaaaabaabaaaaaaabaaabaaaaabaa"/>
    <w:rPr>
      <w:rFonts w:ascii="Times New Roman" w:hAnsi="Times New Roman"/>
      <w:color w:val="000000"/>
    </w:rPr>
  </w:style>
  <w:style w:type="paragraph" w:customStyle="1" w:styleId="caabaaaaaabaaabaabaaaaaabaabaaaaaaabaaabaaaaabaaa">
    <w:name w:val="caabaaaaaabaaabaabaaaaaabaabaaaaaaabaaabaaaaabaaa"/>
    <w:rPr>
      <w:rFonts w:ascii="Times New Roman" w:hAnsi="Times New Roman"/>
      <w:color w:val="000000"/>
    </w:rPr>
  </w:style>
  <w:style w:type="paragraph" w:customStyle="1" w:styleId="caabaaaaaabaaabaabaaaaaabaabaaaaaaabaaabaaaaabaaaa">
    <w:name w:val="caabaaaaaabaaabaabaaaaaabaabaaaaaaabaaabaaaaabaaaa"/>
    <w:rPr>
      <w:rFonts w:ascii="Times New Roman" w:hAnsi="Times New Roman"/>
      <w:b/>
      <w:color w:val="000000"/>
    </w:rPr>
  </w:style>
  <w:style w:type="paragraph" w:customStyle="1" w:styleId="caabaaaaaabaaabaabaaaaaabaabaaaaaaabaaabaaaaabaaaab">
    <w:name w:val="caabaaaaaabaaabaabaaaaaabaabaaaaaaabaaabaaaaabaaaab"/>
    <w:rPr>
      <w:rFonts w:ascii="Times New Roman" w:hAnsi="Times New Roman"/>
      <w:color w:val="000000"/>
    </w:rPr>
  </w:style>
  <w:style w:type="paragraph" w:customStyle="1" w:styleId="caabaaaaaabaaabaabaaaaaabaabaaaaaaabaaabaaaaabaaaaba">
    <w:name w:val="caabaaaaaabaaabaabaaaaaabaabaaaaaaabaaabaaaaabaaaaba"/>
    <w:rPr>
      <w:rFonts w:ascii="Times New Roman" w:hAnsi="Times New Roman"/>
      <w:b/>
      <w:color w:val="000000"/>
    </w:rPr>
  </w:style>
  <w:style w:type="paragraph" w:customStyle="1" w:styleId="caabaaaaaabaaabaabaaaaaabaabaaaaaaabaaabaaaaabaaaabab">
    <w:name w:val="caabaaaaaabaaabaabaaaaaabaabaaaaaaabaaabaaaaabaaaabab"/>
    <w:rPr>
      <w:rFonts w:ascii="Times New Roman" w:hAnsi="Times New Roman"/>
      <w:color w:val="000000"/>
    </w:rPr>
  </w:style>
  <w:style w:type="paragraph" w:customStyle="1" w:styleId="caabaaaaaabaaabaabaaaaaabaabaaaaaaabaaabaaaaabaaaababa">
    <w:name w:val="caabaaaaaabaaabaabaaaaaabaabaaaaaaabaaabaaaaabaaaababa"/>
    <w:rPr>
      <w:rFonts w:ascii="Times New Roman" w:hAnsi="Times New Roman"/>
      <w:color w:val="000000"/>
    </w:rPr>
  </w:style>
  <w:style w:type="paragraph" w:customStyle="1" w:styleId="caabaaaaaabaaabaabaaaaaabaabaaaaaaabaaabaaaaabaaaababaa">
    <w:name w:val="caabaaaaaabaaabaabaaaaaabaabaaaaaaabaaabaaaaabaaaababaa"/>
    <w:rPr>
      <w:rFonts w:ascii="Times New Roman" w:hAnsi="Times New Roman"/>
      <w:color w:val="000000"/>
    </w:rPr>
  </w:style>
  <w:style w:type="paragraph" w:customStyle="1" w:styleId="caabaaaaaabaaabaabaaaaaabaabaaaaaaabaaabaaaaabaaaababaaa">
    <w:name w:val="caabaaaaaabaaabaabaaaaaabaabaaaaaaabaaabaaaaabaaaababaaa"/>
    <w:rPr>
      <w:rFonts w:ascii="Times New Roman" w:hAnsi="Times New Roman"/>
      <w:color w:val="000000"/>
    </w:rPr>
  </w:style>
  <w:style w:type="paragraph" w:customStyle="1" w:styleId="caabaaaaaabaaabaabaaaaaabaabaaaaaaabaaabaaaaabaaaababaaaa">
    <w:name w:val="caabaaaaaabaaabaabaaaaaabaabaaaaaaabaaabaaaaabaaaababaaaa"/>
    <w:rPr>
      <w:rFonts w:ascii="Times New Roman" w:hAnsi="Times New Roman"/>
      <w:color w:val="000000"/>
    </w:rPr>
  </w:style>
  <w:style w:type="paragraph" w:customStyle="1" w:styleId="caabaaaaaabaaabaabaaaaaabaabaaaaaaabaaabaaaaabaaaababaaaaa">
    <w:name w:val="caabaaaaaabaaabaabaaaaaabaabaaaaaaabaaabaaaaabaaaababaaaaa"/>
    <w:rPr>
      <w:rFonts w:ascii="Times New Roman" w:hAnsi="Times New Roman"/>
      <w:b/>
      <w:color w:val="000000"/>
    </w:rPr>
  </w:style>
  <w:style w:type="paragraph" w:customStyle="1" w:styleId="caabaaaaaabaaabaabaaaaaabaabaaaaaaabaaabaaaaabaaaababaaaaab">
    <w:name w:val="caabaaaaaabaaabaabaaaaaabaabaaaaaaabaaabaaaaabaaaababaaaaab"/>
    <w:rPr>
      <w:rFonts w:ascii="Times New Roman" w:hAnsi="Times New Roman"/>
      <w:color w:val="000000"/>
    </w:rPr>
  </w:style>
  <w:style w:type="paragraph" w:customStyle="1" w:styleId="caabaaaaaabaaabaabaaaaaabaabaaaaaaabaaabaaaaabaaaababaaaaaba">
    <w:name w:val="caabaaaaaabaaabaabaaaaaabaabaaaaaaabaaabaaaaabaaaababaaaaaba"/>
    <w:rPr>
      <w:rFonts w:ascii="Times New Roman" w:hAnsi="Times New Roman"/>
      <w:color w:val="000000"/>
    </w:rPr>
  </w:style>
  <w:style w:type="paragraph" w:customStyle="1" w:styleId="caabaaaaaabaaabaabaaaaaabaabaaaaaaabaaabaaaaabaaaababaaaaabaa">
    <w:name w:val="caabaaaaaabaaabaabaaaaaabaabaaaaaaabaaabaaaaabaaaababaaaaabaa"/>
    <w:rPr>
      <w:rFonts w:ascii="Times New Roman" w:hAnsi="Times New Roman"/>
      <w:color w:val="000000"/>
    </w:rPr>
  </w:style>
  <w:style w:type="paragraph" w:customStyle="1" w:styleId="caabaaaaaabaaabaabaaaaaabaabaaaaaaabaaabaaaaabaaaababaaaaabaaa">
    <w:name w:val="caabaaaaaabaaabaabaaaaaabaabaaaaaaabaaabaaaaabaaaababaaaaabaa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">
    <w:name w:val="caabaaaaaabaaabaabaaaaaabaabaaaaaaabaaabaaaaabaaaababaaaaabaaab"/>
    <w:rPr>
      <w:rFonts w:ascii="Times New Roman" w:hAnsi="Times New Roman"/>
      <w:color w:val="000000"/>
    </w:rPr>
  </w:style>
  <w:style w:type="paragraph" w:customStyle="1" w:styleId="caabaaaaaabaaabaabaaaaaabaabaaaaaaabaaabaaaaabaaaababaaaaabaaaba">
    <w:name w:val="caabaaaaaabaaabaabaaaaaabaabaaaaaaabaaabaaaaabaaaababaaaaabaaaba"/>
    <w:rPr>
      <w:rFonts w:ascii="Times New Roman" w:hAnsi="Times New Roman"/>
      <w:color w:val="000000"/>
    </w:rPr>
  </w:style>
  <w:style w:type="paragraph" w:customStyle="1" w:styleId="caabaaaaaabaaabaabaaaaaabaabaaaaaaabaaabaaaaabaaaababaaaaabaaabaa">
    <w:name w:val="caabaaaaaabaaabaabaaaaaabaabaaaaaaabaaabaaaaabaaaababaaaaabaaabaa"/>
    <w:rPr>
      <w:rFonts w:ascii="Times New Roman" w:hAnsi="Times New Roman"/>
      <w:color w:val="000000"/>
    </w:rPr>
  </w:style>
  <w:style w:type="paragraph" w:customStyle="1" w:styleId="caabaaaaaabaaabaabaaaaaabaabaaaaaaabaaabaaaaabaaaababaaaaabaaabaaa">
    <w:name w:val="caabaaaaaabaaabaabaaaaaabaabaaaaaaabaaabaaaaabaaaababaaaaabaaabaaa"/>
    <w:rPr>
      <w:rFonts w:ascii="Times New Roman" w:hAnsi="Times New Roman"/>
      <w:color w:val="000000"/>
    </w:rPr>
  </w:style>
  <w:style w:type="paragraph" w:customStyle="1" w:styleId="caabaaaaaabaaabaabaaaaaabaabaaaaaaabaaabaaaaabaaaababaaaaabaaabaaaa">
    <w:name w:val="caabaaaaaabaaabaabaaaaaabaabaaaaaaabaaabaaaaabaaaababaaaaabaaabaaaa"/>
    <w:rPr>
      <w:rFonts w:ascii="Times New Roman" w:hAnsi="Times New Roman"/>
      <w:color w:val="000000"/>
    </w:rPr>
  </w:style>
  <w:style w:type="paragraph" w:customStyle="1" w:styleId="caabaaaaaabaaabaabaaaaaabaabaaaaaaabaaabaaaaabaaaababaaaaabaaabaaaaa">
    <w:name w:val="caabaaaaaabaaabaabaaaaaabaabaaaaaaabaaabaaaaabaaaababaaaaabaaabaaaaa"/>
    <w:rPr>
      <w:rFonts w:ascii="Times New Roman" w:hAnsi="Times New Roman"/>
      <w:color w:val="000000"/>
    </w:rPr>
  </w:style>
  <w:style w:type="paragraph" w:customStyle="1" w:styleId="caabaaaaaabaaabaabaaaaaabaabaaaaaaabaaabaaaaabaaaababaaaaabaaabaaaaaa">
    <w:name w:val="caabaaaaaabaaabaabaaaaaabaabaaaaaaabaaabaaaaabaaaababaaaaabaaabaaaaaa"/>
    <w:rPr>
      <w:rFonts w:ascii="Times New Roman" w:hAnsi="Times New Roman"/>
      <w:color w:val="000000"/>
    </w:rPr>
  </w:style>
  <w:style w:type="paragraph" w:customStyle="1" w:styleId="caabaaaaaabaaabaabaaaaaabaabaaaaaaabaaabaaaaabaaaababaaaaabaaabaaaaaaa">
    <w:name w:val="caabaaaaaabaaabaabaaaaaabaabaaaaaaabaaabaaaaabaaaababaaaaabaaabaaaaaa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aaaaaaab">
    <w:name w:val="caabaaaaaabaaabaabaaaaaabaabaaaaaaabaaabaaaaabaaaababaaaaabaaabaaaaaaab"/>
    <w:rPr>
      <w:rFonts w:ascii="Times New Roman" w:hAnsi="Times New Roman"/>
      <w:color w:val="000000"/>
    </w:rPr>
  </w:style>
  <w:style w:type="paragraph" w:customStyle="1" w:styleId="caabaaaaaabaaabaabaaaaaabaabaaaaaaabaaabaaaaabaaaababaaaaabaaabaaaaaaaba">
    <w:name w:val="caabaaaaaabaaabaabaaaaaabaabaaaaaaabaaabaaaaabaaaababaaaaabaaabaaaaaaaba"/>
    <w:rPr>
      <w:rFonts w:ascii="Times New Roman" w:hAnsi="Times New Roman"/>
      <w:color w:val="000000"/>
    </w:rPr>
  </w:style>
  <w:style w:type="paragraph" w:customStyle="1" w:styleId="caabaaaaaabaaabaabaaaaaabaabaaaaaaabaaabaaaaabaaaababaaaaabaaabaaaaaaabaa">
    <w:name w:val="caabaaaaaabaaabaabaaaaaabaabaaaaaaabaaabaaaaabaaaababaaaaabaaabaaaaaaabaa"/>
    <w:rPr>
      <w:rFonts w:ascii="Times New Roman" w:hAnsi="Times New Roman"/>
      <w:color w:val="000000"/>
    </w:rPr>
  </w:style>
  <w:style w:type="paragraph" w:customStyle="1" w:styleId="caabaaaaaabaaabaabaaaaaabaabaaaaaaabaaabaaaaabaaaababaaaaabaaabaaaaaaabaaa">
    <w:name w:val="caabaaaaaabaaabaabaaaaaabaabaaaaaaabaaabaaaaabaaaababaaaaabaaabaaaaaaaba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">
    <w:name w:val="caabaaaaaabaaabaabaaaaaabaabaaaaaaabaaabaaaaabaaaababaaaaabaaabaaaaaaabaaa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aaaaaaabaaaab">
    <w:name w:val="caabaaaaaabaaabaabaaaaaabaabaaaaaaabaaabaaaaabaaaababaaaaabaaabaaaaaaabaaaab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">
    <w:name w:val="caabaaaaaabaaabaabaaaaaabaabaaaaaaabaaabaaaaabaaaababaaaaabaaabaaaaaaabaaaab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">
    <w:name w:val="caabaaaaaabaaabaabaaaaaabaabaaaaaaabaaabaaaaabaaaababaaaaabaaabaaaaaaabaaaab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">
    <w:name w:val="caabaaaaaabaaabaabaaaaaabaabaaaaaaabaaabaaaaabaaaababaaaaabaaabaaaaaaabaaaaba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">
    <w:name w:val="caabaaaaaabaaabaabaaaaaabaabaaaaaaabaaabaaaaabaaaababaaaaabaaabaaaaaaabaaaabaaa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aaaaaaabaaaabaaaab">
    <w:name w:val="caabaaaaaabaaabaabaaaaaabaabaaaaaaabaaabaaaaabaaaababaaaaabaaabaaaaaaabaaaabaaaab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">
    <w:name w:val="caabaaaaaabaaabaabaaaaaabaabaaaaaaabaaabaaaaabaaaababaaaaabaaabaaaaaaabaaaabaaaab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">
    <w:name w:val="caabaaaaaabaaabaabaaaaaabaabaaaaaaabaaabaaaaabaaaababaaaaabaaabaaaaaaabaaaabaaaab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">
    <w:name w:val="caabaaaaaabaaabaabaaaaaabaabaaaaaaabaaabaaaaabaaaababaaaaabaaabaaaaaaabaaaabaaaaba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">
    <w:name w:val="caabaaaaaabaaabaabaaaaaabaabaaaaaaabaaabaaaaabaaaababaaaaabaaabaaaaaaabaaaabaaaabaaa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aaaaaaabaaaabaaaabaaaab">
    <w:name w:val="caabaaaaaabaaabaabaaaaaabaabaaaaaaabaaabaaaaabaaaababaaaaabaaabaaaaaaabaaaabaaaabaaaab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">
    <w:name w:val="caabaaaaaabaaabaabaaaaaabaabaaaaaaabaaabaaaaabaaaababaaaaabaaabaaaaaaabaaaabaaaabaaaab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">
    <w:name w:val="caabaaaaaabaaabaabaaaaaabaabaaaaaaabaaabaaaaabaaaababaaaaabaaabaaaaaaabaaaabaaaabaaaab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">
    <w:name w:val="caabaaaaaabaaabaabaaaaaabaabaaaaaaabaaabaaaaabaaaababaaaaabaaabaaaaaaabaaaabaaaabaaaaba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">
    <w:name w:val="caabaaaaaabaaabaabaaaaaabaabaaaaaaabaaabaaaaabaaaababaaaaabaaabaaaaaaabaaaabaaaabaaaabaaa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aaaaaaabaaaabaaaabaaaabaaaab">
    <w:name w:val="caabaaaaaabaaabaabaaaaaabaabaaaaaaabaaabaaaaabaaaababaaaaabaaabaaaaaaabaaaabaaaabaaaabaaaab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ba">
    <w:name w:val="caabaaaaaabaaabaabaaaaaabaabaaaaaaabaaabaaaaabaaaababaaaaabaaabaaaaaaabaaaabaaaabaaaabaaaab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baa">
    <w:name w:val="caabaaaaaabaaabaabaaaaaabaabaaaaaaabaaabaaaaabaaaababaaaaabaaabaaaaaaabaaaabaaaabaaaabaaaab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baaa">
    <w:name w:val="caabaaaaaabaaabaabaaaaaabaabaaaaaaabaaabaaaaabaaaababaaaaabaaabaaaaaaabaaaabaaaabaaaabaaaabaa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baaaa">
    <w:name w:val="caabaaaaaabaaabaabaaaaaabaabaaaaaaabaaabaaaaabaaaababaaaaabaaabaaaaaaabaaaabaaaabaaaabaaaabaaa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aaaaaaabaaaabaaaabaaaabaaaabaaaab">
    <w:name w:val="caabaaaaaabaaabaabaaaaaabaabaaaaaaabaaabaaaaabaaaababaaaaabaaabaaaaaaabaaaabaaaabaaaabaaaabaaaab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baaaaba">
    <w:name w:val="caabaaaaaabaaabaabaaaaaabaabaaaaaaabaaabaaaaabaaaababaaaaabaaabaaaaaaabaaaabaaaabaaaabaaaabaaaaba"/>
    <w:rPr>
      <w:rFonts w:ascii="Times New Roman" w:hAnsi="Times New Roman"/>
      <w:b/>
      <w:color w:val="000000"/>
    </w:rPr>
  </w:style>
  <w:style w:type="paragraph" w:customStyle="1" w:styleId="caabaaaaaabaaabaabaaaaaabaabaaaaaaabaaabaaaaabaaaababaaaaabaaabaaaaaaabaaaabaaaabaaaabaaaabaaaabab">
    <w:name w:val="caabaaaaaabaaabaabaaaaaabaabaaaaaaabaaabaaaaabaaaababaaaaabaaabaaaaaaabaaaabaaaabaaaabaaaabaaaabab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baaaababa">
    <w:name w:val="caabaaaaaabaaabaabaaaaaabaabaaaaaaabaaabaaaaabaaaababaaaaabaaabaaaaaaabaaaabaaaabaaaabaaaabaaaababa"/>
    <w:rPr>
      <w:rFonts w:ascii="Times New Roman" w:hAnsi="Times New Roman"/>
      <w:color w:val="000000"/>
    </w:rPr>
  </w:style>
  <w:style w:type="paragraph" w:customStyle="1" w:styleId="caabaaaaaabaaabaabaaaaaabaabaaaaaaabaaabaaaaabaaaababaaaaabaaabaaaaaaabaaaabaaaabaaaabaaaabaaaababaa">
    <w:name w:val="caabaaaaaabaaabaabaaaaaabaabaaaaaaabaaabaaaaabaaaababaaaaabaaabaaaaaaabaaaabaaaabaaaabaaaab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b/>
      <w:color w:val="000000"/>
    </w:rPr>
  </w:style>
  <w:style w:type="paragraph" w:customStyle="1" w:styleId="dabaaaab">
    <w:name w:val="dabaaaab"/>
    <w:rPr>
      <w:rFonts w:ascii="Times New Roman" w:hAnsi="Times New Roman"/>
      <w:color w:val="000000"/>
    </w:rPr>
  </w:style>
  <w:style w:type="paragraph" w:customStyle="1" w:styleId="dabaaaaba">
    <w:name w:val="dabaaaaba"/>
    <w:rPr>
      <w:rFonts w:ascii="Times New Roman" w:hAnsi="Times New Roman"/>
      <w:color w:val="000000"/>
    </w:rPr>
  </w:style>
  <w:style w:type="paragraph" w:customStyle="1" w:styleId="dabaaaabaa">
    <w:name w:val="dabaaaabaa"/>
    <w:rPr>
      <w:rFonts w:ascii="Times New Roman" w:hAnsi="Times New Roman"/>
      <w:color w:val="000000"/>
    </w:rPr>
  </w:style>
  <w:style w:type="paragraph" w:customStyle="1" w:styleId="dabaaaabaaa">
    <w:name w:val="dabaaaabaaa"/>
    <w:rPr>
      <w:rFonts w:ascii="Times New Roman" w:hAnsi="Times New Roman"/>
      <w:color w:val="000000"/>
    </w:rPr>
  </w:style>
  <w:style w:type="paragraph" w:customStyle="1" w:styleId="dabaaaabaaaa">
    <w:name w:val="dabaaaabaaaa"/>
    <w:rPr>
      <w:rFonts w:ascii="Times New Roman" w:hAnsi="Times New Roman"/>
      <w:b/>
      <w:color w:val="000000"/>
    </w:rPr>
  </w:style>
  <w:style w:type="paragraph" w:customStyle="1" w:styleId="dabaaaabaaaab">
    <w:name w:val="dabaaaabaaaab"/>
    <w:rPr>
      <w:rFonts w:ascii="Times New Roman" w:hAnsi="Times New Roman"/>
      <w:color w:val="000000"/>
    </w:rPr>
  </w:style>
  <w:style w:type="paragraph" w:customStyle="1" w:styleId="dabaaaabaaaaba">
    <w:name w:val="dabaaaabaaaaba"/>
    <w:rPr>
      <w:rFonts w:ascii="Times New Roman" w:hAnsi="Times New Roman"/>
      <w:color w:val="000000"/>
    </w:rPr>
  </w:style>
  <w:style w:type="paragraph" w:customStyle="1" w:styleId="dabaaaabaaaabaa">
    <w:name w:val="dabaaaabaaaabaa"/>
    <w:rPr>
      <w:rFonts w:ascii="Times New Roman" w:hAnsi="Times New Roman"/>
      <w:color w:val="000000"/>
    </w:rPr>
  </w:style>
  <w:style w:type="paragraph" w:customStyle="1" w:styleId="dabaaaabaaaabaaa">
    <w:name w:val="dabaaaabaaaabaaa"/>
    <w:rPr>
      <w:rFonts w:ascii="Times New Roman" w:hAnsi="Times New Roman"/>
      <w:color w:val="000000"/>
    </w:rPr>
  </w:style>
  <w:style w:type="paragraph" w:customStyle="1" w:styleId="dabaaaabaaaabaaaa">
    <w:name w:val="dabaaaabaaaabaaaa"/>
    <w:rPr>
      <w:rFonts w:ascii="Times New Roman" w:hAnsi="Times New Roman"/>
      <w:color w:val="000000"/>
    </w:rPr>
  </w:style>
  <w:style w:type="paragraph" w:customStyle="1" w:styleId="dabaaaabaaaabaaaaa">
    <w:name w:val="dabaaaabaaaabaaaaa"/>
    <w:rPr>
      <w:rFonts w:ascii="Times New Roman" w:hAnsi="Times New Roman"/>
      <w:color w:val="000000"/>
    </w:rPr>
  </w:style>
  <w:style w:type="paragraph" w:customStyle="1" w:styleId="dabaaaabaaaabaaaaaa">
    <w:name w:val="dabaaaabaaaabaaaaaa"/>
    <w:rPr>
      <w:rFonts w:ascii="Times New Roman" w:hAnsi="Times New Roman"/>
      <w:color w:val="000000"/>
    </w:rPr>
  </w:style>
  <w:style w:type="paragraph" w:customStyle="1" w:styleId="dabaaaabaaaabaaaaaaa">
    <w:name w:val="dabaaaabaaaabaaaaaaa"/>
    <w:rPr>
      <w:rFonts w:ascii="Times New Roman" w:hAnsi="Times New Roman"/>
      <w:b/>
      <w:color w:val="000000"/>
    </w:rPr>
  </w:style>
  <w:style w:type="paragraph" w:customStyle="1" w:styleId="dabaaaabaaaabaaaaaaab">
    <w:name w:val="dabaaaabaaaabaaaaaaab"/>
    <w:rPr>
      <w:rFonts w:ascii="Times New Roman" w:hAnsi="Times New Roman"/>
      <w:color w:val="000000"/>
    </w:rPr>
  </w:style>
  <w:style w:type="paragraph" w:customStyle="1" w:styleId="dabaaaabaaaabaaaaaaaba">
    <w:name w:val="dabaaaabaaaabaaaaaaaba"/>
    <w:rPr>
      <w:rFonts w:ascii="Times New Roman" w:hAnsi="Times New Roman"/>
      <w:color w:val="000000"/>
    </w:rPr>
  </w:style>
  <w:style w:type="paragraph" w:customStyle="1" w:styleId="dabaaaabaaaabaaaaaaabaa">
    <w:name w:val="dabaaaabaaaabaaaaaaabaa"/>
    <w:rPr>
      <w:rFonts w:ascii="Times New Roman" w:hAnsi="Times New Roman"/>
      <w:color w:val="000000"/>
    </w:rPr>
  </w:style>
  <w:style w:type="paragraph" w:customStyle="1" w:styleId="dabaaaabaaaabaaaaaaabaaa">
    <w:name w:val="dabaaaabaaaabaaaaaaabaaa"/>
    <w:rPr>
      <w:rFonts w:ascii="Times New Roman" w:hAnsi="Times New Roman"/>
      <w:color w:val="000000"/>
    </w:rPr>
  </w:style>
  <w:style w:type="paragraph" w:customStyle="1" w:styleId="dabaaaabaaaabaaaaaaabaaaa">
    <w:name w:val="dabaaaabaaaabaaaaaaabaaaa"/>
    <w:rPr>
      <w:rFonts w:ascii="Times New Roman" w:hAnsi="Times New Roman"/>
      <w:b/>
      <w:color w:val="000000"/>
    </w:rPr>
  </w:style>
  <w:style w:type="paragraph" w:customStyle="1" w:styleId="dabaaaabaaaabaaaaaaabaaaab">
    <w:name w:val="dabaaaabaaaabaaaaaaabaaaab"/>
    <w:rPr>
      <w:rFonts w:ascii="Times New Roman" w:hAnsi="Times New Roman"/>
      <w:color w:val="000000"/>
    </w:rPr>
  </w:style>
  <w:style w:type="paragraph" w:customStyle="1" w:styleId="dabaaaabaaaabaaaaaaabaaaaba">
    <w:name w:val="dabaaaabaaaabaaaaaaabaaaaba"/>
    <w:rPr>
      <w:rFonts w:ascii="Times New Roman" w:hAnsi="Times New Roman"/>
      <w:b/>
      <w:color w:val="000000"/>
    </w:rPr>
  </w:style>
  <w:style w:type="paragraph" w:customStyle="1" w:styleId="dabaaaabaaaabaaaaaaabaaaabab">
    <w:name w:val="dabaaaabaaaabaaaaaaabaaaabab"/>
    <w:rPr>
      <w:rFonts w:ascii="Times New Roman" w:hAnsi="Times New Roman"/>
      <w:color w:val="000000"/>
    </w:rPr>
  </w:style>
  <w:style w:type="paragraph" w:customStyle="1" w:styleId="dabaaaabaaaabaaaaaaabaaaababa">
    <w:name w:val="dabaaaabaaaabaaaaaaabaaaababa"/>
    <w:rPr>
      <w:rFonts w:ascii="Times New Roman" w:hAnsi="Times New Roman"/>
      <w:color w:val="000000"/>
    </w:rPr>
  </w:style>
  <w:style w:type="paragraph" w:customStyle="1" w:styleId="dabaaaabaaaabaaaaaaabaaaababaa">
    <w:name w:val="dabaaaabaaaabaaaaaaabaaaababaa"/>
    <w:rPr>
      <w:rFonts w:ascii="Times New Roman" w:hAnsi="Times New Roman"/>
      <w:color w:val="000000"/>
    </w:rPr>
  </w:style>
  <w:style w:type="paragraph" w:customStyle="1" w:styleId="dabaaaabaaaabaaaaaaabaaaababaaa">
    <w:name w:val="dabaaaabaaaabaaaaaaabaaaababaaa"/>
    <w:rPr>
      <w:rFonts w:ascii="Times New Roman" w:hAnsi="Times New Roman"/>
      <w:color w:val="000000"/>
    </w:rPr>
  </w:style>
  <w:style w:type="paragraph" w:customStyle="1" w:styleId="dabaaaabaaaabaaaaaaabaaaababaaaa">
    <w:name w:val="dabaaaabaaaabaaaaaaabaaaababaaaa"/>
    <w:rPr>
      <w:rFonts w:ascii="Times New Roman" w:hAnsi="Times New Roman"/>
      <w:color w:val="000000"/>
    </w:rPr>
  </w:style>
  <w:style w:type="paragraph" w:customStyle="1" w:styleId="dabaaaabaaaabaaaaaaabaaaababaaaaa">
    <w:name w:val="dabaaaabaaaabaaaaaaabaaaababaaaaa"/>
    <w:rPr>
      <w:rFonts w:ascii="Times New Roman" w:hAnsi="Times New Roman"/>
      <w:color w:val="000000"/>
    </w:rPr>
  </w:style>
  <w:style w:type="paragraph" w:customStyle="1" w:styleId="dabaaaabaaaabaaaaaaabaaaababaaaaaa">
    <w:name w:val="dabaaaabaaaabaaaaaaabaaaababaaaaaa"/>
    <w:rPr>
      <w:rFonts w:ascii="Times New Roman" w:hAnsi="Times New Roman"/>
      <w:color w:val="000000"/>
    </w:rPr>
  </w:style>
  <w:style w:type="paragraph" w:customStyle="1" w:styleId="dabaaaabaaaabaaaaaaabaaaababaaaaaaa">
    <w:name w:val="dabaaaabaaaabaaaaaaabaaaababaaaaaaa"/>
    <w:rPr>
      <w:rFonts w:ascii="Times New Roman" w:hAnsi="Times New Roman"/>
      <w:b/>
      <w:color w:val="000000"/>
    </w:rPr>
  </w:style>
  <w:style w:type="paragraph" w:customStyle="1" w:styleId="dabaaaabaaaabaaaaaaabaaaababaaaaaaab">
    <w:name w:val="dabaaaabaaaabaaaaaaabaaaababaaaaaaab"/>
    <w:rPr>
      <w:rFonts w:ascii="Times New Roman" w:hAnsi="Times New Roman"/>
      <w:color w:val="000000"/>
    </w:rPr>
  </w:style>
  <w:style w:type="paragraph" w:customStyle="1" w:styleId="dabaaaabaaaabaaaaaaabaaaababaaaaaaaba">
    <w:name w:val="dabaaaabaaaabaaaaaaabaaaababaaaaaaaba"/>
    <w:rPr>
      <w:rFonts w:ascii="Times New Roman" w:hAnsi="Times New Roman"/>
      <w:b/>
      <w:color w:val="000000"/>
    </w:rPr>
  </w:style>
  <w:style w:type="paragraph" w:customStyle="1" w:styleId="dabaaaabaaaabaaaaaaabaaaababaaaaaaabab">
    <w:name w:val="dabaaaabaaaabaaaaaaabaaaababaaaaaaabab"/>
    <w:rPr>
      <w:rFonts w:ascii="Times New Roman" w:hAnsi="Times New Roman"/>
      <w:color w:val="000000"/>
    </w:rPr>
  </w:style>
  <w:style w:type="paragraph" w:customStyle="1" w:styleId="dabaaaabaaaabaaaaaaabaaaababaaaaaaababa">
    <w:name w:val="dabaaaabaaaabaaaaaaabaaaababaaaaaaababa"/>
    <w:rPr>
      <w:rFonts w:ascii="Times New Roman" w:hAnsi="Times New Roman"/>
      <w:color w:val="000000"/>
    </w:rPr>
  </w:style>
  <w:style w:type="paragraph" w:customStyle="1" w:styleId="dabaaaabaaaabaaaaaaabaaaababaaaaaaababaa">
    <w:name w:val="dabaaaabaaaabaaaaaaabaaaababaaaaaaababaa"/>
    <w:rPr>
      <w:rFonts w:ascii="Times New Roman" w:hAnsi="Times New Roman"/>
      <w:color w:val="000000"/>
    </w:rPr>
  </w:style>
  <w:style w:type="paragraph" w:customStyle="1" w:styleId="dabaaaabaaaabaaaaaaabaaaababaaaaaaababaaa">
    <w:name w:val="dabaaaabaaaabaaaaaaabaaaababaaaaaaababaaa"/>
    <w:rPr>
      <w:rFonts w:ascii="Times New Roman" w:hAnsi="Times New Roman"/>
      <w:color w:val="000000"/>
    </w:rPr>
  </w:style>
  <w:style w:type="paragraph" w:customStyle="1" w:styleId="dabaaaabaaaabaaaaaaabaaaababaaaaaaababaaaa">
    <w:name w:val="dabaaaabaaaabaaaaaaabaaaababaaaaaaababaaaa"/>
    <w:rPr>
      <w:rFonts w:ascii="Times New Roman" w:hAnsi="Times New Roman"/>
      <w:b/>
      <w:color w:val="000000"/>
    </w:rPr>
  </w:style>
  <w:style w:type="paragraph" w:customStyle="1" w:styleId="dabaaaabaaaabaaaaaaabaaaababaaaaaaababaaaab">
    <w:name w:val="dabaaaabaaaabaaaaaaabaaaababaaaaaaababaaaab"/>
    <w:rPr>
      <w:rFonts w:ascii="Times New Roman" w:hAnsi="Times New Roman"/>
      <w:color w:val="000000"/>
    </w:rPr>
  </w:style>
  <w:style w:type="paragraph" w:customStyle="1" w:styleId="dabaaaabaaaabaaaaaaabaaaababaaaaaaababaaaaba">
    <w:name w:val="dabaaaabaaaabaaaaaaabaaaababaaaaaaababaaaaba"/>
    <w:rPr>
      <w:rFonts w:ascii="Times New Roman" w:hAnsi="Times New Roman"/>
      <w:color w:val="000000"/>
    </w:rPr>
  </w:style>
  <w:style w:type="paragraph" w:customStyle="1" w:styleId="dabaaaabaaaabaaaaaaabaaaababaaaaaaababaaaabaa">
    <w:name w:val="dabaaaabaaaabaaaaaaabaaaababaaaaaaababaaaabaa"/>
    <w:rPr>
      <w:rFonts w:ascii="Times New Roman" w:hAnsi="Times New Roman"/>
      <w:color w:val="000000"/>
    </w:rPr>
  </w:style>
  <w:style w:type="paragraph" w:customStyle="1" w:styleId="bab">
    <w:name w:val="bab"/>
    <w:rsid w:val="004B72B1"/>
    <w:rPr>
      <w:rFonts w:ascii="Times New Roman" w:hAnsi="Times New Roman"/>
      <w:color w:val="000000"/>
    </w:rPr>
  </w:style>
  <w:style w:type="paragraph" w:customStyle="1" w:styleId="baba">
    <w:name w:val="baba"/>
    <w:rsid w:val="004B72B1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EE0C3D-044F-4190-A076-34AD80E64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2021-11-17T02:34:00Z</dcterms:modified>
  <cp:category/>
</cp:coreProperties>
</file>