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xerxodfajfl"/>
        <w:keepNext w:val="false"/>
        <w:keepLines w:val="false"/>
        <w:pageBreakBefore w:val="false"/>
        <w:widowControl/>
        <w:spacing w:before="0" w:after="160"/>
        <w:jc w:val="center"/>
        <w:rPr/>
      </w:pPr>
      <w:r>
        <w:t>***Engineer***</w:t>
      </w:r>
    </w:p>
    <w:p>
      <w:pPr>
        <w:pStyle w:val="A"/>
        <w:keepNext w:val="false"/>
        <w:keepLines w:val="false"/>
        <w:pageBreakBefore w:val="false"/>
        <w:widowControl/>
        <w:spacing w:before="0" w:after="160"/>
        <w:jc w:val="left"/>
        <w:rPr/>
      </w:pPr>
      <w:r>
        <w:rPr/>
        <w:t>1. Pick up the incorrect statement from the following : The torsional resistance of a shaft is directly proportional to</w:t>
      </w:r>
    </w:p>
    <w:p>
      <w:pPr>
        <w:pStyle w:val="Aa"/>
        <w:keepNext w:val="false"/>
        <w:keepLines w:val="false"/>
        <w:pageBreakBefore w:val="false"/>
        <w:widowControl/>
        <w:spacing w:before="0" w:after="160"/>
        <w:jc w:val="left"/>
        <w:rPr/>
      </w:pPr>
      <w:r>
        <w:rPr/>
        <w:t xml:space="preserve">    </w:t>
      </w:r>
      <w:r>
        <w:rPr/>
        <w:t>a. modulus of rigidity</w:t>
      </w:r>
    </w:p>
    <w:p>
      <w:pPr>
        <w:pStyle w:val="Aaa"/>
        <w:keepNext w:val="false"/>
        <w:keepLines w:val="false"/>
        <w:pageBreakBefore w:val="false"/>
        <w:widowControl/>
        <w:spacing w:before="0" w:after="160"/>
        <w:jc w:val="left"/>
        <w:rPr/>
      </w:pPr>
      <w:r>
        <w:rPr/>
        <w:t xml:space="preserve">    </w:t>
      </w:r>
      <w:r>
        <w:rPr/>
        <w:t>b. angle of twist</w:t>
      </w:r>
    </w:p>
    <w:p>
      <w:pPr>
        <w:pStyle w:val="Aaaa"/>
        <w:keepNext w:val="false"/>
        <w:keepLines w:val="false"/>
        <w:pageBreakBefore w:val="false"/>
        <w:widowControl/>
        <w:spacing w:before="0" w:after="160"/>
        <w:jc w:val="left"/>
        <w:rPr/>
      </w:pPr>
      <w:r>
        <w:rPr/>
        <w:t xml:space="preserve">    </w:t>
      </w:r>
      <w:r>
        <w:rPr/>
        <w:t>c. reciprocal of the length of the shaft</w:t>
      </w:r>
    </w:p>
    <w:p>
      <w:pPr>
        <w:pStyle w:val="Aaaaa"/>
        <w:keepNext w:val="false"/>
        <w:keepLines w:val="false"/>
        <w:pageBreakBefore w:val="false"/>
        <w:widowControl/>
        <w:spacing w:before="0" w:after="160"/>
        <w:jc w:val="left"/>
        <w:rPr/>
      </w:pPr>
      <w:r>
        <w:rPr/>
        <w:t xml:space="preserve">    </w:t>
      </w:r>
      <w:r>
        <w:rPr/>
        <w:t>d. moment of inertia of the shaft section.</w:t>
      </w:r>
    </w:p>
    <w:p>
      <w:pPr>
        <w:pStyle w:val="B"/>
        <w:keepNext w:val="false"/>
        <w:keepLines w:val="false"/>
        <w:pageBreakBefore w:val="false"/>
        <w:widowControl/>
        <w:spacing w:before="0" w:after="160"/>
        <w:jc w:val="left"/>
        <w:rPr/>
      </w:pPr>
      <w:r>
        <w:rPr/>
        <w:t>2. The forces in the members of simple trusses, may be analysed by</w:t>
      </w:r>
    </w:p>
    <w:p>
      <w:pPr>
        <w:pStyle w:val="Ba"/>
        <w:keepNext w:val="false"/>
        <w:keepLines w:val="false"/>
        <w:pageBreakBefore w:val="false"/>
        <w:widowControl/>
        <w:spacing w:before="0" w:after="160"/>
        <w:jc w:val="left"/>
        <w:rPr/>
      </w:pPr>
      <w:r>
        <w:rPr/>
        <w:t xml:space="preserve">    </w:t>
      </w:r>
      <w:r>
        <w:rPr/>
        <w:t>a. graphical method</w:t>
      </w:r>
    </w:p>
    <w:p>
      <w:pPr>
        <w:pStyle w:val="Baa"/>
        <w:keepNext w:val="false"/>
        <w:keepLines w:val="false"/>
        <w:pageBreakBefore w:val="false"/>
        <w:widowControl/>
        <w:spacing w:before="0" w:after="160"/>
        <w:jc w:val="left"/>
        <w:rPr/>
      </w:pPr>
      <w:r>
        <w:rPr/>
        <w:t xml:space="preserve">    </w:t>
      </w:r>
      <w:r>
        <w:rPr/>
        <w:t>b. method of joints</w:t>
      </w:r>
    </w:p>
    <w:p>
      <w:pPr>
        <w:pStyle w:val="Baaa"/>
        <w:keepNext w:val="false"/>
        <w:keepLines w:val="false"/>
        <w:pageBreakBefore w:val="false"/>
        <w:widowControl/>
        <w:spacing w:before="0" w:after="160"/>
        <w:jc w:val="left"/>
        <w:rPr/>
      </w:pPr>
      <w:r>
        <w:rPr/>
        <w:t xml:space="preserve">    </w:t>
      </w:r>
      <w:r>
        <w:rPr/>
        <w:t>c. method of sections</w:t>
      </w:r>
    </w:p>
    <w:p>
      <w:pPr>
        <w:pStyle w:val="Baaaa"/>
        <w:keepNext w:val="false"/>
        <w:keepLines w:val="false"/>
        <w:pageBreakBefore w:val="false"/>
        <w:widowControl/>
        <w:spacing w:before="0" w:after="160"/>
        <w:jc w:val="left"/>
        <w:rPr/>
      </w:pPr>
      <w:r>
        <w:rPr/>
        <w:t xml:space="preserve">    </w:t>
      </w:r>
      <w:r>
        <w:rPr/>
        <w:t>d. all the above.</w:t>
      </w:r>
    </w:p>
    <w:p>
      <w:pPr>
        <w:pStyle w:val="Baaaab"/>
        <w:keepNext w:val="false"/>
        <w:keepLines w:val="false"/>
        <w:pageBreakBefore w:val="false"/>
        <w:widowControl/>
        <w:spacing w:before="0" w:after="160"/>
        <w:jc w:val="left"/>
        <w:rPr/>
      </w:pPr>
      <w:r>
        <w:rPr/>
        <w:t>3. A shaft rotating N.R.M. under a torque T, transmits a power</w:t>
      </w:r>
    </w:p>
    <w:p>
      <w:pPr>
        <w:pStyle w:val="Baaaaba"/>
        <w:keepNext w:val="false"/>
        <w:keepLines w:val="false"/>
        <w:pageBreakBefore w:val="false"/>
        <w:widowControl/>
        <w:spacing w:before="0" w:after="160"/>
        <w:jc w:val="left"/>
        <w:rPr/>
      </w:pPr>
      <w:r>
        <w:rPr/>
        <w:t xml:space="preserve">    </w:t>
      </w:r>
      <w:r>
        <w:rPr/>
        <w:t>a.  Newton metres/sec</w:t>
      </w:r>
    </w:p>
    <w:p>
      <w:pPr>
        <w:pStyle w:val="Baaaabab"/>
        <w:keepNext w:val="false"/>
        <w:keepLines w:val="false"/>
        <w:pageBreakBefore w:val="false"/>
        <w:widowControl/>
        <w:spacing w:before="0" w:after="160"/>
        <w:jc w:val="left"/>
        <w:rPr/>
      </w:pPr>
      <w:r>
        <w:rPr/>
        <w:t xml:space="preserve">    </w:t>
      </w:r>
      <w:r>
        <w:rPr/>
        <w:t>b.  Newton metres/min</w:t>
      </w:r>
    </w:p>
    <w:p>
      <w:pPr>
        <w:pStyle w:val="Baaaababa"/>
        <w:keepNext w:val="false"/>
        <w:keepLines w:val="false"/>
        <w:pageBreakBefore w:val="false"/>
        <w:widowControl/>
        <w:spacing w:before="0" w:after="160"/>
        <w:jc w:val="left"/>
        <w:rPr/>
      </w:pPr>
      <w:r>
        <w:rPr/>
        <w:t xml:space="preserve">    </w:t>
      </w:r>
      <w:r>
        <w:rPr/>
        <w:t>c.  Newton metres/min</w:t>
      </w:r>
    </w:p>
    <w:p>
      <w:pPr>
        <w:pStyle w:val="Baaaababaa"/>
        <w:keepNext w:val="false"/>
        <w:keepLines w:val="false"/>
        <w:pageBreakBefore w:val="false"/>
        <w:widowControl/>
        <w:spacing w:before="0" w:after="160"/>
        <w:jc w:val="left"/>
        <w:rPr/>
      </w:pPr>
      <w:r>
        <w:rPr/>
        <w:t xml:space="preserve">    </w:t>
      </w:r>
      <w:r>
        <w:rPr/>
        <w:t>d.  Newton metres/sec</w:t>
      </w:r>
    </w:p>
    <w:p>
      <w:pPr>
        <w:pStyle w:val="Baaaababaaa"/>
        <w:keepNext w:val="false"/>
        <w:keepLines w:val="false"/>
        <w:pageBreakBefore w:val="false"/>
        <w:widowControl/>
        <w:spacing w:before="0" w:after="160"/>
        <w:jc w:val="left"/>
        <w:rPr/>
      </w:pPr>
      <w:r>
        <w:rPr/>
        <w:t>4. The effect of arching a beam, is</w:t>
      </w:r>
    </w:p>
    <w:p>
      <w:pPr>
        <w:pStyle w:val="Baaaababaaaa"/>
        <w:keepNext w:val="false"/>
        <w:keepLines w:val="false"/>
        <w:pageBreakBefore w:val="false"/>
        <w:widowControl/>
        <w:spacing w:before="0" w:after="160"/>
        <w:jc w:val="left"/>
        <w:rPr/>
      </w:pPr>
      <w:r>
        <w:rPr/>
        <w:t xml:space="preserve">    </w:t>
      </w:r>
      <w:r>
        <w:rPr/>
        <w:t>a. to reduce the bending moment throughout</w:t>
      </w:r>
    </w:p>
    <w:p>
      <w:pPr>
        <w:pStyle w:val="Baaaababaaaab"/>
        <w:keepNext w:val="false"/>
        <w:keepLines w:val="false"/>
        <w:pageBreakBefore w:val="false"/>
        <w:widowControl/>
        <w:spacing w:before="0" w:after="160"/>
        <w:jc w:val="left"/>
        <w:rPr/>
      </w:pPr>
      <w:r>
        <w:rPr/>
        <w:t xml:space="preserve">    </w:t>
      </w:r>
      <w:r>
        <w:rPr/>
        <w:t>b. to increase the bending moment throughout</w:t>
      </w:r>
    </w:p>
    <w:p>
      <w:pPr>
        <w:pStyle w:val="Baaaababaaaaba"/>
        <w:keepNext w:val="false"/>
        <w:keepLines w:val="false"/>
        <w:pageBreakBefore w:val="false"/>
        <w:widowControl/>
        <w:spacing w:before="0" w:after="160"/>
        <w:jc w:val="left"/>
        <w:rPr/>
      </w:pPr>
      <w:r>
        <w:rPr/>
        <w:t xml:space="preserve">    </w:t>
      </w:r>
      <w:r>
        <w:rPr/>
        <w:t>c. nothing on the bending throughout</w:t>
      </w:r>
    </w:p>
    <w:p>
      <w:pPr>
        <w:pStyle w:val="Baaaababaaaabaa"/>
        <w:keepNext w:val="false"/>
        <w:keepLines w:val="false"/>
        <w:pageBreakBefore w:val="false"/>
        <w:widowControl/>
        <w:spacing w:before="0" w:after="160"/>
        <w:jc w:val="left"/>
        <w:rPr/>
      </w:pPr>
      <w:r>
        <w:rPr/>
        <w:t xml:space="preserve">    </w:t>
      </w:r>
      <w:r>
        <w:rPr/>
        <w:t>d. ail the above.</w:t>
      </w:r>
    </w:p>
    <w:p>
      <w:pPr>
        <w:pStyle w:val="Baaaababaaaabaaa"/>
        <w:keepNext w:val="false"/>
        <w:keepLines w:val="false"/>
        <w:pageBreakBefore w:val="false"/>
        <w:widowControl/>
        <w:spacing w:before="0" w:after="160"/>
        <w:jc w:val="left"/>
        <w:rPr/>
      </w:pPr>
      <w:r>
        <w:rPr/>
        <w:t>5. The maximum deflection of</w:t>
      </w:r>
    </w:p>
    <w:p>
      <w:pPr>
        <w:pStyle w:val="Baaaababaaaabaaaa"/>
        <w:keepNext w:val="false"/>
        <w:keepLines w:val="false"/>
        <w:pageBreakBefore w:val="false"/>
        <w:widowControl/>
        <w:spacing w:before="0" w:after="160"/>
        <w:jc w:val="left"/>
        <w:rPr/>
      </w:pPr>
      <w:r>
        <w:rPr/>
        <w:t xml:space="preserve">    </w:t>
      </w:r>
      <w:r>
        <w:rPr/>
        <w:t xml:space="preserve">a. a fixed ended beam carrying a distributed load over the span is </w:t>
      </w:r>
    </w:p>
    <w:p>
      <w:pPr>
        <w:pStyle w:val="Baaaababaaaabaaaaa"/>
        <w:keepNext w:val="false"/>
        <w:keepLines w:val="false"/>
        <w:pageBreakBefore w:val="false"/>
        <w:widowControl/>
        <w:spacing w:before="0" w:after="160"/>
        <w:jc w:val="left"/>
        <w:rPr/>
      </w:pPr>
      <w:r>
        <w:rPr/>
        <w:t xml:space="preserve">    </w:t>
      </w:r>
      <w:r>
        <w:rPr/>
        <w:t xml:space="preserve">b. a fixed ended beam carrying a concentrated load at the mid span is </w:t>
      </w:r>
    </w:p>
    <w:p>
      <w:pPr>
        <w:pStyle w:val="Baaaababaaaabaaaaaa"/>
        <w:keepNext w:val="false"/>
        <w:keepLines w:val="false"/>
        <w:pageBreakBefore w:val="false"/>
        <w:widowControl/>
        <w:spacing w:before="0" w:after="160"/>
        <w:jc w:val="left"/>
        <w:rPr/>
      </w:pPr>
      <w:r>
        <w:rPr/>
        <w:t xml:space="preserve">    </w:t>
      </w:r>
      <w:r>
        <w:rPr/>
        <w:t xml:space="preserve">c. a cantilever beam subjected to a moment M at the free end is </w:t>
      </w:r>
    </w:p>
    <w:p>
      <w:pPr>
        <w:pStyle w:val="Baaaababaaaabaaaaaaa"/>
        <w:keepNext w:val="false"/>
        <w:keepLines w:val="false"/>
        <w:pageBreakBefore w:val="false"/>
        <w:widowControl/>
        <w:spacing w:before="0" w:after="160"/>
        <w:jc w:val="left"/>
        <w:rPr/>
      </w:pPr>
      <w:r>
        <w:rPr/>
        <w:t xml:space="preserve">    </w:t>
      </w:r>
      <w:r>
        <w:rPr/>
        <w:t>d. All the above.</w:t>
      </w:r>
    </w:p>
    <w:p>
      <w:pPr>
        <w:pStyle w:val="Baaaababaaaabaaaaaaab"/>
        <w:keepNext w:val="false"/>
        <w:keepLines w:val="false"/>
        <w:pageBreakBefore w:val="false"/>
        <w:widowControl/>
        <w:spacing w:before="0" w:after="160"/>
        <w:jc w:val="left"/>
        <w:rPr/>
      </w:pPr>
      <w:r>
        <w:rPr/>
        <w:t>6. For orientation of a plane table with three points A, B and C, Bessel's drill is</w:t>
      </w:r>
    </w:p>
    <w:p>
      <w:pPr>
        <w:pStyle w:val="Baaaababaaaabaaaaaaaba"/>
        <w:keepNext w:val="false"/>
        <w:keepLines w:val="false"/>
        <w:pageBreakBefore w:val="false"/>
        <w:widowControl/>
        <w:spacing w:before="0" w:after="160"/>
        <w:jc w:val="left"/>
        <w:rPr/>
      </w:pPr>
      <w:r>
        <w:rPr/>
        <w:t xml:space="preserve">    </w:t>
      </w:r>
      <w:r>
        <w:rPr/>
        <w:t>a. Align b through a and draw a ray towards c, align a through b and draw a ray towards c, finally align c through the point of intersection of the previously drawn rays</w:t>
      </w:r>
    </w:p>
    <w:p>
      <w:pPr>
        <w:pStyle w:val="Baaaababaaaabaaaaaaabaa"/>
        <w:keepNext w:val="false"/>
        <w:keepLines w:val="false"/>
        <w:pageBreakBefore w:val="false"/>
        <w:widowControl/>
        <w:spacing w:before="0" w:after="160"/>
        <w:jc w:val="left"/>
        <w:rPr/>
      </w:pPr>
      <w:r>
        <w:rPr/>
        <w:t xml:space="preserve">    </w:t>
      </w:r>
      <w:r>
        <w:rPr/>
        <w:t>b. Align c through a and draw a ray towards b, align a through c and draw a ray towards b, finally align b through the point of intersection of the previously drawn rays</w:t>
      </w:r>
    </w:p>
    <w:p>
      <w:pPr>
        <w:pStyle w:val="Baaaababaaaabaaaaaaabaaa"/>
        <w:keepNext w:val="false"/>
        <w:keepLines w:val="false"/>
        <w:pageBreakBefore w:val="false"/>
        <w:widowControl/>
        <w:spacing w:before="0" w:after="160"/>
        <w:jc w:val="left"/>
        <w:rPr/>
      </w:pPr>
      <w:r>
        <w:rPr/>
        <w:t xml:space="preserve">    </w:t>
      </w:r>
      <w:r>
        <w:rPr/>
        <w:t>c. Align c through b and draw a ray towards a, align b through c and draw a ray towards a, finally align a, through the point of intersection of the previously, drawn rays</w:t>
      </w:r>
    </w:p>
    <w:p>
      <w:pPr>
        <w:pStyle w:val="Baaaababaaaabaaaaaaabaaaa"/>
        <w:keepNext w:val="false"/>
        <w:keepLines w:val="false"/>
        <w:pageBreakBefore w:val="false"/>
        <w:widowControl/>
        <w:spacing w:before="0" w:after="160"/>
        <w:jc w:val="left"/>
        <w:rPr/>
      </w:pPr>
      <w:r>
        <w:rPr/>
        <w:t xml:space="preserve">    </w:t>
      </w:r>
      <w:r>
        <w:rPr/>
        <w:t>d. In the first two steps any two of the points may be used and a ray drawn towards the third point, which is sighted through the point of intersection of previously drawn rays in the final step.</w:t>
      </w:r>
    </w:p>
    <w:p>
      <w:pPr>
        <w:pStyle w:val="Baaaababaaaabaaaaaaabaaaab"/>
        <w:keepNext w:val="false"/>
        <w:keepLines w:val="false"/>
        <w:pageBreakBefore w:val="false"/>
        <w:widowControl/>
        <w:spacing w:before="0" w:after="160"/>
        <w:jc w:val="left"/>
        <w:rPr/>
      </w:pPr>
      <w:r>
        <w:rPr/>
        <w:t>7. Hydrographic surveys deal with the mapping of</w:t>
      </w:r>
    </w:p>
    <w:p>
      <w:pPr>
        <w:pStyle w:val="Baaaababaaaabaaaaaaabaaaaba"/>
        <w:keepNext w:val="false"/>
        <w:keepLines w:val="false"/>
        <w:pageBreakBefore w:val="false"/>
        <w:widowControl/>
        <w:spacing w:before="0" w:after="160"/>
        <w:jc w:val="left"/>
        <w:rPr/>
      </w:pPr>
      <w:r>
        <w:rPr/>
        <w:t xml:space="preserve">    </w:t>
      </w:r>
      <w:r>
        <w:rPr/>
        <w:t>a. large water bodies</w:t>
      </w:r>
    </w:p>
    <w:p>
      <w:pPr>
        <w:pStyle w:val="Baaaababaaaabaaaaaaabaaaabab"/>
        <w:keepNext w:val="false"/>
        <w:keepLines w:val="false"/>
        <w:pageBreakBefore w:val="false"/>
        <w:widowControl/>
        <w:spacing w:before="0" w:after="160"/>
        <w:jc w:val="left"/>
        <w:rPr/>
      </w:pPr>
      <w:r>
        <w:rPr/>
        <w:t xml:space="preserve">    </w:t>
      </w:r>
      <w:r>
        <w:rPr/>
        <w:t>b. heavenly bodies</w:t>
      </w:r>
    </w:p>
    <w:p>
      <w:pPr>
        <w:pStyle w:val="Baaaababaaaabaaaaaaabaaaababa"/>
        <w:keepNext w:val="false"/>
        <w:keepLines w:val="false"/>
        <w:pageBreakBefore w:val="false"/>
        <w:widowControl/>
        <w:spacing w:before="0" w:after="160"/>
        <w:jc w:val="left"/>
        <w:rPr/>
      </w:pPr>
      <w:r>
        <w:rPr/>
        <w:t xml:space="preserve">    </w:t>
      </w:r>
      <w:r>
        <w:rPr/>
        <w:t>c. mountaineous region</w:t>
      </w:r>
    </w:p>
    <w:p>
      <w:pPr>
        <w:pStyle w:val="Baaaababaaaabaaaaaaabaaaababaa"/>
        <w:keepNext w:val="false"/>
        <w:keepLines w:val="false"/>
        <w:pageBreakBefore w:val="false"/>
        <w:widowControl/>
        <w:spacing w:before="0" w:after="160"/>
        <w:jc w:val="left"/>
        <w:rPr/>
      </w:pPr>
      <w:r>
        <w:rPr/>
        <w:t xml:space="preserve">    </w:t>
      </w:r>
      <w:r>
        <w:rPr/>
        <w:t>d. canal system</w:t>
      </w:r>
    </w:p>
    <w:p>
      <w:pPr>
        <w:pStyle w:val="Baaaababaaaabaaaaaaabaaaababaaa"/>
        <w:keepNext w:val="false"/>
        <w:keepLines w:val="false"/>
        <w:pageBreakBefore w:val="false"/>
        <w:widowControl/>
        <w:spacing w:before="0" w:after="160"/>
        <w:jc w:val="left"/>
        <w:rPr/>
      </w:pPr>
      <w:r>
        <w:rPr/>
        <w:t>8. In a closed traverse, sum of south latitudes exceeds the sum of north latitudes and the sum of east departures exceeds the sum of west departures, then, the closing line will lie in</w:t>
      </w:r>
    </w:p>
    <w:p>
      <w:pPr>
        <w:pStyle w:val="Baaaababaaaabaaaaaaabaaaababaaaa"/>
        <w:keepNext w:val="false"/>
        <w:keepLines w:val="false"/>
        <w:pageBreakBefore w:val="false"/>
        <w:widowControl/>
        <w:spacing w:before="0" w:after="160"/>
        <w:jc w:val="left"/>
        <w:rPr/>
      </w:pPr>
      <w:r>
        <w:rPr/>
        <w:t xml:space="preserve">    </w:t>
      </w:r>
      <w:r>
        <w:rPr/>
        <w:t>a. north-west quadrant</w:t>
      </w:r>
    </w:p>
    <w:p>
      <w:pPr>
        <w:pStyle w:val="Baaaababaaaabaaaaaaabaaaababaaaab"/>
        <w:keepNext w:val="false"/>
        <w:keepLines w:val="false"/>
        <w:pageBreakBefore w:val="false"/>
        <w:widowControl/>
        <w:spacing w:before="0" w:after="160"/>
        <w:jc w:val="left"/>
        <w:rPr/>
      </w:pPr>
      <w:r>
        <w:rPr/>
        <w:t xml:space="preserve">    </w:t>
      </w:r>
      <w:r>
        <w:rPr/>
        <w:t>b. north east quadrant</w:t>
      </w:r>
    </w:p>
    <w:p>
      <w:pPr>
        <w:pStyle w:val="Baaaababaaaabaaaaaaabaaaababaaaaba"/>
        <w:keepNext w:val="false"/>
        <w:keepLines w:val="false"/>
        <w:pageBreakBefore w:val="false"/>
        <w:widowControl/>
        <w:spacing w:before="0" w:after="160"/>
        <w:jc w:val="left"/>
        <w:rPr/>
      </w:pPr>
      <w:r>
        <w:rPr/>
        <w:t xml:space="preserve">    </w:t>
      </w:r>
      <w:r>
        <w:rPr/>
        <w:t>c. south-east quadrant</w:t>
      </w:r>
    </w:p>
    <w:p>
      <w:pPr>
        <w:pStyle w:val="Baaaababaaaabaaaaaaabaaaababaaaabaa"/>
        <w:keepNext w:val="false"/>
        <w:keepLines w:val="false"/>
        <w:pageBreakBefore w:val="false"/>
        <w:widowControl/>
        <w:spacing w:before="0" w:after="160"/>
        <w:jc w:val="left"/>
        <w:rPr/>
      </w:pPr>
      <w:r>
        <w:rPr/>
        <w:t xml:space="preserve">    </w:t>
      </w:r>
      <w:r>
        <w:rPr/>
        <w:t>d. south-west quadrant.</w:t>
      </w:r>
    </w:p>
    <w:p>
      <w:pPr>
        <w:pStyle w:val="Baaaababaaaabaaaaaaabaaaababaaaabaaa"/>
        <w:keepNext w:val="false"/>
        <w:keepLines w:val="false"/>
        <w:pageBreakBefore w:val="false"/>
        <w:widowControl/>
        <w:spacing w:before="0" w:after="160"/>
        <w:jc w:val="left"/>
        <w:rPr/>
      </w:pPr>
      <w:r>
        <w:rPr/>
        <w:t>9. Two concave lenses of 60 cm focal length are cemented on either side of a convex lens of 15 cm focal length. The focal length of the combination is</w:t>
      </w:r>
    </w:p>
    <w:p>
      <w:pPr>
        <w:pStyle w:val="Baaaababaaaabaaaaaaabaaaababaaaabaaaa"/>
        <w:keepNext w:val="false"/>
        <w:keepLines w:val="false"/>
        <w:pageBreakBefore w:val="false"/>
        <w:widowControl/>
        <w:spacing w:before="0" w:after="160"/>
        <w:jc w:val="left"/>
        <w:rPr/>
      </w:pPr>
      <w:r>
        <w:rPr/>
        <w:t xml:space="preserve">    </w:t>
      </w:r>
      <w:r>
        <w:rPr/>
        <w:t>a. 10 cm</w:t>
      </w:r>
    </w:p>
    <w:p>
      <w:pPr>
        <w:pStyle w:val="Baaaababaaaabaaaaaaabaaaababaaaabaaaaa"/>
        <w:keepNext w:val="false"/>
        <w:keepLines w:val="false"/>
        <w:pageBreakBefore w:val="false"/>
        <w:widowControl/>
        <w:spacing w:before="0" w:after="160"/>
        <w:jc w:val="left"/>
        <w:rPr/>
      </w:pPr>
      <w:r>
        <w:rPr/>
        <w:t xml:space="preserve">    </w:t>
      </w:r>
      <w:r>
        <w:rPr/>
        <w:t>b. 20 cm</w:t>
      </w:r>
    </w:p>
    <w:p>
      <w:pPr>
        <w:pStyle w:val="Baaaababaaaabaaaaaaabaaaababaaaabaaaaaa"/>
        <w:keepNext w:val="false"/>
        <w:keepLines w:val="false"/>
        <w:pageBreakBefore w:val="false"/>
        <w:widowControl/>
        <w:spacing w:before="0" w:after="160"/>
        <w:jc w:val="left"/>
        <w:rPr/>
      </w:pPr>
      <w:r>
        <w:rPr/>
        <w:t xml:space="preserve">    </w:t>
      </w:r>
      <w:r>
        <w:rPr/>
        <w:t>c. 30 cm</w:t>
      </w:r>
    </w:p>
    <w:p>
      <w:pPr>
        <w:pStyle w:val="Baaaababaaaabaaaaaaabaaaababaaaabaaaaaab"/>
        <w:keepNext w:val="false"/>
        <w:keepLines w:val="false"/>
        <w:pageBreakBefore w:val="false"/>
        <w:widowControl/>
        <w:spacing w:before="0" w:after="160"/>
        <w:jc w:val="left"/>
        <w:rPr/>
      </w:pPr>
      <w:r>
        <w:rPr/>
        <w:t xml:space="preserve">    </w:t>
      </w:r>
      <w:r>
        <w:rPr/>
        <w:t>d. 40 cm</w:t>
      </w:r>
    </w:p>
    <w:p>
      <w:pPr>
        <w:pStyle w:val="Baaaababaaaabaaaaaaabaaaababaaaabaaaaaaba"/>
        <w:keepNext w:val="false"/>
        <w:keepLines w:val="false"/>
        <w:pageBreakBefore w:val="false"/>
        <w:widowControl/>
        <w:spacing w:before="0" w:after="160"/>
        <w:jc w:val="left"/>
        <w:rPr/>
      </w:pPr>
      <w:r>
        <w:rPr/>
        <w:t>10. The constant vertical distance between two adjacent contours, is called</w:t>
      </w:r>
    </w:p>
    <w:p>
      <w:pPr>
        <w:pStyle w:val="Baaaababaaaabaaaaaaabaaaababaaaabaaaaaabaa"/>
        <w:keepNext w:val="false"/>
        <w:keepLines w:val="false"/>
        <w:pageBreakBefore w:val="false"/>
        <w:widowControl/>
        <w:spacing w:before="0" w:after="160"/>
        <w:jc w:val="left"/>
        <w:rPr/>
      </w:pPr>
      <w:r>
        <w:rPr/>
        <w:t xml:space="preserve">    </w:t>
      </w:r>
      <w:r>
        <w:rPr/>
        <w:t>a. horizontal equivalent</w:t>
      </w:r>
    </w:p>
    <w:p>
      <w:pPr>
        <w:pStyle w:val="Baaaababaaaabaaaaaaabaaaababaaaabaaaaaabaaa"/>
        <w:keepNext w:val="false"/>
        <w:keepLines w:val="false"/>
        <w:pageBreakBefore w:val="false"/>
        <w:widowControl/>
        <w:spacing w:before="0" w:after="160"/>
        <w:jc w:val="left"/>
        <w:rPr/>
      </w:pPr>
      <w:r>
        <w:rPr/>
        <w:t xml:space="preserve">    </w:t>
      </w:r>
      <w:r>
        <w:rPr/>
        <w:t>b. vertical equivalent</w:t>
      </w:r>
    </w:p>
    <w:p>
      <w:pPr>
        <w:pStyle w:val="Baaaababaaaabaaaaaaabaaaababaaaabaaaaaabaaaa"/>
        <w:keepNext w:val="false"/>
        <w:keepLines w:val="false"/>
        <w:pageBreakBefore w:val="false"/>
        <w:widowControl/>
        <w:spacing w:before="0" w:after="160"/>
        <w:jc w:val="left"/>
        <w:rPr/>
      </w:pPr>
      <w:r>
        <w:rPr/>
        <w:t xml:space="preserve">    </w:t>
      </w:r>
      <w:r>
        <w:rPr/>
        <w:t>c. contour interval</w:t>
      </w:r>
    </w:p>
    <w:p>
      <w:pPr>
        <w:pStyle w:val="Baaaababaaaabaaaaaaabaaaababaaaabaaaaaabaaaab"/>
        <w:keepNext w:val="false"/>
        <w:keepLines w:val="false"/>
        <w:pageBreakBefore w:val="false"/>
        <w:widowControl/>
        <w:spacing w:before="0" w:after="160"/>
        <w:jc w:val="left"/>
        <w:rPr/>
      </w:pPr>
      <w:r>
        <w:rPr/>
        <w:t xml:space="preserve">    </w:t>
      </w:r>
      <w:r>
        <w:rPr/>
        <w:t>d. contour gradient.</w:t>
      </w:r>
    </w:p>
    <w:p>
      <w:pPr>
        <w:pStyle w:val="Baaaababaaaabaaaaaaabaaaababaaaabaaaaaabaaaaba"/>
        <w:keepNext w:val="false"/>
        <w:keepLines w:val="false"/>
        <w:pageBreakBefore w:val="false"/>
        <w:widowControl/>
        <w:spacing w:before="0" w:after="160"/>
        <w:jc w:val="left"/>
        <w:rPr/>
      </w:pPr>
      <w:r>
        <w:rPr/>
        <w:t>11. One of the Lehmann's rules of plane tabling, is</w:t>
      </w:r>
    </w:p>
    <w:p>
      <w:pPr>
        <w:pStyle w:val="Baaaababaaaabaaaaaaabaaaababaaaabaaaaaabaaaabaa"/>
        <w:keepNext w:val="false"/>
        <w:keepLines w:val="false"/>
        <w:pageBreakBefore w:val="false"/>
        <w:widowControl/>
        <w:spacing w:before="0" w:after="160"/>
        <w:jc w:val="left"/>
        <w:rPr/>
      </w:pPr>
      <w:r>
        <w:rPr/>
        <w:t xml:space="preserve">    </w:t>
      </w:r>
      <w:r>
        <w:rPr/>
        <w:t>a. location of the instrument station is always distant from each of the three rays from the known points in proportion to their distances</w:t>
      </w:r>
    </w:p>
    <w:p>
      <w:pPr>
        <w:pStyle w:val="Baaaababaaaabaaaaaaabaaaababaaaabaaaaaabaaaabaab"/>
        <w:keepNext w:val="false"/>
        <w:keepLines w:val="false"/>
        <w:pageBreakBefore w:val="false"/>
        <w:widowControl/>
        <w:spacing w:before="0" w:after="160"/>
        <w:jc w:val="left"/>
        <w:rPr/>
      </w:pPr>
      <w:r>
        <w:rPr/>
        <w:t xml:space="preserve">    </w:t>
      </w:r>
      <w:r>
        <w:rPr/>
        <w:t>b. when looking in the direction of each of the given points, the instrument station will be on the right side of one and left side of the other ray</w:t>
      </w:r>
    </w:p>
    <w:p>
      <w:pPr>
        <w:pStyle w:val="Baaaababaaaabaaaaaaabaaaababaaaabaaaaaabaaaabaaba"/>
        <w:keepNext w:val="false"/>
        <w:keepLines w:val="false"/>
        <w:pageBreakBefore w:val="false"/>
        <w:widowControl/>
        <w:spacing w:before="0" w:after="160"/>
        <w:jc w:val="left"/>
        <w:rPr/>
      </w:pPr>
      <w:r>
        <w:rPr/>
        <w:t xml:space="preserve">    </w:t>
      </w:r>
      <w:r>
        <w:rPr/>
        <w:t>c. when the instrument station is outside the circumscribing circle its location is always on the opposite side of the ray to the most distant point as the inter-section of the other two rays</w:t>
      </w:r>
    </w:p>
    <w:p>
      <w:pPr>
        <w:pStyle w:val="Baaaababaaaabaaaaaaabaaaababaaaabaaaaaabaaaabaabaa"/>
        <w:keepNext w:val="false"/>
        <w:keepLines w:val="false"/>
        <w:pageBreakBefore w:val="false"/>
        <w:widowControl/>
        <w:spacing w:before="0" w:after="160"/>
        <w:jc w:val="left"/>
        <w:rPr/>
      </w:pPr>
      <w:r>
        <w:rPr/>
        <w:t xml:space="preserve">    </w:t>
      </w:r>
      <w:r>
        <w:rPr/>
        <w:t>d. none of these.</w:t>
      </w:r>
    </w:p>
    <w:p>
      <w:pPr>
        <w:pStyle w:val="Baaaababaaaabaaaaaaabaaaababaaaabaaaaaabaaaabaabaaa"/>
        <w:keepNext w:val="false"/>
        <w:keepLines w:val="false"/>
        <w:pageBreakBefore w:val="false"/>
        <w:widowControl/>
        <w:spacing w:before="0" w:after="160"/>
        <w:jc w:val="left"/>
        <w:rPr/>
      </w:pPr>
      <w:r>
        <w:rPr/>
        <w:t>12. It is more difficult to obtain good results while measuringhorizontal distance by stepping</w:t>
      </w:r>
    </w:p>
    <w:p>
      <w:pPr>
        <w:pStyle w:val="Baaaababaaaabaaaaaaabaaaababaaaabaaaaaabaaaabaabaaaa"/>
        <w:keepNext w:val="false"/>
        <w:keepLines w:val="false"/>
        <w:pageBreakBefore w:val="false"/>
        <w:widowControl/>
        <w:spacing w:before="0" w:after="160"/>
        <w:jc w:val="left"/>
        <w:rPr/>
      </w:pPr>
      <w:r>
        <w:rPr/>
        <w:t xml:space="preserve">    </w:t>
      </w:r>
      <w:r>
        <w:rPr/>
        <w:t>a. up-hill</w:t>
      </w:r>
    </w:p>
    <w:p>
      <w:pPr>
        <w:pStyle w:val="Baaaababaaaabaaaaaaabaaaababaaaabaaaaaabaaaabaabaaaab"/>
        <w:keepNext w:val="false"/>
        <w:keepLines w:val="false"/>
        <w:pageBreakBefore w:val="false"/>
        <w:widowControl/>
        <w:spacing w:before="0" w:after="160"/>
        <w:jc w:val="left"/>
        <w:rPr/>
      </w:pPr>
      <w:r>
        <w:rPr/>
        <w:t xml:space="preserve">    </w:t>
      </w:r>
      <w:r>
        <w:rPr/>
        <w:t>b. down-hill</w:t>
      </w:r>
    </w:p>
    <w:p>
      <w:pPr>
        <w:pStyle w:val="Baaaababaaaabaaaaaaabaaaababaaaabaaaaaabaaaabaabaaaaba"/>
        <w:keepNext w:val="false"/>
        <w:keepLines w:val="false"/>
        <w:pageBreakBefore w:val="false"/>
        <w:widowControl/>
        <w:spacing w:before="0" w:after="160"/>
        <w:jc w:val="left"/>
        <w:rPr/>
      </w:pPr>
      <w:r>
        <w:rPr/>
        <w:t xml:space="preserve">    </w:t>
      </w:r>
      <w:r>
        <w:rPr/>
        <w:t>c. in low undulations</w:t>
      </w:r>
    </w:p>
    <w:p>
      <w:pPr>
        <w:pStyle w:val="Baaaababaaaabaaaaaaabaaaababaaaabaaaaaabaaaabaabaaaabaa"/>
        <w:keepNext w:val="false"/>
        <w:keepLines w:val="false"/>
        <w:pageBreakBefore w:val="false"/>
        <w:widowControl/>
        <w:spacing w:before="0" w:after="160"/>
        <w:jc w:val="left"/>
        <w:rPr/>
      </w:pPr>
      <w:r>
        <w:rPr/>
        <w:t xml:space="preserve">    </w:t>
      </w:r>
      <w:r>
        <w:rPr/>
        <w:t>d. in plane areas.</w:t>
      </w:r>
    </w:p>
    <w:p>
      <w:pPr>
        <w:pStyle w:val="Baaaababaaaabaaaaaaabaaaababaaaabaaaaaabaaaabaabaaaabaaa"/>
        <w:keepNext w:val="false"/>
        <w:keepLines w:val="false"/>
        <w:pageBreakBefore w:val="false"/>
        <w:widowControl/>
        <w:spacing w:before="0" w:after="160"/>
        <w:jc w:val="left"/>
        <w:rPr/>
      </w:pPr>
      <w:r>
        <w:rPr/>
        <w:t>13. Stainless steel resists corrosion due to</w:t>
      </w:r>
    </w:p>
    <w:p>
      <w:pPr>
        <w:pStyle w:val="Baaaababaaaabaaaaaaabaaaababaaaabaaaaaabaaaabaabaaaabaaaa"/>
        <w:keepNext w:val="false"/>
        <w:keepLines w:val="false"/>
        <w:pageBreakBefore w:val="false"/>
        <w:widowControl/>
        <w:spacing w:before="0" w:after="160"/>
        <w:jc w:val="left"/>
        <w:rPr/>
      </w:pPr>
      <w:r>
        <w:rPr/>
        <w:t xml:space="preserve">    </w:t>
      </w:r>
      <w:r>
        <w:rPr/>
        <w:t>a. sulphur</w:t>
      </w:r>
    </w:p>
    <w:p>
      <w:pPr>
        <w:pStyle w:val="Baaaababaaaabaaaaaaabaaaababaaaabaaaaaabaaaabaabaaaabaaaaa"/>
        <w:keepNext w:val="false"/>
        <w:keepLines w:val="false"/>
        <w:pageBreakBefore w:val="false"/>
        <w:widowControl/>
        <w:spacing w:before="0" w:after="160"/>
        <w:jc w:val="left"/>
        <w:rPr/>
      </w:pPr>
      <w:r>
        <w:rPr/>
        <w:t xml:space="preserve">    </w:t>
      </w:r>
      <w:r>
        <w:rPr/>
        <w:t>b. vanadium</w:t>
      </w:r>
    </w:p>
    <w:p>
      <w:pPr>
        <w:pStyle w:val="Baaaababaaaabaaaaaaabaaaababaaaabaaaaaabaaaabaabaaaabaaaaaa"/>
        <w:keepNext w:val="false"/>
        <w:keepLines w:val="false"/>
        <w:pageBreakBefore w:val="false"/>
        <w:widowControl/>
        <w:spacing w:before="0" w:after="160"/>
        <w:jc w:val="left"/>
        <w:rPr/>
      </w:pPr>
      <w:r>
        <w:rPr/>
        <w:t xml:space="preserve">    </w:t>
      </w:r>
      <w:r>
        <w:rPr/>
        <w:t>c. chromium</w:t>
      </w:r>
    </w:p>
    <w:p>
      <w:pPr>
        <w:pStyle w:val="Baaaababaaaabaaaaaaabaaaababaaaabaaaaaabaaaabaabaaaabaaaaaab"/>
        <w:keepNext w:val="false"/>
        <w:keepLines w:val="false"/>
        <w:pageBreakBefore w:val="false"/>
        <w:widowControl/>
        <w:spacing w:before="0" w:after="160"/>
        <w:jc w:val="left"/>
        <w:rPr/>
      </w:pPr>
      <w:r>
        <w:rPr/>
        <w:t xml:space="preserve">    </w:t>
      </w:r>
      <w:r>
        <w:rPr/>
        <w:t>d. maganese.</w:t>
      </w:r>
    </w:p>
    <w:p>
      <w:pPr>
        <w:pStyle w:val="Baaaababaaaabaaaaaaabaaaababaaaabaaaaaabaaaabaabaaaabaaaaaaba"/>
        <w:keepNext w:val="false"/>
        <w:keepLines w:val="false"/>
        <w:pageBreakBefore w:val="false"/>
        <w:widowControl/>
        <w:spacing w:before="0" w:after="160"/>
        <w:jc w:val="left"/>
        <w:rPr/>
      </w:pPr>
      <w:r>
        <w:rPr/>
        <w:t>14. Quick setting cement is produced by adding</w:t>
      </w:r>
    </w:p>
    <w:p>
      <w:pPr>
        <w:pStyle w:val="Baaaababaaaabaaaaaaabaaaababaaaabaaaaaabaaaabaabaaaabaaaaaabaa"/>
        <w:keepNext w:val="false"/>
        <w:keepLines w:val="false"/>
        <w:pageBreakBefore w:val="false"/>
        <w:widowControl/>
        <w:spacing w:before="0" w:after="160"/>
        <w:jc w:val="left"/>
        <w:rPr/>
      </w:pPr>
      <w:r>
        <w:rPr/>
        <w:t xml:space="preserve">    </w:t>
      </w:r>
      <w:r>
        <w:rPr/>
        <w:t>a. more amount of gypsum in very fine powdered form</w:t>
      </w:r>
    </w:p>
    <w:p>
      <w:pPr>
        <w:pStyle w:val="Baaaababaaaabaaaaaaabaaaababaaaabaaaaaabaaaabaabaaaabaaaaaabaaa"/>
        <w:keepNext w:val="false"/>
        <w:keepLines w:val="false"/>
        <w:pageBreakBefore w:val="false"/>
        <w:widowControl/>
        <w:spacing w:before="0" w:after="160"/>
        <w:jc w:val="left"/>
        <w:rPr/>
      </w:pPr>
      <w:r>
        <w:rPr/>
        <w:t xml:space="preserve">    </w:t>
      </w:r>
      <w:r>
        <w:rPr/>
        <w:t>b. aluminium sulphate in very fine powdered form</w:t>
      </w:r>
    </w:p>
    <w:p>
      <w:pPr>
        <w:pStyle w:val="Baaaababaaaabaaaaaaabaaaababaaaabaaaaaabaaaabaabaaaabaaaaaabaaab"/>
        <w:keepNext w:val="false"/>
        <w:keepLines w:val="false"/>
        <w:pageBreakBefore w:val="false"/>
        <w:widowControl/>
        <w:spacing w:before="0" w:after="160"/>
        <w:jc w:val="left"/>
        <w:rPr/>
      </w:pPr>
      <w:r>
        <w:rPr/>
        <w:t xml:space="preserve">    </w:t>
      </w:r>
      <w:r>
        <w:rPr/>
        <w:t>c. pozzolana in very fine powdered form</w:t>
      </w:r>
    </w:p>
    <w:p>
      <w:pPr>
        <w:pStyle w:val="Baaaababaaaabaaaaaaabaaaababaaaabaaaaaabaaaabaabaaaabaaaaaabaaaba"/>
        <w:keepNext w:val="false"/>
        <w:keepLines w:val="false"/>
        <w:pageBreakBefore w:val="false"/>
        <w:widowControl/>
        <w:spacing w:before="0" w:after="160"/>
        <w:jc w:val="left"/>
        <w:rPr/>
      </w:pPr>
      <w:r>
        <w:rPr/>
        <w:t xml:space="preserve">    </w:t>
      </w:r>
      <w:r>
        <w:rPr/>
        <w:t>d. none of these.</w:t>
      </w:r>
    </w:p>
    <w:p>
      <w:pPr>
        <w:pStyle w:val="Baaaababaaaabaaaaaaabaaaababaaaabaaaaaabaaaabaabaaaabaaaaaabaaabaa"/>
        <w:keepNext w:val="false"/>
        <w:keepLines w:val="false"/>
        <w:pageBreakBefore w:val="false"/>
        <w:widowControl/>
        <w:spacing w:before="0" w:after="160"/>
        <w:jc w:val="left"/>
        <w:rPr/>
      </w:pPr>
      <w:r>
        <w:rPr/>
        <w:t>15. Pick up the correct statement from the following:</w:t>
      </w:r>
    </w:p>
    <w:p>
      <w:pPr>
        <w:pStyle w:val="Baaaababaaaabaaaaaaabaaaababaaaabaaaaaabaaaabaabaaaabaaaaaabaaabaaa"/>
        <w:keepNext w:val="false"/>
        <w:keepLines w:val="false"/>
        <w:pageBreakBefore w:val="false"/>
        <w:widowControl/>
        <w:spacing w:before="0" w:after="160"/>
        <w:jc w:val="left"/>
        <w:rPr/>
      </w:pPr>
      <w:r>
        <w:rPr/>
        <w:t xml:space="preserve">    </w:t>
      </w:r>
      <w:r>
        <w:rPr/>
        <w:t>a. Lime is available by dissolving calcium carbonate in water</w:t>
      </w:r>
    </w:p>
    <w:p>
      <w:pPr>
        <w:pStyle w:val="Baaaababaaaabaaaaaaabaaaababaaaabaaaaaabaaaabaabaaaabaaaaaabaaabaaaa"/>
        <w:keepNext w:val="false"/>
        <w:keepLines w:val="false"/>
        <w:pageBreakBefore w:val="false"/>
        <w:widowControl/>
        <w:spacing w:before="0" w:after="160"/>
        <w:jc w:val="left"/>
        <w:rPr/>
      </w:pPr>
      <w:r>
        <w:rPr/>
        <w:t xml:space="preserve">    </w:t>
      </w:r>
      <w:r>
        <w:rPr/>
        <w:t>b. Lime is available by calcining calcium carbonate at 900°C</w:t>
      </w:r>
    </w:p>
    <w:p>
      <w:pPr>
        <w:pStyle w:val="Baaaababaaaabaaaaaaabaaaababaaaabaaaaaabaaaabaabaaaabaaaaaabaaabaaaab"/>
        <w:keepNext w:val="false"/>
        <w:keepLines w:val="false"/>
        <w:pageBreakBefore w:val="false"/>
        <w:widowControl/>
        <w:spacing w:before="0" w:after="160"/>
        <w:jc w:val="left"/>
        <w:rPr/>
      </w:pPr>
      <w:r>
        <w:rPr/>
        <w:t xml:space="preserve">    </w:t>
      </w:r>
      <w:r>
        <w:rPr/>
        <w:t>c. Lime is nothing but calcium chloride</w:t>
      </w:r>
    </w:p>
    <w:p>
      <w:pPr>
        <w:pStyle w:val="Baaaababaaaabaaaaaaabaaaababaaaabaaaaaabaaaabaabaaaabaaaaaabaaabaaaaba"/>
        <w:keepNext w:val="false"/>
        <w:keepLines w:val="false"/>
        <w:pageBreakBefore w:val="false"/>
        <w:widowControl/>
        <w:spacing w:before="0" w:after="160"/>
        <w:jc w:val="left"/>
        <w:rPr/>
      </w:pPr>
      <w:r>
        <w:rPr/>
        <w:t xml:space="preserve">    </w:t>
      </w:r>
      <w:r>
        <w:rPr/>
        <w:t>d. None of these.</w:t>
      </w:r>
    </w:p>
    <w:p>
      <w:pPr>
        <w:pStyle w:val="Baaaababaaaabaaaaaaabaaaababaaaabaaaaaabaaaabaabaaaabaaaaaabaaabaaaabaa"/>
        <w:keepNext w:val="false"/>
        <w:keepLines w:val="false"/>
        <w:pageBreakBefore w:val="false"/>
        <w:widowControl/>
        <w:spacing w:before="0" w:after="160"/>
        <w:jc w:val="left"/>
        <w:rPr/>
      </w:pPr>
      <w:r>
        <w:rPr/>
        <w:t>16. Formula for quick lime, is</w:t>
      </w:r>
    </w:p>
    <w:p>
      <w:pPr>
        <w:pStyle w:val="Baaaababaaaabaaaaaaabaaaababaaaabaaaaaabaaaabaabaaaabaaaaaabaaabaaaabaaa"/>
        <w:keepNext w:val="false"/>
        <w:keepLines w:val="false"/>
        <w:pageBreakBefore w:val="false"/>
        <w:widowControl/>
        <w:spacing w:before="0" w:after="160"/>
        <w:jc w:val="left"/>
        <w:rPr/>
      </w:pPr>
      <w:r>
        <w:rPr/>
        <w:t xml:space="preserve">    </w:t>
      </w:r>
      <w:r>
        <w:rPr/>
        <w:t>a. CaCO</w:t>
      </w:r>
      <w:r>
        <w:rPr>
          <w:vertAlign w:val="subscript"/>
        </w:rPr>
        <w:t>3</w:t>
      </w:r>
    </w:p>
    <w:p>
      <w:pPr>
        <w:pStyle w:val="Baaaababaaaabaaaaaaabaaaababaaaabaaaaaabaaaabaabaaaabaaaaaabaaabaaaabaaaa"/>
        <w:keepNext w:val="false"/>
        <w:keepLines w:val="false"/>
        <w:pageBreakBefore w:val="false"/>
        <w:widowControl/>
        <w:spacing w:before="0" w:after="160"/>
        <w:jc w:val="left"/>
        <w:rPr/>
      </w:pPr>
      <w:r>
        <w:rPr/>
        <w:t xml:space="preserve">    </w:t>
      </w:r>
      <w:r>
        <w:rPr/>
        <w:t>b. CaO</w:t>
      </w:r>
    </w:p>
    <w:p>
      <w:pPr>
        <w:pStyle w:val="Baaaababaaaabaaaaaaabaaaababaaaabaaaaaabaaaabaabaaaabaaaaaabaaabaaaabaaaab"/>
        <w:keepNext w:val="false"/>
        <w:keepLines w:val="false"/>
        <w:pageBreakBefore w:val="false"/>
        <w:widowControl/>
        <w:spacing w:before="0" w:after="160"/>
        <w:jc w:val="left"/>
        <w:rPr/>
      </w:pPr>
      <w:r>
        <w:rPr/>
        <w:t xml:space="preserve">    </w:t>
      </w:r>
      <w:r>
        <w:rPr/>
        <w:t>c. CO3CO</w:t>
      </w:r>
      <w:r>
        <w:rPr>
          <w:vertAlign w:val="subscript"/>
        </w:rPr>
        <w:t>2</w:t>
      </w:r>
    </w:p>
    <w:p>
      <w:pPr>
        <w:pStyle w:val="Baaaababaaaabaaaaaaabaaaababaaaabaaaaaabaaaabaabaaaabaaaaaabaaabaaaabaaaaba"/>
        <w:keepNext w:val="false"/>
        <w:keepLines w:val="false"/>
        <w:pageBreakBefore w:val="false"/>
        <w:widowControl/>
        <w:spacing w:before="0" w:after="160"/>
        <w:jc w:val="left"/>
        <w:rPr/>
      </w:pPr>
      <w:r>
        <w:rPr/>
        <w:t xml:space="preserve">    </w:t>
      </w:r>
      <w:r>
        <w:rPr/>
        <w:t>d. none to these.</w:t>
      </w:r>
    </w:p>
    <w:p>
      <w:pPr>
        <w:pStyle w:val="Baaaababaaaabaaaaaaabaaaababaaaabaaaaaabaaaabaabaaaabaaaaaabaaabaaaabaaaabaa"/>
        <w:keepNext w:val="false"/>
        <w:keepLines w:val="false"/>
        <w:pageBreakBefore w:val="false"/>
        <w:widowControl/>
        <w:spacing w:before="0" w:after="160"/>
        <w:jc w:val="left"/>
        <w:rPr/>
      </w:pPr>
      <w:r>
        <w:rPr/>
        <w:t>17. Minimum required water cement ratio for a workable concrete, is</w:t>
      </w:r>
    </w:p>
    <w:p>
      <w:pPr>
        <w:pStyle w:val="Baaaababaaaabaaaaaaabaaaababaaaabaaaaaabaaaabaabaaaabaaaaaabaaabaaaabaaaabaaa"/>
        <w:keepNext w:val="false"/>
        <w:keepLines w:val="false"/>
        <w:pageBreakBefore w:val="false"/>
        <w:widowControl/>
        <w:spacing w:before="0" w:after="160"/>
        <w:jc w:val="left"/>
        <w:rPr/>
      </w:pPr>
      <w:r>
        <w:rPr/>
        <w:t xml:space="preserve">    </w:t>
      </w:r>
      <w:r>
        <w:rPr/>
        <w:t>a. 0.40</w:t>
      </w:r>
    </w:p>
    <w:p>
      <w:pPr>
        <w:pStyle w:val="Baaaababaaaabaaaaaaabaaaababaaaabaaaaaabaaaabaabaaaabaaaaaabaaabaaaabaaaabaaab"/>
        <w:keepNext w:val="false"/>
        <w:keepLines w:val="false"/>
        <w:pageBreakBefore w:val="false"/>
        <w:widowControl/>
        <w:spacing w:before="0" w:after="160"/>
        <w:jc w:val="left"/>
        <w:rPr/>
      </w:pPr>
      <w:r>
        <w:rPr/>
        <w:t xml:space="preserve">    </w:t>
      </w:r>
      <w:r>
        <w:rPr/>
        <w:t>b. 0.50</w:t>
      </w:r>
    </w:p>
    <w:p>
      <w:pPr>
        <w:pStyle w:val="Baaaababaaaabaaaaaaabaaaababaaaabaaaaaabaaaabaabaaaabaaaaaabaaabaaaabaaaabaaaba"/>
        <w:keepNext w:val="false"/>
        <w:keepLines w:val="false"/>
        <w:pageBreakBefore w:val="false"/>
        <w:widowControl/>
        <w:spacing w:before="0" w:after="160"/>
        <w:jc w:val="left"/>
        <w:rPr/>
      </w:pPr>
      <w:r>
        <w:rPr/>
        <w:t xml:space="preserve">    </w:t>
      </w:r>
      <w:r>
        <w:rPr/>
        <w:t>c. 0.60</w:t>
      </w:r>
    </w:p>
    <w:p>
      <w:pPr>
        <w:pStyle w:val="Baaaababaaaabaaaaaaabaaaababaaaabaaaaaabaaaabaabaaaabaaaaaabaaabaaaabaaaabaaabaa"/>
        <w:keepNext w:val="false"/>
        <w:keepLines w:val="false"/>
        <w:pageBreakBefore w:val="false"/>
        <w:widowControl/>
        <w:spacing w:before="0" w:after="160"/>
        <w:jc w:val="left"/>
        <w:rPr/>
      </w:pPr>
      <w:r>
        <w:rPr/>
        <w:t xml:space="preserve">    </w:t>
      </w:r>
      <w:r>
        <w:rPr/>
        <w:t>d. 1.0.</w:t>
      </w:r>
    </w:p>
    <w:p>
      <w:pPr>
        <w:pStyle w:val="Baaaababaaaabaaaaaaabaaaababaaaabaaaaaabaaaabaabaaaabaaaaaabaaabaaaabaaaabaaabaaa"/>
        <w:keepNext w:val="false"/>
        <w:keepLines w:val="false"/>
        <w:pageBreakBefore w:val="false"/>
        <w:widowControl/>
        <w:spacing w:before="0" w:after="160"/>
        <w:jc w:val="left"/>
        <w:rPr/>
      </w:pPr>
      <w:r>
        <w:rPr/>
        <w:t>18. Quick lime</w:t>
      </w:r>
    </w:p>
    <w:p>
      <w:pPr>
        <w:pStyle w:val="Baaaababaaaabaaaaaaabaaaababaaaabaaaaaabaaaabaabaaaabaaaaaabaaabaaaabaaaabaaabaaaa"/>
        <w:keepNext w:val="false"/>
        <w:keepLines w:val="false"/>
        <w:pageBreakBefore w:val="false"/>
        <w:widowControl/>
        <w:spacing w:before="0" w:after="160"/>
        <w:jc w:val="left"/>
        <w:rPr/>
      </w:pPr>
      <w:r>
        <w:rPr/>
        <w:t xml:space="preserve">    </w:t>
      </w:r>
      <w:r>
        <w:rPr/>
        <w:t>a. reacts with carbon dioxide</w:t>
      </w:r>
    </w:p>
    <w:p>
      <w:pPr>
        <w:pStyle w:val="Baaaababaaaabaaaaaaabaaaababaaaabaaaaaabaaaabaabaaaabaaaaaabaaabaaaabaaaabaaabaaaaa"/>
        <w:keepNext w:val="false"/>
        <w:keepLines w:val="false"/>
        <w:pageBreakBefore w:val="false"/>
        <w:widowControl/>
        <w:spacing w:before="0" w:after="160"/>
        <w:jc w:val="left"/>
        <w:rPr/>
      </w:pPr>
      <w:r>
        <w:rPr/>
        <w:t xml:space="preserve">    </w:t>
      </w:r>
      <w:r>
        <w:rPr/>
        <w:t>b. may be used for white-washing</w:t>
      </w:r>
    </w:p>
    <w:p>
      <w:pPr>
        <w:pStyle w:val="Baaaababaaaabaaaaaaabaaaababaaaabaaaaaabaaaabaabaaaabaaaaaabaaabaaaabaaaabaaabaaaaaa"/>
        <w:keepNext w:val="false"/>
        <w:keepLines w:val="false"/>
        <w:pageBreakBefore w:val="false"/>
        <w:widowControl/>
        <w:spacing w:before="0" w:after="160"/>
        <w:jc w:val="left"/>
        <w:rPr/>
      </w:pPr>
      <w:r>
        <w:rPr/>
        <w:t xml:space="preserve">    </w:t>
      </w:r>
      <w:r>
        <w:rPr/>
        <w:t>c. when mixed with water forms slaked lime</w:t>
      </w:r>
    </w:p>
    <w:p>
      <w:pPr>
        <w:pStyle w:val="Baaaababaaaabaaaaaaabaaaababaaaabaaaaaabaaaabaabaaaabaaaaaabaaabaaaabaaaabaaabaaaaaaa"/>
        <w:keepNext w:val="false"/>
        <w:keepLines w:val="false"/>
        <w:pageBreakBefore w:val="false"/>
        <w:widowControl/>
        <w:spacing w:before="0" w:after="160"/>
        <w:jc w:val="left"/>
        <w:rPr/>
      </w:pPr>
      <w:r>
        <w:rPr/>
        <w:t xml:space="preserve">    </w:t>
      </w:r>
      <w:r>
        <w:rPr/>
        <w:t>d. all the above.</w:t>
      </w:r>
    </w:p>
    <w:p>
      <w:pPr>
        <w:pStyle w:val="Baaaababaaaabaaaaaaabaaaababaaaabaaaaaabaaaabaabaaaabaaaaaabaaabaaaabaaaabaaabaaaaaaab"/>
        <w:keepNext w:val="false"/>
        <w:keepLines w:val="false"/>
        <w:pageBreakBefore w:val="false"/>
        <w:widowControl/>
        <w:spacing w:before="0" w:after="160"/>
        <w:jc w:val="left"/>
        <w:rPr/>
      </w:pPr>
      <w:r>
        <w:rPr/>
        <w:t>19. Separation of coarse aggregates from mortar during transportation, is known</w:t>
      </w:r>
    </w:p>
    <w:p>
      <w:pPr>
        <w:pStyle w:val="Baaaababaaaabaaaaaaabaaaababaaaabaaaaaabaaaabaabaaaabaaaaaabaaabaaaabaaaabaaabaaaaaaaba"/>
        <w:keepNext w:val="false"/>
        <w:keepLines w:val="false"/>
        <w:pageBreakBefore w:val="false"/>
        <w:widowControl/>
        <w:spacing w:before="0" w:after="160"/>
        <w:jc w:val="left"/>
        <w:rPr/>
      </w:pPr>
      <w:r>
        <w:rPr/>
        <w:t xml:space="preserve">    </w:t>
      </w:r>
      <w:r>
        <w:rPr/>
        <w:t>a. creeping</w:t>
      </w:r>
    </w:p>
    <w:p>
      <w:pPr>
        <w:pStyle w:val="Baaaababaaaabaaaaaaabaaaababaaaabaaaaaabaaaabaabaaaabaaaaaabaaabaaaabaaaabaaabaaaaaaabaa"/>
        <w:keepNext w:val="false"/>
        <w:keepLines w:val="false"/>
        <w:pageBreakBefore w:val="false"/>
        <w:widowControl/>
        <w:spacing w:before="0" w:after="160"/>
        <w:jc w:val="left"/>
        <w:rPr/>
      </w:pPr>
      <w:r>
        <w:rPr/>
        <w:t xml:space="preserve">    </w:t>
      </w:r>
      <w:r>
        <w:rPr/>
        <w:t>b. segregation</w:t>
      </w:r>
    </w:p>
    <w:p>
      <w:pPr>
        <w:pStyle w:val="Baaaababaaaabaaaaaaabaaaababaaaabaaaaaabaaaabaabaaaabaaaaaabaaabaaaabaaaabaaabaaaaaaabaab"/>
        <w:keepNext w:val="false"/>
        <w:keepLines w:val="false"/>
        <w:pageBreakBefore w:val="false"/>
        <w:widowControl/>
        <w:spacing w:before="0" w:after="160"/>
        <w:jc w:val="left"/>
        <w:rPr/>
      </w:pPr>
      <w:r>
        <w:rPr/>
        <w:t xml:space="preserve">    </w:t>
      </w:r>
      <w:r>
        <w:rPr/>
        <w:t>c. shrinkage</w:t>
      </w:r>
    </w:p>
    <w:p>
      <w:pPr>
        <w:pStyle w:val="Baaaababaaaabaaaaaaabaaaababaaaabaaaaaabaaaabaabaaaabaaaaaabaaabaaaabaaaabaaabaaaaaaabaaba"/>
        <w:keepNext w:val="false"/>
        <w:keepLines w:val="false"/>
        <w:pageBreakBefore w:val="false"/>
        <w:widowControl/>
        <w:spacing w:before="0" w:after="160"/>
        <w:jc w:val="left"/>
        <w:rPr/>
      </w:pPr>
      <w:r>
        <w:rPr/>
        <w:t xml:space="preserve">    </w:t>
      </w:r>
      <w:r>
        <w:rPr/>
        <w:t>d. none of these.</w:t>
      </w:r>
    </w:p>
    <w:p>
      <w:pPr>
        <w:pStyle w:val="Baaaababaaaabaaaaaaabaaaababaaaabaaaaaabaaaabaabaaaabaaaaaabaaabaaaabaaaabaaabaaaaaaabaabaa"/>
        <w:keepNext w:val="false"/>
        <w:keepLines w:val="false"/>
        <w:pageBreakBefore w:val="false"/>
        <w:widowControl/>
        <w:spacing w:before="0" w:after="160"/>
        <w:jc w:val="left"/>
        <w:rPr/>
      </w:pPr>
      <w:r>
        <w:rPr/>
        <w:t>20. The surface where two successive placements of concrete meet, is known as</w:t>
      </w:r>
    </w:p>
    <w:p>
      <w:pPr>
        <w:pStyle w:val="Baaaababaaaabaaaaaaabaaaababaaaabaaaaaabaaaabaabaaaabaaaaaabaaabaaaabaaaabaaabaaaaaaabaabaaa"/>
        <w:keepNext w:val="false"/>
        <w:keepLines w:val="false"/>
        <w:pageBreakBefore w:val="false"/>
        <w:widowControl/>
        <w:spacing w:before="0" w:after="160"/>
        <w:jc w:val="left"/>
        <w:rPr/>
      </w:pPr>
      <w:r>
        <w:rPr/>
        <w:t xml:space="preserve">    </w:t>
      </w:r>
      <w:r>
        <w:rPr/>
        <w:t>a. Expansion joint</w:t>
      </w:r>
    </w:p>
    <w:p>
      <w:pPr>
        <w:pStyle w:val="Baaaababaaaabaaaaaaabaaaababaaaabaaaaaabaaaabaabaaaabaaaaaabaaabaaaabaaaabaaabaaaaaaabaabaaaa"/>
        <w:keepNext w:val="false"/>
        <w:keepLines w:val="false"/>
        <w:pageBreakBefore w:val="false"/>
        <w:widowControl/>
        <w:spacing w:before="0" w:after="160"/>
        <w:jc w:val="left"/>
        <w:rPr/>
      </w:pPr>
      <w:r>
        <w:rPr/>
        <w:t xml:space="preserve">    </w:t>
      </w:r>
      <w:r>
        <w:rPr/>
        <w:t>b. Construction joint</w:t>
      </w:r>
    </w:p>
    <w:p>
      <w:pPr>
        <w:pStyle w:val="Baaaababaaaabaaaaaaabaaaababaaaabaaaaaabaaaabaabaaaabaaaaaabaaabaaaabaaaabaaabaaaaaaabaabaaaab"/>
        <w:keepNext w:val="false"/>
        <w:keepLines w:val="false"/>
        <w:pageBreakBefore w:val="false"/>
        <w:widowControl/>
        <w:spacing w:before="0" w:after="160"/>
        <w:jc w:val="left"/>
        <w:rPr/>
      </w:pPr>
      <w:r>
        <w:rPr/>
        <w:t xml:space="preserve">    </w:t>
      </w:r>
      <w:r>
        <w:rPr/>
        <w:t>c. both (a) and (b)</w:t>
      </w:r>
    </w:p>
    <w:p>
      <w:pPr>
        <w:pStyle w:val="Baaaababaaaabaaaaaaabaaaababaaaabaaaaaabaaaabaabaaaabaaaaaabaaabaaaabaaaabaaabaaaaaaabaabaaaaba"/>
        <w:keepNext w:val="false"/>
        <w:keepLines w:val="false"/>
        <w:pageBreakBefore w:val="false"/>
        <w:widowControl/>
        <w:spacing w:before="0" w:after="160"/>
        <w:jc w:val="left"/>
        <w:rPr/>
      </w:pPr>
      <w:r>
        <w:rPr/>
        <w:t xml:space="preserve">    </w:t>
      </w:r>
      <w:r>
        <w:rPr/>
        <w:t>d. both (6) and (c).</w:t>
      </w:r>
    </w:p>
    <w:p>
      <w:pPr>
        <w:pStyle w:val="Baaaababaaaabaaaaaaabaaaababaaaabaaaaaabaaaabaabaaaabaaaaaabaaabaaaabaaaabaaabaaaaaaabaabaaaabaa"/>
        <w:keepNext w:val="false"/>
        <w:keepLines w:val="false"/>
        <w:pageBreakBefore w:val="false"/>
        <w:widowControl/>
        <w:spacing w:before="0" w:after="160"/>
        <w:jc w:val="left"/>
        <w:rPr/>
      </w:pPr>
      <w:r>
        <w:rPr/>
        <w:t>21. You are asked to construct a massive dam, the type of cement you will use, is</w:t>
      </w:r>
    </w:p>
    <w:p>
      <w:pPr>
        <w:pStyle w:val="Baaaababaaaabaaaaaaabaaaababaaaabaaaaaabaaaabaabaaaabaaaaaabaaabaaaabaaaabaaabaaaaaaabaabaaaabaaa"/>
        <w:keepNext w:val="false"/>
        <w:keepLines w:val="false"/>
        <w:pageBreakBefore w:val="false"/>
        <w:widowControl/>
        <w:spacing w:before="0" w:after="160"/>
        <w:jc w:val="left"/>
        <w:rPr/>
      </w:pPr>
      <w:r>
        <w:rPr/>
        <w:t xml:space="preserve">    </w:t>
      </w:r>
      <w:r>
        <w:rPr/>
        <w:t>a. rapid hardening cement</w:t>
      </w:r>
    </w:p>
    <w:p>
      <w:pPr>
        <w:pStyle w:val="Baaaababaaaabaaaaaaabaaaababaaaabaaaaaabaaaabaabaaaabaaaaaabaaabaaaabaaaabaaabaaaaaaabaabaaaabaaaa"/>
        <w:keepNext w:val="false"/>
        <w:keepLines w:val="false"/>
        <w:pageBreakBefore w:val="false"/>
        <w:widowControl/>
        <w:spacing w:before="0" w:after="160"/>
        <w:jc w:val="left"/>
        <w:rPr/>
      </w:pPr>
      <w:r>
        <w:rPr/>
        <w:t xml:space="preserve">    </w:t>
      </w:r>
      <w:r>
        <w:rPr/>
        <w:t>b. low heat cement</w:t>
      </w:r>
    </w:p>
    <w:p>
      <w:pPr>
        <w:pStyle w:val="Baaaababaaaabaaaaaaabaaaababaaaabaaaaaabaaaabaabaaaabaaaaaabaaabaaaabaaaabaaabaaaaaaabaabaaaabaaaab"/>
        <w:keepNext w:val="false"/>
        <w:keepLines w:val="false"/>
        <w:pageBreakBefore w:val="false"/>
        <w:widowControl/>
        <w:spacing w:before="0" w:after="160"/>
        <w:jc w:val="left"/>
        <w:rPr/>
      </w:pPr>
      <w:r>
        <w:rPr/>
        <w:t xml:space="preserve">    </w:t>
      </w:r>
      <w:r>
        <w:rPr/>
        <w:t>c. blast furnace slag cement</w:t>
      </w:r>
    </w:p>
    <w:p>
      <w:pPr>
        <w:pStyle w:val="Baaaababaaaabaaaaaaabaaaababaaaabaaaaaabaaaabaabaaaabaaaaaabaaabaaaabaaaabaaabaaaaaaabaabaaaabaaaaba"/>
        <w:keepNext w:val="false"/>
        <w:keepLines w:val="false"/>
        <w:pageBreakBefore w:val="false"/>
        <w:widowControl/>
        <w:spacing w:before="0" w:after="160"/>
        <w:jc w:val="left"/>
        <w:rPr/>
      </w:pPr>
      <w:r>
        <w:rPr/>
        <w:t xml:space="preserve">    </w:t>
      </w:r>
      <w:r>
        <w:rPr/>
        <w:t>d. white cement.</w:t>
      </w:r>
    </w:p>
    <w:p>
      <w:pPr>
        <w:pStyle w:val="C"/>
        <w:keepNext w:val="false"/>
        <w:keepLines w:val="false"/>
        <w:pageBreakBefore w:val="false"/>
        <w:widowControl/>
        <w:spacing w:before="0" w:after="160"/>
        <w:jc w:val="left"/>
        <w:rPr/>
      </w:pPr>
      <w:r>
        <w:rPr/>
        <w:t>22. For ensuring quality of concrete, use</w:t>
      </w:r>
    </w:p>
    <w:p>
      <w:pPr>
        <w:pStyle w:val="Ca"/>
        <w:keepNext w:val="false"/>
        <w:keepLines w:val="false"/>
        <w:pageBreakBefore w:val="false"/>
        <w:widowControl/>
        <w:spacing w:before="0" w:after="160"/>
        <w:jc w:val="left"/>
        <w:rPr/>
      </w:pPr>
      <w:r>
        <w:rPr/>
        <w:t xml:space="preserve">    </w:t>
      </w:r>
      <w:r>
        <w:rPr/>
        <w:t>a. single sized aggegates</w:t>
      </w:r>
    </w:p>
    <w:p>
      <w:pPr>
        <w:pStyle w:val="Caa"/>
        <w:keepNext w:val="false"/>
        <w:keepLines w:val="false"/>
        <w:pageBreakBefore w:val="false"/>
        <w:widowControl/>
        <w:spacing w:before="0" w:after="160"/>
        <w:jc w:val="left"/>
        <w:rPr/>
      </w:pPr>
      <w:r>
        <w:rPr/>
        <w:t xml:space="preserve">    </w:t>
      </w:r>
      <w:r>
        <w:rPr/>
        <w:t>b. two sized aggregate</w:t>
      </w:r>
    </w:p>
    <w:p>
      <w:pPr>
        <w:pStyle w:val="Caaa"/>
        <w:keepNext w:val="false"/>
        <w:keepLines w:val="false"/>
        <w:pageBreakBefore w:val="false"/>
        <w:widowControl/>
        <w:spacing w:before="0" w:after="160"/>
        <w:jc w:val="left"/>
        <w:rPr/>
      </w:pPr>
      <w:r>
        <w:rPr/>
        <w:t xml:space="preserve">    </w:t>
      </w:r>
      <w:r>
        <w:rPr/>
        <w:t>c. graded aggregates</w:t>
      </w:r>
    </w:p>
    <w:p>
      <w:pPr>
        <w:pStyle w:val="Caaab"/>
        <w:keepNext w:val="false"/>
        <w:keepLines w:val="false"/>
        <w:pageBreakBefore w:val="false"/>
        <w:widowControl/>
        <w:spacing w:before="0" w:after="160"/>
        <w:jc w:val="left"/>
        <w:rPr/>
      </w:pPr>
      <w:r>
        <w:rPr/>
        <w:t xml:space="preserve">    </w:t>
      </w:r>
      <w:r>
        <w:rPr/>
        <w:t>d. coarse aggregates.</w:t>
      </w:r>
    </w:p>
    <w:p>
      <w:pPr>
        <w:pStyle w:val="Caaaba"/>
        <w:keepNext w:val="false"/>
        <w:keepLines w:val="false"/>
        <w:pageBreakBefore w:val="false"/>
        <w:widowControl/>
        <w:spacing w:before="0" w:after="160"/>
        <w:jc w:val="left"/>
        <w:rPr/>
      </w:pPr>
      <w:r>
        <w:rPr/>
        <w:t>23. Pick up the correct statement from the following:</w:t>
      </w:r>
    </w:p>
    <w:p>
      <w:pPr>
        <w:pStyle w:val="Caaabaa"/>
        <w:keepNext w:val="false"/>
        <w:keepLines w:val="false"/>
        <w:pageBreakBefore w:val="false"/>
        <w:widowControl/>
        <w:spacing w:before="0" w:after="160"/>
        <w:jc w:val="left"/>
        <w:rPr/>
      </w:pPr>
      <w:r>
        <w:rPr/>
        <w:t xml:space="preserve">    </w:t>
      </w:r>
      <w:r>
        <w:rPr/>
        <w:t>a. Cement should be mixed for at least one minute</w:t>
      </w:r>
    </w:p>
    <w:p>
      <w:pPr>
        <w:pStyle w:val="Caaabaaa"/>
        <w:keepNext w:val="false"/>
        <w:keepLines w:val="false"/>
        <w:pageBreakBefore w:val="false"/>
        <w:widowControl/>
        <w:spacing w:before="0" w:after="160"/>
        <w:jc w:val="left"/>
        <w:rPr/>
      </w:pPr>
      <w:r>
        <w:rPr/>
        <w:t xml:space="preserve">    </w:t>
      </w:r>
      <w:r>
        <w:rPr/>
        <w:t>b. 10% of water is placed in the rotating drum before adding dry material</w:t>
      </w:r>
    </w:p>
    <w:p>
      <w:pPr>
        <w:pStyle w:val="Caaabaaaa"/>
        <w:keepNext w:val="false"/>
        <w:keepLines w:val="false"/>
        <w:pageBreakBefore w:val="false"/>
        <w:widowControl/>
        <w:spacing w:before="0" w:after="160"/>
        <w:jc w:val="left"/>
        <w:rPr/>
      </w:pPr>
      <w:r>
        <w:rPr/>
        <w:t xml:space="preserve">    </w:t>
      </w:r>
      <w:r>
        <w:rPr/>
        <w:t>c. 10% of water is added after placing the other ingredients in the drum</w:t>
      </w:r>
    </w:p>
    <w:p>
      <w:pPr>
        <w:pStyle w:val="Caaabaaaaa"/>
        <w:keepNext w:val="false"/>
        <w:keepLines w:val="false"/>
        <w:pageBreakBefore w:val="false"/>
        <w:widowControl/>
        <w:spacing w:before="0" w:after="160"/>
        <w:jc w:val="left"/>
        <w:rPr/>
      </w:pPr>
      <w:r>
        <w:rPr/>
        <w:t xml:space="preserve">    </w:t>
      </w:r>
      <w:r>
        <w:rPr/>
        <w:t>d. All the above.</w:t>
      </w:r>
    </w:p>
    <w:p>
      <w:pPr>
        <w:pStyle w:val="Caaabaaaaab"/>
        <w:keepNext w:val="false"/>
        <w:keepLines w:val="false"/>
        <w:pageBreakBefore w:val="false"/>
        <w:widowControl/>
        <w:spacing w:before="0" w:after="160"/>
        <w:jc w:val="left"/>
        <w:rPr/>
      </w:pPr>
      <w:r>
        <w:rPr/>
        <w:t>24. If the unit weight of sand particles is 2.696 g/cc. and porosity in loose state is 44%, the critical hydraulic gradient for quick sand condition, is</w:t>
      </w:r>
    </w:p>
    <w:p>
      <w:pPr>
        <w:pStyle w:val="Caaabaaaaaba"/>
        <w:keepNext w:val="false"/>
        <w:keepLines w:val="false"/>
        <w:pageBreakBefore w:val="false"/>
        <w:widowControl/>
        <w:spacing w:before="0" w:after="160"/>
        <w:jc w:val="left"/>
        <w:rPr/>
      </w:pPr>
      <w:r>
        <w:rPr/>
        <w:t xml:space="preserve">    </w:t>
      </w:r>
      <w:r>
        <w:rPr/>
        <w:t>a. 0.92</w:t>
      </w:r>
    </w:p>
    <w:p>
      <w:pPr>
        <w:pStyle w:val="Caaabaaaaabaa"/>
        <w:keepNext w:val="false"/>
        <w:keepLines w:val="false"/>
        <w:pageBreakBefore w:val="false"/>
        <w:widowControl/>
        <w:spacing w:before="0" w:after="160"/>
        <w:jc w:val="left"/>
        <w:rPr/>
      </w:pPr>
      <w:r>
        <w:rPr/>
        <w:t xml:space="preserve">    </w:t>
      </w:r>
      <w:r>
        <w:rPr/>
        <w:t>b. 0.93</w:t>
      </w:r>
    </w:p>
    <w:p>
      <w:pPr>
        <w:pStyle w:val="Caaabaaaaabaaa"/>
        <w:keepNext w:val="false"/>
        <w:keepLines w:val="false"/>
        <w:pageBreakBefore w:val="false"/>
        <w:widowControl/>
        <w:spacing w:before="0" w:after="160"/>
        <w:jc w:val="left"/>
        <w:rPr/>
      </w:pPr>
      <w:r>
        <w:rPr/>
        <w:t xml:space="preserve">    </w:t>
      </w:r>
      <w:r>
        <w:rPr/>
        <w:t>c. 0.94</w:t>
      </w:r>
    </w:p>
    <w:p>
      <w:pPr>
        <w:pStyle w:val="Caaabaaaaabaaaa"/>
        <w:keepNext w:val="false"/>
        <w:keepLines w:val="false"/>
        <w:pageBreakBefore w:val="false"/>
        <w:widowControl/>
        <w:spacing w:before="0" w:after="160"/>
        <w:jc w:val="left"/>
        <w:rPr/>
      </w:pPr>
      <w:r>
        <w:rPr/>
        <w:t xml:space="preserve">    </w:t>
      </w:r>
      <w:r>
        <w:rPr/>
        <w:t>d. 0.95</w:t>
      </w:r>
    </w:p>
    <w:p>
      <w:pPr>
        <w:pStyle w:val="Caaabaaaaabaaaab"/>
        <w:keepNext w:val="false"/>
        <w:keepLines w:val="false"/>
        <w:pageBreakBefore w:val="false"/>
        <w:widowControl/>
        <w:spacing w:before="0" w:after="160"/>
        <w:jc w:val="left"/>
        <w:rPr/>
      </w:pPr>
      <w:r>
        <w:rPr/>
        <w:t>25. A flow net may be utilised for the determination of</w:t>
      </w:r>
    </w:p>
    <w:p>
      <w:pPr>
        <w:pStyle w:val="Caaabaaaaabaaaaba"/>
        <w:keepNext w:val="false"/>
        <w:keepLines w:val="false"/>
        <w:pageBreakBefore w:val="false"/>
        <w:widowControl/>
        <w:spacing w:before="0" w:after="160"/>
        <w:jc w:val="left"/>
        <w:rPr/>
      </w:pPr>
      <w:r>
        <w:rPr/>
        <w:t xml:space="preserve">    </w:t>
      </w:r>
      <w:r>
        <w:rPr/>
        <w:t>a. seepage</w:t>
      </w:r>
    </w:p>
    <w:p>
      <w:pPr>
        <w:pStyle w:val="Caaabaaaaabaaaabaa"/>
        <w:keepNext w:val="false"/>
        <w:keepLines w:val="false"/>
        <w:pageBreakBefore w:val="false"/>
        <w:widowControl/>
        <w:spacing w:before="0" w:after="160"/>
        <w:jc w:val="left"/>
        <w:rPr/>
      </w:pPr>
      <w:r>
        <w:rPr/>
        <w:t xml:space="preserve">    </w:t>
      </w:r>
      <w:r>
        <w:rPr/>
        <w:t>b. hydrostatic pressure</w:t>
      </w:r>
    </w:p>
    <w:p>
      <w:pPr>
        <w:pStyle w:val="Caaabaaaaabaaaabaaa"/>
        <w:keepNext w:val="false"/>
        <w:keepLines w:val="false"/>
        <w:pageBreakBefore w:val="false"/>
        <w:widowControl/>
        <w:spacing w:before="0" w:after="160"/>
        <w:jc w:val="left"/>
        <w:rPr/>
      </w:pPr>
      <w:r>
        <w:rPr/>
        <w:t xml:space="preserve">    </w:t>
      </w:r>
      <w:r>
        <w:rPr/>
        <w:t>c. seepage pressure</w:t>
      </w:r>
    </w:p>
    <w:p>
      <w:pPr>
        <w:pStyle w:val="Caaabaaaaabaaaabaaaa"/>
        <w:keepNext w:val="false"/>
        <w:keepLines w:val="false"/>
        <w:pageBreakBefore w:val="false"/>
        <w:widowControl/>
        <w:spacing w:before="0" w:after="160"/>
        <w:jc w:val="left"/>
        <w:rPr/>
      </w:pPr>
      <w:r>
        <w:rPr/>
        <w:t xml:space="preserve">    </w:t>
      </w:r>
      <w:r>
        <w:rPr/>
        <w:t>d. all the above.</w:t>
      </w:r>
    </w:p>
    <w:p>
      <w:pPr>
        <w:pStyle w:val="Caaabaaaaabaaaabaaaab"/>
        <w:keepNext w:val="false"/>
        <w:keepLines w:val="false"/>
        <w:pageBreakBefore w:val="false"/>
        <w:widowControl/>
        <w:spacing w:before="0" w:after="160"/>
        <w:jc w:val="left"/>
        <w:rPr/>
      </w:pPr>
      <w:r>
        <w:rPr/>
        <w:t>26.  The internal molecular attraction of a soil, the cohesion</w:t>
      </w:r>
    </w:p>
    <w:p>
      <w:pPr>
        <w:pStyle w:val="Baaabaaabaaaaaabaaaabaaabaa"/>
        <w:keepNext w:val="false"/>
        <w:keepLines w:val="false"/>
        <w:pageBreakBefore w:val="false"/>
        <w:widowControl/>
        <w:spacing w:before="0" w:after="160"/>
        <w:jc w:val="left"/>
        <w:rPr/>
      </w:pPr>
      <w:r>
        <w:rPr/>
        <w:t xml:space="preserve">    </w:t>
      </w:r>
      <w:r>
        <w:rPr/>
        <w:t>a. decreases as the moisture content increases</w:t>
      </w:r>
    </w:p>
    <w:p>
      <w:pPr>
        <w:pStyle w:val="Baaabaaabaaaaaabaaaabaaabaaa"/>
        <w:keepNext w:val="false"/>
        <w:keepLines w:val="false"/>
        <w:pageBreakBefore w:val="false"/>
        <w:widowControl/>
        <w:spacing w:before="0" w:after="160"/>
        <w:jc w:val="left"/>
        <w:rPr/>
      </w:pPr>
      <w:r>
        <w:rPr/>
        <w:t xml:space="preserve">    </w:t>
      </w:r>
      <w:r>
        <w:rPr/>
        <w:t>b. increases as the moisture content decreases</w:t>
      </w:r>
    </w:p>
    <w:p>
      <w:pPr>
        <w:pStyle w:val="Baaabaaabaaaaaabaaaabaaabaaaa"/>
        <w:keepNext w:val="false"/>
        <w:keepLines w:val="false"/>
        <w:pageBreakBefore w:val="false"/>
        <w:widowControl/>
        <w:spacing w:before="0" w:after="160"/>
        <w:jc w:val="left"/>
        <w:rPr/>
      </w:pPr>
      <w:r>
        <w:rPr/>
        <w:t xml:space="preserve">    </w:t>
      </w:r>
      <w:r>
        <w:rPr/>
        <w:t>c. is more in well compacted clays</w:t>
      </w:r>
    </w:p>
    <w:p>
      <w:pPr>
        <w:pStyle w:val="Caaabaaaaabaaaabaaaab"/>
        <w:widowControl/>
        <w:spacing w:before="0" w:after="160"/>
        <w:jc w:val="left"/>
        <w:rPr/>
      </w:pPr>
      <w:r>
        <w:rPr/>
        <w:t xml:space="preserve">    </w:t>
      </w:r>
      <w:r>
        <w:rPr/>
        <w:t>d. depends upon the external applied load.</w:t>
      </w:r>
    </w:p>
    <w:p>
      <w:pPr>
        <w:pStyle w:val="Caaabaaaaabaaaabaaaababaaa"/>
        <w:keepNext w:val="false"/>
        <w:keepLines w:val="false"/>
        <w:pageBreakBefore w:val="false"/>
        <w:widowControl/>
        <w:spacing w:before="0" w:after="160"/>
        <w:jc w:val="left"/>
        <w:rPr/>
      </w:pPr>
      <w:r>
        <w:rPr/>
        <w:t>27. Under-reamed piles are generally</w:t>
      </w:r>
    </w:p>
    <w:p>
      <w:pPr>
        <w:pStyle w:val="Caaabaaaaabaaaabaaaababaaaa"/>
        <w:keepNext w:val="false"/>
        <w:keepLines w:val="false"/>
        <w:pageBreakBefore w:val="false"/>
        <w:widowControl/>
        <w:spacing w:before="0" w:after="160"/>
        <w:jc w:val="left"/>
        <w:rPr/>
      </w:pPr>
      <w:r>
        <w:rPr/>
        <w:t xml:space="preserve">    </w:t>
      </w:r>
      <w:r>
        <w:rPr/>
        <w:t>a. driven piles</w:t>
      </w:r>
    </w:p>
    <w:p>
      <w:pPr>
        <w:pStyle w:val="Caaabaaaaabaaaabaaaababaaaaa"/>
        <w:keepNext w:val="false"/>
        <w:keepLines w:val="false"/>
        <w:pageBreakBefore w:val="false"/>
        <w:widowControl/>
        <w:spacing w:before="0" w:after="160"/>
        <w:jc w:val="left"/>
        <w:rPr/>
      </w:pPr>
      <w:r>
        <w:rPr/>
        <w:t xml:space="preserve">    </w:t>
      </w:r>
      <w:r>
        <w:rPr/>
        <w:t>b. bored piles</w:t>
      </w:r>
    </w:p>
    <w:p>
      <w:pPr>
        <w:pStyle w:val="Caaabaaaaabaaaabaaaababaaaaab"/>
        <w:keepNext w:val="false"/>
        <w:keepLines w:val="false"/>
        <w:pageBreakBefore w:val="false"/>
        <w:widowControl/>
        <w:spacing w:before="0" w:after="160"/>
        <w:jc w:val="left"/>
        <w:rPr/>
      </w:pPr>
      <w:r>
        <w:rPr/>
        <w:t xml:space="preserve">    </w:t>
      </w:r>
      <w:r>
        <w:rPr/>
        <w:t>c. precast piles</w:t>
      </w:r>
    </w:p>
    <w:p>
      <w:pPr>
        <w:pStyle w:val="Caaabaaaaabaaaabaaaababaaaaaba"/>
        <w:keepNext w:val="false"/>
        <w:keepLines w:val="false"/>
        <w:pageBreakBefore w:val="false"/>
        <w:widowControl/>
        <w:spacing w:before="0" w:after="160"/>
        <w:jc w:val="left"/>
        <w:rPr/>
      </w:pPr>
      <w:r>
        <w:rPr/>
        <w:t xml:space="preserve">    </w:t>
      </w:r>
      <w:r>
        <w:rPr/>
        <w:t>d. all the above.</w:t>
      </w:r>
    </w:p>
    <w:p>
      <w:pPr>
        <w:pStyle w:val="Caaabaaaaabaaaabaaaababaaaaabaa"/>
        <w:keepNext w:val="false"/>
        <w:keepLines w:val="false"/>
        <w:pageBreakBefore w:val="false"/>
        <w:widowControl/>
        <w:spacing w:before="0" w:after="160"/>
        <w:jc w:val="left"/>
        <w:rPr/>
      </w:pPr>
      <w:r>
        <w:rPr/>
        <w:t>28. Geologic cycle for the formation of soil, is</w:t>
      </w:r>
    </w:p>
    <w:p>
      <w:pPr>
        <w:pStyle w:val="Caaabaaaaabaaaabaaaababaaaaabaaa"/>
        <w:keepNext w:val="false"/>
        <w:keepLines w:val="false"/>
        <w:pageBreakBefore w:val="false"/>
        <w:widowControl/>
        <w:spacing w:before="0" w:after="160"/>
        <w:jc w:val="left"/>
        <w:rPr/>
      </w:pPr>
      <w:r>
        <w:rPr/>
        <w:t xml:space="preserve">    </w:t>
      </w:r>
      <w:r>
        <w:rPr/>
        <w:t>a. Weathering → upheaval → transportation → deposition</w:t>
      </w:r>
    </w:p>
    <w:p>
      <w:pPr>
        <w:pStyle w:val="Caaabaaaaabaaaabaaaababaaaaabaaaa"/>
        <w:keepNext w:val="false"/>
        <w:keepLines w:val="false"/>
        <w:pageBreakBefore w:val="false"/>
        <w:widowControl/>
        <w:spacing w:before="0" w:after="160"/>
        <w:jc w:val="left"/>
        <w:rPr/>
      </w:pPr>
      <w:r>
        <w:rPr/>
        <w:t xml:space="preserve">    </w:t>
      </w:r>
      <w:r>
        <w:rPr/>
        <w:t>b. Transportation → upheaval → weathering → deposition</w:t>
      </w:r>
    </w:p>
    <w:p>
      <w:pPr>
        <w:pStyle w:val="Caaabaaaaabaaaabaaaababaaaaabaaaaa"/>
        <w:keepNext w:val="false"/>
        <w:keepLines w:val="false"/>
        <w:pageBreakBefore w:val="false"/>
        <w:widowControl/>
        <w:spacing w:before="0" w:after="160"/>
        <w:jc w:val="left"/>
        <w:rPr/>
      </w:pPr>
      <w:r>
        <w:rPr/>
        <w:t xml:space="preserve">    </w:t>
      </w:r>
      <w:r>
        <w:rPr/>
        <w:t>c. Weathering → transportation → deposition → upheaval</w:t>
      </w:r>
    </w:p>
    <w:p>
      <w:pPr>
        <w:pStyle w:val="Caaabaaaaabaaaabaaaababaaaaabaaaaab"/>
        <w:keepNext w:val="false"/>
        <w:keepLines w:val="false"/>
        <w:pageBreakBefore w:val="false"/>
        <w:widowControl/>
        <w:spacing w:before="0" w:after="160"/>
        <w:jc w:val="left"/>
        <w:rPr/>
      </w:pPr>
      <w:r>
        <w:rPr/>
        <w:t xml:space="preserve">    </w:t>
      </w:r>
      <w:r>
        <w:rPr/>
        <w:t>d. None of these.</w:t>
      </w:r>
    </w:p>
    <w:p>
      <w:pPr>
        <w:pStyle w:val="Caaabaaaaabaaaabaaaababaaaaabaaaaaba"/>
        <w:keepNext w:val="false"/>
        <w:keepLines w:val="false"/>
        <w:pageBreakBefore w:val="false"/>
        <w:widowControl/>
        <w:spacing w:before="0" w:after="160"/>
        <w:jc w:val="left"/>
        <w:rPr/>
      </w:pPr>
      <w:r>
        <w:rPr/>
        <w:t>29. The consolidation time for soils</w:t>
      </w:r>
    </w:p>
    <w:p>
      <w:pPr>
        <w:pStyle w:val="Caaabaaaaabaaaabaaaababaaaaabaaaaabaa"/>
        <w:keepNext w:val="false"/>
        <w:keepLines w:val="false"/>
        <w:pageBreakBefore w:val="false"/>
        <w:widowControl/>
        <w:spacing w:before="0" w:after="160"/>
        <w:jc w:val="left"/>
        <w:rPr/>
      </w:pPr>
      <w:r>
        <w:rPr/>
        <w:t xml:space="preserve">    </w:t>
      </w:r>
      <w:r>
        <w:rPr/>
        <w:t>a. decreases with increasing permeability</w:t>
      </w:r>
    </w:p>
    <w:p>
      <w:pPr>
        <w:pStyle w:val="Caaabaaaaabaaaabaaaababaaaaabaaaaabaaa"/>
        <w:keepNext w:val="false"/>
        <w:keepLines w:val="false"/>
        <w:pageBreakBefore w:val="false"/>
        <w:widowControl/>
        <w:spacing w:before="0" w:after="160"/>
        <w:jc w:val="left"/>
        <w:rPr/>
      </w:pPr>
      <w:r>
        <w:rPr/>
        <w:t xml:space="preserve">    </w:t>
      </w:r>
      <w:r>
        <w:rPr/>
        <w:t>b. increases rapidly with increasing size of soil mass</w:t>
      </w:r>
    </w:p>
    <w:p>
      <w:pPr>
        <w:pStyle w:val="Caaabaaaaabaaaabaaaababaaaaabaaaaabaaaa"/>
        <w:keepNext w:val="false"/>
        <w:keepLines w:val="false"/>
        <w:pageBreakBefore w:val="false"/>
        <w:widowControl/>
        <w:spacing w:before="0" w:after="160"/>
        <w:jc w:val="left"/>
        <w:rPr/>
      </w:pPr>
      <w:r>
        <w:rPr/>
        <w:t xml:space="preserve">    </w:t>
      </w:r>
      <w:r>
        <w:rPr/>
        <w:t>c. is independent of the magnitude of the stress change.</w:t>
      </w:r>
    </w:p>
    <w:p>
      <w:pPr>
        <w:pStyle w:val="Caaabaaaaabaaaabaaaababaaaaabaaaaabaaaaa"/>
        <w:keepNext w:val="false"/>
        <w:keepLines w:val="false"/>
        <w:pageBreakBefore w:val="false"/>
        <w:widowControl/>
        <w:spacing w:before="0" w:after="160"/>
        <w:jc w:val="left"/>
        <w:rPr/>
      </w:pPr>
      <w:r>
        <w:rPr/>
        <w:t xml:space="preserve">    </w:t>
      </w:r>
      <w:r>
        <w:rPr/>
        <w:t>d. All the above.</w:t>
      </w:r>
    </w:p>
    <w:p>
      <w:pPr>
        <w:pStyle w:val="Caaabaaaaabaaaabaaaababaaaaabaaaaabaaaaab"/>
        <w:keepNext w:val="false"/>
        <w:keepLines w:val="false"/>
        <w:pageBreakBefore w:val="false"/>
        <w:widowControl/>
        <w:spacing w:before="0" w:after="160"/>
        <w:jc w:val="left"/>
        <w:rPr/>
      </w:pPr>
      <w:r>
        <w:rPr/>
        <w:t>30. An Executive Engineer may have powers upto</w:t>
      </w:r>
    </w:p>
    <w:p>
      <w:pPr>
        <w:pStyle w:val="Caaabaaaaabaaaabaaaababaaaaabaaaaabaaaaaba"/>
        <w:keepNext w:val="false"/>
        <w:keepLines w:val="false"/>
        <w:pageBreakBefore w:val="false"/>
        <w:widowControl/>
        <w:spacing w:before="0" w:after="160"/>
        <w:jc w:val="left"/>
        <w:rPr/>
      </w:pPr>
      <w:r>
        <w:rPr/>
        <w:t xml:space="preserve">    </w:t>
      </w:r>
      <w:r>
        <w:rPr/>
        <w:t>a. Rs. 25,000</w:t>
      </w:r>
    </w:p>
    <w:p>
      <w:pPr>
        <w:pStyle w:val="Caaabaaaaabaaaabaaaababaaaaabaaaaabaaaaabab"/>
        <w:keepNext w:val="false"/>
        <w:keepLines w:val="false"/>
        <w:pageBreakBefore w:val="false"/>
        <w:widowControl/>
        <w:spacing w:before="0" w:after="160"/>
        <w:jc w:val="left"/>
        <w:rPr/>
      </w:pPr>
      <w:r>
        <w:rPr/>
        <w:t xml:space="preserve">    </w:t>
      </w:r>
      <w:r>
        <w:rPr/>
        <w:t>b. Rs. 50,000</w:t>
      </w:r>
    </w:p>
    <w:p>
      <w:pPr>
        <w:pStyle w:val="Caaabaaaaabaaaabaaaababaaaaabaaaaabaaaaababa"/>
        <w:keepNext w:val="false"/>
        <w:keepLines w:val="false"/>
        <w:pageBreakBefore w:val="false"/>
        <w:widowControl/>
        <w:spacing w:before="0" w:after="160"/>
        <w:jc w:val="left"/>
        <w:rPr/>
      </w:pPr>
      <w:r>
        <w:rPr/>
        <w:t xml:space="preserve">    </w:t>
      </w:r>
      <w:r>
        <w:rPr/>
        <w:t>c. Rs. 100,000</w:t>
      </w:r>
    </w:p>
    <w:p>
      <w:pPr>
        <w:pStyle w:val="Caaabaaaaabaaaabaaaababaaaaabaaaaabaaaaababaa"/>
        <w:keepNext w:val="false"/>
        <w:keepLines w:val="false"/>
        <w:pageBreakBefore w:val="false"/>
        <w:widowControl/>
        <w:spacing w:before="0" w:after="160"/>
        <w:jc w:val="left"/>
        <w:rPr/>
      </w:pPr>
      <w:r>
        <w:rPr/>
        <w:t xml:space="preserve">    </w:t>
      </w:r>
      <w:r>
        <w:rPr/>
        <w:t>d. Rs. 200,000</w:t>
      </w:r>
    </w:p>
    <w:p>
      <w:pPr>
        <w:pStyle w:val="Caaabaaaaabaaaabaaaababaaaaabaaaaabaaaaababaaa"/>
        <w:keepNext w:val="false"/>
        <w:keepLines w:val="false"/>
        <w:pageBreakBefore w:val="false"/>
        <w:widowControl/>
        <w:spacing w:before="0" w:after="160"/>
        <w:jc w:val="left"/>
        <w:rPr/>
      </w:pPr>
      <w:r>
        <w:rPr/>
        <w:t>31. Pick up the correct statement from the following:</w:t>
      </w:r>
    </w:p>
    <w:p>
      <w:pPr>
        <w:pStyle w:val="Caaabaaaaabaaaabaaaababaaaaabaaaaabaaaaababaaaa"/>
        <w:keepNext w:val="false"/>
        <w:keepLines w:val="false"/>
        <w:pageBreakBefore w:val="false"/>
        <w:widowControl/>
        <w:spacing w:before="0" w:after="160"/>
        <w:jc w:val="left"/>
        <w:rPr/>
      </w:pPr>
      <w:r>
        <w:rPr/>
        <w:t xml:space="preserve">    </w:t>
      </w:r>
      <w:r>
        <w:rPr/>
        <w:t>a. Pessimistic time estimate refers to activities</w:t>
      </w:r>
    </w:p>
    <w:p>
      <w:pPr>
        <w:pStyle w:val="Caaabaaaaabaaaabaaaababaaaaabaaaaabaaaaababaaaaa"/>
        <w:keepNext w:val="false"/>
        <w:keepLines w:val="false"/>
        <w:pageBreakBefore w:val="false"/>
        <w:widowControl/>
        <w:spacing w:before="0" w:after="160"/>
        <w:jc w:val="left"/>
        <w:rPr/>
      </w:pPr>
      <w:r>
        <w:rPr/>
        <w:t xml:space="preserve">    </w:t>
      </w:r>
      <w:r>
        <w:rPr/>
        <w:t>b. Most likely time estimate refers to activities</w:t>
      </w:r>
    </w:p>
    <w:p>
      <w:pPr>
        <w:pStyle w:val="Caaabaaaaabaaaabaaaababaaaaabaaaaabaaaaababaaaaaa"/>
        <w:keepNext w:val="false"/>
        <w:keepLines w:val="false"/>
        <w:pageBreakBefore w:val="false"/>
        <w:widowControl/>
        <w:spacing w:before="0" w:after="160"/>
        <w:jc w:val="left"/>
        <w:rPr/>
      </w:pPr>
      <w:r>
        <w:rPr/>
        <w:t xml:space="preserve">    </w:t>
      </w:r>
      <w:r>
        <w:rPr/>
        <w:t>c. Expected time estimate refers to activities</w:t>
      </w:r>
    </w:p>
    <w:p>
      <w:pPr>
        <w:pStyle w:val="Caaabaaaaabaaaabaaaababaaaaabaaaaabaaaaababaaaaaaa"/>
        <w:keepNext w:val="false"/>
        <w:keepLines w:val="false"/>
        <w:pageBreakBefore w:val="false"/>
        <w:widowControl/>
        <w:spacing w:before="0" w:after="160"/>
        <w:jc w:val="left"/>
        <w:rPr/>
      </w:pPr>
      <w:r>
        <w:rPr/>
        <w:t xml:space="preserve">    </w:t>
      </w:r>
      <w:r>
        <w:rPr/>
        <w:t>d. All the above.</w:t>
      </w:r>
    </w:p>
    <w:p>
      <w:pPr>
        <w:pStyle w:val="Caaabaaaaabaaaabaaaababaaaaabaaaaabaaaaababaaaaaaab"/>
        <w:keepNext w:val="false"/>
        <w:keepLines w:val="false"/>
        <w:pageBreakBefore w:val="false"/>
        <w:widowControl/>
        <w:spacing w:before="0" w:after="160"/>
        <w:jc w:val="left"/>
        <w:rPr/>
      </w:pPr>
      <w:r>
        <w:rPr/>
        <w:t>32. If TL is the latest allowable event occurrence time, total activity slack(s), is equal to</w:t>
      </w:r>
    </w:p>
    <w:p>
      <w:pPr>
        <w:pStyle w:val="Caaabaaaaabaaaabaaaababaaaaabaaaaabaaaaababaaaaaaaba"/>
        <w:keepNext w:val="false"/>
        <w:keepLines w:val="false"/>
        <w:pageBreakBefore w:val="false"/>
        <w:widowControl/>
        <w:spacing w:before="0" w:after="160"/>
        <w:jc w:val="left"/>
        <w:rPr/>
      </w:pPr>
      <w:r>
        <w:rPr/>
        <w:t xml:space="preserve">    </w:t>
      </w:r>
      <w:r>
        <w:rPr/>
        <w:t>a. LST-EST</w:t>
      </w:r>
    </w:p>
    <w:p>
      <w:pPr>
        <w:pStyle w:val="Caaabaaaaabaaaabaaaababaaaaabaaaaabaaaaababaaaaaaabaa"/>
        <w:keepNext w:val="false"/>
        <w:keepLines w:val="false"/>
        <w:pageBreakBefore w:val="false"/>
        <w:widowControl/>
        <w:spacing w:before="0" w:after="160"/>
        <w:jc w:val="left"/>
        <w:rPr/>
      </w:pPr>
      <w:r>
        <w:rPr/>
        <w:t xml:space="preserve">    </w:t>
      </w:r>
      <w:r>
        <w:rPr/>
        <w:t>b. LFT-EFT</w:t>
      </w:r>
    </w:p>
    <w:p>
      <w:pPr>
        <w:pStyle w:val="Caaabaaaaabaaaabaaaababaaaaabaaaaabaaaaababaaaaaaabaaa"/>
        <w:keepNext w:val="false"/>
        <w:keepLines w:val="false"/>
        <w:pageBreakBefore w:val="false"/>
        <w:widowControl/>
        <w:spacing w:before="0" w:after="160"/>
        <w:jc w:val="left"/>
        <w:rPr/>
      </w:pPr>
      <w:r>
        <w:rPr/>
        <w:t xml:space="preserve">    </w:t>
      </w:r>
      <w:r>
        <w:rPr/>
        <w:t>c. TL-EFT</w:t>
      </w:r>
    </w:p>
    <w:p>
      <w:pPr>
        <w:pStyle w:val="Caaabaaaaabaaaabaaaababaaaaabaaaaabaaaaababaaaaaaabaaaa"/>
        <w:keepNext w:val="false"/>
        <w:keepLines w:val="false"/>
        <w:pageBreakBefore w:val="false"/>
        <w:widowControl/>
        <w:spacing w:before="0" w:after="160"/>
        <w:jc w:val="left"/>
        <w:rPr/>
      </w:pPr>
      <w:r>
        <w:rPr/>
        <w:t xml:space="preserve">    </w:t>
      </w:r>
      <w:r>
        <w:rPr/>
        <w:t>d. all the above.</w:t>
      </w:r>
    </w:p>
    <w:p>
      <w:pPr>
        <w:pStyle w:val="Caaabaaaaabaaaabaaaababaaaaabaaaaabaaaaababaaaaaaabaaaab"/>
        <w:keepNext w:val="false"/>
        <w:keepLines w:val="false"/>
        <w:pageBreakBefore w:val="false"/>
        <w:widowControl/>
        <w:spacing w:before="0" w:after="160"/>
        <w:jc w:val="left"/>
        <w:rPr/>
      </w:pPr>
      <w:r>
        <w:rPr/>
        <w:t>33. Pick up the correct statement from the following:</w:t>
      </w:r>
    </w:p>
    <w:p>
      <w:pPr>
        <w:pStyle w:val="Caaabaaaaabaaaabaaaababaaaaabaaaaabaaaaababaaaaaaabaaaaba"/>
        <w:keepNext w:val="false"/>
        <w:keepLines w:val="false"/>
        <w:pageBreakBefore w:val="false"/>
        <w:widowControl/>
        <w:spacing w:before="0" w:after="160"/>
        <w:jc w:val="left"/>
        <w:rPr/>
      </w:pPr>
      <w:r>
        <w:rPr/>
        <w:t xml:space="preserve">    </w:t>
      </w:r>
      <w:r>
        <w:rPr/>
        <w:t>a. The difference of latest occurence time and earliest expected time, is called slack</w:t>
      </w:r>
    </w:p>
    <w:p>
      <w:pPr>
        <w:pStyle w:val="Caaabaaaaabaaaabaaaababaaaaabaaaaabaaaaababaaaaaaabaaaabaa"/>
        <w:keepNext w:val="false"/>
        <w:keepLines w:val="false"/>
        <w:pageBreakBefore w:val="false"/>
        <w:widowControl/>
        <w:spacing w:before="0" w:after="160"/>
        <w:jc w:val="left"/>
        <w:rPr/>
      </w:pPr>
      <w:r>
        <w:rPr/>
        <w:t xml:space="preserve">    </w:t>
      </w:r>
      <w:r>
        <w:rPr/>
        <w:t>b. The activities connecting the events having zero slack, lie on the critical path</w:t>
      </w:r>
    </w:p>
    <w:p>
      <w:pPr>
        <w:pStyle w:val="Caaabaaaaabaaaabaaaababaaaaabaaaaabaaaaababaaaaaaabaaaabaaa"/>
        <w:keepNext w:val="false"/>
        <w:keepLines w:val="false"/>
        <w:pageBreakBefore w:val="false"/>
        <w:widowControl/>
        <w:spacing w:before="0" w:after="160"/>
        <w:jc w:val="left"/>
        <w:rPr/>
      </w:pPr>
      <w:r>
        <w:rPr/>
        <w:t xml:space="preserve">    </w:t>
      </w:r>
      <w:r>
        <w:rPr/>
        <w:t>c. The critical path consumes the maximum time</w:t>
      </w:r>
    </w:p>
    <w:p>
      <w:pPr>
        <w:pStyle w:val="Caaabaaaaabaaaabaaaababaaaaabaaaaabaaaaababaaaaaaabaaaabaaaa"/>
        <w:keepNext w:val="false"/>
        <w:keepLines w:val="false"/>
        <w:pageBreakBefore w:val="false"/>
        <w:widowControl/>
        <w:spacing w:before="0" w:after="160"/>
        <w:jc w:val="left"/>
        <w:rPr/>
      </w:pPr>
      <w:r>
        <w:rPr/>
        <w:t xml:space="preserve">    </w:t>
      </w:r>
      <w:r>
        <w:rPr/>
        <w:t>d. All the above.</w:t>
      </w:r>
    </w:p>
    <w:p>
      <w:pPr>
        <w:pStyle w:val="Caaabaaaaabaaaabaaaababaaaaabaaaaabaaaaababaaaaaaabaaaabaaaab"/>
        <w:keepNext w:val="false"/>
        <w:keepLines w:val="false"/>
        <w:pageBreakBefore w:val="false"/>
        <w:widowControl/>
        <w:spacing w:before="0" w:after="160"/>
        <w:jc w:val="left"/>
        <w:rPr/>
      </w:pPr>
      <w:r>
        <w:rPr/>
        <w:t>34. Which one of the following represents an activity</w:t>
      </w:r>
    </w:p>
    <w:p>
      <w:pPr>
        <w:pStyle w:val="Caaabaaaaabaaaabaaaababaaaaabaaaaabaaaaababaaaaaaabaaaabaaaaba"/>
        <w:keepNext w:val="false"/>
        <w:keepLines w:val="false"/>
        <w:pageBreakBefore w:val="false"/>
        <w:widowControl/>
        <w:spacing w:before="0" w:after="160"/>
        <w:jc w:val="left"/>
        <w:rPr/>
      </w:pPr>
      <w:r>
        <w:rPr/>
        <w:t xml:space="preserve">    </w:t>
      </w:r>
      <w:r>
        <w:rPr/>
        <w:t>a. curing of concrete</w:t>
      </w:r>
    </w:p>
    <w:p>
      <w:pPr>
        <w:pStyle w:val="Caaabaaaaabaaaabaaaababaaaaabaaaaabaaaaababaaaaaaabaaaabaaaabaa"/>
        <w:keepNext w:val="false"/>
        <w:keepLines w:val="false"/>
        <w:pageBreakBefore w:val="false"/>
        <w:widowControl/>
        <w:spacing w:before="0" w:after="160"/>
        <w:jc w:val="left"/>
        <w:rPr/>
      </w:pPr>
      <w:r>
        <w:rPr/>
        <w:t xml:space="preserve">    </w:t>
      </w:r>
      <w:r>
        <w:rPr/>
        <w:t>b. setting of question paper</w:t>
      </w:r>
    </w:p>
    <w:p>
      <w:pPr>
        <w:pStyle w:val="Caaabaaaaabaaaabaaaababaaaaabaaaaabaaaaababaaaaaaabaaaabaaaabaaa"/>
        <w:keepNext w:val="false"/>
        <w:keepLines w:val="false"/>
        <w:pageBreakBefore w:val="false"/>
        <w:widowControl/>
        <w:spacing w:before="0" w:after="160"/>
        <w:jc w:val="left"/>
        <w:rPr/>
      </w:pPr>
      <w:r>
        <w:rPr/>
        <w:t xml:space="preserve">    </w:t>
      </w:r>
      <w:r>
        <w:rPr/>
        <w:t>c. preparation of breakfast</w:t>
      </w:r>
    </w:p>
    <w:p>
      <w:pPr>
        <w:pStyle w:val="Caaabaaaaabaaaabaaaababaaaaabaaaaabaaaaababaaaaaaabaaaabaaaabaaaa"/>
        <w:keepNext w:val="false"/>
        <w:keepLines w:val="false"/>
        <w:pageBreakBefore w:val="false"/>
        <w:widowControl/>
        <w:spacing w:before="0" w:after="160"/>
        <w:jc w:val="left"/>
        <w:rPr/>
      </w:pPr>
      <w:r>
        <w:rPr/>
        <w:t xml:space="preserve">    </w:t>
      </w:r>
      <w:r>
        <w:rPr/>
        <w:t>d. all the above.</w:t>
      </w:r>
    </w:p>
    <w:p>
      <w:pPr>
        <w:pStyle w:val="Caaabaaaaabaaaabaaaababaaaaabaaaaabaaaaababaaaaaaabaaaabaaaabaaaab"/>
        <w:keepNext w:val="false"/>
        <w:keepLines w:val="false"/>
        <w:pageBreakBefore w:val="false"/>
        <w:widowControl/>
        <w:spacing w:before="0" w:after="160"/>
        <w:jc w:val="left"/>
        <w:rPr/>
      </w:pPr>
      <w:r>
        <w:rPr/>
        <w:t>35. The salient feature of functional organisation is</w:t>
      </w:r>
    </w:p>
    <w:p>
      <w:pPr>
        <w:pStyle w:val="Caaabaaaaabaaaabaaaababaaaaabaaaaabaaaaababaaaaaaabaaaabaaaabaaaaba"/>
        <w:keepNext w:val="false"/>
        <w:keepLines w:val="false"/>
        <w:pageBreakBefore w:val="false"/>
        <w:widowControl/>
        <w:spacing w:before="0" w:after="160"/>
        <w:jc w:val="left"/>
        <w:rPr/>
      </w:pPr>
      <w:r>
        <w:rPr/>
        <w:t xml:space="preserve">    </w:t>
      </w:r>
      <w:r>
        <w:rPr/>
        <w:t>a. separation of planning and design part</w:t>
      </w:r>
    </w:p>
    <w:p>
      <w:pPr>
        <w:pStyle w:val="Caaabaaaaabaaaabaaaababaaaaabaaaaabaaaaababaaaaaaabaaaabaaaabaaaabaa"/>
        <w:keepNext w:val="false"/>
        <w:keepLines w:val="false"/>
        <w:pageBreakBefore w:val="false"/>
        <w:widowControl/>
        <w:spacing w:before="0" w:after="160"/>
        <w:jc w:val="left"/>
        <w:rPr/>
      </w:pPr>
      <w:r>
        <w:rPr/>
        <w:t xml:space="preserve">    </w:t>
      </w:r>
      <w:r>
        <w:rPr/>
        <w:t>b. each individual maintains functional efficiency</w:t>
      </w:r>
    </w:p>
    <w:p>
      <w:pPr>
        <w:pStyle w:val="Caaabaaaaabaaaabaaaababaaaaabaaaaabaaaaababaaaaaaabaaaabaaaabaaaabaaa"/>
        <w:keepNext w:val="false"/>
        <w:keepLines w:val="false"/>
        <w:pageBreakBefore w:val="false"/>
        <w:widowControl/>
        <w:spacing w:before="0" w:after="160"/>
        <w:jc w:val="left"/>
        <w:rPr/>
      </w:pPr>
      <w:r>
        <w:rPr/>
        <w:t xml:space="preserve">    </w:t>
      </w:r>
      <w:r>
        <w:rPr/>
        <w:t>c. work is properly planned and distributed</w:t>
      </w:r>
    </w:p>
    <w:p>
      <w:pPr>
        <w:pStyle w:val="Caaabaaaaabaaaabaaaababaaaaabaaaaabaaaaababaaaaaaabaaaabaaaabaaaabaaaa"/>
        <w:keepNext w:val="false"/>
        <w:keepLines w:val="false"/>
        <w:pageBreakBefore w:val="false"/>
        <w:widowControl/>
        <w:spacing w:before="0" w:after="160"/>
        <w:jc w:val="left"/>
        <w:rPr/>
      </w:pPr>
      <w:r>
        <w:rPr/>
        <w:t xml:space="preserve">    </w:t>
      </w:r>
      <w:r>
        <w:rPr/>
        <w:t>d. all the above.</w:t>
      </w:r>
    </w:p>
    <w:p>
      <w:pPr>
        <w:pStyle w:val="Caaabaaaaabaaaabaaaababaaaaabaaaaabaaaaababaaaaaaabaaaabaaaabaaaabaaaab"/>
        <w:keepNext w:val="false"/>
        <w:keepLines w:val="false"/>
        <w:pageBreakBefore w:val="false"/>
        <w:widowControl/>
        <w:spacing w:before="0" w:after="160"/>
        <w:jc w:val="left"/>
        <w:rPr/>
      </w:pPr>
      <w:r>
        <w:rPr/>
        <w:t>36. The area is measured correct to the nearest</w:t>
      </w:r>
    </w:p>
    <w:p>
      <w:pPr>
        <w:pStyle w:val="Caaabaaaaabaaaabaaaababaaaaabaaaaabaaaaababaaaaaaabaaaabaaaabaaaabaaaaba"/>
        <w:keepNext w:val="false"/>
        <w:keepLines w:val="false"/>
        <w:pageBreakBefore w:val="false"/>
        <w:widowControl/>
        <w:spacing w:before="0" w:after="160"/>
        <w:jc w:val="left"/>
        <w:rPr/>
      </w:pPr>
      <w:r>
        <w:rPr/>
        <w:t xml:space="preserve">    </w:t>
      </w:r>
      <w:r>
        <w:rPr/>
        <w:t>a. 0.01 sqm</w:t>
      </w:r>
    </w:p>
    <w:p>
      <w:pPr>
        <w:pStyle w:val="Caaabaaaaabaaaabaaaababaaaaabaaaaabaaaaababaaaaaaabaaaabaaaabaaaabaaaabab"/>
        <w:keepNext w:val="false"/>
        <w:keepLines w:val="false"/>
        <w:pageBreakBefore w:val="false"/>
        <w:widowControl/>
        <w:spacing w:before="0" w:after="160"/>
        <w:jc w:val="left"/>
        <w:rPr/>
      </w:pPr>
      <w:r>
        <w:rPr/>
        <w:t xml:space="preserve">    </w:t>
      </w:r>
      <w:r>
        <w:rPr/>
        <w:t>b. 0.02 sqm</w:t>
      </w:r>
    </w:p>
    <w:p>
      <w:pPr>
        <w:pStyle w:val="Caaabaaaaabaaaabaaaababaaaaabaaaaabaaaaababaaaaaaabaaaabaaaabaaaabaaaababa"/>
        <w:keepNext w:val="false"/>
        <w:keepLines w:val="false"/>
        <w:pageBreakBefore w:val="false"/>
        <w:widowControl/>
        <w:spacing w:before="0" w:after="160"/>
        <w:jc w:val="left"/>
        <w:rPr/>
      </w:pPr>
      <w:r>
        <w:rPr/>
        <w:t xml:space="preserve">    </w:t>
      </w:r>
      <w:r>
        <w:rPr/>
        <w:t>c. 0.03 sqm</w:t>
      </w:r>
    </w:p>
    <w:p>
      <w:pPr>
        <w:pStyle w:val="Caaabaaaaabaaaabaaaababaaaaabaaaaabaaaaababaaaaaaabaaaabaaaabaaaabaaaababaa"/>
        <w:keepNext w:val="false"/>
        <w:keepLines w:val="false"/>
        <w:pageBreakBefore w:val="false"/>
        <w:widowControl/>
        <w:spacing w:before="0" w:after="160"/>
        <w:jc w:val="left"/>
        <w:rPr/>
      </w:pPr>
      <w:r>
        <w:rPr/>
        <w:t xml:space="preserve">    </w:t>
      </w:r>
      <w:r>
        <w:rPr/>
        <w:t>d. 0.04 sqm</w:t>
      </w:r>
    </w:p>
    <w:p>
      <w:pPr>
        <w:pStyle w:val="Caaabaaaaabaaaabaaaababaaaaabaaaaabaaaaababaaaaaaabaaaabaaaabaaaabaaaababaaa"/>
        <w:keepNext w:val="false"/>
        <w:keepLines w:val="false"/>
        <w:pageBreakBefore w:val="false"/>
        <w:widowControl/>
        <w:spacing w:before="0" w:after="160"/>
        <w:jc w:val="left"/>
        <w:rPr/>
      </w:pPr>
      <w:r>
        <w:rPr/>
        <w:t>37. In the mid-section formula</w:t>
      </w:r>
    </w:p>
    <w:p>
      <w:pPr>
        <w:pStyle w:val="Caaabaaaaabaaaabaaaababaaaaabaaaaabaaaaababaaaaaaabaaaabaaaabaaaabaaaababaaaa"/>
        <w:keepNext w:val="false"/>
        <w:keepLines w:val="false"/>
        <w:pageBreakBefore w:val="false"/>
        <w:widowControl/>
        <w:spacing w:before="0" w:after="160"/>
        <w:jc w:val="left"/>
        <w:rPr/>
      </w:pPr>
      <w:r>
        <w:rPr/>
        <w:t xml:space="preserve">    </w:t>
      </w:r>
      <w:r>
        <w:rPr/>
        <w:t>a. The area of mid-sections is calculated by using mean depth</w:t>
      </w:r>
    </w:p>
    <w:p>
      <w:pPr>
        <w:pStyle w:val="Caaabaaaaabaaaabaaaababaaaaabaaaaabaaaaababaaaaaaabaaaabaaaabaaaabaaaababaaaaa"/>
        <w:keepNext w:val="false"/>
        <w:keepLines w:val="false"/>
        <w:pageBreakBefore w:val="false"/>
        <w:widowControl/>
        <w:spacing w:before="0" w:after="160"/>
        <w:jc w:val="left"/>
        <w:rPr/>
      </w:pPr>
      <w:r>
        <w:rPr/>
        <w:t xml:space="preserve">    </w:t>
      </w:r>
      <w:r>
        <w:rPr/>
        <w:t>b. The volume of the earth work is calculated by multiplying the mid-section area by the distance between the two sections</w:t>
      </w:r>
    </w:p>
    <w:p>
      <w:pPr>
        <w:pStyle w:val="Caaabaaaaabaaaabaaaababaaaaabaaaaabaaaaababaaaaaaabaaaabaaaabaaaabaaaababaaaaaa"/>
        <w:keepNext w:val="false"/>
        <w:keepLines w:val="false"/>
        <w:pageBreakBefore w:val="false"/>
        <w:widowControl/>
        <w:spacing w:before="0" w:after="160"/>
        <w:jc w:val="left"/>
        <w:rPr/>
      </w:pPr>
      <w:r>
        <w:rPr/>
        <w:t xml:space="preserve">    </w:t>
      </w:r>
      <w:r>
        <w:rPr/>
        <w:t>c. The volume of the earth work is calculated by multiplying the mid-section area by the distance between the two original sections</w:t>
      </w:r>
    </w:p>
    <w:p>
      <w:pPr>
        <w:pStyle w:val="Caaabaaaaabaaaabaaaababaaaaabaaaaabaaaaababaaaaaaabaaaabaaaabaaaabaaaababaaaaaaa"/>
        <w:keepNext w:val="false"/>
        <w:keepLines w:val="false"/>
        <w:pageBreakBefore w:val="false"/>
        <w:widowControl/>
        <w:spacing w:before="0" w:after="160"/>
        <w:jc w:val="left"/>
        <w:rPr/>
      </w:pPr>
      <w:r>
        <w:rPr/>
        <w:t xml:space="preserve">    </w:t>
      </w:r>
      <w:r>
        <w:rPr/>
        <w:t>d. (a), (b) and (c) of the above.</w:t>
      </w:r>
    </w:p>
    <w:p>
      <w:pPr>
        <w:pStyle w:val="Caaabaaaaabaaaabaaaababaaaaabaaaaabaaaaababaaaaaaabaaaabaaaabaaaabaaaababaaaaaaab"/>
        <w:keepNext w:val="false"/>
        <w:keepLines w:val="false"/>
        <w:pageBreakBefore w:val="false"/>
        <w:widowControl/>
        <w:spacing w:before="0" w:after="160"/>
        <w:jc w:val="left"/>
        <w:rPr/>
      </w:pPr>
      <w:r>
        <w:rPr/>
        <w:t>38. The measurement is made for stone work in square metre in case of</w:t>
      </w:r>
    </w:p>
    <w:p>
      <w:pPr>
        <w:pStyle w:val="Caaabaaaaabaaaabaaaababaaaaabaaaaabaaaaababaaaaaaabaaaabaaaabaaaabaaaababaaaaaaaba"/>
        <w:keepNext w:val="false"/>
        <w:keepLines w:val="false"/>
        <w:pageBreakBefore w:val="false"/>
        <w:widowControl/>
        <w:spacing w:before="0" w:after="160"/>
        <w:jc w:val="left"/>
        <w:rPr/>
      </w:pPr>
      <w:r>
        <w:rPr/>
        <w:t xml:space="preserve">    </w:t>
      </w:r>
      <w:r>
        <w:rPr/>
        <w:t>a. Columns, lintels, copings</w:t>
      </w:r>
    </w:p>
    <w:p>
      <w:pPr>
        <w:pStyle w:val="Caaabaaaaabaaaabaaaababaaaaabaaaaabaaaaababaaaaaaabaaaabaaaabaaaabaaaababaaaaaaabaa"/>
        <w:keepNext w:val="false"/>
        <w:keepLines w:val="false"/>
        <w:pageBreakBefore w:val="false"/>
        <w:widowControl/>
        <w:spacing w:before="0" w:after="160"/>
        <w:jc w:val="left"/>
        <w:rPr/>
      </w:pPr>
      <w:r>
        <w:rPr/>
        <w:t xml:space="preserve">    </w:t>
      </w:r>
      <w:r>
        <w:rPr/>
        <w:t>b. Building work</w:t>
      </w:r>
    </w:p>
    <w:p>
      <w:pPr>
        <w:pStyle w:val="Caaabaaaaabaaaabaaaababaaaaabaaaaabaaaaababaaaaaaabaaaabaaaabaaaabaaaababaaaaaaabaaa"/>
        <w:keepNext w:val="false"/>
        <w:keepLines w:val="false"/>
        <w:pageBreakBefore w:val="false"/>
        <w:widowControl/>
        <w:spacing w:before="0" w:after="160"/>
        <w:jc w:val="left"/>
        <w:rPr/>
      </w:pPr>
      <w:r>
        <w:rPr/>
        <w:t xml:space="preserve">    </w:t>
      </w:r>
      <w:r>
        <w:rPr/>
        <w:t>c. Dressed stones in Chajjas</w:t>
      </w:r>
    </w:p>
    <w:p>
      <w:pPr>
        <w:pStyle w:val="Caaabaaaaabaaaabaaaababaaaaabaaaaabaaaaababaaaaaaabaaaabaaaabaaaabaaaababaaaaaaabaaaa"/>
        <w:keepNext w:val="false"/>
        <w:keepLines w:val="false"/>
        <w:pageBreakBefore w:val="false"/>
        <w:widowControl/>
        <w:spacing w:before="0" w:after="160"/>
        <w:jc w:val="left"/>
        <w:rPr/>
      </w:pPr>
      <w:r>
        <w:rPr/>
        <w:t xml:space="preserve">    </w:t>
      </w:r>
      <w:r>
        <w:rPr/>
        <w:t>d. (a) and (d) of the above.</w:t>
      </w:r>
    </w:p>
    <w:p>
      <w:pPr>
        <w:pStyle w:val="Caaabaaaaabaaaabaaaababaaaaabaaaaabaaaaababaaaaaaabaaaabaaaabaaaabaaaababaaaaaaabaaaab"/>
        <w:keepNext w:val="false"/>
        <w:keepLines w:val="false"/>
        <w:pageBreakBefore w:val="false"/>
        <w:widowControl/>
        <w:spacing w:before="0" w:after="160"/>
        <w:jc w:val="left"/>
        <w:rPr/>
      </w:pPr>
      <w:r>
        <w:rPr/>
        <w:t>39. Pick up the incorrect statement from the following:</w:t>
      </w:r>
    </w:p>
    <w:p>
      <w:pPr>
        <w:pStyle w:val="Caaabaaaaabaaaabaaaababaaaaabaaaaabaaaaababaaaaaaabaaaabaaaabaaaabaaaababaaaaaaabaaaaba"/>
        <w:keepNext w:val="false"/>
        <w:keepLines w:val="false"/>
        <w:pageBreakBefore w:val="false"/>
        <w:widowControl/>
        <w:spacing w:before="0" w:after="160"/>
        <w:jc w:val="left"/>
        <w:rPr/>
      </w:pPr>
      <w:r>
        <w:rPr/>
        <w:t xml:space="preserve">    </w:t>
      </w:r>
      <w:r>
        <w:rPr/>
        <w:t>a. Lead is the average horizontal straight distance between the borrow pit and the place of spreading soil</w:t>
      </w:r>
    </w:p>
    <w:p>
      <w:pPr>
        <w:pStyle w:val="Caaabaaaaabaaaabaaaababaaaaabaaaaabaaaaababaaaaaaabaaaabaaaabaaaabaaaababaaaaaaabaaaabaa"/>
        <w:keepNext w:val="false"/>
        <w:keepLines w:val="false"/>
        <w:pageBreakBefore w:val="false"/>
        <w:widowControl/>
        <w:spacing w:before="0" w:after="160"/>
        <w:jc w:val="left"/>
        <w:rPr/>
      </w:pPr>
      <w:r>
        <w:rPr/>
        <w:t xml:space="preserve">    </w:t>
      </w:r>
      <w:r>
        <w:rPr/>
        <w:t>b. The lead is calculated for each block of the excavated area</w:t>
      </w:r>
    </w:p>
    <w:p>
      <w:pPr>
        <w:pStyle w:val="Caaabaaaaabaaaabaaaababaaaaabaaaaabaaaaababaaaaaaabaaaabaaaabaaaabaaaababaaaaaaabaaaabaaa"/>
        <w:keepNext w:val="false"/>
        <w:keepLines w:val="false"/>
        <w:pageBreakBefore w:val="false"/>
        <w:widowControl/>
        <w:spacing w:before="0" w:after="160"/>
        <w:jc w:val="left"/>
        <w:rPr/>
      </w:pPr>
      <w:r>
        <w:rPr/>
        <w:t xml:space="preserve">    </w:t>
      </w:r>
      <w:r>
        <w:rPr/>
        <w:t>c. The unit of lead is 50 m for a distance upto 500 m</w:t>
      </w:r>
    </w:p>
    <w:p>
      <w:pPr>
        <w:pStyle w:val="Caaabaaaaabaaaabaaaababaaaaabaaaaabaaaaababaaaaaaabaaaabaaaabaaaabaaaababaaaaaaabaaaabaaaa"/>
        <w:keepNext w:val="false"/>
        <w:keepLines w:val="false"/>
        <w:pageBreakBefore w:val="false"/>
        <w:widowControl/>
        <w:spacing w:before="0" w:after="160"/>
        <w:jc w:val="left"/>
        <w:rPr/>
      </w:pPr>
      <w:r>
        <w:rPr/>
        <w:t xml:space="preserve">    </w:t>
      </w:r>
      <w:r>
        <w:rPr/>
        <w:t>d. The unit of lead is 1 km where the lead exceeds 2 km.</w:t>
      </w:r>
    </w:p>
    <w:p>
      <w:pPr>
        <w:pStyle w:val="Caaabaaaaabaaaabaaaababaaaaabaaaaabaaaaababaaaaaaabaaaabaaaabaaaabaaaababaaaaaaabaaaabaaaab"/>
        <w:keepNext w:val="false"/>
        <w:keepLines w:val="false"/>
        <w:pageBreakBefore w:val="false"/>
        <w:widowControl/>
        <w:spacing w:before="0" w:after="160"/>
        <w:jc w:val="left"/>
        <w:rPr/>
      </w:pPr>
      <w:r>
        <w:rPr/>
        <w:t>40. Pick up the correct statement in case of water supply.</w:t>
      </w:r>
    </w:p>
    <w:p>
      <w:pPr>
        <w:pStyle w:val="Caaabaaaaabaaaabaaaababaaaaabaaaaabaaaaababaaaaaaabaaaabaaaabaaaabaaaababaaaaaaabaaaabaaaaba"/>
        <w:keepNext w:val="false"/>
        <w:keepLines w:val="false"/>
        <w:pageBreakBefore w:val="false"/>
        <w:widowControl/>
        <w:spacing w:before="0" w:after="160"/>
        <w:jc w:val="left"/>
        <w:rPr/>
      </w:pPr>
      <w:r>
        <w:rPr/>
        <w:t xml:space="preserve">    </w:t>
      </w:r>
      <w:r>
        <w:rPr/>
        <w:t>a. Cutting through walls and floors are included with the item</w:t>
      </w:r>
    </w:p>
    <w:p>
      <w:pPr>
        <w:pStyle w:val="Caaabaaaaabaaaabaaaababaaaaabaaaaabaaaaababaaaaaaabaaaabaaaabaaaabaaaababaaaaaaabaaaabaaaabaa"/>
        <w:keepNext w:val="false"/>
        <w:keepLines w:val="false"/>
        <w:pageBreakBefore w:val="false"/>
        <w:widowControl/>
        <w:spacing w:before="0" w:after="160"/>
        <w:jc w:val="left"/>
        <w:rPr/>
      </w:pPr>
      <w:r>
        <w:rPr/>
        <w:t xml:space="preserve">    </w:t>
      </w:r>
      <w:r>
        <w:rPr/>
        <w:t>b. Pipes are classified according to their sizes and quality</w:t>
      </w:r>
    </w:p>
    <w:p>
      <w:pPr>
        <w:pStyle w:val="Caaabaaaaabaaaabaaaababaaaaabaaaaabaaaaababaaaaaaabaaaabaaaabaaaabaaaababaaaaaaabaaaabaaaabaaa"/>
        <w:keepNext w:val="false"/>
        <w:keepLines w:val="false"/>
        <w:pageBreakBefore w:val="false"/>
        <w:widowControl/>
        <w:spacing w:before="0" w:after="160"/>
        <w:jc w:val="left"/>
        <w:rPr/>
      </w:pPr>
      <w:r>
        <w:rPr/>
        <w:t xml:space="preserve">    </w:t>
      </w:r>
      <w:r>
        <w:rPr/>
        <w:t>c. In laying pipes, the method of jointing and fixing is specifically specified</w:t>
      </w:r>
    </w:p>
    <w:p>
      <w:pPr>
        <w:pStyle w:val="Caaabaaaaabaaaabaaaababaaaaabaaaaabaaaaababaaaaaaabaaaabaaaabaaaabaaaababaaaaaaabaaaabaaaabaaaa"/>
        <w:keepNext w:val="false"/>
        <w:keepLines w:val="false"/>
        <w:pageBreakBefore w:val="false"/>
        <w:widowControl/>
        <w:spacing w:before="0" w:after="160"/>
        <w:jc w:val="left"/>
        <w:rPr/>
      </w:pPr>
      <w:r>
        <w:rPr/>
        <w:t xml:space="preserve">    </w:t>
      </w:r>
      <w:r>
        <w:rPr/>
        <w:t>d. All the above.</w:t>
      </w:r>
    </w:p>
    <w:p>
      <w:pPr>
        <w:pStyle w:val="Caaabaaaaabaaaabaaaababaaaaabaaaaabaaaaababaaaaaaabaaaabaaaabaaaabaaaababaaaaaaabaaaabaaaabaaaab"/>
        <w:keepNext w:val="false"/>
        <w:keepLines w:val="false"/>
        <w:pageBreakBefore w:val="false"/>
        <w:widowControl/>
        <w:spacing w:before="0" w:after="160"/>
        <w:jc w:val="left"/>
        <w:rPr/>
      </w:pPr>
      <w:r>
        <w:rPr/>
        <w:t>41. Number of equal pieces of A4 size paper from A0 is equal to</w:t>
      </w:r>
    </w:p>
    <w:p>
      <w:pPr>
        <w:pStyle w:val="Caaabaaaaabaaaabaaaababaaaaabaaaaabaaaaababaaaaaaabaaaabaaaabaaaabaaaababaaaaaaabaaaabaaaabaaaaba"/>
        <w:keepNext w:val="false"/>
        <w:keepLines w:val="false"/>
        <w:pageBreakBefore w:val="false"/>
        <w:widowControl/>
        <w:spacing w:before="0" w:after="160"/>
        <w:jc w:val="left"/>
        <w:rPr/>
      </w:pPr>
      <w:r>
        <w:rPr/>
        <w:t xml:space="preserve">    </w:t>
      </w:r>
      <w:r>
        <w:rPr/>
        <w:t>a. 2</w:t>
      </w:r>
    </w:p>
    <w:p>
      <w:pPr>
        <w:pStyle w:val="Caaabaaaaabaaaabaaaababaaaaabaaaaabaaaaababaaaaaaabaaaabaaaabaaaabaaaababaaaaaaabaaaabaaaabaaaabaa"/>
        <w:keepNext w:val="false"/>
        <w:keepLines w:val="false"/>
        <w:pageBreakBefore w:val="false"/>
        <w:widowControl/>
        <w:spacing w:before="0" w:after="160"/>
        <w:jc w:val="left"/>
        <w:rPr/>
      </w:pPr>
      <w:r>
        <w:rPr/>
        <w:t xml:space="preserve">    </w:t>
      </w:r>
      <w:r>
        <w:rPr/>
        <w:t>b. 4</w:t>
      </w:r>
    </w:p>
    <w:p>
      <w:pPr>
        <w:pStyle w:val="Caaabaaaaabaaaabaaaababaaaaabaaaaabaaaaababaaaaaaabaaaabaaaabaaaabaaaababaaaaaaabaaaabaaaabaaaabaaa"/>
        <w:keepNext w:val="false"/>
        <w:keepLines w:val="false"/>
        <w:pageBreakBefore w:val="false"/>
        <w:widowControl/>
        <w:spacing w:before="0" w:after="160"/>
        <w:jc w:val="left"/>
        <w:rPr/>
      </w:pPr>
      <w:r>
        <w:rPr/>
        <w:t xml:space="preserve">    </w:t>
      </w:r>
      <w:r>
        <w:rPr/>
        <w:t>c. 8</w:t>
      </w:r>
    </w:p>
    <w:p>
      <w:pPr>
        <w:pStyle w:val="Caaabaaaaabaaaabaaaababaaaaabaaaaabaaaaababaaaaaaabaaaabaaaabaaaabaaaababaaaaaaabaaaabaaaabaaaabaaaa"/>
        <w:keepNext w:val="false"/>
        <w:keepLines w:val="false"/>
        <w:pageBreakBefore w:val="false"/>
        <w:widowControl/>
        <w:spacing w:before="0" w:after="160"/>
        <w:jc w:val="left"/>
        <w:rPr/>
      </w:pPr>
      <w:r>
        <w:rPr/>
        <w:t xml:space="preserve">    </w:t>
      </w:r>
      <w:r>
        <w:rPr/>
        <w:t>d. 16</w:t>
      </w:r>
    </w:p>
    <w:p>
      <w:pPr>
        <w:pStyle w:val="D"/>
        <w:keepNext w:val="false"/>
        <w:keepLines w:val="false"/>
        <w:pageBreakBefore w:val="false"/>
        <w:widowControl/>
        <w:spacing w:before="0" w:after="160"/>
        <w:jc w:val="left"/>
        <w:rPr/>
      </w:pPr>
      <w:r>
        <w:rPr/>
        <w:t>42. The space between two sentences should be left equal to</w:t>
      </w:r>
    </w:p>
    <w:p>
      <w:pPr>
        <w:pStyle w:val="Da"/>
        <w:keepNext w:val="false"/>
        <w:keepLines w:val="false"/>
        <w:pageBreakBefore w:val="false"/>
        <w:widowControl/>
        <w:spacing w:before="0" w:after="160"/>
        <w:jc w:val="left"/>
        <w:rPr/>
      </w:pPr>
      <w:r>
        <w:rPr/>
        <w:t xml:space="preserve">    </w:t>
      </w:r>
      <w:r>
        <w:rPr/>
        <w:t>a. height of letter</w:t>
      </w:r>
    </w:p>
    <w:p>
      <w:pPr>
        <w:pStyle w:val="Daa"/>
        <w:keepNext w:val="false"/>
        <w:keepLines w:val="false"/>
        <w:pageBreakBefore w:val="false"/>
        <w:widowControl/>
        <w:spacing w:before="0" w:after="160"/>
        <w:jc w:val="left"/>
        <w:rPr/>
      </w:pPr>
      <w:r>
        <w:rPr/>
        <w:t xml:space="preserve">    </w:t>
      </w:r>
      <w:r>
        <w:rPr/>
        <w:t>b. twice the ht. of letter</w:t>
      </w:r>
    </w:p>
    <w:p>
      <w:pPr>
        <w:pStyle w:val="Daab"/>
        <w:keepNext w:val="false"/>
        <w:keepLines w:val="false"/>
        <w:pageBreakBefore w:val="false"/>
        <w:widowControl/>
        <w:spacing w:before="0" w:after="160"/>
        <w:jc w:val="left"/>
        <w:rPr/>
      </w:pPr>
      <w:r>
        <w:rPr/>
        <w:t xml:space="preserve">    </w:t>
      </w:r>
      <w:r>
        <w:rPr/>
        <w:t>c. 1.5 times ht. of letter</w:t>
      </w:r>
    </w:p>
    <w:p>
      <w:pPr>
        <w:pStyle w:val="Daaba"/>
        <w:keepNext w:val="false"/>
        <w:keepLines w:val="false"/>
        <w:pageBreakBefore w:val="false"/>
        <w:widowControl/>
        <w:spacing w:before="0" w:after="160"/>
        <w:jc w:val="left"/>
        <w:rPr/>
      </w:pPr>
      <w:r>
        <w:rPr/>
        <w:t xml:space="preserve">    </w:t>
      </w:r>
      <w:r>
        <w:rPr/>
        <w:t>d. none of the above</w:t>
      </w:r>
    </w:p>
    <w:p>
      <w:pPr>
        <w:pStyle w:val="Daabaa"/>
        <w:keepNext w:val="false"/>
        <w:keepLines w:val="false"/>
        <w:pageBreakBefore w:val="false"/>
        <w:widowControl/>
        <w:spacing w:before="0" w:after="160"/>
        <w:jc w:val="left"/>
        <w:rPr/>
      </w:pPr>
      <w:r>
        <w:rPr/>
        <w:t>43. Engineers prefer to make ......... sketches than to pictorial sketches to clear the shape of an object</w:t>
      </w:r>
    </w:p>
    <w:p>
      <w:pPr>
        <w:pStyle w:val="Daabaaa"/>
        <w:keepNext w:val="false"/>
        <w:keepLines w:val="false"/>
        <w:pageBreakBefore w:val="false"/>
        <w:widowControl/>
        <w:spacing w:before="0" w:after="160"/>
        <w:jc w:val="left"/>
        <w:rPr/>
      </w:pPr>
      <w:r>
        <w:rPr/>
        <w:t xml:space="preserve">    </w:t>
      </w:r>
      <w:r>
        <w:rPr/>
        <w:t>a. orthographic</w:t>
      </w:r>
    </w:p>
    <w:p>
      <w:pPr>
        <w:pStyle w:val="Daabaaab"/>
        <w:keepNext w:val="false"/>
        <w:keepLines w:val="false"/>
        <w:pageBreakBefore w:val="false"/>
        <w:widowControl/>
        <w:spacing w:before="0" w:after="160"/>
        <w:jc w:val="left"/>
        <w:rPr/>
      </w:pPr>
      <w:r>
        <w:rPr/>
        <w:t xml:space="preserve">    </w:t>
      </w:r>
      <w:r>
        <w:rPr/>
        <w:t>b. perspective</w:t>
      </w:r>
    </w:p>
    <w:p>
      <w:pPr>
        <w:pStyle w:val="Daabaaaba"/>
        <w:keepNext w:val="false"/>
        <w:keepLines w:val="false"/>
        <w:pageBreakBefore w:val="false"/>
        <w:widowControl/>
        <w:spacing w:before="0" w:after="160"/>
        <w:jc w:val="left"/>
        <w:rPr/>
      </w:pPr>
      <w:r>
        <w:rPr/>
        <w:t xml:space="preserve">    </w:t>
      </w:r>
      <w:r>
        <w:rPr/>
        <w:t>c. auto CAD</w:t>
      </w:r>
    </w:p>
    <w:p>
      <w:pPr>
        <w:pStyle w:val="Daabaaabaa"/>
        <w:keepNext w:val="false"/>
        <w:keepLines w:val="false"/>
        <w:pageBreakBefore w:val="false"/>
        <w:widowControl/>
        <w:spacing w:before="0" w:after="160"/>
        <w:jc w:val="left"/>
        <w:rPr/>
      </w:pPr>
      <w:r>
        <w:rPr/>
        <w:t xml:space="preserve">    </w:t>
      </w:r>
      <w:r>
        <w:rPr/>
        <w:t>d. all of the above</w:t>
      </w:r>
    </w:p>
    <w:p>
      <w:pPr>
        <w:pStyle w:val="Daabaaabaaa"/>
        <w:keepNext w:val="false"/>
        <w:keepLines w:val="false"/>
        <w:pageBreakBefore w:val="false"/>
        <w:widowControl/>
        <w:spacing w:before="0" w:after="160"/>
        <w:jc w:val="left"/>
        <w:rPr/>
      </w:pPr>
      <w:r>
        <w:rPr/>
        <w:t>44. Pencil drawings are generally corrected or revised with the help of:</w:t>
      </w:r>
    </w:p>
    <w:p>
      <w:pPr>
        <w:pStyle w:val="Daabaaabaaaa"/>
        <w:keepNext w:val="false"/>
        <w:keepLines w:val="false"/>
        <w:pageBreakBefore w:val="false"/>
        <w:widowControl/>
        <w:spacing w:before="0" w:after="160"/>
        <w:jc w:val="left"/>
        <w:rPr/>
      </w:pPr>
      <w:r>
        <w:rPr/>
        <w:t xml:space="preserve">    </w:t>
      </w:r>
      <w:r>
        <w:rPr/>
        <w:t>a. razor blade</w:t>
      </w:r>
    </w:p>
    <w:p>
      <w:pPr>
        <w:pStyle w:val="Daabaaabaaaaa"/>
        <w:keepNext w:val="false"/>
        <w:keepLines w:val="false"/>
        <w:pageBreakBefore w:val="false"/>
        <w:widowControl/>
        <w:spacing w:before="0" w:after="160"/>
        <w:jc w:val="left"/>
        <w:rPr/>
      </w:pPr>
      <w:r>
        <w:rPr/>
        <w:t xml:space="preserve">    </w:t>
      </w:r>
      <w:r>
        <w:rPr/>
        <w:t>b. eraser shield</w:t>
      </w:r>
    </w:p>
    <w:p>
      <w:pPr>
        <w:pStyle w:val="Daabaaabaaaaab"/>
        <w:keepNext w:val="false"/>
        <w:keepLines w:val="false"/>
        <w:pageBreakBefore w:val="false"/>
        <w:widowControl/>
        <w:spacing w:before="0" w:after="160"/>
        <w:jc w:val="left"/>
        <w:rPr/>
      </w:pPr>
      <w:r>
        <w:rPr/>
        <w:t xml:space="preserve">    </w:t>
      </w:r>
      <w:r>
        <w:rPr/>
        <w:t>c. ink</w:t>
      </w:r>
    </w:p>
    <w:p>
      <w:pPr>
        <w:pStyle w:val="Daabaaabaaaaaba"/>
        <w:keepNext w:val="false"/>
        <w:keepLines w:val="false"/>
        <w:pageBreakBefore w:val="false"/>
        <w:widowControl/>
        <w:spacing w:before="0" w:after="160"/>
        <w:jc w:val="left"/>
        <w:rPr/>
      </w:pPr>
      <w:r>
        <w:rPr/>
        <w:t xml:space="preserve">    </w:t>
      </w:r>
      <w:r>
        <w:rPr/>
        <w:t>d. all of the above</w:t>
      </w:r>
    </w:p>
    <w:p>
      <w:pPr>
        <w:pStyle w:val="Daabaaabaaaaabaa"/>
        <w:keepNext w:val="false"/>
        <w:keepLines w:val="false"/>
        <w:pageBreakBefore w:val="false"/>
        <w:widowControl/>
        <w:spacing w:before="0" w:after="160"/>
        <w:jc w:val="left"/>
        <w:rPr/>
      </w:pPr>
      <w:r>
        <w:rPr/>
        <w:t>45. Keeping in view, the feasibility order of magnitude, the preliminary, conceptual or budget estimates, are prepared by :</w:t>
      </w:r>
    </w:p>
    <w:p>
      <w:pPr>
        <w:pStyle w:val="Daabaaabaaaaabaaa"/>
        <w:keepNext w:val="false"/>
        <w:keepLines w:val="false"/>
        <w:pageBreakBefore w:val="false"/>
        <w:widowControl/>
        <w:spacing w:before="0" w:after="160"/>
        <w:jc w:val="left"/>
        <w:rPr/>
      </w:pPr>
      <w:r>
        <w:rPr/>
        <w:t xml:space="preserve">    </w:t>
      </w:r>
      <w:r>
        <w:rPr/>
        <w:t>a. construction manager</w:t>
      </w:r>
    </w:p>
    <w:p>
      <w:pPr>
        <w:pStyle w:val="Daabaaabaaaaabaaaa"/>
        <w:keepNext w:val="false"/>
        <w:keepLines w:val="false"/>
        <w:pageBreakBefore w:val="false"/>
        <w:widowControl/>
        <w:spacing w:before="0" w:after="160"/>
        <w:jc w:val="left"/>
        <w:rPr/>
      </w:pPr>
      <w:r>
        <w:rPr/>
        <w:t xml:space="preserve">    </w:t>
      </w:r>
      <w:r>
        <w:rPr/>
        <w:t>b. owner himself/herself</w:t>
      </w:r>
    </w:p>
    <w:p>
      <w:pPr>
        <w:pStyle w:val="Daabaaabaaaaabaaaab"/>
        <w:keepNext w:val="false"/>
        <w:keepLines w:val="false"/>
        <w:pageBreakBefore w:val="false"/>
        <w:widowControl/>
        <w:spacing w:before="0" w:after="160"/>
        <w:jc w:val="left"/>
        <w:rPr/>
      </w:pPr>
      <w:r>
        <w:rPr/>
        <w:t xml:space="preserve">    </w:t>
      </w:r>
      <w:r>
        <w:rPr/>
        <w:t>c. construction manager</w:t>
      </w:r>
    </w:p>
    <w:p>
      <w:pPr>
        <w:pStyle w:val="Daabaaabaaaaabaaaaba"/>
        <w:keepNext w:val="false"/>
        <w:keepLines w:val="false"/>
        <w:pageBreakBefore w:val="false"/>
        <w:widowControl/>
        <w:spacing w:before="0" w:after="160"/>
        <w:jc w:val="left"/>
        <w:rPr/>
      </w:pPr>
      <w:r>
        <w:rPr/>
        <w:t xml:space="preserve">    </w:t>
      </w:r>
      <w:r>
        <w:rPr/>
        <w:t>d. None of these</w:t>
      </w:r>
    </w:p>
    <w:p>
      <w:pPr>
        <w:pStyle w:val="Daabaaabaaaaabaaaabaa"/>
        <w:keepNext w:val="false"/>
        <w:keepLines w:val="false"/>
        <w:pageBreakBefore w:val="false"/>
        <w:widowControl/>
        <w:spacing w:before="0" w:after="160"/>
        <w:jc w:val="left"/>
        <w:rPr/>
      </w:pPr>
      <w:r>
        <w:rPr/>
        <w:t>46. Pick up the correct statement regarding financial statement analysis from the following.</w:t>
      </w:r>
    </w:p>
    <w:p>
      <w:pPr>
        <w:pStyle w:val="Daabaaabaaaaabaaaabaaa"/>
        <w:keepNext w:val="false"/>
        <w:keepLines w:val="false"/>
        <w:pageBreakBefore w:val="false"/>
        <w:widowControl/>
        <w:spacing w:before="0" w:after="160"/>
        <w:jc w:val="left"/>
        <w:rPr/>
      </w:pPr>
      <w:r>
        <w:rPr/>
        <w:t xml:space="preserve">    </w:t>
      </w:r>
      <w:r>
        <w:rPr/>
        <w:t>a. Final analysis always involves the use of various financial statements i.e., balance sheet and income statement.</w:t>
      </w:r>
    </w:p>
    <w:p>
      <w:pPr>
        <w:pStyle w:val="Daabaaabaaaaabaaaabaaaa"/>
        <w:keepNext w:val="false"/>
        <w:keepLines w:val="false"/>
        <w:pageBreakBefore w:val="false"/>
        <w:widowControl/>
        <w:spacing w:before="0" w:after="160"/>
        <w:jc w:val="left"/>
        <w:rPr/>
      </w:pPr>
      <w:r>
        <w:rPr/>
        <w:t xml:space="preserve">    </w:t>
      </w:r>
      <w:r>
        <w:rPr/>
        <w:t>b. The balance sheet is the summary of assests, liabilities and owner's equity of business at a point in time.</w:t>
      </w:r>
    </w:p>
    <w:p>
      <w:pPr>
        <w:pStyle w:val="Daabaaabaaaaabaaaabaaaaa"/>
        <w:keepNext w:val="false"/>
        <w:keepLines w:val="false"/>
        <w:pageBreakBefore w:val="false"/>
        <w:widowControl/>
        <w:spacing w:before="0" w:after="160"/>
        <w:jc w:val="left"/>
        <w:rPr/>
      </w:pPr>
      <w:r>
        <w:rPr/>
        <w:t xml:space="preserve">    </w:t>
      </w:r>
      <w:r>
        <w:rPr/>
        <w:t>c. The income statement is the summary of revenues and expenses of a firm over a particular period of time.</w:t>
      </w:r>
    </w:p>
    <w:p>
      <w:pPr>
        <w:pStyle w:val="Daabaaabaaaaabaaaabaaaaaa"/>
        <w:keepNext w:val="false"/>
        <w:keepLines w:val="false"/>
        <w:pageBreakBefore w:val="false"/>
        <w:widowControl/>
        <w:spacing w:before="0" w:after="160"/>
        <w:jc w:val="left"/>
        <w:rPr/>
      </w:pPr>
      <w:r>
        <w:rPr/>
        <w:t xml:space="preserve">    </w:t>
      </w:r>
      <w:r>
        <w:rPr/>
        <w:t>d. All the above</w:t>
      </w:r>
    </w:p>
    <w:p>
      <w:pPr>
        <w:pStyle w:val="Daabaaabaaaaabaaaabaaaaaab"/>
        <w:keepNext w:val="false"/>
        <w:keepLines w:val="false"/>
        <w:pageBreakBefore w:val="false"/>
        <w:widowControl/>
        <w:spacing w:before="0" w:after="160"/>
        <w:jc w:val="left"/>
        <w:rPr/>
      </w:pPr>
      <w:r>
        <w:rPr/>
        <w:t>47. The wages of supervisors and material handlers are charged as :</w:t>
      </w:r>
    </w:p>
    <w:p>
      <w:pPr>
        <w:pStyle w:val="Daabaaabaaaaabaaaabaaaaaaba"/>
        <w:keepNext w:val="false"/>
        <w:keepLines w:val="false"/>
        <w:pageBreakBefore w:val="false"/>
        <w:widowControl/>
        <w:spacing w:before="0" w:after="160"/>
        <w:jc w:val="left"/>
        <w:rPr/>
      </w:pPr>
      <w:r>
        <w:rPr/>
        <w:t xml:space="preserve">    </w:t>
      </w:r>
      <w:r>
        <w:rPr/>
        <w:t>a. Over head</w:t>
      </w:r>
    </w:p>
    <w:p>
      <w:pPr>
        <w:pStyle w:val="Daabaaabaaaaabaaaabaaaaaabab"/>
        <w:keepNext w:val="false"/>
        <w:keepLines w:val="false"/>
        <w:pageBreakBefore w:val="false"/>
        <w:widowControl/>
        <w:spacing w:before="0" w:after="160"/>
        <w:jc w:val="left"/>
        <w:rPr/>
      </w:pPr>
      <w:r>
        <w:rPr/>
        <w:t xml:space="preserve">    </w:t>
      </w:r>
      <w:r>
        <w:rPr/>
        <w:t>b. direct labour cost</w:t>
      </w:r>
    </w:p>
    <w:p>
      <w:pPr>
        <w:pStyle w:val="Daabaaabaaaaabaaaabaaaaaababa"/>
        <w:keepNext w:val="false"/>
        <w:keepLines w:val="false"/>
        <w:pageBreakBefore w:val="false"/>
        <w:widowControl/>
        <w:spacing w:before="0" w:after="160"/>
        <w:jc w:val="left"/>
        <w:rPr/>
      </w:pPr>
      <w:r>
        <w:rPr/>
        <w:t xml:space="preserve">    </w:t>
      </w:r>
      <w:r>
        <w:rPr/>
        <w:t>c. indirect labour cost</w:t>
      </w:r>
    </w:p>
    <w:p>
      <w:pPr>
        <w:pStyle w:val="Daabaaabaaaaabaaaabaaaaaababaa"/>
        <w:keepNext w:val="false"/>
        <w:keepLines w:val="false"/>
        <w:pageBreakBefore w:val="false"/>
        <w:widowControl/>
        <w:spacing w:before="0" w:after="160"/>
        <w:jc w:val="left"/>
        <w:rPr/>
      </w:pPr>
      <w:r>
        <w:rPr/>
        <w:t xml:space="preserve">    </w:t>
      </w:r>
      <w:r>
        <w:rPr/>
        <w:t>d. None of these</w:t>
      </w:r>
    </w:p>
    <w:p>
      <w:pPr>
        <w:pStyle w:val="Daabaaabaaaaabaaaabaaaaaababaaa"/>
        <w:keepNext w:val="false"/>
        <w:keepLines w:val="false"/>
        <w:pageBreakBefore w:val="false"/>
        <w:widowControl/>
        <w:spacing w:before="0" w:after="160"/>
        <w:jc w:val="left"/>
        <w:rPr/>
      </w:pPr>
      <w:r>
        <w:rPr/>
        <w:t>48. The number of members in Nepal Engineers' Association are</w:t>
      </w:r>
    </w:p>
    <w:p>
      <w:pPr>
        <w:pStyle w:val="Daabaaabaaaaabaaaabaaaaaababaaaa"/>
        <w:keepNext w:val="false"/>
        <w:keepLines w:val="false"/>
        <w:pageBreakBefore w:val="false"/>
        <w:widowControl/>
        <w:spacing w:before="0" w:after="160"/>
        <w:jc w:val="left"/>
        <w:rPr/>
      </w:pPr>
      <w:r>
        <w:rPr/>
        <w:t xml:space="preserve">    </w:t>
      </w:r>
      <w:r>
        <w:rPr/>
        <w:t>a. 5</w:t>
      </w:r>
    </w:p>
    <w:p>
      <w:pPr>
        <w:pStyle w:val="Daabaaabaaaaabaaaabaaaaaababaaaaa"/>
        <w:keepNext w:val="false"/>
        <w:keepLines w:val="false"/>
        <w:pageBreakBefore w:val="false"/>
        <w:widowControl/>
        <w:spacing w:before="0" w:after="160"/>
        <w:jc w:val="left"/>
        <w:rPr/>
      </w:pPr>
      <w:r>
        <w:rPr/>
        <w:t xml:space="preserve">    </w:t>
      </w:r>
      <w:r>
        <w:rPr/>
        <w:t>b. 10</w:t>
      </w:r>
    </w:p>
    <w:p>
      <w:pPr>
        <w:pStyle w:val="Daabaaabaaaaabaaaabaaaaaababaaaaaa"/>
        <w:keepNext w:val="false"/>
        <w:keepLines w:val="false"/>
        <w:pageBreakBefore w:val="false"/>
        <w:widowControl/>
        <w:spacing w:before="0" w:after="160"/>
        <w:jc w:val="left"/>
        <w:rPr/>
      </w:pPr>
      <w:r>
        <w:rPr/>
        <w:t xml:space="preserve">    </w:t>
      </w:r>
      <w:r>
        <w:rPr/>
        <w:t>c. 15</w:t>
      </w:r>
    </w:p>
    <w:p>
      <w:pPr>
        <w:pStyle w:val="Daabaaabaaaaabaaaabaaaaaababaaaaaab"/>
        <w:keepNext w:val="false"/>
        <w:keepLines w:val="false"/>
        <w:pageBreakBefore w:val="false"/>
        <w:widowControl/>
        <w:spacing w:before="0" w:after="160"/>
        <w:jc w:val="left"/>
        <w:rPr/>
      </w:pPr>
      <w:r>
        <w:rPr/>
        <w:t xml:space="preserve">    </w:t>
      </w:r>
      <w:r>
        <w:rPr/>
        <w:t>d. 20</w:t>
      </w:r>
    </w:p>
    <w:p>
      <w:pPr>
        <w:pStyle w:val="Daabaaabaaaaabaaaabaaaaaababaaaaaaba"/>
        <w:keepNext w:val="false"/>
        <w:keepLines w:val="false"/>
        <w:pageBreakBefore w:val="false"/>
        <w:widowControl/>
        <w:spacing w:before="0" w:after="160"/>
        <w:jc w:val="left"/>
        <w:rPr/>
      </w:pPr>
      <w:r>
        <w:rPr/>
        <w:t>49. "Fraudulent practice” means</w:t>
      </w:r>
    </w:p>
    <w:p>
      <w:pPr>
        <w:pStyle w:val="Daabaaabaaaaabaaaabaaaaaababaaaaaabaa"/>
        <w:keepNext w:val="false"/>
        <w:keepLines w:val="false"/>
        <w:pageBreakBefore w:val="false"/>
        <w:widowControl/>
        <w:spacing w:before="0" w:after="160"/>
        <w:jc w:val="left"/>
        <w:rPr/>
      </w:pPr>
      <w:r>
        <w:rPr/>
        <w:t xml:space="preserve">    </w:t>
      </w:r>
      <w:r>
        <w:rPr/>
        <w:t>a. offering anything to influence the action of public official</w:t>
      </w:r>
    </w:p>
    <w:p>
      <w:pPr>
        <w:pStyle w:val="Daabaaabaaaaabaaaabaaaaaababaaaaaabaaa"/>
        <w:keepNext w:val="false"/>
        <w:keepLines w:val="false"/>
        <w:pageBreakBefore w:val="false"/>
        <w:widowControl/>
        <w:spacing w:before="0" w:after="160"/>
        <w:jc w:val="left"/>
        <w:rPr/>
      </w:pPr>
      <w:r>
        <w:rPr/>
        <w:t xml:space="preserve">    </w:t>
      </w:r>
      <w:r>
        <w:rPr/>
        <w:t>b. buy more than one bid document</w:t>
      </w:r>
    </w:p>
    <w:p>
      <w:pPr>
        <w:pStyle w:val="Daabaaabaaaaabaaaabaaaaaababaaaaaabaaaa"/>
        <w:keepNext w:val="false"/>
        <w:keepLines w:val="false"/>
        <w:pageBreakBefore w:val="false"/>
        <w:widowControl/>
        <w:spacing w:before="0" w:after="160"/>
        <w:jc w:val="left"/>
        <w:rPr/>
      </w:pPr>
      <w:r>
        <w:rPr/>
        <w:t xml:space="preserve">    </w:t>
      </w:r>
      <w:r>
        <w:rPr/>
        <w:t>c. mis representation of facts in order to influence a procurement process</w:t>
      </w:r>
    </w:p>
    <w:p>
      <w:pPr>
        <w:pStyle w:val="Daabaaabaaaaabaaaabaaaaaababaaaaaabaaaab"/>
        <w:keepNext w:val="false"/>
        <w:keepLines w:val="false"/>
        <w:pageBreakBefore w:val="false"/>
        <w:widowControl/>
        <w:spacing w:before="0" w:after="160"/>
        <w:jc w:val="left"/>
        <w:rPr/>
      </w:pPr>
      <w:r>
        <w:rPr/>
        <w:t xml:space="preserve">    </w:t>
      </w:r>
      <w:r>
        <w:rPr/>
        <w:t>d. all of the above</w:t>
      </w:r>
    </w:p>
    <w:p>
      <w:pPr>
        <w:pStyle w:val="Daabaaabaaaaabaaaabaaaaaababaaaaaabaaaaba"/>
        <w:keepNext w:val="false"/>
        <w:keepLines w:val="false"/>
        <w:pageBreakBefore w:val="false"/>
        <w:widowControl/>
        <w:spacing w:before="0" w:after="160"/>
        <w:jc w:val="left"/>
        <w:rPr/>
      </w:pPr>
      <w:r>
        <w:rPr/>
        <w:t>50. The general experience required for nomination of chairperson of NEC is:</w:t>
      </w:r>
    </w:p>
    <w:p>
      <w:pPr>
        <w:pStyle w:val="Daabaaabaaaaabaaaabaaaaaababaaaaaabaaaabaa"/>
        <w:keepNext w:val="false"/>
        <w:keepLines w:val="false"/>
        <w:pageBreakBefore w:val="false"/>
        <w:widowControl/>
        <w:spacing w:before="0" w:after="160"/>
        <w:jc w:val="left"/>
        <w:rPr/>
      </w:pPr>
      <w:r>
        <w:rPr/>
        <w:t xml:space="preserve">    </w:t>
      </w:r>
      <w:r>
        <w:rPr/>
        <w:t>a. 10 yrs</w:t>
      </w:r>
    </w:p>
    <w:p>
      <w:pPr>
        <w:pStyle w:val="Daabaaabaaaaabaaaabaaaaaababaaaaaabaaaabaaa"/>
        <w:keepNext w:val="false"/>
        <w:keepLines w:val="false"/>
        <w:pageBreakBefore w:val="false"/>
        <w:widowControl/>
        <w:spacing w:before="0" w:after="160"/>
        <w:jc w:val="left"/>
        <w:rPr/>
      </w:pPr>
      <w:r>
        <w:rPr/>
        <w:t xml:space="preserve">    </w:t>
      </w:r>
      <w:r>
        <w:rPr/>
        <w:t>b. 15 yrs</w:t>
      </w:r>
    </w:p>
    <w:p>
      <w:pPr>
        <w:pStyle w:val="Daabaaabaaaaabaaaabaaaaaababaaaaaabaaaabaaab"/>
        <w:keepNext w:val="false"/>
        <w:keepLines w:val="false"/>
        <w:pageBreakBefore w:val="false"/>
        <w:widowControl/>
        <w:spacing w:before="0" w:after="160"/>
        <w:jc w:val="left"/>
        <w:rPr/>
      </w:pPr>
      <w:r>
        <w:rPr/>
        <w:t xml:space="preserve">    </w:t>
      </w:r>
      <w:r>
        <w:rPr/>
        <w:t>c. 20 yrs</w:t>
      </w:r>
    </w:p>
    <w:p>
      <w:pPr>
        <w:pStyle w:val="Daabaaabaaaaabaaaabaaaaaababaaaaaabaaaabaaaba"/>
        <w:keepNext w:val="false"/>
        <w:keepLines w:val="false"/>
        <w:pageBreakBefore w:val="false"/>
        <w:widowControl/>
        <w:spacing w:before="0" w:after="160"/>
        <w:jc w:val="left"/>
        <w:rPr/>
      </w:pPr>
      <w:r>
        <w:rPr/>
        <w:t xml:space="preserve">    </w:t>
      </w:r>
      <w:r>
        <w:rPr/>
        <w:t>d. 25 yrs</w:t>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Bullet3">
    <w:name w:val="List Bullet 3"/>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Axerxodfajfl" w:customStyle="1">
    <w:name w:val="axerxodfajfl"/>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 w:customStyle="1">
    <w:name w:val="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 w:customStyle="1">
    <w:name w:val="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 w:customStyle="1">
    <w:name w:val="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 w:customStyle="1">
    <w:name w:val="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Aaaaa" w:customStyle="1">
    <w:name w:val="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 w:customStyle="1">
    <w:name w:val="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 w:customStyle="1">
    <w:name w:val="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 w:customStyle="1">
    <w:name w:val="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 w:customStyle="1">
    <w:name w:val="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 w:customStyle="1">
    <w:name w:val="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 w:customStyle="1">
    <w:name w:val="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 w:customStyle="1">
    <w:name w:val="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 w:customStyle="1">
    <w:name w:val="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 w:customStyle="1">
    <w:name w:val="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 w:customStyle="1">
    <w:name w:val="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 w:customStyle="1">
    <w:name w:val="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 w:customStyle="1">
    <w:name w:val="baaaab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 w:customStyle="1">
    <w:name w:val="baaaab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 w:customStyle="1">
    <w:name w:val="baaaab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 w:customStyle="1">
    <w:name w:val="baaaab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 w:customStyle="1">
    <w:name w:val="baaaab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 w:customStyle="1">
    <w:name w:val="baaaab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 w:customStyle="1">
    <w:name w:val="baaaab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 w:customStyle="1">
    <w:name w:val="baaaababa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 w:customStyle="1">
    <w:name w:val="baaaababa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 w:customStyle="1">
    <w:name w:val="baaaababa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 w:customStyle="1">
    <w:name w:val="baaaababa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 w:customStyle="1">
    <w:name w:val="baaaababaaa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 w:customStyle="1">
    <w:name w:val="baaaababaaa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 w:customStyle="1">
    <w:name w:val="baaaababaaa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 w:customStyle="1">
    <w:name w:val="baaaababaaa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 w:customStyle="1">
    <w:name w:val="baaaababaaaabaaa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 w:customStyle="1">
    <w:name w:val="baaaababaaaabaaa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 w:customStyle="1">
    <w:name w:val="baaaababaaaabaaa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 w:customStyle="1">
    <w:name w:val="baaaababaaaabaaa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 w:customStyle="1">
    <w:name w:val="baaaababaaaabaaa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 w:customStyle="1">
    <w:name w:val="baaaababaaaabaaaaaaabaaaab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 w:customStyle="1">
    <w:name w:val="baaaababaaaabaaaaaaabaaaab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 w:customStyle="1">
    <w:name w:val="baaaababaaaabaaaaaaabaaaab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 w:customStyle="1">
    <w:name w:val="baaaababaaaabaaaaaaabaaaab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 w:customStyle="1">
    <w:name w:val="baaaababaaaabaaaaaaabaaaab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 w:customStyle="1">
    <w:name w:val="baaaababaaaabaaaaaaabaaaab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 w:customStyle="1">
    <w:name w:val="baaaababaaaabaaaaaaabaaaab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 w:customStyle="1">
    <w:name w:val="baaaababaaaabaaaaaaabaaaab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 w:customStyle="1">
    <w:name w:val="baaaababaaaabaaaaaaabaaaab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 w:customStyle="1">
    <w:name w:val="baaaababaaaabaaaaaaabaaaabab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 w:customStyle="1">
    <w:name w:val="baaaababaaaabaaaaaaabaaaabab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 w:customStyle="1">
    <w:name w:val="baaaababaaaabaaaaaaabaaaababaaa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 w:customStyle="1">
    <w:name w:val="baaaababaaaabaaaaaaabaaaababaaa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 w:customStyle="1">
    <w:name w:val="baaaababaaaabaaaaaaabaaaababaaa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 w:customStyle="1">
    <w:name w:val="baaaababaaaabaaaaaaabaaaababaaa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 w:customStyle="1">
    <w:name w:val="baaaababaaaabaaaaaaabaaaababaaaabaaaaaab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 w:customStyle="1">
    <w:name w:val="baaaababaaaabaaaaaaabaaaababaaaabaaaaaab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 w:customStyle="1">
    <w:name w:val="baaaababaaaabaaaaaaabaaaababaaaabaaaaaab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 w:customStyle="1">
    <w:name w:val="baaaababaaaabaaaaaaabaaaababaaaabaaaaaab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 w:customStyle="1">
    <w:name w:val="baaaababaaaabaaaaaaabaaaababaaaabaaaaaab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 w:customStyle="1">
    <w:name w:val="baaaababaaaabaaaaaaabaaaababaaaabaaaaaab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 w:customStyle="1">
    <w:name w:val="baaaababaaaabaaaaaaabaaaababaaaabaaaaaab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 w:customStyle="1">
    <w:name w:val="baaaababaaaabaaaaaaabaaaababaaaabaaaaaab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 w:customStyle="1">
    <w:name w:val="baaaababaaaabaaaaaaabaaaababaaaabaaaaaab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 w:customStyle="1">
    <w:name w:val="baaaababaaaabaaaaaaabaaaababaaaabaaaaaab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 w:customStyle="1">
    <w:name w:val="baaaababaaaabaaaaaaabaaaababaaaabaaaaaabaaaab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 w:customStyle="1">
    <w:name w:val="baaaababaaaabaaaaaaabaaaababaaaabaaaaaabaaaab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 w:customStyle="1">
    <w:name w:val="baaaababaaaabaaaaaaabaaaababaaaabaaaaaabaaaab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 w:customStyle="1">
    <w:name w:val="baaaababaaaabaaaaaaabaaaababaaaabaaaaaabaaaaba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 w:customStyle="1">
    <w:name w:val="baaaababaaaabaaaaaaabaaaababaaaabaaaaaabaaaabaabaaa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 w:customStyle="1">
    <w:name w:val="baaaababaaaabaaaaaaabaaaababaaaabaaaaaabaaaabaabaaa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 w:customStyle="1">
    <w:name w:val="baaaababaaaabaaaaaaabaaaababaaaabaaaaaabaaaabaabaaaabaa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 w:customStyle="1">
    <w:name w:val="baaaababaaaabaaaaaaabaaaababaaaabaaaaaabaaaabaabaaaabaa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 w:customStyle="1">
    <w:name w:val="baaaababaaaabaaaaaaabaaaababaaaabaaaaaabaaaabaabaaaabaa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 w:customStyle="1">
    <w:name w:val="baaaababaaaabaaaaaaabaaaababaaaabaaaaaabaaaabaabaaaabaa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 w:customStyle="1">
    <w:name w:val="baaaababaaaabaaaaaaabaaaababaaaabaaaaaabaaaabaabaaaabaa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 w:customStyle="1">
    <w:name w:val="baaaababaaaabaaaaaaabaaaababaaaabaaaaaabaaaabaabaaaabaa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 w:customStyle="1">
    <w:name w:val="baaaababaaaabaaaaaaabaaaababaaaabaaaaaabaaaabaabaaaabaaaaaab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 w:customStyle="1">
    <w:name w:val="baaaababaaaabaaaaaaabaaaababaaaabaaaaaabaaaabaabaaaabaaaaaab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 w:customStyle="1">
    <w:name w:val="baaaababaaaabaaaaaaabaaaababaaaabaaaaaabaaaabaabaaaabaaaaaab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 w:customStyle="1">
    <w:name w:val="baaaababaaaabaaaaaaabaaaababaaaabaaaaaabaaaabaabaaaabaaaaaab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 w:customStyle="1">
    <w:name w:val="baaaababaaaabaaaaaaabaaaababaaaabaaaaaabaaaabaabaaaabaaaaaab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aaaab" w:customStyle="1">
    <w:name w:val="baaaababaaaabaaaaaaabaaaababaaaabaaaaaabaaaabaabaaaabaaaaaab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 w:customStyle="1">
    <w:name w:val="baaaababaaaabaaaaaaabaaaababaaaabaaaaaabaaaabaabaaaabaaaaaab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 w:customStyle="1">
    <w:name w:val="baaaababaaaabaaaaaaabaaaababaaaabaaaaaabaaaabaabaaaabaaaaaab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 w:customStyle="1">
    <w:name w:val="baaaababaaaabaaaaaaabaaaababaaaabaaaaaabaaaabaabaaaabaaaaaabaaab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aaaabaaab" w:customStyle="1">
    <w:name w:val="baaaababaaaabaaaaaaabaaaababaaaabaaaaaabaaaabaabaaaabaaaaaabaaab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 w:customStyle="1">
    <w:name w:val="baaaababaaaabaaaaaaabaaaababaaaabaaaaaabaaaabaabaaaabaaaaaabaaab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 w:customStyle="1">
    <w:name w:val="baaaababaaaabaaaaaaabaaaababaaaabaaaaaabaaaabaabaaaabaaaaaabaaab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 w:customStyle="1">
    <w:name w:val="baaaababaaaabaaaaaaabaaaababaaaabaaaaaabaaaabaabaaaabaaaaaabaaabaa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 w:customStyle="1">
    <w:name w:val="baaaababaaaabaaaaaaabaaaababaaaabaaaaaabaaaabaabaaaabaaaaaabaaabaaaabaa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 w:customStyle="1">
    <w:name w:val="baaaababaaaabaaaaaaabaaaababaaaabaaaaaabaaaabaabaaaabaaaaaabaaabaaaabaaaab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 w:customStyle="1">
    <w:name w:val="baaaababaaaabaaaaaaabaaaababaaaabaaaaaabaaaabaabaaaabaaaaaabaaabaaaabaaaabaa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 w:customStyle="1">
    <w:name w:val="baaaababaaaabaaaaaaabaaaababaaaabaaaaaabaaaabaabaaaabaaaaaabaaabaaaabaaaabaa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aaaabaaabaaaaaaab" w:customStyle="1">
    <w:name w:val="baaaababaaaabaaaaaaabaaaababaaaabaaaaaabaaaabaabaaaabaaaaaabaaabaaaabaaaabaa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 w:customStyle="1">
    <w:name w:val="baaaababaaaabaaaaaaabaaaababaaaabaaaaaabaaaabaabaaaabaaaaaabaaabaaaabaaaabaa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 w:customStyle="1">
    <w:name w:val="baaaababaaaabaaaaaaabaaaababaaaabaaaaaabaaaabaabaaaabaaaaaabaaabaaaabaaaabaaabaaaaaaab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aaaabaaabaaaaaaabaab" w:customStyle="1">
    <w:name w:val="baaaababaaaabaaaaaaabaaaababaaaabaaaaaabaaaabaabaaaabaaaaaabaaabaaaabaaaabaaabaaaaaaab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 w:customStyle="1">
    <w:name w:val="baaaababaaaabaaaaaaabaaaababaaaabaaaaaabaaaabaabaaaabaaaaaabaaabaaaabaaaabaaabaaaaaaab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 w:customStyle="1">
    <w:name w:val="baaaababaaaabaaaaaaabaaaababaaaabaaaaaabaaaabaabaaaabaaaaaabaaabaaaabaaaabaaabaaaaaaab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 w:customStyle="1">
    <w:name w:val="baaaababaaaabaaaaaaabaaaababaaaabaaaaaabaaaabaabaaaabaaaaaabaaabaaaabaaaabaaabaaaaaaab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a" w:customStyle="1">
    <w:name w:val="baaaababaaaabaaaaaaabaaaababaaaabaaaaaabaaaabaabaaaabaaaaaabaaabaaaabaaaabaaabaaaaaaab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aaaabaaabaaaaaaabaabaaaab" w:customStyle="1">
    <w:name w:val="baaaababaaaabaaaaaaabaaaababaaaabaaaaaabaaaabaabaaaabaaaaaabaaabaaaabaaaabaaabaaaaaaab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aba" w:customStyle="1">
    <w:name w:val="baaaababaaaabaaaaaaabaaaababaaaabaaaaaabaaaabaabaaaabaaaaaabaaabaaaabaaaabaaabaaaaaaab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abaa" w:customStyle="1">
    <w:name w:val="baaaababaaaabaaaaaaabaaaababaaaabaaaaaabaaaabaabaaaabaaaaaabaaabaaaabaaaabaaabaaaaaaab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abaaa" w:customStyle="1">
    <w:name w:val="baaaababaaaabaaaaaaabaaaababaaaabaaaaaabaaaabaabaaaabaaaaaabaaabaaaabaaaabaaabaaaaaaab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abaaaa" w:customStyle="1">
    <w:name w:val="baaaababaaaabaaaaaaabaaaababaaaabaaaaaabaaaabaabaaaabaaaaaabaaabaaaabaaaabaaabaaaaaaab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Baaaababaaaabaaaaaaabaaaababaaaabaaaaaabaaaabaabaaaabaaaaaabaaabaaaabaaaabaaabaaaaaaabaabaaaabaaaab" w:customStyle="1">
    <w:name w:val="baaaababaaaabaaaaaaabaaaababaaaabaaaaaabaaaabaabaaaabaaaaaabaaabaaaabaaaabaaabaaaaaaab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ababaaaabaaaaaaabaaaababaaaabaaaaaabaaaabaabaaaabaaaaaabaaabaaaabaaaabaaabaaaaaaabaabaaaabaaaaba" w:customStyle="1">
    <w:name w:val="baaaababaaaabaaaaaaabaaaababaaaabaaaaaabaaaabaabaaaabaaaaaabaaabaaaabaaaabaaabaaaaaaab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 w:customStyle="1">
    <w:name w:val="c"/>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 w:customStyle="1">
    <w:name w:val="c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 w:customStyle="1">
    <w:name w:val="c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 w:customStyle="1">
    <w:name w:val="c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 w:customStyle="1">
    <w:name w:val="c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 w:customStyle="1">
    <w:name w:val="c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 w:customStyle="1">
    <w:name w:val="c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 w:customStyle="1">
    <w:name w:val="c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 w:customStyle="1">
    <w:name w:val="c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 w:customStyle="1">
    <w:name w:val="c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 w:customStyle="1">
    <w:name w:val="c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 w:customStyle="1">
    <w:name w:val="c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 w:customStyle="1">
    <w:name w:val="c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 w:customStyle="1">
    <w:name w:val="c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 w:customStyle="1">
    <w:name w:val="c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 w:customStyle="1">
    <w:name w:val="c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 w:customStyle="1">
    <w:name w:val="c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 w:customStyle="1">
    <w:name w:val="c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 w:customStyle="1">
    <w:name w:val="c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 w:customStyle="1">
    <w:name w:val="caaab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 w:customStyle="1">
    <w:name w:val="caaab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 w:customStyle="1">
    <w:name w:val="caaabaaaaa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 w:customStyle="1">
    <w:name w:val="caaabaaaaa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 w:customStyle="1">
    <w:name w:val="caaabaaaaa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 w:customStyle="1">
    <w:name w:val="caaabaaaaa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 w:customStyle="1">
    <w:name w:val="caaabaaaaa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 w:customStyle="1">
    <w:name w:val="caaabaaaaab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 w:customStyle="1">
    <w:name w:val="caaabaaaaabaaaabaaaab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 w:customStyle="1">
    <w:name w:val="caaabaaaaabaaaabaaaab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 w:customStyle="1">
    <w:name w:val="caaabaaaaabaaaabaaaab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 w:customStyle="1">
    <w:name w:val="caaabaaaaabaaaabaaaab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 w:customStyle="1">
    <w:name w:val="caaabaaaaabaaaabaaaab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 w:customStyle="1">
    <w:name w:val="caaabaaaaabaaaabaaaab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 w:customStyle="1">
    <w:name w:val="caaabaaaaabaaaabaaaabab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 w:customStyle="1">
    <w:name w:val="caaabaaaaabaaaabaaaabab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 w:customStyle="1">
    <w:name w:val="caaabaaaaabaaaabaaaababaa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 w:customStyle="1">
    <w:name w:val="caaabaaaaabaaaabaaaababaa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 w:customStyle="1">
    <w:name w:val="caaabaaaaabaaaabaaaababaa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 w:customStyle="1">
    <w:name w:val="caaabaaaaabaaaabaaaababaaaaaba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 w:customStyle="1">
    <w:name w:val="caaabaaaaabaaaabaaaababaaaaabaa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 w:customStyle="1">
    <w:name w:val="caaabaaaaabaaaabaaaababaaaaabaa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 w:customStyle="1">
    <w:name w:val="caaabaaaaabaaaabaaaababaaaaabaaaaab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 w:customStyle="1">
    <w:name w:val="caaabaaaaabaaaabaaaababaaaaabaaaaab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 w:customStyle="1">
    <w:name w:val="caaabaaaaabaaaabaaaababaaaaabaaaaab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 w:customStyle="1">
    <w:name w:val="caaabaaaaabaaaabaaaababaaaaabaaaaab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 w:customStyle="1">
    <w:name w:val="caaabaaaaabaaaabaaaababaaaaabaaaaab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 w:customStyle="1">
    <w:name w:val="caaabaaaaabaaaabaaaababaaaaabaaaaab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 w:customStyle="1">
    <w:name w:val="caaabaaaaabaaaabaaaababaaaaabaaaaab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 w:customStyle="1">
    <w:name w:val="caaabaaaaabaaaabaaaababaaaaabaaaaaba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 w:customStyle="1">
    <w:name w:val="caaabaaaaabaaaabaaaababaaaaabaaaaaba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 w:customStyle="1">
    <w:name w:val="caaabaaaaabaaaabaaaababaaaaabaaaaaba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 w:customStyle="1">
    <w:name w:val="caaabaaaaabaaaabaaaababaaaaabaaaaaba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 w:customStyle="1">
    <w:name w:val="caaabaaaaabaaaabaaaababaaaaabaaaaaba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 w:customStyle="1">
    <w:name w:val="caaabaaaaabaaaabaaaababaaaaabaaaaaba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 w:customStyle="1">
    <w:name w:val="caaabaaaaabaaaabaaaababaaaaabaaaaaba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 w:customStyle="1">
    <w:name w:val="caaabaaaaabaaaabaaaababaaaaabaaaaaba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 w:customStyle="1">
    <w:name w:val="caaabaaaaabaaaabaaaababaaaaabaaaaaba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 w:customStyle="1">
    <w:name w:val="caaabaaaaabaaaabaaaababaaaaabaaaaabaaaaab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 w:customStyle="1">
    <w:name w:val="caaabaaaaabaaaabaaaababaaaaabaaaaabaaaaababa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 w:customStyle="1">
    <w:name w:val="caaabaaaaabaaaabaaaababaaaaabaaaaabaaaaababa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 w:customStyle="1">
    <w:name w:val="caaabaaaaabaaaabaaaababaaaaabaaaaabaaaaababa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 w:customStyle="1">
    <w:name w:val="caaabaaaaabaaaabaaaababaaaaabaaaaabaaaaababa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 w:customStyle="1">
    <w:name w:val="caaabaaaaabaaaabaaaababaaaaabaaaaabaaaaababaa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 w:customStyle="1">
    <w:name w:val="caaabaaaaabaaaabaaaababaaaaabaaaaabaaaaababaa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 w:customStyle="1">
    <w:name w:val="caaabaaaaabaaaabaaaababaaaaabaaaaabaaaaababaa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 w:customStyle="1">
    <w:name w:val="caaabaaaaabaaaabaaaababaaaaabaaaaabaaaaababaa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 w:customStyle="1">
    <w:name w:val="caaabaaaaabaaaabaaaababaaaaabaaaaabaaaaababaaa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 w:customStyle="1">
    <w:name w:val="caaabaaaaabaaaabaaaababaaaaabaaaaabaaaaababaaaaaaab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 w:customStyle="1">
    <w:name w:val="caaabaaaaabaaaabaaaababaaaaabaaaaabaaaaababaaaaaaab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 w:customStyle="1">
    <w:name w:val="caaabaaaaabaaaabaaaababaaaaabaaaaabaaaaababaaaaaaab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aaaab" w:customStyle="1">
    <w:name w:val="caaabaaaaabaaaabaaaababaaaaabaaaaabaaaaababaaaaaaab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 w:customStyle="1">
    <w:name w:val="caaabaaaaabaaaabaaaababaaaaabaaaaabaaaaababaaaaaaabaaaabaaaabaaaab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aaaabab" w:customStyle="1">
    <w:name w:val="caaabaaaaabaaaabaaaababaaaaabaaaaabaaaaababaaaaaaabaaaabaaaabaaaab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 w:customStyle="1">
    <w:name w:val="caaabaaaaabaaaabaaaababaaaaabaaaaabaaaaababaaaaaaabaaaabaaaabaaaab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 w:customStyle="1">
    <w:name w:val="caaabaaaaabaaaabaaaababaaaaabaaaaabaaaaababaaaaaaabaaaabaaaabaaaab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 w:customStyle="1">
    <w:name w:val="caaabaaaaabaaaabaaaababaaaaabaaaaabaaaaababaaaaaaabaaaabaaaabaaaab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 w:customStyle="1">
    <w:name w:val="caaabaaaaabaaaabaaaababaaaaabaaaaabaaaaababaaaaaaabaaaabaaaabaaaab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 w:customStyle="1">
    <w:name w:val="caaabaaaaabaaaabaaaababaaaaabaaaaabaaaaababaaaaaaabaaaabaaaabaaaab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 w:customStyle="1">
    <w:name w:val="caaabaaaaabaaaabaaaababaaaaabaaaaabaaaaababaaaaaaabaaaabaaaabaaaabaaaababa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 w:customStyle="1">
    <w:name w:val="caaabaaaaabaaaabaaaababaaaaabaaaaabaaaaababaaaaaaabaaaabaaaabaaaabaaaababa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aaaababaaaaaaab" w:customStyle="1">
    <w:name w:val="caaabaaaaabaaaabaaaababaaaaabaaaaabaaaaababaaaaaaabaaaabaaaabaaaabaaaababa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 w:customStyle="1">
    <w:name w:val="caaabaaaaabaaaabaaaababaaaaabaaaaabaaaaababaaaaaaabaaaabaaaabaaaabaaaababa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 w:customStyle="1">
    <w:name w:val="caaabaaaaabaaaabaaaababaaaaabaaaaabaaaaababaaaaaaabaaaabaaaabaaaabaaaababa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 w:customStyle="1">
    <w:name w:val="caaabaaaaabaaaabaaaababaaaaabaaaaabaaaaababaaaaaaabaaaabaaaabaaaabaaaababa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 w:customStyle="1">
    <w:name w:val="caaabaaaaabaaaabaaaababaaaaabaaaaabaaaaababaaaaaaabaaaabaaaabaaaabaaaababa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aaaababaaaaaaabaaaab" w:customStyle="1">
    <w:name w:val="caaabaaaaabaaaabaaaababaaaaabaaaaabaaaaababaaaaaaabaaaabaaaabaaaabaaaababa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 w:customStyle="1">
    <w:name w:val="caaabaaaaabaaaabaaaababaaaaabaaaaabaaaaababaaaaaaabaaaabaaaabaaaabaaaababa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 w:customStyle="1">
    <w:name w:val="caaabaaaaabaaaabaaaababaaaaabaaaaabaaaaababaaaaaaabaaaabaaaabaaaabaaaababa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 w:customStyle="1">
    <w:name w:val="caaabaaaaabaaaabaaaababaaaaabaaaaabaaaaababaaaaaaabaaaabaaaabaaaabaaaababaa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 w:customStyle="1">
    <w:name w:val="caaabaaaaabaaaabaaaababaaaaabaaaaabaaaaababaaaaaaabaaaabaaaabaaaabaaaababaaa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aaaababaaaaaaabaaaabaaaab" w:customStyle="1">
    <w:name w:val="caaabaaaaabaaaabaaaababaaaaabaaaaabaaaaababaaaaaaabaaaabaaaabaaaabaaaababaaa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 w:customStyle="1">
    <w:name w:val="caaabaaaaabaaaabaaaababaaaaabaaaaabaaaaababaaaaaaabaaaabaaaabaaaabaaaababaaa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 w:customStyle="1">
    <w:name w:val="caaabaaaaabaaaabaaaababaaaaabaaaaabaaaaababaaaaaaabaaaabaaaabaaaabaaaababaaa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a" w:customStyle="1">
    <w:name w:val="caaabaaaaabaaaabaaaababaaaaabaaaaabaaaaababaaaaaaabaaaabaaaabaaaabaaaababaaa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aa" w:customStyle="1">
    <w:name w:val="caaabaaaaabaaaabaaaababaaaaabaaaaabaaaaababaaaaaaabaaaabaaaabaaaabaaaababaaa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Caaabaaaaabaaaabaaaababaaaaabaaaaabaaaaababaaaaaaabaaaabaaaabaaaabaaaababaaaaaaabaaaabaaaabaaaab" w:customStyle="1">
    <w:name w:val="caaabaaaaabaaaabaaaababaaaaabaaaaabaaaaababaaaaaaabaaaabaaaabaaaabaaaababaaaaaaabaaaab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aaba" w:customStyle="1">
    <w:name w:val="caaabaaaaabaaaabaaaababaaaaabaaaaabaaaaababaaaaaaabaaaabaaaabaaaabaaaababaaaaaaabaaaab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aabaa" w:customStyle="1">
    <w:name w:val="caaabaaaaabaaaabaaaababaaaaabaaaaabaaaaababaaaaaaabaaaabaaaabaaaabaaaababaaaaaaabaaaab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aabaaa" w:customStyle="1">
    <w:name w:val="caaabaaaaabaaaabaaaababaaaaabaaaaabaaaaababaaaaaaabaaaabaaaabaaaabaaaababaaaaaaabaaaab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Caaabaaaaabaaaabaaaababaaaaabaaaaabaaaaababaaaaaaabaaaabaaaabaaaabaaaababaaaaaaabaaaabaaaabaaaabaaaa" w:customStyle="1">
    <w:name w:val="caaabaaaaabaaaabaaaababaaaaabaaaaabaaaaababaaaaaaabaaaabaaaabaaaabaaaababaaaaaaabaaaabaaaab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 w:customStyle="1">
    <w:name w:val="d"/>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 w:customStyle="1">
    <w:name w:val="d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 w:customStyle="1">
    <w:name w:val="d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 w:customStyle="1">
    <w:name w:val="d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 w:customStyle="1">
    <w:name w:val="d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 w:customStyle="1">
    <w:name w:val="d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 w:customStyle="1">
    <w:name w:val="d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 w:customStyle="1">
    <w:name w:val="d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 w:customStyle="1">
    <w:name w:val="d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 w:customStyle="1">
    <w:name w:val="d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 w:customStyle="1">
    <w:name w:val="d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 w:customStyle="1">
    <w:name w:val="daab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 w:customStyle="1">
    <w:name w:val="daabaaab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 w:customStyle="1">
    <w:name w:val="daabaaab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 w:customStyle="1">
    <w:name w:val="daabaaab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 w:customStyle="1">
    <w:name w:val="daabaaab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 w:customStyle="1">
    <w:name w:val="daabaaab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 w:customStyle="1">
    <w:name w:val="daabaaab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aaaab" w:customStyle="1">
    <w:name w:val="daabaaab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 w:customStyle="1">
    <w:name w:val="daabaaab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 w:customStyle="1">
    <w:name w:val="daabaaab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 w:customStyle="1">
    <w:name w:val="daabaaabaaaaab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 w:customStyle="1">
    <w:name w:val="daabaaabaaaaabaaa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 w:customStyle="1">
    <w:name w:val="daabaaabaaaaabaaa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 w:customStyle="1">
    <w:name w:val="daabaaabaaaaabaaa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aaaabaaaaaab" w:customStyle="1">
    <w:name w:val="daabaaabaaaaabaaa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 w:customStyle="1">
    <w:name w:val="daabaaabaaaaabaaaabaaaaaab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aaaabaaaaaabab" w:customStyle="1">
    <w:name w:val="daabaaabaaaaabaaaabaaaaaab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 w:customStyle="1">
    <w:name w:val="daabaaabaaaaabaaaabaaaaaab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 w:customStyle="1">
    <w:name w:val="daabaaabaaaaabaaaabaaaaaab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 w:customStyle="1">
    <w:name w:val="daabaaabaaaaabaaaabaaaaaab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 w:customStyle="1">
    <w:name w:val="daabaaabaaaaabaaaabaaaaaabab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 w:customStyle="1">
    <w:name w:val="daabaaabaaaaabaaaabaaaaaababaa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 w:customStyle="1">
    <w:name w:val="daabaaabaaaaabaaaabaaaaaababaa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aaaabaaaaaababaaaaaab" w:customStyle="1">
    <w:name w:val="daabaaabaaaaabaaaabaaaaaababaa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 w:customStyle="1">
    <w:name w:val="daabaaabaaaaabaaaabaaaaaababaa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 w:customStyle="1">
    <w:name w:val="daabaaabaaaaabaaaabaaaaaababaa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a" w:customStyle="1">
    <w:name w:val="daabaaabaaaaabaaaabaaaaaababaaa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aa" w:customStyle="1">
    <w:name w:val="daabaaabaaaaabaaaabaaaaaababaaa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aaaabaaaaaababaaaaaabaaaab" w:customStyle="1">
    <w:name w:val="daabaaabaaaaabaaaabaaaaaababaaaaaaba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aaba" w:customStyle="1">
    <w:name w:val="daabaaabaaaaabaaaabaaaaaababaaaaaaba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aabaa" w:customStyle="1">
    <w:name w:val="daabaaabaaaaabaaaabaaaaaababaaaaaaba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aabaaa" w:customStyle="1">
    <w:name w:val="daabaaabaaaaabaaaabaaaaaababaaaaaabaaaab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paragraph" w:styleId="Daabaaabaaaaabaaaabaaaaaababaaaaaabaaaabaaab" w:customStyle="1">
    <w:name w:val="daabaaabaaaaabaaaabaaaaaababaaaaaabaaaabaaab"/>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Daabaaabaaaaabaaaabaaaaaababaaaaaabaaaabaaaba" w:customStyle="1">
    <w:name w:val="daabaaabaaaaabaaaabaaaaaababaaaaaabaaaabaaab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abaaaabaaabaa">
    <w:name w:val="baaabaaabaaaaaabaaaabaaab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abaaaabaaabaaa">
    <w:name w:val="baaabaaabaaaaaabaaaabaaabaaa"/>
    <w:qFormat/>
    <w:pPr>
      <w:widowControl/>
      <w:bidi w:val="0"/>
      <w:spacing w:lineRule="auto" w:line="276" w:before="0" w:after="200"/>
      <w:jc w:val="left"/>
    </w:pPr>
    <w:rPr>
      <w:rFonts w:ascii="Times New Roman" w:hAnsi="Times New Roman" w:eastAsia="ＭＳ 明朝" w:cs=""/>
      <w:b w:val="false"/>
      <w:i w:val="false"/>
      <w:color w:val="000000"/>
      <w:kern w:val="0"/>
      <w:sz w:val="22"/>
      <w:szCs w:val="22"/>
      <w:u w:val="none"/>
      <w:lang w:val="en-US" w:eastAsia="en-US" w:bidi="ar-SA"/>
    </w:rPr>
  </w:style>
  <w:style w:type="paragraph" w:styleId="Baaabaaabaaaaaabaaaabaaabaaaa">
    <w:name w:val="baaabaaabaaaaaabaaaabaaabaaaa"/>
    <w:qFormat/>
    <w:pPr>
      <w:widowControl/>
      <w:bidi w:val="0"/>
      <w:spacing w:lineRule="auto" w:line="276" w:before="0" w:after="200"/>
      <w:jc w:val="left"/>
    </w:pPr>
    <w:rPr>
      <w:rFonts w:ascii="Times New Roman" w:hAnsi="Times New Roman" w:eastAsia="ＭＳ 明朝" w:cs=""/>
      <w:b/>
      <w:i w:val="false"/>
      <w:color w:val="000000"/>
      <w:kern w:val="0"/>
      <w:sz w:val="22"/>
      <w:szCs w:val="22"/>
      <w:u w:val="none"/>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LibreOffice/6.4.7.2$Linux_X86_64 LibreOffice_project/40$Build-2</Application>
  <Pages>10</Pages>
  <Words>1838</Words>
  <Characters>8382</Characters>
  <CharactersWithSpaces>10777</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Ganesh Dhungana</dc:creator>
  <dc:description/>
  <dc:language>en-US</dc:language>
  <cp:lastModifiedBy/>
  <dcterms:modified xsi:type="dcterms:W3CDTF">2021-11-09T14:23:51Z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