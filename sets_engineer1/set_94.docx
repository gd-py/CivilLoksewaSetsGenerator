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A simply supported beam which carries a uniformly distributed load has two equal overhangs. To have maximum B.M. produced in the beam least possible, the ratio of the length of the overhang to the total length of the beam, is</w:t>
      </w:r>
    </w:p>
    <w:p>
      <w:pPr>
        <w:pStyle w:val="Aa"/>
        <w:keepNext w:val="false"/>
        <w:keepLines w:val="false"/>
        <w:pageBreakBefore w:val="false"/>
        <w:widowControl/>
        <w:spacing w:before="0" w:after="160"/>
        <w:jc w:val="left"/>
        <w:rPr/>
      </w:pPr>
      <w:r>
        <w:rPr/>
        <w:t xml:space="preserve">    </w:t>
      </w:r>
      <w:r>
        <w:rPr/>
        <w:t>a. 0.207</w:t>
      </w:r>
    </w:p>
    <w:p>
      <w:pPr>
        <w:pStyle w:val="Aab"/>
        <w:keepNext w:val="false"/>
        <w:keepLines w:val="false"/>
        <w:pageBreakBefore w:val="false"/>
        <w:widowControl/>
        <w:spacing w:before="0" w:after="160"/>
        <w:jc w:val="left"/>
        <w:rPr/>
      </w:pPr>
      <w:r>
        <w:rPr/>
        <w:t xml:space="preserve">    </w:t>
      </w:r>
      <w:r>
        <w:rPr/>
        <w:t>b. 0.307</w:t>
      </w:r>
    </w:p>
    <w:p>
      <w:pPr>
        <w:pStyle w:val="Aaba"/>
        <w:keepNext w:val="false"/>
        <w:keepLines w:val="false"/>
        <w:pageBreakBefore w:val="false"/>
        <w:widowControl/>
        <w:spacing w:before="0" w:after="160"/>
        <w:jc w:val="left"/>
        <w:rPr/>
      </w:pPr>
      <w:r>
        <w:rPr/>
        <w:t xml:space="preserve">    </w:t>
      </w:r>
      <w:r>
        <w:rPr/>
        <w:t>c. 0.407</w:t>
      </w:r>
    </w:p>
    <w:p>
      <w:pPr>
        <w:pStyle w:val="Aabaa"/>
        <w:keepNext w:val="false"/>
        <w:keepLines w:val="false"/>
        <w:pageBreakBefore w:val="false"/>
        <w:widowControl/>
        <w:spacing w:before="0" w:after="160"/>
        <w:jc w:val="left"/>
        <w:rPr/>
      </w:pPr>
      <w:r>
        <w:rPr/>
        <w:t xml:space="preserve">    </w:t>
      </w:r>
      <w:r>
        <w:rPr/>
        <w:t>d. 0.508</w:t>
      </w:r>
    </w:p>
    <w:p>
      <w:pPr>
        <w:pStyle w:val="B"/>
        <w:keepNext w:val="false"/>
        <w:keepLines w:val="false"/>
        <w:pageBreakBefore w:val="false"/>
        <w:widowControl/>
        <w:spacing w:before="0" w:after="160"/>
        <w:jc w:val="left"/>
        <w:rPr/>
      </w:pPr>
      <w:r>
        <w:rPr/>
        <w:t>2. Flat spiral springs</w:t>
      </w:r>
    </w:p>
    <w:p>
      <w:pPr>
        <w:pStyle w:val="Ba"/>
        <w:keepNext w:val="false"/>
        <w:keepLines w:val="false"/>
        <w:pageBreakBefore w:val="false"/>
        <w:widowControl/>
        <w:spacing w:before="0" w:after="160"/>
        <w:jc w:val="left"/>
        <w:rPr/>
      </w:pPr>
      <w:r>
        <w:rPr/>
        <w:t xml:space="preserve">    </w:t>
      </w:r>
      <w:r>
        <w:rPr/>
        <w:t>a. are supported at outer end</w:t>
      </w:r>
    </w:p>
    <w:p>
      <w:pPr>
        <w:pStyle w:val="Baa"/>
        <w:keepNext w:val="false"/>
        <w:keepLines w:val="false"/>
        <w:pageBreakBefore w:val="false"/>
        <w:widowControl/>
        <w:spacing w:before="0" w:after="160"/>
        <w:jc w:val="left"/>
        <w:rPr/>
      </w:pPr>
      <w:r>
        <w:rPr/>
        <w:t xml:space="preserve">    </w:t>
      </w:r>
      <w:r>
        <w:rPr/>
        <w:t>b. are wound by applying a torque</w:t>
      </w:r>
    </w:p>
    <w:p>
      <w:pPr>
        <w:pStyle w:val="Baaa"/>
        <w:keepNext w:val="false"/>
        <w:keepLines w:val="false"/>
        <w:pageBreakBefore w:val="false"/>
        <w:widowControl/>
        <w:spacing w:before="0" w:after="160"/>
        <w:jc w:val="left"/>
        <w:rPr/>
      </w:pPr>
      <w:r>
        <w:rPr/>
        <w:t xml:space="preserve">    </w:t>
      </w:r>
      <w:r>
        <w:rPr/>
        <w:t>c. are used in clock-work mechanism</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A three hinged arch is generally hinged at its supports and</w:t>
      </w:r>
    </w:p>
    <w:p>
      <w:pPr>
        <w:pStyle w:val="Baaaaba"/>
        <w:keepNext w:val="false"/>
        <w:keepLines w:val="false"/>
        <w:pageBreakBefore w:val="false"/>
        <w:widowControl/>
        <w:spacing w:before="0" w:after="160"/>
        <w:jc w:val="left"/>
        <w:rPr/>
      </w:pPr>
      <w:r>
        <w:rPr/>
        <w:t xml:space="preserve">    </w:t>
      </w:r>
      <w:r>
        <w:rPr/>
        <w:t>a. at one quarter span</w:t>
      </w:r>
    </w:p>
    <w:p>
      <w:pPr>
        <w:pStyle w:val="Baaaabaa"/>
        <w:keepNext w:val="false"/>
        <w:keepLines w:val="false"/>
        <w:pageBreakBefore w:val="false"/>
        <w:widowControl/>
        <w:spacing w:before="0" w:after="160"/>
        <w:jc w:val="left"/>
        <w:rPr/>
      </w:pPr>
      <w:r>
        <w:rPr/>
        <w:t xml:space="preserve">    </w:t>
      </w:r>
      <w:r>
        <w:rPr/>
        <w:t>b. at the crown</w:t>
      </w:r>
    </w:p>
    <w:p>
      <w:pPr>
        <w:pStyle w:val="Baaaabaaa"/>
        <w:keepNext w:val="false"/>
        <w:keepLines w:val="false"/>
        <w:pageBreakBefore w:val="false"/>
        <w:widowControl/>
        <w:spacing w:before="0" w:after="160"/>
        <w:jc w:val="left"/>
        <w:rPr/>
      </w:pPr>
      <w:r>
        <w:rPr/>
        <w:t xml:space="preserve">    </w:t>
      </w:r>
      <w:r>
        <w:rPr/>
        <w:t>c. any where in the rib</w:t>
      </w:r>
    </w:p>
    <w:p>
      <w:pPr>
        <w:pStyle w:val="Baaaabaaab"/>
        <w:keepNext w:val="false"/>
        <w:keepLines w:val="false"/>
        <w:pageBreakBefore w:val="false"/>
        <w:widowControl/>
        <w:spacing w:before="0" w:after="160"/>
        <w:jc w:val="left"/>
        <w:rPr/>
      </w:pPr>
      <w:r>
        <w:rPr/>
        <w:t xml:space="preserve">    </w:t>
      </w:r>
      <w:r>
        <w:rPr/>
        <w:t>d. none of these.</w:t>
      </w:r>
    </w:p>
    <w:p>
      <w:pPr>
        <w:pStyle w:val="Baaaabaaaba"/>
        <w:keepNext w:val="false"/>
        <w:keepLines w:val="false"/>
        <w:pageBreakBefore w:val="false"/>
        <w:widowControl/>
        <w:spacing w:before="0" w:after="160"/>
        <w:jc w:val="left"/>
        <w:rPr/>
      </w:pPr>
      <w:r>
        <w:rPr/>
        <w:t>4. The section modulus of a rectangular section is proportional to</w:t>
      </w:r>
    </w:p>
    <w:p>
      <w:pPr>
        <w:pStyle w:val="Baaaabaaabaa"/>
        <w:keepNext w:val="false"/>
        <w:keepLines w:val="false"/>
        <w:pageBreakBefore w:val="false"/>
        <w:widowControl/>
        <w:spacing w:before="0" w:after="160"/>
        <w:jc w:val="left"/>
        <w:rPr/>
      </w:pPr>
      <w:r>
        <w:rPr/>
        <w:t xml:space="preserve">    </w:t>
      </w:r>
      <w:r>
        <w:rPr/>
        <w:t>a. area of the section</w:t>
      </w:r>
    </w:p>
    <w:p>
      <w:pPr>
        <w:pStyle w:val="Baaaabaaabaab"/>
        <w:keepNext w:val="false"/>
        <w:keepLines w:val="false"/>
        <w:pageBreakBefore w:val="false"/>
        <w:widowControl/>
        <w:spacing w:before="0" w:after="160"/>
        <w:jc w:val="left"/>
        <w:rPr/>
      </w:pPr>
      <w:r>
        <w:rPr/>
        <w:t xml:space="preserve">    </w:t>
      </w:r>
      <w:r>
        <w:rPr/>
        <w:t>b. square of the area of the section</w:t>
      </w:r>
    </w:p>
    <w:p>
      <w:pPr>
        <w:pStyle w:val="Baaaabaaabaaba"/>
        <w:keepNext w:val="false"/>
        <w:keepLines w:val="false"/>
        <w:pageBreakBefore w:val="false"/>
        <w:widowControl/>
        <w:spacing w:before="0" w:after="160"/>
        <w:jc w:val="left"/>
        <w:rPr/>
      </w:pPr>
      <w:r>
        <w:rPr/>
        <w:t xml:space="preserve">    </w:t>
      </w:r>
      <w:r>
        <w:rPr/>
        <w:t>c. product of the area and depth</w:t>
      </w:r>
    </w:p>
    <w:p>
      <w:pPr>
        <w:pStyle w:val="Baaaabaaabaabaa"/>
        <w:keepNext w:val="false"/>
        <w:keepLines w:val="false"/>
        <w:pageBreakBefore w:val="false"/>
        <w:widowControl/>
        <w:spacing w:before="0" w:after="160"/>
        <w:jc w:val="left"/>
        <w:rPr/>
      </w:pPr>
      <w:r>
        <w:rPr/>
        <w:t xml:space="preserve">    </w:t>
      </w:r>
      <w:r>
        <w:rPr/>
        <w:t>d. product of the area and width</w:t>
      </w:r>
    </w:p>
    <w:p>
      <w:pPr>
        <w:pStyle w:val="Baaaabaaabaabaaa"/>
        <w:keepNext w:val="false"/>
        <w:keepLines w:val="false"/>
        <w:pageBreakBefore w:val="false"/>
        <w:widowControl/>
        <w:spacing w:before="0" w:after="160"/>
        <w:jc w:val="left"/>
        <w:rPr/>
      </w:pPr>
      <w:r>
        <w:rPr/>
        <w:t>5. The slenderness ratio of a vertical column of square cross- section of 10 cm side and 500 cm long, is</w:t>
      </w:r>
    </w:p>
    <w:p>
      <w:pPr>
        <w:pStyle w:val="Baaaabaaabaabaaaa"/>
        <w:keepNext w:val="false"/>
        <w:keepLines w:val="false"/>
        <w:pageBreakBefore w:val="false"/>
        <w:widowControl/>
        <w:spacing w:before="0" w:after="160"/>
        <w:jc w:val="left"/>
        <w:rPr/>
      </w:pPr>
      <w:r>
        <w:rPr/>
        <w:t xml:space="preserve">    </w:t>
      </w:r>
      <w:r>
        <w:rPr/>
        <w:t>a. 17.3</w:t>
      </w:r>
    </w:p>
    <w:p>
      <w:pPr>
        <w:pStyle w:val="Baaaabaaabaabaaaaa"/>
        <w:keepNext w:val="false"/>
        <w:keepLines w:val="false"/>
        <w:pageBreakBefore w:val="false"/>
        <w:widowControl/>
        <w:spacing w:before="0" w:after="160"/>
        <w:jc w:val="left"/>
        <w:rPr/>
      </w:pPr>
      <w:r>
        <w:rPr/>
        <w:t xml:space="preserve">    </w:t>
      </w:r>
      <w:r>
        <w:rPr/>
        <w:t>b. 173.2</w:t>
      </w:r>
    </w:p>
    <w:p>
      <w:pPr>
        <w:pStyle w:val="Baaaabaaabaabaaaaab"/>
        <w:keepNext w:val="false"/>
        <w:keepLines w:val="false"/>
        <w:pageBreakBefore w:val="false"/>
        <w:widowControl/>
        <w:spacing w:before="0" w:after="160"/>
        <w:jc w:val="left"/>
        <w:rPr/>
      </w:pPr>
      <w:r>
        <w:rPr/>
        <w:t xml:space="preserve">    </w:t>
      </w:r>
      <w:r>
        <w:rPr/>
        <w:t>c. 137.2</w:t>
      </w:r>
    </w:p>
    <w:p>
      <w:pPr>
        <w:pStyle w:val="Baaaabaaabaabaaaaaba"/>
        <w:keepNext w:val="false"/>
        <w:keepLines w:val="false"/>
        <w:pageBreakBefore w:val="false"/>
        <w:widowControl/>
        <w:spacing w:before="0" w:after="160"/>
        <w:jc w:val="left"/>
        <w:rPr/>
      </w:pPr>
      <w:r>
        <w:rPr/>
        <w:t xml:space="preserve">    </w:t>
      </w:r>
      <w:r>
        <w:rPr/>
        <w:t>d. 13.72</w:t>
      </w:r>
    </w:p>
    <w:p>
      <w:pPr>
        <w:pStyle w:val="Baaaabaaabaabaaaaabaa"/>
        <w:keepNext w:val="false"/>
        <w:keepLines w:val="false"/>
        <w:pageBreakBefore w:val="false"/>
        <w:widowControl/>
        <w:spacing w:before="0" w:after="160"/>
        <w:jc w:val="left"/>
        <w:rPr/>
      </w:pPr>
      <w:r>
        <w:rPr/>
        <w:t>6. The angle of intersection of a contour and a ridge line, is</w:t>
      </w:r>
    </w:p>
    <w:p>
      <w:pPr>
        <w:pStyle w:val="Baaaabaaabaabaaaaabaaa"/>
        <w:keepNext w:val="false"/>
        <w:keepLines w:val="false"/>
        <w:pageBreakBefore w:val="false"/>
        <w:widowControl/>
        <w:spacing w:before="0" w:after="160"/>
        <w:jc w:val="left"/>
        <w:rPr/>
      </w:pPr>
      <w:r>
        <w:rPr/>
        <w:t xml:space="preserve">    </w:t>
      </w:r>
      <w:r>
        <w:rPr/>
        <w:t>a. 30°</w:t>
      </w:r>
    </w:p>
    <w:p>
      <w:pPr>
        <w:pStyle w:val="Baaaabaaabaabaaaaabaaaa"/>
        <w:keepNext w:val="false"/>
        <w:keepLines w:val="false"/>
        <w:pageBreakBefore w:val="false"/>
        <w:widowControl/>
        <w:spacing w:before="0" w:after="160"/>
        <w:jc w:val="left"/>
        <w:rPr/>
      </w:pPr>
      <w:r>
        <w:rPr/>
        <w:t xml:space="preserve">    </w:t>
      </w:r>
      <w:r>
        <w:rPr/>
        <w:t>b. 45°</w:t>
      </w:r>
    </w:p>
    <w:p>
      <w:pPr>
        <w:pStyle w:val="Baaaabaaabaabaaaaabaaaaa"/>
        <w:keepNext w:val="false"/>
        <w:keepLines w:val="false"/>
        <w:pageBreakBefore w:val="false"/>
        <w:widowControl/>
        <w:spacing w:before="0" w:after="160"/>
        <w:jc w:val="left"/>
        <w:rPr/>
      </w:pPr>
      <w:r>
        <w:rPr/>
        <w:t xml:space="preserve">    </w:t>
      </w:r>
      <w:r>
        <w:rPr/>
        <w:t>c. 60°</w:t>
      </w:r>
    </w:p>
    <w:p>
      <w:pPr>
        <w:pStyle w:val="Baaaabaaabaabaaaaabaaaaaa"/>
        <w:keepNext w:val="false"/>
        <w:keepLines w:val="false"/>
        <w:pageBreakBefore w:val="false"/>
        <w:widowControl/>
        <w:spacing w:before="0" w:after="160"/>
        <w:jc w:val="left"/>
        <w:rPr/>
      </w:pPr>
      <w:r>
        <w:rPr/>
        <w:t xml:space="preserve">    </w:t>
      </w:r>
      <w:r>
        <w:rPr/>
        <w:t>d. 90°.</w:t>
      </w:r>
    </w:p>
    <w:p>
      <w:pPr>
        <w:pStyle w:val="Baaaabaaabaabaaaaabaaaaaab"/>
        <w:keepNext w:val="false"/>
        <w:keepLines w:val="false"/>
        <w:pageBreakBefore w:val="false"/>
        <w:widowControl/>
        <w:spacing w:before="0" w:after="160"/>
        <w:jc w:val="left"/>
        <w:rPr/>
      </w:pPr>
      <w:r>
        <w:rPr/>
        <w:t>7. Which of the following introduces an error of about 1 in 1000 if 20 m chain is used</w:t>
      </w:r>
    </w:p>
    <w:p>
      <w:pPr>
        <w:pStyle w:val="Baaaabaaabaabaaaaabaaaaaaba"/>
        <w:keepNext w:val="false"/>
        <w:keepLines w:val="false"/>
        <w:pageBreakBefore w:val="false"/>
        <w:widowControl/>
        <w:spacing w:before="0" w:after="160"/>
        <w:jc w:val="left"/>
        <w:rPr/>
      </w:pPr>
      <w:r>
        <w:rPr/>
        <w:t xml:space="preserve">    </w:t>
      </w:r>
      <w:r>
        <w:rPr/>
        <w:t>a. one end of the chain 0.9 m off the line</w:t>
      </w:r>
    </w:p>
    <w:p>
      <w:pPr>
        <w:pStyle w:val="Baaaabaaabaabaaaaabaaaaaabaa"/>
        <w:keepNext w:val="false"/>
        <w:keepLines w:val="false"/>
        <w:pageBreakBefore w:val="false"/>
        <w:widowControl/>
        <w:spacing w:before="0" w:after="160"/>
        <w:jc w:val="left"/>
        <w:rPr/>
      </w:pPr>
      <w:r>
        <w:rPr/>
        <w:t xml:space="preserve">    </w:t>
      </w:r>
      <w:r>
        <w:rPr/>
        <w:t>b. one end of chain 0.9 m higher than the other</w:t>
      </w:r>
    </w:p>
    <w:p>
      <w:pPr>
        <w:pStyle w:val="Baaaabaaabaabaaaaabaaaaaabaaa"/>
        <w:keepNext w:val="false"/>
        <w:keepLines w:val="false"/>
        <w:pageBreakBefore w:val="false"/>
        <w:widowControl/>
        <w:spacing w:before="0" w:after="160"/>
        <w:jc w:val="left"/>
        <w:rPr/>
      </w:pPr>
      <w:r>
        <w:rPr/>
        <w:t xml:space="preserve">    </w:t>
      </w:r>
      <w:r>
        <w:rPr/>
        <w:t>c. middle of the chain 0.45 m off the line</w:t>
      </w:r>
    </w:p>
    <w:p>
      <w:pPr>
        <w:pStyle w:val="Baaaabaaabaabaaaaabaaaaaabaaaa"/>
        <w:keepNext w:val="false"/>
        <w:keepLines w:val="false"/>
        <w:pageBreakBefore w:val="false"/>
        <w:widowControl/>
        <w:spacing w:before="0" w:after="160"/>
        <w:jc w:val="left"/>
        <w:rPr/>
      </w:pPr>
      <w:r>
        <w:rPr/>
        <w:t xml:space="preserve">    </w:t>
      </w:r>
      <w:r>
        <w:rPr/>
        <w:t>d. all the above.</w:t>
      </w:r>
    </w:p>
    <w:p>
      <w:pPr>
        <w:pStyle w:val="Baaaabaaabaabaaaaabaaaaaabaaaab"/>
        <w:keepNext w:val="false"/>
        <w:keepLines w:val="false"/>
        <w:pageBreakBefore w:val="false"/>
        <w:widowControl/>
        <w:spacing w:before="0" w:after="160"/>
        <w:jc w:val="left"/>
        <w:rPr/>
      </w:pPr>
      <w:r>
        <w:rPr/>
        <w:t>8. You have to observe an included angle with better accuracy than what is achievable by a vernier, you will prefer the method of</w:t>
      </w:r>
    </w:p>
    <w:p>
      <w:pPr>
        <w:pStyle w:val="Baaaabaaabaabaaaaabaaaaaabaaaaba"/>
        <w:keepNext w:val="false"/>
        <w:keepLines w:val="false"/>
        <w:pageBreakBefore w:val="false"/>
        <w:widowControl/>
        <w:spacing w:before="0" w:after="160"/>
        <w:jc w:val="left"/>
        <w:rPr/>
      </w:pPr>
      <w:r>
        <w:rPr/>
        <w:t xml:space="preserve">    </w:t>
      </w:r>
      <w:r>
        <w:rPr/>
        <w:t>a. repetition</w:t>
      </w:r>
    </w:p>
    <w:p>
      <w:pPr>
        <w:pStyle w:val="Baaaabaaabaabaaaaabaaaaaabaaaabab"/>
        <w:keepNext w:val="false"/>
        <w:keepLines w:val="false"/>
        <w:pageBreakBefore w:val="false"/>
        <w:widowControl/>
        <w:spacing w:before="0" w:after="160"/>
        <w:jc w:val="left"/>
        <w:rPr/>
      </w:pPr>
      <w:r>
        <w:rPr/>
        <w:t xml:space="preserve">    </w:t>
      </w:r>
      <w:r>
        <w:rPr/>
        <w:t>b. reiteration</w:t>
      </w:r>
    </w:p>
    <w:p>
      <w:pPr>
        <w:pStyle w:val="Baaaabaaabaabaaaaabaaaaaabaaaababa"/>
        <w:keepNext w:val="false"/>
        <w:keepLines w:val="false"/>
        <w:pageBreakBefore w:val="false"/>
        <w:widowControl/>
        <w:spacing w:before="0" w:after="160"/>
        <w:jc w:val="left"/>
        <w:rPr/>
      </w:pPr>
      <w:r>
        <w:rPr/>
        <w:t xml:space="preserve">    </w:t>
      </w:r>
      <w:r>
        <w:rPr/>
        <w:t>c. double observations</w:t>
      </w:r>
    </w:p>
    <w:p>
      <w:pPr>
        <w:pStyle w:val="Baaaabaaabaabaaaaabaaaaaabaaaababaa"/>
        <w:keepNext w:val="false"/>
        <w:keepLines w:val="false"/>
        <w:pageBreakBefore w:val="false"/>
        <w:widowControl/>
        <w:spacing w:before="0" w:after="160"/>
        <w:jc w:val="left"/>
        <w:rPr/>
      </w:pPr>
      <w:r>
        <w:rPr/>
        <w:t xml:space="preserve">    </w:t>
      </w:r>
      <w:r>
        <w:rPr/>
        <w:t>d. exactness.</w:t>
      </w:r>
    </w:p>
    <w:p>
      <w:pPr>
        <w:pStyle w:val="Baaaabaaabaabaaaaabaaaaaabaaaababaaa"/>
        <w:keepNext w:val="false"/>
        <w:keepLines w:val="false"/>
        <w:pageBreakBefore w:val="false"/>
        <w:widowControl/>
        <w:spacing w:before="0" w:after="160"/>
        <w:jc w:val="left"/>
        <w:rPr/>
      </w:pPr>
      <w:r>
        <w:rPr/>
        <w:t>9. Profile levelling is usually done for determining</w:t>
      </w:r>
    </w:p>
    <w:p>
      <w:pPr>
        <w:pStyle w:val="Baaaabaaabaabaaaaabaaaaaabaaaababaaaa"/>
        <w:keepNext w:val="false"/>
        <w:keepLines w:val="false"/>
        <w:pageBreakBefore w:val="false"/>
        <w:widowControl/>
        <w:spacing w:before="0" w:after="160"/>
        <w:jc w:val="left"/>
        <w:rPr/>
      </w:pPr>
      <w:r>
        <w:rPr/>
        <w:t xml:space="preserve">    </w:t>
      </w:r>
      <w:r>
        <w:rPr/>
        <w:t>a. contours of an area</w:t>
      </w:r>
    </w:p>
    <w:p>
      <w:pPr>
        <w:pStyle w:val="Baaaabaaabaabaaaaabaaaaaabaaaababaaaaa"/>
        <w:keepNext w:val="false"/>
        <w:keepLines w:val="false"/>
        <w:pageBreakBefore w:val="false"/>
        <w:widowControl/>
        <w:spacing w:before="0" w:after="160"/>
        <w:jc w:val="left"/>
        <w:rPr/>
      </w:pPr>
      <w:r>
        <w:rPr/>
        <w:t xml:space="preserve">    </w:t>
      </w:r>
      <w:r>
        <w:rPr/>
        <w:t>b. capacity of a reservoir</w:t>
      </w:r>
    </w:p>
    <w:p>
      <w:pPr>
        <w:pStyle w:val="Baaaabaaabaabaaaaabaaaaaabaaaababaaaaaa"/>
        <w:keepNext w:val="false"/>
        <w:keepLines w:val="false"/>
        <w:pageBreakBefore w:val="false"/>
        <w:widowControl/>
        <w:spacing w:before="0" w:after="160"/>
        <w:jc w:val="left"/>
        <w:rPr/>
      </w:pPr>
      <w:r>
        <w:rPr/>
        <w:t xml:space="preserve">    </w:t>
      </w:r>
      <w:r>
        <w:rPr/>
        <w:t>c. elevations along a straight line</w:t>
      </w:r>
    </w:p>
    <w:p>
      <w:pPr>
        <w:pStyle w:val="Baaaabaaabaabaaaaabaaaaaabaaaababaaaaaab"/>
        <w:keepNext w:val="false"/>
        <w:keepLines w:val="false"/>
        <w:pageBreakBefore w:val="false"/>
        <w:widowControl/>
        <w:spacing w:before="0" w:after="160"/>
        <w:jc w:val="left"/>
        <w:rPr/>
      </w:pPr>
      <w:r>
        <w:rPr/>
        <w:t xml:space="preserve">    </w:t>
      </w:r>
      <w:r>
        <w:rPr/>
        <w:t>d. boundaries of property</w:t>
      </w:r>
    </w:p>
    <w:p>
      <w:pPr>
        <w:pStyle w:val="Baaaabaaabaabaaaaabaaaaaabaaaababaaaaaaba"/>
        <w:keepNext w:val="false"/>
        <w:keepLines w:val="false"/>
        <w:pageBreakBefore w:val="false"/>
        <w:widowControl/>
        <w:spacing w:before="0" w:after="160"/>
        <w:jc w:val="left"/>
        <w:rPr/>
      </w:pPr>
      <w:r>
        <w:rPr/>
        <w:t>10. Setting out a curve by two theodolite method, involves</w:t>
      </w:r>
    </w:p>
    <w:p>
      <w:pPr>
        <w:pStyle w:val="Baaaabaaabaabaaaaabaaaaaabaaaababaaaaaabaa"/>
        <w:keepNext w:val="false"/>
        <w:keepLines w:val="false"/>
        <w:pageBreakBefore w:val="false"/>
        <w:widowControl/>
        <w:spacing w:before="0" w:after="160"/>
        <w:jc w:val="left"/>
        <w:rPr/>
      </w:pPr>
      <w:r>
        <w:rPr/>
        <w:t xml:space="preserve">    </w:t>
      </w:r>
      <w:r>
        <w:rPr/>
        <w:t>a. linear measurements only</w:t>
      </w:r>
    </w:p>
    <w:p>
      <w:pPr>
        <w:pStyle w:val="Baaaabaaabaabaaaaabaaaaaabaaaababaaaaaabaaa"/>
        <w:keepNext w:val="false"/>
        <w:keepLines w:val="false"/>
        <w:pageBreakBefore w:val="false"/>
        <w:widowControl/>
        <w:spacing w:before="0" w:after="160"/>
        <w:jc w:val="left"/>
        <w:rPr/>
      </w:pPr>
      <w:r>
        <w:rPr/>
        <w:t xml:space="preserve">    </w:t>
      </w:r>
      <w:r>
        <w:rPr/>
        <w:t>b. angular measurements only</w:t>
      </w:r>
    </w:p>
    <w:p>
      <w:pPr>
        <w:pStyle w:val="Baaaabaaabaabaaaaabaaaaaabaaaababaaaaaabaaab"/>
        <w:keepNext w:val="false"/>
        <w:keepLines w:val="false"/>
        <w:pageBreakBefore w:val="false"/>
        <w:widowControl/>
        <w:spacing w:before="0" w:after="160"/>
        <w:jc w:val="left"/>
        <w:rPr/>
      </w:pPr>
      <w:r>
        <w:rPr/>
        <w:t xml:space="preserve">    </w:t>
      </w:r>
      <w:r>
        <w:rPr/>
        <w:t>c. both linear and angular measurements</w:t>
      </w:r>
    </w:p>
    <w:p>
      <w:pPr>
        <w:pStyle w:val="Baaaabaaabaabaaaaabaaaaaabaaaababaaaaaabaaaba"/>
        <w:keepNext w:val="false"/>
        <w:keepLines w:val="false"/>
        <w:pageBreakBefore w:val="false"/>
        <w:widowControl/>
        <w:spacing w:before="0" w:after="160"/>
        <w:jc w:val="left"/>
        <w:rPr/>
      </w:pPr>
      <w:r>
        <w:rPr/>
        <w:t xml:space="preserve">    </w:t>
      </w:r>
      <w:r>
        <w:rPr/>
        <w:t>d. none of these.</w:t>
      </w:r>
    </w:p>
    <w:p>
      <w:pPr>
        <w:pStyle w:val="Baaaabaaabaabaaaaabaaaaaabaaaababaaaaaabaaabaa"/>
        <w:keepNext w:val="false"/>
        <w:keepLines w:val="false"/>
        <w:pageBreakBefore w:val="false"/>
        <w:widowControl/>
        <w:spacing w:before="0" w:after="160"/>
        <w:jc w:val="left"/>
        <w:rPr/>
      </w:pPr>
      <w:r>
        <w:rPr/>
        <w:t>11. A back sight</w:t>
      </w:r>
    </w:p>
    <w:p>
      <w:pPr>
        <w:pStyle w:val="Baaaabaaabaabaaaaabaaaaaabaaaababaaaaaabaaabaaa"/>
        <w:keepNext w:val="false"/>
        <w:keepLines w:val="false"/>
        <w:pageBreakBefore w:val="false"/>
        <w:widowControl/>
        <w:spacing w:before="0" w:after="160"/>
        <w:jc w:val="left"/>
        <w:rPr/>
      </w:pPr>
      <w:r>
        <w:rPr/>
        <w:t xml:space="preserve">    </w:t>
      </w:r>
      <w:r>
        <w:rPr/>
        <w:t>a. is always taken on a point of known elevation or can be computed</w:t>
      </w:r>
    </w:p>
    <w:p>
      <w:pPr>
        <w:pStyle w:val="Baaaabaaabaabaaaaabaaaaaabaaaababaaaaaabaaabaaaa"/>
        <w:keepNext w:val="false"/>
        <w:keepLines w:val="false"/>
        <w:pageBreakBefore w:val="false"/>
        <w:widowControl/>
        <w:spacing w:before="0" w:after="160"/>
        <w:jc w:val="left"/>
        <w:rPr/>
      </w:pPr>
      <w:r>
        <w:rPr/>
        <w:t xml:space="preserve">    </w:t>
      </w:r>
      <w:r>
        <w:rPr/>
        <w:t>b. is added to the known level to obtain the instrument height</w:t>
      </w:r>
    </w:p>
    <w:p>
      <w:pPr>
        <w:pStyle w:val="Baaaabaaabaabaaaaabaaaaaabaaaababaaaaaabaaabaaaaa"/>
        <w:keepNext w:val="false"/>
        <w:keepLines w:val="false"/>
        <w:pageBreakBefore w:val="false"/>
        <w:widowControl/>
        <w:spacing w:before="0" w:after="160"/>
        <w:jc w:val="left"/>
        <w:rPr/>
      </w:pPr>
      <w:r>
        <w:rPr/>
        <w:t xml:space="preserve">    </w:t>
      </w:r>
      <w:r>
        <w:rPr/>
        <w:t>c. taken on an inverted staff is treated as negative</w:t>
      </w:r>
    </w:p>
    <w:p>
      <w:pPr>
        <w:pStyle w:val="Baaaabaaabaabaaaaabaaaaaabaaaababaaaaaabaaabaaaaaa"/>
        <w:keepNext w:val="false"/>
        <w:keepLines w:val="false"/>
        <w:pageBreakBefore w:val="false"/>
        <w:widowControl/>
        <w:spacing w:before="0" w:after="160"/>
        <w:jc w:val="left"/>
        <w:rPr/>
      </w:pPr>
      <w:r>
        <w:rPr/>
        <w:t xml:space="preserve">    </w:t>
      </w:r>
      <w:r>
        <w:rPr/>
        <w:t>d. all the above.</w:t>
      </w:r>
    </w:p>
    <w:p>
      <w:pPr>
        <w:pStyle w:val="Baaaabaaabaabaaaaabaaaaaabaaaababaaaaaabaaabaaaaaab"/>
        <w:keepNext w:val="false"/>
        <w:keepLines w:val="false"/>
        <w:pageBreakBefore w:val="false"/>
        <w:widowControl/>
        <w:spacing w:before="0" w:after="160"/>
        <w:jc w:val="left"/>
        <w:rPr/>
      </w:pPr>
      <w:r>
        <w:rPr/>
        <w:t>12. During secular variation of magnetic meridian at different places</w:t>
      </w:r>
    </w:p>
    <w:p>
      <w:pPr>
        <w:pStyle w:val="Baaaabaaabaabaaaaabaaaaaabaaaababaaaaaabaaabaaaaaaba"/>
        <w:keepNext w:val="false"/>
        <w:keepLines w:val="false"/>
        <w:pageBreakBefore w:val="false"/>
        <w:widowControl/>
        <w:spacing w:before="0" w:after="160"/>
        <w:jc w:val="left"/>
        <w:rPr/>
      </w:pPr>
      <w:r>
        <w:rPr/>
        <w:t xml:space="preserve">    </w:t>
      </w:r>
      <w:r>
        <w:rPr/>
        <w:t>a. range of oscillations is constant</w:t>
      </w:r>
    </w:p>
    <w:p>
      <w:pPr>
        <w:pStyle w:val="Baaaabaaabaabaaaaabaaaaaabaaaababaaaaaabaaabaaaaaabaa"/>
        <w:keepNext w:val="false"/>
        <w:keepLines w:val="false"/>
        <w:pageBreakBefore w:val="false"/>
        <w:widowControl/>
        <w:spacing w:before="0" w:after="160"/>
        <w:jc w:val="left"/>
        <w:rPr/>
      </w:pPr>
      <w:r>
        <w:rPr/>
        <w:t xml:space="preserve">    </w:t>
      </w:r>
      <w:r>
        <w:rPr/>
        <w:t>b. period of oscillation is constant</w:t>
      </w:r>
    </w:p>
    <w:p>
      <w:pPr>
        <w:pStyle w:val="Baaaabaaabaabaaaaabaaaaaabaaaababaaaaaabaaabaaaaaabaaa"/>
        <w:keepNext w:val="false"/>
        <w:keepLines w:val="false"/>
        <w:pageBreakBefore w:val="false"/>
        <w:widowControl/>
        <w:spacing w:before="0" w:after="160"/>
        <w:jc w:val="left"/>
        <w:rPr/>
      </w:pPr>
      <w:r>
        <w:rPr/>
        <w:t xml:space="preserve">    </w:t>
      </w:r>
      <w:r>
        <w:rPr/>
        <w:t>c. range and period of oscillation both vary</w:t>
      </w:r>
    </w:p>
    <w:p>
      <w:pPr>
        <w:pStyle w:val="Baaaabaaabaabaaaaabaaaaaabaaaababaaaaaabaaabaaaaaabaaab"/>
        <w:keepNext w:val="false"/>
        <w:keepLines w:val="false"/>
        <w:pageBreakBefore w:val="false"/>
        <w:widowControl/>
        <w:spacing w:before="0" w:after="160"/>
        <w:jc w:val="left"/>
        <w:rPr/>
      </w:pPr>
      <w:r>
        <w:rPr/>
        <w:t xml:space="preserve">    </w:t>
      </w:r>
      <w:r>
        <w:rPr/>
        <w:t>d. period of oscillation only varies.</w:t>
      </w:r>
    </w:p>
    <w:p>
      <w:pPr>
        <w:pStyle w:val="Baaaabaaabaabaaaaabaaaaaabaaaababaaaaaabaaabaaaaaabaaaba"/>
        <w:keepNext w:val="false"/>
        <w:keepLines w:val="false"/>
        <w:pageBreakBefore w:val="false"/>
        <w:widowControl/>
        <w:spacing w:before="0" w:after="160"/>
        <w:jc w:val="left"/>
        <w:rPr/>
      </w:pPr>
      <w:r>
        <w:rPr/>
        <w:t>13. The timber having maximum resistance against white ants, is obtained from</w:t>
      </w:r>
    </w:p>
    <w:p>
      <w:pPr>
        <w:pStyle w:val="Baaaabaaabaabaaaaabaaaaaabaaaababaaaaaabaaabaaaaaabaaabaa"/>
        <w:keepNext w:val="false"/>
        <w:keepLines w:val="false"/>
        <w:pageBreakBefore w:val="false"/>
        <w:widowControl/>
        <w:spacing w:before="0" w:after="160"/>
        <w:jc w:val="left"/>
        <w:rPr/>
      </w:pPr>
      <w:r>
        <w:rPr/>
        <w:t xml:space="preserve">    </w:t>
      </w:r>
      <w:r>
        <w:rPr/>
        <w:t>a. chir</w:t>
      </w:r>
    </w:p>
    <w:p>
      <w:pPr>
        <w:pStyle w:val="Baaaabaaabaabaaaaabaaaaaabaaaababaaaaaabaaabaaaaaabaaabaaa"/>
        <w:keepNext w:val="false"/>
        <w:keepLines w:val="false"/>
        <w:pageBreakBefore w:val="false"/>
        <w:widowControl/>
        <w:spacing w:before="0" w:after="160"/>
        <w:jc w:val="left"/>
        <w:rPr/>
      </w:pPr>
      <w:r>
        <w:rPr/>
        <w:t xml:space="preserve">    </w:t>
      </w:r>
      <w:r>
        <w:rPr/>
        <w:t>b. shisham</w:t>
      </w:r>
    </w:p>
    <w:p>
      <w:pPr>
        <w:pStyle w:val="Baaaabaaabaabaaaaabaaaaaabaaaababaaaaaabaaabaaaaaabaaabaaaa"/>
        <w:keepNext w:val="false"/>
        <w:keepLines w:val="false"/>
        <w:pageBreakBefore w:val="false"/>
        <w:widowControl/>
        <w:spacing w:before="0" w:after="160"/>
        <w:jc w:val="left"/>
        <w:rPr/>
      </w:pPr>
      <w:r>
        <w:rPr/>
        <w:t xml:space="preserve">    </w:t>
      </w:r>
      <w:r>
        <w:rPr/>
        <w:t>c. sal</w:t>
      </w:r>
    </w:p>
    <w:p>
      <w:pPr>
        <w:pStyle w:val="Baaaabaaabaabaaaaabaaaaaabaaaababaaaaaabaaabaaaaaabaaabaaaab"/>
        <w:keepNext w:val="false"/>
        <w:keepLines w:val="false"/>
        <w:pageBreakBefore w:val="false"/>
        <w:widowControl/>
        <w:spacing w:before="0" w:after="160"/>
        <w:jc w:val="left"/>
        <w:rPr/>
      </w:pPr>
      <w:r>
        <w:rPr/>
        <w:t xml:space="preserve">    </w:t>
      </w:r>
      <w:r>
        <w:rPr/>
        <w:t>d. teak.</w:t>
      </w:r>
    </w:p>
    <w:p>
      <w:pPr>
        <w:pStyle w:val="Baaaabaaabaabaaaaabaaaaaabaaaababaaaaaabaaabaaaaaabaaabaaaaba"/>
        <w:keepNext w:val="false"/>
        <w:keepLines w:val="false"/>
        <w:pageBreakBefore w:val="false"/>
        <w:widowControl/>
        <w:spacing w:before="0" w:after="160"/>
        <w:jc w:val="left"/>
        <w:rPr/>
      </w:pPr>
      <w:r>
        <w:rPr/>
        <w:t>14. Pick up the correct statement from the following:</w:t>
      </w:r>
    </w:p>
    <w:p>
      <w:pPr>
        <w:pStyle w:val="Baaaabaaabaabaaaaabaaaaaabaaaababaaaaaabaaabaaaaaabaaabaaaabaa"/>
        <w:keepNext w:val="false"/>
        <w:keepLines w:val="false"/>
        <w:pageBreakBefore w:val="false"/>
        <w:widowControl/>
        <w:spacing w:before="0" w:after="160"/>
        <w:jc w:val="left"/>
        <w:rPr/>
      </w:pPr>
      <w:r>
        <w:rPr/>
        <w:t xml:space="preserve">    </w:t>
      </w:r>
      <w:r>
        <w:rPr/>
        <w:t>a. Styrene resin is light in weight</w:t>
      </w:r>
    </w:p>
    <w:p>
      <w:pPr>
        <w:pStyle w:val="Baaaabaaabaabaaaaabaaaaaabaaaababaaaaaabaaabaaaaaabaaabaaaabaaa"/>
        <w:keepNext w:val="false"/>
        <w:keepLines w:val="false"/>
        <w:pageBreakBefore w:val="false"/>
        <w:widowControl/>
        <w:spacing w:before="0" w:after="160"/>
        <w:jc w:val="left"/>
        <w:rPr/>
      </w:pPr>
      <w:r>
        <w:rPr/>
        <w:t xml:space="preserve">    </w:t>
      </w:r>
      <w:r>
        <w:rPr/>
        <w:t>b. Styrene resin transmits ultraviolet waves of light</w:t>
      </w:r>
    </w:p>
    <w:p>
      <w:pPr>
        <w:pStyle w:val="Baaaabaaabaabaaaaabaaaaaabaaaababaaaaaabaaabaaaaaabaaabaaaabaaaa"/>
        <w:keepNext w:val="false"/>
        <w:keepLines w:val="false"/>
        <w:pageBreakBefore w:val="false"/>
        <w:widowControl/>
        <w:spacing w:before="0" w:after="160"/>
        <w:jc w:val="left"/>
        <w:rPr/>
      </w:pPr>
      <w:r>
        <w:rPr/>
        <w:t xml:space="preserve">    </w:t>
      </w:r>
      <w:r>
        <w:rPr/>
        <w:t>c. Styrene resin is used to manufacture utensils which are unaffected by chemicals</w:t>
      </w:r>
    </w:p>
    <w:p>
      <w:pPr>
        <w:pStyle w:val="Baaaabaaabaabaaaaabaaaaaabaaaababaaaaaabaaabaaaaaabaaabaaaabaaaaa"/>
        <w:keepNext w:val="false"/>
        <w:keepLines w:val="false"/>
        <w:pageBreakBefore w:val="false"/>
        <w:widowControl/>
        <w:spacing w:before="0" w:after="160"/>
        <w:jc w:val="left"/>
        <w:rPr/>
      </w:pPr>
      <w:r>
        <w:rPr/>
        <w:t xml:space="preserve">    </w:t>
      </w:r>
      <w:r>
        <w:rPr/>
        <w:t>d. All the above.</w:t>
      </w:r>
    </w:p>
    <w:p>
      <w:pPr>
        <w:pStyle w:val="Baaaabaaabaabaaaaabaaaaaabaaaababaaaaaabaaabaaaaaabaaabaaaabaaaaab"/>
        <w:keepNext w:val="false"/>
        <w:keepLines w:val="false"/>
        <w:pageBreakBefore w:val="false"/>
        <w:widowControl/>
        <w:spacing w:before="0" w:after="160"/>
        <w:jc w:val="left"/>
        <w:rPr/>
      </w:pPr>
      <w:r>
        <w:rPr/>
        <w:t>15. Apiece of sawn timber whose cross-sectional dimensions exceed 5 cm, in one direction and 20 cm in the other direction, is called a</w:t>
      </w:r>
    </w:p>
    <w:p>
      <w:pPr>
        <w:pStyle w:val="Baaaabaaabaabaaaaabaaaaaabaaaababaaaaaabaaabaaaaaabaaabaaaabaaaaaba"/>
        <w:keepNext w:val="false"/>
        <w:keepLines w:val="false"/>
        <w:pageBreakBefore w:val="false"/>
        <w:widowControl/>
        <w:spacing w:before="0" w:after="160"/>
        <w:jc w:val="left"/>
        <w:rPr/>
      </w:pPr>
      <w:r>
        <w:rPr/>
        <w:t xml:space="preserve">    </w:t>
      </w:r>
      <w:r>
        <w:rPr/>
        <w:t>a. cant</w:t>
      </w:r>
    </w:p>
    <w:p>
      <w:pPr>
        <w:pStyle w:val="Baaaabaaabaabaaaaabaaaaaabaaaababaaaaaabaaabaaaaaabaaabaaaabaaaaabaa"/>
        <w:keepNext w:val="false"/>
        <w:keepLines w:val="false"/>
        <w:pageBreakBefore w:val="false"/>
        <w:widowControl/>
        <w:spacing w:before="0" w:after="160"/>
        <w:jc w:val="left"/>
        <w:rPr/>
      </w:pPr>
      <w:r>
        <w:rPr/>
        <w:t xml:space="preserve">    </w:t>
      </w:r>
      <w:r>
        <w:rPr/>
        <w:t>b. deal</w:t>
      </w:r>
    </w:p>
    <w:p>
      <w:pPr>
        <w:pStyle w:val="Baaaabaaabaabaaaaabaaaaaabaaaababaaaaaabaaabaaaaaabaaabaaaabaaaaabaaa"/>
        <w:keepNext w:val="false"/>
        <w:keepLines w:val="false"/>
        <w:pageBreakBefore w:val="false"/>
        <w:widowControl/>
        <w:spacing w:before="0" w:after="160"/>
        <w:jc w:val="left"/>
        <w:rPr/>
      </w:pPr>
      <w:r>
        <w:rPr/>
        <w:t xml:space="preserve">    </w:t>
      </w:r>
      <w:r>
        <w:rPr/>
        <w:t>c. baulk</w:t>
      </w:r>
    </w:p>
    <w:p>
      <w:pPr>
        <w:pStyle w:val="Baaaabaaabaabaaaaabaaaaaabaaaababaaaaaabaaabaaaaaabaaabaaaabaaaaabaaab"/>
        <w:keepNext w:val="false"/>
        <w:keepLines w:val="false"/>
        <w:pageBreakBefore w:val="false"/>
        <w:widowControl/>
        <w:spacing w:before="0" w:after="160"/>
        <w:jc w:val="left"/>
        <w:rPr/>
      </w:pPr>
      <w:r>
        <w:rPr/>
        <w:t xml:space="preserve">    </w:t>
      </w:r>
      <w:r>
        <w:rPr/>
        <w:t>d. strip.</w:t>
      </w:r>
    </w:p>
    <w:p>
      <w:pPr>
        <w:pStyle w:val="Baaaabaaabaabaaaaabaaaaaabaaaababaaaaaabaaabaaaaaabaaabaaaabaaaaabaaaba"/>
        <w:keepNext w:val="false"/>
        <w:keepLines w:val="false"/>
        <w:pageBreakBefore w:val="false"/>
        <w:widowControl/>
        <w:spacing w:before="0" w:after="160"/>
        <w:jc w:val="left"/>
        <w:rPr/>
      </w:pPr>
      <w:r>
        <w:rPr/>
        <w:t>16. The lime which contains high percentage of calcium oxide, is generally called</w:t>
      </w:r>
    </w:p>
    <w:p>
      <w:pPr>
        <w:pStyle w:val="Baaaabaaabaabaaaaabaaaaaabaaaababaaaaaabaaabaaaaaabaaabaaaabaaaaabaaabaa"/>
        <w:keepNext w:val="false"/>
        <w:keepLines w:val="false"/>
        <w:pageBreakBefore w:val="false"/>
        <w:widowControl/>
        <w:spacing w:before="0" w:after="160"/>
        <w:jc w:val="left"/>
        <w:rPr/>
      </w:pPr>
      <w:r>
        <w:rPr/>
        <w:t xml:space="preserve">    </w:t>
      </w:r>
      <w:r>
        <w:rPr/>
        <w:t>a. fat lime</w:t>
      </w:r>
    </w:p>
    <w:p>
      <w:pPr>
        <w:pStyle w:val="Baaaabaaabaabaaaaabaaaaaabaaaababaaaaaabaaabaaaaaabaaabaaaabaaaaabaaabaaa"/>
        <w:keepNext w:val="false"/>
        <w:keepLines w:val="false"/>
        <w:pageBreakBefore w:val="false"/>
        <w:widowControl/>
        <w:spacing w:before="0" w:after="160"/>
        <w:jc w:val="left"/>
        <w:rPr/>
      </w:pPr>
      <w:r>
        <w:rPr/>
        <w:t xml:space="preserve">    </w:t>
      </w:r>
      <w:r>
        <w:rPr/>
        <w:t>b. rich lime</w:t>
      </w:r>
    </w:p>
    <w:p>
      <w:pPr>
        <w:pStyle w:val="Baaaabaaabaabaaaaabaaaaaabaaaababaaaaaabaaabaaaaaabaaabaaaabaaaaabaaabaaaa"/>
        <w:keepNext w:val="false"/>
        <w:keepLines w:val="false"/>
        <w:pageBreakBefore w:val="false"/>
        <w:widowControl/>
        <w:spacing w:before="0" w:after="160"/>
        <w:jc w:val="left"/>
        <w:rPr/>
      </w:pPr>
      <w:r>
        <w:rPr/>
        <w:t xml:space="preserve">    </w:t>
      </w:r>
      <w:r>
        <w:rPr/>
        <w:t>c. white lime</w:t>
      </w:r>
    </w:p>
    <w:p>
      <w:pPr>
        <w:pStyle w:val="Baaaabaaabaabaaaaabaaaaaabaaaababaaaaaabaaabaaaaaabaaabaaaabaaaaabaaabaaaaa"/>
        <w:keepNext w:val="false"/>
        <w:keepLines w:val="false"/>
        <w:pageBreakBefore w:val="false"/>
        <w:widowControl/>
        <w:spacing w:before="0" w:after="160"/>
        <w:jc w:val="left"/>
        <w:rPr/>
      </w:pPr>
      <w:r>
        <w:rPr/>
        <w:t xml:space="preserve">    </w:t>
      </w:r>
      <w:r>
        <w:rPr/>
        <w:t>d. All of these.</w:t>
      </w:r>
    </w:p>
    <w:p>
      <w:pPr>
        <w:pStyle w:val="Baaaabaaabaabaaaaabaaaaaabaaaababaaaaaabaaabaaaaaabaaabaaaabaaaaabaaabaaaaab"/>
        <w:keepNext w:val="false"/>
        <w:keepLines w:val="false"/>
        <w:pageBreakBefore w:val="false"/>
        <w:widowControl/>
        <w:spacing w:before="0" w:after="160"/>
        <w:jc w:val="left"/>
        <w:rPr/>
      </w:pPr>
      <w:r>
        <w:rPr/>
        <w:t>17. Snowcrete is one of the patent forms of</w:t>
      </w:r>
    </w:p>
    <w:p>
      <w:pPr>
        <w:pStyle w:val="Baaaabaaabaabaaaaabaaaaaabaaaababaaaaaabaaabaaaaaabaaabaaaabaaaaabaaabaaaaaba"/>
        <w:keepNext w:val="false"/>
        <w:keepLines w:val="false"/>
        <w:pageBreakBefore w:val="false"/>
        <w:widowControl/>
        <w:spacing w:before="0" w:after="160"/>
        <w:jc w:val="left"/>
        <w:rPr/>
      </w:pPr>
      <w:r>
        <w:rPr/>
        <w:t xml:space="preserve">    </w:t>
      </w:r>
      <w:r>
        <w:rPr/>
        <w:t>a. distempers</w:t>
      </w:r>
    </w:p>
    <w:p>
      <w:pPr>
        <w:pStyle w:val="Baaaabaaabaabaaaaabaaaaaabaaaababaaaaaabaaabaaaaaabaaabaaaabaaaaabaaabaaaaabaa"/>
        <w:keepNext w:val="false"/>
        <w:keepLines w:val="false"/>
        <w:pageBreakBefore w:val="false"/>
        <w:widowControl/>
        <w:spacing w:before="0" w:after="160"/>
        <w:jc w:val="left"/>
        <w:rPr/>
      </w:pPr>
      <w:r>
        <w:rPr/>
        <w:t xml:space="preserve">    </w:t>
      </w:r>
      <w:r>
        <w:rPr/>
        <w:t>b. water proof cement paints</w:t>
      </w:r>
    </w:p>
    <w:p>
      <w:pPr>
        <w:pStyle w:val="Baaaabaaabaabaaaaabaaaaaabaaaababaaaaaabaaabaaaaaabaaabaaaabaaaaabaaabaaaaabaab"/>
        <w:keepNext w:val="false"/>
        <w:keepLines w:val="false"/>
        <w:pageBreakBefore w:val="false"/>
        <w:widowControl/>
        <w:spacing w:before="0" w:after="160"/>
        <w:jc w:val="left"/>
        <w:rPr/>
      </w:pPr>
      <w:r>
        <w:rPr/>
        <w:t xml:space="preserve">    </w:t>
      </w:r>
      <w:r>
        <w:rPr/>
        <w:t>c. enamel paints</w:t>
      </w:r>
    </w:p>
    <w:p>
      <w:pPr>
        <w:pStyle w:val="Baaaabaaabaabaaaaabaaaaaabaaaababaaaaaabaaabaaaaaabaaabaaaabaaaaabaaabaaaaabaaba"/>
        <w:keepNext w:val="false"/>
        <w:keepLines w:val="false"/>
        <w:pageBreakBefore w:val="false"/>
        <w:widowControl/>
        <w:spacing w:before="0" w:after="160"/>
        <w:jc w:val="left"/>
        <w:rPr/>
      </w:pPr>
      <w:r>
        <w:rPr/>
        <w:t xml:space="preserve">    </w:t>
      </w:r>
      <w:r>
        <w:rPr/>
        <w:t>d. cellulose paints.</w:t>
      </w:r>
    </w:p>
    <w:p>
      <w:pPr>
        <w:pStyle w:val="Baaaabaaabaabaaaaabaaaaaabaaaababaaaaaabaaabaaaaaabaaabaaaabaaaaabaaabaaaaabaabaa"/>
        <w:keepNext w:val="false"/>
        <w:keepLines w:val="false"/>
        <w:pageBreakBefore w:val="false"/>
        <w:widowControl/>
        <w:spacing w:before="0" w:after="160"/>
        <w:jc w:val="left"/>
        <w:rPr/>
      </w:pPr>
      <w:r>
        <w:rPr/>
        <w:t>18. The coefficient of hardness of stones used in road work should be greater than</w:t>
      </w:r>
    </w:p>
    <w:p>
      <w:pPr>
        <w:pStyle w:val="Baaaabaaabaabaaaaabaaaaaabaaaababaaaaaabaaabaaaaaabaaabaaaabaaaaabaaabaaaaabaabaaa"/>
        <w:keepNext w:val="false"/>
        <w:keepLines w:val="false"/>
        <w:pageBreakBefore w:val="false"/>
        <w:widowControl/>
        <w:spacing w:before="0" w:after="160"/>
        <w:jc w:val="left"/>
        <w:rPr/>
      </w:pPr>
      <w:r>
        <w:rPr/>
        <w:t xml:space="preserve">    </w:t>
      </w:r>
      <w:r>
        <w:rPr/>
        <w:t>a. 10</w:t>
      </w:r>
    </w:p>
    <w:p>
      <w:pPr>
        <w:pStyle w:val="Baaaabaaabaabaaaaabaaaaaabaaaababaaaaaabaaabaaaaaabaaabaaaabaaaaabaaabaaaaabaabaaaa"/>
        <w:keepNext w:val="false"/>
        <w:keepLines w:val="false"/>
        <w:pageBreakBefore w:val="false"/>
        <w:widowControl/>
        <w:spacing w:before="0" w:after="160"/>
        <w:jc w:val="left"/>
        <w:rPr/>
      </w:pPr>
      <w:r>
        <w:rPr/>
        <w:t xml:space="preserve">    </w:t>
      </w:r>
      <w:r>
        <w:rPr/>
        <w:t>b. 12</w:t>
      </w:r>
    </w:p>
    <w:p>
      <w:pPr>
        <w:pStyle w:val="Baaaabaaabaabaaaaabaaaaaabaaaababaaaaaabaaabaaaaaabaaabaaaabaaaaabaaabaaaaabaabaaaaa"/>
        <w:keepNext w:val="false"/>
        <w:keepLines w:val="false"/>
        <w:pageBreakBefore w:val="false"/>
        <w:widowControl/>
        <w:spacing w:before="0" w:after="160"/>
        <w:jc w:val="left"/>
        <w:rPr/>
      </w:pPr>
      <w:r>
        <w:rPr/>
        <w:t xml:space="preserve">    </w:t>
      </w:r>
      <w:r>
        <w:rPr/>
        <w:t>c. 15</w:t>
      </w:r>
    </w:p>
    <w:p>
      <w:pPr>
        <w:pStyle w:val="Baaaabaaabaabaaaaabaaaaaabaaaababaaaaaabaaabaaaaaabaaabaaaabaaaaabaaabaaaaabaabaaaaaa"/>
        <w:keepNext w:val="false"/>
        <w:keepLines w:val="false"/>
        <w:pageBreakBefore w:val="false"/>
        <w:widowControl/>
        <w:spacing w:before="0" w:after="160"/>
        <w:jc w:val="left"/>
        <w:rPr/>
      </w:pPr>
      <w:r>
        <w:rPr/>
        <w:t xml:space="preserve">    </w:t>
      </w:r>
      <w:r>
        <w:rPr/>
        <w:t>d. 17.</w:t>
      </w:r>
    </w:p>
    <w:p>
      <w:pPr>
        <w:pStyle w:val="Baaaabaaabaabaaaaabaaaaaabaaaababaaaaaabaaabaaaaaabaaabaaaabaaaaabaaabaaaaabaabaaaaaab"/>
        <w:keepNext w:val="false"/>
        <w:keepLines w:val="false"/>
        <w:pageBreakBefore w:val="false"/>
        <w:widowControl/>
        <w:spacing w:before="0" w:after="160"/>
        <w:jc w:val="left"/>
        <w:rPr/>
      </w:pPr>
      <w:r>
        <w:rPr/>
        <w:t>19. Permissible compressive strength of M 150 concrete grade is</w:t>
      </w:r>
    </w:p>
    <w:p>
      <w:pPr>
        <w:pStyle w:val="Baaaabaaabaabaaaaabaaaaaabaaaababaaaaaabaaabaaaaaabaaabaaaabaaaaabaaabaaaaabaabaaaaaaba"/>
        <w:keepNext w:val="false"/>
        <w:keepLines w:val="false"/>
        <w:pageBreakBefore w:val="false"/>
        <w:widowControl/>
        <w:spacing w:before="0" w:after="160"/>
        <w:jc w:val="left"/>
        <w:rPr/>
      </w:pPr>
      <w:r>
        <w:rPr/>
        <w:t xml:space="preserve">    </w:t>
      </w:r>
      <w:r>
        <w:rPr/>
        <w:t>a. 150 kg/cm</w:t>
      </w:r>
      <w:r>
        <w:rPr>
          <w:vertAlign w:val="superscript"/>
        </w:rPr>
        <w:t>2</w:t>
      </w:r>
    </w:p>
    <w:p>
      <w:pPr>
        <w:pStyle w:val="Baaaabaaabaabaaaaabaaaaaabaaaababaaaaaabaaabaaaaaabaaabaaaabaaaaabaaabaaaaabaabaaaaaabab"/>
        <w:keepNext w:val="false"/>
        <w:keepLines w:val="false"/>
        <w:pageBreakBefore w:val="false"/>
        <w:widowControl/>
        <w:spacing w:before="0" w:after="160"/>
        <w:jc w:val="left"/>
        <w:rPr/>
      </w:pPr>
      <w:r>
        <w:rPr/>
        <w:t xml:space="preserve">    </w:t>
      </w:r>
      <w:r>
        <w:rPr/>
        <w:t>b. 200 kg/cm</w:t>
      </w:r>
      <w:r>
        <w:rPr>
          <w:vertAlign w:val="superscript"/>
        </w:rPr>
        <w:t>2</w:t>
      </w:r>
    </w:p>
    <w:p>
      <w:pPr>
        <w:pStyle w:val="Baaaabaaabaabaaaaabaaaaaabaaaababaaaaaabaaabaaaaaabaaabaaaabaaaaabaaabaaaaabaabaaaaaababa"/>
        <w:keepNext w:val="false"/>
        <w:keepLines w:val="false"/>
        <w:pageBreakBefore w:val="false"/>
        <w:widowControl/>
        <w:spacing w:before="0" w:after="160"/>
        <w:jc w:val="left"/>
        <w:rPr/>
      </w:pPr>
      <w:r>
        <w:rPr/>
        <w:t xml:space="preserve">    </w:t>
      </w:r>
      <w:r>
        <w:rPr/>
        <w:t>c. 250 kg/cm</w:t>
      </w:r>
      <w:r>
        <w:rPr>
          <w:vertAlign w:val="superscript"/>
        </w:rPr>
        <w:t>2</w:t>
      </w:r>
    </w:p>
    <w:p>
      <w:pPr>
        <w:pStyle w:val="Baaaabaaabaabaaaaabaaaaaabaaaababaaaaaabaaabaaaaaabaaabaaaabaaaaabaaabaaaaabaabaaaaaababaa"/>
        <w:keepNext w:val="false"/>
        <w:keepLines w:val="false"/>
        <w:pageBreakBefore w:val="false"/>
        <w:widowControl/>
        <w:spacing w:before="0" w:after="160"/>
        <w:jc w:val="left"/>
        <w:rPr/>
      </w:pPr>
      <w:r>
        <w:rPr/>
        <w:t xml:space="preserve">    </w:t>
      </w:r>
      <w:r>
        <w:rPr/>
        <w:t>d. 300 kg/cm</w:t>
      </w:r>
      <w:r>
        <w:rPr>
          <w:vertAlign w:val="superscript"/>
        </w:rPr>
        <w:t>2</w:t>
      </w:r>
    </w:p>
    <w:p>
      <w:pPr>
        <w:pStyle w:val="Baaaabaaabaabaaaaabaaaaaabaaaababaaaaaabaaabaaaaaabaaabaaaabaaaaabaaabaaaaabaabaaaaaababaaa"/>
        <w:keepNext w:val="false"/>
        <w:keepLines w:val="false"/>
        <w:pageBreakBefore w:val="false"/>
        <w:widowControl/>
        <w:spacing w:before="0" w:after="160"/>
        <w:jc w:val="left"/>
        <w:rPr/>
      </w:pPr>
      <w:r>
        <w:rPr/>
        <w:t>20. Pick up the correct statement from the following:</w:t>
      </w:r>
    </w:p>
    <w:p>
      <w:pPr>
        <w:pStyle w:val="Baaaabaaabaabaaaaabaaaaaabaaaababaaaaaabaaabaaaaaabaaabaaaabaaaaabaaabaaaaabaabaaaaaababaaaa"/>
        <w:keepNext w:val="false"/>
        <w:keepLines w:val="false"/>
        <w:pageBreakBefore w:val="false"/>
        <w:widowControl/>
        <w:spacing w:before="0" w:after="160"/>
        <w:jc w:val="left"/>
        <w:rPr/>
      </w:pPr>
      <w:r>
        <w:rPr/>
        <w:t xml:space="preserve">    </w:t>
      </w:r>
      <w:r>
        <w:rPr/>
        <w:t>a. Cement should be mixed for at least one minute</w:t>
      </w:r>
    </w:p>
    <w:p>
      <w:pPr>
        <w:pStyle w:val="Baaaabaaabaabaaaaabaaaaaabaaaababaaaaaabaaabaaaaaabaaabaaaabaaaaabaaabaaaaabaabaaaaaababaaaaa"/>
        <w:keepNext w:val="false"/>
        <w:keepLines w:val="false"/>
        <w:pageBreakBefore w:val="false"/>
        <w:widowControl/>
        <w:spacing w:before="0" w:after="160"/>
        <w:jc w:val="left"/>
        <w:rPr/>
      </w:pPr>
      <w:r>
        <w:rPr/>
        <w:t xml:space="preserve">    </w:t>
      </w:r>
      <w:r>
        <w:rPr/>
        <w:t>b. 10% of water is placed in the rotating drum before adding dry material</w:t>
      </w:r>
    </w:p>
    <w:p>
      <w:pPr>
        <w:pStyle w:val="Baaaabaaabaabaaaaabaaaaaabaaaababaaaaaabaaabaaaaaabaaabaaaabaaaaabaaabaaaaabaabaaaaaababaaaaaa"/>
        <w:keepNext w:val="false"/>
        <w:keepLines w:val="false"/>
        <w:pageBreakBefore w:val="false"/>
        <w:widowControl/>
        <w:spacing w:before="0" w:after="160"/>
        <w:jc w:val="left"/>
        <w:rPr/>
      </w:pPr>
      <w:r>
        <w:rPr/>
        <w:t xml:space="preserve">    </w:t>
      </w:r>
      <w:r>
        <w:rPr/>
        <w:t>c. 10% of water is added after placing the other ingredients in the drum</w:t>
      </w:r>
    </w:p>
    <w:p>
      <w:pPr>
        <w:pStyle w:val="Baaaabaaabaabaaaaabaaaaaabaaaababaaaaaabaaabaaaaaabaaabaaaabaaaaabaaabaaaaabaabaaaaaababaaaaaaa"/>
        <w:keepNext w:val="false"/>
        <w:keepLines w:val="false"/>
        <w:pageBreakBefore w:val="false"/>
        <w:widowControl/>
        <w:spacing w:before="0" w:after="160"/>
        <w:jc w:val="left"/>
        <w:rPr/>
      </w:pPr>
      <w:r>
        <w:rPr/>
        <w:t xml:space="preserve">    </w:t>
      </w:r>
      <w:r>
        <w:rPr/>
        <w:t>d. All the above.</w:t>
      </w:r>
    </w:p>
    <w:p>
      <w:pPr>
        <w:pStyle w:val="Baaaabaaabaabaaaaabaaaaaabaaaababaaaaaabaaabaaaaaabaaabaaaabaaaaabaaabaaaaabaabaaaaaababaaaaaaab"/>
        <w:keepNext w:val="false"/>
        <w:keepLines w:val="false"/>
        <w:pageBreakBefore w:val="false"/>
        <w:widowControl/>
        <w:spacing w:before="0" w:after="160"/>
        <w:jc w:val="left"/>
        <w:rPr/>
      </w:pPr>
      <w:r>
        <w:rPr/>
        <w:t>21. According to the recommendations of IS : 456-1978, the expansion joints</w:t>
      </w:r>
    </w:p>
    <w:p>
      <w:pPr>
        <w:pStyle w:val="Baaaabaaabaabaaaaabaaaaaabaaaababaaaaaabaaabaaaaaabaaabaaaabaaaaabaaabaaaaabaabaaaaaababaaaaaaaba"/>
        <w:keepNext w:val="false"/>
        <w:keepLines w:val="false"/>
        <w:pageBreakBefore w:val="false"/>
        <w:widowControl/>
        <w:spacing w:before="0" w:after="160"/>
        <w:jc w:val="left"/>
        <w:rPr/>
      </w:pPr>
      <w:r>
        <w:rPr/>
        <w:t xml:space="preserve">    </w:t>
      </w:r>
      <w:r>
        <w:rPr/>
        <w:t>a. are provided to ensure minimum resistance</w:t>
      </w:r>
    </w:p>
    <w:p>
      <w:pPr>
        <w:pStyle w:val="Baaaabaaabaabaaaaabaaaaaabaaaababaaaaaabaaabaaaaaabaaabaaaabaaaaabaaabaaaaabaabaaaaaababaaaaaaabaa"/>
        <w:keepNext w:val="false"/>
        <w:keepLines w:val="false"/>
        <w:pageBreakBefore w:val="false"/>
        <w:widowControl/>
        <w:spacing w:before="0" w:after="160"/>
        <w:jc w:val="left"/>
        <w:rPr/>
      </w:pPr>
      <w:r>
        <w:rPr/>
        <w:t xml:space="preserve">    </w:t>
      </w:r>
      <w:r>
        <w:rPr/>
        <w:t>b. are supported on separate columns</w:t>
      </w:r>
    </w:p>
    <w:p>
      <w:pPr>
        <w:pStyle w:val="Baaaabaaabaabaaaaabaaaaaabaaaababaaaaaabaaabaaaaaabaaabaaaabaaaaabaaabaaaaabaabaaaaaababaaaaaaabaaa"/>
        <w:keepNext w:val="false"/>
        <w:keepLines w:val="false"/>
        <w:pageBreakBefore w:val="false"/>
        <w:widowControl/>
        <w:spacing w:before="0" w:after="160"/>
        <w:jc w:val="left"/>
        <w:rPr/>
      </w:pPr>
      <w:r>
        <w:rPr/>
        <w:t xml:space="preserve">    </w:t>
      </w:r>
      <w:r>
        <w:rPr/>
        <w:t>c. do not carry reinforcement across them</w:t>
      </w:r>
    </w:p>
    <w:p>
      <w:pPr>
        <w:pStyle w:val="Baaaabaaabaabaaaaabaaaaaabaaaababaaaaaabaaabaaaaaabaaabaaaabaaaaabaaabaaaaabaabaaaaaababaaaaaaabaaaa"/>
        <w:keepNext w:val="false"/>
        <w:keepLines w:val="false"/>
        <w:pageBreakBefore w:val="false"/>
        <w:widowControl/>
        <w:spacing w:before="0" w:after="160"/>
        <w:jc w:val="left"/>
        <w:rPr/>
      </w:pPr>
      <w:r>
        <w:rPr/>
        <w:t xml:space="preserve">    </w:t>
      </w:r>
      <w:r>
        <w:rPr/>
        <w:t>d. all the above.</w:t>
      </w:r>
    </w:p>
    <w:p>
      <w:pPr>
        <w:pStyle w:val="C"/>
        <w:keepNext w:val="false"/>
        <w:keepLines w:val="false"/>
        <w:pageBreakBefore w:val="false"/>
        <w:widowControl/>
        <w:spacing w:before="0" w:after="160"/>
        <w:jc w:val="left"/>
        <w:rPr/>
      </w:pPr>
      <w:r>
        <w:rPr/>
        <w:t>22. Pozzolanic properties exist in</w:t>
      </w:r>
    </w:p>
    <w:p>
      <w:pPr>
        <w:pStyle w:val="Ca"/>
        <w:keepNext w:val="false"/>
        <w:keepLines w:val="false"/>
        <w:pageBreakBefore w:val="false"/>
        <w:widowControl/>
        <w:spacing w:before="0" w:after="160"/>
        <w:jc w:val="left"/>
        <w:rPr/>
      </w:pPr>
      <w:r>
        <w:rPr/>
        <w:t xml:space="preserve">    </w:t>
      </w:r>
      <w:r>
        <w:rPr/>
        <w:t>a. fly ash</w:t>
      </w:r>
    </w:p>
    <w:p>
      <w:pPr>
        <w:pStyle w:val="Caa"/>
        <w:keepNext w:val="false"/>
        <w:keepLines w:val="false"/>
        <w:pageBreakBefore w:val="false"/>
        <w:widowControl/>
        <w:spacing w:before="0" w:after="160"/>
        <w:jc w:val="left"/>
        <w:rPr/>
      </w:pPr>
      <w:r>
        <w:rPr/>
        <w:t xml:space="preserve">    </w:t>
      </w:r>
      <w:r>
        <w:rPr/>
        <w:t>b. pumicite</w:t>
      </w:r>
    </w:p>
    <w:p>
      <w:pPr>
        <w:pStyle w:val="Caaa"/>
        <w:keepNext w:val="false"/>
        <w:keepLines w:val="false"/>
        <w:pageBreakBefore w:val="false"/>
        <w:widowControl/>
        <w:spacing w:before="0" w:after="160"/>
        <w:jc w:val="left"/>
        <w:rPr/>
      </w:pPr>
      <w:r>
        <w:rPr/>
        <w:t xml:space="preserve">    </w:t>
      </w:r>
      <w:r>
        <w:rPr/>
        <w:t>c. diatomaceous clay</w:t>
      </w:r>
    </w:p>
    <w:p>
      <w:pPr>
        <w:pStyle w:val="Caaaa"/>
        <w:keepNext w:val="false"/>
        <w:keepLines w:val="false"/>
        <w:pageBreakBefore w:val="false"/>
        <w:widowControl/>
        <w:spacing w:before="0" w:after="160"/>
        <w:jc w:val="left"/>
        <w:rPr/>
      </w:pPr>
      <w:r>
        <w:rPr/>
        <w:t xml:space="preserve">    </w:t>
      </w:r>
      <w:r>
        <w:rPr/>
        <w:t>d. all the above.</w:t>
      </w:r>
    </w:p>
    <w:p>
      <w:pPr>
        <w:pStyle w:val="Caaaab"/>
        <w:keepNext w:val="false"/>
        <w:keepLines w:val="false"/>
        <w:pageBreakBefore w:val="false"/>
        <w:widowControl/>
        <w:spacing w:before="0" w:after="160"/>
        <w:jc w:val="left"/>
        <w:rPr/>
      </w:pPr>
      <w:r>
        <w:rPr/>
        <w:t>23. The datum temperature for maturity by Plowman, is</w:t>
      </w:r>
    </w:p>
    <w:p>
      <w:pPr>
        <w:pStyle w:val="Caaaaba"/>
        <w:keepNext w:val="false"/>
        <w:keepLines w:val="false"/>
        <w:pageBreakBefore w:val="false"/>
        <w:widowControl/>
        <w:spacing w:before="0" w:after="160"/>
        <w:jc w:val="left"/>
        <w:rPr/>
      </w:pPr>
      <w:r>
        <w:rPr/>
        <w:t xml:space="preserve">    </w:t>
      </w:r>
      <w:r>
        <w:rPr/>
        <w:t>a. 23°C</w:t>
      </w:r>
    </w:p>
    <w:p>
      <w:pPr>
        <w:pStyle w:val="Caaaabaa"/>
        <w:keepNext w:val="false"/>
        <w:keepLines w:val="false"/>
        <w:pageBreakBefore w:val="false"/>
        <w:widowControl/>
        <w:spacing w:before="0" w:after="160"/>
        <w:jc w:val="left"/>
        <w:rPr/>
      </w:pPr>
      <w:r>
        <w:rPr/>
        <w:t xml:space="preserve">    </w:t>
      </w:r>
      <w:r>
        <w:rPr/>
        <w:t>b. 0°</w:t>
      </w:r>
    </w:p>
    <w:p>
      <w:pPr>
        <w:pStyle w:val="Caaaabaaa"/>
        <w:keepNext w:val="false"/>
        <w:keepLines w:val="false"/>
        <w:pageBreakBefore w:val="false"/>
        <w:widowControl/>
        <w:spacing w:before="0" w:after="160"/>
        <w:jc w:val="left"/>
        <w:rPr/>
      </w:pPr>
      <w:r>
        <w:rPr/>
        <w:t xml:space="preserve">    </w:t>
      </w:r>
      <w:r>
        <w:rPr/>
        <w:t>c. - 5.6°C</w:t>
      </w:r>
    </w:p>
    <w:p>
      <w:pPr>
        <w:pStyle w:val="Caaaabaaaa"/>
        <w:keepNext w:val="false"/>
        <w:keepLines w:val="false"/>
        <w:pageBreakBefore w:val="false"/>
        <w:widowControl/>
        <w:spacing w:before="0" w:after="160"/>
        <w:jc w:val="left"/>
        <w:rPr/>
      </w:pPr>
      <w:r>
        <w:rPr/>
        <w:t xml:space="preserve">    </w:t>
      </w:r>
      <w:r>
        <w:rPr/>
        <w:t>d. - 11.7°C</w:t>
      </w:r>
    </w:p>
    <w:p>
      <w:pPr>
        <w:pStyle w:val="Caaaabaaaab"/>
        <w:keepNext w:val="false"/>
        <w:keepLines w:val="false"/>
        <w:pageBreakBefore w:val="false"/>
        <w:widowControl/>
        <w:spacing w:before="0" w:after="160"/>
        <w:jc w:val="left"/>
        <w:rPr/>
      </w:pPr>
      <w:r>
        <w:rPr/>
        <w:t>24. The intensity of active earth pressure at a depth of 10 metres in dry cohesionless sand with an angle of internal friction of 30° and with a weight of 1.8 t/m3, is</w:t>
      </w:r>
    </w:p>
    <w:p>
      <w:pPr>
        <w:pStyle w:val="Caaaabaaaaba"/>
        <w:keepNext w:val="false"/>
        <w:keepLines w:val="false"/>
        <w:pageBreakBefore w:val="false"/>
        <w:widowControl/>
        <w:spacing w:before="0" w:after="160"/>
        <w:jc w:val="left"/>
        <w:rPr/>
      </w:pPr>
      <w:r>
        <w:rPr/>
        <w:t xml:space="preserve">    </w:t>
      </w:r>
      <w:r>
        <w:rPr/>
        <w:t>a. 5 t/m</w:t>
      </w:r>
      <w:r>
        <w:rPr>
          <w:vertAlign w:val="superscript"/>
        </w:rPr>
        <w:t>2</w:t>
      </w:r>
    </w:p>
    <w:p>
      <w:pPr>
        <w:pStyle w:val="Caaaabaaaabaa"/>
        <w:keepNext w:val="false"/>
        <w:keepLines w:val="false"/>
        <w:pageBreakBefore w:val="false"/>
        <w:widowControl/>
        <w:spacing w:before="0" w:after="160"/>
        <w:jc w:val="left"/>
        <w:rPr/>
      </w:pPr>
      <w:r>
        <w:rPr/>
        <w:t xml:space="preserve">    </w:t>
      </w:r>
      <w:r>
        <w:rPr/>
        <w:t>b. 6 t/m</w:t>
      </w:r>
      <w:r>
        <w:rPr>
          <w:vertAlign w:val="superscript"/>
        </w:rPr>
        <w:t>2</w:t>
      </w:r>
    </w:p>
    <w:p>
      <w:pPr>
        <w:pStyle w:val="Caaaabaaaabaab"/>
        <w:keepNext w:val="false"/>
        <w:keepLines w:val="false"/>
        <w:pageBreakBefore w:val="false"/>
        <w:widowControl/>
        <w:spacing w:before="0" w:after="160"/>
        <w:jc w:val="left"/>
        <w:rPr/>
      </w:pPr>
      <w:r>
        <w:rPr/>
        <w:t xml:space="preserve">    </w:t>
      </w:r>
      <w:r>
        <w:rPr/>
        <w:t>c. 7 t/m</w:t>
      </w:r>
      <w:r>
        <w:rPr>
          <w:vertAlign w:val="superscript"/>
        </w:rPr>
        <w:t>2</w:t>
      </w:r>
    </w:p>
    <w:p>
      <w:pPr>
        <w:pStyle w:val="Caaaabaaaabaaba"/>
        <w:keepNext w:val="false"/>
        <w:keepLines w:val="false"/>
        <w:pageBreakBefore w:val="false"/>
        <w:widowControl/>
        <w:spacing w:before="0" w:after="160"/>
        <w:jc w:val="left"/>
        <w:rPr/>
      </w:pPr>
      <w:r>
        <w:rPr/>
        <w:t xml:space="preserve">    </w:t>
      </w:r>
      <w:r>
        <w:rPr/>
        <w:t>d. 8 t/m</w:t>
      </w:r>
      <w:r>
        <w:rPr>
          <w:vertAlign w:val="superscript"/>
        </w:rPr>
        <w:t>2</w:t>
      </w:r>
    </w:p>
    <w:p>
      <w:pPr>
        <w:pStyle w:val="Caaaabaaaabaabaa"/>
        <w:keepNext w:val="false"/>
        <w:keepLines w:val="false"/>
        <w:pageBreakBefore w:val="false"/>
        <w:widowControl/>
        <w:spacing w:before="0" w:after="160"/>
        <w:jc w:val="left"/>
        <w:rPr/>
      </w:pPr>
      <w:r>
        <w:rPr/>
        <w:t>25. The maximum shear stress occurs on the filament which makes an angle with the horizontal plane equal to</w:t>
      </w:r>
    </w:p>
    <w:p>
      <w:pPr>
        <w:pStyle w:val="Caaaabaaaabaabaaa"/>
        <w:keepNext w:val="false"/>
        <w:keepLines w:val="false"/>
        <w:pageBreakBefore w:val="false"/>
        <w:widowControl/>
        <w:spacing w:before="0" w:after="160"/>
        <w:jc w:val="left"/>
        <w:rPr/>
      </w:pPr>
      <w:r>
        <w:rPr/>
        <w:t xml:space="preserve">    </w:t>
      </w:r>
      <w:r>
        <w:rPr/>
        <w:t>a. 30°</w:t>
      </w:r>
    </w:p>
    <w:p>
      <w:pPr>
        <w:pStyle w:val="Caaaabaaaabaabaaaa"/>
        <w:keepNext w:val="false"/>
        <w:keepLines w:val="false"/>
        <w:pageBreakBefore w:val="false"/>
        <w:widowControl/>
        <w:spacing w:before="0" w:after="160"/>
        <w:jc w:val="left"/>
        <w:rPr/>
      </w:pPr>
      <w:r>
        <w:rPr/>
        <w:t xml:space="preserve">    </w:t>
      </w:r>
      <w:r>
        <w:rPr/>
        <w:t>b. 45°</w:t>
      </w:r>
    </w:p>
    <w:p>
      <w:pPr>
        <w:pStyle w:val="Caaaabaaaabaabaaaab"/>
        <w:keepNext w:val="false"/>
        <w:keepLines w:val="false"/>
        <w:pageBreakBefore w:val="false"/>
        <w:widowControl/>
        <w:spacing w:before="0" w:after="160"/>
        <w:jc w:val="left"/>
        <w:rPr/>
      </w:pPr>
      <w:r>
        <w:rPr/>
        <w:t xml:space="preserve">    </w:t>
      </w:r>
      <w:r>
        <w:rPr/>
        <w:t>c. 60°</w:t>
      </w:r>
    </w:p>
    <w:p>
      <w:pPr>
        <w:pStyle w:val="Caaaabaaaabaabaaaaba"/>
        <w:keepNext w:val="false"/>
        <w:keepLines w:val="false"/>
        <w:pageBreakBefore w:val="false"/>
        <w:widowControl/>
        <w:spacing w:before="0" w:after="160"/>
        <w:jc w:val="left"/>
        <w:rPr/>
      </w:pPr>
      <w:r>
        <w:rPr/>
        <w:t xml:space="preserve">    </w:t>
      </w:r>
      <w:r>
        <w:rPr/>
        <w:t>d. 90°</w:t>
      </w:r>
    </w:p>
    <w:p>
      <w:pPr>
        <w:pStyle w:val="Caaaabaaaabaabaaaabaa"/>
        <w:keepNext w:val="false"/>
        <w:keepLines w:val="false"/>
        <w:pageBreakBefore w:val="false"/>
        <w:widowControl/>
        <w:spacing w:before="0" w:after="160"/>
        <w:jc w:val="left"/>
        <w:rPr/>
      </w:pPr>
      <w:r>
        <w:rPr/>
        <w:t>26. A pile is being driven with a drop hammer weighing 1800 kg and having a free fall of 1.00 m. If the penetration with last blow is 5 mm, the load carrying capacity of the pile, -according to the Engineering News formula, is</w:t>
      </w:r>
    </w:p>
    <w:p>
      <w:pPr>
        <w:pStyle w:val="Caaaabaaaabaabaaaabaaa"/>
        <w:keepNext w:val="false"/>
        <w:keepLines w:val="false"/>
        <w:pageBreakBefore w:val="false"/>
        <w:widowControl/>
        <w:spacing w:before="0" w:after="160"/>
        <w:jc w:val="left"/>
        <w:rPr/>
      </w:pPr>
      <w:r>
        <w:rPr/>
        <w:t xml:space="preserve">    </w:t>
      </w:r>
      <w:r>
        <w:rPr/>
        <w:t>a. 100 tonnes</w:t>
      </w:r>
    </w:p>
    <w:p>
      <w:pPr>
        <w:pStyle w:val="Caaaabaaaabaabaaaabaaaa"/>
        <w:keepNext w:val="false"/>
        <w:keepLines w:val="false"/>
        <w:pageBreakBefore w:val="false"/>
        <w:widowControl/>
        <w:spacing w:before="0" w:after="160"/>
        <w:jc w:val="left"/>
        <w:rPr/>
      </w:pPr>
      <w:r>
        <w:rPr/>
        <w:t xml:space="preserve">    </w:t>
      </w:r>
      <w:r>
        <w:rPr/>
        <w:t>b. 50 tonnes</w:t>
      </w:r>
    </w:p>
    <w:p>
      <w:pPr>
        <w:pStyle w:val="Caaaabaaaabaabaaaabaaaaa"/>
        <w:keepNext w:val="false"/>
        <w:keepLines w:val="false"/>
        <w:pageBreakBefore w:val="false"/>
        <w:widowControl/>
        <w:spacing w:before="0" w:after="160"/>
        <w:jc w:val="left"/>
        <w:rPr/>
      </w:pPr>
      <w:r>
        <w:rPr/>
        <w:t xml:space="preserve">    </w:t>
      </w:r>
      <w:r>
        <w:rPr/>
        <w:t>c. 20 tonnes</w:t>
      </w:r>
    </w:p>
    <w:p>
      <w:pPr>
        <w:pStyle w:val="Caaaabaaaabaabaaaabaaaaaa"/>
        <w:keepNext w:val="false"/>
        <w:keepLines w:val="false"/>
        <w:pageBreakBefore w:val="false"/>
        <w:widowControl/>
        <w:spacing w:before="0" w:after="160"/>
        <w:jc w:val="left"/>
        <w:rPr/>
      </w:pPr>
      <w:r>
        <w:rPr/>
        <w:t xml:space="preserve">    </w:t>
      </w:r>
      <w:r>
        <w:rPr/>
        <w:t>d. 10 tonnes.</w:t>
      </w:r>
    </w:p>
    <w:p>
      <w:pPr>
        <w:pStyle w:val="Caaaabaaaabaabaaaabaaaaaab"/>
        <w:keepNext w:val="false"/>
        <w:keepLines w:val="false"/>
        <w:pageBreakBefore w:val="false"/>
        <w:widowControl/>
        <w:spacing w:before="0" w:after="160"/>
        <w:jc w:val="left"/>
        <w:rPr/>
      </w:pPr>
      <w:r>
        <w:rPr/>
        <w:t>27. The ratio of the undrained strength in the undrained state to the undrained strength, at the same water content, in the remoulded state, is called the sensivity of the clay. Its value for quick clays is</w:t>
      </w:r>
    </w:p>
    <w:p>
      <w:pPr>
        <w:pStyle w:val="Caaaabaaaabaabaaaabaaaaaaba"/>
        <w:keepNext w:val="false"/>
        <w:keepLines w:val="false"/>
        <w:pageBreakBefore w:val="false"/>
        <w:widowControl/>
        <w:spacing w:before="0" w:after="160"/>
        <w:jc w:val="left"/>
        <w:rPr/>
      </w:pPr>
      <w:r>
        <w:rPr/>
        <w:t xml:space="preserve">    </w:t>
      </w:r>
      <w:r>
        <w:rPr/>
        <w:t>a. 8</w:t>
      </w:r>
    </w:p>
    <w:p>
      <w:pPr>
        <w:pStyle w:val="Caaaabaaaabaabaaaabaaaaaabaa"/>
        <w:keepNext w:val="false"/>
        <w:keepLines w:val="false"/>
        <w:pageBreakBefore w:val="false"/>
        <w:widowControl/>
        <w:spacing w:before="0" w:after="160"/>
        <w:jc w:val="left"/>
        <w:rPr/>
      </w:pPr>
      <w:r>
        <w:rPr/>
        <w:t xml:space="preserve">    </w:t>
      </w:r>
      <w:r>
        <w:rPr/>
        <w:t>b. 12</w:t>
      </w:r>
    </w:p>
    <w:p>
      <w:pPr>
        <w:pStyle w:val="Caaaabaaaabaabaaaabaaaaaabaaa"/>
        <w:keepNext w:val="false"/>
        <w:keepLines w:val="false"/>
        <w:pageBreakBefore w:val="false"/>
        <w:widowControl/>
        <w:spacing w:before="0" w:after="160"/>
        <w:jc w:val="left"/>
        <w:rPr/>
      </w:pPr>
      <w:r>
        <w:rPr/>
        <w:t xml:space="preserve">    </w:t>
      </w:r>
      <w:r>
        <w:rPr/>
        <w:t>c. 16</w:t>
      </w:r>
    </w:p>
    <w:p>
      <w:pPr>
        <w:pStyle w:val="Caaaabaaaabaabaaaabaaaaaabaaaa"/>
        <w:keepNext w:val="false"/>
        <w:keepLines w:val="false"/>
        <w:pageBreakBefore w:val="false"/>
        <w:widowControl/>
        <w:spacing w:before="0" w:after="160"/>
        <w:jc w:val="left"/>
        <w:rPr/>
      </w:pPr>
      <w:r>
        <w:rPr/>
        <w:t xml:space="preserve">    </w:t>
      </w:r>
      <w:r>
        <w:rPr/>
        <w:t>d. 20</w:t>
      </w:r>
    </w:p>
    <w:p>
      <w:pPr>
        <w:pStyle w:val="Caaaabaaaabaabaaaabaaaaaabaaaab"/>
        <w:keepNext w:val="false"/>
        <w:keepLines w:val="false"/>
        <w:pageBreakBefore w:val="false"/>
        <w:widowControl/>
        <w:spacing w:before="0" w:after="160"/>
        <w:jc w:val="left"/>
        <w:rPr/>
      </w:pPr>
      <w:r>
        <w:rPr/>
        <w:t>28.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Caaaabaaaabaabaaaabaaaaaabaaaaba"/>
        <w:keepNext w:val="false"/>
        <w:keepLines w:val="false"/>
        <w:pageBreakBefore w:val="false"/>
        <w:widowControl/>
        <w:spacing w:before="0" w:after="160"/>
        <w:jc w:val="left"/>
        <w:rPr/>
      </w:pPr>
      <w:r>
        <w:rPr/>
        <w:t xml:space="preserve">    </w:t>
      </w:r>
      <w:r>
        <w:rPr/>
        <w:t>a. 24.2%</w:t>
      </w:r>
    </w:p>
    <w:p>
      <w:pPr>
        <w:pStyle w:val="Caaaabaaaabaabaaaabaaaaaabaaaabaa"/>
        <w:keepNext w:val="false"/>
        <w:keepLines w:val="false"/>
        <w:pageBreakBefore w:val="false"/>
        <w:widowControl/>
        <w:spacing w:before="0" w:after="160"/>
        <w:jc w:val="left"/>
        <w:rPr/>
      </w:pPr>
      <w:r>
        <w:rPr/>
        <w:t xml:space="preserve">    </w:t>
      </w:r>
      <w:r>
        <w:rPr/>
        <w:t>b. 18.2%</w:t>
      </w:r>
    </w:p>
    <w:p>
      <w:pPr>
        <w:pStyle w:val="Caaaabaaaabaabaaaabaaaaaabaaaabaab"/>
        <w:keepNext w:val="false"/>
        <w:keepLines w:val="false"/>
        <w:pageBreakBefore w:val="false"/>
        <w:widowControl/>
        <w:spacing w:before="0" w:after="160"/>
        <w:jc w:val="left"/>
        <w:rPr/>
      </w:pPr>
      <w:r>
        <w:rPr/>
        <w:t xml:space="preserve">    </w:t>
      </w:r>
      <w:r>
        <w:rPr/>
        <w:t>c. 53.8%</w:t>
      </w:r>
    </w:p>
    <w:p>
      <w:pPr>
        <w:pStyle w:val="Caaaabaaaabaabaaaabaaaaaabaaaabaaba"/>
        <w:keepNext w:val="false"/>
        <w:keepLines w:val="false"/>
        <w:pageBreakBefore w:val="false"/>
        <w:widowControl/>
        <w:spacing w:before="0" w:after="160"/>
        <w:jc w:val="left"/>
        <w:rPr/>
      </w:pPr>
      <w:r>
        <w:rPr/>
        <w:t xml:space="preserve">    </w:t>
      </w:r>
      <w:r>
        <w:rPr/>
        <w:t>d. none of these.</w:t>
      </w:r>
    </w:p>
    <w:p>
      <w:pPr>
        <w:pStyle w:val="Caaaabaaaabaabaaaabaaaaaabaaaabaabaa"/>
        <w:keepNext w:val="false"/>
        <w:keepLines w:val="false"/>
        <w:pageBreakBefore w:val="false"/>
        <w:widowControl/>
        <w:spacing w:before="0" w:after="160"/>
        <w:jc w:val="left"/>
        <w:rPr/>
      </w:pPr>
      <w:r>
        <w:rPr/>
        <w:t>29. A phreatic line is defined as the line within a dam section below which there are</w:t>
      </w:r>
    </w:p>
    <w:p>
      <w:pPr>
        <w:pStyle w:val="Caaaabaaaabaabaaaabaaaaaabaaaabaabaaa"/>
        <w:keepNext w:val="false"/>
        <w:keepLines w:val="false"/>
        <w:pageBreakBefore w:val="false"/>
        <w:widowControl/>
        <w:spacing w:before="0" w:after="160"/>
        <w:jc w:val="left"/>
        <w:rPr/>
      </w:pPr>
      <w:r>
        <w:rPr/>
        <w:t xml:space="preserve">    </w:t>
      </w:r>
      <w:r>
        <w:rPr/>
        <w:t>a. positive hydrostatic pressure</w:t>
      </w:r>
    </w:p>
    <w:p>
      <w:pPr>
        <w:pStyle w:val="Caaaabaaaabaabaaaabaaaaaabaaaabaabaaab"/>
        <w:keepNext w:val="false"/>
        <w:keepLines w:val="false"/>
        <w:pageBreakBefore w:val="false"/>
        <w:widowControl/>
        <w:spacing w:before="0" w:after="160"/>
        <w:jc w:val="left"/>
        <w:rPr/>
      </w:pPr>
      <w:r>
        <w:rPr/>
        <w:t xml:space="preserve">    </w:t>
      </w:r>
      <w:r>
        <w:rPr/>
        <w:t>b. negative hydrostatic pressure</w:t>
      </w:r>
    </w:p>
    <w:p>
      <w:pPr>
        <w:pStyle w:val="Caaaabaaaabaabaaaabaaaaaabaaaabaabaaaba"/>
        <w:keepNext w:val="false"/>
        <w:keepLines w:val="false"/>
        <w:pageBreakBefore w:val="false"/>
        <w:widowControl/>
        <w:spacing w:before="0" w:after="160"/>
        <w:jc w:val="left"/>
        <w:rPr/>
      </w:pPr>
      <w:r>
        <w:rPr/>
        <w:t xml:space="preserve">    </w:t>
      </w:r>
      <w:r>
        <w:rPr/>
        <w:t>c. negative equipotential lines</w:t>
      </w:r>
    </w:p>
    <w:p>
      <w:pPr>
        <w:pStyle w:val="Caaaabaaaabaabaaaabaaaaaabaaaabaabaaabaa"/>
        <w:keepNext w:val="false"/>
        <w:keepLines w:val="false"/>
        <w:pageBreakBefore w:val="false"/>
        <w:widowControl/>
        <w:spacing w:before="0" w:after="160"/>
        <w:jc w:val="left"/>
        <w:rPr/>
      </w:pPr>
      <w:r>
        <w:rPr/>
        <w:t xml:space="preserve">    </w:t>
      </w:r>
      <w:r>
        <w:rPr/>
        <w:t>d. none of these.</w:t>
      </w:r>
    </w:p>
    <w:p>
      <w:pPr>
        <w:pStyle w:val="Caaaabaaaabaabaaaabaaaaaabaaaabaabaaabaaa"/>
        <w:keepNext w:val="false"/>
        <w:keepLines w:val="false"/>
        <w:pageBreakBefore w:val="false"/>
        <w:widowControl/>
        <w:spacing w:before="0" w:after="160"/>
        <w:jc w:val="left"/>
        <w:rPr/>
      </w:pPr>
      <w:r>
        <w:rPr/>
        <w:t>30. The final selection of a construction site, is done by</w:t>
      </w:r>
    </w:p>
    <w:p>
      <w:pPr>
        <w:pStyle w:val="Caaaabaaaabaabaaaabaaaaaabaaaabaabaaabaaaa"/>
        <w:keepNext w:val="false"/>
        <w:keepLines w:val="false"/>
        <w:pageBreakBefore w:val="false"/>
        <w:widowControl/>
        <w:spacing w:before="0" w:after="160"/>
        <w:jc w:val="left"/>
        <w:rPr/>
      </w:pPr>
      <w:r>
        <w:rPr/>
        <w:t xml:space="preserve">    </w:t>
      </w:r>
      <w:r>
        <w:rPr/>
        <w:t>a. local civil authority representative</w:t>
      </w:r>
    </w:p>
    <w:p>
      <w:pPr>
        <w:pStyle w:val="Caaaabaaaabaabaaaabaaaaaabaaaabaabaaabaaaaa"/>
        <w:keepNext w:val="false"/>
        <w:keepLines w:val="false"/>
        <w:pageBreakBefore w:val="false"/>
        <w:widowControl/>
        <w:spacing w:before="0" w:after="160"/>
        <w:jc w:val="left"/>
        <w:rPr/>
      </w:pPr>
      <w:r>
        <w:rPr/>
        <w:t xml:space="preserve">    </w:t>
      </w:r>
      <w:r>
        <w:rPr/>
        <w:t>b. representative of engineer authority</w:t>
      </w:r>
    </w:p>
    <w:p>
      <w:pPr>
        <w:pStyle w:val="Caaaabaaaabaabaaaabaaaaaabaaaabaabaaabaaaaaa"/>
        <w:keepNext w:val="false"/>
        <w:keepLines w:val="false"/>
        <w:pageBreakBefore w:val="false"/>
        <w:widowControl/>
        <w:spacing w:before="0" w:after="160"/>
        <w:jc w:val="left"/>
        <w:rPr/>
      </w:pPr>
      <w:r>
        <w:rPr/>
        <w:t xml:space="preserve">    </w:t>
      </w:r>
      <w:r>
        <w:rPr/>
        <w:t>c. representative of administration</w:t>
      </w:r>
    </w:p>
    <w:p>
      <w:pPr>
        <w:pStyle w:val="Caaaabaaaabaabaaaabaaaaaabaaaabaabaaabaaaaaaa"/>
        <w:keepNext w:val="false"/>
        <w:keepLines w:val="false"/>
        <w:pageBreakBefore w:val="false"/>
        <w:widowControl/>
        <w:spacing w:before="0" w:after="160"/>
        <w:jc w:val="left"/>
        <w:rPr/>
      </w:pPr>
      <w:r>
        <w:rPr/>
        <w:t xml:space="preserve">    </w:t>
      </w:r>
      <w:r>
        <w:rPr/>
        <w:t>d. all the above.</w:t>
      </w:r>
    </w:p>
    <w:p>
      <w:pPr>
        <w:pStyle w:val="Caaaabaaaabaabaaaabaaaaaabaaaabaabaaabaaaaaaab"/>
        <w:keepNext w:val="false"/>
        <w:keepLines w:val="false"/>
        <w:pageBreakBefore w:val="false"/>
        <w:widowControl/>
        <w:spacing w:before="0" w:after="160"/>
        <w:jc w:val="left"/>
        <w:rPr/>
      </w:pPr>
      <w:r>
        <w:rPr/>
        <w:t>31. Works costing less than Rs. 20,000 are treated as</w:t>
      </w:r>
    </w:p>
    <w:p>
      <w:pPr>
        <w:pStyle w:val="Caaaabaaaabaabaaaabaaaaaabaaaabaabaaabaaaaaaaba"/>
        <w:keepNext w:val="false"/>
        <w:keepLines w:val="false"/>
        <w:pageBreakBefore w:val="false"/>
        <w:widowControl/>
        <w:spacing w:before="0" w:after="160"/>
        <w:jc w:val="left"/>
        <w:rPr/>
      </w:pPr>
      <w:r>
        <w:rPr/>
        <w:t xml:space="preserve">    </w:t>
      </w:r>
      <w:r>
        <w:rPr/>
        <w:t>a. projects</w:t>
      </w:r>
    </w:p>
    <w:p>
      <w:pPr>
        <w:pStyle w:val="Caaaabaaaabaabaaaabaaaaaabaaaabaabaaabaaaaaaabaa"/>
        <w:keepNext w:val="false"/>
        <w:keepLines w:val="false"/>
        <w:pageBreakBefore w:val="false"/>
        <w:widowControl/>
        <w:spacing w:before="0" w:after="160"/>
        <w:jc w:val="left"/>
        <w:rPr/>
      </w:pPr>
      <w:r>
        <w:rPr/>
        <w:t xml:space="preserve">    </w:t>
      </w:r>
      <w:r>
        <w:rPr/>
        <w:t>b. major projects</w:t>
      </w:r>
    </w:p>
    <w:p>
      <w:pPr>
        <w:pStyle w:val="Caaaabaaaabaabaaaabaaaaaabaaaabaabaaabaaaaaaabaaa"/>
        <w:keepNext w:val="false"/>
        <w:keepLines w:val="false"/>
        <w:pageBreakBefore w:val="false"/>
        <w:widowControl/>
        <w:spacing w:before="0" w:after="160"/>
        <w:jc w:val="left"/>
        <w:rPr/>
      </w:pPr>
      <w:r>
        <w:rPr/>
        <w:t xml:space="preserve">    </w:t>
      </w:r>
      <w:r>
        <w:rPr/>
        <w:t>c. minor projects</w:t>
      </w:r>
    </w:p>
    <w:p>
      <w:pPr>
        <w:pStyle w:val="Caaaabaaaabaabaaaabaaaaaabaaaabaabaaabaaaaaaabaaab"/>
        <w:keepNext w:val="false"/>
        <w:keepLines w:val="false"/>
        <w:pageBreakBefore w:val="false"/>
        <w:widowControl/>
        <w:spacing w:before="0" w:after="160"/>
        <w:jc w:val="left"/>
        <w:rPr/>
      </w:pPr>
      <w:r>
        <w:rPr/>
        <w:t xml:space="preserve">    </w:t>
      </w:r>
      <w:r>
        <w:rPr/>
        <w:t>d. all the above.</w:t>
      </w:r>
    </w:p>
    <w:p>
      <w:pPr>
        <w:pStyle w:val="Caaaabaaaabaabaaaabaaaaaabaaaabaabaaabaaaaaaabaaaba"/>
        <w:keepNext w:val="false"/>
        <w:keepLines w:val="false"/>
        <w:pageBreakBefore w:val="false"/>
        <w:widowControl/>
        <w:spacing w:before="0" w:after="160"/>
        <w:jc w:val="left"/>
        <w:rPr/>
      </w:pPr>
      <w:r>
        <w:rPr/>
        <w:t>32. Modular co-ordination of construction means proper</w:t>
      </w:r>
    </w:p>
    <w:p>
      <w:pPr>
        <w:pStyle w:val="Caaaabaaaabaabaaaabaaaaaabaaaabaabaaabaaaaaaabaaabaa"/>
        <w:keepNext w:val="false"/>
        <w:keepLines w:val="false"/>
        <w:pageBreakBefore w:val="false"/>
        <w:widowControl/>
        <w:spacing w:before="0" w:after="160"/>
        <w:jc w:val="left"/>
        <w:rPr/>
      </w:pPr>
      <w:r>
        <w:rPr/>
        <w:t xml:space="preserve">    </w:t>
      </w:r>
      <w:r>
        <w:rPr/>
        <w:t>a. planning</w:t>
      </w:r>
    </w:p>
    <w:p>
      <w:pPr>
        <w:pStyle w:val="Caaaabaaaabaabaaaabaaaaaabaaaabaabaaabaaaaaaabaaabaaa"/>
        <w:keepNext w:val="false"/>
        <w:keepLines w:val="false"/>
        <w:pageBreakBefore w:val="false"/>
        <w:widowControl/>
        <w:spacing w:before="0" w:after="160"/>
        <w:jc w:val="left"/>
        <w:rPr/>
      </w:pPr>
      <w:r>
        <w:rPr/>
        <w:t xml:space="preserve">    </w:t>
      </w:r>
      <w:r>
        <w:rPr/>
        <w:t>b. designing</w:t>
      </w:r>
    </w:p>
    <w:p>
      <w:pPr>
        <w:pStyle w:val="Caaaabaaaabaabaaaabaaaaaabaaaabaabaaabaaaaaaabaaabaaaa"/>
        <w:keepNext w:val="false"/>
        <w:keepLines w:val="false"/>
        <w:pageBreakBefore w:val="false"/>
        <w:widowControl/>
        <w:spacing w:before="0" w:after="160"/>
        <w:jc w:val="left"/>
        <w:rPr/>
      </w:pPr>
      <w:r>
        <w:rPr/>
        <w:t xml:space="preserve">    </w:t>
      </w:r>
      <w:r>
        <w:rPr/>
        <w:t>c. execution</w:t>
      </w:r>
    </w:p>
    <w:p>
      <w:pPr>
        <w:pStyle w:val="Caaaabaaaabaabaaaabaaaaaabaaaabaabaaabaaaaaaabaaabaaaaa"/>
        <w:keepNext w:val="false"/>
        <w:keepLines w:val="false"/>
        <w:pageBreakBefore w:val="false"/>
        <w:widowControl/>
        <w:spacing w:before="0" w:after="160"/>
        <w:jc w:val="left"/>
        <w:rPr/>
      </w:pPr>
      <w:r>
        <w:rPr/>
        <w:t xml:space="preserve">    </w:t>
      </w:r>
      <w:r>
        <w:rPr/>
        <w:t>d. all the above.</w:t>
      </w:r>
    </w:p>
    <w:p>
      <w:pPr>
        <w:pStyle w:val="Caaaabaaaabaabaaaabaaaaaabaaaabaabaaabaaaaaaabaaabaaaaab"/>
        <w:keepNext w:val="false"/>
        <w:keepLines w:val="false"/>
        <w:pageBreakBefore w:val="false"/>
        <w:widowControl/>
        <w:spacing w:before="0" w:after="160"/>
        <w:jc w:val="left"/>
        <w:rPr/>
      </w:pPr>
      <w:r>
        <w:rPr/>
        <w:t>33. The salient feature of functional organisation is</w:t>
      </w:r>
    </w:p>
    <w:p>
      <w:pPr>
        <w:pStyle w:val="Caaaabaaaabaabaaaabaaaaaabaaaabaabaaabaaaaaaabaaabaaaaaba"/>
        <w:keepNext w:val="false"/>
        <w:keepLines w:val="false"/>
        <w:pageBreakBefore w:val="false"/>
        <w:widowControl/>
        <w:spacing w:before="0" w:after="160"/>
        <w:jc w:val="left"/>
        <w:rPr/>
      </w:pPr>
      <w:r>
        <w:rPr/>
        <w:t xml:space="preserve">    </w:t>
      </w:r>
      <w:r>
        <w:rPr/>
        <w:t>a. separation of planning and design part</w:t>
      </w:r>
    </w:p>
    <w:p>
      <w:pPr>
        <w:pStyle w:val="Caaaabaaaabaabaaaabaaaaaabaaaabaabaaabaaaaaaabaaabaaaaabaa"/>
        <w:keepNext w:val="false"/>
        <w:keepLines w:val="false"/>
        <w:pageBreakBefore w:val="false"/>
        <w:widowControl/>
        <w:spacing w:before="0" w:after="160"/>
        <w:jc w:val="left"/>
        <w:rPr/>
      </w:pPr>
      <w:r>
        <w:rPr/>
        <w:t xml:space="preserve">    </w:t>
      </w:r>
      <w:r>
        <w:rPr/>
        <w:t>b. each individual maintains functional efficiency</w:t>
      </w:r>
    </w:p>
    <w:p>
      <w:pPr>
        <w:pStyle w:val="Caaaabaaaabaabaaaabaaaaaabaaaabaabaaabaaaaaaabaaabaaaaabaaa"/>
        <w:keepNext w:val="false"/>
        <w:keepLines w:val="false"/>
        <w:pageBreakBefore w:val="false"/>
        <w:widowControl/>
        <w:spacing w:before="0" w:after="160"/>
        <w:jc w:val="left"/>
        <w:rPr/>
      </w:pPr>
      <w:r>
        <w:rPr/>
        <w:t xml:space="preserve">    </w:t>
      </w:r>
      <w:r>
        <w:rPr/>
        <w:t>c. work is properly planned and distributed</w:t>
      </w:r>
    </w:p>
    <w:p>
      <w:pPr>
        <w:pStyle w:val="Caaaabaaaabaabaaaabaaaaaabaaaabaabaaabaaaaaaabaaabaaaaabaaaa"/>
        <w:keepNext w:val="false"/>
        <w:keepLines w:val="false"/>
        <w:pageBreakBefore w:val="false"/>
        <w:widowControl/>
        <w:spacing w:before="0" w:after="160"/>
        <w:jc w:val="left"/>
        <w:rPr/>
      </w:pPr>
      <w:r>
        <w:rPr/>
        <w:t xml:space="preserve">    </w:t>
      </w:r>
      <w:r>
        <w:rPr/>
        <w:t>d. all the above.</w:t>
      </w:r>
    </w:p>
    <w:p>
      <w:pPr>
        <w:pStyle w:val="Caaaabaaaabaabaaaabaaaaaabaaaabaabaaabaaaaaaabaaabaaaaabaaaab"/>
        <w:keepNext w:val="false"/>
        <w:keepLines w:val="false"/>
        <w:pageBreakBefore w:val="false"/>
        <w:widowControl/>
        <w:spacing w:before="0" w:after="160"/>
        <w:jc w:val="left"/>
        <w:rPr/>
      </w:pPr>
      <w:r>
        <w:rPr/>
        <w:t>34. The technique for establishing and maintaining priorities among the various jobs of a project, is known</w:t>
      </w:r>
    </w:p>
    <w:p>
      <w:pPr>
        <w:pStyle w:val="Caaaabaaaabaabaaaabaaaaaabaaaabaabaaabaaaaaaabaaabaaaaabaaaaba"/>
        <w:keepNext w:val="false"/>
        <w:keepLines w:val="false"/>
        <w:pageBreakBefore w:val="false"/>
        <w:widowControl/>
        <w:spacing w:before="0" w:after="160"/>
        <w:jc w:val="left"/>
        <w:rPr/>
      </w:pPr>
      <w:r>
        <w:rPr/>
        <w:t xml:space="preserve">    </w:t>
      </w:r>
      <w:r>
        <w:rPr/>
        <w:t>a. Event flow scheduling technique</w:t>
      </w:r>
    </w:p>
    <w:p>
      <w:pPr>
        <w:pStyle w:val="Caaaabaaaabaabaaaabaaaaaabaaaabaabaaabaaaaaaabaaabaaaaabaaaabaa"/>
        <w:keepNext w:val="false"/>
        <w:keepLines w:val="false"/>
        <w:pageBreakBefore w:val="false"/>
        <w:widowControl/>
        <w:spacing w:before="0" w:after="160"/>
        <w:jc w:val="left"/>
        <w:rPr/>
      </w:pPr>
      <w:r>
        <w:rPr/>
        <w:t xml:space="preserve">    </w:t>
      </w:r>
      <w:r>
        <w:rPr/>
        <w:t>b. Critical ratio scheduling</w:t>
      </w:r>
    </w:p>
    <w:p>
      <w:pPr>
        <w:pStyle w:val="Caaaabaaaabaabaaaabaaaaaabaaaabaabaaabaaaaaaabaaabaaaaabaaaabaab"/>
        <w:keepNext w:val="false"/>
        <w:keepLines w:val="false"/>
        <w:pageBreakBefore w:val="false"/>
        <w:widowControl/>
        <w:spacing w:before="0" w:after="160"/>
        <w:jc w:val="left"/>
        <w:rPr/>
      </w:pPr>
      <w:r>
        <w:rPr/>
        <w:t xml:space="preserve">    </w:t>
      </w:r>
      <w:r>
        <w:rPr/>
        <w:t>c. Slotting technique for scheduling</w:t>
      </w:r>
    </w:p>
    <w:p>
      <w:pPr>
        <w:pStyle w:val="Caaaabaaaabaabaaaabaaaaaabaaaabaabaaabaaaaaaabaaabaaaaabaaaabaaba"/>
        <w:keepNext w:val="false"/>
        <w:keepLines w:val="false"/>
        <w:pageBreakBefore w:val="false"/>
        <w:widowControl/>
        <w:spacing w:before="0" w:after="160"/>
        <w:jc w:val="left"/>
        <w:rPr/>
      </w:pPr>
      <w:r>
        <w:rPr/>
        <w:t xml:space="preserve">    </w:t>
      </w:r>
      <w:r>
        <w:rPr/>
        <w:t>d. Short interval scheduling.</w:t>
      </w:r>
    </w:p>
    <w:p>
      <w:pPr>
        <w:pStyle w:val="Caaaabaaaabaabaaaabaaaaaabaaaabaabaaabaaaaaaabaaabaaaaabaaaabaabaa"/>
        <w:keepNext w:val="false"/>
        <w:keepLines w:val="false"/>
        <w:pageBreakBefore w:val="false"/>
        <w:widowControl/>
        <w:spacing w:before="0" w:after="160"/>
        <w:jc w:val="left"/>
        <w:rPr/>
      </w:pPr>
      <w:r>
        <w:rPr/>
        <w:t>35. PERT analysis is based on</w:t>
      </w:r>
    </w:p>
    <w:p>
      <w:pPr>
        <w:pStyle w:val="Caaaabaaaabaabaaaabaaaaaabaaaabaabaaabaaaaaaabaaabaaaaabaaaabaabaaa"/>
        <w:keepNext w:val="false"/>
        <w:keepLines w:val="false"/>
        <w:pageBreakBefore w:val="false"/>
        <w:widowControl/>
        <w:spacing w:before="0" w:after="160"/>
        <w:jc w:val="left"/>
        <w:rPr/>
      </w:pPr>
      <w:r>
        <w:rPr/>
        <w:t xml:space="preserve">    </w:t>
      </w:r>
      <w:r>
        <w:rPr/>
        <w:t>a. optimistic time</w:t>
      </w:r>
    </w:p>
    <w:p>
      <w:pPr>
        <w:pStyle w:val="Caaaabaaaabaabaaaabaaaaaabaaaabaabaaabaaaaaaabaaabaaaaabaaaabaabaaaa"/>
        <w:keepNext w:val="false"/>
        <w:keepLines w:val="false"/>
        <w:pageBreakBefore w:val="false"/>
        <w:widowControl/>
        <w:spacing w:before="0" w:after="160"/>
        <w:jc w:val="left"/>
        <w:rPr/>
      </w:pPr>
      <w:r>
        <w:rPr/>
        <w:t xml:space="preserve">    </w:t>
      </w:r>
      <w:r>
        <w:rPr/>
        <w:t>b. pessimistic time</w:t>
      </w:r>
    </w:p>
    <w:p>
      <w:pPr>
        <w:pStyle w:val="Caaaabaaaabaabaaaabaaaaaabaaaabaabaaabaaaaaaabaaabaaaaabaaaabaabaaaaa"/>
        <w:keepNext w:val="false"/>
        <w:keepLines w:val="false"/>
        <w:pageBreakBefore w:val="false"/>
        <w:widowControl/>
        <w:spacing w:before="0" w:after="160"/>
        <w:jc w:val="left"/>
        <w:rPr/>
      </w:pPr>
      <w:r>
        <w:rPr/>
        <w:t xml:space="preserve">    </w:t>
      </w:r>
      <w:r>
        <w:rPr/>
        <w:t>c. most likely time</w:t>
      </w:r>
    </w:p>
    <w:p>
      <w:pPr>
        <w:pStyle w:val="Caaaabaaaabaabaaaabaaaaaabaaaabaabaaabaaaaaaabaaabaaaaabaaaabaabaaaaaa"/>
        <w:keepNext w:val="false"/>
        <w:keepLines w:val="false"/>
        <w:pageBreakBefore w:val="false"/>
        <w:widowControl/>
        <w:spacing w:before="0" w:after="160"/>
        <w:jc w:val="left"/>
        <w:rPr/>
      </w:pPr>
      <w:r>
        <w:rPr/>
        <w:t xml:space="preserve">    </w:t>
      </w:r>
      <w:r>
        <w:rPr/>
        <w:t>d. all the above.</w:t>
      </w:r>
    </w:p>
    <w:p>
      <w:pPr>
        <w:pStyle w:val="Caaaabaaaabaabaaaabaaaaaabaaaabaabaaabaaaaaaabaaabaaaaabaaaabaabaaaaaab"/>
        <w:keepNext w:val="false"/>
        <w:keepLines w:val="false"/>
        <w:pageBreakBefore w:val="false"/>
        <w:widowControl/>
        <w:spacing w:before="0" w:after="160"/>
        <w:jc w:val="left"/>
        <w:rPr/>
      </w:pPr>
      <w:r>
        <w:rPr/>
        <w:t>36.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Caaaabaaaabaabaaaabaaaaaabaaaabaabaaabaaaaaaabaaabaaaaabaaaabaabaaaaaaba"/>
        <w:keepNext w:val="false"/>
        <w:keepLines w:val="false"/>
        <w:pageBreakBefore w:val="false"/>
        <w:widowControl/>
        <w:spacing w:before="0" w:after="160"/>
        <w:jc w:val="left"/>
        <w:rPr/>
      </w:pPr>
      <w:r>
        <w:rPr/>
        <w:t xml:space="preserve">    </w:t>
      </w:r>
      <w:r>
        <w:rPr/>
        <w:t>a. 3250 m</w:t>
      </w:r>
      <w:r>
        <w:rPr>
          <w:vertAlign w:val="superscript"/>
        </w:rPr>
        <w:t>3</w:t>
      </w:r>
    </w:p>
    <w:p>
      <w:pPr>
        <w:pStyle w:val="Caaaabaaaabaabaaaabaaaaaabaaaabaabaaabaaaaaaabaaabaaaaabaaaabaabaaaaaabaa"/>
        <w:keepNext w:val="false"/>
        <w:keepLines w:val="false"/>
        <w:pageBreakBefore w:val="false"/>
        <w:widowControl/>
        <w:spacing w:before="0" w:after="160"/>
        <w:jc w:val="left"/>
        <w:rPr/>
      </w:pPr>
      <w:r>
        <w:rPr/>
        <w:t xml:space="preserve">    </w:t>
      </w:r>
      <w:r>
        <w:rPr/>
        <w:t>b. 3225 m</w:t>
      </w:r>
      <w:r>
        <w:rPr>
          <w:vertAlign w:val="superscript"/>
        </w:rPr>
        <w:t>3</w:t>
      </w:r>
    </w:p>
    <w:p>
      <w:pPr>
        <w:pStyle w:val="Caaaabaaaabaabaaaabaaaaaabaaaabaabaaabaaaaaaabaaabaaaaabaaaabaabaaaaaabaab"/>
        <w:keepNext w:val="false"/>
        <w:keepLines w:val="false"/>
        <w:pageBreakBefore w:val="false"/>
        <w:widowControl/>
        <w:spacing w:before="0" w:after="160"/>
        <w:jc w:val="left"/>
        <w:rPr/>
      </w:pPr>
      <w:r>
        <w:rPr/>
        <w:t xml:space="preserve">    </w:t>
      </w:r>
      <w:r>
        <w:rPr/>
        <w:t>c. 3275 m</w:t>
      </w:r>
      <w:r>
        <w:rPr>
          <w:vertAlign w:val="superscript"/>
        </w:rPr>
        <w:t>3</w:t>
      </w:r>
    </w:p>
    <w:p>
      <w:pPr>
        <w:pStyle w:val="Caaaabaaaabaabaaaabaaaaaabaaaabaabaaabaaaaaaabaaabaaaaabaaaabaabaaaaaabaaba"/>
        <w:keepNext w:val="false"/>
        <w:keepLines w:val="false"/>
        <w:pageBreakBefore w:val="false"/>
        <w:widowControl/>
        <w:spacing w:before="0" w:after="160"/>
        <w:jc w:val="left"/>
        <w:rPr/>
      </w:pPr>
      <w:r>
        <w:rPr/>
        <w:t xml:space="preserve">    </w:t>
      </w:r>
      <w:r>
        <w:rPr/>
        <w:t>d. 3300 m</w:t>
      </w:r>
      <w:r>
        <w:rPr>
          <w:vertAlign w:val="superscript"/>
        </w:rPr>
        <w:t>3</w:t>
      </w:r>
    </w:p>
    <w:p>
      <w:pPr>
        <w:pStyle w:val="Caaaabaaaabaabaaaabaaaaaabaaaabaabaaabaaaaaaabaaabaaaaabaaaabaabaaaaaabaabaa"/>
        <w:keepNext w:val="false"/>
        <w:keepLines w:val="false"/>
        <w:pageBreakBefore w:val="false"/>
        <w:widowControl/>
        <w:spacing w:before="0" w:after="160"/>
        <w:jc w:val="left"/>
        <w:rPr/>
      </w:pPr>
      <w:r>
        <w:rPr/>
        <w:t>37. The expected out turn of cement concrete 1 : 2 : 4 per mason per day is</w:t>
      </w:r>
    </w:p>
    <w:p>
      <w:pPr>
        <w:pStyle w:val="Caaaabaaaabaabaaaabaaaaaabaaaabaabaaabaaaaaaabaaabaaaaabaaaabaabaaaaaabaabaaa"/>
        <w:keepNext w:val="false"/>
        <w:keepLines w:val="false"/>
        <w:pageBreakBefore w:val="false"/>
        <w:widowControl/>
        <w:spacing w:before="0" w:after="160"/>
        <w:jc w:val="left"/>
        <w:rPr/>
      </w:pPr>
      <w:r>
        <w:rPr/>
        <w:t xml:space="preserve">    </w:t>
      </w:r>
      <w:r>
        <w:rPr/>
        <w:t>a. 1.5 m</w:t>
      </w:r>
      <w:r>
        <w:rPr>
          <w:vertAlign w:val="superscript"/>
        </w:rPr>
        <w:t>3</w:t>
      </w:r>
    </w:p>
    <w:p>
      <w:pPr>
        <w:pStyle w:val="Caaaabaaaabaabaaaabaaaaaabaaaabaabaaabaaaaaaabaaabaaaaabaaaabaabaaaaaabaabaaaa"/>
        <w:keepNext w:val="false"/>
        <w:keepLines w:val="false"/>
        <w:pageBreakBefore w:val="false"/>
        <w:widowControl/>
        <w:spacing w:before="0" w:after="160"/>
        <w:jc w:val="left"/>
        <w:rPr/>
      </w:pPr>
      <w:r>
        <w:rPr/>
        <w:t xml:space="preserve">    </w:t>
      </w:r>
      <w:r>
        <w:rPr/>
        <w:t>b. 2.5 m</w:t>
      </w:r>
      <w:r>
        <w:rPr>
          <w:vertAlign w:val="superscript"/>
        </w:rPr>
        <w:t>3</w:t>
      </w:r>
    </w:p>
    <w:p>
      <w:pPr>
        <w:pStyle w:val="Caaaabaaaabaabaaaabaaaaaabaaaabaabaaabaaaaaaabaaabaaaaabaaaabaabaaaaaabaabaaaaa"/>
        <w:keepNext w:val="false"/>
        <w:keepLines w:val="false"/>
        <w:pageBreakBefore w:val="false"/>
        <w:widowControl/>
        <w:spacing w:before="0" w:after="160"/>
        <w:jc w:val="left"/>
        <w:rPr/>
      </w:pPr>
      <w:r>
        <w:rPr/>
        <w:t xml:space="preserve">    </w:t>
      </w:r>
      <w:r>
        <w:rPr/>
        <w:t>c. 3.5 m</w:t>
      </w:r>
      <w:r>
        <w:rPr>
          <w:vertAlign w:val="superscript"/>
        </w:rPr>
        <w:t>3</w:t>
      </w:r>
    </w:p>
    <w:p>
      <w:pPr>
        <w:pStyle w:val="Caaaabaaaabaabaaaabaaaaaabaaaabaabaaabaaaaaaabaaabaaaaabaaaabaabaaaaaabaabaaaaaa"/>
        <w:keepNext w:val="false"/>
        <w:keepLines w:val="false"/>
        <w:pageBreakBefore w:val="false"/>
        <w:widowControl/>
        <w:spacing w:before="0" w:after="160"/>
        <w:jc w:val="left"/>
        <w:rPr/>
      </w:pPr>
      <w:r>
        <w:rPr/>
        <w:t xml:space="preserve">    </w:t>
      </w:r>
      <w:r>
        <w:rPr/>
        <w:t>d. 5.0 m</w:t>
      </w:r>
      <w:r>
        <w:rPr>
          <w:vertAlign w:val="superscript"/>
        </w:rPr>
        <w:t>3</w:t>
      </w:r>
    </w:p>
    <w:p>
      <w:pPr>
        <w:pStyle w:val="Caaaabaaaabaabaaaabaaaaaabaaaabaabaaabaaaaaaabaaabaaaaabaaaabaabaaaaaabaabaaaaaab"/>
        <w:keepNext w:val="false"/>
        <w:keepLines w:val="false"/>
        <w:pageBreakBefore w:val="false"/>
        <w:widowControl/>
        <w:spacing w:before="0" w:after="160"/>
        <w:jc w:val="left"/>
        <w:rPr/>
      </w:pPr>
      <w:r>
        <w:rPr/>
        <w:t>38. According to Indian Standards Institute, the actual size of modular bricks is</w:t>
      </w:r>
    </w:p>
    <w:p>
      <w:pPr>
        <w:pStyle w:val="Caaaabaaaabaabaaaabaaaaaabaaaabaabaaabaaaaaaabaaabaaaaabaaaabaabaaaaaabaabaaaaaaba"/>
        <w:keepNext w:val="false"/>
        <w:keepLines w:val="false"/>
        <w:pageBreakBefore w:val="false"/>
        <w:widowControl/>
        <w:spacing w:before="0" w:after="160"/>
        <w:jc w:val="left"/>
        <w:rPr/>
      </w:pPr>
      <w:r>
        <w:rPr/>
        <w:t xml:space="preserve">    </w:t>
      </w:r>
      <w:r>
        <w:rPr/>
        <w:t>a. 23 cm x 11.5 cm x 7.5 cm</w:t>
      </w:r>
    </w:p>
    <w:p>
      <w:pPr>
        <w:pStyle w:val="Caaaabaaaabaabaaaabaaaaaabaaaabaabaaabaaaaaaabaaabaaaaabaaaabaabaaaaaabaabaaaaaabaa"/>
        <w:keepNext w:val="false"/>
        <w:keepLines w:val="false"/>
        <w:pageBreakBefore w:val="false"/>
        <w:widowControl/>
        <w:spacing w:before="0" w:after="160"/>
        <w:jc w:val="left"/>
        <w:rPr/>
      </w:pPr>
      <w:r>
        <w:rPr/>
        <w:t xml:space="preserve">    </w:t>
      </w:r>
      <w:r>
        <w:rPr/>
        <w:t>b. 25 cm x 13 cm x 7.5 cm</w:t>
      </w:r>
    </w:p>
    <w:p>
      <w:pPr>
        <w:pStyle w:val="Caaaabaaaabaabaaaabaaaaaabaaaabaabaaabaaaaaaabaaabaaaaabaaaabaabaaaaaabaabaaaaaabaaa"/>
        <w:keepNext w:val="false"/>
        <w:keepLines w:val="false"/>
        <w:pageBreakBefore w:val="false"/>
        <w:widowControl/>
        <w:spacing w:before="0" w:after="160"/>
        <w:jc w:val="left"/>
        <w:rPr/>
      </w:pPr>
      <w:r>
        <w:rPr/>
        <w:t xml:space="preserve">    </w:t>
      </w:r>
      <w:r>
        <w:rPr/>
        <w:t>c. 19 cm x 9 cm x 9 cm</w:t>
      </w:r>
    </w:p>
    <w:p>
      <w:pPr>
        <w:pStyle w:val="Caaaabaaaabaabaaaabaaaaaabaaaabaabaaabaaaaaaabaaabaaaaabaaaabaabaaaaaabaabaaaaaabaaab"/>
        <w:keepNext w:val="false"/>
        <w:keepLines w:val="false"/>
        <w:pageBreakBefore w:val="false"/>
        <w:widowControl/>
        <w:spacing w:before="0" w:after="160"/>
        <w:jc w:val="left"/>
        <w:rPr/>
      </w:pPr>
      <w:r>
        <w:rPr/>
        <w:t xml:space="preserve">    </w:t>
      </w:r>
      <w:r>
        <w:rPr/>
        <w:t>d. 20 cm x 10 cm x 10 cm</w:t>
      </w:r>
    </w:p>
    <w:p>
      <w:pPr>
        <w:pStyle w:val="Caaaabaaaabaabaaaabaaaaaabaaaabaabaaabaaaaaaabaaabaaaaabaaaabaabaaaaaabaabaaaaaabaaaba"/>
        <w:keepNext w:val="false"/>
        <w:keepLines w:val="false"/>
        <w:pageBreakBefore w:val="false"/>
        <w:widowControl/>
        <w:spacing w:before="0" w:after="160"/>
        <w:jc w:val="left"/>
        <w:rPr/>
      </w:pPr>
      <w:r>
        <w:rPr/>
        <w:t>39. Pick up the correct statement in case of water supply.</w:t>
      </w:r>
    </w:p>
    <w:p>
      <w:pPr>
        <w:pStyle w:val="Caaaabaaaabaabaaaabaaaaaabaaaabaabaaabaaaaaaabaaabaaaaabaaaabaabaaaaaabaabaaaaaabaaabaa"/>
        <w:keepNext w:val="false"/>
        <w:keepLines w:val="false"/>
        <w:pageBreakBefore w:val="false"/>
        <w:widowControl/>
        <w:spacing w:before="0" w:after="160"/>
        <w:jc w:val="left"/>
        <w:rPr/>
      </w:pPr>
      <w:r>
        <w:rPr/>
        <w:t xml:space="preserve">    </w:t>
      </w:r>
      <w:r>
        <w:rPr/>
        <w:t>a. Cutting through walls and floors are included with the item</w:t>
      </w:r>
    </w:p>
    <w:p>
      <w:pPr>
        <w:pStyle w:val="Caaaabaaaabaabaaaabaaaaaabaaaabaabaaabaaaaaaabaaabaaaaabaaaabaabaaaaaabaabaaaaaabaaabaaa"/>
        <w:keepNext w:val="false"/>
        <w:keepLines w:val="false"/>
        <w:pageBreakBefore w:val="false"/>
        <w:widowControl/>
        <w:spacing w:before="0" w:after="160"/>
        <w:jc w:val="left"/>
        <w:rPr/>
      </w:pPr>
      <w:r>
        <w:rPr/>
        <w:t xml:space="preserve">    </w:t>
      </w:r>
      <w:r>
        <w:rPr/>
        <w:t>b. Pipes are classified according to their sizes and quality</w:t>
      </w:r>
    </w:p>
    <w:p>
      <w:pPr>
        <w:pStyle w:val="Caaaabaaaabaabaaaabaaaaaabaaaabaabaaabaaaaaaabaaabaaaaabaaaabaabaaaaaabaabaaaaaabaaabaaaa"/>
        <w:keepNext w:val="false"/>
        <w:keepLines w:val="false"/>
        <w:pageBreakBefore w:val="false"/>
        <w:widowControl/>
        <w:spacing w:before="0" w:after="160"/>
        <w:jc w:val="left"/>
        <w:rPr/>
      </w:pPr>
      <w:r>
        <w:rPr/>
        <w:t xml:space="preserve">    </w:t>
      </w:r>
      <w:r>
        <w:rPr/>
        <w:t>c. In laying pipes, the method of jointing and fixing is specifically specified</w:t>
      </w:r>
    </w:p>
    <w:p>
      <w:pPr>
        <w:pStyle w:val="Caaaabaaaabaabaaaabaaaaaabaaaabaabaaabaaaaaaabaaabaaaaabaaaabaabaaaaaabaabaaaaaabaaabaaaaa"/>
        <w:keepNext w:val="false"/>
        <w:keepLines w:val="false"/>
        <w:pageBreakBefore w:val="false"/>
        <w:widowControl/>
        <w:spacing w:before="0" w:after="160"/>
        <w:jc w:val="left"/>
        <w:rPr/>
      </w:pPr>
      <w:r>
        <w:rPr/>
        <w:t xml:space="preserve">    </w:t>
      </w:r>
      <w:r>
        <w:rPr/>
        <w:t>d. All the above.</w:t>
      </w:r>
    </w:p>
    <w:p>
      <w:pPr>
        <w:pStyle w:val="Caaaabaaaabaabaaaabaaaaaabaaaabaabaaabaaaaaaabaaabaaaaabaaaabaabaaaaaabaabaaaaaabaaabaaaaab"/>
        <w:keepNext w:val="false"/>
        <w:keepLines w:val="false"/>
        <w:pageBreakBefore w:val="false"/>
        <w:widowControl/>
        <w:spacing w:before="0" w:after="160"/>
        <w:jc w:val="left"/>
        <w:rPr/>
      </w:pPr>
      <w:r>
        <w:rPr/>
        <w:t>40. The item of steel work which is measured in sq.m, is</w:t>
      </w:r>
    </w:p>
    <w:p>
      <w:pPr>
        <w:pStyle w:val="Caaaabaaaabaabaaaabaaaaaabaaaabaabaaabaaaaaaabaaabaaaaabaaaabaabaaaaaabaabaaaaaabaaabaaaaaba"/>
        <w:keepNext w:val="false"/>
        <w:keepLines w:val="false"/>
        <w:pageBreakBefore w:val="false"/>
        <w:widowControl/>
        <w:spacing w:before="0" w:after="160"/>
        <w:jc w:val="left"/>
        <w:rPr/>
      </w:pPr>
      <w:r>
        <w:rPr/>
        <w:t xml:space="preserve">    </w:t>
      </w:r>
      <w:r>
        <w:rPr/>
        <w:t>a. Rolling shutters</w:t>
      </w:r>
    </w:p>
    <w:p>
      <w:pPr>
        <w:pStyle w:val="Caaaabaaaabaabaaaabaaaaaabaaaabaabaaabaaaaaaabaaabaaaaabaaaabaabaaaaaabaabaaaaaabaaabaaaaabaa"/>
        <w:keepNext w:val="false"/>
        <w:keepLines w:val="false"/>
        <w:pageBreakBefore w:val="false"/>
        <w:widowControl/>
        <w:spacing w:before="0" w:after="160"/>
        <w:jc w:val="left"/>
        <w:rPr/>
      </w:pPr>
      <w:r>
        <w:rPr/>
        <w:t xml:space="preserve">    </w:t>
      </w:r>
      <w:r>
        <w:rPr/>
        <w:t>b. Steel doors</w:t>
      </w:r>
    </w:p>
    <w:p>
      <w:pPr>
        <w:pStyle w:val="Caaaabaaaabaabaaaabaaaaaabaaaabaabaaabaaaaaaabaaabaaaaabaaaabaabaaaaaabaabaaaaaabaaabaaaaabaaa"/>
        <w:keepNext w:val="false"/>
        <w:keepLines w:val="false"/>
        <w:pageBreakBefore w:val="false"/>
        <w:widowControl/>
        <w:spacing w:before="0" w:after="160"/>
        <w:jc w:val="left"/>
        <w:rPr/>
      </w:pPr>
      <w:r>
        <w:rPr/>
        <w:t xml:space="preserve">    </w:t>
      </w:r>
      <w:r>
        <w:rPr/>
        <w:t>c. Ventilators and glazing.</w:t>
      </w:r>
    </w:p>
    <w:p>
      <w:pPr>
        <w:pStyle w:val="Caaaabaaaabaabaaaabaaaaaabaaaabaabaaabaaaaaaabaaabaaaaabaaaabaabaaaaaabaabaaaaaabaaabaaaaabaaaa"/>
        <w:keepNext w:val="false"/>
        <w:keepLines w:val="false"/>
        <w:pageBreakBefore w:val="false"/>
        <w:widowControl/>
        <w:spacing w:before="0" w:after="160"/>
        <w:jc w:val="left"/>
        <w:rPr/>
      </w:pPr>
      <w:r>
        <w:rPr/>
        <w:t xml:space="preserve">    </w:t>
      </w:r>
      <w:r>
        <w:rPr/>
        <w:t>d. All the above.</w:t>
      </w:r>
    </w:p>
    <w:p>
      <w:pPr>
        <w:pStyle w:val="Caaaabaaaabaabaaaabaaaaaabaaaabaabaaabaaaaaaabaaabaaaaabaaaabaabaaaaaabaabaaaaaabaaabaaaaabaaaab"/>
        <w:keepNext w:val="false"/>
        <w:keepLines w:val="false"/>
        <w:pageBreakBefore w:val="false"/>
        <w:widowControl/>
        <w:spacing w:before="0" w:after="160"/>
        <w:jc w:val="left"/>
        <w:rPr/>
      </w:pPr>
      <w:r>
        <w:rPr/>
        <w:t>41. In isometric view a circle is seen as :</w:t>
      </w:r>
    </w:p>
    <w:p>
      <w:pPr>
        <w:pStyle w:val="Caaaabaaaabaabaaaabaaaaaabaaaabaabaaabaaaaaaabaaabaaaaabaaaabaabaaaaaabaabaaaaaabaaabaaaaabaaaaba"/>
        <w:keepNext w:val="false"/>
        <w:keepLines w:val="false"/>
        <w:pageBreakBefore w:val="false"/>
        <w:widowControl/>
        <w:spacing w:before="0" w:after="160"/>
        <w:jc w:val="left"/>
        <w:rPr/>
      </w:pPr>
      <w:r>
        <w:rPr/>
        <w:t xml:space="preserve">    </w:t>
      </w:r>
      <w:r>
        <w:rPr/>
        <w:t>a. a parabola</w:t>
      </w:r>
    </w:p>
    <w:p>
      <w:pPr>
        <w:pStyle w:val="Caaaabaaaabaabaaaabaaaaaabaaaabaabaaabaaaaaaabaaabaaaaabaaaabaabaaaaaabaabaaaaaabaaabaaaaabaaaabaa"/>
        <w:keepNext w:val="false"/>
        <w:keepLines w:val="false"/>
        <w:pageBreakBefore w:val="false"/>
        <w:widowControl/>
        <w:spacing w:before="0" w:after="160"/>
        <w:jc w:val="left"/>
        <w:rPr/>
      </w:pPr>
      <w:r>
        <w:rPr/>
        <w:t xml:space="preserve">    </w:t>
      </w:r>
      <w:r>
        <w:rPr/>
        <w:t>b. a hyperbola</w:t>
      </w:r>
    </w:p>
    <w:p>
      <w:pPr>
        <w:pStyle w:val="Caaaabaaaabaabaaaabaaaaaabaaaabaabaaabaaaaaaabaaabaaaaabaaaabaabaaaaaabaabaaaaaabaaabaaaaabaaaabaaa"/>
        <w:keepNext w:val="false"/>
        <w:keepLines w:val="false"/>
        <w:pageBreakBefore w:val="false"/>
        <w:widowControl/>
        <w:spacing w:before="0" w:after="160"/>
        <w:jc w:val="left"/>
        <w:rPr/>
      </w:pPr>
      <w:r>
        <w:rPr/>
        <w:t xml:space="preserve">    </w:t>
      </w:r>
      <w:r>
        <w:rPr/>
        <w:t>c. a cone</w:t>
      </w:r>
    </w:p>
    <w:p>
      <w:pPr>
        <w:pStyle w:val="Caaaabaaaabaabaaaabaaaaaabaaaabaabaaabaaaaaaabaaabaaaaabaaaabaabaaaaaabaabaaaaaabaaabaaaaabaaaabaaaa"/>
        <w:keepNext w:val="false"/>
        <w:keepLines w:val="false"/>
        <w:pageBreakBefore w:val="false"/>
        <w:widowControl/>
        <w:spacing w:before="0" w:after="160"/>
        <w:jc w:val="left"/>
        <w:rPr/>
      </w:pPr>
      <w:r>
        <w:rPr/>
        <w:t xml:space="preserve">    </w:t>
      </w:r>
      <w:r>
        <w:rPr/>
        <w:t>d. an ellipse</w:t>
      </w:r>
    </w:p>
    <w:p>
      <w:pPr>
        <w:pStyle w:val="D"/>
        <w:keepNext w:val="false"/>
        <w:keepLines w:val="false"/>
        <w:pageBreakBefore w:val="false"/>
        <w:widowControl/>
        <w:spacing w:before="0" w:after="160"/>
        <w:jc w:val="left"/>
        <w:rPr/>
      </w:pPr>
      <w:r>
        <w:rPr/>
        <w:t>42. The set of technical drawings used during the manufacturing phase of product including cvili construction, are known as</w:t>
      </w:r>
    </w:p>
    <w:p>
      <w:pPr>
        <w:pStyle w:val="Da"/>
        <w:keepNext w:val="false"/>
        <w:keepLines w:val="false"/>
        <w:pageBreakBefore w:val="false"/>
        <w:widowControl/>
        <w:spacing w:before="0" w:after="160"/>
        <w:jc w:val="left"/>
        <w:rPr/>
      </w:pPr>
      <w:r>
        <w:rPr/>
        <w:t xml:space="preserve">    </w:t>
      </w:r>
      <w:r>
        <w:rPr/>
        <w:t>a. structural drawing</w:t>
      </w:r>
    </w:p>
    <w:p>
      <w:pPr>
        <w:pStyle w:val="Daa"/>
        <w:keepNext w:val="false"/>
        <w:keepLines w:val="false"/>
        <w:pageBreakBefore w:val="false"/>
        <w:widowControl/>
        <w:spacing w:before="0" w:after="160"/>
        <w:jc w:val="left"/>
        <w:rPr/>
      </w:pPr>
      <w:r>
        <w:rPr/>
        <w:t xml:space="preserve">    </w:t>
      </w:r>
      <w:r>
        <w:rPr/>
        <w:t>b. as built drawing</w:t>
      </w:r>
    </w:p>
    <w:p>
      <w:pPr>
        <w:pStyle w:val="Daaa"/>
        <w:keepNext w:val="false"/>
        <w:keepLines w:val="false"/>
        <w:pageBreakBefore w:val="false"/>
        <w:widowControl/>
        <w:spacing w:before="0" w:after="160"/>
        <w:jc w:val="left"/>
        <w:rPr/>
      </w:pPr>
      <w:r>
        <w:rPr/>
        <w:t xml:space="preserve">    </w:t>
      </w:r>
      <w:r>
        <w:rPr/>
        <w:t>c. structural drawing</w:t>
      </w:r>
    </w:p>
    <w:p>
      <w:pPr>
        <w:pStyle w:val="Daaaa"/>
        <w:keepNext w:val="false"/>
        <w:keepLines w:val="false"/>
        <w:pageBreakBefore w:val="false"/>
        <w:widowControl/>
        <w:spacing w:before="0" w:after="160"/>
        <w:jc w:val="left"/>
        <w:rPr/>
      </w:pPr>
      <w:r>
        <w:rPr/>
        <w:t xml:space="preserve">    </w:t>
      </w:r>
      <w:r>
        <w:rPr/>
        <w:t>d. working drawing</w:t>
      </w:r>
    </w:p>
    <w:p>
      <w:pPr>
        <w:pStyle w:val="Daaaab"/>
        <w:keepNext w:val="false"/>
        <w:keepLines w:val="false"/>
        <w:pageBreakBefore w:val="false"/>
        <w:widowControl/>
        <w:spacing w:before="0" w:after="160"/>
        <w:jc w:val="left"/>
        <w:rPr/>
      </w:pPr>
      <w:r>
        <w:rPr/>
        <w:t>43. The space covered by a drawing in a paper after changing the scale from 1:100 to 1:50 will:</w:t>
      </w:r>
    </w:p>
    <w:p>
      <w:pPr>
        <w:pStyle w:val="Daaaaba"/>
        <w:keepNext w:val="false"/>
        <w:keepLines w:val="false"/>
        <w:pageBreakBefore w:val="false"/>
        <w:widowControl/>
        <w:spacing w:before="0" w:after="160"/>
        <w:jc w:val="left"/>
        <w:rPr/>
      </w:pPr>
      <w:r>
        <w:rPr/>
        <w:t xml:space="preserve">    </w:t>
      </w:r>
      <w:r>
        <w:rPr/>
        <w:t>a. increase 400%</w:t>
      </w:r>
    </w:p>
    <w:p>
      <w:pPr>
        <w:pStyle w:val="Daaaabaa"/>
        <w:keepNext w:val="false"/>
        <w:keepLines w:val="false"/>
        <w:pageBreakBefore w:val="false"/>
        <w:widowControl/>
        <w:spacing w:before="0" w:after="160"/>
        <w:jc w:val="left"/>
        <w:rPr/>
      </w:pPr>
      <w:r>
        <w:rPr/>
        <w:t xml:space="preserve">    </w:t>
      </w:r>
      <w:r>
        <w:rPr/>
        <w:t>b. increase 200%</w:t>
      </w:r>
    </w:p>
    <w:p>
      <w:pPr>
        <w:pStyle w:val="Daaaabaaa"/>
        <w:keepNext w:val="false"/>
        <w:keepLines w:val="false"/>
        <w:pageBreakBefore w:val="false"/>
        <w:widowControl/>
        <w:spacing w:before="0" w:after="160"/>
        <w:jc w:val="left"/>
        <w:rPr/>
      </w:pPr>
      <w:r>
        <w:rPr/>
        <w:t xml:space="preserve">    </w:t>
      </w:r>
      <w:r>
        <w:rPr/>
        <w:t>c. decrease 200</w:t>
      </w:r>
    </w:p>
    <w:p>
      <w:pPr>
        <w:pStyle w:val="Daaaabaaaa"/>
        <w:keepNext w:val="false"/>
        <w:keepLines w:val="false"/>
        <w:pageBreakBefore w:val="false"/>
        <w:widowControl/>
        <w:spacing w:before="0" w:after="160"/>
        <w:jc w:val="left"/>
        <w:rPr/>
      </w:pPr>
      <w:r>
        <w:rPr/>
        <w:t xml:space="preserve">    </w:t>
      </w:r>
      <w:r>
        <w:rPr/>
        <w:t>d. decrease 400%</w:t>
      </w:r>
    </w:p>
    <w:p>
      <w:pPr>
        <w:pStyle w:val="Daaaabaaaab"/>
        <w:keepNext w:val="false"/>
        <w:keepLines w:val="false"/>
        <w:pageBreakBefore w:val="false"/>
        <w:widowControl/>
        <w:spacing w:before="0" w:after="160"/>
        <w:jc w:val="left"/>
        <w:rPr/>
      </w:pPr>
      <w:r>
        <w:rPr/>
        <w:t>44. The edge of the board on which T-square is made to slide is called</w:t>
      </w:r>
    </w:p>
    <w:p>
      <w:pPr>
        <w:pStyle w:val="Daaaabaaaaba"/>
        <w:keepNext w:val="false"/>
        <w:keepLines w:val="false"/>
        <w:pageBreakBefore w:val="false"/>
        <w:widowControl/>
        <w:spacing w:before="0" w:after="160"/>
        <w:jc w:val="left"/>
        <w:rPr/>
      </w:pPr>
      <w:r>
        <w:rPr/>
        <w:t xml:space="preserve">    </w:t>
      </w:r>
      <w:r>
        <w:rPr/>
        <w:t>a. working edge</w:t>
      </w:r>
    </w:p>
    <w:p>
      <w:pPr>
        <w:pStyle w:val="Daaaabaaaabab"/>
        <w:keepNext w:val="false"/>
        <w:keepLines w:val="false"/>
        <w:pageBreakBefore w:val="false"/>
        <w:widowControl/>
        <w:spacing w:before="0" w:after="160"/>
        <w:jc w:val="left"/>
        <w:rPr/>
      </w:pPr>
      <w:r>
        <w:rPr/>
        <w:t xml:space="preserve">    </w:t>
      </w:r>
      <w:r>
        <w:rPr/>
        <w:t>b. drawing line</w:t>
      </w:r>
    </w:p>
    <w:p>
      <w:pPr>
        <w:pStyle w:val="Daaaabaaaababa"/>
        <w:keepNext w:val="false"/>
        <w:keepLines w:val="false"/>
        <w:pageBreakBefore w:val="false"/>
        <w:widowControl/>
        <w:spacing w:before="0" w:after="160"/>
        <w:jc w:val="left"/>
        <w:rPr/>
      </w:pPr>
      <w:r>
        <w:rPr/>
        <w:t xml:space="preserve">    </w:t>
      </w:r>
      <w:r>
        <w:rPr/>
        <w:t>c. border line</w:t>
      </w:r>
    </w:p>
    <w:p>
      <w:pPr>
        <w:pStyle w:val="Daaaabaaaababaa"/>
        <w:keepNext w:val="false"/>
        <w:keepLines w:val="false"/>
        <w:pageBreakBefore w:val="false"/>
        <w:widowControl/>
        <w:spacing w:before="0" w:after="160"/>
        <w:jc w:val="left"/>
        <w:rPr/>
      </w:pPr>
      <w:r>
        <w:rPr/>
        <w:t xml:space="preserve">    </w:t>
      </w:r>
      <w:r>
        <w:rPr/>
        <w:t>d. deader line</w:t>
      </w:r>
    </w:p>
    <w:p>
      <w:pPr>
        <w:pStyle w:val="Daaaabaaaababaaa"/>
        <w:keepNext w:val="false"/>
        <w:keepLines w:val="false"/>
        <w:pageBreakBefore w:val="false"/>
        <w:widowControl/>
        <w:spacing w:before="0" w:after="160"/>
        <w:jc w:val="left"/>
        <w:rPr/>
      </w:pPr>
      <w:r>
        <w:rPr/>
        <w:t>45. The financial analysis helps to judge:</w:t>
      </w:r>
    </w:p>
    <w:p>
      <w:pPr>
        <w:pStyle w:val="Daaaabaaaababaaaa"/>
        <w:keepNext w:val="false"/>
        <w:keepLines w:val="false"/>
        <w:pageBreakBefore w:val="false"/>
        <w:widowControl/>
        <w:spacing w:before="0" w:after="160"/>
        <w:jc w:val="left"/>
        <w:rPr/>
      </w:pPr>
      <w:r>
        <w:rPr/>
        <w:t xml:space="preserve">    </w:t>
      </w:r>
      <w:r>
        <w:rPr/>
        <w:t>a. The operational efficiency of the firm</w:t>
      </w:r>
    </w:p>
    <w:p>
      <w:pPr>
        <w:pStyle w:val="Daaaabaaaababaaaaa"/>
        <w:keepNext w:val="false"/>
        <w:keepLines w:val="false"/>
        <w:pageBreakBefore w:val="false"/>
        <w:widowControl/>
        <w:spacing w:before="0" w:after="160"/>
        <w:jc w:val="left"/>
        <w:rPr/>
      </w:pPr>
      <w:r>
        <w:rPr/>
        <w:t xml:space="preserve">    </w:t>
      </w:r>
      <w:r>
        <w:rPr/>
        <w:t>b. The financial position of the firm.</w:t>
      </w:r>
    </w:p>
    <w:p>
      <w:pPr>
        <w:pStyle w:val="Daaaabaaaababaaaaaa"/>
        <w:keepNext w:val="false"/>
        <w:keepLines w:val="false"/>
        <w:pageBreakBefore w:val="false"/>
        <w:widowControl/>
        <w:spacing w:before="0" w:after="160"/>
        <w:jc w:val="left"/>
        <w:rPr/>
      </w:pPr>
      <w:r>
        <w:rPr/>
        <w:t xml:space="preserve">    </w:t>
      </w:r>
      <w:r>
        <w:rPr/>
        <w:t>c. Both (a) and (b)</w:t>
      </w:r>
    </w:p>
    <w:p>
      <w:pPr>
        <w:pStyle w:val="Daaaabaaaababaaaaaab"/>
        <w:keepNext w:val="false"/>
        <w:keepLines w:val="false"/>
        <w:pageBreakBefore w:val="false"/>
        <w:widowControl/>
        <w:spacing w:before="0" w:after="160"/>
        <w:jc w:val="left"/>
        <w:rPr/>
      </w:pPr>
      <w:r>
        <w:rPr/>
        <w:t xml:space="preserve">    </w:t>
      </w:r>
      <w:r>
        <w:rPr/>
        <w:t>d. Neither (a) nor (b)</w:t>
      </w:r>
    </w:p>
    <w:p>
      <w:pPr>
        <w:pStyle w:val="Daaaabaaaababaaaaaaba"/>
        <w:keepNext w:val="false"/>
        <w:keepLines w:val="false"/>
        <w:pageBreakBefore w:val="false"/>
        <w:widowControl/>
        <w:spacing w:before="0" w:after="160"/>
        <w:jc w:val="left"/>
        <w:rPr/>
      </w:pPr>
      <w:r>
        <w:rPr/>
        <w:t>46. Ratio analysis of a construction firm is used for analysis by :</w:t>
      </w:r>
    </w:p>
    <w:p>
      <w:pPr>
        <w:pStyle w:val="Daaaabaaaababaaaaaabaa"/>
        <w:keepNext w:val="false"/>
        <w:keepLines w:val="false"/>
        <w:pageBreakBefore w:val="false"/>
        <w:widowControl/>
        <w:spacing w:before="0" w:after="160"/>
        <w:jc w:val="left"/>
        <w:rPr/>
      </w:pPr>
      <w:r>
        <w:rPr/>
        <w:t xml:space="preserve">    </w:t>
      </w:r>
      <w:r>
        <w:rPr/>
        <w:t>a. firm's management</w:t>
      </w:r>
    </w:p>
    <w:p>
      <w:pPr>
        <w:pStyle w:val="Daaaabaaaababaaaaaabaaa"/>
        <w:keepNext w:val="false"/>
        <w:keepLines w:val="false"/>
        <w:pageBreakBefore w:val="false"/>
        <w:widowControl/>
        <w:spacing w:before="0" w:after="160"/>
        <w:jc w:val="left"/>
        <w:rPr/>
      </w:pPr>
      <w:r>
        <w:rPr/>
        <w:t xml:space="preserve">    </w:t>
      </w:r>
      <w:r>
        <w:rPr/>
        <w:t>b. Banks of the firm</w:t>
      </w:r>
    </w:p>
    <w:p>
      <w:pPr>
        <w:pStyle w:val="Daaaabaaaababaaaaaabaaaa"/>
        <w:keepNext w:val="false"/>
        <w:keepLines w:val="false"/>
        <w:pageBreakBefore w:val="false"/>
        <w:widowControl/>
        <w:spacing w:before="0" w:after="160"/>
        <w:jc w:val="left"/>
        <w:rPr/>
      </w:pPr>
      <w:r>
        <w:rPr/>
        <w:t xml:space="preserve">    </w:t>
      </w:r>
      <w:r>
        <w:rPr/>
        <w:t>c. financial analysts</w:t>
      </w:r>
    </w:p>
    <w:p>
      <w:pPr>
        <w:pStyle w:val="Daaaabaaaababaaaaaabaaaab"/>
        <w:keepNext w:val="false"/>
        <w:keepLines w:val="false"/>
        <w:pageBreakBefore w:val="false"/>
        <w:widowControl/>
        <w:spacing w:before="0" w:after="160"/>
        <w:jc w:val="left"/>
        <w:rPr/>
      </w:pPr>
      <w:r>
        <w:rPr/>
        <w:t xml:space="preserve">    </w:t>
      </w:r>
      <w:r>
        <w:rPr/>
        <w:t>d. All of these.</w:t>
      </w:r>
    </w:p>
    <w:p>
      <w:pPr>
        <w:pStyle w:val="Daaaabaaaababaaaaaabaaaaba"/>
        <w:keepNext w:val="false"/>
        <w:keepLines w:val="false"/>
        <w:pageBreakBefore w:val="false"/>
        <w:widowControl/>
        <w:spacing w:before="0" w:after="160"/>
        <w:jc w:val="left"/>
        <w:rPr/>
      </w:pPr>
      <w:r>
        <w:rPr/>
        <w:t>47. Pick up the correct statement from the following:</w:t>
      </w:r>
    </w:p>
    <w:p>
      <w:pPr>
        <w:pStyle w:val="Daaaabaaaababaaaaaabaaaabaa"/>
        <w:keepNext w:val="false"/>
        <w:keepLines w:val="false"/>
        <w:pageBreakBefore w:val="false"/>
        <w:widowControl/>
        <w:spacing w:before="0" w:after="160"/>
        <w:jc w:val="left"/>
        <w:rPr/>
      </w:pPr>
      <w:r>
        <w:rPr/>
        <w:t xml:space="preserve">    </w:t>
      </w:r>
      <w:r>
        <w:rPr/>
        <w:t>a. The ratios which show profitability in relation to sales and those which show profitability in relation to investment, are called profitability ratios.</w:t>
      </w:r>
    </w:p>
    <w:p>
      <w:pPr>
        <w:pStyle w:val="Daaaabaaaababaaaaaabaaaabaaa"/>
        <w:keepNext w:val="false"/>
        <w:keepLines w:val="false"/>
        <w:pageBreakBefore w:val="false"/>
        <w:widowControl/>
        <w:spacing w:before="0" w:after="160"/>
        <w:jc w:val="left"/>
        <w:rPr/>
      </w:pPr>
      <w:r>
        <w:rPr/>
        <w:t xml:space="preserve">    </w:t>
      </w:r>
      <w:r>
        <w:rPr/>
        <w:t>b. The ratio of gross profit and net sales, is called profitability in relation to sales ratio.</w:t>
      </w:r>
    </w:p>
    <w:p>
      <w:pPr>
        <w:pStyle w:val="Daaaabaaaababaaaaaabaaaabaaaa"/>
        <w:keepNext w:val="false"/>
        <w:keepLines w:val="false"/>
        <w:pageBreakBefore w:val="false"/>
        <w:widowControl/>
        <w:spacing w:before="0" w:after="160"/>
        <w:jc w:val="left"/>
        <w:rPr/>
      </w:pPr>
      <w:r>
        <w:rPr/>
        <w:t xml:space="preserve">    </w:t>
      </w:r>
      <w:r>
        <w:rPr/>
        <w:t>c. The ratio of net profit after taxes to total assests is known as profitability in relation to investment ratio</w:t>
      </w:r>
    </w:p>
    <w:p>
      <w:pPr>
        <w:pStyle w:val="Daaaabaaaababaaaaaabaaaabaaaaa"/>
        <w:keepNext w:val="false"/>
        <w:keepLines w:val="false"/>
        <w:pageBreakBefore w:val="false"/>
        <w:widowControl/>
        <w:spacing w:before="0" w:after="160"/>
        <w:jc w:val="left"/>
        <w:rPr/>
      </w:pPr>
      <w:r>
        <w:rPr/>
        <w:t xml:space="preserve">    </w:t>
      </w:r>
      <w:r>
        <w:rPr/>
        <w:t>d. All of these</w:t>
      </w:r>
    </w:p>
    <w:p>
      <w:pPr>
        <w:pStyle w:val="Daaaabaaaababaaaaaabaaaabaaaaab"/>
        <w:keepNext w:val="false"/>
        <w:keepLines w:val="false"/>
        <w:pageBreakBefore w:val="false"/>
        <w:widowControl/>
        <w:spacing w:before="0" w:after="160"/>
        <w:jc w:val="left"/>
        <w:rPr/>
      </w:pPr>
      <w:r>
        <w:rPr/>
        <w:t>48. The minimum qulification &amp; experience required for the registration of foreigner engineers is</w:t>
      </w:r>
    </w:p>
    <w:p>
      <w:pPr>
        <w:pStyle w:val="Daaaabaaaababaaaaaabaaaabaaaaaba"/>
        <w:keepNext w:val="false"/>
        <w:keepLines w:val="false"/>
        <w:pageBreakBefore w:val="false"/>
        <w:widowControl/>
        <w:spacing w:before="0" w:after="160"/>
        <w:jc w:val="left"/>
        <w:rPr/>
      </w:pPr>
      <w:r>
        <w:rPr/>
        <w:t xml:space="preserve">    </w:t>
      </w:r>
      <w:r>
        <w:rPr/>
        <w:t>a. bacheclor in engg. and 5 years experience</w:t>
      </w:r>
    </w:p>
    <w:p>
      <w:pPr>
        <w:pStyle w:val="Daaaabaaaababaaaaaabaaaabaaaaabaa"/>
        <w:keepNext w:val="false"/>
        <w:keepLines w:val="false"/>
        <w:pageBreakBefore w:val="false"/>
        <w:widowControl/>
        <w:spacing w:before="0" w:after="160"/>
        <w:jc w:val="left"/>
        <w:rPr/>
      </w:pPr>
      <w:r>
        <w:rPr/>
        <w:t xml:space="preserve">    </w:t>
      </w:r>
      <w:r>
        <w:rPr/>
        <w:t>b. bachelor in engg. and 10yrs experience</w:t>
      </w:r>
    </w:p>
    <w:p>
      <w:pPr>
        <w:pStyle w:val="Daaaabaaaababaaaaaabaaaabaaaaabaab"/>
        <w:keepNext w:val="false"/>
        <w:keepLines w:val="false"/>
        <w:pageBreakBefore w:val="false"/>
        <w:widowControl/>
        <w:spacing w:before="0" w:after="160"/>
        <w:jc w:val="left"/>
        <w:rPr/>
      </w:pPr>
      <w:r>
        <w:rPr/>
        <w:t xml:space="preserve">    </w:t>
      </w:r>
      <w:r>
        <w:rPr/>
        <w:t>c. master in engg. and 5 yrs experience</w:t>
      </w:r>
    </w:p>
    <w:p>
      <w:pPr>
        <w:pStyle w:val="Daaaabaaaababaaaaaabaaaabaaaaabaaba"/>
        <w:keepNext w:val="false"/>
        <w:keepLines w:val="false"/>
        <w:pageBreakBefore w:val="false"/>
        <w:widowControl/>
        <w:spacing w:before="0" w:after="160"/>
        <w:jc w:val="left"/>
        <w:rPr/>
      </w:pPr>
      <w:r>
        <w:rPr/>
        <w:t xml:space="preserve">    </w:t>
      </w:r>
      <w:r>
        <w:rPr/>
        <w:t>d. master in engg. and 10yrs experience</w:t>
      </w:r>
    </w:p>
    <w:p>
      <w:pPr>
        <w:pStyle w:val="Daaaabaaaababaaaaaabaaaabaaaaabaabaa"/>
        <w:keepNext w:val="false"/>
        <w:keepLines w:val="false"/>
        <w:pageBreakBefore w:val="false"/>
        <w:widowControl/>
        <w:spacing w:before="0" w:after="160"/>
        <w:jc w:val="left"/>
        <w:rPr/>
      </w:pPr>
      <w:r>
        <w:rPr/>
        <w:t>49. Time extension may need to be granted due to</w:t>
      </w:r>
    </w:p>
    <w:p>
      <w:pPr>
        <w:pStyle w:val="Daaaabaaaababaaaaaabaaaabaaaaabaabaaa"/>
        <w:keepNext w:val="false"/>
        <w:keepLines w:val="false"/>
        <w:pageBreakBefore w:val="false"/>
        <w:widowControl/>
        <w:spacing w:before="0" w:after="160"/>
        <w:jc w:val="left"/>
        <w:rPr/>
      </w:pPr>
      <w:r>
        <w:rPr/>
        <w:t xml:space="preserve">    </w:t>
      </w:r>
      <w:r>
        <w:rPr/>
        <w:t>a. causes by force majeure</w:t>
      </w:r>
    </w:p>
    <w:p>
      <w:pPr>
        <w:pStyle w:val="Daaaabaaaababaaaaaabaaaabaaaaabaabaaab"/>
        <w:keepNext w:val="false"/>
        <w:keepLines w:val="false"/>
        <w:pageBreakBefore w:val="false"/>
        <w:widowControl/>
        <w:spacing w:before="0" w:after="160"/>
        <w:jc w:val="left"/>
        <w:rPr/>
      </w:pPr>
      <w:r>
        <w:rPr/>
        <w:t xml:space="preserve">    </w:t>
      </w:r>
      <w:r>
        <w:rPr/>
        <w:t>b. causes by purchaser</w:t>
      </w:r>
    </w:p>
    <w:p>
      <w:pPr>
        <w:pStyle w:val="Daaaabaaaababaaaaaabaaaabaaaaabaabaaaba"/>
        <w:keepNext w:val="false"/>
        <w:keepLines w:val="false"/>
        <w:pageBreakBefore w:val="false"/>
        <w:widowControl/>
        <w:spacing w:before="0" w:after="160"/>
        <w:jc w:val="left"/>
        <w:rPr/>
      </w:pPr>
      <w:r>
        <w:rPr/>
        <w:t xml:space="preserve">    </w:t>
      </w:r>
      <w:r>
        <w:rPr/>
        <w:t>c. both a) and b) of above</w:t>
      </w:r>
    </w:p>
    <w:p>
      <w:pPr>
        <w:pStyle w:val="Daaaabaaaababaaaaaabaaaabaaaaabaabaaabaa"/>
        <w:keepNext w:val="false"/>
        <w:keepLines w:val="false"/>
        <w:pageBreakBefore w:val="false"/>
        <w:widowControl/>
        <w:spacing w:before="0" w:after="160"/>
        <w:jc w:val="left"/>
        <w:rPr/>
      </w:pPr>
      <w:r>
        <w:rPr/>
        <w:t xml:space="preserve">    </w:t>
      </w:r>
      <w:r>
        <w:rPr/>
        <w:t>d. none of the above</w:t>
      </w:r>
    </w:p>
    <w:p>
      <w:pPr>
        <w:pStyle w:val="Daaaabaaaababaaaaaabaaaabaaaaabaabaaabaaa"/>
        <w:keepNext w:val="false"/>
        <w:keepLines w:val="false"/>
        <w:pageBreakBefore w:val="false"/>
        <w:widowControl/>
        <w:spacing w:before="0" w:after="160"/>
        <w:jc w:val="left"/>
        <w:rPr/>
      </w:pPr>
      <w:r>
        <w:rPr/>
        <w:t>50. Any Non-Nepali Engineer desiring to work in Nepal may apply for registration under:</w:t>
      </w:r>
    </w:p>
    <w:p>
      <w:pPr>
        <w:pStyle w:val="Daaaabaaaababaaaaaabaaaabaaaaabaabaaabaaaa"/>
        <w:keepNext w:val="false"/>
        <w:keepLines w:val="false"/>
        <w:pageBreakBefore w:val="false"/>
        <w:widowControl/>
        <w:spacing w:before="0" w:after="160"/>
        <w:jc w:val="left"/>
        <w:rPr/>
      </w:pPr>
      <w:r>
        <w:rPr/>
        <w:t xml:space="preserve">    </w:t>
      </w:r>
      <w:r>
        <w:rPr/>
        <w:t>a. Category A</w:t>
      </w:r>
    </w:p>
    <w:p>
      <w:pPr>
        <w:pStyle w:val="Daaaabaaaababaaaaaabaaaabaaaaabaabaaabaaaaa"/>
        <w:keepNext w:val="false"/>
        <w:keepLines w:val="false"/>
        <w:pageBreakBefore w:val="false"/>
        <w:widowControl/>
        <w:spacing w:before="0" w:after="160"/>
        <w:jc w:val="left"/>
        <w:rPr/>
      </w:pPr>
      <w:r>
        <w:rPr/>
        <w:t xml:space="preserve">    </w:t>
      </w:r>
      <w:r>
        <w:rPr/>
        <w:t>b. Category B</w:t>
      </w:r>
    </w:p>
    <w:p>
      <w:pPr>
        <w:pStyle w:val="Daaaabaaaababaaaaaabaaaabaaaaabaabaaabaaaaaa"/>
        <w:keepNext w:val="false"/>
        <w:keepLines w:val="false"/>
        <w:pageBreakBefore w:val="false"/>
        <w:widowControl/>
        <w:spacing w:before="0" w:after="160"/>
        <w:jc w:val="left"/>
        <w:rPr/>
      </w:pPr>
      <w:r>
        <w:rPr/>
        <w:t xml:space="preserve">    </w:t>
      </w:r>
      <w:r>
        <w:rPr/>
        <w:t>c. Category C</w:t>
      </w:r>
    </w:p>
    <w:p>
      <w:pPr>
        <w:pStyle w:val="Daaaabaaaababaaaaaabaaaabaaaaabaabaaabaaaaaab"/>
        <w:keepNext w:val="false"/>
        <w:keepLines w:val="false"/>
        <w:pageBreakBefore w:val="false"/>
        <w:widowControl/>
        <w:spacing w:before="0" w:after="160"/>
        <w:jc w:val="left"/>
        <w:rPr/>
      </w:pPr>
      <w:r>
        <w:rPr/>
        <w:t xml:space="preserve">    </w:t>
      </w:r>
      <w:r>
        <w:rPr/>
        <w:t>d. Category D</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Aab" w:customStyle="1">
    <w:name w:val="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ba" w:customStyle="1">
    <w:name w:val="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baa" w:customStyle="1">
    <w:name w:val="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 w:customStyle="1">
    <w:name w:val="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 w:customStyle="1">
    <w:name w:val="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 w:customStyle="1">
    <w:name w:val="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 w:customStyle="1">
    <w:name w:val="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 w:customStyle="1">
    <w:name w:val="baaaab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 w:customStyle="1">
    <w:name w:val="baaaab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 w:customStyle="1">
    <w:name w:val="baaaab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 w:customStyle="1">
    <w:name w:val="baaaab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 w:customStyle="1">
    <w:name w:val="baaaab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 w:customStyle="1">
    <w:name w:val="baaaab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 w:customStyle="1">
    <w:name w:val="baaaabaaab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 w:customStyle="1">
    <w:name w:val="baaaabaaab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 w:customStyle="1">
    <w:name w:val="baaaabaaab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 w:customStyle="1">
    <w:name w:val="baaaabaaab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 w:customStyle="1">
    <w:name w:val="baaaabaaab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 w:customStyle="1">
    <w:name w:val="baaaabaaab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 w:customStyle="1">
    <w:name w:val="baaaabaaabaaba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 w:customStyle="1">
    <w:name w:val="baaaabaaabaaba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 w:customStyle="1">
    <w:name w:val="baaaabaaabaaba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 w:customStyle="1">
    <w:name w:val="baaaabaaabaaba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 w:customStyle="1">
    <w:name w:val="baaaabaaabaaba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 w:customStyle="1">
    <w:name w:val="baaaabaaabaaba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 w:customStyle="1">
    <w:name w:val="baaaabaaabaaba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 w:customStyle="1">
    <w:name w:val="baaaabaaabaabaa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 w:customStyle="1">
    <w:name w:val="baaaabaaabaabaaaaaba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 w:customStyle="1">
    <w:name w:val="baaaabaaabaabaaaaaba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 w:customStyle="1">
    <w:name w:val="baaaabaaabaabaaaaaba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 w:customStyle="1">
    <w:name w:val="baaaabaaabaabaaaaaba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 w:customStyle="1">
    <w:name w:val="baaaabaaabaabaaaaaba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 w:customStyle="1">
    <w:name w:val="baaaabaaabaabaaaaabaa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 w:customStyle="1">
    <w:name w:val="baaaabaaabaabaaaaabaa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 w:customStyle="1">
    <w:name w:val="baaaabaaabaabaaaaabaaaaaab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 w:customStyle="1">
    <w:name w:val="baaaabaaabaabaaaaabaaaaaab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 w:customStyle="1">
    <w:name w:val="baaaabaaabaabaaaaabaaaaaab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 w:customStyle="1">
    <w:name w:val="baaaabaaabaabaaaaabaaaaaab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 w:customStyle="1">
    <w:name w:val="baaaabaaabaabaaaaabaaaaaabaaaab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 w:customStyle="1">
    <w:name w:val="baaaabaaabaabaaaaabaaaaaabaaaab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 w:customStyle="1">
    <w:name w:val="baaaabaaabaabaaaaabaaaaaabaaaab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 w:customStyle="1">
    <w:name w:val="baaaabaaabaabaaaaabaaaaaabaaaab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 w:customStyle="1">
    <w:name w:val="baaaabaaabaabaaaaabaaaaaabaaaab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 w:customStyle="1">
    <w:name w:val="baaaabaaabaabaaaaabaaaaaabaaaab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 w:customStyle="1">
    <w:name w:val="baaaabaaabaabaaaaabaaaaaabaaaababa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 w:customStyle="1">
    <w:name w:val="baaaabaaabaabaaaaabaaaaaabaaaababaaa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 w:customStyle="1">
    <w:name w:val="baaaabaaabaabaaaaabaaaaaabaaaababaaaa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 w:customStyle="1">
    <w:name w:val="baaaabaaabaabaaaaabaaaaaabaaaababaaaaaab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 w:customStyle="1">
    <w:name w:val="baaaabaaabaabaaaaabaaaaaabaaaababaaaaaab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 w:customStyle="1">
    <w:name w:val="baaaabaaabaabaaaaabaaaaaabaaaababaaaaaaba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 w:customStyle="1">
    <w:name w:val="baaaabaaabaabaaaaabaaaaaabaaaababaaaaaaba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 w:customStyle="1">
    <w:name w:val="baaaabaaabaabaaaaabaaaaaabaaaababaaaaaaba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 w:customStyle="1">
    <w:name w:val="baaaabaaabaabaaaaabaaaaaabaaaababaaaaaaba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 w:customStyle="1">
    <w:name w:val="baaaabaaabaabaaaaabaaaaaabaaaababaaaaaaba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 w:customStyle="1">
    <w:name w:val="baaaabaaabaabaaaaabaaaaaabaaaababaaaaaabaaab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 w:customStyle="1">
    <w:name w:val="baaaabaaabaabaaaaabaaaaaabaaaababaaaaaabaaab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 w:customStyle="1">
    <w:name w:val="baaaabaaabaabaaaaabaaaaaabaaaababaaaaaabaaab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 w:customStyle="1">
    <w:name w:val="baaaabaaabaabaaaaabaaaaaabaaaababaaaaaabaaab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 w:customStyle="1">
    <w:name w:val="baaaabaaabaabaaaaabaaaaaabaaaababaaaaaabaaab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 w:customStyle="1">
    <w:name w:val="baaaabaaabaabaaaaabaaaaaabaaaababaaaaaabaaabaa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 w:customStyle="1">
    <w:name w:val="baaaabaaabaabaaaaabaaaaaabaaaababaaaaaabaaabaa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 w:customStyle="1">
    <w:name w:val="baaaabaaabaabaaaaabaaaaaabaaaababaaaaaabaaabaa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 w:customStyle="1">
    <w:name w:val="baaaabaaabaabaaaaabaaaaaabaaaababaaaaaabaaabaa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 w:customStyle="1">
    <w:name w:val="baaaabaaabaabaaaaabaaaaaabaaaababaaaaaabaaabaaa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 w:customStyle="1">
    <w:name w:val="baaaabaaabaabaaaaabaaaaaabaaaababaaaaaabaaabaaaaaabaaaba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 w:customStyle="1">
    <w:name w:val="baaaabaaabaabaaaaabaaaaaabaaaababaaaaaabaaabaaaaaabaaaba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 w:customStyle="1">
    <w:name w:val="baaaabaaabaabaaaaabaaaaaabaaaababaaaaaabaaabaaaaaabaaaba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 w:customStyle="1">
    <w:name w:val="baaaabaaabaabaaaaabaaaaaabaaaababaaaaaabaaabaaaaaabaaaba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 w:customStyle="1">
    <w:name w:val="baaaabaaabaabaaaaabaaaaaabaaaababaaaaaabaaabaaaaaabaaabaaaab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 w:customStyle="1">
    <w:name w:val="baaaabaaabaabaaaaabaaaaaabaaaababaaaaaabaaabaaaaaabaaabaaaab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 w:customStyle="1">
    <w:name w:val="baaaabaaabaabaaaaabaaaaaabaaaababaaaaaabaaabaaaaaabaaabaaaab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aaaaab" w:customStyle="1">
    <w:name w:val="baaaabaaabaabaaaaabaaaaaabaaaababaaaaaabaaabaaaaaabaaabaaaab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 w:customStyle="1">
    <w:name w:val="baaaabaaabaabaaaaabaaaaaabaaaababaaaaaabaaabaaaaaabaaabaaaab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 w:customStyle="1">
    <w:name w:val="baaaabaaabaabaaaaabaaaaaabaaaababaaaaaabaaabaaaaaabaaabaaaabaaaaab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aaaaabaab" w:customStyle="1">
    <w:name w:val="baaaabaaabaabaaaaabaaaaaabaaaababaaaaaabaaabaaaaaabaaabaaaabaaaaab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 w:customStyle="1">
    <w:name w:val="baaaabaaabaabaaaaabaaaaaabaaaababaaaaaabaaabaaaaaabaaabaaaabaaaaab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 w:customStyle="1">
    <w:name w:val="baaaabaaabaabaaaaabaaaaaabaaaababaaaaaabaaabaaaaaabaaabaaaabaaaaab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 w:customStyle="1">
    <w:name w:val="baaaabaaabaabaaaaabaaaaaabaaaababaaaaaabaaabaaaaaabaaabaaaabaaaaabaaab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 w:customStyle="1">
    <w:name w:val="baaaabaaabaabaaaaabaaaaaabaaaababaaaaaabaaabaaaaaabaaabaaaabaaaaabaaab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 w:customStyle="1">
    <w:name w:val="baaaabaaabaabaaaaabaaaaaabaaaababaaaaaabaaabaaaaaabaaabaaaabaaaaabaaab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 w:customStyle="1">
    <w:name w:val="baaaabaaabaabaaaaabaaaaaabaaaababaaaaaabaaabaaaaaabaaabaaaabaaaaabaaab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aaaaabaabaaaaaab" w:customStyle="1">
    <w:name w:val="baaaabaaabaabaaaaabaaaaaabaaaababaaaaaabaaabaaaaaabaaabaaaabaaaaabaaab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 w:customStyle="1">
    <w:name w:val="baaaabaaabaabaaaaabaaaaaabaaaababaaaaaabaaabaaaaaabaaabaaaabaaaaabaaabaaaaabaab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aaaaabaabaaaaaabab" w:customStyle="1">
    <w:name w:val="baaaabaaabaabaaaaabaaaaaabaaaababaaaaaabaaabaaaaaabaaabaaaabaaaaabaaabaaaaabaab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 w:customStyle="1">
    <w:name w:val="baaaabaaabaabaaaaabaaaaaabaaaababaaaaaabaaabaaaaaabaaabaaaabaaaaabaaabaaaaabaab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 w:customStyle="1">
    <w:name w:val="baaaabaaabaabaaaaabaaaaaabaaaababaaaaaabaaabaaaaaabaaabaaaabaaaaabaaabaaaaabaab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 w:customStyle="1">
    <w:name w:val="baaaabaaabaabaaaaabaaaaaabaaaababaaaaaabaaabaaaaaabaaabaaaabaaaaabaaabaaaaabaab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 w:customStyle="1">
    <w:name w:val="baaaabaaabaabaaaaabaaaaaabaaaababaaaaaabaaabaaaaaabaaabaaaabaaaaabaaabaaaaabaab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 w:customStyle="1">
    <w:name w:val="baaaabaaabaabaaaaabaaaaaabaaaababaaaaaabaaabaaaaaabaaabaaaabaaaaabaaabaaaaabaab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 w:customStyle="1">
    <w:name w:val="baaaabaaabaabaaaaabaaaaaabaaaababaaaaaabaaabaaaaaabaaabaaaabaaaaabaaabaaaaabaaba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a" w:customStyle="1">
    <w:name w:val="baaaabaaabaabaaaaabaaaaaabaaaababaaaaaabaaabaaaaaabaaabaaaabaaaaabaaabaaaaabaaba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aabaabaaaaabaaaaaabaaaababaaaaaabaaabaaaaaabaaabaaaabaaaaabaaabaaaaabaabaaaaaababaaaaaaab" w:customStyle="1">
    <w:name w:val="baaaabaaabaabaaaaabaaaaaabaaaababaaaaaabaaabaaaaaabaaabaaaabaaaaabaaabaaaaabaaba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aba" w:customStyle="1">
    <w:name w:val="baaaabaaabaabaaaaabaaaaaabaaaababaaaaaabaaabaaaaaabaaabaaaabaaaaabaaabaaaaabaabaa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abaa" w:customStyle="1">
    <w:name w:val="baaaabaaabaabaaaaabaaaaaabaaaababaaaaaabaaabaaaaaabaaabaaaabaaaaabaaabaaaaabaabaa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abaaa" w:customStyle="1">
    <w:name w:val="baaaabaaabaabaaaaabaaaaaabaaaababaaaaaabaaabaaaaaabaaabaaaabaaaaabaaabaaaaabaabaa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aabaabaaaaabaaaaaabaaaababaaaaaabaaabaaaaaabaaabaaaabaaaaabaaabaaaaabaabaaaaaababaaaaaaabaaaa" w:customStyle="1">
    <w:name w:val="baaaabaaabaabaaaaabaaaaaabaaaababaaaaaabaaabaaaaaabaaabaaaabaaaaabaaabaaaaabaabaa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 w:customStyle="1">
    <w:name w:val="c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 w:customStyle="1">
    <w:name w:val="c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 w:customStyle="1">
    <w:name w:val="c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 w:customStyle="1">
    <w:name w:val="c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 w:customStyle="1">
    <w:name w:val="c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 w:customStyle="1">
    <w:name w:val="c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 w:customStyle="1">
    <w:name w:val="c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 w:customStyle="1">
    <w:name w:val="c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 w:customStyle="1">
    <w:name w:val="c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 w:customStyle="1">
    <w:name w:val="c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 w:customStyle="1">
    <w:name w:val="c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 w:customStyle="1">
    <w:name w:val="c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 w:customStyle="1">
    <w:name w:val="c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 w:customStyle="1">
    <w:name w:val="c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 w:customStyle="1">
    <w:name w:val="c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 w:customStyle="1">
    <w:name w:val="c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 w:customStyle="1">
    <w:name w:val="c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 w:customStyle="1">
    <w:name w:val="caaaab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 w:customStyle="1">
    <w:name w:val="caaaab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 w:customStyle="1">
    <w:name w:val="caaaaba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 w:customStyle="1">
    <w:name w:val="caaaabaaaab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 w:customStyle="1">
    <w:name w:val="caaaabaaaab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 w:customStyle="1">
    <w:name w:val="caaaabaaaaba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 w:customStyle="1">
    <w:name w:val="caaaabaaaabaab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 w:customStyle="1">
    <w:name w:val="caaaabaaaabaab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 w:customStyle="1">
    <w:name w:val="caaaabaaaabaab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 w:customStyle="1">
    <w:name w:val="caaaabaaaabaaba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 w:customStyle="1">
    <w:name w:val="caaaabaaaabaabaaa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 w:customStyle="1">
    <w:name w:val="caaaabaaaabaabaaaab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 w:customStyle="1">
    <w:name w:val="caaaabaaaabaabaaaab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 w:customStyle="1">
    <w:name w:val="caaaabaaaabaabaaaab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 w:customStyle="1">
    <w:name w:val="caaaabaaaabaabaaaab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 w:customStyle="1">
    <w:name w:val="caaaabaaaabaabaaaabaaaaaab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 w:customStyle="1">
    <w:name w:val="caaaabaaaabaabaaaabaaaaaab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 w:customStyle="1">
    <w:name w:val="caaaabaaaabaabaaaabaaaaaab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 w:customStyle="1">
    <w:name w:val="caaaabaaaabaabaaaabaaaaaab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 w:customStyle="1">
    <w:name w:val="caaaabaaaabaabaaaabaaaaaab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 w:customStyle="1">
    <w:name w:val="caaaabaaaabaabaaaabaaaaaab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 w:customStyle="1">
    <w:name w:val="caaaabaaaabaabaaaabaaaaaab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 w:customStyle="1">
    <w:name w:val="caaaabaaaabaabaaaabaaaaaabaaaab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 w:customStyle="1">
    <w:name w:val="caaaabaaaabaabaaaabaaaaaabaaaab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 w:customStyle="1">
    <w:name w:val="caaaabaaaabaabaaaabaaaaaabaaaab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 w:customStyle="1">
    <w:name w:val="caaaabaaaabaabaaaabaaaaaabaaaab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 w:customStyle="1">
    <w:name w:val="caaaabaaaabaabaaaabaaaaaabaaaab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 w:customStyle="1">
    <w:name w:val="caaaabaaaabaabaaaabaaaaaabaaaabaaba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 w:customStyle="1">
    <w:name w:val="caaaabaaaabaabaaaabaaaaaabaaaabaaba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 w:customStyle="1">
    <w:name w:val="caaaabaaaabaabaaaabaaaaaabaaaabaaba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 w:customStyle="1">
    <w:name w:val="caaaabaaaabaabaaaabaaaaaabaaaabaabaa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 w:customStyle="1">
    <w:name w:val="caaaabaaaabaabaaaabaaaaaabaaaabaabaa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 w:customStyle="1">
    <w:name w:val="caaaabaaaabaabaaaabaaaaaabaaaabaabaaaba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 w:customStyle="1">
    <w:name w:val="caaaabaaaabaabaaaabaaaaaabaaaabaabaaaba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 w:customStyle="1">
    <w:name w:val="caaaabaaaabaabaaaabaaaaaabaaaabaabaaaba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 w:customStyle="1">
    <w:name w:val="caaaabaaaabaabaaaabaaaaaabaaaabaabaaaba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 w:customStyle="1">
    <w:name w:val="caaaabaaaabaabaaaabaaaaaabaaaabaabaaaba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 w:customStyle="1">
    <w:name w:val="caaaabaaaabaabaaaabaaaaaabaaaabaabaaabaaa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 w:customStyle="1">
    <w:name w:val="caaaabaaaabaabaaaabaaaaaabaaaabaabaaabaaa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 w:customStyle="1">
    <w:name w:val="caaaabaaaabaabaaaabaaaaaabaaaabaabaaabaaa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 w:customStyle="1">
    <w:name w:val="caaaabaaaabaabaaaabaaaaaabaaaabaabaaabaaaaa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 w:customStyle="1">
    <w:name w:val="caaaabaaaabaabaaaabaaaaaabaaaabaabaaabaaaaaaabaaab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 w:customStyle="1">
    <w:name w:val="caaaabaaaabaabaaaabaaaaaabaaaabaabaaabaaaaaaabaaab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 w:customStyle="1">
    <w:name w:val="caaaabaaaabaabaaaabaaaaaabaaaabaabaaabaaaaaaabaaab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 w:customStyle="1">
    <w:name w:val="caaaabaaaabaabaaaabaaaaaabaaaabaabaaabaaaaaaabaaab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 w:customStyle="1">
    <w:name w:val="caaaabaaaabaabaaaabaaaaaabaaaabaabaaabaaaaaaabaaab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 w:customStyle="1">
    <w:name w:val="caaaabaaaabaabaaaabaaaaaabaaaabaabaaabaaaaaaabaaabaaaaab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 w:customStyle="1">
    <w:name w:val="caaaabaaaabaabaaaabaaaaaabaaaabaabaaabaaaaaaabaaabaaaaab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 w:customStyle="1">
    <w:name w:val="caaaabaaaabaabaaaabaaaaaabaaaabaabaaabaaaaaaabaaabaaaaab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 w:customStyle="1">
    <w:name w:val="caaaabaaaabaabaaaabaaaaaabaaaabaabaaabaaaaaaabaaabaaaaab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 w:customStyle="1">
    <w:name w:val="caaaabaaaabaabaaaabaaaaaabaaaabaabaaabaaaaaaabaaabaaaaab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 w:customStyle="1">
    <w:name w:val="caaaabaaaabaabaaaabaaaaaabaaaabaabaaabaaaaaaabaaabaaaaabaaaabaab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aab" w:customStyle="1">
    <w:name w:val="caaaabaaaabaabaaaabaaaaaabaaaabaabaaabaaaaaaabaaabaaaaabaaaabaab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 w:customStyle="1">
    <w:name w:val="caaaabaaaabaabaaaabaaaaaabaaaabaabaaabaaaaaaabaaabaaaaabaaaabaab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 w:customStyle="1">
    <w:name w:val="caaaabaaaabaabaaaabaaaaaabaaaabaabaaabaaaaaaabaaabaaaaabaaaabaab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 w:customStyle="1">
    <w:name w:val="caaaabaaaabaabaaaabaaaaaabaaaabaabaaabaaaaaaabaaabaaaaabaaaabaab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 w:customStyle="1">
    <w:name w:val="caaaabaaaabaabaaaabaaaaaabaaaabaabaaabaaaaaaabaaabaaaaabaaaabaabaaa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 w:customStyle="1">
    <w:name w:val="caaaabaaaabaabaaaabaaaaaabaaaabaabaaabaaaaaaabaaabaaaaabaaaabaabaaa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 w:customStyle="1">
    <w:name w:val="caaaabaaaabaabaaaabaaaaaabaaaabaabaaabaaaaaaabaaabaaaaabaaaabaabaaaaaab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aabaaaaaab" w:customStyle="1">
    <w:name w:val="caaaabaaaabaabaaaabaaaaaabaaaabaabaaabaaaaaaabaaabaaaaabaaaabaabaaaaaab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 w:customStyle="1">
    <w:name w:val="caaaabaaaabaabaaaabaaaaaabaaaabaabaaabaaaaaaabaaabaaaaabaaaabaabaaaaaab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 w:customStyle="1">
    <w:name w:val="caaaabaaaabaabaaaabaaaaaabaaaabaabaaabaaaaaaabaaabaaaaabaaaabaabaaaaaab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 w:customStyle="1">
    <w:name w:val="caaaabaaaabaabaaaabaaaaaabaaaabaabaaabaaaaaaabaaabaaaaabaaaabaabaaaaaab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aabaaaaaabaaab" w:customStyle="1">
    <w:name w:val="caaaabaaaabaabaaaabaaaaaabaaaabaabaaabaaaaaaabaaabaaaaabaaaabaabaaaaaab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 w:customStyle="1">
    <w:name w:val="caaaabaaaabaabaaaabaaaaaabaaaabaabaaabaaaaaaabaaabaaaaabaaaabaabaaaaaab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 w:customStyle="1">
    <w:name w:val="caaaabaaaabaabaaaabaaaaaabaaaabaabaaabaaaaaaabaaabaaaaabaaaabaabaaaaaab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 w:customStyle="1">
    <w:name w:val="caaaabaaaabaabaaaabaaaaaabaaaabaabaaabaaaaaaabaaabaaaaabaaaabaabaaaaaab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 w:customStyle="1">
    <w:name w:val="caaaabaaaabaabaaaabaaaaaabaaaabaabaaabaaaaaaabaaabaaaaabaaaabaabaaaaaaba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 w:customStyle="1">
    <w:name w:val="caaaabaaaabaabaaaabaaaaaabaaaabaabaaabaaaaaaabaaabaaaaabaaaabaabaaaaaabaab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aabaaaaaabaaabaaaaab" w:customStyle="1">
    <w:name w:val="caaaabaaaabaabaaaabaaaaaabaaaabaabaaabaaaaaaabaaabaaaaabaaaabaabaaaaaabaab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 w:customStyle="1">
    <w:name w:val="caaaabaaaabaabaaaabaaaaaabaaaabaabaaabaaaaaaabaaabaaaaabaaaabaabaaaaaabaab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 w:customStyle="1">
    <w:name w:val="caaaabaaaabaabaaaabaaaaaabaaaabaabaaabaaaaaaabaaabaaaaabaaaabaabaaaaaabaab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 w:customStyle="1">
    <w:name w:val="caaaabaaaabaabaaaabaaaaaabaaaabaabaaabaaaaaaabaaabaaaaabaaaabaabaaaaaabaabaa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a" w:customStyle="1">
    <w:name w:val="caaaabaaaabaabaaaabaaaaaabaaaabaabaaabaaaaaaabaaabaaaaabaaaabaabaaaaaabaabaa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abaaaabaaaaaabaaaabaabaaabaaaaaaabaaabaaaaabaaaabaabaaaaaabaabaaaaaabaaabaaaaabaaaab" w:customStyle="1">
    <w:name w:val="caaaabaaaabaabaaaabaaaaaabaaaabaabaaabaaaaaaabaaabaaaaabaaaabaabaaaaaabaabaa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aba" w:customStyle="1">
    <w:name w:val="caaaabaaaabaabaaaabaaaaaabaaaabaabaaabaaaaaaabaaabaaaaabaaaabaabaaaaaabaabaaaa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abaa" w:customStyle="1">
    <w:name w:val="caaaabaaaabaabaaaabaaaaaabaaaabaabaaabaaaaaaabaaabaaaaabaaaabaabaaaaaabaabaaaaaab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abaaa" w:customStyle="1">
    <w:name w:val="caaaabaaaabaabaaaabaaaaaabaaaabaabaaabaaaaaaabaaabaaaaabaaaabaabaaaaaabaabaaaaaab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abaaaabaaaaaabaaaabaabaaabaaaaaaabaaabaaaaabaaaabaabaaaaaabaabaaaaaabaaabaaaaabaaaabaaaa" w:customStyle="1">
    <w:name w:val="caaaabaaaabaabaaaabaaaaaabaaaabaabaaabaaaaaaabaaabaaaaabaaaabaabaaaaaabaabaaaaaab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 w:customStyle="1">
    <w:name w:val="d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 w:customStyle="1">
    <w:name w:val="d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 w:customStyle="1">
    <w:name w:val="d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 w:customStyle="1">
    <w:name w:val="d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 w:customStyle="1">
    <w:name w:val="d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 w:customStyle="1">
    <w:name w:val="d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 w:customStyle="1">
    <w:name w:val="d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 w:customStyle="1">
    <w:name w:val="d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 w:customStyle="1">
    <w:name w:val="d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 w:customStyle="1">
    <w:name w:val="d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 w:customStyle="1">
    <w:name w:val="d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 w:customStyle="1">
    <w:name w:val="d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 w:customStyle="1">
    <w:name w:val="d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 w:customStyle="1">
    <w:name w:val="d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 w:customStyle="1">
    <w:name w:val="d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 w:customStyle="1">
    <w:name w:val="daaaab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 w:customStyle="1">
    <w:name w:val="daaaab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 w:customStyle="1">
    <w:name w:val="daaaab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 w:customStyle="1">
    <w:name w:val="daaaab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 w:customStyle="1">
    <w:name w:val="daaaabaaaab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 w:customStyle="1">
    <w:name w:val="daaaabaaaab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aaaab" w:customStyle="1">
    <w:name w:val="daaaabaaaab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 w:customStyle="1">
    <w:name w:val="daaaabaaaab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 w:customStyle="1">
    <w:name w:val="daaaabaaaabab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 w:customStyle="1">
    <w:name w:val="daaaabaaaabab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 w:customStyle="1">
    <w:name w:val="daaaabaaaababaa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 w:customStyle="1">
    <w:name w:val="daaaabaaaababaaa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aaaabaaaaab" w:customStyle="1">
    <w:name w:val="daaaabaaaababaaa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 w:customStyle="1">
    <w:name w:val="daaaabaaaababaaa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 w:customStyle="1">
    <w:name w:val="daaaabaaaababaaaaaabaaaab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aaaabaaaaabaab" w:customStyle="1">
    <w:name w:val="daaaabaaaababaaaaaabaaaab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 w:customStyle="1">
    <w:name w:val="daaaabaaaababaaaaaabaaaab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 w:customStyle="1">
    <w:name w:val="daaaabaaaababaaaaaabaaaab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 w:customStyle="1">
    <w:name w:val="daaaabaaaababaaaaaabaaaaba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aaaabaaaaabaabaaab" w:customStyle="1">
    <w:name w:val="daaaabaaaababaaaaaabaaaaba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 w:customStyle="1">
    <w:name w:val="daaaabaaaababaaaaaabaaaaba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a" w:customStyle="1">
    <w:name w:val="daaaabaaaababaaaaaabaaaaba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aa" w:customStyle="1">
    <w:name w:val="daaaabaaaababaaaaaabaaaabaaaaab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aaa" w:customStyle="1">
    <w:name w:val="daaaabaaaababaaaaaabaaaabaaaaab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aaaa" w:customStyle="1">
    <w:name w:val="daaaabaaaababaaaaaabaaaabaaaaab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aabaaaababaaaaaabaaaabaaaaabaabaaabaaaaaa" w:customStyle="1">
    <w:name w:val="daaaabaaaababaaaaaabaaaabaaaaab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aabaaaababaaaaaabaaaabaaaaabaabaaabaaaaaab" w:customStyle="1">
    <w:name w:val="daaaabaaaababaaaaaabaaaabaaaaab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10</Pages>
  <Words>1738</Words>
  <Characters>7586</Characters>
  <CharactersWithSpaces>9873</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2021-11-09T16:22:05Z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