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The ratio of shear stress and shear strain of an elastic material, is</w:t>
      </w:r>
    </w:p>
    <w:p>
      <w:pPr>
        <w:pStyle w:val="Aa"/>
        <w:keepNext w:val="false"/>
        <w:keepLines w:val="false"/>
        <w:pageBreakBefore w:val="false"/>
        <w:widowControl/>
        <w:spacing w:before="0" w:after="160"/>
        <w:jc w:val="left"/>
        <w:rPr/>
      </w:pPr>
      <w:r>
        <w:rPr/>
        <w:t xml:space="preserve">    </w:t>
      </w:r>
      <w:r>
        <w:rPr/>
        <w:t>a. Shear Modulus</w:t>
      </w:r>
    </w:p>
    <w:p>
      <w:pPr>
        <w:pStyle w:val="Aaa"/>
        <w:keepNext w:val="false"/>
        <w:keepLines w:val="false"/>
        <w:pageBreakBefore w:val="false"/>
        <w:widowControl/>
        <w:spacing w:before="0" w:after="160"/>
        <w:jc w:val="left"/>
        <w:rPr/>
      </w:pPr>
      <w:r>
        <w:rPr/>
        <w:t xml:space="preserve">    </w:t>
      </w:r>
      <w:r>
        <w:rPr/>
        <w:t>b. Young's Modulus</w:t>
      </w:r>
    </w:p>
    <w:p>
      <w:pPr>
        <w:pStyle w:val="Aaaa"/>
        <w:keepNext w:val="false"/>
        <w:keepLines w:val="false"/>
        <w:pageBreakBefore w:val="false"/>
        <w:widowControl/>
        <w:spacing w:before="0" w:after="160"/>
        <w:jc w:val="left"/>
        <w:rPr/>
      </w:pPr>
      <w:r>
        <w:rPr/>
        <w:t xml:space="preserve">    </w:t>
      </w:r>
      <w:r>
        <w:rPr/>
        <w:t>c. Modulus of Elasticity</w:t>
      </w:r>
    </w:p>
    <w:p>
      <w:pPr>
        <w:pStyle w:val="Aaaaa"/>
        <w:keepNext w:val="false"/>
        <w:keepLines w:val="false"/>
        <w:pageBreakBefore w:val="false"/>
        <w:widowControl/>
        <w:spacing w:before="0" w:after="160"/>
        <w:jc w:val="left"/>
        <w:rPr/>
      </w:pPr>
      <w:r>
        <w:rPr/>
        <w:t xml:space="preserve">    </w:t>
      </w:r>
      <w:r>
        <w:rPr/>
        <w:t>d. both (a) and (b).</w:t>
      </w:r>
    </w:p>
    <w:p>
      <w:pPr>
        <w:pStyle w:val="B"/>
        <w:keepNext w:val="false"/>
        <w:keepLines w:val="false"/>
        <w:pageBreakBefore w:val="false"/>
        <w:widowControl/>
        <w:spacing w:before="0" w:after="160"/>
        <w:jc w:val="left"/>
        <w:rPr/>
      </w:pPr>
      <w:r>
        <w:rPr/>
        <w:t>2. Pick up the correct statement from the following:</w:t>
      </w:r>
    </w:p>
    <w:p>
      <w:pPr>
        <w:pStyle w:val="Ba"/>
        <w:keepNext w:val="false"/>
        <w:keepLines w:val="false"/>
        <w:pageBreakBefore w:val="false"/>
        <w:widowControl/>
        <w:spacing w:before="0" w:after="160"/>
        <w:jc w:val="left"/>
        <w:rPr/>
      </w:pPr>
      <w:r>
        <w:rPr/>
        <w:t xml:space="preserve">    </w:t>
      </w:r>
      <w:r>
        <w:rPr/>
        <w:t xml:space="preserve">a. Hoop strain of the walls of a cylinder due to liquid is </w:t>
      </w:r>
    </w:p>
    <w:p>
      <w:pPr>
        <w:pStyle w:val="Baa"/>
        <w:keepNext w:val="false"/>
        <w:keepLines w:val="false"/>
        <w:pageBreakBefore w:val="false"/>
        <w:widowControl/>
        <w:spacing w:before="0" w:after="160"/>
        <w:jc w:val="left"/>
        <w:rPr/>
      </w:pPr>
      <w:r>
        <w:rPr/>
        <w:t xml:space="preserve">    </w:t>
      </w:r>
      <w:r>
        <w:rPr/>
        <w:t xml:space="preserve">b. Longitudinal strain in the walls of a cylinder due to liquid is </w:t>
      </w:r>
    </w:p>
    <w:p>
      <w:pPr>
        <w:pStyle w:val="Baaa"/>
        <w:keepNext w:val="false"/>
        <w:keepLines w:val="false"/>
        <w:pageBreakBefore w:val="false"/>
        <w:widowControl/>
        <w:spacing w:before="0" w:after="160"/>
        <w:jc w:val="left"/>
        <w:rPr/>
      </w:pPr>
      <w:r>
        <w:rPr/>
        <w:t xml:space="preserve">    </w:t>
      </w:r>
      <w:r>
        <w:rPr/>
        <w:t xml:space="preserve">c. Volumetric change in the cylinderdue to liquid is </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A spring of mean radius 40 mm contains 8 action coils of steel (N = 80000 N/mm2), 4 mm in diameter. The clearance between the coils being 1 mm when unloaded, the minimum compressive load to remove the clearance, is</w:t>
      </w:r>
    </w:p>
    <w:p>
      <w:pPr>
        <w:pStyle w:val="Baaaaba"/>
        <w:keepNext w:val="false"/>
        <w:keepLines w:val="false"/>
        <w:pageBreakBefore w:val="false"/>
        <w:widowControl/>
        <w:spacing w:before="0" w:after="160"/>
        <w:jc w:val="left"/>
        <w:rPr/>
      </w:pPr>
      <w:r>
        <w:rPr/>
        <w:t xml:space="preserve">    </w:t>
      </w:r>
      <w:r>
        <w:rPr/>
        <w:t>a. 25 N</w:t>
      </w:r>
    </w:p>
    <w:p>
      <w:pPr>
        <w:pStyle w:val="Baaaabaa"/>
        <w:keepNext w:val="false"/>
        <w:keepLines w:val="false"/>
        <w:pageBreakBefore w:val="false"/>
        <w:widowControl/>
        <w:spacing w:before="0" w:after="160"/>
        <w:jc w:val="left"/>
        <w:rPr/>
      </w:pPr>
      <w:r>
        <w:rPr/>
        <w:t xml:space="preserve">    </w:t>
      </w:r>
      <w:r>
        <w:rPr/>
        <w:t>b. 30 N</w:t>
      </w:r>
    </w:p>
    <w:p>
      <w:pPr>
        <w:pStyle w:val="Baaaabaaa"/>
        <w:keepNext w:val="false"/>
        <w:keepLines w:val="false"/>
        <w:pageBreakBefore w:val="false"/>
        <w:widowControl/>
        <w:spacing w:before="0" w:after="160"/>
        <w:jc w:val="left"/>
        <w:rPr/>
      </w:pPr>
      <w:r>
        <w:rPr/>
        <w:t xml:space="preserve">    </w:t>
      </w:r>
      <w:r>
        <w:rPr/>
        <w:t>c. 35 N</w:t>
      </w:r>
    </w:p>
    <w:p>
      <w:pPr>
        <w:pStyle w:val="Baaaabaaab"/>
        <w:keepNext w:val="false"/>
        <w:keepLines w:val="false"/>
        <w:pageBreakBefore w:val="false"/>
        <w:widowControl/>
        <w:spacing w:before="0" w:after="160"/>
        <w:jc w:val="left"/>
        <w:rPr/>
      </w:pPr>
      <w:r>
        <w:rPr/>
        <w:t xml:space="preserve">    </w:t>
      </w:r>
      <w:r>
        <w:rPr/>
        <w:t>d. 40 N</w:t>
      </w:r>
    </w:p>
    <w:p>
      <w:pPr>
        <w:pStyle w:val="Baaaabaaaba"/>
        <w:keepNext w:val="false"/>
        <w:keepLines w:val="false"/>
        <w:pageBreakBefore w:val="false"/>
        <w:widowControl/>
        <w:spacing w:before="0" w:after="160"/>
        <w:jc w:val="left"/>
        <w:rPr/>
      </w:pPr>
      <w:r>
        <w:rPr/>
        <w:t>4. The region of the cross-section of a column in which compressive load may be applied without producing any tensile stress, is known as the core of the cross-section. In circular columns the radius of the core, is</w:t>
      </w:r>
    </w:p>
    <w:p>
      <w:pPr>
        <w:pStyle w:val="Baaaabaaabaa"/>
        <w:keepNext w:val="false"/>
        <w:keepLines w:val="false"/>
        <w:pageBreakBefore w:val="false"/>
        <w:widowControl/>
        <w:spacing w:before="0" w:after="160"/>
        <w:jc w:val="left"/>
        <w:rPr/>
      </w:pPr>
      <w:r>
        <w:rPr/>
        <w:t xml:space="preserve">    </w:t>
      </w:r>
      <w:r>
        <w:rPr/>
        <w:t>a. one-third of the radius</w:t>
      </w:r>
    </w:p>
    <w:p>
      <w:pPr>
        <w:pStyle w:val="Baaaabaaabaaa"/>
        <w:keepNext w:val="false"/>
        <w:keepLines w:val="false"/>
        <w:pageBreakBefore w:val="false"/>
        <w:widowControl/>
        <w:spacing w:before="0" w:after="160"/>
        <w:jc w:val="left"/>
        <w:rPr/>
      </w:pPr>
      <w:r>
        <w:rPr/>
        <w:t xml:space="preserve">    </w:t>
      </w:r>
      <w:r>
        <w:rPr/>
        <w:t>b. one-quarter of the radius</w:t>
      </w:r>
    </w:p>
    <w:p>
      <w:pPr>
        <w:pStyle w:val="Baaaabaaabaaab"/>
        <w:keepNext w:val="false"/>
        <w:keepLines w:val="false"/>
        <w:pageBreakBefore w:val="false"/>
        <w:widowControl/>
        <w:spacing w:before="0" w:after="160"/>
        <w:jc w:val="left"/>
        <w:rPr/>
      </w:pPr>
      <w:r>
        <w:rPr/>
        <w:t xml:space="preserve">    </w:t>
      </w:r>
      <w:r>
        <w:rPr/>
        <w:t>c. one-fifth of the radius</w:t>
      </w:r>
    </w:p>
    <w:p>
      <w:pPr>
        <w:pStyle w:val="Baaaabaaabaaaba"/>
        <w:keepNext w:val="false"/>
        <w:keepLines w:val="false"/>
        <w:pageBreakBefore w:val="false"/>
        <w:widowControl/>
        <w:spacing w:before="0" w:after="160"/>
        <w:jc w:val="left"/>
        <w:rPr/>
      </w:pPr>
      <w:r>
        <w:rPr/>
        <w:t xml:space="preserve">    </w:t>
      </w:r>
      <w:r>
        <w:rPr/>
        <w:t>d. one-sixth of the radius.</w:t>
      </w:r>
    </w:p>
    <w:p>
      <w:pPr>
        <w:pStyle w:val="Baaaabaaabaaabaa"/>
        <w:keepNext w:val="false"/>
        <w:keepLines w:val="false"/>
        <w:pageBreakBefore w:val="false"/>
        <w:widowControl/>
        <w:spacing w:before="0" w:after="160"/>
        <w:jc w:val="left"/>
        <w:rPr/>
      </w:pPr>
      <w:r>
        <w:rPr/>
        <w:t>5. A cantilever beam rectangular in cross-section is subjected to an isolated load at its free end. If the width of the beam is doubled, the deflection of the free end will be changed in the ratio of</w:t>
      </w:r>
    </w:p>
    <w:p>
      <w:pPr>
        <w:pStyle w:val="Baaaabaaabaaabaaa"/>
        <w:keepNext w:val="false"/>
        <w:keepLines w:val="false"/>
        <w:pageBreakBefore w:val="false"/>
        <w:widowControl/>
        <w:spacing w:before="0" w:after="160"/>
        <w:jc w:val="left"/>
        <w:rPr/>
      </w:pPr>
      <w:r>
        <w:rPr/>
        <w:t xml:space="preserve">    </w:t>
      </w:r>
      <w:r>
        <w:rPr/>
        <w:t>a. 1/8</w:t>
      </w:r>
    </w:p>
    <w:p>
      <w:pPr>
        <w:pStyle w:val="Baaaabaaabaaabaaaa"/>
        <w:keepNext w:val="false"/>
        <w:keepLines w:val="false"/>
        <w:pageBreakBefore w:val="false"/>
        <w:widowControl/>
        <w:spacing w:before="0" w:after="160"/>
        <w:jc w:val="left"/>
        <w:rPr/>
      </w:pPr>
      <w:r>
        <w:rPr/>
        <w:t xml:space="preserve">    </w:t>
      </w:r>
      <w:r>
        <w:rPr/>
        <w:t>b. 1/2</w:t>
      </w:r>
    </w:p>
    <w:p>
      <w:pPr>
        <w:pStyle w:val="Baaaabaaabaaabaaaab"/>
        <w:keepNext w:val="false"/>
        <w:keepLines w:val="false"/>
        <w:pageBreakBefore w:val="false"/>
        <w:widowControl/>
        <w:spacing w:before="0" w:after="160"/>
        <w:jc w:val="left"/>
        <w:rPr/>
      </w:pPr>
      <w:r>
        <w:rPr/>
        <w:t xml:space="preserve">    </w:t>
      </w:r>
      <w:r>
        <w:rPr/>
        <w:t>c. 2</w:t>
      </w:r>
    </w:p>
    <w:p>
      <w:pPr>
        <w:pStyle w:val="Baaaabaaabaaabaaaaba"/>
        <w:keepNext w:val="false"/>
        <w:keepLines w:val="false"/>
        <w:pageBreakBefore w:val="false"/>
        <w:widowControl/>
        <w:spacing w:before="0" w:after="160"/>
        <w:jc w:val="left"/>
        <w:rPr/>
      </w:pPr>
      <w:r>
        <w:rPr/>
        <w:t xml:space="preserve">    </w:t>
      </w:r>
      <w:r>
        <w:rPr/>
        <w:t>d. 3</w:t>
      </w:r>
    </w:p>
    <w:p>
      <w:pPr>
        <w:pStyle w:val="Baaaabaaabaaabaaaabaa"/>
        <w:keepNext w:val="false"/>
        <w:keepLines w:val="false"/>
        <w:pageBreakBefore w:val="false"/>
        <w:widowControl/>
        <w:spacing w:before="0" w:after="160"/>
        <w:jc w:val="left"/>
        <w:rPr/>
      </w:pPr>
      <w:r>
        <w:rPr/>
        <w:t>6. Measuring with a 30 m chain, 0.01 m too short, introduces</w:t>
      </w:r>
    </w:p>
    <w:p>
      <w:pPr>
        <w:pStyle w:val="Baaaabaaabaaabaaaabaaa"/>
        <w:keepNext w:val="false"/>
        <w:keepLines w:val="false"/>
        <w:pageBreakBefore w:val="false"/>
        <w:widowControl/>
        <w:spacing w:before="0" w:after="160"/>
        <w:jc w:val="left"/>
        <w:rPr/>
      </w:pPr>
      <w:r>
        <w:rPr/>
        <w:t xml:space="preserve">    </w:t>
      </w:r>
      <w:r>
        <w:rPr/>
        <w:t>a. positive compensating error</w:t>
      </w:r>
    </w:p>
    <w:p>
      <w:pPr>
        <w:pStyle w:val="Baaaabaaabaaabaaaabaaaa"/>
        <w:keepNext w:val="false"/>
        <w:keepLines w:val="false"/>
        <w:pageBreakBefore w:val="false"/>
        <w:widowControl/>
        <w:spacing w:before="0" w:after="160"/>
        <w:jc w:val="left"/>
        <w:rPr/>
      </w:pPr>
      <w:r>
        <w:rPr/>
        <w:t xml:space="preserve">    </w:t>
      </w:r>
      <w:r>
        <w:rPr/>
        <w:t>b. negative compensating error</w:t>
      </w:r>
    </w:p>
    <w:p>
      <w:pPr>
        <w:pStyle w:val="Baaaabaaabaaabaaaabaaaaa"/>
        <w:keepNext w:val="false"/>
        <w:keepLines w:val="false"/>
        <w:pageBreakBefore w:val="false"/>
        <w:widowControl/>
        <w:spacing w:before="0" w:after="160"/>
        <w:jc w:val="left"/>
        <w:rPr/>
      </w:pPr>
      <w:r>
        <w:rPr/>
        <w:t xml:space="preserve">    </w:t>
      </w:r>
      <w:r>
        <w:rPr/>
        <w:t>c. positive cumulative error</w:t>
      </w:r>
    </w:p>
    <w:p>
      <w:pPr>
        <w:pStyle w:val="Baaaabaaabaaabaaaabaaaaab"/>
        <w:keepNext w:val="false"/>
        <w:keepLines w:val="false"/>
        <w:pageBreakBefore w:val="false"/>
        <w:widowControl/>
        <w:spacing w:before="0" w:after="160"/>
        <w:jc w:val="left"/>
        <w:rPr/>
      </w:pPr>
      <w:r>
        <w:rPr/>
        <w:t xml:space="preserve">    </w:t>
      </w:r>
      <w:r>
        <w:rPr/>
        <w:t>d. negative cumulative error.</w:t>
      </w:r>
    </w:p>
    <w:p>
      <w:pPr>
        <w:pStyle w:val="Baaaabaaabaaabaaaabaaaaaba"/>
        <w:keepNext w:val="false"/>
        <w:keepLines w:val="false"/>
        <w:pageBreakBefore w:val="false"/>
        <w:widowControl/>
        <w:spacing w:before="0" w:after="160"/>
        <w:jc w:val="left"/>
        <w:rPr/>
      </w:pPr>
      <w:r>
        <w:rPr/>
        <w:t>7. If a tacheometer is fitted with an anal-latic lens</w:t>
      </w:r>
    </w:p>
    <w:p>
      <w:pPr>
        <w:pStyle w:val="Baaaabaaabaaabaaaabaaaaabaa"/>
        <w:keepNext w:val="false"/>
        <w:keepLines w:val="false"/>
        <w:pageBreakBefore w:val="false"/>
        <w:widowControl/>
        <w:spacing w:before="0" w:after="160"/>
        <w:jc w:val="left"/>
        <w:rPr/>
      </w:pPr>
      <w:r>
        <w:rPr/>
        <w:t xml:space="preserve">    </w:t>
      </w:r>
      <w:r>
        <w:rPr/>
        <w:t>a. additive constant is 100, multiplying constant is zero</w:t>
      </w:r>
    </w:p>
    <w:p>
      <w:pPr>
        <w:pStyle w:val="Baaaabaaabaaabaaaabaaaaabaaa"/>
        <w:keepNext w:val="false"/>
        <w:keepLines w:val="false"/>
        <w:pageBreakBefore w:val="false"/>
        <w:widowControl/>
        <w:spacing w:before="0" w:after="160"/>
        <w:jc w:val="left"/>
        <w:rPr/>
      </w:pPr>
      <w:r>
        <w:rPr/>
        <w:t xml:space="preserve">    </w:t>
      </w:r>
      <w:r>
        <w:rPr/>
        <w:t>b. multiplying constant is 100, additive constant is zero</w:t>
      </w:r>
    </w:p>
    <w:p>
      <w:pPr>
        <w:pStyle w:val="Baaaabaaabaaabaaaabaaaaabaaab"/>
        <w:keepNext w:val="false"/>
        <w:keepLines w:val="false"/>
        <w:pageBreakBefore w:val="false"/>
        <w:widowControl/>
        <w:spacing w:before="0" w:after="160"/>
        <w:jc w:val="left"/>
        <w:rPr/>
      </w:pPr>
      <w:r>
        <w:rPr/>
        <w:t xml:space="preserve">    </w:t>
      </w:r>
      <w:r>
        <w:rPr/>
        <w:t>c. both multiplying and additive constants are 100</w:t>
      </w:r>
    </w:p>
    <w:p>
      <w:pPr>
        <w:pStyle w:val="Baaaabaaabaaabaaaabaaaaabaaaba"/>
        <w:keepNext w:val="false"/>
        <w:keepLines w:val="false"/>
        <w:pageBreakBefore w:val="false"/>
        <w:widowControl/>
        <w:spacing w:before="0" w:after="160"/>
        <w:jc w:val="left"/>
        <w:rPr/>
      </w:pPr>
      <w:r>
        <w:rPr/>
        <w:t xml:space="preserve">    </w:t>
      </w:r>
      <w:r>
        <w:rPr/>
        <w:t>d. both multiplying and additive constants are 50.</w:t>
      </w:r>
    </w:p>
    <w:p>
      <w:pPr>
        <w:pStyle w:val="Baaaabaaabaaabaaaabaaaaabaaabaa"/>
        <w:keepNext w:val="false"/>
        <w:keepLines w:val="false"/>
        <w:pageBreakBefore w:val="false"/>
        <w:widowControl/>
        <w:spacing w:before="0" w:after="160"/>
        <w:jc w:val="left"/>
        <w:rPr/>
      </w:pPr>
      <w:r>
        <w:rPr/>
        <w:t>8. The angle between two plane mirrors of optical square, is</w:t>
      </w:r>
    </w:p>
    <w:p>
      <w:pPr>
        <w:pStyle w:val="Baaaabaaabaaabaaaabaaaaabaaabaaa"/>
        <w:keepNext w:val="false"/>
        <w:keepLines w:val="false"/>
        <w:pageBreakBefore w:val="false"/>
        <w:widowControl/>
        <w:spacing w:before="0" w:after="160"/>
        <w:jc w:val="left"/>
        <w:rPr/>
      </w:pPr>
      <w:r>
        <w:rPr/>
        <w:t xml:space="preserve">    </w:t>
      </w:r>
      <w:r>
        <w:rPr/>
        <w:t>a. 30°</w:t>
      </w:r>
    </w:p>
    <w:p>
      <w:pPr>
        <w:pStyle w:val="Baaaabaaabaaabaaaabaaaaabaaabaaaa"/>
        <w:keepNext w:val="false"/>
        <w:keepLines w:val="false"/>
        <w:pageBreakBefore w:val="false"/>
        <w:widowControl/>
        <w:spacing w:before="0" w:after="160"/>
        <w:jc w:val="left"/>
        <w:rPr/>
      </w:pPr>
      <w:r>
        <w:rPr/>
        <w:t xml:space="preserve">    </w:t>
      </w:r>
      <w:r>
        <w:rPr/>
        <w:t>b. 45°</w:t>
      </w:r>
    </w:p>
    <w:p>
      <w:pPr>
        <w:pStyle w:val="Baaaabaaabaaabaaaabaaaaabaaabaaaab"/>
        <w:keepNext w:val="false"/>
        <w:keepLines w:val="false"/>
        <w:pageBreakBefore w:val="false"/>
        <w:widowControl/>
        <w:spacing w:before="0" w:after="160"/>
        <w:jc w:val="left"/>
        <w:rPr/>
      </w:pPr>
      <w:r>
        <w:rPr/>
        <w:t xml:space="preserve">    </w:t>
      </w:r>
      <w:r>
        <w:rPr/>
        <w:t>c. 60°</w:t>
      </w:r>
    </w:p>
    <w:p>
      <w:pPr>
        <w:pStyle w:val="Baaaabaaabaaabaaaabaaaaabaaabaaaaba"/>
        <w:keepNext w:val="false"/>
        <w:keepLines w:val="false"/>
        <w:pageBreakBefore w:val="false"/>
        <w:widowControl/>
        <w:spacing w:before="0" w:after="160"/>
        <w:jc w:val="left"/>
        <w:rPr/>
      </w:pPr>
      <w:r>
        <w:rPr/>
        <w:t xml:space="preserve">    </w:t>
      </w:r>
      <w:r>
        <w:rPr/>
        <w:t>d. 90°.</w:t>
      </w:r>
    </w:p>
    <w:p>
      <w:pPr>
        <w:pStyle w:val="Baaaabaaabaaabaaaabaaaaabaaabaaaabaa"/>
        <w:keepNext w:val="false"/>
        <w:keepLines w:val="false"/>
        <w:pageBreakBefore w:val="false"/>
        <w:widowControl/>
        <w:spacing w:before="0" w:after="160"/>
        <w:jc w:val="left"/>
        <w:rPr/>
      </w:pPr>
      <w:r>
        <w:rPr/>
        <w:t>9. The whole circle bearing of a line is 290°. Its reduced bearing is</w:t>
      </w:r>
    </w:p>
    <w:p>
      <w:pPr>
        <w:pStyle w:val="Baaaabaaabaaabaaaabaaaaabaaabaaaabaaa"/>
        <w:keepNext w:val="false"/>
        <w:keepLines w:val="false"/>
        <w:pageBreakBefore w:val="false"/>
        <w:widowControl/>
        <w:spacing w:before="0" w:after="160"/>
        <w:jc w:val="left"/>
        <w:rPr/>
      </w:pPr>
      <w:r>
        <w:rPr/>
        <w:t xml:space="preserve">    </w:t>
      </w:r>
      <w:r>
        <w:rPr/>
        <w:t>a. N 20° E</w:t>
      </w:r>
    </w:p>
    <w:p>
      <w:pPr>
        <w:pStyle w:val="Baaaabaaabaaabaaaabaaaaabaaabaaaabaaaa"/>
        <w:keepNext w:val="false"/>
        <w:keepLines w:val="false"/>
        <w:pageBreakBefore w:val="false"/>
        <w:widowControl/>
        <w:spacing w:before="0" w:after="160"/>
        <w:jc w:val="left"/>
        <w:rPr/>
      </w:pPr>
      <w:r>
        <w:rPr/>
        <w:t xml:space="preserve">    </w:t>
      </w:r>
      <w:r>
        <w:rPr/>
        <w:t>b. N 20° W</w:t>
      </w:r>
    </w:p>
    <w:p>
      <w:pPr>
        <w:pStyle w:val="Baaaabaaabaaabaaaabaaaaabaaabaaaabaaaaa"/>
        <w:keepNext w:val="false"/>
        <w:keepLines w:val="false"/>
        <w:pageBreakBefore w:val="false"/>
        <w:widowControl/>
        <w:spacing w:before="0" w:after="160"/>
        <w:jc w:val="left"/>
        <w:rPr/>
      </w:pPr>
      <w:r>
        <w:rPr/>
        <w:t xml:space="preserve">    </w:t>
      </w:r>
      <w:r>
        <w:rPr/>
        <w:t>c. N 70° W</w:t>
      </w:r>
    </w:p>
    <w:p>
      <w:pPr>
        <w:pStyle w:val="Baaaabaaabaaabaaaabaaaaabaaabaaaabaaaaab"/>
        <w:keepNext w:val="false"/>
        <w:keepLines w:val="false"/>
        <w:pageBreakBefore w:val="false"/>
        <w:widowControl/>
        <w:spacing w:before="0" w:after="160"/>
        <w:jc w:val="left"/>
        <w:rPr/>
      </w:pPr>
      <w:r>
        <w:rPr/>
        <w:t xml:space="preserve">    </w:t>
      </w:r>
      <w:r>
        <w:rPr/>
        <w:t>d. S 70° E</w:t>
      </w:r>
    </w:p>
    <w:p>
      <w:pPr>
        <w:pStyle w:val="Baaaabaaabaaabaaaabaaaaabaaabaaaabaaaaaba"/>
        <w:keepNext w:val="false"/>
        <w:keepLines w:val="false"/>
        <w:pageBreakBefore w:val="false"/>
        <w:widowControl/>
        <w:spacing w:before="0" w:after="160"/>
        <w:jc w:val="left"/>
        <w:rPr/>
      </w:pPr>
      <w:r>
        <w:rPr/>
        <w:t>10. One of the Lehmann's rules of plane tabling, is</w:t>
      </w:r>
    </w:p>
    <w:p>
      <w:pPr>
        <w:pStyle w:val="Baaaabaaabaaabaaaabaaaaabaaabaaaabaaaaabaa"/>
        <w:keepNext w:val="false"/>
        <w:keepLines w:val="false"/>
        <w:pageBreakBefore w:val="false"/>
        <w:widowControl/>
        <w:spacing w:before="0" w:after="160"/>
        <w:jc w:val="left"/>
        <w:rPr/>
      </w:pPr>
      <w:r>
        <w:rPr/>
        <w:t xml:space="preserve">    </w:t>
      </w:r>
      <w:r>
        <w:rPr/>
        <w:t>a. location of the instrument station is always distant from each of the three rays from the known points in proportion to their distances</w:t>
      </w:r>
    </w:p>
    <w:p>
      <w:pPr>
        <w:pStyle w:val="Baaaabaaabaaabaaaabaaaaabaaabaaaabaaaaabaab"/>
        <w:keepNext w:val="false"/>
        <w:keepLines w:val="false"/>
        <w:pageBreakBefore w:val="false"/>
        <w:widowControl/>
        <w:spacing w:before="0" w:after="160"/>
        <w:jc w:val="left"/>
        <w:rPr/>
      </w:pPr>
      <w:r>
        <w:rPr/>
        <w:t xml:space="preserve">    </w:t>
      </w:r>
      <w:r>
        <w:rPr/>
        <w:t>b. when looking in the direction of each of the given points, the instrument station will be on the right side of one and left side of the other ray</w:t>
      </w:r>
    </w:p>
    <w:p>
      <w:pPr>
        <w:pStyle w:val="Baaaabaaabaaabaaaabaaaaabaaabaaaabaaaaabaaba"/>
        <w:keepNext w:val="false"/>
        <w:keepLines w:val="false"/>
        <w:pageBreakBefore w:val="false"/>
        <w:widowControl/>
        <w:spacing w:before="0" w:after="160"/>
        <w:jc w:val="left"/>
        <w:rPr/>
      </w:pPr>
      <w:r>
        <w:rPr/>
        <w:t xml:space="preserve">    </w:t>
      </w:r>
      <w:r>
        <w:rPr/>
        <w:t>c. when the instrument station is outside the circumscribing circle its location is always on the opposite side of the ray to the most distant point as the inter-section of the other two rays</w:t>
      </w:r>
    </w:p>
    <w:p>
      <w:pPr>
        <w:pStyle w:val="Baaaabaaabaaabaaaabaaaaabaaabaaaabaaaaabaabaa"/>
        <w:keepNext w:val="false"/>
        <w:keepLines w:val="false"/>
        <w:pageBreakBefore w:val="false"/>
        <w:widowControl/>
        <w:spacing w:before="0" w:after="160"/>
        <w:jc w:val="left"/>
        <w:rPr/>
      </w:pPr>
      <w:r>
        <w:rPr/>
        <w:t xml:space="preserve">    </w:t>
      </w:r>
      <w:r>
        <w:rPr/>
        <w:t>d. none of these.</w:t>
      </w:r>
    </w:p>
    <w:p>
      <w:pPr>
        <w:pStyle w:val="Baaaabaaabaaabaaaabaaaaabaaabaaaabaaaaabaabaaa"/>
        <w:keepNext w:val="false"/>
        <w:keepLines w:val="false"/>
        <w:pageBreakBefore w:val="false"/>
        <w:widowControl/>
        <w:spacing w:before="0" w:after="160"/>
        <w:jc w:val="left"/>
        <w:rPr/>
      </w:pPr>
      <w:r>
        <w:rPr/>
        <w:t>11. From any point on the surface with a given inclination</w:t>
      </w:r>
    </w:p>
    <w:p>
      <w:pPr>
        <w:pStyle w:val="Baaaabaaabaaabaaaabaaaaabaaabaaaabaaaaabaabaaaa"/>
        <w:keepNext w:val="false"/>
        <w:keepLines w:val="false"/>
        <w:pageBreakBefore w:val="false"/>
        <w:widowControl/>
        <w:spacing w:before="0" w:after="160"/>
        <w:jc w:val="left"/>
        <w:rPr/>
      </w:pPr>
      <w:r>
        <w:rPr/>
        <w:t xml:space="preserve">    </w:t>
      </w:r>
      <w:r>
        <w:rPr/>
        <w:t>a. only one contour gradient is possible</w:t>
      </w:r>
    </w:p>
    <w:p>
      <w:pPr>
        <w:pStyle w:val="Baaaabaaabaaabaaaabaaaaabaaabaaaabaaaaabaabaaaaa"/>
        <w:keepNext w:val="false"/>
        <w:keepLines w:val="false"/>
        <w:pageBreakBefore w:val="false"/>
        <w:widowControl/>
        <w:spacing w:before="0" w:after="160"/>
        <w:jc w:val="left"/>
        <w:rPr/>
      </w:pPr>
      <w:r>
        <w:rPr/>
        <w:t xml:space="preserve">    </w:t>
      </w:r>
      <w:r>
        <w:rPr/>
        <w:t>b. two contour gradients are possible</w:t>
      </w:r>
    </w:p>
    <w:p>
      <w:pPr>
        <w:pStyle w:val="Baaaabaaabaaabaaaabaaaaabaaabaaaabaaaaabaabaaaaaa"/>
        <w:keepNext w:val="false"/>
        <w:keepLines w:val="false"/>
        <w:pageBreakBefore w:val="false"/>
        <w:widowControl/>
        <w:spacing w:before="0" w:after="160"/>
        <w:jc w:val="left"/>
        <w:rPr/>
      </w:pPr>
      <w:r>
        <w:rPr/>
        <w:t xml:space="preserve">    </w:t>
      </w:r>
      <w:r>
        <w:rPr/>
        <w:t>c. indefinite contour gradients are possible</w:t>
      </w:r>
    </w:p>
    <w:p>
      <w:pPr>
        <w:pStyle w:val="Baaaabaaabaaabaaaabaaaaabaaabaaaabaaaaabaabaaaaaab"/>
        <w:keepNext w:val="false"/>
        <w:keepLines w:val="false"/>
        <w:pageBreakBefore w:val="false"/>
        <w:widowControl/>
        <w:spacing w:before="0" w:after="160"/>
        <w:jc w:val="left"/>
        <w:rPr/>
      </w:pPr>
      <w:r>
        <w:rPr/>
        <w:t xml:space="preserve">    </w:t>
      </w:r>
      <w:r>
        <w:rPr/>
        <w:t>d. all the above.</w:t>
      </w:r>
    </w:p>
    <w:p>
      <w:pPr>
        <w:pStyle w:val="Baaaabaaabaaabaaaabaaaaabaaabaaaabaaaaabaabaaaaaaba"/>
        <w:keepNext w:val="false"/>
        <w:keepLines w:val="false"/>
        <w:pageBreakBefore w:val="false"/>
        <w:widowControl/>
        <w:spacing w:before="0" w:after="160"/>
        <w:jc w:val="left"/>
        <w:rPr/>
      </w:pPr>
      <w:r>
        <w:rPr/>
        <w:t>12. Pick up the correct specification of Ramsden eyepiece from the following :</w:t>
      </w:r>
    </w:p>
    <w:p>
      <w:pPr>
        <w:pStyle w:val="Baaaabaaabaaabaaaabaaaaabaaabaaaabaaaaabaabaaaaaabaa"/>
        <w:keepNext w:val="false"/>
        <w:keepLines w:val="false"/>
        <w:pageBreakBefore w:val="false"/>
        <w:widowControl/>
        <w:spacing w:before="0" w:after="160"/>
        <w:jc w:val="left"/>
        <w:rPr/>
      </w:pPr>
      <w:r>
        <w:rPr/>
        <w:t xml:space="preserve">    </w:t>
      </w:r>
      <w:r>
        <w:rPr/>
        <w:t>a. the curved surfaces of plano-convex lenses face each other</w:t>
      </w:r>
    </w:p>
    <w:p>
      <w:pPr>
        <w:pStyle w:val="Baaaabaaabaaabaaaabaaaaabaaabaaaabaaaaabaabaaaaaabaaa"/>
        <w:keepNext w:val="false"/>
        <w:keepLines w:val="false"/>
        <w:pageBreakBefore w:val="false"/>
        <w:widowControl/>
        <w:spacing w:before="0" w:after="160"/>
        <w:jc w:val="left"/>
        <w:rPr/>
      </w:pPr>
      <w:r>
        <w:rPr/>
        <w:t xml:space="preserve">    </w:t>
      </w:r>
      <w:r>
        <w:rPr/>
        <w:t>b. the two lenses are separated by a distance equal to 2/3 of the focal length of either lens.</w:t>
      </w:r>
    </w:p>
    <w:p>
      <w:pPr>
        <w:pStyle w:val="Baaaabaaabaaabaaaabaaaaabaaabaaaabaaaaabaabaaaaaabaaaa"/>
        <w:keepNext w:val="false"/>
        <w:keepLines w:val="false"/>
        <w:pageBreakBefore w:val="false"/>
        <w:widowControl/>
        <w:spacing w:before="0" w:after="160"/>
        <w:jc w:val="left"/>
        <w:rPr/>
      </w:pPr>
      <w:r>
        <w:rPr/>
        <w:t xml:space="preserve">    </w:t>
      </w:r>
      <w:r>
        <w:rPr/>
        <w:t>c. the distance between the diaphragm and the front lens of the eyepiece is kept equal to 1/4 th of the focal length of a lens so that rays from a point on the diaphragm enter the eye as a parallel beam</w:t>
      </w:r>
    </w:p>
    <w:p>
      <w:pPr>
        <w:pStyle w:val="Baaaabaaabaaabaaaabaaaaabaaabaaaabaaaaabaabaaaaaabaaaaa"/>
        <w:keepNext w:val="false"/>
        <w:keepLines w:val="false"/>
        <w:pageBreakBefore w:val="false"/>
        <w:widowControl/>
        <w:spacing w:before="0" w:after="160"/>
        <w:jc w:val="left"/>
        <w:rPr/>
      </w:pPr>
      <w:r>
        <w:rPr/>
        <w:t xml:space="preserve">    </w:t>
      </w:r>
      <w:r>
        <w:rPr/>
        <w:t>d. all the above.</w:t>
      </w:r>
    </w:p>
    <w:p>
      <w:pPr>
        <w:pStyle w:val="Baaaabaaabaaabaaaabaaaaabaaabaaaabaaaaabaabaaaaaabaaaaab"/>
        <w:keepNext w:val="false"/>
        <w:keepLines w:val="false"/>
        <w:pageBreakBefore w:val="false"/>
        <w:widowControl/>
        <w:spacing w:before="0" w:after="160"/>
        <w:jc w:val="left"/>
        <w:rPr/>
      </w:pPr>
      <w:r>
        <w:rPr/>
        <w:t>13. Softer variety of steel may be obtained by</w:t>
      </w:r>
    </w:p>
    <w:p>
      <w:pPr>
        <w:pStyle w:val="Baaaabaaabaaabaaaabaaaaabaaabaaaabaaaaabaabaaaaaabaaaaaba"/>
        <w:keepNext w:val="false"/>
        <w:keepLines w:val="false"/>
        <w:pageBreakBefore w:val="false"/>
        <w:widowControl/>
        <w:spacing w:before="0" w:after="160"/>
        <w:jc w:val="left"/>
        <w:rPr/>
      </w:pPr>
      <w:r>
        <w:rPr/>
        <w:t xml:space="preserve">    </w:t>
      </w:r>
      <w:r>
        <w:rPr/>
        <w:t>a. Cementation process</w:t>
      </w:r>
    </w:p>
    <w:p>
      <w:pPr>
        <w:pStyle w:val="Baaaabaaabaaabaaaabaaaaabaaabaaaabaaaaabaabaaaaaabaaaaabaa"/>
        <w:keepNext w:val="false"/>
        <w:keepLines w:val="false"/>
        <w:pageBreakBefore w:val="false"/>
        <w:widowControl/>
        <w:spacing w:before="0" w:after="160"/>
        <w:jc w:val="left"/>
        <w:rPr/>
      </w:pPr>
      <w:r>
        <w:rPr/>
        <w:t xml:space="preserve">    </w:t>
      </w:r>
      <w:r>
        <w:rPr/>
        <w:t>b. crucible process</w:t>
      </w:r>
    </w:p>
    <w:p>
      <w:pPr>
        <w:pStyle w:val="Baaaabaaabaaabaaaabaaaaabaaabaaaabaaaaabaabaaaaaabaaaaabaaa"/>
        <w:keepNext w:val="false"/>
        <w:keepLines w:val="false"/>
        <w:pageBreakBefore w:val="false"/>
        <w:widowControl/>
        <w:spacing w:before="0" w:after="160"/>
        <w:jc w:val="left"/>
        <w:rPr/>
      </w:pPr>
      <w:r>
        <w:rPr/>
        <w:t xml:space="preserve">    </w:t>
      </w:r>
      <w:r>
        <w:rPr/>
        <w:t>c. Bessemer process</w:t>
      </w:r>
    </w:p>
    <w:p>
      <w:pPr>
        <w:pStyle w:val="Baaaabaaabaaabaaaabaaaaabaaabaaaabaaaaabaabaaaaaabaaaaabaaab"/>
        <w:keepNext w:val="false"/>
        <w:keepLines w:val="false"/>
        <w:pageBreakBefore w:val="false"/>
        <w:widowControl/>
        <w:spacing w:before="0" w:after="160"/>
        <w:jc w:val="left"/>
        <w:rPr/>
      </w:pPr>
      <w:r>
        <w:rPr/>
        <w:t xml:space="preserve">    </w:t>
      </w:r>
      <w:r>
        <w:rPr/>
        <w:t>d. Open hearth process.</w:t>
      </w:r>
    </w:p>
    <w:p>
      <w:pPr>
        <w:pStyle w:val="Baaaabaaabaaabaaaabaaaaabaaabaaaabaaaaabaabaaaaaabaaaaabaaaba"/>
        <w:keepNext w:val="false"/>
        <w:keepLines w:val="false"/>
        <w:pageBreakBefore w:val="false"/>
        <w:widowControl/>
        <w:spacing w:before="0" w:after="160"/>
        <w:jc w:val="left"/>
        <w:rPr/>
      </w:pPr>
      <w:r>
        <w:rPr/>
        <w:t>14. Refractory bricks resist</w:t>
      </w:r>
    </w:p>
    <w:p>
      <w:pPr>
        <w:pStyle w:val="Baaaabaaabaaabaaaabaaaaabaaabaaaabaaaaabaabaaaaaabaaaaabaaabaa"/>
        <w:keepNext w:val="false"/>
        <w:keepLines w:val="false"/>
        <w:pageBreakBefore w:val="false"/>
        <w:widowControl/>
        <w:spacing w:before="0" w:after="160"/>
        <w:jc w:val="left"/>
        <w:rPr/>
      </w:pPr>
      <w:r>
        <w:rPr/>
        <w:t xml:space="preserve">    </w:t>
      </w:r>
      <w:r>
        <w:rPr/>
        <w:t>a. high temperature</w:t>
      </w:r>
    </w:p>
    <w:p>
      <w:pPr>
        <w:pStyle w:val="Baaaabaaabaaabaaaabaaaaabaaabaaaabaaaaabaabaaaaaabaaaaabaaabaab"/>
        <w:keepNext w:val="false"/>
        <w:keepLines w:val="false"/>
        <w:pageBreakBefore w:val="false"/>
        <w:widowControl/>
        <w:spacing w:before="0" w:after="160"/>
        <w:jc w:val="left"/>
        <w:rPr/>
      </w:pPr>
      <w:r>
        <w:rPr/>
        <w:t xml:space="preserve">    </w:t>
      </w:r>
      <w:r>
        <w:rPr/>
        <w:t>b. chemical action</w:t>
      </w:r>
    </w:p>
    <w:p>
      <w:pPr>
        <w:pStyle w:val="Baaaabaaabaaabaaaabaaaaabaaabaaaabaaaaabaabaaaaaabaaaaabaaabaaba"/>
        <w:keepNext w:val="false"/>
        <w:keepLines w:val="false"/>
        <w:pageBreakBefore w:val="false"/>
        <w:widowControl/>
        <w:spacing w:before="0" w:after="160"/>
        <w:jc w:val="left"/>
        <w:rPr/>
      </w:pPr>
      <w:r>
        <w:rPr/>
        <w:t xml:space="preserve">    </w:t>
      </w:r>
      <w:r>
        <w:rPr/>
        <w:t>c. dampness</w:t>
      </w:r>
    </w:p>
    <w:p>
      <w:pPr>
        <w:pStyle w:val="Baaaabaaabaaabaaaabaaaaabaaabaaaabaaaaabaabaaaaaabaaaaabaaabaabaa"/>
        <w:keepNext w:val="false"/>
        <w:keepLines w:val="false"/>
        <w:pageBreakBefore w:val="false"/>
        <w:widowControl/>
        <w:spacing w:before="0" w:after="160"/>
        <w:jc w:val="left"/>
        <w:rPr/>
      </w:pPr>
      <w:r>
        <w:rPr/>
        <w:t xml:space="preserve">    </w:t>
      </w:r>
      <w:r>
        <w:rPr/>
        <w:t>d. all the above.</w:t>
      </w:r>
    </w:p>
    <w:p>
      <w:pPr>
        <w:pStyle w:val="Baaaabaaabaaabaaaabaaaaabaaabaaaabaaaaabaabaaaaaabaaaaabaaabaabaaa"/>
        <w:keepNext w:val="false"/>
        <w:keepLines w:val="false"/>
        <w:pageBreakBefore w:val="false"/>
        <w:widowControl/>
        <w:spacing w:before="0" w:after="160"/>
        <w:jc w:val="left"/>
        <w:rPr/>
      </w:pPr>
      <w:r>
        <w:rPr/>
        <w:t>15. A good brick earth should contain :</w:t>
      </w:r>
    </w:p>
    <w:p>
      <w:pPr>
        <w:pStyle w:val="Baaaabaaabaaabaaaabaaaaabaaabaaaabaaaaabaabaaaaaabaaaaabaaabaabaaaa"/>
        <w:keepNext w:val="false"/>
        <w:keepLines w:val="false"/>
        <w:pageBreakBefore w:val="false"/>
        <w:widowControl/>
        <w:spacing w:before="0" w:after="160"/>
        <w:jc w:val="left"/>
        <w:rPr/>
      </w:pPr>
      <w:r>
        <w:rPr/>
        <w:t xml:space="preserve">    </w:t>
      </w:r>
      <w:r>
        <w:rPr/>
        <w:t>a. about 50% to 60% of silica</w:t>
      </w:r>
    </w:p>
    <w:p>
      <w:pPr>
        <w:pStyle w:val="Baaaabaaabaaabaaaabaaaaabaaabaaaabaaaaabaabaaaaaabaaaaabaaabaabaaaaa"/>
        <w:keepNext w:val="false"/>
        <w:keepLines w:val="false"/>
        <w:pageBreakBefore w:val="false"/>
        <w:widowControl/>
        <w:spacing w:before="0" w:after="160"/>
        <w:jc w:val="left"/>
        <w:rPr/>
      </w:pPr>
      <w:r>
        <w:rPr/>
        <w:t xml:space="preserve">    </w:t>
      </w:r>
      <w:r>
        <w:rPr/>
        <w:t>b. not more than 5% of lime</w:t>
      </w:r>
    </w:p>
    <w:p>
      <w:pPr>
        <w:pStyle w:val="Baaaabaaabaaabaaaabaaaaabaaabaaaabaaaaabaabaaaaaabaaaaabaaabaabaaaaaa"/>
        <w:keepNext w:val="false"/>
        <w:keepLines w:val="false"/>
        <w:pageBreakBefore w:val="false"/>
        <w:widowControl/>
        <w:spacing w:before="0" w:after="160"/>
        <w:jc w:val="left"/>
        <w:rPr/>
      </w:pPr>
      <w:r>
        <w:rPr/>
        <w:t xml:space="preserve">    </w:t>
      </w:r>
      <w:r>
        <w:rPr/>
        <w:t>c. about 5 to 6% of oxide of lime</w:t>
      </w:r>
    </w:p>
    <w:p>
      <w:pPr>
        <w:pStyle w:val="Baaaabaaabaaabaaaabaaaaabaaabaaaabaaaaabaabaaaaaabaaaaabaaabaabaaaaaaa"/>
        <w:keepNext w:val="false"/>
        <w:keepLines w:val="false"/>
        <w:pageBreakBefore w:val="false"/>
        <w:widowControl/>
        <w:spacing w:before="0" w:after="160"/>
        <w:jc w:val="left"/>
        <w:rPr/>
      </w:pPr>
      <w:r>
        <w:rPr/>
        <w:t xml:space="preserve">    </w:t>
      </w:r>
      <w:r>
        <w:rPr/>
        <w:t>d. All the above.</w:t>
      </w:r>
    </w:p>
    <w:p>
      <w:pPr>
        <w:pStyle w:val="Baaaabaaabaaabaaaabaaaaabaaabaaaabaaaaabaabaaaaaabaaaaabaaabaabaaaaaaab"/>
        <w:keepNext w:val="false"/>
        <w:keepLines w:val="false"/>
        <w:pageBreakBefore w:val="false"/>
        <w:widowControl/>
        <w:spacing w:before="0" w:after="160"/>
        <w:jc w:val="left"/>
        <w:rPr/>
      </w:pPr>
      <w:r>
        <w:rPr/>
        <w:t>16. The most valuable timber may be obtained from</w:t>
      </w:r>
    </w:p>
    <w:p>
      <w:pPr>
        <w:pStyle w:val="Baaaabaaabaaabaaaabaaaaabaaabaaaabaaaaabaabaaaaaabaaaaabaaabaabaaaaaaaba"/>
        <w:keepNext w:val="false"/>
        <w:keepLines w:val="false"/>
        <w:pageBreakBefore w:val="false"/>
        <w:widowControl/>
        <w:spacing w:before="0" w:after="160"/>
        <w:jc w:val="left"/>
        <w:rPr/>
      </w:pPr>
      <w:r>
        <w:rPr/>
        <w:t xml:space="preserve">    </w:t>
      </w:r>
      <w:r>
        <w:rPr/>
        <w:t>a. chir</w:t>
      </w:r>
    </w:p>
    <w:p>
      <w:pPr>
        <w:pStyle w:val="Baaaabaaabaaabaaaabaaaaabaaabaaaabaaaaabaabaaaaaabaaaaabaaabaabaaaaaaabaa"/>
        <w:keepNext w:val="false"/>
        <w:keepLines w:val="false"/>
        <w:pageBreakBefore w:val="false"/>
        <w:widowControl/>
        <w:spacing w:before="0" w:after="160"/>
        <w:jc w:val="left"/>
        <w:rPr/>
      </w:pPr>
      <w:r>
        <w:rPr/>
        <w:t xml:space="preserve">    </w:t>
      </w:r>
      <w:r>
        <w:rPr/>
        <w:t>b. shisham</w:t>
      </w:r>
    </w:p>
    <w:p>
      <w:pPr>
        <w:pStyle w:val="Baaaabaaabaaabaaaabaaaaabaaabaaaabaaaaabaabaaaaaabaaaaabaaabaabaaaaaaabaaa"/>
        <w:keepNext w:val="false"/>
        <w:keepLines w:val="false"/>
        <w:pageBreakBefore w:val="false"/>
        <w:widowControl/>
        <w:spacing w:before="0" w:after="160"/>
        <w:jc w:val="left"/>
        <w:rPr/>
      </w:pPr>
      <w:r>
        <w:rPr/>
        <w:t xml:space="preserve">    </w:t>
      </w:r>
      <w:r>
        <w:rPr/>
        <w:t>c. sal</w:t>
      </w:r>
    </w:p>
    <w:p>
      <w:pPr>
        <w:pStyle w:val="Baaaabaaabaaabaaaabaaaaabaaabaaaabaaaaabaabaaaaaabaaaaabaaabaabaaaaaaabaaaa"/>
        <w:keepNext w:val="false"/>
        <w:keepLines w:val="false"/>
        <w:pageBreakBefore w:val="false"/>
        <w:widowControl/>
        <w:spacing w:before="0" w:after="160"/>
        <w:jc w:val="left"/>
        <w:rPr/>
      </w:pPr>
      <w:r>
        <w:rPr/>
        <w:t xml:space="preserve">    </w:t>
      </w:r>
      <w:r>
        <w:rPr/>
        <w:t>d. teak.</w:t>
      </w:r>
    </w:p>
    <w:p>
      <w:pPr>
        <w:pStyle w:val="Baaaabaaabaaabaaaabaaaaabaaabaaaabaaaaabaabaaaaaabaaaaabaaabaabaaaaaaabaaaab"/>
        <w:keepNext w:val="false"/>
        <w:keepLines w:val="false"/>
        <w:pageBreakBefore w:val="false"/>
        <w:widowControl/>
        <w:spacing w:before="0" w:after="160"/>
        <w:jc w:val="left"/>
        <w:rPr/>
      </w:pPr>
      <w:r>
        <w:rPr/>
        <w:t>17. The process of manufacturing steel by heating short lengths of wrought iron bars mixed with charcoal in fire clay crucibles and collecting the molten iron into moulds, is known as</w:t>
      </w:r>
    </w:p>
    <w:p>
      <w:pPr>
        <w:pStyle w:val="Baaaabaaabaaabaaaabaaaaabaaabaaaabaaaaabaabaaaaaabaaaaabaaabaabaaaaaaabaaaaba"/>
        <w:keepNext w:val="false"/>
        <w:keepLines w:val="false"/>
        <w:pageBreakBefore w:val="false"/>
        <w:widowControl/>
        <w:spacing w:before="0" w:after="160"/>
        <w:jc w:val="left"/>
        <w:rPr/>
      </w:pPr>
      <w:r>
        <w:rPr/>
        <w:t xml:space="preserve">    </w:t>
      </w:r>
      <w:r>
        <w:rPr/>
        <w:t>a. Cementation process</w:t>
      </w:r>
    </w:p>
    <w:p>
      <w:pPr>
        <w:pStyle w:val="Baaaabaaabaaabaaaabaaaaabaaabaaaabaaaaabaabaaaaaabaaaaabaaabaabaaaaaaabaaaabaa"/>
        <w:keepNext w:val="false"/>
        <w:keepLines w:val="false"/>
        <w:pageBreakBefore w:val="false"/>
        <w:widowControl/>
        <w:spacing w:before="0" w:after="160"/>
        <w:jc w:val="left"/>
        <w:rPr/>
      </w:pPr>
      <w:r>
        <w:rPr/>
        <w:t xml:space="preserve">    </w:t>
      </w:r>
      <w:r>
        <w:rPr/>
        <w:t>b. Crucible process</w:t>
      </w:r>
    </w:p>
    <w:p>
      <w:pPr>
        <w:pStyle w:val="Baaaabaaabaaabaaaabaaaaabaaabaaaabaaaaabaabaaaaaabaaaaabaaabaabaaaaaaabaaaabaab"/>
        <w:keepNext w:val="false"/>
        <w:keepLines w:val="false"/>
        <w:pageBreakBefore w:val="false"/>
        <w:widowControl/>
        <w:spacing w:before="0" w:after="160"/>
        <w:jc w:val="left"/>
        <w:rPr/>
      </w:pPr>
      <w:r>
        <w:rPr/>
        <w:t xml:space="preserve">    </w:t>
      </w:r>
      <w:r>
        <w:rPr/>
        <w:t>c. Bessemer process</w:t>
      </w:r>
    </w:p>
    <w:p>
      <w:pPr>
        <w:pStyle w:val="Baaaabaaabaaabaaaabaaaaabaaabaaaabaaaaabaabaaaaaabaaaaabaaabaabaaaaaaabaaaabaaba"/>
        <w:keepNext w:val="false"/>
        <w:keepLines w:val="false"/>
        <w:pageBreakBefore w:val="false"/>
        <w:widowControl/>
        <w:spacing w:before="0" w:after="160"/>
        <w:jc w:val="left"/>
        <w:rPr/>
      </w:pPr>
      <w:r>
        <w:rPr/>
        <w:t xml:space="preserve">    </w:t>
      </w:r>
      <w:r>
        <w:rPr/>
        <w:t>d. Open hearth process.</w:t>
      </w:r>
    </w:p>
    <w:p>
      <w:pPr>
        <w:pStyle w:val="Baaaabaaabaaabaaaabaaaaabaaabaaaabaaaaabaabaaaaaabaaaaabaaabaabaaaaaaabaaaabaabaa"/>
        <w:keepNext w:val="false"/>
        <w:keepLines w:val="false"/>
        <w:pageBreakBefore w:val="false"/>
        <w:widowControl/>
        <w:spacing w:before="0" w:after="160"/>
        <w:jc w:val="left"/>
        <w:rPr/>
      </w:pPr>
      <w:r>
        <w:rPr/>
        <w:t>18. The curved swellings from the growth of layers or wounds left after branches are cut off in an irregular manner, are known as</w:t>
      </w:r>
    </w:p>
    <w:p>
      <w:pPr>
        <w:pStyle w:val="Baaaabaaabaaabaaaabaaaaabaaabaaaabaaaaabaabaaaaaabaaaaabaaabaabaaaaaaabaaaabaabaaa"/>
        <w:keepNext w:val="false"/>
        <w:keepLines w:val="false"/>
        <w:pageBreakBefore w:val="false"/>
        <w:widowControl/>
        <w:spacing w:before="0" w:after="160"/>
        <w:jc w:val="left"/>
        <w:rPr/>
      </w:pPr>
      <w:r>
        <w:rPr/>
        <w:t xml:space="preserve">    </w:t>
      </w:r>
      <w:r>
        <w:rPr/>
        <w:t>a. knots</w:t>
      </w:r>
    </w:p>
    <w:p>
      <w:pPr>
        <w:pStyle w:val="Baaaabaaabaaabaaaabaaaaabaaabaaaabaaaaabaabaaaaaabaaaaabaaabaabaaaaaaabaaaabaabaaaa"/>
        <w:keepNext w:val="false"/>
        <w:keepLines w:val="false"/>
        <w:pageBreakBefore w:val="false"/>
        <w:widowControl/>
        <w:spacing w:before="0" w:after="160"/>
        <w:jc w:val="left"/>
        <w:rPr/>
      </w:pPr>
      <w:r>
        <w:rPr/>
        <w:t xml:space="preserve">    </w:t>
      </w:r>
      <w:r>
        <w:rPr/>
        <w:t>b. rindgalls</w:t>
      </w:r>
    </w:p>
    <w:p>
      <w:pPr>
        <w:pStyle w:val="Baaaabaaabaaabaaaabaaaaabaaabaaaabaaaaabaabaaaaaabaaaaabaaabaabaaaaaaabaaaabaabaaaab"/>
        <w:keepNext w:val="false"/>
        <w:keepLines w:val="false"/>
        <w:pageBreakBefore w:val="false"/>
        <w:widowControl/>
        <w:spacing w:before="0" w:after="160"/>
        <w:jc w:val="left"/>
        <w:rPr/>
      </w:pPr>
      <w:r>
        <w:rPr/>
        <w:t xml:space="preserve">    </w:t>
      </w:r>
      <w:r>
        <w:rPr/>
        <w:t>c. burls</w:t>
      </w:r>
    </w:p>
    <w:p>
      <w:pPr>
        <w:pStyle w:val="Baaaabaaabaaabaaaabaaaaabaaabaaaabaaaaabaabaaaaaabaaaaabaaabaabaaaaaaabaaaabaabaaaaba"/>
        <w:keepNext w:val="false"/>
        <w:keepLines w:val="false"/>
        <w:pageBreakBefore w:val="false"/>
        <w:widowControl/>
        <w:spacing w:before="0" w:after="160"/>
        <w:jc w:val="left"/>
        <w:rPr/>
      </w:pPr>
      <w:r>
        <w:rPr/>
        <w:t xml:space="preserve">    </w:t>
      </w:r>
      <w:r>
        <w:rPr/>
        <w:t>d. none of these.</w:t>
      </w:r>
    </w:p>
    <w:p>
      <w:pPr>
        <w:pStyle w:val="Baaaabaaabaaabaaaabaaaaabaaabaaaabaaaaabaabaaaaaabaaaaabaaabaabaaaaaaabaaaabaabaaaabaa"/>
        <w:keepNext w:val="false"/>
        <w:keepLines w:val="false"/>
        <w:pageBreakBefore w:val="false"/>
        <w:widowControl/>
        <w:spacing w:before="0" w:after="160"/>
        <w:jc w:val="left"/>
        <w:rPr/>
      </w:pPr>
      <w:r>
        <w:rPr/>
        <w:t>19.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Baaaabaaabaaabaaaabaaaaabaaabaaaabaaaaabaabaaaaaabaaaaabaaabaabaaaaaaabaaaabaabaaaabaaa"/>
        <w:keepNext w:val="false"/>
        <w:keepLines w:val="false"/>
        <w:pageBreakBefore w:val="false"/>
        <w:widowControl/>
        <w:spacing w:before="0" w:after="160"/>
        <w:jc w:val="left"/>
        <w:rPr/>
      </w:pPr>
      <w:r>
        <w:rPr/>
        <w:t xml:space="preserve">    </w:t>
      </w:r>
      <w:r>
        <w:rPr/>
        <w:t>a. 7.35</w:t>
      </w:r>
    </w:p>
    <w:p>
      <w:pPr>
        <w:pStyle w:val="Baaaabaaabaaabaaaabaaaaabaaabaaaabaaaaabaabaaaaaabaaaaabaaabaabaaaaaaabaaaabaabaaaabaaaa"/>
        <w:keepNext w:val="false"/>
        <w:keepLines w:val="false"/>
        <w:pageBreakBefore w:val="false"/>
        <w:widowControl/>
        <w:spacing w:before="0" w:after="160"/>
        <w:jc w:val="left"/>
        <w:rPr/>
      </w:pPr>
      <w:r>
        <w:rPr/>
        <w:t xml:space="preserve">    </w:t>
      </w:r>
      <w:r>
        <w:rPr/>
        <w:t>b. 7.40</w:t>
      </w:r>
    </w:p>
    <w:p>
      <w:pPr>
        <w:pStyle w:val="Baaaabaaabaaabaaaabaaaaabaaabaaaabaaaaabaabaaaaaabaaaaabaaabaabaaaaaaabaaaabaabaaaabaaaab"/>
        <w:keepNext w:val="false"/>
        <w:keepLines w:val="false"/>
        <w:pageBreakBefore w:val="false"/>
        <w:widowControl/>
        <w:spacing w:before="0" w:after="160"/>
        <w:jc w:val="left"/>
        <w:rPr/>
      </w:pPr>
      <w:r>
        <w:rPr/>
        <w:t xml:space="preserve">    </w:t>
      </w:r>
      <w:r>
        <w:rPr/>
        <w:t>c. 7.45</w:t>
      </w:r>
    </w:p>
    <w:p>
      <w:pPr>
        <w:pStyle w:val="Baaaabaaabaaabaaaabaaaaabaaabaaaabaaaaabaabaaaaaabaaaaabaaabaabaaaaaaabaaaabaabaaaabaaaaba"/>
        <w:keepNext w:val="false"/>
        <w:keepLines w:val="false"/>
        <w:pageBreakBefore w:val="false"/>
        <w:widowControl/>
        <w:spacing w:before="0" w:after="160"/>
        <w:jc w:val="left"/>
        <w:rPr/>
      </w:pPr>
      <w:r>
        <w:rPr/>
        <w:t xml:space="preserve">    </w:t>
      </w:r>
      <w:r>
        <w:rPr/>
        <w:t>d. none of these.</w:t>
      </w:r>
    </w:p>
    <w:p>
      <w:pPr>
        <w:pStyle w:val="Baaaabaaabaaabaaaabaaaaabaaabaaaabaaaaabaabaaaaaabaaaaabaaabaabaaaaaaabaaaabaabaaaabaaaabaa"/>
        <w:keepNext w:val="false"/>
        <w:keepLines w:val="false"/>
        <w:pageBreakBefore w:val="false"/>
        <w:widowControl/>
        <w:spacing w:before="0" w:after="160"/>
        <w:jc w:val="left"/>
        <w:rPr/>
      </w:pPr>
      <w:r>
        <w:rPr/>
        <w:t>20. In the method of voids for determination of the quantity of cement paste, it is assumed that</w:t>
      </w:r>
    </w:p>
    <w:p>
      <w:pPr>
        <w:pStyle w:val="Baaaabaaabaaabaaaabaaaaabaaabaaaabaaaaabaabaaaaaabaaaaabaaabaabaaaaaaabaaaabaabaaaabaaaabaaa"/>
        <w:keepNext w:val="false"/>
        <w:keepLines w:val="false"/>
        <w:pageBreakBefore w:val="false"/>
        <w:widowControl/>
        <w:spacing w:before="0" w:after="160"/>
        <w:jc w:val="left"/>
        <w:rPr/>
      </w:pPr>
      <w:r>
        <w:rPr/>
        <w:t xml:space="preserve">    </w:t>
      </w:r>
      <w:r>
        <w:rPr/>
        <w:t>a. Voids in fine aggregates are filled by the cement paste</w:t>
      </w:r>
    </w:p>
    <w:p>
      <w:pPr>
        <w:pStyle w:val="Baaaabaaabaaabaaaabaaaaabaaabaaaabaaaaabaabaaaaaabaaaaabaaabaabaaaaaaabaaaabaabaaaabaaaabaaaa"/>
        <w:keepNext w:val="false"/>
        <w:keepLines w:val="false"/>
        <w:pageBreakBefore w:val="false"/>
        <w:widowControl/>
        <w:spacing w:before="0" w:after="160"/>
        <w:jc w:val="left"/>
        <w:rPr/>
      </w:pPr>
      <w:r>
        <w:rPr/>
        <w:t xml:space="preserve">    </w:t>
      </w:r>
      <w:r>
        <w:rPr/>
        <w:t>b. Volume of fine aggregates is equal to total voids in coarse aggregates plus 10% extra</w:t>
      </w:r>
    </w:p>
    <w:p>
      <w:pPr>
        <w:pStyle w:val="Baaaabaaabaaabaaaabaaaaabaaabaaaabaaaaabaabaaaaaabaaaaabaaabaabaaaaaaabaaaabaabaaaabaaaabaaaaa"/>
        <w:keepNext w:val="false"/>
        <w:keepLines w:val="false"/>
        <w:pageBreakBefore w:val="false"/>
        <w:widowControl/>
        <w:spacing w:before="0" w:after="160"/>
        <w:jc w:val="left"/>
        <w:rPr/>
      </w:pPr>
      <w:r>
        <w:rPr/>
        <w:t xml:space="preserve">    </w:t>
      </w:r>
      <w:r>
        <w:rPr/>
        <w:t>c. Volume of cement paste required is equal to total volume of voids in fine aggregates plus 15% extra</w:t>
      </w:r>
    </w:p>
    <w:p>
      <w:pPr>
        <w:pStyle w:val="Baaaabaaabaaabaaaabaaaaabaaabaaaabaaaaabaabaaaaaabaaaaabaaabaabaaaaaaabaaaabaabaaaabaaaabaaaaaa"/>
        <w:keepNext w:val="false"/>
        <w:keepLines w:val="false"/>
        <w:pageBreakBefore w:val="false"/>
        <w:widowControl/>
        <w:spacing w:before="0" w:after="160"/>
        <w:jc w:val="left"/>
        <w:rPr/>
      </w:pPr>
      <w:r>
        <w:rPr/>
        <w:t xml:space="preserve">    </w:t>
      </w:r>
      <w:r>
        <w:rPr/>
        <w:t>d. All the above.</w:t>
      </w:r>
    </w:p>
    <w:p>
      <w:pPr>
        <w:pStyle w:val="Baaaabaaabaaabaaaabaaaaabaaabaaaabaaaaabaabaaaaaabaaaaabaaabaabaaaaaaabaaaabaabaaaabaaaabaaaaaab"/>
        <w:keepNext w:val="false"/>
        <w:keepLines w:val="false"/>
        <w:pageBreakBefore w:val="false"/>
        <w:widowControl/>
        <w:spacing w:before="0" w:after="160"/>
        <w:jc w:val="left"/>
        <w:rPr/>
      </w:pPr>
      <w:r>
        <w:rPr/>
        <w:t>21. Pick up the correct statement from the following:</w:t>
      </w:r>
    </w:p>
    <w:p>
      <w:pPr>
        <w:pStyle w:val="Baaaabaaabaaabaaaabaaaaabaaabaaaabaaaaabaabaaaaaabaaaaabaaabaabaaaaaaabaaaabaabaaaabaaaabaaaaaaba"/>
        <w:keepNext w:val="false"/>
        <w:keepLines w:val="false"/>
        <w:pageBreakBefore w:val="false"/>
        <w:widowControl/>
        <w:spacing w:before="0" w:after="160"/>
        <w:jc w:val="left"/>
        <w:rPr/>
      </w:pPr>
      <w:r>
        <w:rPr/>
        <w:t xml:space="preserve">    </w:t>
      </w:r>
      <w:r>
        <w:rPr/>
        <w:t>a. The specific gravity of aggregate is important for the determination of the moisture content</w:t>
      </w:r>
    </w:p>
    <w:p>
      <w:pPr>
        <w:pStyle w:val="Baaaabaaabaaabaaaabaaaaabaaabaaaabaaaaabaabaaaaaabaaaaabaaabaabaaaaaaabaaaabaabaaaabaaaabaaaaaabaa"/>
        <w:keepNext w:val="false"/>
        <w:keepLines w:val="false"/>
        <w:pageBreakBefore w:val="false"/>
        <w:widowControl/>
        <w:spacing w:before="0" w:after="160"/>
        <w:jc w:val="left"/>
        <w:rPr/>
      </w:pPr>
      <w:r>
        <w:rPr/>
        <w:t xml:space="preserve">    </w:t>
      </w:r>
      <w:r>
        <w:rPr/>
        <w:t>b. The absorption and porosity of an aggregate influence the property of the concrete</w:t>
      </w:r>
    </w:p>
    <w:p>
      <w:pPr>
        <w:pStyle w:val="Baaaabaaabaaabaaaabaaaaabaaabaaaabaaaaabaabaaaaaabaaaaabaaabaabaaaaaaabaaaabaabaaaabaaaabaaaaaabaaa"/>
        <w:keepNext w:val="false"/>
        <w:keepLines w:val="false"/>
        <w:pageBreakBefore w:val="false"/>
        <w:widowControl/>
        <w:spacing w:before="0" w:after="160"/>
        <w:jc w:val="left"/>
        <w:rPr/>
      </w:pPr>
      <w:r>
        <w:rPr/>
        <w:t xml:space="preserve">    </w:t>
      </w:r>
      <w:r>
        <w:rPr/>
        <w:t>c. A highly absorptive aggregate reduces the workability of concrete considerably</w:t>
      </w:r>
    </w:p>
    <w:p>
      <w:pPr>
        <w:pStyle w:val="Baaaabaaabaaabaaaabaaaaabaaabaaaabaaaaabaabaaaaaabaaaaabaaabaabaaaaaaabaaaabaabaaaabaaaabaaaaaabaaaa"/>
        <w:keepNext w:val="false"/>
        <w:keepLines w:val="false"/>
        <w:pageBreakBefore w:val="false"/>
        <w:widowControl/>
        <w:spacing w:before="0" w:after="160"/>
        <w:jc w:val="left"/>
        <w:rPr/>
      </w:pPr>
      <w:r>
        <w:rPr/>
        <w:t xml:space="preserve">    </w:t>
      </w:r>
      <w:r>
        <w:rPr/>
        <w:t>d. All the above.</w:t>
      </w:r>
    </w:p>
    <w:p>
      <w:pPr>
        <w:pStyle w:val="C"/>
        <w:keepNext w:val="false"/>
        <w:keepLines w:val="false"/>
        <w:pageBreakBefore w:val="false"/>
        <w:widowControl/>
        <w:spacing w:before="0" w:after="160"/>
        <w:jc w:val="left"/>
        <w:rPr/>
      </w:pPr>
      <w:r>
        <w:rPr/>
        <w:t>22. Slump test of concrete is a measure ofits</w:t>
      </w:r>
    </w:p>
    <w:p>
      <w:pPr>
        <w:pStyle w:val="Ca"/>
        <w:keepNext w:val="false"/>
        <w:keepLines w:val="false"/>
        <w:pageBreakBefore w:val="false"/>
        <w:widowControl/>
        <w:spacing w:before="0" w:after="160"/>
        <w:jc w:val="left"/>
        <w:rPr/>
      </w:pPr>
      <w:r>
        <w:rPr/>
        <w:t xml:space="preserve">    </w:t>
      </w:r>
      <w:r>
        <w:rPr/>
        <w:t>a. consistency</w:t>
      </w:r>
    </w:p>
    <w:p>
      <w:pPr>
        <w:pStyle w:val="Cab"/>
        <w:keepNext w:val="false"/>
        <w:keepLines w:val="false"/>
        <w:pageBreakBefore w:val="false"/>
        <w:widowControl/>
        <w:spacing w:before="0" w:after="160"/>
        <w:jc w:val="left"/>
        <w:rPr/>
      </w:pPr>
      <w:r>
        <w:rPr/>
        <w:t xml:space="preserve">    </w:t>
      </w:r>
      <w:r>
        <w:rPr/>
        <w:t>b. compressive strength</w:t>
      </w:r>
    </w:p>
    <w:p>
      <w:pPr>
        <w:pStyle w:val="Caba"/>
        <w:keepNext w:val="false"/>
        <w:keepLines w:val="false"/>
        <w:pageBreakBefore w:val="false"/>
        <w:widowControl/>
        <w:spacing w:before="0" w:after="160"/>
        <w:jc w:val="left"/>
        <w:rPr/>
      </w:pPr>
      <w:r>
        <w:rPr/>
        <w:t xml:space="preserve">    </w:t>
      </w:r>
      <w:r>
        <w:rPr/>
        <w:t>c. tensile strength</w:t>
      </w:r>
    </w:p>
    <w:p>
      <w:pPr>
        <w:pStyle w:val="Cabaa"/>
        <w:keepNext w:val="false"/>
        <w:keepLines w:val="false"/>
        <w:pageBreakBefore w:val="false"/>
        <w:widowControl/>
        <w:spacing w:before="0" w:after="160"/>
        <w:jc w:val="left"/>
        <w:rPr/>
      </w:pPr>
      <w:r>
        <w:rPr/>
        <w:t xml:space="preserve">    </w:t>
      </w:r>
      <w:r>
        <w:rPr/>
        <w:t>d. impact value.</w:t>
      </w:r>
    </w:p>
    <w:p>
      <w:pPr>
        <w:pStyle w:val="Cabaaa"/>
        <w:keepNext w:val="false"/>
        <w:keepLines w:val="false"/>
        <w:pageBreakBefore w:val="false"/>
        <w:widowControl/>
        <w:spacing w:before="0" w:after="160"/>
        <w:jc w:val="left"/>
        <w:rPr/>
      </w:pPr>
      <w:r>
        <w:rPr/>
        <w:t>23. Horizontal construction joints in concrete walls are generally provided at</w:t>
      </w:r>
    </w:p>
    <w:p>
      <w:pPr>
        <w:pStyle w:val="Cabaaaa"/>
        <w:keepNext w:val="false"/>
        <w:keepLines w:val="false"/>
        <w:pageBreakBefore w:val="false"/>
        <w:widowControl/>
        <w:spacing w:before="0" w:after="160"/>
        <w:jc w:val="left"/>
        <w:rPr/>
      </w:pPr>
      <w:r>
        <w:rPr/>
        <w:t xml:space="preserve">    </w:t>
      </w:r>
      <w:r>
        <w:rPr/>
        <w:t>a. soffit level</w:t>
      </w:r>
    </w:p>
    <w:p>
      <w:pPr>
        <w:pStyle w:val="Cabaaaaa"/>
        <w:keepNext w:val="false"/>
        <w:keepLines w:val="false"/>
        <w:pageBreakBefore w:val="false"/>
        <w:widowControl/>
        <w:spacing w:before="0" w:after="160"/>
        <w:jc w:val="left"/>
        <w:rPr/>
      </w:pPr>
      <w:r>
        <w:rPr/>
        <w:t xml:space="preserve">    </w:t>
      </w:r>
      <w:r>
        <w:rPr/>
        <w:t>b. window sill level</w:t>
      </w:r>
    </w:p>
    <w:p>
      <w:pPr>
        <w:pStyle w:val="Cabaaaaaa"/>
        <w:keepNext w:val="false"/>
        <w:keepLines w:val="false"/>
        <w:pageBreakBefore w:val="false"/>
        <w:widowControl/>
        <w:spacing w:before="0" w:after="160"/>
        <w:jc w:val="left"/>
        <w:rPr/>
      </w:pPr>
      <w:r>
        <w:rPr/>
        <w:t xml:space="preserve">    </w:t>
      </w:r>
      <w:r>
        <w:rPr/>
        <w:t>c. floor level</w:t>
      </w:r>
    </w:p>
    <w:p>
      <w:pPr>
        <w:pStyle w:val="Cabaaaaaaa"/>
        <w:keepNext w:val="false"/>
        <w:keepLines w:val="false"/>
        <w:pageBreakBefore w:val="false"/>
        <w:widowControl/>
        <w:spacing w:before="0" w:after="160"/>
        <w:jc w:val="left"/>
        <w:rPr/>
      </w:pPr>
      <w:r>
        <w:rPr/>
        <w:t xml:space="preserve">    </w:t>
      </w:r>
      <w:r>
        <w:rPr/>
        <w:t>d. all the above.</w:t>
      </w:r>
    </w:p>
    <w:p>
      <w:pPr>
        <w:pStyle w:val="Cabaaaaaaab"/>
        <w:keepNext w:val="false"/>
        <w:keepLines w:val="false"/>
        <w:pageBreakBefore w:val="false"/>
        <w:widowControl/>
        <w:spacing w:before="0" w:after="160"/>
        <w:jc w:val="left"/>
        <w:rPr/>
      </w:pPr>
      <w:r>
        <w:rPr/>
        <w:t>24. A saturated soil sample has water content of 40% and specific gravity of soil particles 2.7. The void ratio of the soil, is</w:t>
      </w:r>
    </w:p>
    <w:p>
      <w:pPr>
        <w:pStyle w:val="Cabaaaaaaaba"/>
        <w:keepNext w:val="false"/>
        <w:keepLines w:val="false"/>
        <w:pageBreakBefore w:val="false"/>
        <w:widowControl/>
        <w:spacing w:before="0" w:after="160"/>
        <w:jc w:val="left"/>
        <w:rPr/>
      </w:pPr>
      <w:r>
        <w:rPr/>
        <w:t xml:space="preserve">    </w:t>
      </w:r>
      <w:r>
        <w:rPr/>
        <w:t>a. 0.4</w:t>
      </w:r>
    </w:p>
    <w:p>
      <w:pPr>
        <w:pStyle w:val="Cabaaaaaaabaa"/>
        <w:keepNext w:val="false"/>
        <w:keepLines w:val="false"/>
        <w:pageBreakBefore w:val="false"/>
        <w:widowControl/>
        <w:spacing w:before="0" w:after="160"/>
        <w:jc w:val="left"/>
        <w:rPr/>
      </w:pPr>
      <w:r>
        <w:rPr/>
        <w:t xml:space="preserve">    </w:t>
      </w:r>
      <w:r>
        <w:rPr/>
        <w:t>b. 0.52</w:t>
      </w:r>
    </w:p>
    <w:p>
      <w:pPr>
        <w:pStyle w:val="Cabaaaaaaabaaa"/>
        <w:keepNext w:val="false"/>
        <w:keepLines w:val="false"/>
        <w:pageBreakBefore w:val="false"/>
        <w:widowControl/>
        <w:spacing w:before="0" w:after="160"/>
        <w:jc w:val="left"/>
        <w:rPr/>
      </w:pPr>
      <w:r>
        <w:rPr/>
        <w:t xml:space="preserve">    </w:t>
      </w:r>
      <w:r>
        <w:rPr/>
        <w:t>c. 1.08</w:t>
      </w:r>
    </w:p>
    <w:p>
      <w:pPr>
        <w:pStyle w:val="Cabaaaaaaabaaab"/>
        <w:keepNext w:val="false"/>
        <w:keepLines w:val="false"/>
        <w:pageBreakBefore w:val="false"/>
        <w:widowControl/>
        <w:spacing w:before="0" w:after="160"/>
        <w:jc w:val="left"/>
        <w:rPr/>
      </w:pPr>
      <w:r>
        <w:rPr/>
        <w:t xml:space="preserve">    </w:t>
      </w:r>
      <w:r>
        <w:rPr/>
        <w:t>d. none of these.</w:t>
      </w:r>
    </w:p>
    <w:p>
      <w:pPr>
        <w:pStyle w:val="Cabaaaaaaabaaaba"/>
        <w:keepNext w:val="false"/>
        <w:keepLines w:val="false"/>
        <w:pageBreakBefore w:val="false"/>
        <w:widowControl/>
        <w:spacing w:before="0" w:after="160"/>
        <w:jc w:val="left"/>
        <w:rPr/>
      </w:pPr>
      <w:r>
        <w:rPr/>
        <w:t>25. According to the Indian Standards the specific gravity is the ratio of the unit weight of soil solids to that of water at a temperature of</w:t>
      </w:r>
    </w:p>
    <w:p>
      <w:pPr>
        <w:pStyle w:val="Cabaaaaaaabaaabaa"/>
        <w:keepNext w:val="false"/>
        <w:keepLines w:val="false"/>
        <w:pageBreakBefore w:val="false"/>
        <w:widowControl/>
        <w:spacing w:before="0" w:after="160"/>
        <w:jc w:val="left"/>
        <w:rPr/>
      </w:pPr>
      <w:r>
        <w:rPr/>
        <w:t xml:space="preserve">    </w:t>
      </w:r>
      <w:r>
        <w:rPr/>
        <w:t>a. 17°C</w:t>
      </w:r>
    </w:p>
    <w:p>
      <w:pPr>
        <w:pStyle w:val="Cabaaaaaaabaaabaaa"/>
        <w:keepNext w:val="false"/>
        <w:keepLines w:val="false"/>
        <w:pageBreakBefore w:val="false"/>
        <w:widowControl/>
        <w:spacing w:before="0" w:after="160"/>
        <w:jc w:val="left"/>
        <w:rPr/>
      </w:pPr>
      <w:r>
        <w:rPr/>
        <w:t xml:space="preserve">    </w:t>
      </w:r>
      <w:r>
        <w:rPr/>
        <w:t>b. 23°C</w:t>
      </w:r>
    </w:p>
    <w:p>
      <w:pPr>
        <w:pStyle w:val="Cabaaaaaaabaaabaaaa"/>
        <w:keepNext w:val="false"/>
        <w:keepLines w:val="false"/>
        <w:pageBreakBefore w:val="false"/>
        <w:widowControl/>
        <w:spacing w:before="0" w:after="160"/>
        <w:jc w:val="left"/>
        <w:rPr/>
      </w:pPr>
      <w:r>
        <w:rPr/>
        <w:t xml:space="preserve">    </w:t>
      </w:r>
      <w:r>
        <w:rPr/>
        <w:t>c. 27°C</w:t>
      </w:r>
    </w:p>
    <w:p>
      <w:pPr>
        <w:pStyle w:val="Cabaaaaaaabaaabaaaab"/>
        <w:keepNext w:val="false"/>
        <w:keepLines w:val="false"/>
        <w:pageBreakBefore w:val="false"/>
        <w:widowControl/>
        <w:spacing w:before="0" w:after="160"/>
        <w:jc w:val="left"/>
        <w:rPr/>
      </w:pPr>
      <w:r>
        <w:rPr/>
        <w:t xml:space="preserve">    </w:t>
      </w:r>
      <w:r>
        <w:rPr/>
        <w:t>d. 30°</w:t>
      </w:r>
    </w:p>
    <w:p>
      <w:pPr>
        <w:pStyle w:val="Cabaaaaaaabaaabaaaaba"/>
        <w:keepNext w:val="false"/>
        <w:keepLines w:val="false"/>
        <w:pageBreakBefore w:val="false"/>
        <w:widowControl/>
        <w:spacing w:before="0" w:after="160"/>
        <w:jc w:val="left"/>
        <w:rPr/>
      </w:pPr>
      <w:r>
        <w:rPr/>
        <w:t>26. A plane inclined at an angle φ to the horizontal at which the soil is expected to stay in the absence of any lateral support, is known as</w:t>
      </w:r>
    </w:p>
    <w:p>
      <w:pPr>
        <w:pStyle w:val="Cabaaaaaaabaaabaaaabaa"/>
        <w:keepNext w:val="false"/>
        <w:keepLines w:val="false"/>
        <w:pageBreakBefore w:val="false"/>
        <w:widowControl/>
        <w:spacing w:before="0" w:after="160"/>
        <w:jc w:val="left"/>
        <w:rPr/>
      </w:pPr>
      <w:r>
        <w:rPr/>
        <w:t xml:space="preserve">    </w:t>
      </w:r>
      <w:r>
        <w:rPr/>
        <w:t>a. natural slope line</w:t>
      </w:r>
    </w:p>
    <w:p>
      <w:pPr>
        <w:pStyle w:val="Cabaaaaaaabaaabaaaabaaa"/>
        <w:keepNext w:val="false"/>
        <w:keepLines w:val="false"/>
        <w:pageBreakBefore w:val="false"/>
        <w:widowControl/>
        <w:spacing w:before="0" w:after="160"/>
        <w:jc w:val="left"/>
        <w:rPr/>
      </w:pPr>
      <w:r>
        <w:rPr/>
        <w:t xml:space="preserve">    </w:t>
      </w:r>
      <w:r>
        <w:rPr/>
        <w:t>b. repose line</w:t>
      </w:r>
    </w:p>
    <w:p>
      <w:pPr>
        <w:pStyle w:val="Cabaaaaaaabaaabaaaabaaaa"/>
        <w:keepNext w:val="false"/>
        <w:keepLines w:val="false"/>
        <w:pageBreakBefore w:val="false"/>
        <w:widowControl/>
        <w:spacing w:before="0" w:after="160"/>
        <w:jc w:val="left"/>
        <w:rPr/>
      </w:pPr>
      <w:r>
        <w:rPr/>
        <w:t xml:space="preserve">    </w:t>
      </w:r>
      <w:r>
        <w:rPr/>
        <w:t>c. the φ line</w:t>
      </w:r>
    </w:p>
    <w:p>
      <w:pPr>
        <w:pStyle w:val="Cabaaaaaaabaaabaaaabaaaaa"/>
        <w:keepNext w:val="false"/>
        <w:keepLines w:val="false"/>
        <w:pageBreakBefore w:val="false"/>
        <w:widowControl/>
        <w:spacing w:before="0" w:after="160"/>
        <w:jc w:val="left"/>
        <w:rPr/>
      </w:pPr>
      <w:r>
        <w:rPr/>
        <w:t xml:space="preserve">    </w:t>
      </w:r>
      <w:r>
        <w:rPr/>
        <w:t>d. all the above.</w:t>
      </w:r>
    </w:p>
    <w:p>
      <w:pPr>
        <w:pStyle w:val="Cabaaaaaaabaaabaaaabaaaaab"/>
        <w:keepNext w:val="false"/>
        <w:keepLines w:val="false"/>
        <w:pageBreakBefore w:val="false"/>
        <w:widowControl/>
        <w:spacing w:before="0" w:after="160"/>
        <w:jc w:val="left"/>
        <w:rPr/>
      </w:pPr>
      <w:r>
        <w:rPr/>
        <w:t>27. A soil sample of mass specific gravity 1.92, has a moisture content 30%. If the specific gravity of solids is 2.75, the degree of saturation, is</w:t>
      </w:r>
    </w:p>
    <w:p>
      <w:pPr>
        <w:pStyle w:val="Cabaaaaaaabaaabaaaabaaaaaba"/>
        <w:keepNext w:val="false"/>
        <w:keepLines w:val="false"/>
        <w:pageBreakBefore w:val="false"/>
        <w:widowControl/>
        <w:spacing w:before="0" w:after="160"/>
        <w:jc w:val="left"/>
        <w:rPr/>
      </w:pPr>
      <w:r>
        <w:rPr/>
        <w:t xml:space="preserve">    </w:t>
      </w:r>
      <w:r>
        <w:rPr/>
        <w:t>a. 95.4%</w:t>
      </w:r>
    </w:p>
    <w:p>
      <w:pPr>
        <w:pStyle w:val="Cabaaaaaaabaaabaaaabaaaaabaa"/>
        <w:keepNext w:val="false"/>
        <w:keepLines w:val="false"/>
        <w:pageBreakBefore w:val="false"/>
        <w:widowControl/>
        <w:spacing w:before="0" w:after="160"/>
        <w:jc w:val="left"/>
        <w:rPr/>
      </w:pPr>
      <w:r>
        <w:rPr/>
        <w:t xml:space="preserve">    </w:t>
      </w:r>
      <w:r>
        <w:rPr/>
        <w:t>b. 95.5%</w:t>
      </w:r>
    </w:p>
    <w:p>
      <w:pPr>
        <w:pStyle w:val="Cabaaaaaaabaaabaaaabaaaaabaaa"/>
        <w:keepNext w:val="false"/>
        <w:keepLines w:val="false"/>
        <w:pageBreakBefore w:val="false"/>
        <w:widowControl/>
        <w:spacing w:before="0" w:after="160"/>
        <w:jc w:val="left"/>
        <w:rPr/>
      </w:pPr>
      <w:r>
        <w:rPr/>
        <w:t xml:space="preserve">    </w:t>
      </w:r>
      <w:r>
        <w:rPr/>
        <w:t>c. 95.6%</w:t>
      </w:r>
    </w:p>
    <w:p>
      <w:pPr>
        <w:pStyle w:val="Cabaaaaaaabaaabaaaabaaaaabaaaa"/>
        <w:keepNext w:val="false"/>
        <w:keepLines w:val="false"/>
        <w:pageBreakBefore w:val="false"/>
        <w:widowControl/>
        <w:spacing w:before="0" w:after="160"/>
        <w:jc w:val="left"/>
        <w:rPr/>
      </w:pPr>
      <w:r>
        <w:rPr/>
        <w:t xml:space="preserve">    </w:t>
      </w:r>
      <w:r>
        <w:rPr/>
        <w:t>d. 95.7%</w:t>
      </w:r>
    </w:p>
    <w:p>
      <w:pPr>
        <w:pStyle w:val="Cabaaaaaaabaaabaaaabaaaaabaaaab"/>
        <w:keepNext w:val="false"/>
        <w:keepLines w:val="false"/>
        <w:pageBreakBefore w:val="false"/>
        <w:widowControl/>
        <w:spacing w:before="0" w:after="160"/>
        <w:jc w:val="left"/>
        <w:rPr/>
      </w:pPr>
      <w:r>
        <w:rPr/>
        <w:t>28. 'Talus' is the soil transported by</w:t>
      </w:r>
    </w:p>
    <w:p>
      <w:pPr>
        <w:pStyle w:val="Cabaaaaaaabaaabaaaabaaaaabaaaaba"/>
        <w:keepNext w:val="false"/>
        <w:keepLines w:val="false"/>
        <w:pageBreakBefore w:val="false"/>
        <w:widowControl/>
        <w:spacing w:before="0" w:after="160"/>
        <w:jc w:val="left"/>
        <w:rPr/>
      </w:pPr>
      <w:r>
        <w:rPr/>
        <w:t xml:space="preserve">    </w:t>
      </w:r>
      <w:r>
        <w:rPr/>
        <w:t>a. wind</w:t>
      </w:r>
    </w:p>
    <w:p>
      <w:pPr>
        <w:pStyle w:val="Cabaaaaaaabaaabaaaabaaaaabaaaabaa"/>
        <w:keepNext w:val="false"/>
        <w:keepLines w:val="false"/>
        <w:pageBreakBefore w:val="false"/>
        <w:widowControl/>
        <w:spacing w:before="0" w:after="160"/>
        <w:jc w:val="left"/>
        <w:rPr/>
      </w:pPr>
      <w:r>
        <w:rPr/>
        <w:t xml:space="preserve">    </w:t>
      </w:r>
      <w:r>
        <w:rPr/>
        <w:t>b. water</w:t>
      </w:r>
    </w:p>
    <w:p>
      <w:pPr>
        <w:pStyle w:val="Cabaaaaaaabaaabaaaabaaaaabaaaabaaa"/>
        <w:keepNext w:val="false"/>
        <w:keepLines w:val="false"/>
        <w:pageBreakBefore w:val="false"/>
        <w:widowControl/>
        <w:spacing w:before="0" w:after="160"/>
        <w:jc w:val="left"/>
        <w:rPr/>
      </w:pPr>
      <w:r>
        <w:rPr/>
        <w:t xml:space="preserve">    </w:t>
      </w:r>
      <w:r>
        <w:rPr/>
        <w:t>c. glacier</w:t>
      </w:r>
    </w:p>
    <w:p>
      <w:pPr>
        <w:pStyle w:val="Cabaaaaaaabaaabaaaabaaaaabaaaabaaaa"/>
        <w:keepNext w:val="false"/>
        <w:keepLines w:val="false"/>
        <w:pageBreakBefore w:val="false"/>
        <w:widowControl/>
        <w:spacing w:before="0" w:after="160"/>
        <w:jc w:val="left"/>
        <w:rPr/>
      </w:pPr>
      <w:r>
        <w:rPr/>
        <w:t xml:space="preserve">    </w:t>
      </w:r>
      <w:r>
        <w:rPr/>
        <w:t>d. gravitational force.</w:t>
      </w:r>
    </w:p>
    <w:p>
      <w:pPr>
        <w:pStyle w:val="Cabaaaaaaabaaabaaaabaaaaabaaaabaaaab"/>
        <w:keepNext w:val="false"/>
        <w:keepLines w:val="false"/>
        <w:pageBreakBefore w:val="false"/>
        <w:widowControl/>
        <w:spacing w:before="0" w:after="160"/>
        <w:jc w:val="left"/>
        <w:rPr/>
      </w:pPr>
      <w:r>
        <w:rPr/>
        <w:t>29. Pick up the correct statement from the following:</w:t>
      </w:r>
    </w:p>
    <w:p>
      <w:pPr>
        <w:pStyle w:val="Cabaaaaaaabaaabaaaabaaaaabaaaabaaaaba"/>
        <w:keepNext w:val="false"/>
        <w:keepLines w:val="false"/>
        <w:pageBreakBefore w:val="false"/>
        <w:widowControl/>
        <w:spacing w:before="0" w:after="160"/>
        <w:jc w:val="left"/>
        <w:rPr/>
      </w:pPr>
      <w:r>
        <w:rPr/>
        <w:t xml:space="preserve">    </w:t>
      </w:r>
      <w:r>
        <w:rPr/>
        <w:t>a. Illite bond is stronger than montmorillonite bond</w:t>
      </w:r>
    </w:p>
    <w:p>
      <w:pPr>
        <w:pStyle w:val="Cabaaaaaaabaaabaaaabaaaaabaaaabaaaabaa"/>
        <w:keepNext w:val="false"/>
        <w:keepLines w:val="false"/>
        <w:pageBreakBefore w:val="false"/>
        <w:widowControl/>
        <w:spacing w:before="0" w:after="160"/>
        <w:jc w:val="left"/>
        <w:rPr/>
      </w:pPr>
      <w:r>
        <w:rPr/>
        <w:t xml:space="preserve">    </w:t>
      </w:r>
      <w:r>
        <w:rPr/>
        <w:t>b. Illites do not swell when wet</w:t>
      </w:r>
    </w:p>
    <w:p>
      <w:pPr>
        <w:pStyle w:val="Cabaaaaaaabaaabaaaabaaaaabaaaabaaaabaaa"/>
        <w:keepNext w:val="false"/>
        <w:keepLines w:val="false"/>
        <w:pageBreakBefore w:val="false"/>
        <w:widowControl/>
        <w:spacing w:before="0" w:after="160"/>
        <w:jc w:val="left"/>
        <w:rPr/>
      </w:pPr>
      <w:r>
        <w:rPr/>
        <w:t xml:space="preserve">    </w:t>
      </w:r>
      <w:r>
        <w:rPr/>
        <w:t>c. Illites are composed of two silica tetrahedralsheets with a central octahedral sheet</w:t>
      </w:r>
    </w:p>
    <w:p>
      <w:pPr>
        <w:pStyle w:val="Cabaaaaaaabaaabaaaabaaaaabaaaabaaaabaaaa"/>
        <w:keepNext w:val="false"/>
        <w:keepLines w:val="false"/>
        <w:pageBreakBefore w:val="false"/>
        <w:widowControl/>
        <w:spacing w:before="0" w:after="160"/>
        <w:jc w:val="left"/>
        <w:rPr/>
      </w:pPr>
      <w:r>
        <w:rPr/>
        <w:t xml:space="preserve">    </w:t>
      </w:r>
      <w:r>
        <w:rPr/>
        <w:t>d. All the above.</w:t>
      </w:r>
    </w:p>
    <w:p>
      <w:pPr>
        <w:pStyle w:val="Cabaaaaaaabaaabaaaabaaaaabaaaabaaaabaaaab"/>
        <w:keepNext w:val="false"/>
        <w:keepLines w:val="false"/>
        <w:pageBreakBefore w:val="false"/>
        <w:widowControl/>
        <w:spacing w:before="0" w:after="160"/>
        <w:jc w:val="left"/>
        <w:rPr/>
      </w:pPr>
      <w:r>
        <w:rPr/>
        <w:t>30. For the supply of materials for concrete, form work reinforcing and placing of concrete, removal of form work and curing of concrete, number of bar(s) required on bar chart, is</w:t>
      </w:r>
    </w:p>
    <w:p>
      <w:pPr>
        <w:pStyle w:val="Cabaaaaaaabaaabaaaabaaaaabaaaabaaaabaaaaba"/>
        <w:keepNext w:val="false"/>
        <w:keepLines w:val="false"/>
        <w:pageBreakBefore w:val="false"/>
        <w:widowControl/>
        <w:spacing w:before="0" w:after="160"/>
        <w:jc w:val="left"/>
        <w:rPr/>
      </w:pPr>
      <w:r>
        <w:rPr/>
        <w:t xml:space="preserve">    </w:t>
      </w:r>
      <w:r>
        <w:rPr/>
        <w:t>a. 1</w:t>
      </w:r>
    </w:p>
    <w:p>
      <w:pPr>
        <w:pStyle w:val="Cabaaaaaaabaaabaaaabaaaaabaaaabaaaabaaaabab"/>
        <w:keepNext w:val="false"/>
        <w:keepLines w:val="false"/>
        <w:pageBreakBefore w:val="false"/>
        <w:widowControl/>
        <w:spacing w:before="0" w:after="160"/>
        <w:jc w:val="left"/>
        <w:rPr/>
      </w:pPr>
      <w:r>
        <w:rPr/>
        <w:t xml:space="preserve">    </w:t>
      </w:r>
      <w:r>
        <w:rPr/>
        <w:t>b. 2</w:t>
      </w:r>
    </w:p>
    <w:p>
      <w:pPr>
        <w:pStyle w:val="Cabaaaaaaabaaabaaaabaaaaabaaaabaaaabaaaababa"/>
        <w:keepNext w:val="false"/>
        <w:keepLines w:val="false"/>
        <w:pageBreakBefore w:val="false"/>
        <w:widowControl/>
        <w:spacing w:before="0" w:after="160"/>
        <w:jc w:val="left"/>
        <w:rPr/>
      </w:pPr>
      <w:r>
        <w:rPr/>
        <w:t xml:space="preserve">    </w:t>
      </w:r>
      <w:r>
        <w:rPr/>
        <w:t>c. 3</w:t>
      </w:r>
    </w:p>
    <w:p>
      <w:pPr>
        <w:pStyle w:val="Cabaaaaaaabaaabaaaabaaaaabaaaabaaaabaaaababaa"/>
        <w:keepNext w:val="false"/>
        <w:keepLines w:val="false"/>
        <w:pageBreakBefore w:val="false"/>
        <w:widowControl/>
        <w:spacing w:before="0" w:after="160"/>
        <w:jc w:val="left"/>
        <w:rPr/>
      </w:pPr>
      <w:r>
        <w:rPr/>
        <w:t xml:space="preserve">    </w:t>
      </w:r>
      <w:r>
        <w:rPr/>
        <w:t>d. 4</w:t>
      </w:r>
    </w:p>
    <w:p>
      <w:pPr>
        <w:pStyle w:val="Cabaaaaaaabaaabaaaabaaaaabaaaabaaaabaaaababaaa"/>
        <w:keepNext w:val="false"/>
        <w:keepLines w:val="false"/>
        <w:pageBreakBefore w:val="false"/>
        <w:widowControl/>
        <w:spacing w:before="0" w:after="160"/>
        <w:jc w:val="left"/>
        <w:rPr/>
      </w:pPr>
      <w:r>
        <w:rPr/>
        <w:t>31. Pick up the correct statement from the following:</w:t>
      </w:r>
    </w:p>
    <w:p>
      <w:pPr>
        <w:pStyle w:val="Cabaaaaaaabaaabaaaabaaaaabaaaabaaaabaaaababaaaa"/>
        <w:keepNext w:val="false"/>
        <w:keepLines w:val="false"/>
        <w:pageBreakBefore w:val="false"/>
        <w:widowControl/>
        <w:spacing w:before="0" w:after="160"/>
        <w:jc w:val="left"/>
        <w:rPr/>
      </w:pPr>
      <w:r>
        <w:rPr/>
        <w:t xml:space="preserve">    </w:t>
      </w:r>
      <w:r>
        <w:rPr/>
        <w:t>a. If the float is positive and the activity is delayed by a period equal to its total float, the completion of project is not delayed</w:t>
      </w:r>
    </w:p>
    <w:p>
      <w:pPr>
        <w:pStyle w:val="Cabaaaaaaabaaabaaaabaaaaabaaaabaaaabaaaababaaaaa"/>
        <w:keepNext w:val="false"/>
        <w:keepLines w:val="false"/>
        <w:pageBreakBefore w:val="false"/>
        <w:widowControl/>
        <w:spacing w:before="0" w:after="160"/>
        <w:jc w:val="left"/>
        <w:rPr/>
      </w:pPr>
      <w:r>
        <w:rPr/>
        <w:t xml:space="preserve">    </w:t>
      </w:r>
      <w:r>
        <w:rPr/>
        <w:t>b. If the float of an activity is negative, delay in its performance is bound to delay the completion of project</w:t>
      </w:r>
    </w:p>
    <w:p>
      <w:pPr>
        <w:pStyle w:val="Cabaaaaaaabaaabaaaabaaaaabaaaabaaaabaaaababaaaaaa"/>
        <w:keepNext w:val="false"/>
        <w:keepLines w:val="false"/>
        <w:pageBreakBefore w:val="false"/>
        <w:widowControl/>
        <w:spacing w:before="0" w:after="160"/>
        <w:jc w:val="left"/>
        <w:rPr/>
      </w:pPr>
      <w:r>
        <w:rPr/>
        <w:t xml:space="preserve">    </w:t>
      </w:r>
      <w:r>
        <w:rPr/>
        <w:t>c. If the float of an activity is zero, the activity is critical and any delay in its performance will delay the whole project</w:t>
      </w:r>
    </w:p>
    <w:p>
      <w:pPr>
        <w:pStyle w:val="Cabaaaaaaabaaabaaaabaaaaabaaaabaaaabaaaababaaaaaaa"/>
        <w:keepNext w:val="false"/>
        <w:keepLines w:val="false"/>
        <w:pageBreakBefore w:val="false"/>
        <w:widowControl/>
        <w:spacing w:before="0" w:after="160"/>
        <w:jc w:val="left"/>
        <w:rPr/>
      </w:pPr>
      <w:r>
        <w:rPr/>
        <w:t xml:space="preserve">    </w:t>
      </w:r>
      <w:r>
        <w:rPr/>
        <w:t>d. All the above.</w:t>
      </w:r>
    </w:p>
    <w:p>
      <w:pPr>
        <w:pStyle w:val="Cabaaaaaaabaaabaaaabaaaaabaaaabaaaabaaaababaaaaaaab"/>
        <w:keepNext w:val="false"/>
        <w:keepLines w:val="false"/>
        <w:pageBreakBefore w:val="false"/>
        <w:widowControl/>
        <w:spacing w:before="0" w:after="160"/>
        <w:jc w:val="left"/>
        <w:rPr/>
      </w:pPr>
      <w:r>
        <w:rPr/>
        <w:t>32. For the execution of a project, a contractor is</w:t>
      </w:r>
    </w:p>
    <w:p>
      <w:pPr>
        <w:pStyle w:val="Cabaaaaaaabaaabaaaabaaaaabaaaabaaaabaaaababaaaaaaaba"/>
        <w:keepNext w:val="false"/>
        <w:keepLines w:val="false"/>
        <w:pageBreakBefore w:val="false"/>
        <w:widowControl/>
        <w:spacing w:before="0" w:after="160"/>
        <w:jc w:val="left"/>
        <w:rPr/>
      </w:pPr>
      <w:r>
        <w:rPr/>
        <w:t xml:space="preserve">    </w:t>
      </w:r>
      <w:r>
        <w:rPr/>
        <w:t>a. a person</w:t>
      </w:r>
    </w:p>
    <w:p>
      <w:pPr>
        <w:pStyle w:val="Cabaaaaaaabaaabaaaabaaaaabaaaabaaaabaaaababaaaaaaabaa"/>
        <w:keepNext w:val="false"/>
        <w:keepLines w:val="false"/>
        <w:pageBreakBefore w:val="false"/>
        <w:widowControl/>
        <w:spacing w:before="0" w:after="160"/>
        <w:jc w:val="left"/>
        <w:rPr/>
      </w:pPr>
      <w:r>
        <w:rPr/>
        <w:t xml:space="preserve">    </w:t>
      </w:r>
      <w:r>
        <w:rPr/>
        <w:t>b. a firm</w:t>
      </w:r>
    </w:p>
    <w:p>
      <w:pPr>
        <w:pStyle w:val="Cabaaaaaaabaaabaaaabaaaaabaaaabaaaabaaaababaaaaaaabaaa"/>
        <w:keepNext w:val="false"/>
        <w:keepLines w:val="false"/>
        <w:pageBreakBefore w:val="false"/>
        <w:widowControl/>
        <w:spacing w:before="0" w:after="160"/>
        <w:jc w:val="left"/>
        <w:rPr/>
      </w:pPr>
      <w:r>
        <w:rPr/>
        <w:t xml:space="preserve">    </w:t>
      </w:r>
      <w:r>
        <w:rPr/>
        <w:t>c. an agency</w:t>
      </w:r>
    </w:p>
    <w:p>
      <w:pPr>
        <w:pStyle w:val="Cabaaaaaaabaaabaaaabaaaaabaaaabaaaabaaaababaaaaaaabaaaa"/>
        <w:keepNext w:val="false"/>
        <w:keepLines w:val="false"/>
        <w:pageBreakBefore w:val="false"/>
        <w:widowControl/>
        <w:spacing w:before="0" w:after="160"/>
        <w:jc w:val="left"/>
        <w:rPr/>
      </w:pPr>
      <w:r>
        <w:rPr/>
        <w:t xml:space="preserve">    </w:t>
      </w:r>
      <w:r>
        <w:rPr/>
        <w:t>d. all the above.</w:t>
      </w:r>
    </w:p>
    <w:p>
      <w:pPr>
        <w:pStyle w:val="Cabaaaaaaabaaabaaaabaaaaabaaaabaaaabaaaababaaaaaaabaaaab"/>
        <w:keepNext w:val="false"/>
        <w:keepLines w:val="false"/>
        <w:pageBreakBefore w:val="false"/>
        <w:widowControl/>
        <w:spacing w:before="0" w:after="160"/>
        <w:jc w:val="left"/>
        <w:rPr/>
      </w:pPr>
      <w:r>
        <w:rPr/>
        <w:t>33. An event is indicated on the network by a number enclosed in</w:t>
      </w:r>
    </w:p>
    <w:p>
      <w:pPr>
        <w:pStyle w:val="Cabaaaaaaabaaabaaaabaaaaabaaaabaaaabaaaababaaaaaaabaaaaba"/>
        <w:keepNext w:val="false"/>
        <w:keepLines w:val="false"/>
        <w:pageBreakBefore w:val="false"/>
        <w:widowControl/>
        <w:spacing w:before="0" w:after="160"/>
        <w:jc w:val="left"/>
        <w:rPr/>
      </w:pPr>
      <w:r>
        <w:rPr/>
        <w:t xml:space="preserve">    </w:t>
      </w:r>
      <w:r>
        <w:rPr/>
        <w:t>a. a square</w:t>
      </w:r>
    </w:p>
    <w:p>
      <w:pPr>
        <w:pStyle w:val="Cabaaaaaaabaaabaaaabaaaaabaaaabaaaabaaaababaaaaaaabaaaabaa"/>
        <w:keepNext w:val="false"/>
        <w:keepLines w:val="false"/>
        <w:pageBreakBefore w:val="false"/>
        <w:widowControl/>
        <w:spacing w:before="0" w:after="160"/>
        <w:jc w:val="left"/>
        <w:rPr/>
      </w:pPr>
      <w:r>
        <w:rPr/>
        <w:t xml:space="preserve">    </w:t>
      </w:r>
      <w:r>
        <w:rPr/>
        <w:t>b. a triangle</w:t>
      </w:r>
    </w:p>
    <w:p>
      <w:pPr>
        <w:pStyle w:val="Cabaaaaaaabaaabaaaabaaaaabaaaabaaaabaaaababaaaaaaabaaaabaaa"/>
        <w:keepNext w:val="false"/>
        <w:keepLines w:val="false"/>
        <w:pageBreakBefore w:val="false"/>
        <w:widowControl/>
        <w:spacing w:before="0" w:after="160"/>
        <w:jc w:val="left"/>
        <w:rPr/>
      </w:pPr>
      <w:r>
        <w:rPr/>
        <w:t xml:space="preserve">    </w:t>
      </w:r>
      <w:r>
        <w:rPr/>
        <w:t>c. an ellipse</w:t>
      </w:r>
    </w:p>
    <w:p>
      <w:pPr>
        <w:pStyle w:val="Cabaaaaaaabaaabaaaabaaaaabaaaabaaaabaaaababaaaaaaabaaaabaaaa"/>
        <w:keepNext w:val="false"/>
        <w:keepLines w:val="false"/>
        <w:pageBreakBefore w:val="false"/>
        <w:widowControl/>
        <w:spacing w:before="0" w:after="160"/>
        <w:jc w:val="left"/>
        <w:rPr/>
      </w:pPr>
      <w:r>
        <w:rPr/>
        <w:t xml:space="preserve">    </w:t>
      </w:r>
      <w:r>
        <w:rPr/>
        <w:t>d. all the above.</w:t>
      </w:r>
    </w:p>
    <w:p>
      <w:pPr>
        <w:pStyle w:val="Cabaaaaaaabaaabaaaabaaaaabaaaabaaaabaaaababaaaaaaabaaaabaaaab"/>
        <w:keepNext w:val="false"/>
        <w:keepLines w:val="false"/>
        <w:pageBreakBefore w:val="false"/>
        <w:widowControl/>
        <w:spacing w:before="0" w:after="160"/>
        <w:jc w:val="left"/>
        <w:rPr/>
      </w:pPr>
      <w:r>
        <w:rPr/>
        <w:t>34. The final selection of a construction site, is done by</w:t>
      </w:r>
    </w:p>
    <w:p>
      <w:pPr>
        <w:pStyle w:val="Cabaaaaaaabaaabaaaabaaaaabaaaabaaaabaaaababaaaaaaabaaaabaaaaba"/>
        <w:keepNext w:val="false"/>
        <w:keepLines w:val="false"/>
        <w:pageBreakBefore w:val="false"/>
        <w:widowControl/>
        <w:spacing w:before="0" w:after="160"/>
        <w:jc w:val="left"/>
        <w:rPr/>
      </w:pPr>
      <w:r>
        <w:rPr/>
        <w:t xml:space="preserve">    </w:t>
      </w:r>
      <w:r>
        <w:rPr/>
        <w:t>a. local civil authority representative</w:t>
      </w:r>
    </w:p>
    <w:p>
      <w:pPr>
        <w:pStyle w:val="Cabaaaaaaabaaabaaaabaaaaabaaaabaaaabaaaababaaaaaaabaaaabaaaabaa"/>
        <w:keepNext w:val="false"/>
        <w:keepLines w:val="false"/>
        <w:pageBreakBefore w:val="false"/>
        <w:widowControl/>
        <w:spacing w:before="0" w:after="160"/>
        <w:jc w:val="left"/>
        <w:rPr/>
      </w:pPr>
      <w:r>
        <w:rPr/>
        <w:t xml:space="preserve">    </w:t>
      </w:r>
      <w:r>
        <w:rPr/>
        <w:t>b. representative of engineer authority</w:t>
      </w:r>
    </w:p>
    <w:p>
      <w:pPr>
        <w:pStyle w:val="Cabaaaaaaabaaabaaaabaaaaabaaaabaaaabaaaababaaaaaaabaaaabaaaabaaa"/>
        <w:keepNext w:val="false"/>
        <w:keepLines w:val="false"/>
        <w:pageBreakBefore w:val="false"/>
        <w:widowControl/>
        <w:spacing w:before="0" w:after="160"/>
        <w:jc w:val="left"/>
        <w:rPr/>
      </w:pPr>
      <w:r>
        <w:rPr/>
        <w:t xml:space="preserve">    </w:t>
      </w:r>
      <w:r>
        <w:rPr/>
        <w:t>c. representative of administration</w:t>
      </w:r>
    </w:p>
    <w:p>
      <w:pPr>
        <w:pStyle w:val="Cabaaaaaaabaaabaaaabaaaaabaaaabaaaabaaaababaaaaaaabaaaabaaaabaaaa"/>
        <w:keepNext w:val="false"/>
        <w:keepLines w:val="false"/>
        <w:pageBreakBefore w:val="false"/>
        <w:widowControl/>
        <w:spacing w:before="0" w:after="160"/>
        <w:jc w:val="left"/>
        <w:rPr/>
      </w:pPr>
      <w:r>
        <w:rPr/>
        <w:t xml:space="preserve">    </w:t>
      </w:r>
      <w:r>
        <w:rPr/>
        <w:t>d. all the above.</w:t>
      </w:r>
    </w:p>
    <w:p>
      <w:pPr>
        <w:pStyle w:val="Cabaaaaaaabaaabaaaabaaaaabaaaabaaaabaaaababaaaaaaabaaaabaaaabaaaab"/>
        <w:keepNext w:val="false"/>
        <w:keepLines w:val="false"/>
        <w:pageBreakBefore w:val="false"/>
        <w:widowControl/>
        <w:spacing w:before="0" w:after="160"/>
        <w:jc w:val="left"/>
        <w:rPr/>
      </w:pPr>
      <w:r>
        <w:rPr/>
        <w:t>35. Pick up the correct statement from the following:</w:t>
      </w:r>
    </w:p>
    <w:p>
      <w:pPr>
        <w:pStyle w:val="Cabaaaaaaabaaabaaaabaaaaabaaaabaaaabaaaababaaaaaaabaaaabaaaabaaaaba"/>
        <w:keepNext w:val="false"/>
        <w:keepLines w:val="false"/>
        <w:pageBreakBefore w:val="false"/>
        <w:widowControl/>
        <w:spacing w:before="0" w:after="160"/>
        <w:jc w:val="left"/>
        <w:rPr/>
      </w:pPr>
      <w:r>
        <w:rPr/>
        <w:t xml:space="preserve">    </w:t>
      </w:r>
      <w:r>
        <w:rPr/>
        <w:t>a. Backward pass is used for calculating the latest occurence time</w:t>
      </w:r>
    </w:p>
    <w:p>
      <w:pPr>
        <w:pStyle w:val="Cabaaaaaaabaaabaaaabaaaaabaaaabaaaabaaaababaaaaaaabaaaabaaaabaaaabaa"/>
        <w:keepNext w:val="false"/>
        <w:keepLines w:val="false"/>
        <w:pageBreakBefore w:val="false"/>
        <w:widowControl/>
        <w:spacing w:before="0" w:after="160"/>
        <w:jc w:val="left"/>
        <w:rPr/>
      </w:pPr>
      <w:r>
        <w:rPr/>
        <w:t xml:space="preserve">    </w:t>
      </w:r>
      <w:r>
        <w:rPr/>
        <w:t>b. Maximum value of earliest expected time is used if there are more than one value of any event</w:t>
      </w:r>
    </w:p>
    <w:p>
      <w:pPr>
        <w:pStyle w:val="Cabaaaaaaabaaabaaaabaaaaabaaaabaaaabaaaababaaaaaaabaaaabaaaabaaaabaaa"/>
        <w:keepNext w:val="false"/>
        <w:keepLines w:val="false"/>
        <w:pageBreakBefore w:val="false"/>
        <w:widowControl/>
        <w:spacing w:before="0" w:after="160"/>
        <w:jc w:val="left"/>
        <w:rPr/>
      </w:pPr>
      <w:r>
        <w:rPr/>
        <w:t xml:space="preserve">    </w:t>
      </w:r>
      <w:r>
        <w:rPr/>
        <w:t>c. Minimum value of latest occurrence time is used if there are more than one value of any event</w:t>
      </w:r>
    </w:p>
    <w:p>
      <w:pPr>
        <w:pStyle w:val="Cabaaaaaaabaaabaaaabaaaaabaaaabaaaabaaaababaaaaaaabaaaabaaaabaaaabaaaa"/>
        <w:keepNext w:val="false"/>
        <w:keepLines w:val="false"/>
        <w:pageBreakBefore w:val="false"/>
        <w:widowControl/>
        <w:spacing w:before="0" w:after="160"/>
        <w:jc w:val="left"/>
        <w:rPr/>
      </w:pPr>
      <w:r>
        <w:rPr/>
        <w:t xml:space="preserve">    </w:t>
      </w:r>
      <w:r>
        <w:rPr/>
        <w:t>d. All the above.</w:t>
      </w:r>
    </w:p>
    <w:p>
      <w:pPr>
        <w:pStyle w:val="Cabaaaaaaabaaabaaaabaaaaabaaaabaaaabaaaababaaaaaaabaaaabaaaabaaaabaaaab"/>
        <w:keepNext w:val="false"/>
        <w:keepLines w:val="false"/>
        <w:pageBreakBefore w:val="false"/>
        <w:widowControl/>
        <w:spacing w:before="0" w:after="160"/>
        <w:jc w:val="left"/>
        <w:rPr/>
      </w:pPr>
      <w:r>
        <w:rPr/>
        <w:t>36. Brick walls are measured in sq. m if the thickness of the wall is</w:t>
      </w:r>
    </w:p>
    <w:p>
      <w:pPr>
        <w:pStyle w:val="Cabaaaaaaabaaabaaaabaaaaabaaaabaaaabaaaababaaaaaaabaaaabaaaabaaaabaaaaba"/>
        <w:keepNext w:val="false"/>
        <w:keepLines w:val="false"/>
        <w:pageBreakBefore w:val="false"/>
        <w:widowControl/>
        <w:spacing w:before="0" w:after="160"/>
        <w:jc w:val="left"/>
        <w:rPr/>
      </w:pPr>
      <w:r>
        <w:rPr/>
        <w:t xml:space="preserve">    </w:t>
      </w:r>
      <w:r>
        <w:rPr/>
        <w:t>a. 10 cm</w:t>
      </w:r>
    </w:p>
    <w:p>
      <w:pPr>
        <w:pStyle w:val="Cabaaaaaaabaaabaaaabaaaaabaaaabaaaabaaaababaaaaaaabaaaabaaaabaaaabaaaabab"/>
        <w:keepNext w:val="false"/>
        <w:keepLines w:val="false"/>
        <w:pageBreakBefore w:val="false"/>
        <w:widowControl/>
        <w:spacing w:before="0" w:after="160"/>
        <w:jc w:val="left"/>
        <w:rPr/>
      </w:pPr>
      <w:r>
        <w:rPr/>
        <w:t xml:space="preserve">    </w:t>
      </w:r>
      <w:r>
        <w:rPr/>
        <w:t>b. 15 cm</w:t>
      </w:r>
    </w:p>
    <w:p>
      <w:pPr>
        <w:pStyle w:val="Cabaaaaaaabaaabaaaabaaaaabaaaabaaaabaaaababaaaaaaabaaaabaaaabaaaabaaaababa"/>
        <w:keepNext w:val="false"/>
        <w:keepLines w:val="false"/>
        <w:pageBreakBefore w:val="false"/>
        <w:widowControl/>
        <w:spacing w:before="0" w:after="160"/>
        <w:jc w:val="left"/>
        <w:rPr/>
      </w:pPr>
      <w:r>
        <w:rPr/>
        <w:t xml:space="preserve">    </w:t>
      </w:r>
      <w:r>
        <w:rPr/>
        <w:t>c. 20 cm</w:t>
      </w:r>
    </w:p>
    <w:p>
      <w:pPr>
        <w:pStyle w:val="Cabaaaaaaabaaabaaaabaaaaabaaaabaaaabaaaababaaaaaaabaaaabaaaabaaaabaaaababaa"/>
        <w:keepNext w:val="false"/>
        <w:keepLines w:val="false"/>
        <w:pageBreakBefore w:val="false"/>
        <w:widowControl/>
        <w:spacing w:before="0" w:after="160"/>
        <w:jc w:val="left"/>
        <w:rPr/>
      </w:pPr>
      <w:r>
        <w:rPr/>
        <w:t xml:space="preserve">    </w:t>
      </w:r>
      <w:r>
        <w:rPr/>
        <w:t>d. None of these.</w:t>
      </w:r>
    </w:p>
    <w:p>
      <w:pPr>
        <w:pStyle w:val="Cabaaaaaaabaaabaaaabaaaaabaaaabaaaabaaaababaaaaaaabaaaabaaaabaaaabaaaababaaa"/>
        <w:keepNext w:val="false"/>
        <w:keepLines w:val="false"/>
        <w:pageBreakBefore w:val="false"/>
        <w:widowControl/>
        <w:spacing w:before="0" w:after="160"/>
        <w:jc w:val="left"/>
        <w:rPr/>
      </w:pPr>
      <w:r>
        <w:rPr/>
        <w:t>37. The expected out turn of brick work in cement mortar in foundation and plinth per mason per day, is</w:t>
      </w:r>
    </w:p>
    <w:p>
      <w:pPr>
        <w:pStyle w:val="Cabaaaaaaabaaabaaaabaaaaabaaaabaaaabaaaababaaaaaaabaaaabaaaabaaaabaaaababaaaa"/>
        <w:keepNext w:val="false"/>
        <w:keepLines w:val="false"/>
        <w:pageBreakBefore w:val="false"/>
        <w:widowControl/>
        <w:spacing w:before="0" w:after="160"/>
        <w:jc w:val="left"/>
        <w:rPr/>
      </w:pPr>
      <w:r>
        <w:rPr/>
        <w:t xml:space="preserve">    </w:t>
      </w:r>
      <w:r>
        <w:rPr/>
        <w:t>a. 1.00 m</w:t>
      </w:r>
      <w:r>
        <w:rPr>
          <w:vertAlign w:val="superscript"/>
        </w:rPr>
        <w:t>3</w:t>
      </w:r>
    </w:p>
    <w:p>
      <w:pPr>
        <w:pStyle w:val="Cabaaaaaaabaaabaaaabaaaaabaaaabaaaabaaaababaaaaaaabaaaabaaaabaaaabaaaababaaaaa"/>
        <w:keepNext w:val="false"/>
        <w:keepLines w:val="false"/>
        <w:pageBreakBefore w:val="false"/>
        <w:widowControl/>
        <w:spacing w:before="0" w:after="160"/>
        <w:jc w:val="left"/>
        <w:rPr/>
      </w:pPr>
      <w:r>
        <w:rPr/>
        <w:t xml:space="preserve">    </w:t>
      </w:r>
      <w:r>
        <w:rPr/>
        <w:t>b. 1.25 m</w:t>
      </w:r>
      <w:r>
        <w:rPr>
          <w:vertAlign w:val="superscript"/>
        </w:rPr>
        <w:t>3</w:t>
      </w:r>
    </w:p>
    <w:p>
      <w:pPr>
        <w:pStyle w:val="Cabaaaaaaabaaabaaaabaaaaabaaaabaaaabaaaababaaaaaaabaaaabaaaabaaaabaaaababaaaaab"/>
        <w:keepNext w:val="false"/>
        <w:keepLines w:val="false"/>
        <w:pageBreakBefore w:val="false"/>
        <w:widowControl/>
        <w:spacing w:before="0" w:after="160"/>
        <w:jc w:val="left"/>
        <w:rPr/>
      </w:pPr>
      <w:r>
        <w:rPr/>
        <w:t xml:space="preserve">    </w:t>
      </w:r>
      <w:r>
        <w:rPr/>
        <w:t>c. 1.50 m</w:t>
      </w:r>
      <w:r>
        <w:rPr>
          <w:vertAlign w:val="superscript"/>
        </w:rPr>
        <w:t>3</w:t>
      </w:r>
    </w:p>
    <w:p>
      <w:pPr>
        <w:pStyle w:val="Cabaaaaaaabaaabaaaabaaaaabaaaabaaaabaaaababaaaaaaabaaaabaaaabaaaabaaaababaaaaaba"/>
        <w:keepNext w:val="false"/>
        <w:keepLines w:val="false"/>
        <w:pageBreakBefore w:val="false"/>
        <w:widowControl/>
        <w:spacing w:before="0" w:after="160"/>
        <w:jc w:val="left"/>
        <w:rPr/>
      </w:pPr>
      <w:r>
        <w:rPr/>
        <w:t xml:space="preserve">    </w:t>
      </w:r>
      <w:r>
        <w:rPr/>
        <w:t>d. 1.75 m</w:t>
      </w:r>
      <w:r>
        <w:rPr>
          <w:vertAlign w:val="superscript"/>
        </w:rPr>
        <w:t>3</w:t>
      </w:r>
    </w:p>
    <w:p>
      <w:pPr>
        <w:pStyle w:val="Cabaaaaaaabaaabaaaabaaaaabaaaabaaaabaaaababaaaaaaabaaaabaaaabaaaabaaaababaaaaabaa"/>
        <w:keepNext w:val="false"/>
        <w:keepLines w:val="false"/>
        <w:pageBreakBefore w:val="false"/>
        <w:widowControl/>
        <w:spacing w:before="0" w:after="160"/>
        <w:jc w:val="left"/>
        <w:rPr/>
      </w:pPr>
      <w:r>
        <w:rPr/>
        <w:t>38. A portion of an embankment having a uniform up-gradient 1 in 500 is circular with radius 1000 m of the centre line. It subtends 180° at the centre. If the height of the bank is 1 m at the lower end, and side slopes 2:1, the earth work involved.</w:t>
      </w:r>
    </w:p>
    <w:p>
      <w:pPr>
        <w:pStyle w:val="Cabaaaaaaabaaabaaaabaaaaabaaaabaaaabaaaababaaaaaaabaaaabaaaabaaaabaaaababaaaaabaaa"/>
        <w:keepNext w:val="false"/>
        <w:keepLines w:val="false"/>
        <w:pageBreakBefore w:val="false"/>
        <w:widowControl/>
        <w:spacing w:before="0" w:after="160"/>
        <w:jc w:val="left"/>
        <w:rPr/>
      </w:pPr>
      <w:r>
        <w:rPr/>
        <w:t xml:space="preserve">    </w:t>
      </w:r>
      <w:r>
        <w:rPr/>
        <w:t>a. 26, 000 m</w:t>
      </w:r>
      <w:r>
        <w:rPr>
          <w:vertAlign w:val="superscript"/>
        </w:rPr>
        <w:t>3</w:t>
      </w:r>
    </w:p>
    <w:p>
      <w:pPr>
        <w:pStyle w:val="Cabaaaaaaabaaabaaaabaaaaabaaaabaaaabaaaababaaaaaaabaaaabaaaabaaaabaaaababaaaaabaaaa"/>
        <w:keepNext w:val="false"/>
        <w:keepLines w:val="false"/>
        <w:pageBreakBefore w:val="false"/>
        <w:widowControl/>
        <w:spacing w:before="0" w:after="160"/>
        <w:jc w:val="left"/>
        <w:rPr/>
      </w:pPr>
      <w:r>
        <w:rPr/>
        <w:t xml:space="preserve">    </w:t>
      </w:r>
      <w:r>
        <w:rPr/>
        <w:t>b. 26, 500 m</w:t>
      </w:r>
      <w:r>
        <w:rPr>
          <w:vertAlign w:val="superscript"/>
        </w:rPr>
        <w:t>3</w:t>
      </w:r>
    </w:p>
    <w:p>
      <w:pPr>
        <w:pStyle w:val="Cabaaaaaaabaaabaaaabaaaaabaaaabaaaabaaaababaaaaaaabaaaabaaaabaaaabaaaababaaaaabaaaaa"/>
        <w:keepNext w:val="false"/>
        <w:keepLines w:val="false"/>
        <w:pageBreakBefore w:val="false"/>
        <w:widowControl/>
        <w:spacing w:before="0" w:after="160"/>
        <w:jc w:val="left"/>
        <w:rPr/>
      </w:pPr>
      <w:r>
        <w:rPr/>
        <w:t xml:space="preserve">    </w:t>
      </w:r>
      <w:r>
        <w:rPr/>
        <w:t>c. 27, 000 m</w:t>
      </w:r>
      <w:r>
        <w:rPr>
          <w:vertAlign w:val="superscript"/>
        </w:rPr>
        <w:t>3</w:t>
      </w:r>
    </w:p>
    <w:p>
      <w:pPr>
        <w:pStyle w:val="Cabaaaaaaabaaabaaaabaaaaabaaaabaaaabaaaababaaaaaaabaaaabaaaabaaaabaaaababaaaaabaaaaaa"/>
        <w:keepNext w:val="false"/>
        <w:keepLines w:val="false"/>
        <w:pageBreakBefore w:val="false"/>
        <w:widowControl/>
        <w:spacing w:before="0" w:after="160"/>
        <w:jc w:val="left"/>
        <w:rPr/>
      </w:pPr>
      <w:r>
        <w:rPr/>
        <w:t xml:space="preserve">    </w:t>
      </w:r>
      <w:r>
        <w:rPr/>
        <w:t>d. 27, 500 m</w:t>
      </w:r>
      <w:r>
        <w:rPr>
          <w:vertAlign w:val="superscript"/>
        </w:rPr>
        <w:t>3</w:t>
      </w:r>
    </w:p>
    <w:p>
      <w:pPr>
        <w:pStyle w:val="Cabaaaaaaabaaabaaaabaaaaabaaaabaaaabaaaababaaaaaaabaaaabaaaabaaaabaaaababaaaaabaaaaaab"/>
        <w:keepNext w:val="false"/>
        <w:keepLines w:val="false"/>
        <w:pageBreakBefore w:val="false"/>
        <w:widowControl/>
        <w:spacing w:before="0" w:after="160"/>
        <w:jc w:val="left"/>
        <w:rPr/>
      </w:pPr>
      <w:r>
        <w:rPr/>
        <w:t>39. The volume is measured correct to the nearest</w:t>
      </w:r>
    </w:p>
    <w:p>
      <w:pPr>
        <w:pStyle w:val="Cabaaaaaaabaaabaaaabaaaaabaaaabaaaabaaaababaaaaaaabaaaabaaaabaaaabaaaababaaaaabaaaaaaba"/>
        <w:keepNext w:val="false"/>
        <w:keepLines w:val="false"/>
        <w:pageBreakBefore w:val="false"/>
        <w:widowControl/>
        <w:spacing w:before="0" w:after="160"/>
        <w:jc w:val="left"/>
        <w:rPr/>
      </w:pPr>
      <w:r>
        <w:rPr/>
        <w:t xml:space="preserve">    </w:t>
      </w:r>
      <w:r>
        <w:rPr/>
        <w:t>a. 0.01 cum</w:t>
      </w:r>
    </w:p>
    <w:p>
      <w:pPr>
        <w:pStyle w:val="Cabaaaaaaabaaabaaaabaaaaabaaaabaaaabaaaababaaaaaaabaaaabaaaabaaaabaaaababaaaaabaaaaaabab"/>
        <w:keepNext w:val="false"/>
        <w:keepLines w:val="false"/>
        <w:pageBreakBefore w:val="false"/>
        <w:widowControl/>
        <w:spacing w:before="0" w:after="160"/>
        <w:jc w:val="left"/>
        <w:rPr/>
      </w:pPr>
      <w:r>
        <w:rPr/>
        <w:t xml:space="preserve">    </w:t>
      </w:r>
      <w:r>
        <w:rPr/>
        <w:t>b. 0.02 cum</w:t>
      </w:r>
    </w:p>
    <w:p>
      <w:pPr>
        <w:pStyle w:val="Cabaaaaaaabaaabaaaabaaaaabaaaabaaaabaaaababaaaaaaabaaaabaaaabaaaabaaaababaaaaabaaaaaababa"/>
        <w:keepNext w:val="false"/>
        <w:keepLines w:val="false"/>
        <w:pageBreakBefore w:val="false"/>
        <w:widowControl/>
        <w:spacing w:before="0" w:after="160"/>
        <w:jc w:val="left"/>
        <w:rPr/>
      </w:pPr>
      <w:r>
        <w:rPr/>
        <w:t xml:space="preserve">    </w:t>
      </w:r>
      <w:r>
        <w:rPr/>
        <w:t>c. 0.03 cum</w:t>
      </w:r>
    </w:p>
    <w:p>
      <w:pPr>
        <w:pStyle w:val="Cabaaaaaaabaaabaaaabaaaaabaaaabaaaabaaaababaaaaaaabaaaabaaaabaaaabaaaababaaaaabaaaaaababaa"/>
        <w:keepNext w:val="false"/>
        <w:keepLines w:val="false"/>
        <w:pageBreakBefore w:val="false"/>
        <w:widowControl/>
        <w:spacing w:before="0" w:after="160"/>
        <w:jc w:val="left"/>
        <w:rPr/>
      </w:pPr>
      <w:r>
        <w:rPr/>
        <w:t xml:space="preserve">    </w:t>
      </w:r>
      <w:r>
        <w:rPr/>
        <w:t>d. 0.04 cum</w:t>
      </w:r>
    </w:p>
    <w:p>
      <w:pPr>
        <w:pStyle w:val="Cabaaaaaaabaaabaaaabaaaaabaaaabaaaabaaaababaaaaaaabaaaabaaaabaaaabaaaababaaaaabaaaaaababaaa"/>
        <w:keepNext w:val="false"/>
        <w:keepLines w:val="false"/>
        <w:pageBreakBefore w:val="false"/>
        <w:widowControl/>
        <w:spacing w:before="0" w:after="160"/>
        <w:jc w:val="left"/>
        <w:rPr/>
      </w:pPr>
      <w:r>
        <w:rPr/>
        <w:t>40. Pick up the correct statement from the following:</w:t>
      </w:r>
    </w:p>
    <w:p>
      <w:pPr>
        <w:pStyle w:val="Cabaaaaaaabaaabaaaabaaaaabaaaabaaaabaaaababaaaaaaabaaaabaaaabaaaabaaaababaaaaabaaaaaababaaaa"/>
        <w:keepNext w:val="false"/>
        <w:keepLines w:val="false"/>
        <w:pageBreakBefore w:val="false"/>
        <w:widowControl/>
        <w:spacing w:before="0" w:after="160"/>
        <w:jc w:val="left"/>
        <w:rPr/>
      </w:pPr>
      <w:r>
        <w:rPr/>
        <w:t xml:space="preserve">    </w:t>
      </w:r>
      <w:r>
        <w:rPr/>
        <w:t>a. In a gully trap, a water seal of 6 to 7.5 cm is provided</w:t>
      </w:r>
    </w:p>
    <w:p>
      <w:pPr>
        <w:pStyle w:val="Cabaaaaaaabaaabaaaabaaaaabaaaabaaaabaaaababaaaaaaabaaaabaaaabaaaabaaaababaaaaabaaaaaababaaaaa"/>
        <w:keepNext w:val="false"/>
        <w:keepLines w:val="false"/>
        <w:pageBreakBefore w:val="false"/>
        <w:widowControl/>
        <w:spacing w:before="0" w:after="160"/>
        <w:jc w:val="left"/>
        <w:rPr/>
      </w:pPr>
      <w:r>
        <w:rPr/>
        <w:t xml:space="preserve">    </w:t>
      </w:r>
      <w:r>
        <w:rPr/>
        <w:t>b. The gully trap collects waste water from the kitchen, sink, wash basins, etc.</w:t>
      </w:r>
    </w:p>
    <w:p>
      <w:pPr>
        <w:pStyle w:val="Cabaaaaaaabaaabaaaabaaaaabaaaabaaaabaaaababaaaaaaabaaaabaaaabaaaabaaaababaaaaabaaaaaababaaaaab"/>
        <w:keepNext w:val="false"/>
        <w:keepLines w:val="false"/>
        <w:pageBreakBefore w:val="false"/>
        <w:widowControl/>
        <w:spacing w:before="0" w:after="160"/>
        <w:jc w:val="left"/>
        <w:rPr/>
      </w:pPr>
      <w:r>
        <w:rPr/>
        <w:t xml:space="preserve">    </w:t>
      </w:r>
      <w:r>
        <w:rPr/>
        <w:t>c. The gully trap disconnects the sullage drain from the main drainage system</w:t>
      </w:r>
    </w:p>
    <w:p>
      <w:pPr>
        <w:pStyle w:val="Cabaaaaaaabaaabaaaabaaaaabaaaabaaaabaaaababaaaaaaabaaaabaaaabaaaabaaaababaaaaabaaaaaababaaaaaba"/>
        <w:keepNext w:val="false"/>
        <w:keepLines w:val="false"/>
        <w:pageBreakBefore w:val="false"/>
        <w:widowControl/>
        <w:spacing w:before="0" w:after="160"/>
        <w:jc w:val="left"/>
        <w:rPr/>
      </w:pPr>
      <w:r>
        <w:rPr/>
        <w:t xml:space="preserve">    </w:t>
      </w:r>
      <w:r>
        <w:rPr/>
        <w:t>d. The grating provided over gully traps is 23 cm square.</w:t>
      </w:r>
    </w:p>
    <w:p>
      <w:pPr>
        <w:pStyle w:val="Cabaaaaaaabaaabaaaabaaaaabaaaabaaaabaaaababaaaaaaabaaaabaaaabaaaabaaaababaaaaabaaaaaababaaaaabaa"/>
        <w:keepNext w:val="false"/>
        <w:keepLines w:val="false"/>
        <w:pageBreakBefore w:val="false"/>
        <w:widowControl/>
        <w:spacing w:before="0" w:after="160"/>
        <w:jc w:val="left"/>
        <w:rPr/>
      </w:pPr>
      <w:r>
        <w:rPr/>
        <w:t>41. "Perspective Drawing" is an approximate representation on a flat surface of an image.......</w:t>
      </w:r>
    </w:p>
    <w:p>
      <w:pPr>
        <w:pStyle w:val="Cabaaaaaaabaaabaaaabaaaaabaaaabaaaabaaaababaaaaaaabaaaabaaaabaaaabaaaababaaaaabaaaaaababaaaaabaaa"/>
        <w:keepNext w:val="false"/>
        <w:keepLines w:val="false"/>
        <w:pageBreakBefore w:val="false"/>
        <w:widowControl/>
        <w:spacing w:before="0" w:after="160"/>
        <w:jc w:val="left"/>
        <w:rPr/>
      </w:pPr>
      <w:r>
        <w:rPr/>
        <w:t xml:space="preserve">    </w:t>
      </w:r>
      <w:r>
        <w:rPr/>
        <w:t>a. as it is perceived by the eye</w:t>
      </w:r>
    </w:p>
    <w:p>
      <w:pPr>
        <w:pStyle w:val="Cabaaaaaaabaaabaaaabaaaaabaaaabaaaabaaaababaaaaaaabaaaabaaaabaaaabaaaababaaaaabaaaaaababaaaaabaaab"/>
        <w:keepNext w:val="false"/>
        <w:keepLines w:val="false"/>
        <w:pageBreakBefore w:val="false"/>
        <w:widowControl/>
        <w:spacing w:before="0" w:after="160"/>
        <w:jc w:val="left"/>
        <w:rPr/>
      </w:pPr>
      <w:r>
        <w:rPr/>
        <w:t xml:space="preserve">    </w:t>
      </w:r>
      <w:r>
        <w:rPr/>
        <w:t>b. as it is drawn on computer</w:t>
      </w:r>
    </w:p>
    <w:p>
      <w:pPr>
        <w:pStyle w:val="Cabaaaaaaabaaabaaaabaaaaabaaaabaaaabaaaababaaaaaaabaaaabaaaabaaaabaaaababaaaaabaaaaaababaaaaabaaaba"/>
        <w:keepNext w:val="false"/>
        <w:keepLines w:val="false"/>
        <w:pageBreakBefore w:val="false"/>
        <w:widowControl/>
        <w:spacing w:before="0" w:after="160"/>
        <w:jc w:val="left"/>
        <w:rPr/>
      </w:pPr>
      <w:r>
        <w:rPr/>
        <w:t xml:space="preserve">    </w:t>
      </w:r>
      <w:r>
        <w:rPr/>
        <w:t>c. of a free hand drawing</w:t>
      </w:r>
    </w:p>
    <w:p>
      <w:pPr>
        <w:pStyle w:val="Cabaaaaaaabaaabaaaabaaaaabaaaabaaaabaaaababaaaaaaabaaaabaaaabaaaabaaaababaaaaabaaaaaababaaaaabaaabaa"/>
        <w:keepNext w:val="false"/>
        <w:keepLines w:val="false"/>
        <w:pageBreakBefore w:val="false"/>
        <w:widowControl/>
        <w:spacing w:before="0" w:after="160"/>
        <w:jc w:val="left"/>
        <w:rPr/>
      </w:pPr>
      <w:r>
        <w:rPr/>
        <w:t xml:space="preserve">    </w:t>
      </w:r>
      <w:r>
        <w:rPr/>
        <w:t>d. as it is felt by the hands</w:t>
      </w:r>
    </w:p>
    <w:p>
      <w:pPr>
        <w:pStyle w:val="D"/>
        <w:keepNext w:val="false"/>
        <w:keepLines w:val="false"/>
        <w:pageBreakBefore w:val="false"/>
        <w:widowControl/>
        <w:spacing w:before="0" w:after="160"/>
        <w:jc w:val="left"/>
        <w:rPr/>
      </w:pPr>
      <w:r>
        <w:rPr/>
        <w:t>42. Inking pen is used for drawing -- in ink</w:t>
      </w:r>
    </w:p>
    <w:p>
      <w:pPr>
        <w:pStyle w:val="Da"/>
        <w:keepNext w:val="false"/>
        <w:keepLines w:val="false"/>
        <w:pageBreakBefore w:val="false"/>
        <w:widowControl/>
        <w:spacing w:before="0" w:after="160"/>
        <w:jc w:val="left"/>
        <w:rPr/>
      </w:pPr>
      <w:r>
        <w:rPr/>
        <w:t xml:space="preserve">    </w:t>
      </w:r>
      <w:r>
        <w:rPr/>
        <w:t>a. writing</w:t>
      </w:r>
    </w:p>
    <w:p>
      <w:pPr>
        <w:pStyle w:val="Daa"/>
        <w:keepNext w:val="false"/>
        <w:keepLines w:val="false"/>
        <w:pageBreakBefore w:val="false"/>
        <w:widowControl/>
        <w:spacing w:before="0" w:after="160"/>
        <w:jc w:val="left"/>
        <w:rPr/>
      </w:pPr>
      <w:r>
        <w:rPr/>
        <w:t xml:space="preserve">    </w:t>
      </w:r>
      <w:r>
        <w:rPr/>
        <w:t>b. curve</w:t>
      </w:r>
    </w:p>
    <w:p>
      <w:pPr>
        <w:pStyle w:val="Daaa"/>
        <w:keepNext w:val="false"/>
        <w:keepLines w:val="false"/>
        <w:pageBreakBefore w:val="false"/>
        <w:widowControl/>
        <w:spacing w:before="0" w:after="160"/>
        <w:jc w:val="left"/>
        <w:rPr/>
      </w:pPr>
      <w:r>
        <w:rPr/>
        <w:t xml:space="preserve">    </w:t>
      </w:r>
      <w:r>
        <w:rPr/>
        <w:t>c. straight line</w:t>
      </w:r>
    </w:p>
    <w:p>
      <w:pPr>
        <w:pStyle w:val="Daaab"/>
        <w:keepNext w:val="false"/>
        <w:keepLines w:val="false"/>
        <w:pageBreakBefore w:val="false"/>
        <w:widowControl/>
        <w:spacing w:before="0" w:after="160"/>
        <w:jc w:val="left"/>
        <w:rPr/>
      </w:pPr>
      <w:r>
        <w:rPr/>
        <w:t xml:space="preserve">    </w:t>
      </w:r>
      <w:r>
        <w:rPr/>
        <w:t>d. none of the above</w:t>
      </w:r>
    </w:p>
    <w:p>
      <w:pPr>
        <w:pStyle w:val="Daaaba"/>
        <w:keepNext w:val="false"/>
        <w:keepLines w:val="false"/>
        <w:pageBreakBefore w:val="false"/>
        <w:widowControl/>
        <w:spacing w:before="0" w:after="160"/>
        <w:jc w:val="left"/>
        <w:rPr/>
      </w:pPr>
      <w:r>
        <w:rPr/>
        <w:t>43. In drafting machine, which one does not follow :</w:t>
      </w:r>
    </w:p>
    <w:p>
      <w:pPr>
        <w:pStyle w:val="Daaabaa"/>
        <w:keepNext w:val="false"/>
        <w:keepLines w:val="false"/>
        <w:pageBreakBefore w:val="false"/>
        <w:widowControl/>
        <w:spacing w:before="0" w:after="160"/>
        <w:jc w:val="left"/>
        <w:rPr/>
      </w:pPr>
      <w:r>
        <w:rPr/>
        <w:t xml:space="preserve">    </w:t>
      </w:r>
      <w:r>
        <w:rPr/>
        <w:t>a. levelling machine</w:t>
      </w:r>
    </w:p>
    <w:p>
      <w:pPr>
        <w:pStyle w:val="Daaabaab"/>
        <w:keepNext w:val="false"/>
        <w:keepLines w:val="false"/>
        <w:pageBreakBefore w:val="false"/>
        <w:widowControl/>
        <w:spacing w:before="0" w:after="160"/>
        <w:jc w:val="left"/>
        <w:rPr/>
      </w:pPr>
      <w:r>
        <w:rPr/>
        <w:t xml:space="preserve">    </w:t>
      </w:r>
      <w:r>
        <w:rPr/>
        <w:t>b. T-squared</w:t>
      </w:r>
    </w:p>
    <w:p>
      <w:pPr>
        <w:pStyle w:val="Daaabaaba"/>
        <w:keepNext w:val="false"/>
        <w:keepLines w:val="false"/>
        <w:pageBreakBefore w:val="false"/>
        <w:widowControl/>
        <w:spacing w:before="0" w:after="160"/>
        <w:jc w:val="left"/>
        <w:rPr/>
      </w:pPr>
      <w:r>
        <w:rPr/>
        <w:t xml:space="preserve">    </w:t>
      </w:r>
      <w:r>
        <w:rPr/>
        <w:t>c. set square</w:t>
      </w:r>
    </w:p>
    <w:p>
      <w:pPr>
        <w:pStyle w:val="Daaabaabaa"/>
        <w:keepNext w:val="false"/>
        <w:keepLines w:val="false"/>
        <w:pageBreakBefore w:val="false"/>
        <w:widowControl/>
        <w:spacing w:before="0" w:after="160"/>
        <w:jc w:val="left"/>
        <w:rPr/>
      </w:pPr>
      <w:r>
        <w:rPr/>
        <w:t xml:space="preserve">    </w:t>
      </w:r>
      <w:r>
        <w:rPr/>
        <w:t>d. divider</w:t>
      </w:r>
    </w:p>
    <w:p>
      <w:pPr>
        <w:pStyle w:val="Daaabaabaaa"/>
        <w:keepNext w:val="false"/>
        <w:keepLines w:val="false"/>
        <w:pageBreakBefore w:val="false"/>
        <w:widowControl/>
        <w:spacing w:before="0" w:after="160"/>
        <w:jc w:val="left"/>
        <w:rPr/>
      </w:pPr>
      <w:r>
        <w:rPr/>
        <w:t>44. In engineering drawing, auxiliary views are used to show details of</w:t>
      </w:r>
    </w:p>
    <w:p>
      <w:pPr>
        <w:pStyle w:val="Daaabaabaaaa"/>
        <w:keepNext w:val="false"/>
        <w:keepLines w:val="false"/>
        <w:pageBreakBefore w:val="false"/>
        <w:widowControl/>
        <w:spacing w:before="0" w:after="160"/>
        <w:jc w:val="left"/>
        <w:rPr/>
      </w:pPr>
      <w:r>
        <w:rPr/>
        <w:t xml:space="preserve">    </w:t>
      </w:r>
      <w:r>
        <w:rPr/>
        <w:t>a. incline surface</w:t>
      </w:r>
    </w:p>
    <w:p>
      <w:pPr>
        <w:pStyle w:val="Daaabaabaaaab"/>
        <w:keepNext w:val="false"/>
        <w:keepLines w:val="false"/>
        <w:pageBreakBefore w:val="false"/>
        <w:widowControl/>
        <w:spacing w:before="0" w:after="160"/>
        <w:jc w:val="left"/>
        <w:rPr/>
      </w:pPr>
      <w:r>
        <w:rPr/>
        <w:t xml:space="preserve">    </w:t>
      </w:r>
      <w:r>
        <w:rPr/>
        <w:t>b. horizontal surface</w:t>
      </w:r>
    </w:p>
    <w:p>
      <w:pPr>
        <w:pStyle w:val="Daaabaabaaaaba"/>
        <w:keepNext w:val="false"/>
        <w:keepLines w:val="false"/>
        <w:pageBreakBefore w:val="false"/>
        <w:widowControl/>
        <w:spacing w:before="0" w:after="160"/>
        <w:jc w:val="left"/>
        <w:rPr/>
      </w:pPr>
      <w:r>
        <w:rPr/>
        <w:t xml:space="preserve">    </w:t>
      </w:r>
      <w:r>
        <w:rPr/>
        <w:t>c. vertical surface</w:t>
      </w:r>
    </w:p>
    <w:p>
      <w:pPr>
        <w:pStyle w:val="Daaabaabaaaabaa"/>
        <w:keepNext w:val="false"/>
        <w:keepLines w:val="false"/>
        <w:pageBreakBefore w:val="false"/>
        <w:widowControl/>
        <w:spacing w:before="0" w:after="160"/>
        <w:jc w:val="left"/>
        <w:rPr/>
      </w:pPr>
      <w:r>
        <w:rPr/>
        <w:t xml:space="preserve">    </w:t>
      </w:r>
      <w:r>
        <w:rPr/>
        <w:t>d. none of the above</w:t>
      </w:r>
    </w:p>
    <w:p>
      <w:pPr>
        <w:pStyle w:val="Daaabaabaaaabaaa"/>
        <w:keepNext w:val="false"/>
        <w:keepLines w:val="false"/>
        <w:pageBreakBefore w:val="false"/>
        <w:widowControl/>
        <w:spacing w:before="0" w:after="160"/>
        <w:jc w:val="left"/>
        <w:rPr/>
      </w:pPr>
      <w:r>
        <w:rPr/>
        <w:t>45. Which one of the following questions is relevant to the construction estimates :</w:t>
      </w:r>
    </w:p>
    <w:p>
      <w:pPr>
        <w:pStyle w:val="Daaabaabaaaabaaaa"/>
        <w:keepNext w:val="false"/>
        <w:keepLines w:val="false"/>
        <w:pageBreakBefore w:val="false"/>
        <w:widowControl/>
        <w:spacing w:before="0" w:after="160"/>
        <w:jc w:val="left"/>
        <w:rPr/>
      </w:pPr>
      <w:r>
        <w:rPr/>
        <w:t xml:space="preserve">    </w:t>
      </w:r>
      <w:r>
        <w:rPr/>
        <w:t>a. Did the estimators precisely evaluate site conditions ?</w:t>
      </w:r>
    </w:p>
    <w:p>
      <w:pPr>
        <w:pStyle w:val="Daaabaabaaaabaaaaa"/>
        <w:keepNext w:val="false"/>
        <w:keepLines w:val="false"/>
        <w:pageBreakBefore w:val="false"/>
        <w:widowControl/>
        <w:spacing w:before="0" w:after="160"/>
        <w:jc w:val="left"/>
        <w:rPr/>
      </w:pPr>
      <w:r>
        <w:rPr/>
        <w:t xml:space="preserve">    </w:t>
      </w:r>
      <w:r>
        <w:rPr/>
        <w:t>b. Did the estimators use short cut methods which may be un realistic in their situation ?</w:t>
      </w:r>
    </w:p>
    <w:p>
      <w:pPr>
        <w:pStyle w:val="Daaabaabaaaabaaaaaa"/>
        <w:keepNext w:val="false"/>
        <w:keepLines w:val="false"/>
        <w:pageBreakBefore w:val="false"/>
        <w:widowControl/>
        <w:spacing w:before="0" w:after="160"/>
        <w:jc w:val="left"/>
        <w:rPr/>
      </w:pPr>
      <w:r>
        <w:rPr/>
        <w:t xml:space="preserve">    </w:t>
      </w:r>
      <w:r>
        <w:rPr/>
        <w:t>c. How much money will the contractor's risk, loosing if he Were to submit bid on the raw estimate of cost.</w:t>
      </w:r>
    </w:p>
    <w:p>
      <w:pPr>
        <w:pStyle w:val="Daaabaabaaaabaaaaaaa"/>
        <w:keepNext w:val="false"/>
        <w:keepLines w:val="false"/>
        <w:pageBreakBefore w:val="false"/>
        <w:widowControl/>
        <w:spacing w:before="0" w:after="160"/>
        <w:jc w:val="left"/>
        <w:rPr/>
      </w:pPr>
      <w:r>
        <w:rPr/>
        <w:t xml:space="preserve">    </w:t>
      </w:r>
      <w:r>
        <w:rPr/>
        <w:t>d. All of these</w:t>
      </w:r>
    </w:p>
    <w:p>
      <w:pPr>
        <w:pStyle w:val="Daaabaabaaaabaaaaaaab"/>
        <w:keepNext w:val="false"/>
        <w:keepLines w:val="false"/>
        <w:pageBreakBefore w:val="false"/>
        <w:widowControl/>
        <w:spacing w:before="0" w:after="160"/>
        <w:jc w:val="left"/>
        <w:rPr/>
      </w:pPr>
      <w:r>
        <w:rPr/>
        <w:t>46. Pick up the correct statement from the following:</w:t>
      </w:r>
    </w:p>
    <w:p>
      <w:pPr>
        <w:pStyle w:val="Daaabaabaaaabaaaaaaaba"/>
        <w:keepNext w:val="false"/>
        <w:keepLines w:val="false"/>
        <w:pageBreakBefore w:val="false"/>
        <w:widowControl/>
        <w:spacing w:before="0" w:after="160"/>
        <w:jc w:val="left"/>
        <w:rPr/>
      </w:pPr>
      <w:r>
        <w:rPr/>
        <w:t xml:space="preserve">    </w:t>
      </w:r>
      <w:r>
        <w:rPr/>
        <w:t>a. An annuity is a series of equal payments occurring at equal period of time.</w:t>
      </w:r>
    </w:p>
    <w:p>
      <w:pPr>
        <w:pStyle w:val="Daaabaabaaaabaaaaaaabaa"/>
        <w:keepNext w:val="false"/>
        <w:keepLines w:val="false"/>
        <w:pageBreakBefore w:val="false"/>
        <w:widowControl/>
        <w:spacing w:before="0" w:after="160"/>
        <w:jc w:val="left"/>
        <w:rPr/>
      </w:pPr>
      <w:r>
        <w:rPr/>
        <w:t xml:space="preserve">    </w:t>
      </w:r>
      <w:r>
        <w:rPr/>
        <w:t>b. Annuity is called an equal payment or uniform payment series.</w:t>
      </w:r>
    </w:p>
    <w:p>
      <w:pPr>
        <w:pStyle w:val="Daaabaabaaaabaaaaaaabaaa"/>
        <w:keepNext w:val="false"/>
        <w:keepLines w:val="false"/>
        <w:pageBreakBefore w:val="false"/>
        <w:widowControl/>
        <w:spacing w:before="0" w:after="160"/>
        <w:jc w:val="left"/>
        <w:rPr/>
      </w:pPr>
      <w:r>
        <w:rPr/>
        <w:t xml:space="preserve">    </w:t>
      </w:r>
      <w:r>
        <w:rPr/>
        <w:t>c. An annuity may have periods of time of any length but should always be of equal length.</w:t>
      </w:r>
    </w:p>
    <w:p>
      <w:pPr>
        <w:pStyle w:val="Daaabaabaaaabaaaaaaabaaaa"/>
        <w:keepNext w:val="false"/>
        <w:keepLines w:val="false"/>
        <w:pageBreakBefore w:val="false"/>
        <w:widowControl/>
        <w:spacing w:before="0" w:after="160"/>
        <w:jc w:val="left"/>
        <w:rPr/>
      </w:pPr>
      <w:r>
        <w:rPr/>
        <w:t xml:space="preserve">    </w:t>
      </w:r>
      <w:r>
        <w:rPr/>
        <w:t>d. All the above.</w:t>
      </w:r>
    </w:p>
    <w:p>
      <w:pPr>
        <w:pStyle w:val="Daaabaabaaaabaaaaaaabaaaab"/>
        <w:keepNext w:val="false"/>
        <w:keepLines w:val="false"/>
        <w:pageBreakBefore w:val="false"/>
        <w:widowControl/>
        <w:spacing w:before="0" w:after="160"/>
        <w:jc w:val="left"/>
        <w:rPr/>
      </w:pPr>
      <w:r>
        <w:rPr/>
        <w:t>47. Pick up the correct statement from the following:</w:t>
      </w:r>
    </w:p>
    <w:p>
      <w:pPr>
        <w:pStyle w:val="Daaabaabaaaabaaaaaaabaaaaba"/>
        <w:keepNext w:val="false"/>
        <w:keepLines w:val="false"/>
        <w:pageBreakBefore w:val="false"/>
        <w:widowControl/>
        <w:spacing w:before="0" w:after="160"/>
        <w:jc w:val="left"/>
        <w:rPr/>
      </w:pPr>
      <w:r>
        <w:rPr/>
        <w:t xml:space="preserve">    </w:t>
      </w:r>
      <w:r>
        <w:rPr/>
        <w:t>a. Ratio analysis is the procedure of determining and interpreting numerical relationship of various items of the financial statement.</w:t>
      </w:r>
    </w:p>
    <w:p>
      <w:pPr>
        <w:pStyle w:val="Daaabaabaaaabaaaaaaabaaaabaa"/>
        <w:keepNext w:val="false"/>
        <w:keepLines w:val="false"/>
        <w:pageBreakBefore w:val="false"/>
        <w:widowControl/>
        <w:spacing w:before="0" w:after="160"/>
        <w:jc w:val="left"/>
        <w:rPr/>
      </w:pPr>
      <w:r>
        <w:rPr/>
        <w:t xml:space="preserve">    </w:t>
      </w:r>
      <w:r>
        <w:rPr/>
        <w:t>b. All financial ratios are obtained by relating two sets of information contained in a Single financial statement.</w:t>
      </w:r>
    </w:p>
    <w:p>
      <w:pPr>
        <w:pStyle w:val="Daaabaabaaaabaaaaaaabaaaabaaa"/>
        <w:keepNext w:val="false"/>
        <w:keepLines w:val="false"/>
        <w:pageBreakBefore w:val="false"/>
        <w:widowControl/>
        <w:spacing w:before="0" w:after="160"/>
        <w:jc w:val="left"/>
        <w:rPr/>
      </w:pPr>
      <w:r>
        <w:rPr/>
        <w:t xml:space="preserve">    </w:t>
      </w:r>
      <w:r>
        <w:rPr/>
        <w:t>c. The relationship between two accounting figures expressed mathematically, is known as a financial ratio.</w:t>
      </w:r>
    </w:p>
    <w:p>
      <w:pPr>
        <w:pStyle w:val="Daaabaabaaaabaaaaaaabaaaabaaaa"/>
        <w:keepNext w:val="false"/>
        <w:keepLines w:val="false"/>
        <w:pageBreakBefore w:val="false"/>
        <w:widowControl/>
        <w:spacing w:before="0" w:after="160"/>
        <w:jc w:val="left"/>
        <w:rPr/>
      </w:pPr>
      <w:r>
        <w:rPr/>
        <w:t xml:space="preserve">    </w:t>
      </w:r>
      <w:r>
        <w:rPr/>
        <w:t>d. All of these</w:t>
      </w:r>
    </w:p>
    <w:p>
      <w:pPr>
        <w:pStyle w:val="Daaabaabaaaabaaaaaaabaaaabaaaab"/>
        <w:keepNext w:val="false"/>
        <w:keepLines w:val="false"/>
        <w:pageBreakBefore w:val="false"/>
        <w:widowControl/>
        <w:spacing w:before="0" w:after="160"/>
        <w:jc w:val="left"/>
        <w:rPr/>
      </w:pPr>
      <w:r>
        <w:rPr/>
        <w:t>48. As per the Public Procurement Regulation of Nepal, 2064, What is the maximum consulting services that can be procured directly by a public agency?</w:t>
      </w:r>
    </w:p>
    <w:p>
      <w:pPr>
        <w:pStyle w:val="Daaabaabaaaabaaaaaaabaaaabaaaaba"/>
        <w:keepNext w:val="false"/>
        <w:keepLines w:val="false"/>
        <w:pageBreakBefore w:val="false"/>
        <w:widowControl/>
        <w:spacing w:before="0" w:after="160"/>
        <w:jc w:val="left"/>
        <w:rPr/>
      </w:pPr>
      <w:r>
        <w:rPr/>
        <w:t xml:space="preserve">    </w:t>
      </w:r>
      <w:r>
        <w:rPr/>
        <w:t>a. Rs. 200,000/-</w:t>
      </w:r>
    </w:p>
    <w:p>
      <w:pPr>
        <w:pStyle w:val="Daaabaabaaaabaaaaaaabaaaabaaaabaa"/>
        <w:keepNext w:val="false"/>
        <w:keepLines w:val="false"/>
        <w:pageBreakBefore w:val="false"/>
        <w:widowControl/>
        <w:spacing w:before="0" w:after="160"/>
        <w:jc w:val="left"/>
        <w:rPr/>
      </w:pPr>
      <w:r>
        <w:rPr/>
        <w:t xml:space="preserve">    </w:t>
      </w:r>
      <w:r>
        <w:rPr/>
        <w:t>b. Rs. 300,000/-</w:t>
      </w:r>
    </w:p>
    <w:p>
      <w:pPr>
        <w:pStyle w:val="Daaabaabaaaabaaaaaaabaaaabaaaabaaa"/>
        <w:keepNext w:val="false"/>
        <w:keepLines w:val="false"/>
        <w:pageBreakBefore w:val="false"/>
        <w:widowControl/>
        <w:spacing w:before="0" w:after="160"/>
        <w:jc w:val="left"/>
        <w:rPr/>
      </w:pPr>
      <w:r>
        <w:rPr/>
        <w:t xml:space="preserve">    </w:t>
      </w:r>
      <w:r>
        <w:rPr/>
        <w:t>c. Rs. 500,000/-</w:t>
      </w:r>
    </w:p>
    <w:p>
      <w:pPr>
        <w:pStyle w:val="Daaabaabaaaabaaaaaaabaaaabaaaabaaab"/>
        <w:keepNext w:val="false"/>
        <w:keepLines w:val="false"/>
        <w:pageBreakBefore w:val="false"/>
        <w:widowControl/>
        <w:spacing w:before="0" w:after="160"/>
        <w:jc w:val="left"/>
        <w:rPr/>
      </w:pPr>
      <w:r>
        <w:rPr/>
        <w:t xml:space="preserve">    </w:t>
      </w:r>
      <w:r>
        <w:rPr/>
        <w:t>d. none of the above</w:t>
      </w:r>
    </w:p>
    <w:p>
      <w:pPr>
        <w:pStyle w:val="Daaabaabaaaabaaaaaaabaaaabaaaabaaaba"/>
        <w:keepNext w:val="false"/>
        <w:keepLines w:val="false"/>
        <w:pageBreakBefore w:val="false"/>
        <w:widowControl/>
        <w:spacing w:before="0" w:after="160"/>
        <w:jc w:val="left"/>
        <w:rPr/>
      </w:pPr>
      <w:r>
        <w:rPr/>
        <w:t>49. Labour act was introduced /founded in</w:t>
      </w:r>
    </w:p>
    <w:p>
      <w:pPr>
        <w:pStyle w:val="Daaabaabaaaabaaaaaaabaaaabaaaabaaabaa"/>
        <w:keepNext w:val="false"/>
        <w:keepLines w:val="false"/>
        <w:pageBreakBefore w:val="false"/>
        <w:widowControl/>
        <w:spacing w:before="0" w:after="160"/>
        <w:jc w:val="left"/>
        <w:rPr/>
      </w:pPr>
      <w:r>
        <w:rPr/>
        <w:t xml:space="preserve">    </w:t>
      </w:r>
      <w:r>
        <w:rPr/>
        <w:t>a. 2038</w:t>
      </w:r>
    </w:p>
    <w:p>
      <w:pPr>
        <w:pStyle w:val="Daaabaabaaaabaaaaaaabaaaabaaaabaaabaaa"/>
        <w:keepNext w:val="false"/>
        <w:keepLines w:val="false"/>
        <w:pageBreakBefore w:val="false"/>
        <w:widowControl/>
        <w:spacing w:before="0" w:after="160"/>
        <w:jc w:val="left"/>
        <w:rPr/>
      </w:pPr>
      <w:r>
        <w:rPr/>
        <w:t xml:space="preserve">    </w:t>
      </w:r>
      <w:r>
        <w:rPr/>
        <w:t>b. 2048</w:t>
      </w:r>
    </w:p>
    <w:p>
      <w:pPr>
        <w:pStyle w:val="Daaabaabaaaabaaaaaaabaaaabaaaabaaabaaab"/>
        <w:keepNext w:val="false"/>
        <w:keepLines w:val="false"/>
        <w:pageBreakBefore w:val="false"/>
        <w:widowControl/>
        <w:spacing w:before="0" w:after="160"/>
        <w:jc w:val="left"/>
        <w:rPr/>
      </w:pPr>
      <w:r>
        <w:rPr/>
        <w:t xml:space="preserve">    </w:t>
      </w:r>
      <w:r>
        <w:rPr/>
        <w:t>c. 2043</w:t>
      </w:r>
    </w:p>
    <w:p>
      <w:pPr>
        <w:pStyle w:val="Daaabaabaaaabaaaaaaabaaaabaaaabaaabaaaba"/>
        <w:keepNext w:val="false"/>
        <w:keepLines w:val="false"/>
        <w:pageBreakBefore w:val="false"/>
        <w:widowControl/>
        <w:spacing w:before="0" w:after="160"/>
        <w:jc w:val="left"/>
        <w:rPr/>
      </w:pPr>
      <w:r>
        <w:rPr/>
        <w:t xml:space="preserve">    </w:t>
      </w:r>
      <w:r>
        <w:rPr/>
        <w:t>d. 2053</w:t>
      </w:r>
    </w:p>
    <w:p>
      <w:pPr>
        <w:pStyle w:val="Daaabaabaaaabaaaaaaabaaaabaaaabaaabaaabaa"/>
        <w:keepNext w:val="false"/>
        <w:keepLines w:val="false"/>
        <w:pageBreakBefore w:val="false"/>
        <w:widowControl/>
        <w:spacing w:before="0" w:after="160"/>
        <w:jc w:val="left"/>
        <w:rPr/>
      </w:pPr>
      <w:r>
        <w:rPr/>
        <w:t>50. What percent of interest is taken for the advance amount paid to the contractor by employer?</w:t>
      </w:r>
    </w:p>
    <w:p>
      <w:pPr>
        <w:pStyle w:val="Daaabaabaaaabaaaaaaabaaaabaaaabaaabaaabaaa"/>
        <w:keepNext w:val="false"/>
        <w:keepLines w:val="false"/>
        <w:pageBreakBefore w:val="false"/>
        <w:widowControl/>
        <w:spacing w:before="0" w:after="160"/>
        <w:jc w:val="left"/>
        <w:rPr/>
      </w:pPr>
      <w:r>
        <w:rPr/>
        <w:t xml:space="preserve">    </w:t>
      </w:r>
      <w:r>
        <w:rPr/>
        <w:t>a. 1% of advance amount</w:t>
      </w:r>
    </w:p>
    <w:p>
      <w:pPr>
        <w:pStyle w:val="Daaabaabaaaabaaaaaaabaaaabaaaabaaabaaabaaaa"/>
        <w:keepNext w:val="false"/>
        <w:keepLines w:val="false"/>
        <w:pageBreakBefore w:val="false"/>
        <w:widowControl/>
        <w:spacing w:before="0" w:after="160"/>
        <w:jc w:val="left"/>
        <w:rPr/>
      </w:pPr>
      <w:r>
        <w:rPr/>
        <w:t xml:space="preserve">    </w:t>
      </w:r>
      <w:r>
        <w:rPr/>
        <w:t>b. 2% of advance amount</w:t>
      </w:r>
    </w:p>
    <w:p>
      <w:pPr>
        <w:pStyle w:val="Daaabaabaaaabaaaaaaabaaaabaaaabaaabaaabaaaaa"/>
        <w:keepNext w:val="false"/>
        <w:keepLines w:val="false"/>
        <w:pageBreakBefore w:val="false"/>
        <w:widowControl/>
        <w:spacing w:before="0" w:after="160"/>
        <w:jc w:val="left"/>
        <w:rPr/>
      </w:pPr>
      <w:r>
        <w:rPr/>
        <w:t xml:space="preserve">    </w:t>
      </w:r>
      <w:r>
        <w:rPr/>
        <w:t>c. 3% of advance amount</w:t>
      </w:r>
    </w:p>
    <w:p>
      <w:pPr>
        <w:pStyle w:val="Daaabaabaaaabaaaaaaabaaaabaaaabaaabaaabaaaaaa"/>
        <w:keepNext w:val="false"/>
        <w:keepLines w:val="false"/>
        <w:pageBreakBefore w:val="false"/>
        <w:widowControl/>
        <w:spacing w:before="0" w:after="160"/>
        <w:jc w:val="left"/>
        <w:rPr/>
      </w:pPr>
      <w:r>
        <w:rPr/>
        <w:t xml:space="preserve">    </w:t>
      </w:r>
      <w:r>
        <w:rPr/>
        <w:t>d. none of the above</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 w:customStyle="1">
    <w:name w:val="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 w:customStyle="1">
    <w:name w:val="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 w:customStyle="1">
    <w:name w:val="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 w:customStyle="1">
    <w:name w:val="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 w:customStyle="1">
    <w:name w:val="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 w:customStyle="1">
    <w:name w:val="b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 w:customStyle="1">
    <w:name w:val="b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 w:customStyle="1">
    <w:name w:val="b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 w:customStyle="1">
    <w:name w:val="b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 w:customStyle="1">
    <w:name w:val="b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 w:customStyle="1">
    <w:name w:val="baaaab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 w:customStyle="1">
    <w:name w:val="baaaab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 w:customStyle="1">
    <w:name w:val="baaaab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 w:customStyle="1">
    <w:name w:val="baaaab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 w:customStyle="1">
    <w:name w:val="baaaab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 w:customStyle="1">
    <w:name w:val="baaaab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 w:customStyle="1">
    <w:name w:val="baaaab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 w:customStyle="1">
    <w:name w:val="baaaab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 w:customStyle="1">
    <w:name w:val="baaaab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 w:customStyle="1">
    <w:name w:val="baaaab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 w:customStyle="1">
    <w:name w:val="baaaabaaabaaaba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 w:customStyle="1">
    <w:name w:val="baaaabaaabaaaba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 w:customStyle="1">
    <w:name w:val="baaaabaaabaaaba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 w:customStyle="1">
    <w:name w:val="baaaabaaabaaaba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 w:customStyle="1">
    <w:name w:val="baaaabaaabaaabaaaab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 w:customStyle="1">
    <w:name w:val="baaaabaaabaaabaaaab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 w:customStyle="1">
    <w:name w:val="baaaabaaabaaabaaaab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 w:customStyle="1">
    <w:name w:val="baaaabaaabaaabaaaab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 w:customStyle="1">
    <w:name w:val="baaaabaaabaaabaaaab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 w:customStyle="1">
    <w:name w:val="baaaabaaabaaabaaaab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 w:customStyle="1">
    <w:name w:val="baaaabaaabaaabaaaaba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 w:customStyle="1">
    <w:name w:val="baaaabaaabaaabaaaaba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 w:customStyle="1">
    <w:name w:val="baaaabaaabaaabaaaaba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 w:customStyle="1">
    <w:name w:val="baaaabaaabaaabaaaaba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 w:customStyle="1">
    <w:name w:val="baaaabaaabaaabaaaabaaaaabaaaba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 w:customStyle="1">
    <w:name w:val="baaaabaaabaaabaaaabaaaaabaaaba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 w:customStyle="1">
    <w:name w:val="baaaabaaabaaabaaaabaaaaabaaaba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 w:customStyle="1">
    <w:name w:val="baaaabaaabaaabaaaabaaaaabaaaba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 w:customStyle="1">
    <w:name w:val="baaaabaaabaaabaaaabaaaaabaaabaa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 w:customStyle="1">
    <w:name w:val="baaaabaaabaaabaaaabaaaaabaaabaa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 w:customStyle="1">
    <w:name w:val="baaaabaaabaaabaaaabaaaaabaaabaaaab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 w:customStyle="1">
    <w:name w:val="baaaabaaabaaabaaaabaaaaabaaabaaaab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 w:customStyle="1">
    <w:name w:val="baaaabaaabaaabaaaabaaaaabaaabaaaab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 w:customStyle="1">
    <w:name w:val="baaaabaaabaaabaaaabaaaaabaaabaaaab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 w:customStyle="1">
    <w:name w:val="baaaabaaabaaabaaaabaaaaabaaabaaaaba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 w:customStyle="1">
    <w:name w:val="baaaabaaabaaabaaaabaaaaabaaabaaaabaaaaab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 w:customStyle="1">
    <w:name w:val="baaaabaaabaaabaaaabaaaaabaaabaaaabaaaaabaaba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 w:customStyle="1">
    <w:name w:val="baaaabaaabaaabaaaabaaaaabaaabaaaabaaaaabaaba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 w:customStyle="1">
    <w:name w:val="baaaabaaabaaabaaaabaaaaabaaabaaaabaaaaabaaba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 w:customStyle="1">
    <w:name w:val="baaaabaaabaaabaaaabaaaaabaaabaaaabaaaaabaaba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 w:customStyle="1">
    <w:name w:val="baaaabaaabaaabaaaabaaaaabaaabaaaabaaaaabaabaa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 w:customStyle="1">
    <w:name w:val="baaaabaaabaaabaaaabaaaaabaaabaaaabaaaaabaabaaa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 w:customStyle="1">
    <w:name w:val="baaaabaaabaaabaaaabaaaaabaaabaaaabaaaaabaabaaa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 w:customStyle="1">
    <w:name w:val="baaaabaaabaaabaaaabaaaaabaaabaaaabaaaaabaabaaa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 w:customStyle="1">
    <w:name w:val="baaaabaaabaaabaaaabaaaaabaaabaaaabaaaaabaabaaaaaabaaaaab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 w:customStyle="1">
    <w:name w:val="baaaabaaabaaabaaaabaaaaabaaabaaaabaaaaabaabaaaaaabaaaaab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 w:customStyle="1">
    <w:name w:val="baaaabaaabaaabaaaabaaaaabaaabaaaabaaaaabaabaaaaaabaaaaab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 w:customStyle="1">
    <w:name w:val="baaaabaaabaaabaaaabaaaaabaaabaaaabaaaaabaabaaaaaabaaaaab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 w:customStyle="1">
    <w:name w:val="baaaabaaabaaabaaaabaaaaabaaabaaaabaaaaabaabaaaaaabaaaaab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 w:customStyle="1">
    <w:name w:val="baaaabaaabaaabaaaabaaaaabaaabaaaabaaaaabaabaaaaaabaaaaab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 w:customStyle="1">
    <w:name w:val="baaaabaaabaaabaaaabaaaaabaaabaaaabaaaaabaabaaaaaabaaaaab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 w:customStyle="1">
    <w:name w:val="baaaabaaabaaabaaaabaaaaabaaabaaaabaaaaabaabaaaaaabaaaaabaaab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 w:customStyle="1">
    <w:name w:val="baaaabaaabaaabaaaabaaaaabaaabaaaabaaaaabaabaaaaaabaaaaabaaab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 w:customStyle="1">
    <w:name w:val="baaaabaaabaaabaaaabaaaaabaaabaaaabaaaaabaabaaaaaabaaaaabaaab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 w:customStyle="1">
    <w:name w:val="baaaabaaabaaabaaaabaaaaabaaabaaaabaaaaabaabaaaaaabaaaaabaaab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 w:customStyle="1">
    <w:name w:val="baaaabaaabaaabaaaabaaaaabaaabaaaabaaaaabaabaaaaaabaaaaabaaab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 w:customStyle="1">
    <w:name w:val="baaaabaaabaaabaaaabaaaaabaaabaaaabaaaaabaabaaaaaabaaaaabaaab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 w:customStyle="1">
    <w:name w:val="baaaabaaabaaabaaaabaaaaabaaabaaaabaaaaabaabaaaaaabaaaaabaaab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aaaab" w:customStyle="1">
    <w:name w:val="baaaabaaabaaabaaaabaaaaabaaabaaaabaaaaabaabaaaaaabaaaaabaaab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 w:customStyle="1">
    <w:name w:val="baaaabaaabaaabaaaabaaaaabaaabaaaabaaaaabaabaaaaaabaaaaabaaab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 w:customStyle="1">
    <w:name w:val="baaaabaaabaaabaaaabaaaaabaaabaaaabaaaaabaabaaaaaabaaaaabaaab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aaaabaab" w:customStyle="1">
    <w:name w:val="baaaabaaabaaabaaaabaaaaabaaabaaaabaaaaabaabaaaaaabaaaaabaaab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 w:customStyle="1">
    <w:name w:val="baaaabaaabaaabaaaabaaaaabaaabaaaabaaaaabaabaaaaaabaaaaabaaab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 w:customStyle="1">
    <w:name w:val="baaaabaaabaaabaaaabaaaaabaaabaaaabaaaaabaabaaaaaabaaaaabaaab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 w:customStyle="1">
    <w:name w:val="baaaabaaabaaabaaaabaaaaabaaabaaaabaaaaabaabaaaaaabaaaaabaaabaaba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 w:customStyle="1">
    <w:name w:val="baaaabaaabaaabaaaabaaaaabaaabaaaabaaaaabaabaaaaaabaaaaabaaabaabaaa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aaaabaabaaaab" w:customStyle="1">
    <w:name w:val="baaaabaaabaaabaaaabaaaaabaaabaaaabaaaaabaabaaaaaabaaaaabaaabaabaaa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 w:customStyle="1">
    <w:name w:val="baaaabaaabaaabaaaabaaaaabaaabaaaabaaaaabaabaaaaaabaaaaabaaabaabaaa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 w:customStyle="1">
    <w:name w:val="baaaabaaabaaabaaaabaaaaabaaabaaaabaaaaabaabaaaaaabaaaaabaaabaabaaa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 w:customStyle="1">
    <w:name w:val="baaaabaaabaaabaaaabaaaaabaaabaaaabaaaaabaabaaaaaabaaaaabaaabaabaaaaaaab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 w:customStyle="1">
    <w:name w:val="baaaabaaabaaabaaaabaaaaabaaabaaaabaaaaabaabaaaaaabaaaaabaaabaabaaaaaaabaaaab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aaaabaabaaaabaaaab" w:customStyle="1">
    <w:name w:val="baaaabaaabaaabaaaabaaaaabaaabaaaabaaaaabaabaaaaaabaaaaabaaabaabaaaaaaabaaaab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 w:customStyle="1">
    <w:name w:val="baaaabaaabaaabaaaabaaaaabaaabaaaabaaaaabaabaaaaaabaaaaabaaabaabaaaaaaabaaaab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 w:customStyle="1">
    <w:name w:val="baaaabaaabaaabaaaabaaaaabaaabaaaabaaaaabaabaaaaaabaaaaabaaabaabaaaaaaabaaaab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 w:customStyle="1">
    <w:name w:val="baaaabaaabaaabaaaabaaaaabaaabaaaabaaaaabaabaaaaaabaaaaabaaabaabaaaaaaabaaaab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 w:customStyle="1">
    <w:name w:val="baaaabaaabaaabaaaabaaaaabaaabaaaabaaaaabaabaaaaaabaaaaabaaabaabaaaaaaabaaaabaab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 w:customStyle="1">
    <w:name w:val="baaaabaaabaaabaaaabaaaaabaaabaaaabaaaaabaabaaaaaabaaaaabaaabaabaaaaaaabaaaabaaba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a" w:customStyle="1">
    <w:name w:val="baaaabaaabaaabaaaabaaaaabaaabaaaabaaaaabaabaaaaaabaaaaabaaabaabaaaaaaabaaaabaabaa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abaaaabaaaaabaaabaaaabaaaaabaabaaaaaabaaaaabaaabaabaaaaaaabaaaabaabaaaabaaaabaaaaaab" w:customStyle="1">
    <w:name w:val="baaaabaaabaaabaaaabaaaaabaaabaaaabaaaaabaabaaaaaabaaaaabaaabaabaaaaaaabaaaabaabaa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aba" w:customStyle="1">
    <w:name w:val="baaaabaaabaaabaaaabaaaaabaaabaaaabaaaaabaabaaaaaabaaaaabaaabaabaaaaaaabaaaabaabaaa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abaa" w:customStyle="1">
    <w:name w:val="baaaabaaabaaabaaaabaaaaabaaabaaaabaaaaabaabaaaaaabaaaaabaaabaabaaaaaaabaaaabaabaaaab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abaaa" w:customStyle="1">
    <w:name w:val="baaaabaaabaaabaaaabaaaaabaaabaaaabaaaaabaabaaaaaabaaaaabaaabaabaaaaaaabaaaabaabaaaab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abaaaabaaaaabaaabaaaabaaaaabaabaaaaaabaaaaabaaabaabaaaaaaabaaaabaabaaaabaaaabaaaaaabaaaa" w:customStyle="1">
    <w:name w:val="baaaabaaabaaabaaaabaaaaabaaabaaaabaaaaabaabaaaaaabaaaaabaaabaabaaaaaaabaaaabaabaaaab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 w:customStyle="1">
    <w:name w:val="c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 w:customStyle="1">
    <w:name w:val="c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 w:customStyle="1">
    <w:name w:val="c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 w:customStyle="1">
    <w:name w:val="c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 w:customStyle="1">
    <w:name w:val="c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 w:customStyle="1">
    <w:name w:val="c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 w:customStyle="1">
    <w:name w:val="c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 w:customStyle="1">
    <w:name w:val="c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 w:customStyle="1">
    <w:name w:val="c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 w:customStyle="1">
    <w:name w:val="c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 w:customStyle="1">
    <w:name w:val="c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 w:customStyle="1">
    <w:name w:val="c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 w:customStyle="1">
    <w:name w:val="c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 w:customStyle="1">
    <w:name w:val="c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 w:customStyle="1">
    <w:name w:val="c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 w:customStyle="1">
    <w:name w:val="c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 w:customStyle="1">
    <w:name w:val="caba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 w:customStyle="1">
    <w:name w:val="caba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 w:customStyle="1">
    <w:name w:val="caba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 w:customStyle="1">
    <w:name w:val="caba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 w:customStyle="1">
    <w:name w:val="caba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 w:customStyle="1">
    <w:name w:val="cabaaa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 w:customStyle="1">
    <w:name w:val="cabaaa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 w:customStyle="1">
    <w:name w:val="cabaaa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 w:customStyle="1">
    <w:name w:val="cabaaa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 w:customStyle="1">
    <w:name w:val="cabaaaa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 w:customStyle="1">
    <w:name w:val="cabaaaaaaab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 w:customStyle="1">
    <w:name w:val="cabaaaaaaabaaab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 w:customStyle="1">
    <w:name w:val="cabaaaaaaabaaab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 w:customStyle="1">
    <w:name w:val="cabaaaaaaabaaaba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 w:customStyle="1">
    <w:name w:val="cabaaaaaaabaaaba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 w:customStyle="1">
    <w:name w:val="cabaaaaaaabaaaba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 w:customStyle="1">
    <w:name w:val="cabaaaaaaabaaaba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 w:customStyle="1">
    <w:name w:val="cabaaaaaaabaaaba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 w:customStyle="1">
    <w:name w:val="cabaaaaaaabaaabaaa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 w:customStyle="1">
    <w:name w:val="cabaaaaaaabaaabaaaab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 w:customStyle="1">
    <w:name w:val="cabaaaaaaabaaabaaaab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 w:customStyle="1">
    <w:name w:val="cabaaaaaaabaaabaaaab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 w:customStyle="1">
    <w:name w:val="cabaaaaaaabaaabaaaab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 w:customStyle="1">
    <w:name w:val="cabaaaaaaabaaabaaaabaaaaab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 w:customStyle="1">
    <w:name w:val="cabaaaaaaabaaabaaaabaaaaab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 w:customStyle="1">
    <w:name w:val="cabaaaaaaabaaabaaaabaaaaab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 w:customStyle="1">
    <w:name w:val="cabaaaaaaabaaabaaaabaaaaab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 w:customStyle="1">
    <w:name w:val="cabaaaaaaabaaabaaaabaaaaab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 w:customStyle="1">
    <w:name w:val="cabaaaaaaabaaabaaaabaaaaabaaaa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 w:customStyle="1">
    <w:name w:val="cabaaaaaaabaaabaaaabaaaaabaaaab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 w:customStyle="1">
    <w:name w:val="cabaaaaaaabaaabaaaabaaaaabaaaab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 w:customStyle="1">
    <w:name w:val="cabaaaaaaabaaabaaaabaaaaabaaaab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 w:customStyle="1">
    <w:name w:val="cabaaaaaaabaaabaaaabaaaaabaaaab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 w:customStyle="1">
    <w:name w:val="cabaaaaaaabaaabaaaabaaaaabaaaab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 w:customStyle="1">
    <w:name w:val="cabaaaaaaabaaabaaaabaaaaabaaaabaaaab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 w:customStyle="1">
    <w:name w:val="cabaaaaaaabaaabaaaabaaaaabaaaabaaaab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 w:customStyle="1">
    <w:name w:val="cabaaaaaaabaaabaaaabaaaaabaaaabaaaab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 w:customStyle="1">
    <w:name w:val="cabaaaaaaabaaabaaaabaaaaabaaaabaaaab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 w:customStyle="1">
    <w:name w:val="cabaaaaaaabaaabaaaabaaaaabaaaabaaaab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 w:customStyle="1">
    <w:name w:val="cabaaaaaaabaaabaaaabaaaaabaaaabaaaab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 w:customStyle="1">
    <w:name w:val="cabaaaaaaabaaabaaaabaaaaabaaaabaaaabaaaab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 w:customStyle="1">
    <w:name w:val="cabaaaaaaabaaabaaaabaaaaabaaaabaaaabaaaab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 w:customStyle="1">
    <w:name w:val="cabaaaaaaabaaabaaaabaaaaabaaaabaaaabaaaab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 w:customStyle="1">
    <w:name w:val="cabaaaaaaabaaabaaaabaaaaabaaaabaaaabaaaab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 w:customStyle="1">
    <w:name w:val="cabaaaaaaabaaabaaaabaaaaabaaaabaaaabaaaababa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 w:customStyle="1">
    <w:name w:val="cabaaaaaaabaaabaaaabaaaaabaaaabaaaabaaaababaa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 w:customStyle="1">
    <w:name w:val="cabaaaaaaabaaabaaaabaaaaabaaaabaaaabaaaababaa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 w:customStyle="1">
    <w:name w:val="cabaaaaaaabaaabaaaabaaaaabaaaabaaaabaaaababaa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 w:customStyle="1">
    <w:name w:val="cabaaaaaaabaaabaaaabaaaaabaaaabaaaabaaaababaaa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 w:customStyle="1">
    <w:name w:val="cabaaaaaaabaaabaaaabaaaaabaaaabaaaabaaaababaaa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 w:customStyle="1">
    <w:name w:val="cabaaaaaaabaaabaaaabaaaaabaaaabaaaabaaaababaaaaaaab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 w:customStyle="1">
    <w:name w:val="cabaaaaaaabaaabaaaabaaaaabaaaabaaaabaaaababaaaaaaab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 w:customStyle="1">
    <w:name w:val="cabaaaaaaabaaabaaaabaaaaabaaaabaaaabaaaababaaaaaaab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 w:customStyle="1">
    <w:name w:val="cabaaaaaaabaaabaaaabaaaaabaaaabaaaabaaaababaaaaaaabaaaab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 w:customStyle="1">
    <w:name w:val="cabaaaaaaabaaabaaaabaaaaabaaaabaaaabaaaababaaaaaaabaaaab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 w:customStyle="1">
    <w:name w:val="cabaaaaaaabaaabaaaabaaaaabaaaabaaaabaaaababaaaaaaabaaaab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 w:customStyle="1">
    <w:name w:val="cabaaaaaaabaaabaaaabaaaaabaaaabaaaabaaaababaaaaaaabaaaab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 w:customStyle="1">
    <w:name w:val="cabaaaaaaabaaabaaaabaaaaabaaaabaaaabaaaababaaaaaaabaaaab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 w:customStyle="1">
    <w:name w:val="cabaaaaaaabaaabaaaabaaaaabaaaabaaaabaaaababaaaaaaabaaaabaaaa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 w:customStyle="1">
    <w:name w:val="cabaaaaaaabaaabaaaabaaaaabaaaabaaaabaaaababaaaaaaabaaaabaaaabaaaab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aaaaab" w:customStyle="1">
    <w:name w:val="cabaaaaaaabaaabaaaabaaaaabaaaabaaaabaaaababaaaaaaabaaaabaaaabaaaab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 w:customStyle="1">
    <w:name w:val="cabaaaaaaabaaabaaaabaaaaabaaaabaaaabaaaababaaaaaaabaaaabaaaabaaaab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 w:customStyle="1">
    <w:name w:val="cabaaaaaaabaaabaaaabaaaaabaaaabaaaabaaaababaaaaaaabaaaabaaaabaaaab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 w:customStyle="1">
    <w:name w:val="cabaaaaaaabaaabaaaabaaaaabaaaabaaaabaaaababaaaaaaabaaaabaaaabaaaabaaaa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 w:customStyle="1">
    <w:name w:val="cabaaaaaaabaaabaaaabaaaaabaaaabaaaabaaaababaaaaaaabaaaabaaaabaaaabaaaab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 w:customStyle="1">
    <w:name w:val="cabaaaaaaabaaabaaaabaaaaabaaaabaaaabaaaababaaaaaaabaaaabaaaabaaaabaaaababa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 w:customStyle="1">
    <w:name w:val="cabaaaaaaabaaabaaaabaaaaabaaaabaaaabaaaababaaaaaaabaaaabaaaabaaaabaaaababa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aaaaabaaaaaab" w:customStyle="1">
    <w:name w:val="cabaaaaaaabaaabaaaabaaaaabaaaabaaaabaaaababaaaaaaabaaaabaaaabaaaabaaaababa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 w:customStyle="1">
    <w:name w:val="cabaaaaaaabaaabaaaabaaaaabaaaabaaaabaaaababaaaaaaabaaaabaaaabaaaabaaaababaaaaab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aaaaabaaaaaabab" w:customStyle="1">
    <w:name w:val="cabaaaaaaabaaabaaaabaaaaabaaaabaaaabaaaababaaaaaaabaaaabaaaabaaaabaaaababaaaaab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 w:customStyle="1">
    <w:name w:val="cabaaaaaaabaaabaaaabaaaaabaaaabaaaabaaaababaaaaaaabaaaabaaaabaaaabaaaababaaaaab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 w:customStyle="1">
    <w:name w:val="cabaaaaaaabaaabaaaabaaaaabaaaabaaaabaaaababaaaaaaabaaaabaaaabaaaabaaaababaaaaab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 w:customStyle="1">
    <w:name w:val="cabaaaaaaabaaabaaaabaaaaabaaaabaaaabaaaababaaaaaaabaaaabaaaabaaaabaaaababaaaaab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 w:customStyle="1">
    <w:name w:val="cabaaaaaaabaaabaaaabaaaaabaaaabaaaabaaaababaaaaaaabaaaabaaaabaaaabaaaababaaaaab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 w:customStyle="1">
    <w:name w:val="cabaaaaaaabaaabaaaabaaaaabaaaabaaaabaaaababaaaaaaabaaaabaaaabaaaabaaaababaaaaabaa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aaaaabaaaaaababaaaaab" w:customStyle="1">
    <w:name w:val="cabaaaaaaabaaabaaaabaaaaabaaaabaaaabaaaababaaaaaaabaaaabaaaabaaaabaaaababaaaaabaa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ba" w:customStyle="1">
    <w:name w:val="cabaaaaaaabaaabaaaabaaaaabaaaabaaaabaaaababaaaaaaabaaaabaaaabaaaabaaaababaaaaabaa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baa" w:customStyle="1">
    <w:name w:val="cabaaaaaaabaaabaaaabaaaaabaaaabaaaabaaaababaaaaaaabaaaabaaaabaaaabaaaababaaaaabaa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baaa" w:customStyle="1">
    <w:name w:val="cabaaaaaaabaaabaaaabaaaaabaaaabaaaabaaaababaaaaaaabaaaabaaaabaaaabaaaababaaaaabaaaaaab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baaaaaaabaaabaaaabaaaaabaaaabaaaabaaaababaaaaaaabaaaabaaaabaaaabaaaababaaaaabaaaaaababaaaaabaaab" w:customStyle="1">
    <w:name w:val="cabaaaaaaabaaabaaaabaaaaabaaaabaaaabaaaababaaaaaaabaaaabaaaabaaaabaaaababaaaaabaaaaaab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baaaba" w:customStyle="1">
    <w:name w:val="cabaaaaaaabaaabaaaabaaaaabaaaabaaaabaaaababaaaaaaabaaaabaaaabaaaabaaaababaaaaabaaaaaab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baaaaaaabaaabaaaabaaaaabaaaabaaaabaaaababaaaaaaabaaaabaaaabaaaabaaaababaaaaabaaaaaababaaaaabaaabaa" w:customStyle="1">
    <w:name w:val="cabaaaaaaabaaabaaaabaaaaabaaaabaaaabaaaababaaaaaaabaaaabaaaabaaaabaaaababaaaaabaaaaaab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 w:customStyle="1">
    <w:name w:val="d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 w:customStyle="1">
    <w:name w:val="d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 w:customStyle="1">
    <w:name w:val="d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 w:customStyle="1">
    <w:name w:val="d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 w:customStyle="1">
    <w:name w:val="d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 w:customStyle="1">
    <w:name w:val="d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 w:customStyle="1">
    <w:name w:val="d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 w:customStyle="1">
    <w:name w:val="d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 w:customStyle="1">
    <w:name w:val="d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 w:customStyle="1">
    <w:name w:val="d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 w:customStyle="1">
    <w:name w:val="d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 w:customStyle="1">
    <w:name w:val="d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 w:customStyle="1">
    <w:name w:val="d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 w:customStyle="1">
    <w:name w:val="d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 w:customStyle="1">
    <w:name w:val="d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 w:customStyle="1">
    <w:name w:val="daaaba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 w:customStyle="1">
    <w:name w:val="daaaba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aaaaaaab" w:customStyle="1">
    <w:name w:val="daaaba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 w:customStyle="1">
    <w:name w:val="daaabaaba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 w:customStyle="1">
    <w:name w:val="daaabaaba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 w:customStyle="1">
    <w:name w:val="daaabaaba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 w:customStyle="1">
    <w:name w:val="daaabaaba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aaaaaaabaaaab" w:customStyle="1">
    <w:name w:val="daaabaaba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 w:customStyle="1">
    <w:name w:val="daaabaabaa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 w:customStyle="1">
    <w:name w:val="daaabaabaaa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 w:customStyle="1">
    <w:name w:val="daaabaabaaa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 w:customStyle="1">
    <w:name w:val="daaabaabaaa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aaaaaaabaaaabaaaab" w:customStyle="1">
    <w:name w:val="daaabaabaaa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 w:customStyle="1">
    <w:name w:val="daaabaabaaa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 w:customStyle="1">
    <w:name w:val="daaabaabaaaaba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 w:customStyle="1">
    <w:name w:val="daaabaabaaaabaaaaaaab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aaaaaaabaaaabaaaabaaab" w:customStyle="1">
    <w:name w:val="daaabaabaaaabaaaaaaab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 w:customStyle="1">
    <w:name w:val="daaabaabaaaabaaaaaaab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 w:customStyle="1">
    <w:name w:val="daaabaabaaaabaaaaaaab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 w:customStyle="1">
    <w:name w:val="daaabaabaaaabaaaaaaabaaaab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baabaaaabaaaaaaabaaaabaaaabaaabaaab" w:customStyle="1">
    <w:name w:val="daaabaabaaaabaaaaaaabaaaab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 w:customStyle="1">
    <w:name w:val="daaabaabaaaabaaaaaaabaaaab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a" w:customStyle="1">
    <w:name w:val="daaabaabaaaabaaaaaaabaaaab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aa" w:customStyle="1">
    <w:name w:val="daaabaabaaaabaaaaaaabaaaaba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aaa" w:customStyle="1">
    <w:name w:val="daaabaabaaaabaaaaaaabaaaabaaaa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aaaa" w:customStyle="1">
    <w:name w:val="daaabaabaaaabaaaaaaabaaaabaaaab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baabaaaabaaaaaaabaaaabaaaabaaabaaabaaaaaa" w:customStyle="1">
    <w:name w:val="daaabaabaaaabaaaaaaabaaaabaaaab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10</Pages>
  <Words>2047</Words>
  <Characters>8890</Characters>
  <CharactersWithSpaces>11489</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2021-11-09T14:43:12Z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