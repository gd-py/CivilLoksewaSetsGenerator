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07F" w:rsidRDefault="00187276">
      <w:pPr>
        <w:pStyle w:val="axerxodfajfl"/>
        <w:spacing w:after="160"/>
        <w:jc w:val="center"/>
      </w:pPr>
      <w:r>
        <w:t>***Engineer***</w:t>
      </w:r>
    </w:p>
    <w:p w:rsidR="0078007F" w:rsidRDefault="00187276">
      <w:pPr>
        <w:pStyle w:val="a"/>
        <w:spacing w:after="160"/>
      </w:pPr>
      <w:r>
        <w:t>1. In case of principal axes of a section</w:t>
      </w:r>
    </w:p>
    <w:p w:rsidR="0078007F" w:rsidRDefault="00187276">
      <w:pPr>
        <w:pStyle w:val="aa"/>
        <w:spacing w:after="160"/>
      </w:pPr>
      <w:r>
        <w:t xml:space="preserve">    a. sum of moment of inertia is zero</w:t>
      </w:r>
    </w:p>
    <w:p w:rsidR="0078007F" w:rsidRDefault="00187276">
      <w:pPr>
        <w:pStyle w:val="aaa"/>
        <w:spacing w:after="160"/>
      </w:pPr>
      <w:r>
        <w:t xml:space="preserve">    b. difference of moment inertia is zero</w:t>
      </w:r>
    </w:p>
    <w:p w:rsidR="0078007F" w:rsidRDefault="00187276">
      <w:pPr>
        <w:pStyle w:val="aaaa"/>
        <w:spacing w:after="160"/>
      </w:pPr>
      <w:r>
        <w:t xml:space="preserve">    c. product of moment of inertia is zero</w:t>
      </w:r>
    </w:p>
    <w:p w:rsidR="0078007F" w:rsidRDefault="00187276">
      <w:pPr>
        <w:pStyle w:val="aaaab"/>
        <w:spacing w:after="160"/>
      </w:pPr>
      <w:r>
        <w:t xml:space="preserve">    d. none of these.</w:t>
      </w:r>
    </w:p>
    <w:p w:rsidR="0078007F" w:rsidRDefault="00187276">
      <w:pPr>
        <w:pStyle w:val="b"/>
        <w:spacing w:after="160"/>
      </w:pPr>
      <w:r>
        <w:t xml:space="preserve">2. The horizontal thrust on the ends of a two </w:t>
      </w:r>
      <w:r>
        <w:t>hinged semicircular arch of radius R carrying</w:t>
      </w:r>
    </w:p>
    <w:p w:rsidR="0078007F" w:rsidRDefault="00187276">
      <w:pPr>
        <w:pStyle w:val="ba"/>
        <w:spacing w:after="160"/>
      </w:pPr>
      <w:r>
        <w:t xml:space="preserve">    a. a uniformly distributed load ω per unit run over its right half span, is </w:t>
      </w:r>
    </w:p>
    <w:p w:rsidR="0078007F" w:rsidRDefault="00187276">
      <w:pPr>
        <w:pStyle w:val="baa"/>
        <w:spacing w:after="160"/>
      </w:pPr>
      <w:r>
        <w:t xml:space="preserve">    b. a uniformly distributed load ω per unit run over its entire span is </w:t>
      </w:r>
    </w:p>
    <w:p w:rsidR="0078007F" w:rsidRDefault="00187276">
      <w:pPr>
        <w:pStyle w:val="baaa"/>
        <w:spacing w:after="160"/>
      </w:pPr>
      <w:r>
        <w:t xml:space="preserve">    c. a distributed load varying from zero at the le</w:t>
      </w:r>
      <w:r>
        <w:t xml:space="preserve">ft end to ω per unit horizontal run at the right end, is </w:t>
      </w:r>
    </w:p>
    <w:p w:rsidR="0078007F" w:rsidRDefault="00187276">
      <w:pPr>
        <w:pStyle w:val="baaaa"/>
        <w:spacing w:after="160"/>
      </w:pPr>
      <w:r>
        <w:t xml:space="preserve">    d. all the above.</w:t>
      </w:r>
    </w:p>
    <w:p w:rsidR="0078007F" w:rsidRDefault="00187276">
      <w:pPr>
        <w:pStyle w:val="baaaab"/>
        <w:spacing w:after="160"/>
      </w:pPr>
      <w:r>
        <w:t>3. m1 and m2 are the members of two individual simple trusses of a compound truss. The compound truss will be rigid and determinate if</w:t>
      </w:r>
    </w:p>
    <w:p w:rsidR="0078007F" w:rsidRDefault="00187276">
      <w:pPr>
        <w:pStyle w:val="baaaaba"/>
        <w:spacing w:after="160"/>
      </w:pPr>
      <w:r>
        <w:t xml:space="preserve">    a. m = m1 + m2</w:t>
      </w:r>
    </w:p>
    <w:p w:rsidR="0078007F" w:rsidRDefault="00187276">
      <w:pPr>
        <w:pStyle w:val="baaaabaa"/>
        <w:spacing w:after="160"/>
      </w:pPr>
      <w:r>
        <w:t xml:space="preserve">    b. m = m1 + m2 + 1</w:t>
      </w:r>
    </w:p>
    <w:p w:rsidR="0078007F" w:rsidRDefault="00187276">
      <w:pPr>
        <w:pStyle w:val="baaaabaaa"/>
        <w:spacing w:after="160"/>
      </w:pPr>
      <w:r>
        <w:t xml:space="preserve">    c. m = m1 + m2 + 2</w:t>
      </w:r>
    </w:p>
    <w:p w:rsidR="0078007F" w:rsidRDefault="00187276">
      <w:pPr>
        <w:pStyle w:val="baaaabaaaa"/>
        <w:spacing w:after="160"/>
      </w:pPr>
      <w:r>
        <w:t xml:space="preserve">    d. m = m1 + m2 + 3</w:t>
      </w:r>
    </w:p>
    <w:p w:rsidR="0078007F" w:rsidRDefault="00187276">
      <w:pPr>
        <w:pStyle w:val="baaaabaaaab"/>
        <w:spacing w:after="160"/>
      </w:pPr>
      <w:r>
        <w:t>4. A cantilever beam rectangular in cross-section is subjected to an isolated load at its free end. If the width of the beam is doubled, the deflection of the free end will be changed in the ratio of</w:t>
      </w:r>
    </w:p>
    <w:p w:rsidR="0078007F" w:rsidRDefault="00187276">
      <w:pPr>
        <w:pStyle w:val="baaaabaaaaba"/>
        <w:spacing w:after="160"/>
      </w:pPr>
      <w:r>
        <w:t xml:space="preserve">    a. 1/</w:t>
      </w:r>
      <w:r>
        <w:t>8</w:t>
      </w:r>
    </w:p>
    <w:p w:rsidR="0078007F" w:rsidRDefault="00187276">
      <w:pPr>
        <w:pStyle w:val="baaaabaaaabaa"/>
        <w:spacing w:after="160"/>
      </w:pPr>
      <w:r>
        <w:t xml:space="preserve">    b. 1/2</w:t>
      </w:r>
    </w:p>
    <w:p w:rsidR="0078007F" w:rsidRDefault="00187276">
      <w:pPr>
        <w:pStyle w:val="baaaabaaaabaab"/>
        <w:spacing w:after="160"/>
      </w:pPr>
      <w:r>
        <w:t xml:space="preserve">    c. 2</w:t>
      </w:r>
    </w:p>
    <w:p w:rsidR="0078007F" w:rsidRDefault="00187276">
      <w:pPr>
        <w:pStyle w:val="baaaabaaaabaaba"/>
        <w:spacing w:after="160"/>
      </w:pPr>
      <w:r>
        <w:t xml:space="preserve">    d. 3</w:t>
      </w:r>
    </w:p>
    <w:p w:rsidR="0078007F" w:rsidRDefault="00187276">
      <w:pPr>
        <w:pStyle w:val="baaaabaaaabaabaa"/>
        <w:spacing w:after="160"/>
      </w:pPr>
      <w:r>
        <w:t>5. The effect of arching a beam, is</w:t>
      </w:r>
    </w:p>
    <w:p w:rsidR="0078007F" w:rsidRDefault="00187276">
      <w:pPr>
        <w:pStyle w:val="baaaabaaaabaabaaa"/>
        <w:spacing w:after="160"/>
      </w:pPr>
      <w:r>
        <w:t xml:space="preserve">    a. to reduce the bending moment throughout</w:t>
      </w:r>
    </w:p>
    <w:p w:rsidR="0078007F" w:rsidRDefault="00187276">
      <w:pPr>
        <w:pStyle w:val="baaaabaaaabaabaaab"/>
        <w:spacing w:after="160"/>
      </w:pPr>
      <w:r>
        <w:t xml:space="preserve">    b. to increase the bending moment throughout</w:t>
      </w:r>
    </w:p>
    <w:p w:rsidR="0078007F" w:rsidRDefault="00187276">
      <w:pPr>
        <w:pStyle w:val="baaaabaaaabaabaaaba"/>
        <w:spacing w:after="160"/>
      </w:pPr>
      <w:r>
        <w:t xml:space="preserve">    c. nothing on the bending throughout</w:t>
      </w:r>
    </w:p>
    <w:p w:rsidR="0078007F" w:rsidRDefault="00187276">
      <w:pPr>
        <w:pStyle w:val="baaaabaaaabaabaaabaa"/>
        <w:spacing w:after="160"/>
      </w:pPr>
      <w:r>
        <w:t xml:space="preserve">    d. ail the above.</w:t>
      </w:r>
    </w:p>
    <w:p w:rsidR="0078007F" w:rsidRDefault="00187276">
      <w:pPr>
        <w:pStyle w:val="baaaabaaaabaabaaabaaa"/>
        <w:spacing w:after="160"/>
      </w:pPr>
      <w:r>
        <w:t xml:space="preserve">6. While working on a plane </w:t>
      </w:r>
      <w:r>
        <w:t>table, the correct rule is :</w:t>
      </w:r>
    </w:p>
    <w:p w:rsidR="0078007F" w:rsidRDefault="00187276">
      <w:pPr>
        <w:pStyle w:val="baaaabaaaabaabaaabaaaa"/>
        <w:spacing w:after="160"/>
      </w:pPr>
      <w:r>
        <w:lastRenderedPageBreak/>
        <w:t xml:space="preserve">    a. Draw continuous lines from all instrument stations</w:t>
      </w:r>
    </w:p>
    <w:p w:rsidR="0078007F" w:rsidRDefault="00187276">
      <w:pPr>
        <w:pStyle w:val="baaaabaaaabaabaaabaaaaa"/>
        <w:spacing w:after="160"/>
      </w:pPr>
      <w:r>
        <w:t xml:space="preserve">    b. Draw short rays sufficient to contain the points sought</w:t>
      </w:r>
    </w:p>
    <w:p w:rsidR="0078007F" w:rsidRDefault="00187276">
      <w:pPr>
        <w:pStyle w:val="baaaabaaaabaabaaabaaaaab"/>
        <w:spacing w:after="160"/>
      </w:pPr>
      <w:r>
        <w:t xml:space="preserve">    c. Intersection should be obtained by actually drawing second rays</w:t>
      </w:r>
    </w:p>
    <w:p w:rsidR="0078007F" w:rsidRDefault="00187276">
      <w:pPr>
        <w:pStyle w:val="baaaabaaaabaabaaabaaaaaba"/>
        <w:spacing w:after="160"/>
      </w:pPr>
      <w:r>
        <w:t xml:space="preserve">    d. Take maximum number of sight</w:t>
      </w:r>
      <w:r>
        <w:t>s as possible from each station to distant objects.</w:t>
      </w:r>
    </w:p>
    <w:p w:rsidR="0078007F" w:rsidRDefault="00187276">
      <w:pPr>
        <w:pStyle w:val="baaaabaaaabaabaaabaaaaabaa"/>
        <w:spacing w:after="160"/>
      </w:pPr>
      <w:r>
        <w:t>7. If the smallest division of a vernier is longer than the smallest division of its primary scale, the vernier is known as</w:t>
      </w:r>
    </w:p>
    <w:p w:rsidR="0078007F" w:rsidRDefault="00187276">
      <w:pPr>
        <w:pStyle w:val="baaaabaaaabaabaaabaaaaabaaa"/>
        <w:spacing w:after="160"/>
      </w:pPr>
      <w:r>
        <w:t xml:space="preserve">    a. direct vernier</w:t>
      </w:r>
    </w:p>
    <w:p w:rsidR="0078007F" w:rsidRDefault="00187276">
      <w:pPr>
        <w:pStyle w:val="baaaabaaaabaabaaabaaaaabaaaa"/>
        <w:spacing w:after="160"/>
      </w:pPr>
      <w:r>
        <w:t xml:space="preserve">    b. double vernier</w:t>
      </w:r>
    </w:p>
    <w:p w:rsidR="0078007F" w:rsidRDefault="00187276">
      <w:pPr>
        <w:pStyle w:val="baaaabaaaabaabaaabaaaaabaaaaa"/>
        <w:spacing w:after="160"/>
      </w:pPr>
      <w:r>
        <w:t xml:space="preserve">    c. retrograde vernier</w:t>
      </w:r>
    </w:p>
    <w:p w:rsidR="0078007F" w:rsidRDefault="00187276">
      <w:pPr>
        <w:pStyle w:val="baaaabaaaabaabaaabaaaaabaaaaab"/>
        <w:spacing w:after="160"/>
      </w:pPr>
      <w:r>
        <w:t xml:space="preserve">    d. sim</w:t>
      </w:r>
      <w:r>
        <w:t>ple vernier.</w:t>
      </w:r>
    </w:p>
    <w:p w:rsidR="0078007F" w:rsidRDefault="00187276">
      <w:pPr>
        <w:pStyle w:val="baaaabaaaabaabaaabaaaaabaaaaaba"/>
        <w:spacing w:after="160"/>
      </w:pPr>
      <w:r>
        <w:t>8. The main principle of surveying is to work</w:t>
      </w:r>
    </w:p>
    <w:p w:rsidR="0078007F" w:rsidRDefault="00187276">
      <w:pPr>
        <w:pStyle w:val="baaaabaaaabaabaaabaaaaabaaaaabaa"/>
        <w:spacing w:after="160"/>
      </w:pPr>
      <w:r>
        <w:t xml:space="preserve">    a. from part to the whole</w:t>
      </w:r>
    </w:p>
    <w:p w:rsidR="0078007F" w:rsidRDefault="00187276">
      <w:pPr>
        <w:pStyle w:val="baaaabaaaabaabaaabaaaaabaaaaabaaa"/>
        <w:spacing w:after="160"/>
      </w:pPr>
      <w:r>
        <w:t xml:space="preserve">    b. from whole to the part</w:t>
      </w:r>
    </w:p>
    <w:p w:rsidR="0078007F" w:rsidRDefault="00187276">
      <w:pPr>
        <w:pStyle w:val="baaaabaaaabaabaaabaaaaabaaaaabaaab"/>
        <w:spacing w:after="160"/>
      </w:pPr>
      <w:r>
        <w:t xml:space="preserve">    c. from higher level to the lower level</w:t>
      </w:r>
    </w:p>
    <w:p w:rsidR="0078007F" w:rsidRDefault="00187276">
      <w:pPr>
        <w:pStyle w:val="baaaabaaaabaabaaabaaaaabaaaaabaaaba"/>
        <w:spacing w:after="160"/>
      </w:pPr>
      <w:r>
        <w:t xml:space="preserve">    d. from lower level to higher level.</w:t>
      </w:r>
    </w:p>
    <w:p w:rsidR="0078007F" w:rsidRDefault="00187276">
      <w:pPr>
        <w:pStyle w:val="baaaabaaaabaabaaabaaaaabaaaaabaaabaa"/>
        <w:spacing w:after="160"/>
      </w:pPr>
      <w:r>
        <w:t xml:space="preserve">9. A lens or combination of lenses in which the </w:t>
      </w:r>
      <w:r>
        <w:t>following defect is completely eliminated is called aplanatic</w:t>
      </w:r>
    </w:p>
    <w:p w:rsidR="0078007F" w:rsidRDefault="00187276">
      <w:pPr>
        <w:pStyle w:val="baaaabaaaabaabaaabaaaaabaaaaabaaabaaa"/>
        <w:spacing w:after="160"/>
      </w:pPr>
      <w:r>
        <w:t xml:space="preserve">    a. spherical aberration</w:t>
      </w:r>
    </w:p>
    <w:p w:rsidR="0078007F" w:rsidRDefault="00187276">
      <w:pPr>
        <w:pStyle w:val="baaaabaaaabaabaaabaaaaabaaaaabaaabaaab"/>
        <w:spacing w:after="160"/>
      </w:pPr>
      <w:r>
        <w:t xml:space="preserve">    b. chromatic aberration</w:t>
      </w:r>
    </w:p>
    <w:p w:rsidR="0078007F" w:rsidRDefault="00187276">
      <w:pPr>
        <w:pStyle w:val="baaaabaaaabaabaaabaaaaabaaaaabaaabaaaba"/>
        <w:spacing w:after="160"/>
      </w:pPr>
      <w:r>
        <w:t xml:space="preserve">    c. coma</w:t>
      </w:r>
    </w:p>
    <w:p w:rsidR="0078007F" w:rsidRDefault="00187276">
      <w:pPr>
        <w:pStyle w:val="baaaabaaaabaabaaabaaaaabaaaaabaaabaaabaa"/>
        <w:spacing w:after="160"/>
      </w:pPr>
      <w:r>
        <w:t xml:space="preserve">    d. astigmatism.</w:t>
      </w:r>
    </w:p>
    <w:p w:rsidR="0078007F" w:rsidRDefault="00187276">
      <w:pPr>
        <w:pStyle w:val="baaaabaaaabaabaaabaaaaabaaaaabaaabaaabaaa"/>
        <w:spacing w:after="160"/>
      </w:pPr>
      <w:r>
        <w:t>10. An ideal vertical curve to join two gradients, is</w:t>
      </w:r>
    </w:p>
    <w:p w:rsidR="0078007F" w:rsidRDefault="00187276">
      <w:pPr>
        <w:pStyle w:val="baaaabaaaabaabaaabaaaaabaaaaabaaabaaabaaaa"/>
        <w:spacing w:after="160"/>
      </w:pPr>
      <w:r>
        <w:t xml:space="preserve">    a. parabolic</w:t>
      </w:r>
    </w:p>
    <w:p w:rsidR="0078007F" w:rsidRDefault="00187276">
      <w:pPr>
        <w:pStyle w:val="baaaabaaaabaabaaabaaaaabaaaaabaaabaaabaaaab"/>
        <w:spacing w:after="160"/>
      </w:pPr>
      <w:r>
        <w:t xml:space="preserve">    b. elliptical</w:t>
      </w:r>
    </w:p>
    <w:p w:rsidR="0078007F" w:rsidRDefault="00187276">
      <w:pPr>
        <w:pStyle w:val="baaaabaaaabaabaaabaaaaabaaaaabaaabaaabaaaaba"/>
        <w:spacing w:after="160"/>
      </w:pPr>
      <w:r>
        <w:t xml:space="preserve">    c. hyperbolic</w:t>
      </w:r>
    </w:p>
    <w:p w:rsidR="0078007F" w:rsidRDefault="00187276">
      <w:pPr>
        <w:pStyle w:val="baaaabaaaabaabaaabaaaaabaaaaabaaabaaabaaaabaa"/>
        <w:spacing w:after="160"/>
      </w:pPr>
      <w:r>
        <w:t xml:space="preserve">    d. none of these.</w:t>
      </w:r>
    </w:p>
    <w:p w:rsidR="0078007F" w:rsidRDefault="00187276">
      <w:pPr>
        <w:pStyle w:val="baaaabaaaabaabaaabaaaaabaaaaabaaabaaabaaaabaaa"/>
        <w:spacing w:after="160"/>
      </w:pPr>
      <w:r>
        <w:t>11. The operation of revolving a plane table about its vertical axis so that all lines on the sheet become parallel to corresponding lines on the ground, is known</w:t>
      </w:r>
    </w:p>
    <w:p w:rsidR="0078007F" w:rsidRDefault="00187276">
      <w:pPr>
        <w:pStyle w:val="baaaabaaaabaabaaabaaaaabaaaaabaaabaaabaaaabaaaa"/>
        <w:spacing w:after="160"/>
      </w:pPr>
      <w:r>
        <w:t xml:space="preserve">    a. levelling</w:t>
      </w:r>
    </w:p>
    <w:p w:rsidR="0078007F" w:rsidRDefault="00187276">
      <w:pPr>
        <w:pStyle w:val="baaaabaaaabaabaaabaaaaabaaaaabaaabaaabaaaabaaaaa"/>
        <w:spacing w:after="160"/>
      </w:pPr>
      <w:r>
        <w:t xml:space="preserve">    b. centering</w:t>
      </w:r>
    </w:p>
    <w:p w:rsidR="0078007F" w:rsidRDefault="00187276">
      <w:pPr>
        <w:pStyle w:val="baaaabaaaabaabaaabaaaaabaaaaabaaabaaabaaaabaaaaaa"/>
        <w:spacing w:after="160"/>
      </w:pPr>
      <w:r>
        <w:lastRenderedPageBreak/>
        <w:t xml:space="preserve">    c. orientation</w:t>
      </w:r>
    </w:p>
    <w:p w:rsidR="0078007F" w:rsidRDefault="00187276">
      <w:pPr>
        <w:pStyle w:val="baaaabaaaabaabaaabaaaaabaaaaabaaabaaabaaaabaaaaaab"/>
        <w:spacing w:after="160"/>
      </w:pPr>
      <w:r>
        <w:t xml:space="preserve">    d. setting.</w:t>
      </w:r>
    </w:p>
    <w:p w:rsidR="0078007F" w:rsidRDefault="00187276">
      <w:pPr>
        <w:pStyle w:val="baaaabaaaabaabaaabaaaaabaaaaabaaabaaabaaaabaaaaaaba"/>
        <w:spacing w:after="160"/>
      </w:pPr>
      <w:r>
        <w:t>12. Offsets are measured with an accuracy of 1 in 40. If the point on the paper from both sources of error (due to angular and measurement errors) is not to exceed 0.05 cm on a scale of 1 cm = 20 m, the maximum length of offset should be limited to</w:t>
      </w:r>
    </w:p>
    <w:p w:rsidR="0078007F" w:rsidRDefault="00187276">
      <w:pPr>
        <w:pStyle w:val="baaaabaaaabaabaaabaaaaabaaaaabaaabaaabaaaabaaaaaabaa"/>
        <w:spacing w:after="160"/>
      </w:pPr>
      <w:r>
        <w:t xml:space="preserve">    a. </w:t>
      </w:r>
      <w:r>
        <w:t>14.14</w:t>
      </w:r>
    </w:p>
    <w:p w:rsidR="0078007F" w:rsidRDefault="00187276">
      <w:pPr>
        <w:pStyle w:val="baaaabaaaabaabaaabaaaaabaaaaabaaabaaabaaaabaaaaaabaaa"/>
        <w:spacing w:after="160"/>
      </w:pPr>
      <w:r>
        <w:t xml:space="preserve">    b. 28.28 m</w:t>
      </w:r>
    </w:p>
    <w:p w:rsidR="0078007F" w:rsidRDefault="00187276">
      <w:pPr>
        <w:pStyle w:val="baaaabaaaabaabaaabaaaaabaaaaabaaabaaabaaaabaaaaaabaaab"/>
        <w:spacing w:after="160"/>
      </w:pPr>
      <w:r>
        <w:t xml:space="preserve">    c. 200 m</w:t>
      </w:r>
    </w:p>
    <w:p w:rsidR="0078007F" w:rsidRDefault="00187276">
      <w:pPr>
        <w:pStyle w:val="baaaabaaaabaabaaabaaaaabaaaaabaaabaaabaaaabaaaaaabaaaba"/>
        <w:spacing w:after="160"/>
      </w:pPr>
      <w:r>
        <w:t xml:space="preserve">    d. none of these.</w:t>
      </w:r>
    </w:p>
    <w:p w:rsidR="0078007F" w:rsidRDefault="00187276">
      <w:pPr>
        <w:pStyle w:val="baaaabaaaabaabaaabaaaaabaaaaabaaabaaabaaaabaaaaaabaaabaa"/>
        <w:spacing w:after="160"/>
      </w:pPr>
      <w:r>
        <w:t>13. For lime concrete,</w:t>
      </w:r>
    </w:p>
    <w:p w:rsidR="0078007F" w:rsidRDefault="00187276">
      <w:pPr>
        <w:pStyle w:val="baaaabaaaabaabaaabaaaaabaaaaabaaabaaabaaaabaaaaaabaaabaaa"/>
        <w:spacing w:after="160"/>
      </w:pPr>
      <w:r>
        <w:t xml:space="preserve">    a. flexural strength at 90 days is 0.2 N/mm2</w:t>
      </w:r>
    </w:p>
    <w:p w:rsidR="0078007F" w:rsidRDefault="00187276">
      <w:pPr>
        <w:pStyle w:val="baaaabaaaabaabaaabaaaaabaaaaabaaabaaabaaaabaaaaaabaaabaaaa"/>
        <w:spacing w:after="160"/>
      </w:pPr>
      <w:r>
        <w:t xml:space="preserve">    b. compressive strength at 90 days is 1.5 N/mm2</w:t>
      </w:r>
    </w:p>
    <w:p w:rsidR="0078007F" w:rsidRDefault="00187276">
      <w:pPr>
        <w:pStyle w:val="baaaabaaaabaabaaabaaaaabaaaaabaaabaaabaaaabaaaaaabaaabaaaaa"/>
        <w:spacing w:after="160"/>
      </w:pPr>
      <w:r>
        <w:t xml:space="preserve">    c. compressive strength at 26 days is 1.2 N/mm2</w:t>
      </w:r>
    </w:p>
    <w:p w:rsidR="0078007F" w:rsidRDefault="00187276">
      <w:pPr>
        <w:pStyle w:val="baaaabaaaabaabaaabaaaaabaaaaabaaabaaabaaaabaaaaaabaaabaaaaaa"/>
        <w:spacing w:after="160"/>
      </w:pPr>
      <w:r>
        <w:t xml:space="preserve">    d. all the above.</w:t>
      </w:r>
    </w:p>
    <w:p w:rsidR="0078007F" w:rsidRDefault="00187276">
      <w:pPr>
        <w:pStyle w:val="baaaabaaaabaabaaabaaaaabaaaaabaaabaaabaaaabaaaaaabaaabaaaaaab"/>
        <w:spacing w:after="160"/>
      </w:pPr>
      <w:r>
        <w:t>14. Mastic asphalt is</w:t>
      </w:r>
    </w:p>
    <w:p w:rsidR="0078007F" w:rsidRDefault="00187276">
      <w:pPr>
        <w:pStyle w:val="baaaabaaaabaabaaabaaaaabaaaaabaaabaaabaaaabaaaaaabaaabaaaaaaba"/>
        <w:spacing w:after="160"/>
      </w:pPr>
      <w:r>
        <w:t xml:space="preserve">    a. water proof</w:t>
      </w:r>
    </w:p>
    <w:p w:rsidR="0078007F" w:rsidRDefault="00187276">
      <w:pPr>
        <w:pStyle w:val="baaaabaaaabaabaaabaaaaabaaaaabaaabaaabaaaabaaaaaabaaabaaaaaabaa"/>
        <w:spacing w:after="160"/>
      </w:pPr>
      <w:r>
        <w:t xml:space="preserve">    b. fire proof</w:t>
      </w:r>
    </w:p>
    <w:p w:rsidR="0078007F" w:rsidRDefault="00187276">
      <w:pPr>
        <w:pStyle w:val="baaaabaaaabaabaaabaaaaabaaaaabaaabaaabaaaabaaaaaabaaabaaaaaabaaa"/>
        <w:spacing w:after="160"/>
      </w:pPr>
      <w:r>
        <w:t xml:space="preserve">    c. elastic</w:t>
      </w:r>
    </w:p>
    <w:p w:rsidR="0078007F" w:rsidRDefault="00187276">
      <w:pPr>
        <w:pStyle w:val="baaaabaaaabaabaaabaaaaabaaaaabaaabaaabaaaabaaaaaabaaabaaaaaabaaaa"/>
        <w:spacing w:after="160"/>
      </w:pPr>
      <w:r>
        <w:t xml:space="preserve">    d. all the above.</w:t>
      </w:r>
    </w:p>
    <w:p w:rsidR="0078007F" w:rsidRDefault="00187276">
      <w:pPr>
        <w:pStyle w:val="baaaabaaaabaabaaabaaaaabaaaaabaaabaaabaaaabaaaaaabaaabaaaaaabaaaab"/>
        <w:spacing w:after="160"/>
      </w:pPr>
      <w:r>
        <w:t>15. Pick up the correct statement from the following:</w:t>
      </w:r>
    </w:p>
    <w:p w:rsidR="0078007F" w:rsidRDefault="00187276">
      <w:pPr>
        <w:pStyle w:val="baaaabaaaabaabaaabaaaaabaaaaabaaabaaabaaaabaaaaaabaaabaaaaaabaaaaba"/>
        <w:spacing w:after="160"/>
      </w:pPr>
      <w:r>
        <w:t xml:space="preserve">    a. Styrene resin is light in weight</w:t>
      </w:r>
    </w:p>
    <w:p w:rsidR="0078007F" w:rsidRDefault="00187276">
      <w:pPr>
        <w:pStyle w:val="baaaabaaaabaabaaabaaaaabaaaaabaaabaaabaaaabaaaaaabaaabaaaaaabaaaabaa"/>
        <w:spacing w:after="160"/>
      </w:pPr>
      <w:r>
        <w:t xml:space="preserve">    b. Styrene resin transmits ultraviolet waves of light</w:t>
      </w:r>
    </w:p>
    <w:p w:rsidR="0078007F" w:rsidRDefault="00187276">
      <w:pPr>
        <w:pStyle w:val="baaaabaaaabaabaaabaaaaabaaaaabaaabaaabaaaabaaaaaabaaabaaaaaabaaaabaaa"/>
        <w:spacing w:after="160"/>
      </w:pPr>
      <w:r>
        <w:t xml:space="preserve">    c. S</w:t>
      </w:r>
      <w:r>
        <w:t>tyrene resin is used to manufacture utensils which are unaffected by chemicals</w:t>
      </w:r>
    </w:p>
    <w:p w:rsidR="0078007F" w:rsidRDefault="00187276">
      <w:pPr>
        <w:pStyle w:val="baaaabaaaabaabaaabaaaaabaaaaabaaabaaabaaaabaaaaaabaaabaaaaaabaaaabaaaa"/>
        <w:spacing w:after="160"/>
      </w:pPr>
      <w:r>
        <w:t xml:space="preserve">    d. All the above.</w:t>
      </w:r>
    </w:p>
    <w:p w:rsidR="0078007F" w:rsidRDefault="00187276">
      <w:pPr>
        <w:pStyle w:val="baaaabaaaabaabaaabaaaaabaaaaabaaabaaabaaaabaaaaaabaaabaaaaaabaaaabaaaab"/>
        <w:spacing w:after="160"/>
      </w:pPr>
      <w:r>
        <w:t>16. Acrylic sheets</w:t>
      </w:r>
    </w:p>
    <w:p w:rsidR="0078007F" w:rsidRDefault="00187276">
      <w:pPr>
        <w:pStyle w:val="baaaabaaaabaabaaabaaaaabaaaaabaaabaaabaaaabaaaaaabaaabaaaaaabaaaabaaaaba"/>
        <w:spacing w:after="160"/>
      </w:pPr>
      <w:r>
        <w:t xml:space="preserve">    a. are generally unaffected by most household detergents</w:t>
      </w:r>
    </w:p>
    <w:p w:rsidR="0078007F" w:rsidRDefault="00187276">
      <w:pPr>
        <w:pStyle w:val="baaaabaaaabaabaaabaaaaabaaaaabaaabaaabaaaabaaaaaabaaabaaaaaabaaaabaaaabaa"/>
        <w:spacing w:after="160"/>
      </w:pPr>
      <w:r>
        <w:t xml:space="preserve">    b. possess the light transmission rate of 93%</w:t>
      </w:r>
    </w:p>
    <w:p w:rsidR="0078007F" w:rsidRDefault="00187276">
      <w:pPr>
        <w:pStyle w:val="baaaabaaaabaabaaabaaaaabaaaaabaaabaaabaaaabaaaaaabaaabaaaaaabaaaabaaaabaaa"/>
        <w:spacing w:after="160"/>
      </w:pPr>
      <w:r>
        <w:t xml:space="preserve">    c. are available in v</w:t>
      </w:r>
      <w:r>
        <w:t>arious shapes</w:t>
      </w:r>
    </w:p>
    <w:p w:rsidR="0078007F" w:rsidRDefault="00187276">
      <w:pPr>
        <w:pStyle w:val="baaaabaaaabaabaaabaaaaabaaaaabaaabaaabaaaabaaaaaabaaabaaaaaabaaaabaaaabaaaa"/>
        <w:spacing w:after="160"/>
      </w:pPr>
      <w:r>
        <w:t xml:space="preserve">    d. all the above.</w:t>
      </w:r>
    </w:p>
    <w:p w:rsidR="0078007F" w:rsidRDefault="00187276">
      <w:pPr>
        <w:pStyle w:val="baaaabaaaabaabaaabaaaaabaaaaabaaabaaabaaaabaaaaaabaaabaaaaaabaaaabaaaabaaaab"/>
        <w:spacing w:after="160"/>
      </w:pPr>
      <w:r>
        <w:lastRenderedPageBreak/>
        <w:t>17. Pick up the correct statement from the following:</w:t>
      </w:r>
    </w:p>
    <w:p w:rsidR="0078007F" w:rsidRDefault="00187276">
      <w:pPr>
        <w:pStyle w:val="baaaabaaaabaabaaabaaaaabaaaaabaaabaaabaaaabaaaaaabaaabaaaaaabaaaabaaaabaaaaba"/>
        <w:spacing w:after="160"/>
      </w:pPr>
      <w:r>
        <w:t xml:space="preserve">    a. The commercial plywoods are available upto 150 cm wide and upto 300 cm long</w:t>
      </w:r>
    </w:p>
    <w:p w:rsidR="0078007F" w:rsidRDefault="00187276">
      <w:pPr>
        <w:pStyle w:val="baaaabaaaabaabaaabaaaaabaaaaabaaabaaabaaaabaaaaaabaaabaaaaaabaaaabaaaabaaaabaa"/>
        <w:spacing w:after="160"/>
      </w:pPr>
      <w:r>
        <w:t xml:space="preserve">    b. The plywoods possess uniform tensile strength in all directions</w:t>
      </w:r>
    </w:p>
    <w:p w:rsidR="0078007F" w:rsidRDefault="00187276">
      <w:pPr>
        <w:pStyle w:val="baaaabaaaabaabaaabaaaaabaaaaabaaabaaabaaaabaaaaaabaaabaaaaaabaaaabaaaabaaaabaaa"/>
        <w:spacing w:after="160"/>
      </w:pPr>
      <w:r>
        <w:t xml:space="preserve">    c. The plywoods are light in weight</w:t>
      </w:r>
    </w:p>
    <w:p w:rsidR="0078007F" w:rsidRDefault="00187276">
      <w:pPr>
        <w:pStyle w:val="baaaabaaaabaabaaabaaaaabaaaaabaaabaaabaaaabaaaaaabaaabaaaaaabaaaabaaaabaaaabaaaa"/>
        <w:spacing w:after="160"/>
      </w:pPr>
      <w:r>
        <w:t xml:space="preserve">    d. All the above.</w:t>
      </w:r>
    </w:p>
    <w:p w:rsidR="0078007F" w:rsidRDefault="00187276">
      <w:pPr>
        <w:pStyle w:val="baaaabaaaabaabaaabaaaaabaaaaabaaabaaabaaaabaaaaaabaaabaaaaaabaaaabaaaabaaaabaaaab"/>
        <w:spacing w:after="160"/>
      </w:pPr>
      <w:r>
        <w:t>18. If P is the percentage of water required for normal consistency, water to be added for determination of initial setting time, is</w:t>
      </w:r>
    </w:p>
    <w:p w:rsidR="0078007F" w:rsidRDefault="00187276">
      <w:pPr>
        <w:pStyle w:val="baaaabaaaabaabaaabaaaaabaaaaabaaabaaabaaaabaaaaaabaaabaaaaaabaaaabaaaabaaaabaaaaba"/>
        <w:spacing w:after="160"/>
      </w:pPr>
      <w:r>
        <w:t xml:space="preserve">    a. 0.75 P</w:t>
      </w:r>
    </w:p>
    <w:p w:rsidR="0078007F" w:rsidRDefault="00187276">
      <w:pPr>
        <w:pStyle w:val="baaaabaaaabaabaaabaaaaabaaaaabaaabaaabaaaabaaaaaabaaabaaaaaabaaaabaaaabaaaabaaaabaa"/>
        <w:spacing w:after="160"/>
      </w:pPr>
      <w:r>
        <w:t xml:space="preserve">    b. 0.80 P</w:t>
      </w:r>
    </w:p>
    <w:p w:rsidR="0078007F" w:rsidRDefault="00187276">
      <w:pPr>
        <w:pStyle w:val="baaaabaaaabaabaaabaaaaabaaaaabaaabaaabaaaabaaaaaabaaabaaaaaabaaaabaaaabaaaabaaaabaaa"/>
        <w:spacing w:after="160"/>
      </w:pPr>
      <w:r>
        <w:t xml:space="preserve">    c. 0.85 P</w:t>
      </w:r>
    </w:p>
    <w:p w:rsidR="0078007F" w:rsidRDefault="00187276">
      <w:pPr>
        <w:pStyle w:val="baaaabaaaabaabaaabaaaaabaaaaabaaabaaabaaaabaaaaaabaaabaaaaaabaaaabaaaabaaaabaaaabaaab"/>
        <w:spacing w:after="160"/>
      </w:pPr>
      <w:r>
        <w:t xml:space="preserve">    d. 0.90 P.</w:t>
      </w:r>
    </w:p>
    <w:p w:rsidR="0078007F" w:rsidRDefault="00187276">
      <w:pPr>
        <w:pStyle w:val="baaaabaaaabaabaaabaaaaabaaaaabaaabaaabaaaabaaaaaabaaabaaaaaabaaaabaaaabaaaabaaaabaaaba"/>
        <w:spacing w:after="160"/>
      </w:pPr>
      <w:r>
        <w:t xml:space="preserve">19. </w:t>
      </w:r>
      <w:r>
        <w:t>Pick up the correct statement from the following:</w:t>
      </w:r>
    </w:p>
    <w:p w:rsidR="0078007F" w:rsidRDefault="00187276">
      <w:pPr>
        <w:pStyle w:val="baaaabaaaabaabaaabaaaaabaaaaabaaabaaabaaaabaaaaaabaaabaaaaaabaaaabaaaabaaaabaaaabaaabaa"/>
        <w:spacing w:after="160"/>
      </w:pPr>
      <w:r>
        <w:t xml:space="preserve">    a. Insufficient quantity of water makes the concrete unworkable</w:t>
      </w:r>
    </w:p>
    <w:p w:rsidR="0078007F" w:rsidRDefault="00187276">
      <w:pPr>
        <w:pStyle w:val="baaaabaaaabaabaaabaaaaabaaaaabaaabaaabaaaabaaaaaabaaabaaaaaabaaaabaaaabaaaabaaaabaaabaaa"/>
        <w:spacing w:after="160"/>
      </w:pPr>
      <w:r>
        <w:t xml:space="preserve">    b. Excess quantity of water makes the concrete segregated</w:t>
      </w:r>
    </w:p>
    <w:p w:rsidR="0078007F" w:rsidRDefault="00187276">
      <w:pPr>
        <w:pStyle w:val="baaaabaaaabaabaaabaaaaabaaaaabaaabaaabaaaabaaaaaabaaabaaaaaabaaaabaaaabaaaabaaaabaaabaaaa"/>
        <w:spacing w:after="160"/>
      </w:pPr>
      <w:r>
        <w:t xml:space="preserve">    c. Excess quantity of water causes bleeding in concrete</w:t>
      </w:r>
    </w:p>
    <w:p w:rsidR="0078007F" w:rsidRDefault="00187276">
      <w:pPr>
        <w:pStyle w:val="baaaabaaaabaabaaabaaaaabaaaaabaaabaaabaaaabaaaaaabaaabaaaaaabaaaabaaaabaaaabaaaabaaabaaaaa"/>
        <w:spacing w:after="160"/>
      </w:pPr>
      <w:r>
        <w:t xml:space="preserve">    d. All the a</w:t>
      </w:r>
      <w:r>
        <w:t>bove.</w:t>
      </w:r>
    </w:p>
    <w:p w:rsidR="0078007F" w:rsidRDefault="00187276">
      <w:pPr>
        <w:pStyle w:val="baaaabaaaabaabaaabaaaaabaaaaabaaabaaabaaaabaaaaaabaaabaaaaaabaaaabaaaabaaaabaaaabaaabaaaaab"/>
        <w:spacing w:after="160"/>
      </w:pPr>
      <w:r>
        <w:t>20. Pick up the incorrect statement from the following:</w:t>
      </w:r>
    </w:p>
    <w:p w:rsidR="0078007F" w:rsidRDefault="00187276">
      <w:pPr>
        <w:pStyle w:val="baaaabaaaabaabaaabaaaaabaaaaabaaabaaabaaaabaaaaaabaaabaaaaaabaaaabaaaabaaaabaaaabaaabaaaaaba"/>
        <w:spacing w:after="160"/>
      </w:pPr>
      <w:r>
        <w:t xml:space="preserve">    a. A rich mix of concrete possesses higher strength than that a lean mix of desired workability with excessive equantity of water</w:t>
      </w:r>
    </w:p>
    <w:p w:rsidR="0078007F" w:rsidRDefault="00187276">
      <w:pPr>
        <w:pStyle w:val="baaaabaaaabaabaaabaaaaabaaaaabaaabaaabaaaabaaaaaabaaabaaaaaabaaaabaaaabaaaabaaaabaaabaaaaabab"/>
        <w:spacing w:after="160"/>
      </w:pPr>
      <w:r>
        <w:t xml:space="preserve">    b. The strength of concrete decreases as the water cemen</w:t>
      </w:r>
      <w:r>
        <w:t>t ratio increases</w:t>
      </w:r>
    </w:p>
    <w:p w:rsidR="0078007F" w:rsidRDefault="00187276">
      <w:pPr>
        <w:pStyle w:val="baaaabaaaabaabaaabaaaaabaaaaabaaabaaabaaaabaaaaaabaaabaaaaaabaaaabaaaabaaaabaaaabaaabaaaaababa"/>
        <w:spacing w:after="160"/>
      </w:pPr>
      <w:r>
        <w:t xml:space="preserve">    c. If the water cement ratio is less than 0.45, the concrete is not workable and causes honey-combed structure</w:t>
      </w:r>
    </w:p>
    <w:p w:rsidR="0078007F" w:rsidRDefault="00187276">
      <w:pPr>
        <w:pStyle w:val="baaaabaaaabaabaaabaaaaabaaaaabaaabaaabaaaabaaaaaabaaabaaaaaabaaaabaaaabaaaabaaaabaaabaaaaababaa"/>
        <w:spacing w:after="160"/>
      </w:pPr>
      <w:r>
        <w:t xml:space="preserve">    d. Good compaction by mechanical vibrtions, increases the strength of concrete</w:t>
      </w:r>
    </w:p>
    <w:p w:rsidR="0078007F" w:rsidRDefault="00187276">
      <w:pPr>
        <w:pStyle w:val="baaaabaaaabaabaaabaaaaabaaaaabaaabaaabaaaabaaaaaabaaabaaaaaabaaaabaaaabaaaabaaaabaaabaaaaababaaa"/>
        <w:spacing w:after="160"/>
      </w:pPr>
      <w:r>
        <w:t xml:space="preserve">21. The final operation of finishing </w:t>
      </w:r>
      <w:r>
        <w:t>floors, is known as</w:t>
      </w:r>
    </w:p>
    <w:p w:rsidR="0078007F" w:rsidRDefault="00187276">
      <w:pPr>
        <w:pStyle w:val="baaaabaaaabaabaaabaaaaabaaaaabaaabaaabaaaabaaaaaabaaabaaaaaabaaaabaaaabaaaabaaaabaaabaaaaababaaaa"/>
        <w:spacing w:after="160"/>
      </w:pPr>
      <w:r>
        <w:t xml:space="preserve">    a. floating</w:t>
      </w:r>
    </w:p>
    <w:p w:rsidR="0078007F" w:rsidRDefault="00187276">
      <w:pPr>
        <w:pStyle w:val="baaaabaaaabaabaaabaaaaabaaaaabaaabaaabaaaabaaaaaabaaabaaaaaabaaaabaaaabaaaabaaaabaaabaaaaababaaaaa"/>
        <w:spacing w:after="160"/>
      </w:pPr>
      <w:r>
        <w:t xml:space="preserve">    b. trowelling</w:t>
      </w:r>
    </w:p>
    <w:p w:rsidR="0078007F" w:rsidRDefault="00187276">
      <w:pPr>
        <w:pStyle w:val="baaaabaaaabaabaaabaaaaabaaaaabaaabaaabaaaabaaaaaabaaabaaaaaabaaaabaaaabaaaabaaaabaaabaaaaababaaaaab"/>
        <w:spacing w:after="160"/>
      </w:pPr>
      <w:r>
        <w:t xml:space="preserve">    c. finishing</w:t>
      </w:r>
    </w:p>
    <w:p w:rsidR="0078007F" w:rsidRDefault="00187276">
      <w:pPr>
        <w:pStyle w:val="baaaabaaaabaabaaabaaaaabaaaaabaaabaaabaaaabaaaaaabaaabaaaaaabaaaabaaaabaaaabaaaabaaabaaaaababaaaaaba"/>
        <w:spacing w:after="160"/>
      </w:pPr>
      <w:r>
        <w:t xml:space="preserve">    d. all the above.</w:t>
      </w:r>
    </w:p>
    <w:p w:rsidR="0078007F" w:rsidRDefault="00187276">
      <w:pPr>
        <w:pStyle w:val="c"/>
        <w:spacing w:after="160"/>
      </w:pPr>
      <w:r>
        <w:t>22. For preparing ordinary concrete, the quantity of water used, is</w:t>
      </w:r>
    </w:p>
    <w:p w:rsidR="0078007F" w:rsidRDefault="00187276">
      <w:pPr>
        <w:pStyle w:val="ca"/>
        <w:spacing w:after="160"/>
      </w:pPr>
      <w:r>
        <w:t xml:space="preserve">    a. 10% by weight of aggregates plus 10% of weight of cement</w:t>
      </w:r>
    </w:p>
    <w:p w:rsidR="0078007F" w:rsidRDefault="00187276">
      <w:pPr>
        <w:pStyle w:val="caa"/>
        <w:spacing w:after="160"/>
      </w:pPr>
      <w:r>
        <w:lastRenderedPageBreak/>
        <w:t xml:space="preserve">    b. 5% by weight of aggregat</w:t>
      </w:r>
      <w:r>
        <w:t>es plus 30% of weight of cement</w:t>
      </w:r>
    </w:p>
    <w:p w:rsidR="0078007F" w:rsidRDefault="00187276">
      <w:pPr>
        <w:pStyle w:val="caab"/>
        <w:spacing w:after="160"/>
      </w:pPr>
      <w:r>
        <w:t xml:space="preserve">    c. 30% by weight of aggregates plus 10% of weight of cement</w:t>
      </w:r>
    </w:p>
    <w:p w:rsidR="0078007F" w:rsidRDefault="00187276">
      <w:pPr>
        <w:pStyle w:val="caaba"/>
        <w:spacing w:after="160"/>
      </w:pPr>
      <w:r>
        <w:t xml:space="preserve">    d. none of these.</w:t>
      </w:r>
    </w:p>
    <w:p w:rsidR="0078007F" w:rsidRDefault="00187276">
      <w:pPr>
        <w:pStyle w:val="caabaa"/>
        <w:spacing w:after="160"/>
      </w:pPr>
      <w:r>
        <w:t>23. The minimum percentage of chemical ingredient of cement is that of</w:t>
      </w:r>
    </w:p>
    <w:p w:rsidR="0078007F" w:rsidRDefault="00187276">
      <w:pPr>
        <w:pStyle w:val="caabaaa"/>
        <w:spacing w:after="160"/>
      </w:pPr>
      <w:r>
        <w:t xml:space="preserve">    a. magnesium oxide</w:t>
      </w:r>
    </w:p>
    <w:p w:rsidR="0078007F" w:rsidRDefault="00187276">
      <w:pPr>
        <w:pStyle w:val="caabaaab"/>
        <w:spacing w:after="160"/>
      </w:pPr>
      <w:r>
        <w:t xml:space="preserve">    b. iron oxide</w:t>
      </w:r>
    </w:p>
    <w:p w:rsidR="0078007F" w:rsidRDefault="00187276">
      <w:pPr>
        <w:pStyle w:val="caabaaaba"/>
        <w:spacing w:after="160"/>
      </w:pPr>
      <w:r>
        <w:t xml:space="preserve">    c. alumina</w:t>
      </w:r>
    </w:p>
    <w:p w:rsidR="0078007F" w:rsidRDefault="00187276">
      <w:pPr>
        <w:pStyle w:val="caabaaabaa"/>
        <w:spacing w:after="160"/>
      </w:pPr>
      <w:r>
        <w:t xml:space="preserve">    d. lime</w:t>
      </w:r>
    </w:p>
    <w:p w:rsidR="0078007F" w:rsidRDefault="00187276">
      <w:pPr>
        <w:pStyle w:val="caabaaabaaa"/>
        <w:spacing w:after="160"/>
      </w:pPr>
      <w:r>
        <w:t>24. Pick up the correct statement from the following:</w:t>
      </w:r>
    </w:p>
    <w:p w:rsidR="0078007F" w:rsidRDefault="00187276">
      <w:pPr>
        <w:pStyle w:val="caabaaabaaaa"/>
        <w:spacing w:after="160"/>
      </w:pPr>
      <w:r>
        <w:t xml:space="preserve">    a. A soil classification system is meant to provide an accepted and systematic method of describing the various types of soils eliminating personal factors</w:t>
      </w:r>
    </w:p>
    <w:p w:rsidR="0078007F" w:rsidRDefault="00187276">
      <w:pPr>
        <w:pStyle w:val="caabaaabaaaaa"/>
        <w:spacing w:after="160"/>
      </w:pPr>
      <w:r>
        <w:t xml:space="preserve">    b. The first category of soil classif</w:t>
      </w:r>
      <w:r>
        <w:t>ication is based on grain size of the soil</w:t>
      </w:r>
    </w:p>
    <w:p w:rsidR="0078007F" w:rsidRDefault="00187276">
      <w:pPr>
        <w:pStyle w:val="caabaaabaaaaaa"/>
        <w:spacing w:after="160"/>
      </w:pPr>
      <w:r>
        <w:t xml:space="preserve">    c. The second category of soil classification is based on fine as well as coarse grains</w:t>
      </w:r>
    </w:p>
    <w:p w:rsidR="0078007F" w:rsidRDefault="00187276">
      <w:pPr>
        <w:pStyle w:val="caabaaabaaaaaaa"/>
        <w:spacing w:after="160"/>
      </w:pPr>
      <w:r>
        <w:t xml:space="preserve">    d. All the above.</w:t>
      </w:r>
    </w:p>
    <w:p w:rsidR="0078007F" w:rsidRDefault="00187276">
      <w:pPr>
        <w:pStyle w:val="caabaaabaaaaaaab"/>
        <w:spacing w:after="160"/>
      </w:pPr>
      <w:r>
        <w:t>25. Soils containing organic matters</w:t>
      </w:r>
    </w:p>
    <w:p w:rsidR="0078007F" w:rsidRDefault="00187276">
      <w:pPr>
        <w:pStyle w:val="caabaaabaaaaaaaba"/>
        <w:spacing w:after="160"/>
      </w:pPr>
      <w:r>
        <w:t xml:space="preserve">    a. are of spongy nature</w:t>
      </w:r>
    </w:p>
    <w:p w:rsidR="0078007F" w:rsidRDefault="00187276">
      <w:pPr>
        <w:pStyle w:val="caabaaabaaaaaaabab"/>
        <w:spacing w:after="160"/>
      </w:pPr>
      <w:r>
        <w:t xml:space="preserve">    b. swell with decrease of moisture</w:t>
      </w:r>
    </w:p>
    <w:p w:rsidR="0078007F" w:rsidRDefault="00187276">
      <w:pPr>
        <w:pStyle w:val="caabaaabaaaaaaababa"/>
        <w:spacing w:after="160"/>
      </w:pPr>
      <w:r>
        <w:t xml:space="preserve">    c. shrink with increase of moisture content</w:t>
      </w:r>
    </w:p>
    <w:p w:rsidR="0078007F" w:rsidRDefault="00187276">
      <w:pPr>
        <w:pStyle w:val="caabaaabaaaaaaababaa"/>
        <w:spacing w:after="160"/>
      </w:pPr>
      <w:r>
        <w:t xml:space="preserve">    d. none of these.</w:t>
      </w:r>
    </w:p>
    <w:p w:rsidR="0078007F" w:rsidRDefault="00187276">
      <w:pPr>
        <w:pStyle w:val="caabaaabaaaaaaababaaa"/>
        <w:spacing w:after="160"/>
      </w:pPr>
      <w:r>
        <w:t>26. Si particles</w:t>
      </w:r>
    </w:p>
    <w:p w:rsidR="0078007F" w:rsidRDefault="00187276">
      <w:pPr>
        <w:pStyle w:val="caabaaabaaaaaaababaaaa"/>
        <w:spacing w:after="160"/>
      </w:pPr>
      <w:r>
        <w:t xml:space="preserve">    a. show dilatancy</w:t>
      </w:r>
    </w:p>
    <w:p w:rsidR="0078007F" w:rsidRDefault="00187276">
      <w:pPr>
        <w:pStyle w:val="caabaaabaaaaaaababaaaab"/>
        <w:spacing w:after="160"/>
      </w:pPr>
      <w:r>
        <w:t xml:space="preserve">    b. swell when moist</w:t>
      </w:r>
    </w:p>
    <w:p w:rsidR="0078007F" w:rsidRDefault="00187276">
      <w:pPr>
        <w:pStyle w:val="caabaaabaaaaaaababaaaaba"/>
        <w:spacing w:after="160"/>
      </w:pPr>
      <w:r>
        <w:t xml:space="preserve">    c. possess high strength when dry</w:t>
      </w:r>
    </w:p>
    <w:p w:rsidR="0078007F" w:rsidRDefault="00187276">
      <w:pPr>
        <w:pStyle w:val="caabaaabaaaaaaababaaaabaa"/>
        <w:spacing w:after="160"/>
      </w:pPr>
      <w:r>
        <w:t xml:space="preserve">    d. disintegrate easily.</w:t>
      </w:r>
    </w:p>
    <w:p w:rsidR="0078007F" w:rsidRDefault="00187276">
      <w:pPr>
        <w:pStyle w:val="caabaaabaaaaaaababaaaabaaa"/>
        <w:spacing w:after="160"/>
      </w:pPr>
      <w:r>
        <w:t>27. If water conte</w:t>
      </w:r>
      <w:r>
        <w:t>nt of a soil is 40%, G is 2.70 and void ratio is 1.35, the degree of saturation is</w:t>
      </w:r>
    </w:p>
    <w:p w:rsidR="0078007F" w:rsidRDefault="00187276">
      <w:pPr>
        <w:pStyle w:val="caabaaabaaaaaaababaaaabaaaa"/>
        <w:spacing w:after="160"/>
      </w:pPr>
      <w:r>
        <w:t xml:space="preserve">    a. 75%</w:t>
      </w:r>
    </w:p>
    <w:p w:rsidR="0078007F" w:rsidRDefault="00187276">
      <w:pPr>
        <w:pStyle w:val="caabaaabaaaaaaababaaaabaaaaa"/>
        <w:spacing w:after="160"/>
      </w:pPr>
      <w:r>
        <w:t xml:space="preserve">    b. 80%</w:t>
      </w:r>
    </w:p>
    <w:p w:rsidR="0078007F" w:rsidRDefault="00187276">
      <w:pPr>
        <w:pStyle w:val="caabaaabaaaaaaababaaaabaaaaab"/>
        <w:spacing w:after="160"/>
      </w:pPr>
      <w:r>
        <w:t xml:space="preserve">    c. 85%</w:t>
      </w:r>
    </w:p>
    <w:p w:rsidR="0078007F" w:rsidRDefault="00187276">
      <w:pPr>
        <w:pStyle w:val="caabaaabaaaaaaababaaaabaaaaaba"/>
        <w:spacing w:after="160"/>
      </w:pPr>
      <w:r>
        <w:t xml:space="preserve">    d. 90%</w:t>
      </w:r>
    </w:p>
    <w:p w:rsidR="0078007F" w:rsidRDefault="00187276">
      <w:pPr>
        <w:pStyle w:val="caabaaabaaaaaaababaaaabaaaaabaa"/>
        <w:spacing w:after="160"/>
      </w:pPr>
      <w:r>
        <w:lastRenderedPageBreak/>
        <w:t>28. A decrease in water content results in a reduction of the volume of a soil in</w:t>
      </w:r>
    </w:p>
    <w:p w:rsidR="0078007F" w:rsidRDefault="00187276">
      <w:pPr>
        <w:pStyle w:val="caabaaabaaaaaaababaaaabaaaaabaaa"/>
        <w:spacing w:after="160"/>
      </w:pPr>
      <w:r>
        <w:t xml:space="preserve">    a. liquid state</w:t>
      </w:r>
    </w:p>
    <w:p w:rsidR="0078007F" w:rsidRDefault="00187276">
      <w:pPr>
        <w:pStyle w:val="caabaaabaaaaaaababaaaabaaaaabaaaa"/>
        <w:spacing w:after="160"/>
      </w:pPr>
      <w:r>
        <w:t xml:space="preserve">    b. plastic state</w:t>
      </w:r>
    </w:p>
    <w:p w:rsidR="0078007F" w:rsidRDefault="00187276">
      <w:pPr>
        <w:pStyle w:val="caabaaabaaaaaaababaaaabaaaaabaaaaa"/>
        <w:spacing w:after="160"/>
      </w:pPr>
      <w:r>
        <w:t xml:space="preserve">    c.</w:t>
      </w:r>
      <w:r>
        <w:t xml:space="preserve"> semi solid state</w:t>
      </w:r>
    </w:p>
    <w:p w:rsidR="0078007F" w:rsidRDefault="00187276">
      <w:pPr>
        <w:pStyle w:val="caabaaabaaaaaaababaaaabaaaaabaaaaaa"/>
        <w:spacing w:after="160"/>
      </w:pPr>
      <w:r>
        <w:t xml:space="preserve">    d. all of these.</w:t>
      </w:r>
    </w:p>
    <w:p w:rsidR="0078007F" w:rsidRDefault="00187276">
      <w:pPr>
        <w:pStyle w:val="caabaaabaaaaaaababaaaabaaaaabaaaaaab"/>
        <w:spacing w:after="160"/>
      </w:pPr>
      <w:r>
        <w:t>29. Minimum size of the particles of silt soil, is</w:t>
      </w:r>
    </w:p>
    <w:p w:rsidR="0078007F" w:rsidRDefault="00187276">
      <w:pPr>
        <w:pStyle w:val="caabaaabaaaaaaababaaaabaaaaabaaaaaaba"/>
        <w:spacing w:after="160"/>
      </w:pPr>
      <w:r>
        <w:t xml:space="preserve">    a. 0.002 mm</w:t>
      </w:r>
    </w:p>
    <w:p w:rsidR="0078007F" w:rsidRDefault="00187276">
      <w:pPr>
        <w:pStyle w:val="caabaaabaaaaaaababaaaabaaaaabaaaaaabab"/>
        <w:spacing w:after="160"/>
      </w:pPr>
      <w:r>
        <w:t xml:space="preserve">    b. 0.04 mm</w:t>
      </w:r>
    </w:p>
    <w:p w:rsidR="0078007F" w:rsidRDefault="00187276">
      <w:pPr>
        <w:pStyle w:val="caabaaabaaaaaaababaaaabaaaaabaaaaaababa"/>
        <w:spacing w:after="160"/>
      </w:pPr>
      <w:r>
        <w:t xml:space="preserve">    c. 0.06 mm.</w:t>
      </w:r>
    </w:p>
    <w:p w:rsidR="0078007F" w:rsidRDefault="00187276">
      <w:pPr>
        <w:pStyle w:val="caabaaabaaaaaaababaaaabaaaaabaaaaaababaa"/>
        <w:spacing w:after="160"/>
      </w:pPr>
      <w:r>
        <w:t xml:space="preserve">    d. 0.08 mm</w:t>
      </w:r>
    </w:p>
    <w:p w:rsidR="0078007F" w:rsidRDefault="00187276">
      <w:pPr>
        <w:pStyle w:val="caabaaabaaaaaaababaaaabaaaaabaaaaaababaaa"/>
        <w:spacing w:after="160"/>
      </w:pPr>
      <w:r>
        <w:t>30. Which one of the following represents an event ?</w:t>
      </w:r>
    </w:p>
    <w:p w:rsidR="0078007F" w:rsidRDefault="00187276">
      <w:pPr>
        <w:pStyle w:val="caabaaabaaaaaaababaaaabaaaaabaaaaaababaaaa"/>
        <w:spacing w:after="160"/>
      </w:pPr>
      <w:r>
        <w:t xml:space="preserve">    a. concrete cured</w:t>
      </w:r>
    </w:p>
    <w:p w:rsidR="0078007F" w:rsidRDefault="00187276">
      <w:pPr>
        <w:pStyle w:val="caabaaabaaaaaaababaaaabaaaaabaaaaaababaaaab"/>
        <w:spacing w:after="160"/>
      </w:pPr>
      <w:r>
        <w:t xml:space="preserve">    b. fixing of door</w:t>
      </w:r>
    </w:p>
    <w:p w:rsidR="0078007F" w:rsidRDefault="00187276">
      <w:pPr>
        <w:pStyle w:val="caabaaabaaaaaaababaaaabaaaaabaaaaaababaaaaba"/>
        <w:spacing w:after="160"/>
      </w:pPr>
      <w:r>
        <w:t xml:space="preserve">    c. plastering of walls</w:t>
      </w:r>
    </w:p>
    <w:p w:rsidR="0078007F" w:rsidRDefault="00187276">
      <w:pPr>
        <w:pStyle w:val="caabaaabaaaaaaababaaaabaaaaabaaaaaababaaaabaa"/>
        <w:spacing w:after="160"/>
      </w:pPr>
      <w:r>
        <w:t xml:space="preserve">    d. selecting sites</w:t>
      </w:r>
    </w:p>
    <w:p w:rsidR="0078007F" w:rsidRDefault="00187276">
      <w:pPr>
        <w:pStyle w:val="caabaaabaaaaaaababaaaabaaaaabaaaaaababaaaabaaa"/>
        <w:spacing w:after="160"/>
      </w:pPr>
      <w:r>
        <w:t>31. For completion of a project, the critical path of the network represents</w:t>
      </w:r>
    </w:p>
    <w:p w:rsidR="0078007F" w:rsidRDefault="00187276">
      <w:pPr>
        <w:pStyle w:val="caabaaabaaaaaaababaaaabaaaaabaaaaaababaaaabaaaa"/>
        <w:spacing w:after="160"/>
      </w:pPr>
      <w:r>
        <w:t xml:space="preserve">    a. minimum time</w:t>
      </w:r>
    </w:p>
    <w:p w:rsidR="0078007F" w:rsidRDefault="00187276">
      <w:pPr>
        <w:pStyle w:val="caabaaabaaaaaaababaaaabaaaaabaaaaaababaaaabaaaab"/>
        <w:spacing w:after="160"/>
      </w:pPr>
      <w:r>
        <w:t xml:space="preserve">    b. maximum time</w:t>
      </w:r>
    </w:p>
    <w:p w:rsidR="0078007F" w:rsidRDefault="00187276">
      <w:pPr>
        <w:pStyle w:val="caabaaabaaaaaaababaaaabaaaaabaaaaaababaaaabaaaaba"/>
        <w:spacing w:after="160"/>
      </w:pPr>
      <w:r>
        <w:t xml:space="preserve">    c. maximum cost</w:t>
      </w:r>
    </w:p>
    <w:p w:rsidR="0078007F" w:rsidRDefault="00187276">
      <w:pPr>
        <w:pStyle w:val="caabaaabaaaaaaababaaaabaaaaabaaaaaababaaaabaaaabaa"/>
        <w:spacing w:after="160"/>
      </w:pPr>
      <w:r>
        <w:t xml:space="preserve">    d. minimum cost.</w:t>
      </w:r>
    </w:p>
    <w:p w:rsidR="0078007F" w:rsidRDefault="00187276">
      <w:pPr>
        <w:pStyle w:val="caabaaabaaaaaaababaaaabaaaaabaaaaaababaaaabaaaabaaa"/>
        <w:spacing w:after="160"/>
      </w:pPr>
      <w:r>
        <w:t>32. Critical path method</w:t>
      </w:r>
    </w:p>
    <w:p w:rsidR="0078007F" w:rsidRDefault="00187276">
      <w:pPr>
        <w:pStyle w:val="caabaaabaaaaaaababaaaabaaaaabaaaaaababaaaabaaaabaaaa"/>
        <w:spacing w:after="160"/>
      </w:pPr>
      <w:r>
        <w:t xml:space="preserve">    a. provides a realistic approach to daily problems</w:t>
      </w:r>
    </w:p>
    <w:p w:rsidR="0078007F" w:rsidRDefault="00187276">
      <w:pPr>
        <w:pStyle w:val="caabaaabaaaaaaababaaaabaaaaabaaaaaababaaaabaaaabaaaaa"/>
        <w:spacing w:after="160"/>
      </w:pPr>
      <w:r>
        <w:t xml:space="preserve">    b. avoids delays which are very common in bar charts</w:t>
      </w:r>
    </w:p>
    <w:p w:rsidR="0078007F" w:rsidRDefault="00187276">
      <w:pPr>
        <w:pStyle w:val="caabaaabaaaaaaababaaaabaaaaabaaaaaababaaaabaaaabaaaaaa"/>
        <w:spacing w:after="160"/>
      </w:pPr>
      <w:r>
        <w:t xml:space="preserve">    c. was invented by Morgan R. Walker of Dupot and James E. Kalley or Remington U.S.A. in 1957</w:t>
      </w:r>
    </w:p>
    <w:p w:rsidR="0078007F" w:rsidRDefault="00187276">
      <w:pPr>
        <w:pStyle w:val="caabaaabaaaaaaababaaaabaaaaabaaaaaababaaaabaaaabaaaaaaa"/>
        <w:spacing w:after="160"/>
      </w:pPr>
      <w:r>
        <w:t xml:space="preserve">    d. All the above.</w:t>
      </w:r>
    </w:p>
    <w:p w:rsidR="0078007F" w:rsidRDefault="00187276">
      <w:pPr>
        <w:pStyle w:val="caabaaabaaaaaaababaaaabaaaaabaaaaaababaaaabaaaabaaaaaaab"/>
        <w:spacing w:after="160"/>
      </w:pPr>
      <w:r>
        <w:t xml:space="preserve">33. Pick up the correct </w:t>
      </w:r>
      <w:r>
        <w:t>statement from the following:</w:t>
      </w:r>
    </w:p>
    <w:p w:rsidR="0078007F" w:rsidRDefault="00187276">
      <w:pPr>
        <w:pStyle w:val="caabaaabaaaaaaababaaaabaaaaabaaaaaababaaaabaaaabaaaaaaaba"/>
        <w:spacing w:after="160"/>
      </w:pPr>
      <w:r>
        <w:t xml:space="preserve">    a. Pessimistic time estimate refers to activities</w:t>
      </w:r>
    </w:p>
    <w:p w:rsidR="0078007F" w:rsidRDefault="00187276">
      <w:pPr>
        <w:pStyle w:val="caabaaabaaaaaaababaaaabaaaaabaaaaaababaaaabaaaabaaaaaaabaa"/>
        <w:spacing w:after="160"/>
      </w:pPr>
      <w:r>
        <w:t xml:space="preserve">    b. Most likely time estimate refers to activities</w:t>
      </w:r>
    </w:p>
    <w:p w:rsidR="0078007F" w:rsidRDefault="00187276">
      <w:pPr>
        <w:pStyle w:val="caabaaabaaaaaaababaaaabaaaaabaaaaaababaaaabaaaabaaaaaaabaaa"/>
        <w:spacing w:after="160"/>
      </w:pPr>
      <w:r>
        <w:t xml:space="preserve">    c. Expected time estimate refers to activities</w:t>
      </w:r>
    </w:p>
    <w:p w:rsidR="0078007F" w:rsidRDefault="00187276">
      <w:pPr>
        <w:pStyle w:val="caabaaabaaaaaaababaaaabaaaaabaaaaaababaaaabaaaabaaaaaaabaaaa"/>
        <w:spacing w:after="160"/>
      </w:pPr>
      <w:r>
        <w:lastRenderedPageBreak/>
        <w:t xml:space="preserve">    d. All the above.</w:t>
      </w:r>
    </w:p>
    <w:p w:rsidR="0078007F" w:rsidRDefault="00187276">
      <w:pPr>
        <w:pStyle w:val="caabaaabaaaaaaababaaaabaaaaabaaaaaababaaaabaaaabaaaaaaabaaaab"/>
        <w:spacing w:after="160"/>
      </w:pPr>
      <w:r>
        <w:t>34. The technique for establishing and mainta</w:t>
      </w:r>
      <w:r>
        <w:t>ining priorities among the various jobs of a project, is known</w:t>
      </w:r>
    </w:p>
    <w:p w:rsidR="0078007F" w:rsidRDefault="00187276">
      <w:pPr>
        <w:pStyle w:val="caabaaabaaaaaaababaaaabaaaaabaaaaaababaaaabaaaabaaaaaaabaaaaba"/>
        <w:spacing w:after="160"/>
      </w:pPr>
      <w:r>
        <w:t xml:space="preserve">    a. Event flow scheduling technique</w:t>
      </w:r>
    </w:p>
    <w:p w:rsidR="0078007F" w:rsidRDefault="00187276">
      <w:pPr>
        <w:pStyle w:val="caabaaabaaaaaaababaaaabaaaaabaaaaaababaaaabaaaabaaaaaaabaaaabaa"/>
        <w:spacing w:after="160"/>
      </w:pPr>
      <w:r>
        <w:t xml:space="preserve">    b. Critical ratio scheduling</w:t>
      </w:r>
    </w:p>
    <w:p w:rsidR="0078007F" w:rsidRDefault="00187276">
      <w:pPr>
        <w:pStyle w:val="caabaaabaaaaaaababaaaabaaaaabaaaaaababaaaabaaaabaaaaaaabaaaabaab"/>
        <w:spacing w:after="160"/>
      </w:pPr>
      <w:r>
        <w:t xml:space="preserve">    c. Slotting technique for scheduling</w:t>
      </w:r>
    </w:p>
    <w:p w:rsidR="0078007F" w:rsidRDefault="00187276">
      <w:pPr>
        <w:pStyle w:val="caabaaabaaaaaaababaaaabaaaaabaaaaaababaaaabaaaabaaaaaaabaaaabaaba"/>
        <w:spacing w:after="160"/>
      </w:pPr>
      <w:r>
        <w:t xml:space="preserve">    d. Short interval scheduling.</w:t>
      </w:r>
    </w:p>
    <w:p w:rsidR="0078007F" w:rsidRDefault="00187276">
      <w:pPr>
        <w:pStyle w:val="caabaaabaaaaaaababaaaabaaaaabaaaaaababaaaabaaaabaaaaaaabaaaabaabaa"/>
        <w:spacing w:after="160"/>
      </w:pPr>
      <w:r>
        <w:t>35. The main advantage of line organisation, i</w:t>
      </w:r>
      <w:r>
        <w:t>s :</w:t>
      </w:r>
    </w:p>
    <w:p w:rsidR="0078007F" w:rsidRDefault="00187276">
      <w:pPr>
        <w:pStyle w:val="caabaaabaaaaaaababaaaabaaaaabaaaaaababaaaabaaaabaaaaaaabaaaabaabaaa"/>
        <w:spacing w:after="160"/>
      </w:pPr>
      <w:r>
        <w:t xml:space="preserve">    a. defined responsibilities at all levels</w:t>
      </w:r>
    </w:p>
    <w:p w:rsidR="0078007F" w:rsidRDefault="00187276">
      <w:pPr>
        <w:pStyle w:val="caabaaabaaaaaaababaaaabaaaaabaaaaaababaaaabaaaabaaaaaaabaaaabaabaaaa"/>
        <w:spacing w:after="160"/>
      </w:pPr>
      <w:r>
        <w:t xml:space="preserve">    b. rigid discipline in the organisation</w:t>
      </w:r>
    </w:p>
    <w:p w:rsidR="0078007F" w:rsidRDefault="00187276">
      <w:pPr>
        <w:pStyle w:val="caabaaabaaaaaaababaaaabaaaaabaaaaaababaaaabaaaabaaaaaaabaaaabaabaaaaa"/>
        <w:spacing w:after="160"/>
      </w:pPr>
      <w:r>
        <w:t xml:space="preserve">    c. ability of quick decision at all levels</w:t>
      </w:r>
    </w:p>
    <w:p w:rsidR="0078007F" w:rsidRDefault="00187276">
      <w:pPr>
        <w:pStyle w:val="caabaaabaaaaaaababaaaabaaaaabaaaaaababaaaabaaaabaaaaaaabaaaabaabaaaaaa"/>
        <w:spacing w:after="160"/>
      </w:pPr>
      <w:r>
        <w:t xml:space="preserve">    d. all the above.</w:t>
      </w:r>
    </w:p>
    <w:p w:rsidR="00187276" w:rsidRDefault="00187276" w:rsidP="00187276">
      <w:pPr>
        <w:pStyle w:val="baaabaaaaab"/>
        <w:spacing w:after="160"/>
      </w:pPr>
      <w:r>
        <w:t xml:space="preserve">36. </w:t>
      </w:r>
      <w:r>
        <w:t xml:space="preserve">The correct </w:t>
      </w:r>
      <w:proofErr w:type="spellStart"/>
      <w:r>
        <w:t>prismoidal</w:t>
      </w:r>
      <w:proofErr w:type="spellEnd"/>
      <w:r>
        <w:t xml:space="preserve"> formula for volume is</w:t>
      </w:r>
    </w:p>
    <w:p w:rsidR="00187276" w:rsidRDefault="00187276" w:rsidP="00187276">
      <w:pPr>
        <w:pStyle w:val="baaabaaaaaba"/>
        <w:spacing w:after="160"/>
      </w:pPr>
      <w:r>
        <w:t xml:space="preserve">    a. D [first area + last area + ∑ Even area + 2 ∑ odd areas]</w:t>
      </w:r>
    </w:p>
    <w:p w:rsidR="00187276" w:rsidRDefault="00187276" w:rsidP="00187276">
      <w:pPr>
        <w:pStyle w:val="baaabaaaaabaa"/>
        <w:spacing w:after="160"/>
      </w:pPr>
      <w:r>
        <w:t xml:space="preserve">    b.  [first area + last area + 4 ∑ Even area + 2 ∑ odd areas]</w:t>
      </w:r>
    </w:p>
    <w:p w:rsidR="00187276" w:rsidRDefault="00187276" w:rsidP="00187276">
      <w:pPr>
        <w:pStyle w:val="baaabaaaaabaab"/>
        <w:spacing w:after="160"/>
      </w:pPr>
      <w:r>
        <w:t xml:space="preserve">    c.  [first area + last area + 2 ∑ Even area + 4 ∑ odd areas]</w:t>
      </w:r>
    </w:p>
    <w:p w:rsidR="0078007F" w:rsidRDefault="00187276" w:rsidP="00187276">
      <w:pPr>
        <w:pStyle w:val="caabaaabaaaaaaababaaaabaaaaabaaaaaababaaaabaaaabaaaaaaabaaaabaabaaaaaab"/>
        <w:spacing w:after="160"/>
      </w:pPr>
      <w:r>
        <w:t xml:space="preserve">    d.  [first area + last area + 2 ∑ Even area + 4 ∑ odd areas].</w:t>
      </w:r>
      <w:bookmarkStart w:id="0" w:name="_GoBack"/>
      <w:bookmarkEnd w:id="0"/>
    </w:p>
    <w:p w:rsidR="0078007F" w:rsidRDefault="00187276">
      <w:pPr>
        <w:pStyle w:val="caabaaabaaaaaaababaaaabaaaaabaaaaaababaaaabaaaabaaaaaaabaaaabaabaaaaaabaaaba"/>
        <w:spacing w:after="160"/>
      </w:pPr>
      <w:r>
        <w:t>3</w:t>
      </w:r>
      <w:r>
        <w:t>7. Pick up the incorrect statement from the following:</w:t>
      </w:r>
    </w:p>
    <w:p w:rsidR="0078007F" w:rsidRDefault="00187276">
      <w:pPr>
        <w:pStyle w:val="caabaaabaaaaaaababaaaabaaaaabaaaaaababaaaabaaaabaaaaaaabaaaabaabaaaaaabaaabaa"/>
        <w:spacing w:after="160"/>
      </w:pPr>
      <w:r>
        <w:t xml:space="preserve">    a. The built up covered area at the floor level of any storey of a building is called plinth area</w:t>
      </w:r>
    </w:p>
    <w:p w:rsidR="0078007F" w:rsidRDefault="00187276">
      <w:pPr>
        <w:pStyle w:val="caabaaabaaaaaaababaaaabaaaaabaaaaaababaaaabaaaabaaaaaaabaaaabaabaaaaaabaaabaaa"/>
        <w:spacing w:after="160"/>
      </w:pPr>
      <w:r>
        <w:t xml:space="preserve">    b. The usable covered area of the rooms of any storey of a building is called carpet area</w:t>
      </w:r>
    </w:p>
    <w:p w:rsidR="0078007F" w:rsidRDefault="00187276">
      <w:pPr>
        <w:pStyle w:val="caabaaabaaaaaaababaaaabaaaaabaaaaaababaaaabaaaabaaaaaaabaaaabaabaaaaaabaaabaaaa"/>
        <w:spacing w:after="160"/>
      </w:pPr>
      <w:r>
        <w:t xml:space="preserve">    c. The carpet area of a building along with area of its </w:t>
      </w:r>
      <w:r>
        <w:t>kitchen, pantry, store, lavatory, bath room and glazed verandah, is called floor area</w:t>
      </w:r>
    </w:p>
    <w:p w:rsidR="0078007F" w:rsidRDefault="00187276">
      <w:pPr>
        <w:pStyle w:val="caabaaabaaaaaaababaaaabaaaaabaaaaaababaaaabaaaabaaaaaaabaaaabaabaaaaaabaaabaaaaa"/>
        <w:spacing w:after="160"/>
      </w:pPr>
      <w:r>
        <w:t xml:space="preserve">    d. None of these.</w:t>
      </w:r>
    </w:p>
    <w:p w:rsidR="0078007F" w:rsidRDefault="00187276">
      <w:pPr>
        <w:pStyle w:val="caabaaabaaaaaaababaaaabaaaaabaaaaaababaaaabaaaabaaaaaaabaaaabaabaaaaaabaaabaaaaab"/>
        <w:spacing w:after="160"/>
      </w:pPr>
      <w:r>
        <w:t>38. Berms are provided in canals if these are</w:t>
      </w:r>
    </w:p>
    <w:p w:rsidR="0078007F" w:rsidRDefault="00187276">
      <w:pPr>
        <w:pStyle w:val="caabaaabaaaaaaababaaaabaaaaabaaaaaababaaaabaaaabaaaaaaabaaaabaabaaaaaabaaabaaaaaba"/>
        <w:spacing w:after="160"/>
      </w:pPr>
      <w:r>
        <w:t xml:space="preserve">    a. fully in excavation</w:t>
      </w:r>
    </w:p>
    <w:p w:rsidR="0078007F" w:rsidRDefault="00187276">
      <w:pPr>
        <w:pStyle w:val="caabaaabaaaaaaababaaaabaaaaabaaaaaababaaaabaaaabaaaaaaabaaaabaabaaaaaabaaabaaaaabaa"/>
        <w:spacing w:after="160"/>
      </w:pPr>
      <w:r>
        <w:t xml:space="preserve">    b. partly in excavtion and partly in embankment</w:t>
      </w:r>
    </w:p>
    <w:p w:rsidR="0078007F" w:rsidRDefault="00187276">
      <w:pPr>
        <w:pStyle w:val="caabaaabaaaaaaababaaaabaaaaabaaaaaababaaaabaaaabaaaaaaabaaaabaabaaaaaabaaabaaaaabaab"/>
        <w:spacing w:after="160"/>
      </w:pPr>
      <w:r>
        <w:t xml:space="preserve">    c. fully in embankm</w:t>
      </w:r>
      <w:r>
        <w:t>ent</w:t>
      </w:r>
    </w:p>
    <w:p w:rsidR="0078007F" w:rsidRDefault="00187276">
      <w:pPr>
        <w:pStyle w:val="caabaaabaaaaaaababaaaabaaaaabaaaaaababaaaabaaaabaaaaaaabaaaabaabaaaaaabaaabaaaaabaaba"/>
        <w:spacing w:after="160"/>
      </w:pPr>
      <w:r>
        <w:t xml:space="preserve">    d. All the above.</w:t>
      </w:r>
    </w:p>
    <w:p w:rsidR="0078007F" w:rsidRDefault="00187276">
      <w:pPr>
        <w:pStyle w:val="caabaaabaaaaaaababaaaabaaaaabaaaaaababaaaabaaaabaaaaaaabaaaabaabaaaaaabaaabaaaaabaabaa"/>
        <w:spacing w:after="160"/>
      </w:pPr>
      <w:r>
        <w:t>39. The assumption on which the trapezoidal formula for volumes is based, is</w:t>
      </w:r>
    </w:p>
    <w:p w:rsidR="0078007F" w:rsidRDefault="00187276">
      <w:pPr>
        <w:pStyle w:val="caabaaabaaaaaaababaaaabaaaaabaaaaaababaaaabaaaabaaaaaaabaaaabaabaaaaaabaaabaaaaabaabaaa"/>
        <w:spacing w:after="160"/>
      </w:pPr>
      <w:r>
        <w:lastRenderedPageBreak/>
        <w:t xml:space="preserve">    a. The end sections are parallel planes</w:t>
      </w:r>
    </w:p>
    <w:p w:rsidR="0078007F" w:rsidRDefault="00187276">
      <w:pPr>
        <w:pStyle w:val="caabaaabaaaaaaababaaaabaaaaabaaaaaababaaaabaaaabaaaaaaabaaaabaabaaaaaabaaabaaaaabaabaaaa"/>
        <w:spacing w:after="160"/>
      </w:pPr>
      <w:r>
        <w:t xml:space="preserve">    b. The mid-area of a pyramid is half the average area of the ends</w:t>
      </w:r>
    </w:p>
    <w:p w:rsidR="0078007F" w:rsidRDefault="00187276">
      <w:pPr>
        <w:pStyle w:val="caabaaabaaaaaaababaaaabaaaaabaaaaaababaaaabaaaabaaaaaaabaaaabaabaaaaaabaaabaaaaabaabaaaaa"/>
        <w:spacing w:after="160"/>
      </w:pPr>
      <w:r>
        <w:t xml:space="preserve">    c. The volume of the prismoidal is </w:t>
      </w:r>
      <w:r>
        <w:t>over-es-timted and hence a prismoidal correction is applied</w:t>
      </w:r>
    </w:p>
    <w:p w:rsidR="0078007F" w:rsidRDefault="00187276">
      <w:pPr>
        <w:pStyle w:val="caabaaabaaaaaaababaaaabaaaaabaaaaaababaaaabaaaabaaaaaaabaaaabaabaaaaaabaaabaaaaabaabaaaaaa"/>
        <w:spacing w:after="160"/>
      </w:pPr>
      <w:r>
        <w:t xml:space="preserve">    d. All the above.</w:t>
      </w:r>
    </w:p>
    <w:p w:rsidR="0078007F" w:rsidRDefault="00187276">
      <w:pPr>
        <w:pStyle w:val="caabaaabaaaaaaababaaaabaaaaabaaaaaababaaaabaaaabaaaaaaabaaaabaabaaaaaabaaabaaaaabaabaaaaaab"/>
        <w:spacing w:after="160"/>
      </w:pPr>
      <w:r>
        <w:t>40. The height of the sink of wash basin above floor level is kept</w:t>
      </w:r>
    </w:p>
    <w:p w:rsidR="0078007F" w:rsidRDefault="00187276">
      <w:pPr>
        <w:pStyle w:val="caabaaabaaaaaaababaaaabaaaaabaaaaaababaaaabaaaabaaaaaaabaaaabaabaaaaaabaaabaaaaabaabaaaaaaba"/>
        <w:spacing w:after="160"/>
      </w:pPr>
      <w:r>
        <w:t xml:space="preserve">    a. 60 cm</w:t>
      </w:r>
    </w:p>
    <w:p w:rsidR="0078007F" w:rsidRDefault="00187276">
      <w:pPr>
        <w:pStyle w:val="caabaaabaaaaaaababaaaabaaaaabaaaaaababaaaabaaaabaaaaaaabaaaabaabaaaaaabaaabaaaaabaabaaaaaabaa"/>
        <w:spacing w:after="160"/>
      </w:pPr>
      <w:r>
        <w:t xml:space="preserve">    b. 70 cm</w:t>
      </w:r>
    </w:p>
    <w:p w:rsidR="0078007F" w:rsidRDefault="00187276">
      <w:pPr>
        <w:pStyle w:val="caabaaabaaaaaaababaaaabaaaaabaaaaaababaaaabaaaabaaaaaaabaaaabaabaaaaaabaaabaaaaabaabaaaaaabaaa"/>
        <w:spacing w:after="160"/>
      </w:pPr>
      <w:r>
        <w:t xml:space="preserve">    c. 75 cm to 80 cm</w:t>
      </w:r>
    </w:p>
    <w:p w:rsidR="0078007F" w:rsidRDefault="00187276">
      <w:pPr>
        <w:pStyle w:val="caabaaabaaaaaaababaaaabaaaaabaaaaaababaaaabaaaabaaaaaaabaaaabaabaaaaaabaaabaaaaabaabaaaaaabaaab"/>
        <w:spacing w:after="160"/>
      </w:pPr>
      <w:r>
        <w:t xml:space="preserve">    d. 80 cm</w:t>
      </w:r>
    </w:p>
    <w:p w:rsidR="0078007F" w:rsidRDefault="00187276">
      <w:pPr>
        <w:pStyle w:val="caabaaabaaaaaaababaaaabaaaaabaaaaaababaaaabaaaabaaaaaaabaaaabaabaaaaaabaaabaaaaabaabaaaaaabaaaba"/>
        <w:spacing w:after="160"/>
      </w:pPr>
      <w:r>
        <w:t xml:space="preserve">41. The purpose of sectional view is to show </w:t>
      </w:r>
      <w:r>
        <w:t>the</w:t>
      </w:r>
    </w:p>
    <w:p w:rsidR="0078007F" w:rsidRDefault="00187276">
      <w:pPr>
        <w:pStyle w:val="caabaaabaaaaaaababaaaabaaaaabaaaaaababaaaabaaaabaaaaaaabaaaabaabaaaaaabaaabaaaaabaabaaaaaabaaabaa"/>
        <w:spacing w:after="160"/>
      </w:pPr>
      <w:r>
        <w:t xml:space="preserve">    a. surface of the object</w:t>
      </w:r>
    </w:p>
    <w:p w:rsidR="0078007F" w:rsidRDefault="00187276">
      <w:pPr>
        <w:pStyle w:val="caabaaabaaaaaaababaaaabaaaaabaaaaaababaaaabaaaabaaaaaaabaaaabaabaaaaaabaaabaaaaabaabaaaaaabaaabaaa"/>
        <w:spacing w:after="160"/>
      </w:pPr>
      <w:r>
        <w:t xml:space="preserve">    b. internal of the object</w:t>
      </w:r>
    </w:p>
    <w:p w:rsidR="0078007F" w:rsidRDefault="00187276">
      <w:pPr>
        <w:pStyle w:val="caabaaabaaaaaaababaaaabaaaaabaaaaaababaaaabaaaabaaaaaaabaaaabaabaaaaaabaaabaaaaabaabaaaaaabaaabaaab"/>
        <w:spacing w:after="160"/>
      </w:pPr>
      <w:r>
        <w:t xml:space="preserve">    c. shape of the object</w:t>
      </w:r>
    </w:p>
    <w:p w:rsidR="0078007F" w:rsidRDefault="00187276">
      <w:pPr>
        <w:pStyle w:val="caabaaabaaaaaaababaaaabaaaaabaaaaaababaaaabaaaabaaaaaaabaaaabaabaaaaaabaaabaaaaabaabaaaaaabaaabaaaba"/>
        <w:spacing w:after="160"/>
      </w:pPr>
      <w:r>
        <w:t xml:space="preserve">    d. none of the above</w:t>
      </w:r>
    </w:p>
    <w:p w:rsidR="0078007F" w:rsidRDefault="00187276">
      <w:pPr>
        <w:pStyle w:val="d"/>
        <w:spacing w:after="160"/>
      </w:pPr>
      <w:r>
        <w:t>42. The angle between two horizontal line is</w:t>
      </w:r>
    </w:p>
    <w:p w:rsidR="0078007F" w:rsidRDefault="00187276">
      <w:pPr>
        <w:pStyle w:val="da"/>
        <w:spacing w:after="160"/>
      </w:pPr>
      <w:r>
        <w:t xml:space="preserve">    a. 0°</w:t>
      </w:r>
    </w:p>
    <w:p w:rsidR="0078007F" w:rsidRDefault="00187276">
      <w:pPr>
        <w:pStyle w:val="daa"/>
        <w:spacing w:after="160"/>
      </w:pPr>
      <w:r>
        <w:t xml:space="preserve">    b. 180°</w:t>
      </w:r>
    </w:p>
    <w:p w:rsidR="0078007F" w:rsidRDefault="00187276">
      <w:pPr>
        <w:pStyle w:val="daaa"/>
        <w:spacing w:after="160"/>
      </w:pPr>
      <w:r>
        <w:t xml:space="preserve">    c. both (a) and (b) of above</w:t>
      </w:r>
    </w:p>
    <w:p w:rsidR="0078007F" w:rsidRDefault="00187276">
      <w:pPr>
        <w:pStyle w:val="daaab"/>
        <w:spacing w:after="160"/>
      </w:pPr>
      <w:r>
        <w:t xml:space="preserve">    d. none of the above</w:t>
      </w:r>
    </w:p>
    <w:p w:rsidR="0078007F" w:rsidRDefault="00187276">
      <w:pPr>
        <w:pStyle w:val="daaaba"/>
        <w:spacing w:after="160"/>
      </w:pPr>
      <w:r>
        <w:t xml:space="preserve">43. For drawing </w:t>
      </w:r>
      <w:r>
        <w:t>thin lines of uniform thickness the pencil should be sharpened in the form of</w:t>
      </w:r>
    </w:p>
    <w:p w:rsidR="0078007F" w:rsidRDefault="00187276">
      <w:pPr>
        <w:pStyle w:val="daaabaa"/>
        <w:spacing w:after="160"/>
      </w:pPr>
      <w:r>
        <w:t xml:space="preserve">    a. chisel edge</w:t>
      </w:r>
    </w:p>
    <w:p w:rsidR="0078007F" w:rsidRDefault="00187276">
      <w:pPr>
        <w:pStyle w:val="daaabaab"/>
        <w:spacing w:after="160"/>
      </w:pPr>
      <w:r>
        <w:t xml:space="preserve">    b. conical</w:t>
      </w:r>
    </w:p>
    <w:p w:rsidR="0078007F" w:rsidRDefault="00187276">
      <w:pPr>
        <w:pStyle w:val="daaabaaba"/>
        <w:spacing w:after="160"/>
      </w:pPr>
      <w:r>
        <w:t xml:space="preserve">    c. pointed</w:t>
      </w:r>
    </w:p>
    <w:p w:rsidR="0078007F" w:rsidRDefault="00187276">
      <w:pPr>
        <w:pStyle w:val="daaabaabaa"/>
        <w:spacing w:after="160"/>
      </w:pPr>
      <w:r>
        <w:t xml:space="preserve">    d. circular</w:t>
      </w:r>
    </w:p>
    <w:p w:rsidR="0078007F" w:rsidRDefault="00187276">
      <w:pPr>
        <w:pStyle w:val="daaabaabaaa"/>
        <w:spacing w:after="160"/>
      </w:pPr>
      <w:r>
        <w:t>44. The diameter of semi-circle is called</w:t>
      </w:r>
    </w:p>
    <w:p w:rsidR="0078007F" w:rsidRDefault="00187276">
      <w:pPr>
        <w:pStyle w:val="daaabaabaaaa"/>
        <w:spacing w:after="160"/>
      </w:pPr>
      <w:r>
        <w:t xml:space="preserve">    a. diameter of protractor</w:t>
      </w:r>
    </w:p>
    <w:p w:rsidR="0078007F" w:rsidRDefault="00187276">
      <w:pPr>
        <w:pStyle w:val="daaabaabaaaaa"/>
        <w:spacing w:after="160"/>
      </w:pPr>
      <w:r>
        <w:t xml:space="preserve">    b. base of protractor</w:t>
      </w:r>
    </w:p>
    <w:p w:rsidR="0078007F" w:rsidRDefault="00187276">
      <w:pPr>
        <w:pStyle w:val="daaabaabaaaaab"/>
        <w:spacing w:after="160"/>
      </w:pPr>
      <w:r>
        <w:t xml:space="preserve">    c. length o</w:t>
      </w:r>
      <w:r>
        <w:t>f protractor</w:t>
      </w:r>
    </w:p>
    <w:p w:rsidR="0078007F" w:rsidRDefault="00187276">
      <w:pPr>
        <w:pStyle w:val="daaabaabaaaaaba"/>
        <w:spacing w:after="160"/>
      </w:pPr>
      <w:r>
        <w:t xml:space="preserve">    d. none of the above</w:t>
      </w:r>
    </w:p>
    <w:p w:rsidR="0078007F" w:rsidRDefault="00187276">
      <w:pPr>
        <w:pStyle w:val="daaabaabaaaaabaa"/>
        <w:spacing w:after="160"/>
      </w:pPr>
      <w:r>
        <w:lastRenderedPageBreak/>
        <w:t>45. Pick up the main purpose of project cost control from the following :</w:t>
      </w:r>
    </w:p>
    <w:p w:rsidR="0078007F" w:rsidRDefault="00187276">
      <w:pPr>
        <w:pStyle w:val="daaabaabaaaaabaaa"/>
        <w:spacing w:after="160"/>
      </w:pPr>
      <w:r>
        <w:t xml:space="preserve">    a. To signal immediate warning of uneconomic operations</w:t>
      </w:r>
    </w:p>
    <w:p w:rsidR="0078007F" w:rsidRDefault="00187276">
      <w:pPr>
        <w:pStyle w:val="daaabaabaaaaabaaaa"/>
        <w:spacing w:after="160"/>
      </w:pPr>
      <w:r>
        <w:t xml:space="preserve">    b. To provide a feed back to the estimator</w:t>
      </w:r>
    </w:p>
    <w:p w:rsidR="0078007F" w:rsidRDefault="00187276">
      <w:pPr>
        <w:pStyle w:val="daaabaabaaaaabaaaaa"/>
        <w:spacing w:after="160"/>
      </w:pPr>
      <w:r>
        <w:t xml:space="preserve">    c. To promote cost consciousness</w:t>
      </w:r>
    </w:p>
    <w:p w:rsidR="0078007F" w:rsidRDefault="00187276">
      <w:pPr>
        <w:pStyle w:val="daaabaabaaaaabaaaaaa"/>
        <w:spacing w:after="160"/>
      </w:pPr>
      <w:r>
        <w:t xml:space="preserve">    d. All of these</w:t>
      </w:r>
    </w:p>
    <w:p w:rsidR="0078007F" w:rsidRDefault="00187276">
      <w:pPr>
        <w:pStyle w:val="daaabaabaaaaabaaaaaab"/>
        <w:spacing w:after="160"/>
      </w:pPr>
      <w:r>
        <w:t>46. The ratio of current assests to current liabilities is known as</w:t>
      </w:r>
    </w:p>
    <w:p w:rsidR="0078007F" w:rsidRDefault="00187276">
      <w:pPr>
        <w:pStyle w:val="daaabaabaaaaabaaaaaaba"/>
        <w:spacing w:after="160"/>
      </w:pPr>
      <w:r>
        <w:t xml:space="preserve">    a. Liquidity ratio</w:t>
      </w:r>
    </w:p>
    <w:p w:rsidR="0078007F" w:rsidRDefault="00187276">
      <w:pPr>
        <w:pStyle w:val="daaabaabaaaaabaaaaaabaa"/>
        <w:spacing w:after="160"/>
      </w:pPr>
      <w:r>
        <w:t xml:space="preserve">    b. Current ratio</w:t>
      </w:r>
    </w:p>
    <w:p w:rsidR="0078007F" w:rsidRDefault="00187276">
      <w:pPr>
        <w:pStyle w:val="daaabaabaaaaabaaaaaabaab"/>
        <w:spacing w:after="160"/>
      </w:pPr>
      <w:r>
        <w:t xml:space="preserve">    c. Acid-Test (or Quick) ratio</w:t>
      </w:r>
    </w:p>
    <w:p w:rsidR="0078007F" w:rsidRDefault="00187276">
      <w:pPr>
        <w:pStyle w:val="daaabaabaaaaabaaaaaabaaba"/>
        <w:spacing w:after="160"/>
      </w:pPr>
      <w:r>
        <w:t xml:space="preserve">    d. Debts ratio</w:t>
      </w:r>
    </w:p>
    <w:p w:rsidR="0078007F" w:rsidRDefault="00187276">
      <w:pPr>
        <w:pStyle w:val="daaabaabaaaaabaaaaaabaabaa"/>
        <w:spacing w:after="160"/>
      </w:pPr>
      <w:r>
        <w:t>47. Pick up the correct reason for making conceptual (or preliminary) e</w:t>
      </w:r>
      <w:r>
        <w:t>stimate from the following:</w:t>
      </w:r>
    </w:p>
    <w:p w:rsidR="0078007F" w:rsidRDefault="00187276">
      <w:pPr>
        <w:pStyle w:val="daaabaabaaaaabaaaaaabaabaaa"/>
        <w:spacing w:after="160"/>
      </w:pPr>
      <w:r>
        <w:t xml:space="preserve">    a. To have a check on a definitive cost estimate.</w:t>
      </w:r>
    </w:p>
    <w:p w:rsidR="0078007F" w:rsidRDefault="00187276">
      <w:pPr>
        <w:pStyle w:val="daaabaabaaaaabaaaaaabaabaaaa"/>
        <w:spacing w:after="160"/>
      </w:pPr>
      <w:r>
        <w:t xml:space="preserve">    b. To check qoutations from contractors and/or sub contractors.</w:t>
      </w:r>
    </w:p>
    <w:p w:rsidR="0078007F" w:rsidRDefault="00187276">
      <w:pPr>
        <w:pStyle w:val="daaabaabaaaaabaaaaaabaabaaaaa"/>
        <w:spacing w:after="160"/>
      </w:pPr>
      <w:r>
        <w:t xml:space="preserve">    c. To compute target estimate for the owner while drawings and specifications are in initial stage.</w:t>
      </w:r>
    </w:p>
    <w:p w:rsidR="0078007F" w:rsidRDefault="00187276">
      <w:pPr>
        <w:pStyle w:val="daaabaabaaaaabaaaaaabaabaaaaaa"/>
        <w:spacing w:after="160"/>
      </w:pPr>
      <w:r>
        <w:t xml:space="preserve">  </w:t>
      </w:r>
      <w:r>
        <w:t xml:space="preserve">  d. All of these.</w:t>
      </w:r>
    </w:p>
    <w:p w:rsidR="0078007F" w:rsidRDefault="00187276">
      <w:pPr>
        <w:pStyle w:val="daaabaabaaaaabaaaaaabaabaaaaaab"/>
        <w:spacing w:after="160"/>
      </w:pPr>
      <w:r>
        <w:t>48. What is the abbreviation used for German Technical Co-operation?</w:t>
      </w:r>
    </w:p>
    <w:p w:rsidR="0078007F" w:rsidRDefault="00187276">
      <w:pPr>
        <w:pStyle w:val="daaabaabaaaaabaaaaaabaabaaaaaaba"/>
        <w:spacing w:after="160"/>
      </w:pPr>
      <w:r>
        <w:t xml:space="preserve">    a. GTZ</w:t>
      </w:r>
    </w:p>
    <w:p w:rsidR="0078007F" w:rsidRDefault="00187276">
      <w:pPr>
        <w:pStyle w:val="daaabaabaaaaabaaaaaabaabaaaaaabab"/>
        <w:spacing w:after="160"/>
      </w:pPr>
      <w:r>
        <w:t xml:space="preserve">    b. GTC</w:t>
      </w:r>
    </w:p>
    <w:p w:rsidR="0078007F" w:rsidRDefault="00187276">
      <w:pPr>
        <w:pStyle w:val="daaabaabaaaaabaaaaaabaabaaaaaababa"/>
        <w:spacing w:after="160"/>
      </w:pPr>
      <w:r>
        <w:t xml:space="preserve">    c. GTCO</w:t>
      </w:r>
    </w:p>
    <w:p w:rsidR="0078007F" w:rsidRDefault="00187276">
      <w:pPr>
        <w:pStyle w:val="daaabaabaaaaabaaaaaabaabaaaaaababaa"/>
        <w:spacing w:after="160"/>
      </w:pPr>
      <w:r>
        <w:t xml:space="preserve">    d. all of the above</w:t>
      </w:r>
    </w:p>
    <w:p w:rsidR="0078007F" w:rsidRDefault="00187276">
      <w:pPr>
        <w:pStyle w:val="daaabaabaaaaabaaaaaabaabaaaaaababaaa"/>
        <w:spacing w:after="160"/>
      </w:pPr>
      <w:r>
        <w:t>49. Labour act was introduced /founded in</w:t>
      </w:r>
    </w:p>
    <w:p w:rsidR="0078007F" w:rsidRDefault="00187276">
      <w:pPr>
        <w:pStyle w:val="daaabaabaaaaabaaaaaabaabaaaaaababaaaa"/>
        <w:spacing w:after="160"/>
      </w:pPr>
      <w:r>
        <w:t xml:space="preserve">    a. 2038</w:t>
      </w:r>
    </w:p>
    <w:p w:rsidR="0078007F" w:rsidRDefault="00187276">
      <w:pPr>
        <w:pStyle w:val="daaabaabaaaaabaaaaaabaabaaaaaababaaaaa"/>
        <w:spacing w:after="160"/>
      </w:pPr>
      <w:r>
        <w:t xml:space="preserve">    b. 2048</w:t>
      </w:r>
    </w:p>
    <w:p w:rsidR="0078007F" w:rsidRDefault="00187276">
      <w:pPr>
        <w:pStyle w:val="daaabaabaaaaabaaaaaabaabaaaaaababaaaaab"/>
        <w:spacing w:after="160"/>
      </w:pPr>
      <w:r>
        <w:t xml:space="preserve">    c. 2043</w:t>
      </w:r>
    </w:p>
    <w:p w:rsidR="0078007F" w:rsidRDefault="00187276">
      <w:pPr>
        <w:pStyle w:val="daaabaabaaaaabaaaaaabaabaaaaaababaaaaaba"/>
        <w:spacing w:after="160"/>
      </w:pPr>
      <w:r>
        <w:t xml:space="preserve">    d. 2053</w:t>
      </w:r>
    </w:p>
    <w:p w:rsidR="0078007F" w:rsidRDefault="00187276">
      <w:pPr>
        <w:pStyle w:val="daaabaabaaaaabaaaaaabaabaaaaaababaaaaabaa"/>
        <w:spacing w:after="160"/>
      </w:pPr>
      <w:r>
        <w:t xml:space="preserve">50. Which action </w:t>
      </w:r>
      <w:r>
        <w:t>does not fall under the principle of public procurement</w:t>
      </w:r>
    </w:p>
    <w:p w:rsidR="0078007F" w:rsidRDefault="00187276">
      <w:pPr>
        <w:pStyle w:val="daaabaabaaaaabaaaaaabaabaaaaaababaaaaabaaa"/>
        <w:spacing w:after="160"/>
      </w:pPr>
      <w:r>
        <w:t xml:space="preserve">    a. procurement should be economic and efficient</w:t>
      </w:r>
    </w:p>
    <w:p w:rsidR="0078007F" w:rsidRDefault="00187276">
      <w:pPr>
        <w:pStyle w:val="daaabaabaaaaabaaaaaabaabaaaaaababaaaaabaaaa"/>
        <w:spacing w:after="160"/>
      </w:pPr>
      <w:r>
        <w:t xml:space="preserve">    b. procurement should be always be lowest cost</w:t>
      </w:r>
    </w:p>
    <w:p w:rsidR="0078007F" w:rsidRDefault="00187276">
      <w:pPr>
        <w:pStyle w:val="daaabaabaaaaabaaaaaabaabaaaaaababaaaaabaaaab"/>
        <w:spacing w:after="160"/>
      </w:pPr>
      <w:r>
        <w:t xml:space="preserve">    c. information and equal opportunities to all</w:t>
      </w:r>
    </w:p>
    <w:p w:rsidR="0078007F" w:rsidRDefault="00187276">
      <w:pPr>
        <w:pStyle w:val="daaabaabaaaaabaaaaaabaabaaaaaababaaaaabaaaaba"/>
        <w:spacing w:after="160"/>
      </w:pPr>
      <w:r>
        <w:lastRenderedPageBreak/>
        <w:t xml:space="preserve">    d. procurement process should be transparent</w:t>
      </w:r>
    </w:p>
    <w:sectPr w:rsidR="007800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7276"/>
    <w:rsid w:val="0029639D"/>
    <w:rsid w:val="00326F90"/>
    <w:rsid w:val="007800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60199BD-6F9E-4CF3-908F-01CAFAB9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a">
    <w:name w:val="aa"/>
    <w:rPr>
      <w:rFonts w:ascii="Times New Roman" w:hAnsi="Times New Roman"/>
      <w:color w:val="000000"/>
    </w:rPr>
  </w:style>
  <w:style w:type="paragraph" w:customStyle="1" w:styleId="aaa">
    <w:name w:val="aaa"/>
    <w:rPr>
      <w:rFonts w:ascii="Times New Roman" w:hAnsi="Times New Roman"/>
      <w:color w:val="000000"/>
    </w:rPr>
  </w:style>
  <w:style w:type="paragraph" w:customStyle="1" w:styleId="aaaa">
    <w:name w:val="aaaa"/>
    <w:rPr>
      <w:rFonts w:ascii="Times New Roman" w:hAnsi="Times New Roman"/>
      <w:b/>
      <w:color w:val="000000"/>
    </w:rPr>
  </w:style>
  <w:style w:type="paragraph" w:customStyle="1" w:styleId="aaaab">
    <w:name w:val="aaaab"/>
    <w:rPr>
      <w:rFonts w:ascii="Times New Roman" w:hAnsi="Times New Roman"/>
      <w:color w:val="000000"/>
    </w:rPr>
  </w:style>
  <w:style w:type="paragraph" w:customStyle="1" w:styleId="b">
    <w:name w:val="b"/>
    <w:rPr>
      <w:rFonts w:ascii="Times New Roman" w:hAnsi="Times New Roman"/>
      <w:color w:val="000000"/>
    </w:rPr>
  </w:style>
  <w:style w:type="paragraph" w:customStyle="1" w:styleId="ba">
    <w:name w:val="ba"/>
    <w:rPr>
      <w:rFonts w:ascii="Times New Roman" w:hAnsi="Times New Roman"/>
      <w:color w:val="000000"/>
    </w:rPr>
  </w:style>
  <w:style w:type="paragraph" w:customStyle="1" w:styleId="baa">
    <w:name w:val="baa"/>
    <w:rPr>
      <w:rFonts w:ascii="Times New Roman" w:hAnsi="Times New Roman"/>
      <w:color w:val="000000"/>
    </w:rPr>
  </w:style>
  <w:style w:type="paragraph" w:customStyle="1" w:styleId="baaa">
    <w:name w:val="baaa"/>
    <w:rPr>
      <w:rFonts w:ascii="Times New Roman" w:hAnsi="Times New Roman"/>
      <w:color w:val="000000"/>
    </w:rPr>
  </w:style>
  <w:style w:type="paragraph" w:customStyle="1" w:styleId="baaaa">
    <w:name w:val="baaaa"/>
    <w:rPr>
      <w:rFonts w:ascii="Times New Roman" w:hAnsi="Times New Roman"/>
      <w:b/>
      <w:color w:val="000000"/>
    </w:rPr>
  </w:style>
  <w:style w:type="paragraph" w:customStyle="1" w:styleId="baaaab">
    <w:name w:val="baaaab"/>
    <w:rPr>
      <w:rFonts w:ascii="Times New Roman" w:hAnsi="Times New Roman"/>
      <w:color w:val="000000"/>
    </w:rPr>
  </w:style>
  <w:style w:type="paragraph" w:customStyle="1" w:styleId="baaaaba">
    <w:name w:val="baaaaba"/>
    <w:rPr>
      <w:rFonts w:ascii="Times New Roman" w:hAnsi="Times New Roman"/>
      <w:color w:val="000000"/>
    </w:rPr>
  </w:style>
  <w:style w:type="paragraph" w:customStyle="1" w:styleId="baaaabaa">
    <w:name w:val="baaaabaa"/>
    <w:rPr>
      <w:rFonts w:ascii="Times New Roman" w:hAnsi="Times New Roman"/>
      <w:color w:val="000000"/>
    </w:rPr>
  </w:style>
  <w:style w:type="paragraph" w:customStyle="1" w:styleId="baaaabaaa">
    <w:name w:val="baaaabaaa"/>
    <w:rPr>
      <w:rFonts w:ascii="Times New Roman" w:hAnsi="Times New Roman"/>
      <w:color w:val="000000"/>
    </w:rPr>
  </w:style>
  <w:style w:type="paragraph" w:customStyle="1" w:styleId="baaaabaaaa">
    <w:name w:val="baaaabaaaa"/>
    <w:rPr>
      <w:rFonts w:ascii="Times New Roman" w:hAnsi="Times New Roman"/>
      <w:b/>
      <w:color w:val="000000"/>
    </w:rPr>
  </w:style>
  <w:style w:type="paragraph" w:customStyle="1" w:styleId="baaaabaaaab">
    <w:name w:val="baaaabaaaab"/>
    <w:rPr>
      <w:rFonts w:ascii="Times New Roman" w:hAnsi="Times New Roman"/>
      <w:color w:val="000000"/>
    </w:rPr>
  </w:style>
  <w:style w:type="paragraph" w:customStyle="1" w:styleId="baaaabaaaaba">
    <w:name w:val="baaaabaaaaba"/>
    <w:rPr>
      <w:rFonts w:ascii="Times New Roman" w:hAnsi="Times New Roman"/>
      <w:color w:val="000000"/>
    </w:rPr>
  </w:style>
  <w:style w:type="paragraph" w:customStyle="1" w:styleId="baaaabaaaabaa">
    <w:name w:val="baaaabaaaabaa"/>
    <w:rPr>
      <w:rFonts w:ascii="Times New Roman" w:hAnsi="Times New Roman"/>
      <w:b/>
      <w:color w:val="000000"/>
    </w:rPr>
  </w:style>
  <w:style w:type="paragraph" w:customStyle="1" w:styleId="baaaabaaaabaab">
    <w:name w:val="baaaabaaaabaab"/>
    <w:rPr>
      <w:rFonts w:ascii="Times New Roman" w:hAnsi="Times New Roman"/>
      <w:color w:val="000000"/>
    </w:rPr>
  </w:style>
  <w:style w:type="paragraph" w:customStyle="1" w:styleId="baaaabaaaabaaba">
    <w:name w:val="baaaabaaaabaaba"/>
    <w:rPr>
      <w:rFonts w:ascii="Times New Roman" w:hAnsi="Times New Roman"/>
      <w:color w:val="000000"/>
    </w:rPr>
  </w:style>
  <w:style w:type="paragraph" w:customStyle="1" w:styleId="baaaabaaaabaabaa">
    <w:name w:val="baaaabaaaabaabaa"/>
    <w:rPr>
      <w:rFonts w:ascii="Times New Roman" w:hAnsi="Times New Roman"/>
      <w:color w:val="000000"/>
    </w:rPr>
  </w:style>
  <w:style w:type="paragraph" w:customStyle="1" w:styleId="baaaabaaaabaabaaa">
    <w:name w:val="baaaabaaaabaabaaa"/>
    <w:rPr>
      <w:rFonts w:ascii="Times New Roman" w:hAnsi="Times New Roman"/>
      <w:b/>
      <w:color w:val="000000"/>
    </w:rPr>
  </w:style>
  <w:style w:type="paragraph" w:customStyle="1" w:styleId="baaaabaaaabaabaaab">
    <w:name w:val="baaaabaaaabaabaaab"/>
    <w:rPr>
      <w:rFonts w:ascii="Times New Roman" w:hAnsi="Times New Roman"/>
      <w:color w:val="000000"/>
    </w:rPr>
  </w:style>
  <w:style w:type="paragraph" w:customStyle="1" w:styleId="baaaabaaaabaabaaaba">
    <w:name w:val="baaaabaaaabaabaaaba"/>
    <w:rPr>
      <w:rFonts w:ascii="Times New Roman" w:hAnsi="Times New Roman"/>
      <w:color w:val="000000"/>
    </w:rPr>
  </w:style>
  <w:style w:type="paragraph" w:customStyle="1" w:styleId="baaaabaaaabaabaaabaa">
    <w:name w:val="baaaabaaaabaabaaabaa"/>
    <w:rPr>
      <w:rFonts w:ascii="Times New Roman" w:hAnsi="Times New Roman"/>
      <w:color w:val="000000"/>
    </w:rPr>
  </w:style>
  <w:style w:type="paragraph" w:customStyle="1" w:styleId="baaaabaaaabaabaaabaaa">
    <w:name w:val="baaaabaaaabaabaaabaaa"/>
    <w:rPr>
      <w:rFonts w:ascii="Times New Roman" w:hAnsi="Times New Roman"/>
      <w:color w:val="000000"/>
    </w:rPr>
  </w:style>
  <w:style w:type="paragraph" w:customStyle="1" w:styleId="baaaabaaaabaabaaabaaaa">
    <w:name w:val="baaaabaaaabaabaaabaaaa"/>
    <w:rPr>
      <w:rFonts w:ascii="Times New Roman" w:hAnsi="Times New Roman"/>
      <w:color w:val="000000"/>
    </w:rPr>
  </w:style>
  <w:style w:type="paragraph" w:customStyle="1" w:styleId="baaaabaaaabaabaaabaaaaa">
    <w:name w:val="baaaabaaaabaabaaabaaaaa"/>
    <w:rPr>
      <w:rFonts w:ascii="Times New Roman" w:hAnsi="Times New Roman"/>
      <w:b/>
      <w:color w:val="000000"/>
    </w:rPr>
  </w:style>
  <w:style w:type="paragraph" w:customStyle="1" w:styleId="baaaabaaaabaabaaabaaaaab">
    <w:name w:val="baaaabaaaabaabaaabaaaaab"/>
    <w:rPr>
      <w:rFonts w:ascii="Times New Roman" w:hAnsi="Times New Roman"/>
      <w:color w:val="000000"/>
    </w:rPr>
  </w:style>
  <w:style w:type="paragraph" w:customStyle="1" w:styleId="baaaabaaaabaabaaabaaaaaba">
    <w:name w:val="baaaabaaaabaabaaabaaaaaba"/>
    <w:rPr>
      <w:rFonts w:ascii="Times New Roman" w:hAnsi="Times New Roman"/>
      <w:color w:val="000000"/>
    </w:rPr>
  </w:style>
  <w:style w:type="paragraph" w:customStyle="1" w:styleId="baaaabaaaabaabaaabaaaaabaa">
    <w:name w:val="baaaabaaaabaabaaabaaaaabaa"/>
    <w:rPr>
      <w:rFonts w:ascii="Times New Roman" w:hAnsi="Times New Roman"/>
      <w:color w:val="000000"/>
    </w:rPr>
  </w:style>
  <w:style w:type="paragraph" w:customStyle="1" w:styleId="baaaabaaaabaabaaabaaaaabaaa">
    <w:name w:val="baaaabaaaabaabaaabaaaaabaaa"/>
    <w:rPr>
      <w:rFonts w:ascii="Times New Roman" w:hAnsi="Times New Roman"/>
      <w:color w:val="000000"/>
    </w:rPr>
  </w:style>
  <w:style w:type="paragraph" w:customStyle="1" w:styleId="baaaabaaaabaabaaabaaaaabaaaa">
    <w:name w:val="baaaabaaaabaabaaabaaaaabaaaa"/>
    <w:rPr>
      <w:rFonts w:ascii="Times New Roman" w:hAnsi="Times New Roman"/>
      <w:color w:val="000000"/>
    </w:rPr>
  </w:style>
  <w:style w:type="paragraph" w:customStyle="1" w:styleId="baaaabaaaabaabaaabaaaaabaaaaa">
    <w:name w:val="baaaabaaaabaabaaabaaaaabaaaaa"/>
    <w:rPr>
      <w:rFonts w:ascii="Times New Roman" w:hAnsi="Times New Roman"/>
      <w:b/>
      <w:color w:val="000000"/>
    </w:rPr>
  </w:style>
  <w:style w:type="paragraph" w:customStyle="1" w:styleId="baaaabaaaabaabaaabaaaaabaaaaab">
    <w:name w:val="baaaabaaaabaabaaabaaaaabaaaaab"/>
    <w:rPr>
      <w:rFonts w:ascii="Times New Roman" w:hAnsi="Times New Roman"/>
      <w:color w:val="000000"/>
    </w:rPr>
  </w:style>
  <w:style w:type="paragraph" w:customStyle="1" w:styleId="baaaabaaaabaabaaabaaaaabaaaaaba">
    <w:name w:val="baaaabaaaabaabaaabaaaaabaaaaaba"/>
    <w:rPr>
      <w:rFonts w:ascii="Times New Roman" w:hAnsi="Times New Roman"/>
      <w:color w:val="000000"/>
    </w:rPr>
  </w:style>
  <w:style w:type="paragraph" w:customStyle="1" w:styleId="baaaabaaaabaabaaabaaaaabaaaaabaa">
    <w:name w:val="baaaabaaaabaabaaabaaaaabaaaaabaa"/>
    <w:rPr>
      <w:rFonts w:ascii="Times New Roman" w:hAnsi="Times New Roman"/>
      <w:color w:val="000000"/>
    </w:rPr>
  </w:style>
  <w:style w:type="paragraph" w:customStyle="1" w:styleId="baaaabaaaabaabaaabaaaaabaaaaabaaa">
    <w:name w:val="baaaabaaaabaabaaabaaaaabaaaaabaaa"/>
    <w:rPr>
      <w:rFonts w:ascii="Times New Roman" w:hAnsi="Times New Roman"/>
      <w:b/>
      <w:color w:val="000000"/>
    </w:rPr>
  </w:style>
  <w:style w:type="paragraph" w:customStyle="1" w:styleId="baaaabaaaabaabaaabaaaaabaaaaabaaab">
    <w:name w:val="baaaabaaaabaabaaabaaaaabaaaaabaaab"/>
    <w:rPr>
      <w:rFonts w:ascii="Times New Roman" w:hAnsi="Times New Roman"/>
      <w:color w:val="000000"/>
    </w:rPr>
  </w:style>
  <w:style w:type="paragraph" w:customStyle="1" w:styleId="baaaabaaaabaabaaabaaaaabaaaaabaaaba">
    <w:name w:val="baaaabaaaabaabaaabaaaaabaaaaabaaaba"/>
    <w:rPr>
      <w:rFonts w:ascii="Times New Roman" w:hAnsi="Times New Roman"/>
      <w:color w:val="000000"/>
    </w:rPr>
  </w:style>
  <w:style w:type="paragraph" w:customStyle="1" w:styleId="baaaabaaaabaabaaabaaaaabaaaaabaaabaa">
    <w:name w:val="baaaabaaaabaabaaabaaaaabaaaaabaaabaa"/>
    <w:rPr>
      <w:rFonts w:ascii="Times New Roman" w:hAnsi="Times New Roman"/>
      <w:color w:val="000000"/>
    </w:rPr>
  </w:style>
  <w:style w:type="paragraph" w:customStyle="1" w:styleId="baaaabaaaabaabaaabaaaaabaaaaabaaabaaa">
    <w:name w:val="baaaabaaaabaabaaabaaaaabaaaaabaaabaaa"/>
    <w:rPr>
      <w:rFonts w:ascii="Times New Roman" w:hAnsi="Times New Roman"/>
      <w:b/>
      <w:color w:val="000000"/>
    </w:rPr>
  </w:style>
  <w:style w:type="paragraph" w:customStyle="1" w:styleId="baaaabaaaabaabaaabaaaaabaaaaabaaabaaab">
    <w:name w:val="baaaabaaaabaabaaabaaaaabaaaaabaaabaaab"/>
    <w:rPr>
      <w:rFonts w:ascii="Times New Roman" w:hAnsi="Times New Roman"/>
      <w:color w:val="000000"/>
    </w:rPr>
  </w:style>
  <w:style w:type="paragraph" w:customStyle="1" w:styleId="baaaabaaaabaabaaabaaaaabaaaaabaaabaaaba">
    <w:name w:val="baaaabaaaabaabaaabaaaaabaaaaabaaabaaaba"/>
    <w:rPr>
      <w:rFonts w:ascii="Times New Roman" w:hAnsi="Times New Roman"/>
      <w:color w:val="000000"/>
    </w:rPr>
  </w:style>
  <w:style w:type="paragraph" w:customStyle="1" w:styleId="baaaabaaaabaabaaabaaaaabaaaaabaaabaaabaa">
    <w:name w:val="baaaabaaaabaabaaabaaaaabaaaaabaaabaaabaa"/>
    <w:rPr>
      <w:rFonts w:ascii="Times New Roman" w:hAnsi="Times New Roman"/>
      <w:color w:val="000000"/>
    </w:rPr>
  </w:style>
  <w:style w:type="paragraph" w:customStyle="1" w:styleId="baaaabaaaabaabaaabaaaaabaaaaabaaabaaabaaa">
    <w:name w:val="baaaabaaaabaabaaabaaaaabaaaaabaaabaaabaaa"/>
    <w:rPr>
      <w:rFonts w:ascii="Times New Roman" w:hAnsi="Times New Roman"/>
      <w:color w:val="000000"/>
    </w:rPr>
  </w:style>
  <w:style w:type="paragraph" w:customStyle="1" w:styleId="baaaabaaaabaabaaabaaaaabaaaaabaaabaaabaaaa">
    <w:name w:val="baaaabaaaabaabaaabaaaaabaaaaabaaabaaabaaaa"/>
    <w:rPr>
      <w:rFonts w:ascii="Times New Roman" w:hAnsi="Times New Roman"/>
      <w:b/>
      <w:color w:val="000000"/>
    </w:rPr>
  </w:style>
  <w:style w:type="paragraph" w:customStyle="1" w:styleId="baaaabaaaabaabaaabaaaaabaaaaabaaabaaabaaaab">
    <w:name w:val="baaaabaaaabaabaaabaaaaabaaaaabaaabaaabaaaab"/>
    <w:rPr>
      <w:rFonts w:ascii="Times New Roman" w:hAnsi="Times New Roman"/>
      <w:color w:val="000000"/>
    </w:rPr>
  </w:style>
  <w:style w:type="paragraph" w:customStyle="1" w:styleId="baaaabaaaabaabaaabaaaaabaaaaabaaabaaabaaaaba">
    <w:name w:val="baaaabaaaabaabaaabaaaaabaaaaabaaabaaabaaaaba"/>
    <w:rPr>
      <w:rFonts w:ascii="Times New Roman" w:hAnsi="Times New Roman"/>
      <w:color w:val="000000"/>
    </w:rPr>
  </w:style>
  <w:style w:type="paragraph" w:customStyle="1" w:styleId="baaaabaaaabaabaaabaaaaabaaaaabaaabaaabaaaabaa">
    <w:name w:val="baaaabaaaabaabaaabaaaaabaaaaabaaabaaabaaaabaa"/>
    <w:rPr>
      <w:rFonts w:ascii="Times New Roman" w:hAnsi="Times New Roman"/>
      <w:color w:val="000000"/>
    </w:rPr>
  </w:style>
  <w:style w:type="paragraph" w:customStyle="1" w:styleId="baaaabaaaabaabaaabaaaaabaaaaabaaabaaabaaaabaaa">
    <w:name w:val="baaaabaaaabaabaaabaaaaabaaaaabaaabaaabaaaabaaa"/>
    <w:rPr>
      <w:rFonts w:ascii="Times New Roman" w:hAnsi="Times New Roman"/>
      <w:color w:val="000000"/>
    </w:rPr>
  </w:style>
  <w:style w:type="paragraph" w:customStyle="1" w:styleId="baaaabaaaabaabaaabaaaaabaaaaabaaabaaabaaaabaaaa">
    <w:name w:val="baaaabaaaabaabaaabaaaaabaaaaabaaabaaabaaaabaaaa"/>
    <w:rPr>
      <w:rFonts w:ascii="Times New Roman" w:hAnsi="Times New Roman"/>
      <w:color w:val="000000"/>
    </w:rPr>
  </w:style>
  <w:style w:type="paragraph" w:customStyle="1" w:styleId="baaaabaaaabaabaaabaaaaabaaaaabaaabaaabaaaabaaaaa">
    <w:name w:val="baaaabaaaabaabaaabaaaaabaaaaabaaabaaabaaaabaaaaa"/>
    <w:rPr>
      <w:rFonts w:ascii="Times New Roman" w:hAnsi="Times New Roman"/>
      <w:color w:val="000000"/>
    </w:rPr>
  </w:style>
  <w:style w:type="paragraph" w:customStyle="1" w:styleId="baaaabaaaabaabaaabaaaaabaaaaabaaabaaabaaaabaaaaaa">
    <w:name w:val="baaaabaaaabaabaaabaaaaabaaaaabaaabaaabaaaabaaaaaa"/>
    <w:rPr>
      <w:rFonts w:ascii="Times New Roman" w:hAnsi="Times New Roman"/>
      <w:b/>
      <w:color w:val="000000"/>
    </w:rPr>
  </w:style>
  <w:style w:type="paragraph" w:customStyle="1" w:styleId="baaaabaaaabaabaaabaaaaabaaaaabaaabaaabaaaabaaaaaab">
    <w:name w:val="baaaabaaaabaabaaabaaaaabaaaaabaaabaaabaaaabaaaaaab"/>
    <w:rPr>
      <w:rFonts w:ascii="Times New Roman" w:hAnsi="Times New Roman"/>
      <w:color w:val="000000"/>
    </w:rPr>
  </w:style>
  <w:style w:type="paragraph" w:customStyle="1" w:styleId="baaaabaaaabaabaaabaaaaabaaaaabaaabaaabaaaabaaaaaaba">
    <w:name w:val="baaaabaaaabaabaaabaaaaabaaaaabaaabaaabaaaabaaaaaaba"/>
    <w:rPr>
      <w:rFonts w:ascii="Times New Roman" w:hAnsi="Times New Roman"/>
      <w:color w:val="000000"/>
    </w:rPr>
  </w:style>
  <w:style w:type="paragraph" w:customStyle="1" w:styleId="baaaabaaaabaabaaabaaaaabaaaaabaaabaaabaaaabaaaaaabaa">
    <w:name w:val="baaaabaaaabaabaaabaaaaabaaaaabaaabaaabaaaabaaaaaabaa"/>
    <w:rPr>
      <w:rFonts w:ascii="Times New Roman" w:hAnsi="Times New Roman"/>
      <w:color w:val="000000"/>
    </w:rPr>
  </w:style>
  <w:style w:type="paragraph" w:customStyle="1" w:styleId="baaaabaaaabaabaaabaaaaabaaaaabaaabaaabaaaabaaaaaabaaa">
    <w:name w:val="baaaabaaaabaabaaabaaaaabaaaaabaaabaaabaaaabaaaaaabaaa"/>
    <w:rPr>
      <w:rFonts w:ascii="Times New Roman" w:hAnsi="Times New Roman"/>
      <w:b/>
      <w:color w:val="000000"/>
    </w:rPr>
  </w:style>
  <w:style w:type="paragraph" w:customStyle="1" w:styleId="baaaabaaaabaabaaabaaaaabaaaaabaaabaaabaaaabaaaaaabaaab">
    <w:name w:val="baaaabaaaabaabaaabaaaaabaaaaabaaabaaabaaaabaaaaaabaaab"/>
    <w:rPr>
      <w:rFonts w:ascii="Times New Roman" w:hAnsi="Times New Roman"/>
      <w:color w:val="000000"/>
    </w:rPr>
  </w:style>
  <w:style w:type="paragraph" w:customStyle="1" w:styleId="baaaabaaaabaabaaabaaaaabaaaaabaaabaaabaaaabaaaaaabaaaba">
    <w:name w:val="baaaabaaaabaabaaabaaaaabaaaaabaaabaaabaaaabaaaaaabaaaba"/>
    <w:rPr>
      <w:rFonts w:ascii="Times New Roman" w:hAnsi="Times New Roman"/>
      <w:color w:val="000000"/>
    </w:rPr>
  </w:style>
  <w:style w:type="paragraph" w:customStyle="1" w:styleId="baaaabaaaabaabaaabaaaaabaaaaabaaabaaabaaaabaaaaaabaaabaa">
    <w:name w:val="baaaabaaaabaabaaabaaaaabaaaaabaaabaaabaaaabaaaaaabaaabaa"/>
    <w:rPr>
      <w:rFonts w:ascii="Times New Roman" w:hAnsi="Times New Roman"/>
      <w:color w:val="000000"/>
    </w:rPr>
  </w:style>
  <w:style w:type="paragraph" w:customStyle="1" w:styleId="baaaabaaaabaabaaabaaaaabaaaaabaaabaaabaaaabaaaaaabaaabaaa">
    <w:name w:val="baaaabaaaabaabaaabaaaaabaaaaabaaabaaabaaaabaaaaaabaaabaaa"/>
    <w:rPr>
      <w:rFonts w:ascii="Times New Roman" w:hAnsi="Times New Roman"/>
      <w:color w:val="000000"/>
    </w:rPr>
  </w:style>
  <w:style w:type="paragraph" w:customStyle="1" w:styleId="baaaabaaaabaabaaabaaaaabaaaaabaaabaaabaaaabaaaaaabaaabaaaa">
    <w:name w:val="baaaabaaaabaabaaabaaaaabaaaaabaaabaaabaaaabaaaaaabaaabaaaa"/>
    <w:rPr>
      <w:rFonts w:ascii="Times New Roman" w:hAnsi="Times New Roman"/>
      <w:color w:val="000000"/>
    </w:rPr>
  </w:style>
  <w:style w:type="paragraph" w:customStyle="1" w:styleId="baaaabaaaabaabaaabaaaaabaaaaabaaabaaabaaaabaaaaaabaaabaaaaa">
    <w:name w:val="baaaabaaaabaabaaabaaaaabaaaaabaaabaaabaaaabaaaaaabaaabaaaaa"/>
    <w:rPr>
      <w:rFonts w:ascii="Times New Roman" w:hAnsi="Times New Roman"/>
      <w:color w:val="000000"/>
    </w:rPr>
  </w:style>
  <w:style w:type="paragraph" w:customStyle="1" w:styleId="baaaabaaaabaabaaabaaaaabaaaaabaaabaaabaaaabaaaaaabaaabaaaaaa">
    <w:name w:val="baaaabaaaabaabaaabaaaaabaaaaabaaabaaabaaaabaaaaaabaaabaaaaaa"/>
    <w:rPr>
      <w:rFonts w:ascii="Times New Roman" w:hAnsi="Times New Roman"/>
      <w:b/>
      <w:color w:val="000000"/>
    </w:rPr>
  </w:style>
  <w:style w:type="paragraph" w:customStyle="1" w:styleId="baaaabaaaabaabaaabaaaaabaaaaabaaabaaabaaaabaaaaaabaaabaaaaaab">
    <w:name w:val="baaaabaaaabaabaaabaaaaabaaaaabaaabaaabaaaabaaaaaabaaabaaaaaab"/>
    <w:rPr>
      <w:rFonts w:ascii="Times New Roman" w:hAnsi="Times New Roman"/>
      <w:color w:val="000000"/>
    </w:rPr>
  </w:style>
  <w:style w:type="paragraph" w:customStyle="1" w:styleId="baaaabaaaabaabaaabaaaaabaaaaabaaabaaabaaaabaaaaaabaaabaaaaaaba">
    <w:name w:val="baaaabaaaabaabaaabaaaaabaaaaabaaabaaabaaaabaaaaaabaaabaaaaaaba"/>
    <w:rPr>
      <w:rFonts w:ascii="Times New Roman" w:hAnsi="Times New Roman"/>
      <w:color w:val="000000"/>
    </w:rPr>
  </w:style>
  <w:style w:type="paragraph" w:customStyle="1" w:styleId="baaaabaaaabaabaaabaaaaabaaaaabaaabaaabaaaabaaaaaabaaabaaaaaabaa">
    <w:name w:val="baaaabaaaabaabaaabaaaaabaaaaabaaabaaabaaaabaaaaaabaaabaaaaaabaa"/>
    <w:rPr>
      <w:rFonts w:ascii="Times New Roman" w:hAnsi="Times New Roman"/>
      <w:color w:val="000000"/>
    </w:rPr>
  </w:style>
  <w:style w:type="paragraph" w:customStyle="1" w:styleId="baaaabaaaabaabaaabaaaaabaaaaabaaabaaabaaaabaaaaaabaaabaaaaaabaaa">
    <w:name w:val="baaaabaaaabaabaaabaaaaabaaaaabaaabaaabaaaabaaaaaabaaabaaaaaabaaa"/>
    <w:rPr>
      <w:rFonts w:ascii="Times New Roman" w:hAnsi="Times New Roman"/>
      <w:color w:val="000000"/>
    </w:rPr>
  </w:style>
  <w:style w:type="paragraph" w:customStyle="1" w:styleId="baaaabaaaabaabaaabaaaaabaaaaabaaabaaabaaaabaaaaaabaaabaaaaaabaaaa">
    <w:name w:val="baaaabaaaabaabaaabaaaaabaaaaabaaabaaabaaaabaaaaaabaaabaaaaaabaaaa"/>
    <w:rPr>
      <w:rFonts w:ascii="Times New Roman" w:hAnsi="Times New Roman"/>
      <w:b/>
      <w:color w:val="000000"/>
    </w:rPr>
  </w:style>
  <w:style w:type="paragraph" w:customStyle="1" w:styleId="baaaabaaaabaabaaabaaaaabaaaaabaaabaaabaaaabaaaaaabaaabaaaaaabaaaab">
    <w:name w:val="baaaabaaaabaabaaabaaaaabaaaaabaaabaaabaaaabaaaaaabaaabaaaaaabaaaab"/>
    <w:rPr>
      <w:rFonts w:ascii="Times New Roman" w:hAnsi="Times New Roman"/>
      <w:color w:val="000000"/>
    </w:rPr>
  </w:style>
  <w:style w:type="paragraph" w:customStyle="1" w:styleId="baaaabaaaabaabaaabaaaaabaaaaabaaabaaabaaaabaaaaaabaaabaaaaaabaaaaba">
    <w:name w:val="baaaabaaaabaabaaabaaaaabaaaaabaaabaaabaaaabaaaaaabaaabaaaaaabaaaaba"/>
    <w:rPr>
      <w:rFonts w:ascii="Times New Roman" w:hAnsi="Times New Roman"/>
      <w:color w:val="000000"/>
    </w:rPr>
  </w:style>
  <w:style w:type="paragraph" w:customStyle="1" w:styleId="baaaabaaaabaabaaabaaaaabaaaaabaaabaaabaaaabaaaaaabaaabaaaaaabaaaabaa">
    <w:name w:val="baaaabaaaabaabaaabaaaaabaaaaabaaabaaabaaaabaaaaaabaaabaaaaaabaaaabaa"/>
    <w:rPr>
      <w:rFonts w:ascii="Times New Roman" w:hAnsi="Times New Roman"/>
      <w:color w:val="000000"/>
    </w:rPr>
  </w:style>
  <w:style w:type="paragraph" w:customStyle="1" w:styleId="baaaabaaaabaabaaabaaaaabaaaaabaaabaaabaaaabaaaaaabaaabaaaaaabaaaabaaa">
    <w:name w:val="baaaabaaaabaabaaabaaaaabaaaaabaaabaaabaaaabaaaaaabaaabaaaaaabaaaabaaa"/>
    <w:rPr>
      <w:rFonts w:ascii="Times New Roman" w:hAnsi="Times New Roman"/>
      <w:color w:val="000000"/>
    </w:rPr>
  </w:style>
  <w:style w:type="paragraph" w:customStyle="1" w:styleId="baaaabaaaabaabaaabaaaaabaaaaabaaabaaabaaaabaaaaaabaaabaaaaaabaaaabaaaa">
    <w:name w:val="baaaabaaaabaabaaabaaaaabaaaaabaaabaaabaaaabaaaaaabaaabaaaaaabaaaabaaaa"/>
    <w:rPr>
      <w:rFonts w:ascii="Times New Roman" w:hAnsi="Times New Roman"/>
      <w:b/>
      <w:color w:val="000000"/>
    </w:rPr>
  </w:style>
  <w:style w:type="paragraph" w:customStyle="1" w:styleId="baaaabaaaabaabaaabaaaaabaaaaabaaabaaabaaaabaaaaaabaaabaaaaaabaaaabaaaab">
    <w:name w:val="baaaabaaaabaabaaabaaaaabaaaaabaaabaaabaaaabaaaaaabaaabaaaaaabaaaabaaaab"/>
    <w:rPr>
      <w:rFonts w:ascii="Times New Roman" w:hAnsi="Times New Roman"/>
      <w:color w:val="000000"/>
    </w:rPr>
  </w:style>
  <w:style w:type="paragraph" w:customStyle="1" w:styleId="baaaabaaaabaabaaabaaaaabaaaaabaaabaaabaaaabaaaaaabaaabaaaaaabaaaabaaaaba">
    <w:name w:val="baaaabaaaabaabaaabaaaaabaaaaabaaabaaabaaaabaaaaaabaaabaaaaaabaaaabaaaaba"/>
    <w:rPr>
      <w:rFonts w:ascii="Times New Roman" w:hAnsi="Times New Roman"/>
      <w:color w:val="000000"/>
    </w:rPr>
  </w:style>
  <w:style w:type="paragraph" w:customStyle="1" w:styleId="baaaabaaaabaabaaabaaaaabaaaaabaaabaaabaaaabaaaaaabaaabaaaaaabaaaabaaaabaa">
    <w:name w:val="baaaabaaaabaabaaabaaaaabaaaaabaaabaaabaaaabaaaaaabaaabaaaaaabaaaabaaaabaa"/>
    <w:rPr>
      <w:rFonts w:ascii="Times New Roman" w:hAnsi="Times New Roman"/>
      <w:color w:val="000000"/>
    </w:rPr>
  </w:style>
  <w:style w:type="paragraph" w:customStyle="1" w:styleId="baaaabaaaabaabaaabaaaaabaaaaabaaabaaabaaaabaaaaaabaaabaaaaaabaaaabaaaabaaa">
    <w:name w:val="baaaabaaaabaabaaabaaaaabaaaaabaaabaaabaaaabaaaaaabaaabaaaaaabaaaabaaaabaaa"/>
    <w:rPr>
      <w:rFonts w:ascii="Times New Roman" w:hAnsi="Times New Roman"/>
      <w:color w:val="000000"/>
    </w:rPr>
  </w:style>
  <w:style w:type="paragraph" w:customStyle="1" w:styleId="baaaabaaaabaabaaabaaaaabaaaaabaaabaaabaaaabaaaaaabaaabaaaaaabaaaabaaaabaaaa">
    <w:name w:val="baaaabaaaabaabaaabaaaaabaaaaabaaabaaabaaaabaaaaaabaaabaaaaaabaaaabaaaabaaaa"/>
    <w:rPr>
      <w:rFonts w:ascii="Times New Roman" w:hAnsi="Times New Roman"/>
      <w:b/>
      <w:color w:val="000000"/>
    </w:rPr>
  </w:style>
  <w:style w:type="paragraph" w:customStyle="1" w:styleId="baaaabaaaabaabaaabaaaaabaaaaabaaabaaabaaaabaaaaaabaaabaaaaaabaaaabaaaabaaaab">
    <w:name w:val="baaaabaaaabaabaaabaaaaabaaaaabaaabaaabaaaabaaaaaabaaabaaaaaabaaaabaaaabaaaab"/>
    <w:rPr>
      <w:rFonts w:ascii="Times New Roman" w:hAnsi="Times New Roman"/>
      <w:color w:val="000000"/>
    </w:rPr>
  </w:style>
  <w:style w:type="paragraph" w:customStyle="1" w:styleId="baaaabaaaabaabaaabaaaaabaaaaabaaabaaabaaaabaaaaaabaaabaaaaaabaaaabaaaabaaaaba">
    <w:name w:val="baaaabaaaabaabaaabaaaaabaaaaabaaabaaabaaaabaaaaaabaaabaaaaaabaaaabaaaabaaaaba"/>
    <w:rPr>
      <w:rFonts w:ascii="Times New Roman" w:hAnsi="Times New Roman"/>
      <w:color w:val="000000"/>
    </w:rPr>
  </w:style>
  <w:style w:type="paragraph" w:customStyle="1" w:styleId="baaaabaaaabaabaaabaaaaabaaaaabaaabaaabaaaabaaaaaabaaabaaaaaabaaaabaaaabaaaabaa">
    <w:name w:val="baaaabaaaabaabaaabaaaaabaaaaabaaabaaabaaaabaaaaaabaaabaaaaaabaaaabaaaabaaaabaa"/>
    <w:rPr>
      <w:rFonts w:ascii="Times New Roman" w:hAnsi="Times New Roman"/>
      <w:color w:val="000000"/>
    </w:rPr>
  </w:style>
  <w:style w:type="paragraph" w:customStyle="1" w:styleId="baaaabaaaabaabaaabaaaaabaaaaabaaabaaabaaaabaaaaaabaaabaaaaaabaaaabaaaabaaaabaaa">
    <w:name w:val="baaaabaaaabaabaaabaaaaabaaaaabaaabaaabaaaabaaaaaabaaabaaaaaabaaaabaaaabaaaabaaa"/>
    <w:rPr>
      <w:rFonts w:ascii="Times New Roman" w:hAnsi="Times New Roman"/>
      <w:color w:val="000000"/>
    </w:rPr>
  </w:style>
  <w:style w:type="paragraph" w:customStyle="1" w:styleId="baaaabaaaabaabaaabaaaaabaaaaabaaabaaabaaaabaaaaaabaaabaaaaaabaaaabaaaabaaaabaaaa">
    <w:name w:val="baaaabaaaabaabaaabaaaaabaaaaabaaabaaabaaaabaaaaaabaaabaaaaaabaaaabaaaabaaaabaaaa"/>
    <w:rPr>
      <w:rFonts w:ascii="Times New Roman" w:hAnsi="Times New Roman"/>
      <w:b/>
      <w:color w:val="000000"/>
    </w:rPr>
  </w:style>
  <w:style w:type="paragraph" w:customStyle="1" w:styleId="baaaabaaaabaabaaabaaaaabaaaaabaaabaaabaaaabaaaaaabaaabaaaaaabaaaabaaaabaaaabaaaab">
    <w:name w:val="baaaabaaaabaabaaabaaaaabaaaaabaaabaaabaaaabaaaaaabaaabaaaaaabaaaabaaaabaaaabaaaab"/>
    <w:rPr>
      <w:rFonts w:ascii="Times New Roman" w:hAnsi="Times New Roman"/>
      <w:color w:val="000000"/>
    </w:rPr>
  </w:style>
  <w:style w:type="paragraph" w:customStyle="1" w:styleId="baaaabaaaabaabaaabaaaaabaaaaabaaabaaabaaaabaaaaaabaaabaaaaaabaaaabaaaabaaaabaaaaba">
    <w:name w:val="baaaabaaaabaabaaabaaaaabaaaaabaaabaaabaaaabaaaaaabaaabaaaaaabaaaabaaaabaaaabaaaaba"/>
    <w:rPr>
      <w:rFonts w:ascii="Times New Roman" w:hAnsi="Times New Roman"/>
      <w:color w:val="000000"/>
    </w:rPr>
  </w:style>
  <w:style w:type="paragraph" w:customStyle="1" w:styleId="baaaabaaaabaabaaabaaaaabaaaaabaaabaaabaaaabaaaaaabaaabaaaaaabaaaabaaaabaaaabaaaabaa">
    <w:name w:val="baaaabaaaabaabaaabaaaaabaaaaabaaabaaabaaaabaaaaaabaaabaaaaaabaaaabaaaabaaaabaaaabaa"/>
    <w:rPr>
      <w:rFonts w:ascii="Times New Roman" w:hAnsi="Times New Roman"/>
      <w:color w:val="000000"/>
    </w:rPr>
  </w:style>
  <w:style w:type="paragraph" w:customStyle="1" w:styleId="baaaabaaaabaabaaabaaaaabaaaaabaaabaaabaaaabaaaaaabaaabaaaaaabaaaabaaaabaaaabaaaabaaa">
    <w:name w:val="baaaabaaaabaabaaabaaaaabaaaaabaaabaaabaaaabaaaaaabaaabaaaaaabaaaabaaaabaaaabaaaabaaa"/>
    <w:rPr>
      <w:rFonts w:ascii="Times New Roman" w:hAnsi="Times New Roman"/>
      <w:b/>
      <w:color w:val="000000"/>
    </w:rPr>
  </w:style>
  <w:style w:type="paragraph" w:customStyle="1" w:styleId="baaaabaaaabaabaaabaaaaabaaaaabaaabaaabaaaabaaaaaabaaabaaaaaabaaaabaaaabaaaabaaaabaaab">
    <w:name w:val="baaaabaaaabaabaaabaaaaabaaaaabaaabaaabaaaabaaaaaabaaabaaaaaabaaaabaaaabaaaabaaaabaaab"/>
    <w:rPr>
      <w:rFonts w:ascii="Times New Roman" w:hAnsi="Times New Roman"/>
      <w:color w:val="000000"/>
    </w:rPr>
  </w:style>
  <w:style w:type="paragraph" w:customStyle="1" w:styleId="baaaabaaaabaabaaabaaaaabaaaaabaaabaaabaaaabaaaaaabaaabaaaaaabaaaabaaaabaaaabaaaabaaaba">
    <w:name w:val="baaaabaaaabaabaaabaaaaabaaaaabaaabaaabaaaabaaaaaabaaabaaaaaabaaaabaaaabaaaabaaaabaaaba"/>
    <w:rPr>
      <w:rFonts w:ascii="Times New Roman" w:hAnsi="Times New Roman"/>
      <w:color w:val="000000"/>
    </w:rPr>
  </w:style>
  <w:style w:type="paragraph" w:customStyle="1" w:styleId="baaaabaaaabaabaaabaaaaabaaaaabaaabaaabaaaabaaaaaabaaabaaaaaabaaaabaaaabaaaabaaaabaaabaa">
    <w:name w:val="baaaabaaaabaabaaabaaaaabaaaaabaaabaaabaaaabaaaaaabaaabaaaaaabaaaabaaaabaaaabaaaabaaabaa"/>
    <w:rPr>
      <w:rFonts w:ascii="Times New Roman" w:hAnsi="Times New Roman"/>
      <w:color w:val="000000"/>
    </w:rPr>
  </w:style>
  <w:style w:type="paragraph" w:customStyle="1" w:styleId="baaaabaaaabaabaaabaaaaabaaaaabaaabaaabaaaabaaaaaabaaabaaaaaabaaaabaaaabaaaabaaaabaaabaaa">
    <w:name w:val="baaaabaaaabaabaaabaaaaabaaaaabaaabaaabaaaabaaaaaabaaabaaaaaabaaaabaaaabaaaabaaaabaaabaaa"/>
    <w:rPr>
      <w:rFonts w:ascii="Times New Roman" w:hAnsi="Times New Roman"/>
      <w:color w:val="000000"/>
    </w:rPr>
  </w:style>
  <w:style w:type="paragraph" w:customStyle="1" w:styleId="baaaabaaaabaabaaabaaaaabaaaaabaaabaaabaaaabaaaaaabaaabaaaaaabaaaabaaaabaaaabaaaabaaabaaaa">
    <w:name w:val="baaaabaaaabaabaaabaaaaabaaaaabaaabaaabaaaabaaaaaabaaabaaaaaabaaaabaaaabaaaabaaaabaaabaaaa"/>
    <w:rPr>
      <w:rFonts w:ascii="Times New Roman" w:hAnsi="Times New Roman"/>
      <w:color w:val="000000"/>
    </w:rPr>
  </w:style>
  <w:style w:type="paragraph" w:customStyle="1" w:styleId="baaaabaaaabaabaaabaaaaabaaaaabaaabaaabaaaabaaaaaabaaabaaaaaabaaaabaaaabaaaabaaaabaaabaaaaa">
    <w:name w:val="baaaabaaaabaabaaabaaaaabaaaaabaaabaaabaaaabaaaaaabaaabaaaaaabaaaabaaaabaaaabaaaabaaabaaaaa"/>
    <w:rPr>
      <w:rFonts w:ascii="Times New Roman" w:hAnsi="Times New Roman"/>
      <w:b/>
      <w:color w:val="000000"/>
    </w:rPr>
  </w:style>
  <w:style w:type="paragraph" w:customStyle="1" w:styleId="baaaabaaaabaabaaabaaaaabaaaaabaaabaaabaaaabaaaaaabaaabaaaaaabaaaabaaaabaaaabaaaabaaabaaaaab">
    <w:name w:val="baaaabaaaabaabaaabaaaaabaaaaabaaabaaabaaaabaaaaaabaaabaaaaaabaaaabaaaabaaaabaaaabaaabaaaaab"/>
    <w:rPr>
      <w:rFonts w:ascii="Times New Roman" w:hAnsi="Times New Roman"/>
      <w:color w:val="000000"/>
    </w:rPr>
  </w:style>
  <w:style w:type="paragraph" w:customStyle="1" w:styleId="baaaabaaaabaabaaabaaaaabaaaaabaaabaaabaaaabaaaaaabaaabaaaaaabaaaabaaaabaaaabaaaabaaabaaaaaba">
    <w:name w:val="baaaabaaaabaabaaabaaaaabaaaaabaaabaaabaaaabaaaaaabaaabaaaaaabaaaabaaaabaaaabaaaabaaabaaaaaba"/>
    <w:rPr>
      <w:rFonts w:ascii="Times New Roman" w:hAnsi="Times New Roman"/>
      <w:b/>
      <w:color w:val="000000"/>
    </w:rPr>
  </w:style>
  <w:style w:type="paragraph" w:customStyle="1" w:styleId="baaaabaaaabaabaaabaaaaabaaaaabaaabaaabaaaabaaaaaabaaabaaaaaabaaaabaaaabaaaabaaaabaaabaaaaabab">
    <w:name w:val="baaaabaaaabaabaaabaaaaabaaaaabaaabaaabaaaabaaaaaabaaabaaaaaabaaaabaaaabaaaabaaaabaaabaaaaabab"/>
    <w:rPr>
      <w:rFonts w:ascii="Times New Roman" w:hAnsi="Times New Roman"/>
      <w:color w:val="000000"/>
    </w:rPr>
  </w:style>
  <w:style w:type="paragraph" w:customStyle="1" w:styleId="baaaabaaaabaabaaabaaaaabaaaaabaaabaaabaaaabaaaaaabaaabaaaaaabaaaabaaaabaaaabaaaabaaabaaaaababa">
    <w:name w:val="baaaabaaaabaabaaabaaaaabaaaaabaaabaaabaaaabaaaaaabaaabaaaaaabaaaabaaaabaaaabaaaabaaabaaaaababa"/>
    <w:rPr>
      <w:rFonts w:ascii="Times New Roman" w:hAnsi="Times New Roman"/>
      <w:color w:val="000000"/>
    </w:rPr>
  </w:style>
  <w:style w:type="paragraph" w:customStyle="1" w:styleId="baaaabaaaabaabaaabaaaaabaaaaabaaabaaabaaaabaaaaaabaaabaaaaaabaaaabaaaabaaaabaaaabaaabaaaaababaa">
    <w:name w:val="baaaabaaaabaabaaabaaaaabaaaaabaaabaaabaaaabaaaaaabaaabaaaaaabaaaabaaaabaaaabaaaabaaabaaaaababaa"/>
    <w:rPr>
      <w:rFonts w:ascii="Times New Roman" w:hAnsi="Times New Roman"/>
      <w:color w:val="000000"/>
    </w:rPr>
  </w:style>
  <w:style w:type="paragraph" w:customStyle="1" w:styleId="baaaabaaaabaabaaabaaaaabaaaaabaaabaaabaaaabaaaaaabaaabaaaaaabaaaabaaaabaaaabaaaabaaabaaaaababaaa">
    <w:name w:val="baaaabaaaabaabaaabaaaaabaaaaabaaabaaabaaaabaaaaaabaaabaaaaaabaaaabaaaabaaaabaaaabaaabaaaaababaaa"/>
    <w:rPr>
      <w:rFonts w:ascii="Times New Roman" w:hAnsi="Times New Roman"/>
      <w:color w:val="000000"/>
    </w:rPr>
  </w:style>
  <w:style w:type="paragraph" w:customStyle="1" w:styleId="baaaabaaaabaabaaabaaaaabaaaaabaaabaaabaaaabaaaaaabaaabaaaaaabaaaabaaaabaaaabaaaabaaabaaaaababaaaa">
    <w:name w:val="baaaabaaaabaabaaabaaaaabaaaaabaaabaaabaaaabaaaaaabaaabaaaaaabaaaabaaaabaaaabaaaabaaabaaaaababaaaa"/>
    <w:rPr>
      <w:rFonts w:ascii="Times New Roman" w:hAnsi="Times New Roman"/>
      <w:color w:val="000000"/>
    </w:rPr>
  </w:style>
  <w:style w:type="paragraph" w:customStyle="1" w:styleId="baaaabaaaabaabaaabaaaaabaaaaabaaabaaabaaaabaaaaaabaaabaaaaaabaaaabaaaabaaaabaaaabaaabaaaaababaaaaa">
    <w:name w:val="baaaabaaaabaabaaabaaaaabaaaaabaaabaaabaaaabaaaaaabaaabaaaaaabaaaabaaaabaaaabaaaabaaabaaaaababaaaaa"/>
    <w:rPr>
      <w:rFonts w:ascii="Times New Roman" w:hAnsi="Times New Roman"/>
      <w:b/>
      <w:color w:val="000000"/>
    </w:rPr>
  </w:style>
  <w:style w:type="paragraph" w:customStyle="1" w:styleId="baaaabaaaabaabaaabaaaaabaaaaabaaabaaabaaaabaaaaaabaaabaaaaaabaaaabaaaabaaaabaaaabaaabaaaaababaaaaab">
    <w:name w:val="baaaabaaaabaabaaabaaaaabaaaaabaaabaaabaaaabaaaaaabaaabaaaaaabaaaabaaaabaaaabaaaabaaabaaaaababaaaaab"/>
    <w:rPr>
      <w:rFonts w:ascii="Times New Roman" w:hAnsi="Times New Roman"/>
      <w:color w:val="000000"/>
    </w:rPr>
  </w:style>
  <w:style w:type="paragraph" w:customStyle="1" w:styleId="baaaabaaaabaabaaabaaaaabaaaaabaaabaaabaaaabaaaaaabaaabaaaaaabaaaabaaaabaaaabaaaabaaabaaaaababaaaaaba">
    <w:name w:val="baaaabaaaabaabaaabaaaaabaaaaabaaabaaabaaaabaaaaaabaaabaaaaaabaaaabaaaabaaaabaaaabaaabaaaaababaaaaaba"/>
    <w:rPr>
      <w:rFonts w:ascii="Times New Roman" w:hAnsi="Times New Roman"/>
      <w:color w:val="000000"/>
    </w:rPr>
  </w:style>
  <w:style w:type="paragraph" w:customStyle="1" w:styleId="c">
    <w:name w:val="c"/>
    <w:rPr>
      <w:rFonts w:ascii="Times New Roman" w:hAnsi="Times New Roman"/>
      <w:color w:val="000000"/>
    </w:rPr>
  </w:style>
  <w:style w:type="paragraph" w:customStyle="1" w:styleId="ca">
    <w:name w:val="ca"/>
    <w:rPr>
      <w:rFonts w:ascii="Times New Roman" w:hAnsi="Times New Roman"/>
      <w:color w:val="000000"/>
    </w:rPr>
  </w:style>
  <w:style w:type="paragraph" w:customStyle="1" w:styleId="caa">
    <w:name w:val="caa"/>
    <w:rPr>
      <w:rFonts w:ascii="Times New Roman" w:hAnsi="Times New Roman"/>
      <w:b/>
      <w:color w:val="000000"/>
    </w:rPr>
  </w:style>
  <w:style w:type="paragraph" w:customStyle="1" w:styleId="caab">
    <w:name w:val="caab"/>
    <w:rPr>
      <w:rFonts w:ascii="Times New Roman" w:hAnsi="Times New Roman"/>
      <w:color w:val="000000"/>
    </w:rPr>
  </w:style>
  <w:style w:type="paragraph" w:customStyle="1" w:styleId="caaba">
    <w:name w:val="caaba"/>
    <w:rPr>
      <w:rFonts w:ascii="Times New Roman" w:hAnsi="Times New Roman"/>
      <w:color w:val="000000"/>
    </w:rPr>
  </w:style>
  <w:style w:type="paragraph" w:customStyle="1" w:styleId="caabaa">
    <w:name w:val="caabaa"/>
    <w:rPr>
      <w:rFonts w:ascii="Times New Roman" w:hAnsi="Times New Roman"/>
      <w:color w:val="000000"/>
    </w:rPr>
  </w:style>
  <w:style w:type="paragraph" w:customStyle="1" w:styleId="caabaaa">
    <w:name w:val="caabaaa"/>
    <w:rPr>
      <w:rFonts w:ascii="Times New Roman" w:hAnsi="Times New Roman"/>
      <w:b/>
      <w:color w:val="000000"/>
    </w:rPr>
  </w:style>
  <w:style w:type="paragraph" w:customStyle="1" w:styleId="caabaaab">
    <w:name w:val="caabaaab"/>
    <w:rPr>
      <w:rFonts w:ascii="Times New Roman" w:hAnsi="Times New Roman"/>
      <w:color w:val="000000"/>
    </w:rPr>
  </w:style>
  <w:style w:type="paragraph" w:customStyle="1" w:styleId="caabaaaba">
    <w:name w:val="caabaaaba"/>
    <w:rPr>
      <w:rFonts w:ascii="Times New Roman" w:hAnsi="Times New Roman"/>
      <w:color w:val="000000"/>
    </w:rPr>
  </w:style>
  <w:style w:type="paragraph" w:customStyle="1" w:styleId="caabaaabaa">
    <w:name w:val="caabaaabaa"/>
    <w:rPr>
      <w:rFonts w:ascii="Times New Roman" w:hAnsi="Times New Roman"/>
      <w:color w:val="000000"/>
    </w:rPr>
  </w:style>
  <w:style w:type="paragraph" w:customStyle="1" w:styleId="caabaaabaaa">
    <w:name w:val="caabaaabaaa"/>
    <w:rPr>
      <w:rFonts w:ascii="Times New Roman" w:hAnsi="Times New Roman"/>
      <w:color w:val="000000"/>
    </w:rPr>
  </w:style>
  <w:style w:type="paragraph" w:customStyle="1" w:styleId="caabaaabaaaa">
    <w:name w:val="caabaaabaaaa"/>
    <w:rPr>
      <w:rFonts w:ascii="Times New Roman" w:hAnsi="Times New Roman"/>
      <w:color w:val="000000"/>
    </w:rPr>
  </w:style>
  <w:style w:type="paragraph" w:customStyle="1" w:styleId="caabaaabaaaaa">
    <w:name w:val="caabaaabaaaaa"/>
    <w:rPr>
      <w:rFonts w:ascii="Times New Roman" w:hAnsi="Times New Roman"/>
      <w:color w:val="000000"/>
    </w:rPr>
  </w:style>
  <w:style w:type="paragraph" w:customStyle="1" w:styleId="caabaaabaaaaaa">
    <w:name w:val="caabaaabaaaaaa"/>
    <w:rPr>
      <w:rFonts w:ascii="Times New Roman" w:hAnsi="Times New Roman"/>
      <w:color w:val="000000"/>
    </w:rPr>
  </w:style>
  <w:style w:type="paragraph" w:customStyle="1" w:styleId="caabaaabaaaaaaa">
    <w:name w:val="caabaaabaaaaaaa"/>
    <w:rPr>
      <w:rFonts w:ascii="Times New Roman" w:hAnsi="Times New Roman"/>
      <w:b/>
      <w:color w:val="000000"/>
    </w:rPr>
  </w:style>
  <w:style w:type="paragraph" w:customStyle="1" w:styleId="caabaaabaaaaaaab">
    <w:name w:val="caabaaabaaaaaaab"/>
    <w:rPr>
      <w:rFonts w:ascii="Times New Roman" w:hAnsi="Times New Roman"/>
      <w:color w:val="000000"/>
    </w:rPr>
  </w:style>
  <w:style w:type="paragraph" w:customStyle="1" w:styleId="caabaaabaaaaaaaba">
    <w:name w:val="caabaaabaaaaaaaba"/>
    <w:rPr>
      <w:rFonts w:ascii="Times New Roman" w:hAnsi="Times New Roman"/>
      <w:b/>
      <w:color w:val="000000"/>
    </w:rPr>
  </w:style>
  <w:style w:type="paragraph" w:customStyle="1" w:styleId="caabaaabaaaaaaabab">
    <w:name w:val="caabaaabaaaaaaabab"/>
    <w:rPr>
      <w:rFonts w:ascii="Times New Roman" w:hAnsi="Times New Roman"/>
      <w:color w:val="000000"/>
    </w:rPr>
  </w:style>
  <w:style w:type="paragraph" w:customStyle="1" w:styleId="caabaaabaaaaaaababa">
    <w:name w:val="caabaaabaaaaaaababa"/>
    <w:rPr>
      <w:rFonts w:ascii="Times New Roman" w:hAnsi="Times New Roman"/>
      <w:color w:val="000000"/>
    </w:rPr>
  </w:style>
  <w:style w:type="paragraph" w:customStyle="1" w:styleId="caabaaabaaaaaaababaa">
    <w:name w:val="caabaaabaaaaaaababaa"/>
    <w:rPr>
      <w:rFonts w:ascii="Times New Roman" w:hAnsi="Times New Roman"/>
      <w:color w:val="000000"/>
    </w:rPr>
  </w:style>
  <w:style w:type="paragraph" w:customStyle="1" w:styleId="caabaaabaaaaaaababaaa">
    <w:name w:val="caabaaabaaaaaaababaaa"/>
    <w:rPr>
      <w:rFonts w:ascii="Times New Roman" w:hAnsi="Times New Roman"/>
      <w:color w:val="000000"/>
    </w:rPr>
  </w:style>
  <w:style w:type="paragraph" w:customStyle="1" w:styleId="caabaaabaaaaaaababaaaa">
    <w:name w:val="caabaaabaaaaaaababaaaa"/>
    <w:rPr>
      <w:rFonts w:ascii="Times New Roman" w:hAnsi="Times New Roman"/>
      <w:b/>
      <w:color w:val="000000"/>
    </w:rPr>
  </w:style>
  <w:style w:type="paragraph" w:customStyle="1" w:styleId="caabaaabaaaaaaababaaaab">
    <w:name w:val="caabaaabaaaaaaababaaaab"/>
    <w:rPr>
      <w:rFonts w:ascii="Times New Roman" w:hAnsi="Times New Roman"/>
      <w:color w:val="000000"/>
    </w:rPr>
  </w:style>
  <w:style w:type="paragraph" w:customStyle="1" w:styleId="caabaaabaaaaaaababaaaaba">
    <w:name w:val="caabaaabaaaaaaababaaaaba"/>
    <w:rPr>
      <w:rFonts w:ascii="Times New Roman" w:hAnsi="Times New Roman"/>
      <w:color w:val="000000"/>
    </w:rPr>
  </w:style>
  <w:style w:type="paragraph" w:customStyle="1" w:styleId="caabaaabaaaaaaababaaaabaa">
    <w:name w:val="caabaaabaaaaaaababaaaabaa"/>
    <w:rPr>
      <w:rFonts w:ascii="Times New Roman" w:hAnsi="Times New Roman"/>
      <w:color w:val="000000"/>
    </w:rPr>
  </w:style>
  <w:style w:type="paragraph" w:customStyle="1" w:styleId="caabaaabaaaaaaababaaaabaaa">
    <w:name w:val="caabaaabaaaaaaababaaaabaaa"/>
    <w:rPr>
      <w:rFonts w:ascii="Times New Roman" w:hAnsi="Times New Roman"/>
      <w:color w:val="000000"/>
    </w:rPr>
  </w:style>
  <w:style w:type="paragraph" w:customStyle="1" w:styleId="caabaaabaaaaaaababaaaabaaaa">
    <w:name w:val="caabaaabaaaaaaababaaaabaaaa"/>
    <w:rPr>
      <w:rFonts w:ascii="Times New Roman" w:hAnsi="Times New Roman"/>
      <w:color w:val="000000"/>
    </w:rPr>
  </w:style>
  <w:style w:type="paragraph" w:customStyle="1" w:styleId="caabaaabaaaaaaababaaaabaaaaa">
    <w:name w:val="caabaaabaaaaaaababaaaabaaaaa"/>
    <w:rPr>
      <w:rFonts w:ascii="Times New Roman" w:hAnsi="Times New Roman"/>
      <w:b/>
      <w:color w:val="000000"/>
    </w:rPr>
  </w:style>
  <w:style w:type="paragraph" w:customStyle="1" w:styleId="caabaaabaaaaaaababaaaabaaaaab">
    <w:name w:val="caabaaabaaaaaaababaaaabaaaaab"/>
    <w:rPr>
      <w:rFonts w:ascii="Times New Roman" w:hAnsi="Times New Roman"/>
      <w:color w:val="000000"/>
    </w:rPr>
  </w:style>
  <w:style w:type="paragraph" w:customStyle="1" w:styleId="caabaaabaaaaaaababaaaabaaaaaba">
    <w:name w:val="caabaaabaaaaaaababaaaabaaaaaba"/>
    <w:rPr>
      <w:rFonts w:ascii="Times New Roman" w:hAnsi="Times New Roman"/>
      <w:color w:val="000000"/>
    </w:rPr>
  </w:style>
  <w:style w:type="paragraph" w:customStyle="1" w:styleId="caabaaabaaaaaaababaaaabaaaaabaa">
    <w:name w:val="caabaaabaaaaaaababaaaabaaaaabaa"/>
    <w:rPr>
      <w:rFonts w:ascii="Times New Roman" w:hAnsi="Times New Roman"/>
      <w:color w:val="000000"/>
    </w:rPr>
  </w:style>
  <w:style w:type="paragraph" w:customStyle="1" w:styleId="caabaaabaaaaaaababaaaabaaaaabaaa">
    <w:name w:val="caabaaabaaaaaaababaaaabaaaaabaaa"/>
    <w:rPr>
      <w:rFonts w:ascii="Times New Roman" w:hAnsi="Times New Roman"/>
      <w:color w:val="000000"/>
    </w:rPr>
  </w:style>
  <w:style w:type="paragraph" w:customStyle="1" w:styleId="caabaaabaaaaaaababaaaabaaaaabaaaa">
    <w:name w:val="caabaaabaaaaaaababaaaabaaaaabaaaa"/>
    <w:rPr>
      <w:rFonts w:ascii="Times New Roman" w:hAnsi="Times New Roman"/>
      <w:color w:val="000000"/>
    </w:rPr>
  </w:style>
  <w:style w:type="paragraph" w:customStyle="1" w:styleId="caabaaabaaaaaaababaaaabaaaaabaaaaa">
    <w:name w:val="caabaaabaaaaaaababaaaabaaaaabaaaaa"/>
    <w:rPr>
      <w:rFonts w:ascii="Times New Roman" w:hAnsi="Times New Roman"/>
      <w:color w:val="000000"/>
    </w:rPr>
  </w:style>
  <w:style w:type="paragraph" w:customStyle="1" w:styleId="caabaaabaaaaaaababaaaabaaaaabaaaaaa">
    <w:name w:val="caabaaabaaaaaaababaaaabaaaaabaaaaaa"/>
    <w:rPr>
      <w:rFonts w:ascii="Times New Roman" w:hAnsi="Times New Roman"/>
      <w:b/>
      <w:color w:val="000000"/>
    </w:rPr>
  </w:style>
  <w:style w:type="paragraph" w:customStyle="1" w:styleId="caabaaabaaaaaaababaaaabaaaaabaaaaaab">
    <w:name w:val="caabaaabaaaaaaababaaaabaaaaabaaaaaab"/>
    <w:rPr>
      <w:rFonts w:ascii="Times New Roman" w:hAnsi="Times New Roman"/>
      <w:color w:val="000000"/>
    </w:rPr>
  </w:style>
  <w:style w:type="paragraph" w:customStyle="1" w:styleId="caabaaabaaaaaaababaaaabaaaaabaaaaaaba">
    <w:name w:val="caabaaabaaaaaaababaaaabaaaaabaaaaaaba"/>
    <w:rPr>
      <w:rFonts w:ascii="Times New Roman" w:hAnsi="Times New Roman"/>
      <w:b/>
      <w:color w:val="000000"/>
    </w:rPr>
  </w:style>
  <w:style w:type="paragraph" w:customStyle="1" w:styleId="caabaaabaaaaaaababaaaabaaaaabaaaaaabab">
    <w:name w:val="caabaaabaaaaaaababaaaabaaaaabaaaaaabab"/>
    <w:rPr>
      <w:rFonts w:ascii="Times New Roman" w:hAnsi="Times New Roman"/>
      <w:color w:val="000000"/>
    </w:rPr>
  </w:style>
  <w:style w:type="paragraph" w:customStyle="1" w:styleId="caabaaabaaaaaaababaaaabaaaaabaaaaaababa">
    <w:name w:val="caabaaabaaaaaaababaaaabaaaaabaaaaaababa"/>
    <w:rPr>
      <w:rFonts w:ascii="Times New Roman" w:hAnsi="Times New Roman"/>
      <w:color w:val="000000"/>
    </w:rPr>
  </w:style>
  <w:style w:type="paragraph" w:customStyle="1" w:styleId="caabaaabaaaaaaababaaaabaaaaabaaaaaababaa">
    <w:name w:val="caabaaabaaaaaaababaaaabaaaaabaaaaaababaa"/>
    <w:rPr>
      <w:rFonts w:ascii="Times New Roman" w:hAnsi="Times New Roman"/>
      <w:color w:val="000000"/>
    </w:rPr>
  </w:style>
  <w:style w:type="paragraph" w:customStyle="1" w:styleId="caabaaabaaaaaaababaaaabaaaaabaaaaaababaaa">
    <w:name w:val="caabaaabaaaaaaababaaaabaaaaabaaaaaababaaa"/>
    <w:rPr>
      <w:rFonts w:ascii="Times New Roman" w:hAnsi="Times New Roman"/>
      <w:color w:val="000000"/>
    </w:rPr>
  </w:style>
  <w:style w:type="paragraph" w:customStyle="1" w:styleId="caabaaabaaaaaaababaaaabaaaaabaaaaaababaaaa">
    <w:name w:val="caabaaabaaaaaaababaaaabaaaaabaaaaaababaaaa"/>
    <w:rPr>
      <w:rFonts w:ascii="Times New Roman" w:hAnsi="Times New Roman"/>
      <w:b/>
      <w:color w:val="000000"/>
    </w:rPr>
  </w:style>
  <w:style w:type="paragraph" w:customStyle="1" w:styleId="caabaaabaaaaaaababaaaabaaaaabaaaaaababaaaab">
    <w:name w:val="caabaaabaaaaaaababaaaabaaaaabaaaaaababaaaab"/>
    <w:rPr>
      <w:rFonts w:ascii="Times New Roman" w:hAnsi="Times New Roman"/>
      <w:color w:val="000000"/>
    </w:rPr>
  </w:style>
  <w:style w:type="paragraph" w:customStyle="1" w:styleId="caabaaabaaaaaaababaaaabaaaaabaaaaaababaaaaba">
    <w:name w:val="caabaaabaaaaaaababaaaabaaaaabaaaaaababaaaaba"/>
    <w:rPr>
      <w:rFonts w:ascii="Times New Roman" w:hAnsi="Times New Roman"/>
      <w:color w:val="000000"/>
    </w:rPr>
  </w:style>
  <w:style w:type="paragraph" w:customStyle="1" w:styleId="caabaaabaaaaaaababaaaabaaaaabaaaaaababaaaabaa">
    <w:name w:val="caabaaabaaaaaaababaaaabaaaaabaaaaaababaaaabaa"/>
    <w:rPr>
      <w:rFonts w:ascii="Times New Roman" w:hAnsi="Times New Roman"/>
      <w:color w:val="000000"/>
    </w:rPr>
  </w:style>
  <w:style w:type="paragraph" w:customStyle="1" w:styleId="caabaaabaaaaaaababaaaabaaaaabaaaaaababaaaabaaa">
    <w:name w:val="caabaaabaaaaaaababaaaabaaaaabaaaaaababaaaabaaa"/>
    <w:rPr>
      <w:rFonts w:ascii="Times New Roman" w:hAnsi="Times New Roman"/>
      <w:color w:val="000000"/>
    </w:rPr>
  </w:style>
  <w:style w:type="paragraph" w:customStyle="1" w:styleId="caabaaabaaaaaaababaaaabaaaaabaaaaaababaaaabaaaa">
    <w:name w:val="caabaaabaaaaaaababaaaabaaaaabaaaaaababaaaabaaaa"/>
    <w:rPr>
      <w:rFonts w:ascii="Times New Roman" w:hAnsi="Times New Roman"/>
      <w:b/>
      <w:color w:val="000000"/>
    </w:rPr>
  </w:style>
  <w:style w:type="paragraph" w:customStyle="1" w:styleId="caabaaabaaaaaaababaaaabaaaaabaaaaaababaaaabaaaab">
    <w:name w:val="caabaaabaaaaaaababaaaabaaaaabaaaaaababaaaabaaaab"/>
    <w:rPr>
      <w:rFonts w:ascii="Times New Roman" w:hAnsi="Times New Roman"/>
      <w:color w:val="000000"/>
    </w:rPr>
  </w:style>
  <w:style w:type="paragraph" w:customStyle="1" w:styleId="caabaaabaaaaaaababaaaabaaaaabaaaaaababaaaabaaaaba">
    <w:name w:val="caabaaabaaaaaaababaaaabaaaaabaaaaaababaaaabaaaaba"/>
    <w:rPr>
      <w:rFonts w:ascii="Times New Roman" w:hAnsi="Times New Roman"/>
      <w:color w:val="000000"/>
    </w:rPr>
  </w:style>
  <w:style w:type="paragraph" w:customStyle="1" w:styleId="caabaaabaaaaaaababaaaabaaaaabaaaaaababaaaabaaaabaa">
    <w:name w:val="caabaaabaaaaaaababaaaabaaaaabaaaaaababaaaabaaaabaa"/>
    <w:rPr>
      <w:rFonts w:ascii="Times New Roman" w:hAnsi="Times New Roman"/>
      <w:color w:val="000000"/>
    </w:rPr>
  </w:style>
  <w:style w:type="paragraph" w:customStyle="1" w:styleId="caabaaabaaaaaaababaaaabaaaaabaaaaaababaaaabaaaabaaa">
    <w:name w:val="caabaaabaaaaaaababaaaabaaaaabaaaaaababaaaabaaaabaaa"/>
    <w:rPr>
      <w:rFonts w:ascii="Times New Roman" w:hAnsi="Times New Roman"/>
      <w:color w:val="000000"/>
    </w:rPr>
  </w:style>
  <w:style w:type="paragraph" w:customStyle="1" w:styleId="caabaaabaaaaaaababaaaabaaaaabaaaaaababaaaabaaaabaaaa">
    <w:name w:val="caabaaabaaaaaaababaaaabaaaaabaaaaaababaaaabaaaabaaaa"/>
    <w:rPr>
      <w:rFonts w:ascii="Times New Roman" w:hAnsi="Times New Roman"/>
      <w:color w:val="000000"/>
    </w:rPr>
  </w:style>
  <w:style w:type="paragraph" w:customStyle="1" w:styleId="caabaaabaaaaaaababaaaabaaaaabaaaaaababaaaabaaaabaaaaa">
    <w:name w:val="caabaaabaaaaaaababaaaabaaaaabaaaaaababaaaabaaaabaaaaa"/>
    <w:rPr>
      <w:rFonts w:ascii="Times New Roman" w:hAnsi="Times New Roman"/>
      <w:color w:val="000000"/>
    </w:rPr>
  </w:style>
  <w:style w:type="paragraph" w:customStyle="1" w:styleId="caabaaabaaaaaaababaaaabaaaaabaaaaaababaaaabaaaabaaaaaa">
    <w:name w:val="caabaaabaaaaaaababaaaabaaaaabaaaaaababaaaabaaaabaaaaaa"/>
    <w:rPr>
      <w:rFonts w:ascii="Times New Roman" w:hAnsi="Times New Roman"/>
      <w:color w:val="000000"/>
    </w:rPr>
  </w:style>
  <w:style w:type="paragraph" w:customStyle="1" w:styleId="caabaaabaaaaaaababaaaabaaaaabaaaaaababaaaabaaaabaaaaaaa">
    <w:name w:val="caabaaabaaaaaaababaaaabaaaaabaaaaaababaaaabaaaabaaaaaaa"/>
    <w:rPr>
      <w:rFonts w:ascii="Times New Roman" w:hAnsi="Times New Roman"/>
      <w:b/>
      <w:color w:val="000000"/>
    </w:rPr>
  </w:style>
  <w:style w:type="paragraph" w:customStyle="1" w:styleId="caabaaabaaaaaaababaaaabaaaaabaaaaaababaaaabaaaabaaaaaaab">
    <w:name w:val="caabaaabaaaaaaababaaaabaaaaabaaaaaababaaaabaaaabaaaaaaab"/>
    <w:rPr>
      <w:rFonts w:ascii="Times New Roman" w:hAnsi="Times New Roman"/>
      <w:color w:val="000000"/>
    </w:rPr>
  </w:style>
  <w:style w:type="paragraph" w:customStyle="1" w:styleId="caabaaabaaaaaaababaaaabaaaaabaaaaaababaaaabaaaabaaaaaaaba">
    <w:name w:val="caabaaabaaaaaaababaaaabaaaaabaaaaaababaaaabaaaabaaaaaaaba"/>
    <w:rPr>
      <w:rFonts w:ascii="Times New Roman" w:hAnsi="Times New Roman"/>
      <w:color w:val="000000"/>
    </w:rPr>
  </w:style>
  <w:style w:type="paragraph" w:customStyle="1" w:styleId="caabaaabaaaaaaababaaaabaaaaabaaaaaababaaaabaaaabaaaaaaabaa">
    <w:name w:val="caabaaabaaaaaaababaaaabaaaaabaaaaaababaaaabaaaabaaaaaaabaa"/>
    <w:rPr>
      <w:rFonts w:ascii="Times New Roman" w:hAnsi="Times New Roman"/>
      <w:color w:val="000000"/>
    </w:rPr>
  </w:style>
  <w:style w:type="paragraph" w:customStyle="1" w:styleId="caabaaabaaaaaaababaaaabaaaaabaaaaaababaaaabaaaabaaaaaaabaaa">
    <w:name w:val="caabaaabaaaaaaababaaaabaaaaabaaaaaababaaaabaaaabaaaaaaabaaa"/>
    <w:rPr>
      <w:rFonts w:ascii="Times New Roman" w:hAnsi="Times New Roman"/>
      <w:color w:val="000000"/>
    </w:rPr>
  </w:style>
  <w:style w:type="paragraph" w:customStyle="1" w:styleId="caabaaabaaaaaaababaaaabaaaaabaaaaaababaaaabaaaabaaaaaaabaaaa">
    <w:name w:val="caabaaabaaaaaaababaaaabaaaaabaaaaaababaaaabaaaabaaaaaaabaaaa"/>
    <w:rPr>
      <w:rFonts w:ascii="Times New Roman" w:hAnsi="Times New Roman"/>
      <w:b/>
      <w:color w:val="000000"/>
    </w:rPr>
  </w:style>
  <w:style w:type="paragraph" w:customStyle="1" w:styleId="caabaaabaaaaaaababaaaabaaaaabaaaaaababaaaabaaaabaaaaaaabaaaab">
    <w:name w:val="caabaaabaaaaaaababaaaabaaaaabaaaaaababaaaabaaaabaaaaaaabaaaab"/>
    <w:rPr>
      <w:rFonts w:ascii="Times New Roman" w:hAnsi="Times New Roman"/>
      <w:color w:val="000000"/>
    </w:rPr>
  </w:style>
  <w:style w:type="paragraph" w:customStyle="1" w:styleId="caabaaabaaaaaaababaaaabaaaaabaaaaaababaaaabaaaabaaaaaaabaaaaba">
    <w:name w:val="caabaaabaaaaaaababaaaabaaaaabaaaaaababaaaabaaaabaaaaaaabaaaaba"/>
    <w:rPr>
      <w:rFonts w:ascii="Times New Roman" w:hAnsi="Times New Roman"/>
      <w:color w:val="000000"/>
    </w:rPr>
  </w:style>
  <w:style w:type="paragraph" w:customStyle="1" w:styleId="caabaaabaaaaaaababaaaabaaaaabaaaaaababaaaabaaaabaaaaaaabaaaabaa">
    <w:name w:val="caabaaabaaaaaaababaaaabaaaaabaaaaaababaaaabaaaabaaaaaaabaaaabaa"/>
    <w:rPr>
      <w:rFonts w:ascii="Times New Roman" w:hAnsi="Times New Roman"/>
      <w:b/>
      <w:color w:val="000000"/>
    </w:rPr>
  </w:style>
  <w:style w:type="paragraph" w:customStyle="1" w:styleId="caabaaabaaaaaaababaaaabaaaaabaaaaaababaaaabaaaabaaaaaaabaaaabaab">
    <w:name w:val="caabaaabaaaaaaababaaaabaaaaabaaaaaababaaaabaaaabaaaaaaabaaaabaab"/>
    <w:rPr>
      <w:rFonts w:ascii="Times New Roman" w:hAnsi="Times New Roman"/>
      <w:color w:val="000000"/>
    </w:rPr>
  </w:style>
  <w:style w:type="paragraph" w:customStyle="1" w:styleId="caabaaabaaaaaaababaaaabaaaaabaaaaaababaaaabaaaabaaaaaaabaaaabaaba">
    <w:name w:val="caabaaabaaaaaaababaaaabaaaaabaaaaaababaaaabaaaabaaaaaaabaaaabaaba"/>
    <w:rPr>
      <w:rFonts w:ascii="Times New Roman" w:hAnsi="Times New Roman"/>
      <w:color w:val="000000"/>
    </w:rPr>
  </w:style>
  <w:style w:type="paragraph" w:customStyle="1" w:styleId="caabaaabaaaaaaababaaaabaaaaabaaaaaababaaaabaaaabaaaaaaabaaaabaabaa">
    <w:name w:val="caabaaabaaaaaaababaaaabaaaaabaaaaaababaaaabaaaabaaaaaaabaaaabaabaa"/>
    <w:rPr>
      <w:rFonts w:ascii="Times New Roman" w:hAnsi="Times New Roman"/>
      <w:color w:val="000000"/>
    </w:rPr>
  </w:style>
  <w:style w:type="paragraph" w:customStyle="1" w:styleId="caabaaabaaaaaaababaaaabaaaaabaaaaaababaaaabaaaabaaaaaaabaaaabaabaaa">
    <w:name w:val="caabaaabaaaaaaababaaaabaaaaabaaaaaababaaaabaaaabaaaaaaabaaaabaabaaa"/>
    <w:rPr>
      <w:rFonts w:ascii="Times New Roman" w:hAnsi="Times New Roman"/>
      <w:color w:val="000000"/>
    </w:rPr>
  </w:style>
  <w:style w:type="paragraph" w:customStyle="1" w:styleId="caabaaabaaaaaaababaaaabaaaaabaaaaaababaaaabaaaabaaaaaaabaaaabaabaaaa">
    <w:name w:val="caabaaabaaaaaaababaaaabaaaaabaaaaaababaaaabaaaabaaaaaaabaaaabaabaaaa"/>
    <w:rPr>
      <w:rFonts w:ascii="Times New Roman" w:hAnsi="Times New Roman"/>
      <w:color w:val="000000"/>
    </w:rPr>
  </w:style>
  <w:style w:type="paragraph" w:customStyle="1" w:styleId="caabaaabaaaaaaababaaaabaaaaabaaaaaababaaaabaaaabaaaaaaabaaaabaabaaaaa">
    <w:name w:val="caabaaabaaaaaaababaaaabaaaaabaaaaaababaaaabaaaabaaaaaaabaaaabaabaaaaa"/>
    <w:rPr>
      <w:rFonts w:ascii="Times New Roman" w:hAnsi="Times New Roman"/>
      <w:color w:val="000000"/>
    </w:rPr>
  </w:style>
  <w:style w:type="paragraph" w:customStyle="1" w:styleId="caabaaabaaaaaaababaaaabaaaaabaaaaaababaaaabaaaabaaaaaaabaaaabaabaaaaaa">
    <w:name w:val="caabaaabaaaaaaababaaaabaaaaabaaaaaababaaaabaaaabaaaaaaabaaaabaabaaaaaa"/>
    <w:rPr>
      <w:rFonts w:ascii="Times New Roman" w:hAnsi="Times New Roman"/>
      <w:b/>
      <w:color w:val="000000"/>
    </w:rPr>
  </w:style>
  <w:style w:type="paragraph" w:customStyle="1" w:styleId="caabaaabaaaaaaababaaaabaaaaabaaaaaababaaaabaaaabaaaaaaabaaaabaabaaaaaab">
    <w:name w:val="caabaaabaaaaaaababaaaabaaaaabaaaaaababaaaabaaaabaaaaaaabaaaabaabaaaaaab"/>
    <w:rPr>
      <w:rFonts w:ascii="Times New Roman" w:hAnsi="Times New Roman"/>
      <w:color w:val="000000"/>
    </w:rPr>
  </w:style>
  <w:style w:type="paragraph" w:customStyle="1" w:styleId="caabaaabaaaaaaababaaaabaaaaabaaaaaababaaaabaaaabaaaaaaabaaaabaabaaaaaaba">
    <w:name w:val="caabaaabaaaaaaababaaaabaaaaabaaaaaababaaaabaaaabaaaaaaabaaaabaabaaaaaaba"/>
    <w:rPr>
      <w:rFonts w:ascii="Times New Roman" w:hAnsi="Times New Roman"/>
      <w:color w:val="000000"/>
    </w:rPr>
  </w:style>
  <w:style w:type="paragraph" w:customStyle="1" w:styleId="caabaaabaaaaaaababaaaabaaaaabaaaaaababaaaabaaaabaaaaaaabaaaabaabaaaaaabaa">
    <w:name w:val="caabaaabaaaaaaababaaaabaaaaabaaaaaababaaaabaaaabaaaaaaabaaaabaabaaaaaabaa"/>
    <w:rPr>
      <w:rFonts w:ascii="Times New Roman" w:hAnsi="Times New Roman"/>
      <w:color w:val="000000"/>
    </w:rPr>
  </w:style>
  <w:style w:type="paragraph" w:customStyle="1" w:styleId="caabaaabaaaaaaababaaaabaaaaabaaaaaababaaaabaaaabaaaaaaabaaaabaabaaaaaabaaa">
    <w:name w:val="caabaaabaaaaaaababaaaabaaaaabaaaaaababaaaabaaaabaaaaaaabaaaabaabaaaaaabaaa"/>
    <w:rPr>
      <w:rFonts w:ascii="Times New Roman" w:hAnsi="Times New Roman"/>
      <w:b/>
      <w:color w:val="000000"/>
    </w:rPr>
  </w:style>
  <w:style w:type="paragraph" w:customStyle="1" w:styleId="caabaaabaaaaaaababaaaabaaaaabaaaaaababaaaabaaaabaaaaaaabaaaabaabaaaaaabaaab">
    <w:name w:val="caabaaabaaaaaaababaaaabaaaaabaaaaaababaaaabaaaabaaaaaaabaaaabaabaaaaaabaaab"/>
    <w:rPr>
      <w:rFonts w:ascii="Times New Roman" w:hAnsi="Times New Roman"/>
      <w:color w:val="000000"/>
    </w:rPr>
  </w:style>
  <w:style w:type="paragraph" w:customStyle="1" w:styleId="caabaaabaaaaaaababaaaabaaaaabaaaaaababaaaabaaaabaaaaaaabaaaabaabaaaaaabaaaba">
    <w:name w:val="caabaaabaaaaaaababaaaabaaaaabaaaaaababaaaabaaaabaaaaaaabaaaabaabaaaaaabaaaba"/>
    <w:rPr>
      <w:rFonts w:ascii="Times New Roman" w:hAnsi="Times New Roman"/>
      <w:color w:val="000000"/>
    </w:rPr>
  </w:style>
  <w:style w:type="paragraph" w:customStyle="1" w:styleId="caabaaabaaaaaaababaaaabaaaaabaaaaaababaaaabaaaabaaaaaaabaaaabaabaaaaaabaaabaa">
    <w:name w:val="caabaaabaaaaaaababaaaabaaaaabaaaaaababaaaabaaaabaaaaaaabaaaabaabaaaaaabaaabaa"/>
    <w:rPr>
      <w:rFonts w:ascii="Times New Roman" w:hAnsi="Times New Roman"/>
      <w:color w:val="000000"/>
    </w:rPr>
  </w:style>
  <w:style w:type="paragraph" w:customStyle="1" w:styleId="caabaaabaaaaaaababaaaabaaaaabaaaaaababaaaabaaaabaaaaaaabaaaabaabaaaaaabaaabaaa">
    <w:name w:val="caabaaabaaaaaaababaaaabaaaaabaaaaaababaaaabaaaabaaaaaaabaaaabaabaaaaaabaaabaaa"/>
    <w:rPr>
      <w:rFonts w:ascii="Times New Roman" w:hAnsi="Times New Roman"/>
      <w:color w:val="000000"/>
    </w:rPr>
  </w:style>
  <w:style w:type="paragraph" w:customStyle="1" w:styleId="caabaaabaaaaaaababaaaabaaaaabaaaaaababaaaabaaaabaaaaaaabaaaabaabaaaaaabaaabaaaa">
    <w:name w:val="caabaaabaaaaaaababaaaabaaaaabaaaaaababaaaabaaaabaaaaaaabaaaabaabaaaaaabaaabaaaa"/>
    <w:rPr>
      <w:rFonts w:ascii="Times New Roman" w:hAnsi="Times New Roman"/>
      <w:color w:val="000000"/>
    </w:rPr>
  </w:style>
  <w:style w:type="paragraph" w:customStyle="1" w:styleId="caabaaabaaaaaaababaaaabaaaaabaaaaaababaaaabaaaabaaaaaaabaaaabaabaaaaaabaaabaaaaa">
    <w:name w:val="caabaaabaaaaaaababaaaabaaaaabaaaaaababaaaabaaaabaaaaaaabaaaabaabaaaaaabaaabaaaaa"/>
    <w:rPr>
      <w:rFonts w:ascii="Times New Roman" w:hAnsi="Times New Roman"/>
      <w:b/>
      <w:color w:val="000000"/>
    </w:rPr>
  </w:style>
  <w:style w:type="paragraph" w:customStyle="1" w:styleId="caabaaabaaaaaaababaaaabaaaaabaaaaaababaaaabaaaabaaaaaaabaaaabaabaaaaaabaaabaaaaab">
    <w:name w:val="caabaaabaaaaaaababaaaabaaaaabaaaaaababaaaabaaaabaaaaaaabaaaabaabaaaaaabaaabaaaaab"/>
    <w:rPr>
      <w:rFonts w:ascii="Times New Roman" w:hAnsi="Times New Roman"/>
      <w:color w:val="000000"/>
    </w:rPr>
  </w:style>
  <w:style w:type="paragraph" w:customStyle="1" w:styleId="caabaaabaaaaaaababaaaabaaaaabaaaaaababaaaabaaaabaaaaaaabaaaabaabaaaaaabaaabaaaaaba">
    <w:name w:val="caabaaabaaaaaaababaaaabaaaaabaaaaaababaaaabaaaabaaaaaaabaaaabaabaaaaaabaaabaaaaaba"/>
    <w:rPr>
      <w:rFonts w:ascii="Times New Roman" w:hAnsi="Times New Roman"/>
      <w:color w:val="000000"/>
    </w:rPr>
  </w:style>
  <w:style w:type="paragraph" w:customStyle="1" w:styleId="caabaaabaaaaaaababaaaabaaaaabaaaaaababaaaabaaaabaaaaaaabaaaabaabaaaaaabaaabaaaaabaa">
    <w:name w:val="caabaaabaaaaaaababaaaabaaaaabaaaaaababaaaabaaaabaaaaaaabaaaabaabaaaaaabaaabaaaaabaa"/>
    <w:rPr>
      <w:rFonts w:ascii="Times New Roman" w:hAnsi="Times New Roman"/>
      <w:b/>
      <w:color w:val="000000"/>
    </w:rPr>
  </w:style>
  <w:style w:type="paragraph" w:customStyle="1" w:styleId="caabaaabaaaaaaababaaaabaaaaabaaaaaababaaaabaaaabaaaaaaabaaaabaabaaaaaabaaabaaaaabaab">
    <w:name w:val="caabaaabaaaaaaababaaaabaaaaabaaaaaababaaaabaaaabaaaaaaabaaaabaabaaaaaabaaabaaaaabaab"/>
    <w:rPr>
      <w:rFonts w:ascii="Times New Roman" w:hAnsi="Times New Roman"/>
      <w:color w:val="000000"/>
    </w:rPr>
  </w:style>
  <w:style w:type="paragraph" w:customStyle="1" w:styleId="caabaaabaaaaaaababaaaabaaaaabaaaaaababaaaabaaaabaaaaaaabaaaabaabaaaaaabaaabaaaaabaaba">
    <w:name w:val="caabaaabaaaaaaababaaaabaaaaabaaaaaababaaaabaaaabaaaaaaabaaaabaabaaaaaabaaabaaaaabaaba"/>
    <w:rPr>
      <w:rFonts w:ascii="Times New Roman" w:hAnsi="Times New Roman"/>
      <w:color w:val="000000"/>
    </w:rPr>
  </w:style>
  <w:style w:type="paragraph" w:customStyle="1" w:styleId="caabaaabaaaaaaababaaaabaaaaabaaaaaababaaaabaaaabaaaaaaabaaaabaabaaaaaabaaabaaaaabaabaa">
    <w:name w:val="caabaaabaaaaaaababaaaabaaaaabaaaaaababaaaabaaaabaaaaaaabaaaabaabaaaaaabaaabaaaaabaabaa"/>
    <w:rPr>
      <w:rFonts w:ascii="Times New Roman" w:hAnsi="Times New Roman"/>
      <w:color w:val="000000"/>
    </w:rPr>
  </w:style>
  <w:style w:type="paragraph" w:customStyle="1" w:styleId="caabaaabaaaaaaababaaaabaaaaabaaaaaababaaaabaaaabaaaaaaabaaaabaabaaaaaabaaabaaaaabaabaaa">
    <w:name w:val="caabaaabaaaaaaababaaaabaaaaabaaaaaababaaaabaaaabaaaaaaabaaaabaabaaaaaabaaabaaaaabaabaaa"/>
    <w:rPr>
      <w:rFonts w:ascii="Times New Roman" w:hAnsi="Times New Roman"/>
      <w:color w:val="000000"/>
    </w:rPr>
  </w:style>
  <w:style w:type="paragraph" w:customStyle="1" w:styleId="caabaaabaaaaaaababaaaabaaaaabaaaaaababaaaabaaaabaaaaaaabaaaabaabaaaaaabaaabaaaaabaabaaaa">
    <w:name w:val="caabaaabaaaaaaababaaaabaaaaabaaaaaababaaaabaaaabaaaaaaabaaaabaabaaaaaabaaabaaaaabaabaaaa"/>
    <w:rPr>
      <w:rFonts w:ascii="Times New Roman" w:hAnsi="Times New Roman"/>
      <w:color w:val="000000"/>
    </w:rPr>
  </w:style>
  <w:style w:type="paragraph" w:customStyle="1" w:styleId="caabaaabaaaaaaababaaaabaaaaabaaaaaababaaaabaaaabaaaaaaabaaaabaabaaaaaabaaabaaaaabaabaaaaa">
    <w:name w:val="caabaaabaaaaaaababaaaabaaaaabaaaaaababaaaabaaaabaaaaaaabaaaabaabaaaaaabaaabaaaaabaabaaaaa"/>
    <w:rPr>
      <w:rFonts w:ascii="Times New Roman" w:hAnsi="Times New Roman"/>
      <w:color w:val="000000"/>
    </w:rPr>
  </w:style>
  <w:style w:type="paragraph" w:customStyle="1" w:styleId="caabaaabaaaaaaababaaaabaaaaabaaaaaababaaaabaaaabaaaaaaabaaaabaabaaaaaabaaabaaaaabaabaaaaaa">
    <w:name w:val="caabaaabaaaaaaababaaaabaaaaabaaaaaababaaaabaaaabaaaaaaabaaaabaabaaaaaabaaabaaaaabaabaaaaaa"/>
    <w:rPr>
      <w:rFonts w:ascii="Times New Roman" w:hAnsi="Times New Roman"/>
      <w:b/>
      <w:color w:val="000000"/>
    </w:rPr>
  </w:style>
  <w:style w:type="paragraph" w:customStyle="1" w:styleId="caabaaabaaaaaaababaaaabaaaaabaaaaaababaaaabaaaabaaaaaaabaaaabaabaaaaaabaaabaaaaabaabaaaaaab">
    <w:name w:val="caabaaabaaaaaaababaaaabaaaaabaaaaaababaaaabaaaabaaaaaaabaaaabaabaaaaaabaaabaaaaabaabaaaaaab"/>
    <w:rPr>
      <w:rFonts w:ascii="Times New Roman" w:hAnsi="Times New Roman"/>
      <w:color w:val="000000"/>
    </w:rPr>
  </w:style>
  <w:style w:type="paragraph" w:customStyle="1" w:styleId="caabaaabaaaaaaababaaaabaaaaabaaaaaababaaaabaaaabaaaaaaabaaaabaabaaaaaabaaabaaaaabaabaaaaaaba">
    <w:name w:val="caabaaabaaaaaaababaaaabaaaaabaaaaaababaaaabaaaabaaaaaaabaaaabaabaaaaaabaaabaaaaabaabaaaaaaba"/>
    <w:rPr>
      <w:rFonts w:ascii="Times New Roman" w:hAnsi="Times New Roman"/>
      <w:color w:val="000000"/>
    </w:rPr>
  </w:style>
  <w:style w:type="paragraph" w:customStyle="1" w:styleId="caabaaabaaaaaaababaaaabaaaaabaaaaaababaaaabaaaabaaaaaaabaaaabaabaaaaaabaaabaaaaabaabaaaaaabaa">
    <w:name w:val="caabaaabaaaaaaababaaaabaaaaabaaaaaababaaaabaaaabaaaaaaabaaaabaabaaaaaabaaabaaaaabaabaaaaaabaa"/>
    <w:rPr>
      <w:rFonts w:ascii="Times New Roman" w:hAnsi="Times New Roman"/>
      <w:color w:val="000000"/>
    </w:rPr>
  </w:style>
  <w:style w:type="paragraph" w:customStyle="1" w:styleId="caabaaabaaaaaaababaaaabaaaaabaaaaaababaaaabaaaabaaaaaaabaaaabaabaaaaaabaaabaaaaabaabaaaaaabaaa">
    <w:name w:val="caabaaabaaaaaaababaaaabaaaaabaaaaaababaaaabaaaabaaaaaaabaaaabaabaaaaaabaaabaaaaabaabaaaaaabaaa"/>
    <w:rPr>
      <w:rFonts w:ascii="Times New Roman" w:hAnsi="Times New Roman"/>
      <w:b/>
      <w:color w:val="000000"/>
    </w:rPr>
  </w:style>
  <w:style w:type="paragraph" w:customStyle="1" w:styleId="caabaaabaaaaaaababaaaabaaaaabaaaaaababaaaabaaaabaaaaaaabaaaabaabaaaaaabaaabaaaaabaabaaaaaabaaab">
    <w:name w:val="caabaaabaaaaaaababaaaabaaaaabaaaaaababaaaabaaaabaaaaaaabaaaabaabaaaaaabaaabaaaaabaabaaaaaabaaab"/>
    <w:rPr>
      <w:rFonts w:ascii="Times New Roman" w:hAnsi="Times New Roman"/>
      <w:color w:val="000000"/>
    </w:rPr>
  </w:style>
  <w:style w:type="paragraph" w:customStyle="1" w:styleId="caabaaabaaaaaaababaaaabaaaaabaaaaaababaaaabaaaabaaaaaaabaaaabaabaaaaaabaaabaaaaabaabaaaaaabaaaba">
    <w:name w:val="caabaaabaaaaaaababaaaabaaaaabaaaaaababaaaabaaaabaaaaaaabaaaabaabaaaaaabaaabaaaaabaabaaaaaabaaaba"/>
    <w:rPr>
      <w:rFonts w:ascii="Times New Roman" w:hAnsi="Times New Roman"/>
      <w:color w:val="000000"/>
    </w:rPr>
  </w:style>
  <w:style w:type="paragraph" w:customStyle="1" w:styleId="caabaaabaaaaaaababaaaabaaaaabaaaaaababaaaabaaaabaaaaaaabaaaabaabaaaaaabaaabaaaaabaabaaaaaabaaabaa">
    <w:name w:val="caabaaabaaaaaaababaaaabaaaaabaaaaaababaaaabaaaabaaaaaaabaaaabaabaaaaaabaaabaaaaabaabaaaaaabaaabaa"/>
    <w:rPr>
      <w:rFonts w:ascii="Times New Roman" w:hAnsi="Times New Roman"/>
      <w:color w:val="000000"/>
    </w:rPr>
  </w:style>
  <w:style w:type="paragraph" w:customStyle="1" w:styleId="caabaaabaaaaaaababaaaabaaaaabaaaaaababaaaabaaaabaaaaaaabaaaabaabaaaaaabaaabaaaaabaabaaaaaabaaabaaa">
    <w:name w:val="caabaaabaaaaaaababaaaabaaaaabaaaaaababaaaabaaaabaaaaaaabaaaabaabaaaaaabaaabaaaaabaabaaaaaabaaabaaa"/>
    <w:rPr>
      <w:rFonts w:ascii="Times New Roman" w:hAnsi="Times New Roman"/>
      <w:b/>
      <w:color w:val="000000"/>
    </w:rPr>
  </w:style>
  <w:style w:type="paragraph" w:customStyle="1" w:styleId="caabaaabaaaaaaababaaaabaaaaabaaaaaababaaaabaaaabaaaaaaabaaaabaabaaaaaabaaabaaaaabaabaaaaaabaaabaaab">
    <w:name w:val="caabaaabaaaaaaababaaaabaaaaabaaaaaababaaaabaaaabaaaaaaabaaaabaabaaaaaabaaabaaaaabaabaaaaaabaaabaaab"/>
    <w:rPr>
      <w:rFonts w:ascii="Times New Roman" w:hAnsi="Times New Roman"/>
      <w:color w:val="000000"/>
    </w:rPr>
  </w:style>
  <w:style w:type="paragraph" w:customStyle="1" w:styleId="caabaaabaaaaaaababaaaabaaaaabaaaaaababaaaabaaaabaaaaaaabaaaabaabaaaaaabaaabaaaaabaabaaaaaabaaabaaaba">
    <w:name w:val="caabaaabaaaaaaababaaaabaaaaabaaaaaababaaaabaaaabaaaaaaabaaaabaabaaaaaabaaabaaaaabaabaaaaaabaaabaaaba"/>
    <w:rPr>
      <w:rFonts w:ascii="Times New Roman" w:hAnsi="Times New Roman"/>
      <w:color w:val="000000"/>
    </w:rPr>
  </w:style>
  <w:style w:type="paragraph" w:customStyle="1" w:styleId="d">
    <w:name w:val="d"/>
    <w:rPr>
      <w:rFonts w:ascii="Times New Roman" w:hAnsi="Times New Roman"/>
      <w:color w:val="000000"/>
    </w:rPr>
  </w:style>
  <w:style w:type="paragraph" w:customStyle="1" w:styleId="da">
    <w:name w:val="da"/>
    <w:rPr>
      <w:rFonts w:ascii="Times New Roman" w:hAnsi="Times New Roman"/>
      <w:color w:val="000000"/>
    </w:rPr>
  </w:style>
  <w:style w:type="paragraph" w:customStyle="1" w:styleId="daa">
    <w:name w:val="daa"/>
    <w:rPr>
      <w:rFonts w:ascii="Times New Roman" w:hAnsi="Times New Roman"/>
      <w:color w:val="000000"/>
    </w:rPr>
  </w:style>
  <w:style w:type="paragraph" w:customStyle="1" w:styleId="daaa">
    <w:name w:val="daaa"/>
    <w:rPr>
      <w:rFonts w:ascii="Times New Roman" w:hAnsi="Times New Roman"/>
      <w:b/>
      <w:color w:val="000000"/>
    </w:rPr>
  </w:style>
  <w:style w:type="paragraph" w:customStyle="1" w:styleId="daaab">
    <w:name w:val="daaab"/>
    <w:rPr>
      <w:rFonts w:ascii="Times New Roman" w:hAnsi="Times New Roman"/>
      <w:color w:val="000000"/>
    </w:rPr>
  </w:style>
  <w:style w:type="paragraph" w:customStyle="1" w:styleId="daaaba">
    <w:name w:val="daaaba"/>
    <w:rPr>
      <w:rFonts w:ascii="Times New Roman" w:hAnsi="Times New Roman"/>
      <w:color w:val="000000"/>
    </w:rPr>
  </w:style>
  <w:style w:type="paragraph" w:customStyle="1" w:styleId="daaabaa">
    <w:name w:val="daaabaa"/>
    <w:rPr>
      <w:rFonts w:ascii="Times New Roman" w:hAnsi="Times New Roman"/>
      <w:b/>
      <w:color w:val="000000"/>
    </w:rPr>
  </w:style>
  <w:style w:type="paragraph" w:customStyle="1" w:styleId="daaabaab">
    <w:name w:val="daaabaab"/>
    <w:rPr>
      <w:rFonts w:ascii="Times New Roman" w:hAnsi="Times New Roman"/>
      <w:color w:val="000000"/>
    </w:rPr>
  </w:style>
  <w:style w:type="paragraph" w:customStyle="1" w:styleId="daaabaaba">
    <w:name w:val="daaabaaba"/>
    <w:rPr>
      <w:rFonts w:ascii="Times New Roman" w:hAnsi="Times New Roman"/>
      <w:color w:val="000000"/>
    </w:rPr>
  </w:style>
  <w:style w:type="paragraph" w:customStyle="1" w:styleId="daaabaabaa">
    <w:name w:val="daaabaabaa"/>
    <w:rPr>
      <w:rFonts w:ascii="Times New Roman" w:hAnsi="Times New Roman"/>
      <w:color w:val="000000"/>
    </w:rPr>
  </w:style>
  <w:style w:type="paragraph" w:customStyle="1" w:styleId="daaabaabaaa">
    <w:name w:val="daaabaabaaa"/>
    <w:rPr>
      <w:rFonts w:ascii="Times New Roman" w:hAnsi="Times New Roman"/>
      <w:color w:val="000000"/>
    </w:rPr>
  </w:style>
  <w:style w:type="paragraph" w:customStyle="1" w:styleId="daaabaabaaaa">
    <w:name w:val="daaabaabaaaa"/>
    <w:rPr>
      <w:rFonts w:ascii="Times New Roman" w:hAnsi="Times New Roman"/>
      <w:color w:val="000000"/>
    </w:rPr>
  </w:style>
  <w:style w:type="paragraph" w:customStyle="1" w:styleId="daaabaabaaaaa">
    <w:name w:val="daaabaabaaaaa"/>
    <w:rPr>
      <w:rFonts w:ascii="Times New Roman" w:hAnsi="Times New Roman"/>
      <w:b/>
      <w:color w:val="000000"/>
    </w:rPr>
  </w:style>
  <w:style w:type="paragraph" w:customStyle="1" w:styleId="daaabaabaaaaab">
    <w:name w:val="daaabaabaaaaab"/>
    <w:rPr>
      <w:rFonts w:ascii="Times New Roman" w:hAnsi="Times New Roman"/>
      <w:color w:val="000000"/>
    </w:rPr>
  </w:style>
  <w:style w:type="paragraph" w:customStyle="1" w:styleId="daaabaabaaaaaba">
    <w:name w:val="daaabaabaaaaaba"/>
    <w:rPr>
      <w:rFonts w:ascii="Times New Roman" w:hAnsi="Times New Roman"/>
      <w:color w:val="000000"/>
    </w:rPr>
  </w:style>
  <w:style w:type="paragraph" w:customStyle="1" w:styleId="daaabaabaaaaabaa">
    <w:name w:val="daaabaabaaaaabaa"/>
    <w:rPr>
      <w:rFonts w:ascii="Times New Roman" w:hAnsi="Times New Roman"/>
      <w:color w:val="000000"/>
    </w:rPr>
  </w:style>
  <w:style w:type="paragraph" w:customStyle="1" w:styleId="daaabaabaaaaabaaa">
    <w:name w:val="daaabaabaaaaabaaa"/>
    <w:rPr>
      <w:rFonts w:ascii="Times New Roman" w:hAnsi="Times New Roman"/>
      <w:color w:val="000000"/>
    </w:rPr>
  </w:style>
  <w:style w:type="paragraph" w:customStyle="1" w:styleId="daaabaabaaaaabaaaa">
    <w:name w:val="daaabaabaaaaabaaaa"/>
    <w:rPr>
      <w:rFonts w:ascii="Times New Roman" w:hAnsi="Times New Roman"/>
      <w:color w:val="000000"/>
    </w:rPr>
  </w:style>
  <w:style w:type="paragraph" w:customStyle="1" w:styleId="daaabaabaaaaabaaaaa">
    <w:name w:val="daaabaabaaaaabaaaaa"/>
    <w:rPr>
      <w:rFonts w:ascii="Times New Roman" w:hAnsi="Times New Roman"/>
      <w:color w:val="000000"/>
    </w:rPr>
  </w:style>
  <w:style w:type="paragraph" w:customStyle="1" w:styleId="daaabaabaaaaabaaaaaa">
    <w:name w:val="daaabaabaaaaabaaaaaa"/>
    <w:rPr>
      <w:rFonts w:ascii="Times New Roman" w:hAnsi="Times New Roman"/>
      <w:b/>
      <w:color w:val="000000"/>
    </w:rPr>
  </w:style>
  <w:style w:type="paragraph" w:customStyle="1" w:styleId="daaabaabaaaaabaaaaaab">
    <w:name w:val="daaabaabaaaaabaaaaaab"/>
    <w:rPr>
      <w:rFonts w:ascii="Times New Roman" w:hAnsi="Times New Roman"/>
      <w:color w:val="000000"/>
    </w:rPr>
  </w:style>
  <w:style w:type="paragraph" w:customStyle="1" w:styleId="daaabaabaaaaabaaaaaaba">
    <w:name w:val="daaabaabaaaaabaaaaaaba"/>
    <w:rPr>
      <w:rFonts w:ascii="Times New Roman" w:hAnsi="Times New Roman"/>
      <w:color w:val="000000"/>
    </w:rPr>
  </w:style>
  <w:style w:type="paragraph" w:customStyle="1" w:styleId="daaabaabaaaaabaaaaaabaa">
    <w:name w:val="daaabaabaaaaabaaaaaabaa"/>
    <w:rPr>
      <w:rFonts w:ascii="Times New Roman" w:hAnsi="Times New Roman"/>
      <w:b/>
      <w:color w:val="000000"/>
    </w:rPr>
  </w:style>
  <w:style w:type="paragraph" w:customStyle="1" w:styleId="daaabaabaaaaabaaaaaabaab">
    <w:name w:val="daaabaabaaaaabaaaaaabaab"/>
    <w:rPr>
      <w:rFonts w:ascii="Times New Roman" w:hAnsi="Times New Roman"/>
      <w:color w:val="000000"/>
    </w:rPr>
  </w:style>
  <w:style w:type="paragraph" w:customStyle="1" w:styleId="daaabaabaaaaabaaaaaabaaba">
    <w:name w:val="daaabaabaaaaabaaaaaabaaba"/>
    <w:rPr>
      <w:rFonts w:ascii="Times New Roman" w:hAnsi="Times New Roman"/>
      <w:color w:val="000000"/>
    </w:rPr>
  </w:style>
  <w:style w:type="paragraph" w:customStyle="1" w:styleId="daaabaabaaaaabaaaaaabaabaa">
    <w:name w:val="daaabaabaaaaabaaaaaabaabaa"/>
    <w:rPr>
      <w:rFonts w:ascii="Times New Roman" w:hAnsi="Times New Roman"/>
      <w:color w:val="000000"/>
    </w:rPr>
  </w:style>
  <w:style w:type="paragraph" w:customStyle="1" w:styleId="daaabaabaaaaabaaaaaabaabaaa">
    <w:name w:val="daaabaabaaaaabaaaaaabaabaaa"/>
    <w:rPr>
      <w:rFonts w:ascii="Times New Roman" w:hAnsi="Times New Roman"/>
      <w:color w:val="000000"/>
    </w:rPr>
  </w:style>
  <w:style w:type="paragraph" w:customStyle="1" w:styleId="daaabaabaaaaabaaaaaabaabaaaa">
    <w:name w:val="daaabaabaaaaabaaaaaabaabaaaa"/>
    <w:rPr>
      <w:rFonts w:ascii="Times New Roman" w:hAnsi="Times New Roman"/>
      <w:color w:val="000000"/>
    </w:rPr>
  </w:style>
  <w:style w:type="paragraph" w:customStyle="1" w:styleId="daaabaabaaaaabaaaaaabaabaaaaa">
    <w:name w:val="daaabaabaaaaabaaaaaabaabaaaaa"/>
    <w:rPr>
      <w:rFonts w:ascii="Times New Roman" w:hAnsi="Times New Roman"/>
      <w:color w:val="000000"/>
    </w:rPr>
  </w:style>
  <w:style w:type="paragraph" w:customStyle="1" w:styleId="daaabaabaaaaabaaaaaabaabaaaaaa">
    <w:name w:val="daaabaabaaaaabaaaaaabaabaaaaaa"/>
    <w:rPr>
      <w:rFonts w:ascii="Times New Roman" w:hAnsi="Times New Roman"/>
      <w:b/>
      <w:color w:val="000000"/>
    </w:rPr>
  </w:style>
  <w:style w:type="paragraph" w:customStyle="1" w:styleId="daaabaabaaaaabaaaaaabaabaaaaaab">
    <w:name w:val="daaabaabaaaaabaaaaaabaabaaaaaab"/>
    <w:rPr>
      <w:rFonts w:ascii="Times New Roman" w:hAnsi="Times New Roman"/>
      <w:color w:val="000000"/>
    </w:rPr>
  </w:style>
  <w:style w:type="paragraph" w:customStyle="1" w:styleId="daaabaabaaaaabaaaaaabaabaaaaaaba">
    <w:name w:val="daaabaabaaaaabaaaaaabaabaaaaaaba"/>
    <w:rPr>
      <w:rFonts w:ascii="Times New Roman" w:hAnsi="Times New Roman"/>
      <w:b/>
      <w:color w:val="000000"/>
    </w:rPr>
  </w:style>
  <w:style w:type="paragraph" w:customStyle="1" w:styleId="daaabaabaaaaabaaaaaabaabaaaaaabab">
    <w:name w:val="daaabaabaaaaabaaaaaabaabaaaaaabab"/>
    <w:rPr>
      <w:rFonts w:ascii="Times New Roman" w:hAnsi="Times New Roman"/>
      <w:color w:val="000000"/>
    </w:rPr>
  </w:style>
  <w:style w:type="paragraph" w:customStyle="1" w:styleId="daaabaabaaaaabaaaaaabaabaaaaaababa">
    <w:name w:val="daaabaabaaaaabaaaaaabaabaaaaaababa"/>
    <w:rPr>
      <w:rFonts w:ascii="Times New Roman" w:hAnsi="Times New Roman"/>
      <w:color w:val="000000"/>
    </w:rPr>
  </w:style>
  <w:style w:type="paragraph" w:customStyle="1" w:styleId="daaabaabaaaaabaaaaaabaabaaaaaababaa">
    <w:name w:val="daaabaabaaaaabaaaaaabaabaaaaaababaa"/>
    <w:rPr>
      <w:rFonts w:ascii="Times New Roman" w:hAnsi="Times New Roman"/>
      <w:color w:val="000000"/>
    </w:rPr>
  </w:style>
  <w:style w:type="paragraph" w:customStyle="1" w:styleId="daaabaabaaaaabaaaaaabaabaaaaaababaaa">
    <w:name w:val="daaabaabaaaaabaaaaaabaabaaaaaababaaa"/>
    <w:rPr>
      <w:rFonts w:ascii="Times New Roman" w:hAnsi="Times New Roman"/>
      <w:color w:val="000000"/>
    </w:rPr>
  </w:style>
  <w:style w:type="paragraph" w:customStyle="1" w:styleId="daaabaabaaaaabaaaaaabaabaaaaaababaaaa">
    <w:name w:val="daaabaabaaaaabaaaaaabaabaaaaaababaaaa"/>
    <w:rPr>
      <w:rFonts w:ascii="Times New Roman" w:hAnsi="Times New Roman"/>
      <w:color w:val="000000"/>
    </w:rPr>
  </w:style>
  <w:style w:type="paragraph" w:customStyle="1" w:styleId="daaabaabaaaaabaaaaaabaabaaaaaababaaaaa">
    <w:name w:val="daaabaabaaaaabaaaaaabaabaaaaaababaaaaa"/>
    <w:rPr>
      <w:rFonts w:ascii="Times New Roman" w:hAnsi="Times New Roman"/>
      <w:b/>
      <w:color w:val="000000"/>
    </w:rPr>
  </w:style>
  <w:style w:type="paragraph" w:customStyle="1" w:styleId="daaabaabaaaaabaaaaaabaabaaaaaababaaaaab">
    <w:name w:val="daaabaabaaaaabaaaaaabaabaaaaaababaaaaab"/>
    <w:rPr>
      <w:rFonts w:ascii="Times New Roman" w:hAnsi="Times New Roman"/>
      <w:color w:val="000000"/>
    </w:rPr>
  </w:style>
  <w:style w:type="paragraph" w:customStyle="1" w:styleId="daaabaabaaaaabaaaaaabaabaaaaaababaaaaaba">
    <w:name w:val="daaabaabaaaaabaaaaaabaabaaaaaababaaaaaba"/>
    <w:rPr>
      <w:rFonts w:ascii="Times New Roman" w:hAnsi="Times New Roman"/>
      <w:color w:val="000000"/>
    </w:rPr>
  </w:style>
  <w:style w:type="paragraph" w:customStyle="1" w:styleId="daaabaabaaaaabaaaaaabaabaaaaaababaaaaabaa">
    <w:name w:val="daaabaabaaaaabaaaaaabaabaaaaaababaaaaabaa"/>
    <w:rPr>
      <w:rFonts w:ascii="Times New Roman" w:hAnsi="Times New Roman"/>
      <w:color w:val="000000"/>
    </w:rPr>
  </w:style>
  <w:style w:type="paragraph" w:customStyle="1" w:styleId="daaabaabaaaaabaaaaaabaabaaaaaababaaaaabaaa">
    <w:name w:val="daaabaabaaaaabaaaaaabaabaaaaaababaaaaabaaa"/>
    <w:rPr>
      <w:rFonts w:ascii="Times New Roman" w:hAnsi="Times New Roman"/>
      <w:color w:val="000000"/>
    </w:rPr>
  </w:style>
  <w:style w:type="paragraph" w:customStyle="1" w:styleId="daaabaabaaaaabaaaaaabaabaaaaaababaaaaabaaaa">
    <w:name w:val="daaabaabaaaaabaaaaaabaabaaaaaababaaaaabaaaa"/>
    <w:rPr>
      <w:rFonts w:ascii="Times New Roman" w:hAnsi="Times New Roman"/>
      <w:b/>
      <w:color w:val="000000"/>
    </w:rPr>
  </w:style>
  <w:style w:type="paragraph" w:customStyle="1" w:styleId="daaabaabaaaaabaaaaaabaabaaaaaababaaaaabaaaab">
    <w:name w:val="daaabaabaaaaabaaaaaabaabaaaaaababaaaaabaaaab"/>
    <w:rPr>
      <w:rFonts w:ascii="Times New Roman" w:hAnsi="Times New Roman"/>
      <w:color w:val="000000"/>
    </w:rPr>
  </w:style>
  <w:style w:type="paragraph" w:customStyle="1" w:styleId="daaabaabaaaaabaaaaaabaabaaaaaababaaaaabaaaaba">
    <w:name w:val="daaabaabaaaaabaaaaaabaabaaaaaababaaaaabaaaaba"/>
    <w:rPr>
      <w:rFonts w:ascii="Times New Roman" w:hAnsi="Times New Roman"/>
      <w:color w:val="000000"/>
    </w:rPr>
  </w:style>
  <w:style w:type="paragraph" w:customStyle="1" w:styleId="baaabaaaaab">
    <w:name w:val="baaabaaaaab"/>
    <w:rsid w:val="00187276"/>
    <w:rPr>
      <w:rFonts w:ascii="Times New Roman" w:hAnsi="Times New Roman"/>
      <w:color w:val="000000"/>
    </w:rPr>
  </w:style>
  <w:style w:type="paragraph" w:customStyle="1" w:styleId="baaabaaaaaba">
    <w:name w:val="baaabaaaaaba"/>
    <w:rsid w:val="00187276"/>
    <w:rPr>
      <w:rFonts w:ascii="Times New Roman" w:hAnsi="Times New Roman"/>
      <w:color w:val="000000"/>
    </w:rPr>
  </w:style>
  <w:style w:type="paragraph" w:customStyle="1" w:styleId="baaabaaaaabaa">
    <w:name w:val="baaabaaaaabaa"/>
    <w:rsid w:val="00187276"/>
    <w:rPr>
      <w:rFonts w:ascii="Times New Roman" w:hAnsi="Times New Roman"/>
      <w:b/>
      <w:color w:val="000000"/>
    </w:rPr>
  </w:style>
  <w:style w:type="paragraph" w:customStyle="1" w:styleId="baaabaaaaabaab">
    <w:name w:val="baaabaaaaabaab"/>
    <w:rsid w:val="00187276"/>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EFDD1E-57E6-44C6-A6DF-92F10B4E6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2</cp:revision>
  <dcterms:created xsi:type="dcterms:W3CDTF">2013-12-23T23:15:00Z</dcterms:created>
  <dcterms:modified xsi:type="dcterms:W3CDTF">2021-11-17T02:42:00Z</dcterms:modified>
  <cp:category/>
</cp:coreProperties>
</file>