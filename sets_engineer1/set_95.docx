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Stress may be defined as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force per unit length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force per unit volume</w:t>
      </w:r>
    </w:p>
    <w:p>
      <w:pPr>
        <w:pStyle w:val="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force per unit area</w:t>
      </w:r>
    </w:p>
    <w:p>
      <w:pPr>
        <w:pStyle w:val="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Pick up the correct statement from the following: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a. Hoop strain of the walls of a cylinder due to liquid is </w:t>
      </w:r>
    </w:p>
    <w:p>
      <w:pPr>
        <w:pStyle w:val="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b. Longitudinal strain in the walls of a cylinder due to liquid is </w:t>
      </w:r>
    </w:p>
    <w:p>
      <w:pPr>
        <w:pStyle w:val="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 xml:space="preserve">c. Volumetric change in the cylinderdue to liquid is </w:t>
      </w:r>
    </w:p>
    <w:p>
      <w:pPr>
        <w:pStyle w:val="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A material may fail if</w:t>
      </w:r>
    </w:p>
    <w:p>
      <w:pPr>
        <w:pStyle w:val="Babaaaaaaababaaaaaabaaaaabaaabaaaabaaaabaaaaababaaaaaabaaaabaaabaaaaab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maximum strain exceeds</w:t>
      </w:r>
    </w:p>
    <w:p>
      <w:pPr>
        <w:pStyle w:val="Babaaaaaaababaaaaaabaaaaabaaabaaaabaaaabaaaaababaaaaaabaaaabaaabaaaaab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maximum shear stress exceeds</w:t>
      </w:r>
    </w:p>
    <w:p>
      <w:pPr>
        <w:pStyle w:val="Babaaaaaaababaaaaaabaaaaabaaabaaaabaaaabaaaaababaaaaaabaaaabaaabaaaaab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total strain energy exceeds</w:t>
      </w:r>
    </w:p>
    <w:p>
      <w:pPr>
        <w:pStyle w:val="Baaaab"/>
        <w:widowControl/>
        <w:spacing w:before="0" w:after="16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d. all the above.</w:t>
      </w:r>
    </w:p>
    <w:p>
      <w:pPr>
        <w:pStyle w:val="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A bending moment may be defined as :</w:t>
      </w:r>
    </w:p>
    <w:p>
      <w:pPr>
        <w:pStyle w:val="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Arithmetic sum of the moments of all the forces on either side of the section</w:t>
      </w:r>
    </w:p>
    <w:p>
      <w:pPr>
        <w:pStyle w:val="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Arithmetic sum of the forces on either side of the section</w:t>
      </w:r>
    </w:p>
    <w:p>
      <w:pPr>
        <w:pStyle w:val="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Algebraic sum of the moments of all the forces on either side of the section</w:t>
      </w:r>
    </w:p>
    <w:p>
      <w:pPr>
        <w:pStyle w:val="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The maximum twisting moment a shaft can resist, is the product of the permissible shear stress and</w:t>
      </w:r>
    </w:p>
    <w:p>
      <w:pPr>
        <w:pStyle w:val="B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moment of inertia</w:t>
      </w:r>
    </w:p>
    <w:p>
      <w:pPr>
        <w:pStyle w:val="B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polar moment of inertia</w:t>
      </w:r>
    </w:p>
    <w:p>
      <w:pPr>
        <w:pStyle w:val="B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polar modulus</w:t>
      </w:r>
    </w:p>
    <w:p>
      <w:pPr>
        <w:pStyle w:val="Baaaab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modulus of rigidly.</w:t>
      </w:r>
    </w:p>
    <w:p>
      <w:pPr>
        <w:pStyle w:val="Baaaab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Pick up the correct statement from the following :</w:t>
      </w:r>
    </w:p>
    <w:p>
      <w:pPr>
        <w:pStyle w:val="Baaaab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spherical aberration may be minimised by replacing the single lens by a combination of the lenses.</w:t>
      </w:r>
    </w:p>
    <w:p>
      <w:pPr>
        <w:pStyle w:val="Baaaab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 telescope objectives, a combination of convex lens and concave lens is used.</w:t>
      </w:r>
    </w:p>
    <w:p>
      <w:pPr>
        <w:pStyle w:val="Baaaab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in eyepieces, two plano-convex lenses placed at a certain distance apart are used</w:t>
      </w:r>
    </w:p>
    <w:p>
      <w:pPr>
        <w:pStyle w:val="Baaaaba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For indirect ranging, number of ranging rods required, is</w:t>
      </w:r>
    </w:p>
    <w:p>
      <w:pPr>
        <w:pStyle w:val="Baaaabaaaab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Baaaabaaaab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</w:t>
      </w:r>
    </w:p>
    <w:p>
      <w:pPr>
        <w:pStyle w:val="Baaaabaaaab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4</w:t>
      </w:r>
    </w:p>
    <w:p>
      <w:pPr>
        <w:pStyle w:val="Baaaabaaaabaaab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</w:t>
      </w:r>
    </w:p>
    <w:p>
      <w:pPr>
        <w:pStyle w:val="Baaaabaaaabaaaba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Correction per chain length of 100 links along a slope of α radians, is</w:t>
      </w:r>
    </w:p>
    <w:p>
      <w:pPr>
        <w:pStyle w:val="Baaaabaaaabaaaba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100 α</w:t>
      </w:r>
      <w:r>
        <w:rPr>
          <w:vertAlign w:val="superscript"/>
        </w:rPr>
        <w:t>2</w:t>
      </w:r>
    </w:p>
    <w:p>
      <w:pPr>
        <w:pStyle w:val="Baaaabaaaabaaabaa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100 α</w:t>
      </w:r>
    </w:p>
    <w:p>
      <w:pPr>
        <w:pStyle w:val="Baaaabaaaabaaabaaaab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100 α</w:t>
      </w:r>
      <w:r>
        <w:rPr>
          <w:vertAlign w:val="superscript"/>
        </w:rPr>
        <w:t>3</w:t>
      </w:r>
    </w:p>
    <w:p>
      <w:pPr>
        <w:pStyle w:val="Baaaabaaaabaaabaaaabaaaaabaaabaaaba"/>
        <w:keepNext w:val="false"/>
        <w:keepLines w:val="false"/>
        <w:pageBreakBefore w:val="false"/>
        <w:widowControl/>
        <w:bidi w:val="0"/>
        <w:spacing w:before="0" w:after="160"/>
        <w:jc w:val="left"/>
        <w:rPr/>
      </w:pPr>
      <w:r>
        <w:rPr/>
        <w:t xml:space="preserve">    </w:t>
      </w:r>
      <w:r>
        <w:rPr/>
        <w:t>d. 100 α</w:t>
      </w:r>
      <w:r>
        <w:rPr>
          <w:vertAlign w:val="superscript"/>
        </w:rPr>
        <w:t>-1.</w:t>
      </w:r>
    </w:p>
    <w:p>
      <w:pPr>
        <w:pStyle w:val="Baaaabaaaabaaabaaaab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Number of links per metre length of a chain are</w:t>
      </w:r>
    </w:p>
    <w:p>
      <w:pPr>
        <w:pStyle w:val="Baaaabaaaabaaabaaaaba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5</w:t>
      </w:r>
    </w:p>
    <w:p>
      <w:pPr>
        <w:pStyle w:val="Baaaabaaaabaaabaaaabaaaaab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8</w:t>
      </w:r>
    </w:p>
    <w:p>
      <w:pPr>
        <w:pStyle w:val="Baaaabaaaabaaabaaaabaaaaab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10</w:t>
      </w:r>
    </w:p>
    <w:p>
      <w:pPr>
        <w:pStyle w:val="Baaaabaaaabaaabaaaabaaaaab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20</w:t>
      </w:r>
    </w:p>
    <w:p>
      <w:pPr>
        <w:pStyle w:val="Baaaabaaaabaaabaaaabaaaaab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Pick up the correct statement from the following :</w:t>
      </w:r>
    </w:p>
    <w:p>
      <w:pPr>
        <w:pStyle w:val="Baaaabaaaabaaabaaaabaaaaab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level line lies in level surface</w:t>
      </w:r>
    </w:p>
    <w:p>
      <w:pPr>
        <w:pStyle w:val="Baaaabaaaabaaabaaaabaaaaabaaab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horizontal surface is normal to the direction of gravity at only one point</w:t>
      </w:r>
    </w:p>
    <w:p>
      <w:pPr>
        <w:pStyle w:val="Baaaabaaaabaaabaaaabaaaaabaaabaaab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horizontal line is tangential to the level surface</w:t>
      </w:r>
    </w:p>
    <w:p>
      <w:pPr>
        <w:pStyle w:val="Baaaabaaaabaaabaaaabaaaaabaaabaaaba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aaabaaabaa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If the declination of the needle is 10° W</w:t>
      </w:r>
    </w:p>
    <w:p>
      <w:pPr>
        <w:pStyle w:val="Baaaabaaaabaaabaaaabaaaaabaaabaaaba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each of the whole circle reckoning has to be micros by 10°</w:t>
      </w:r>
    </w:p>
    <w:p>
      <w:pPr>
        <w:pStyle w:val="Baaaabaaaabaaabaaaabaaaaabaaabaaaba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 the quadrantal method, the correction is positive in the 1st and 3rd quadrants</w:t>
      </w:r>
    </w:p>
    <w:p>
      <w:pPr>
        <w:pStyle w:val="Baaaabaaaabaaabaaaabaaaaabaaabaaabaa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in the quadrantal method, the corrections is negative in 2nd and 4th quadrants</w:t>
      </w:r>
    </w:p>
    <w:p>
      <w:pPr>
        <w:pStyle w:val="Baaaabaaaabaaabaaaabaaaaabaaabaaabaa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aaabaaabaa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Offsets are measured with an accuracy of 1 in 40. If the point on the paper from both sources of error (due to angular and measurement errors) is not to exceed 0.05 cm on a scale of 1 cm = 20 m, the maximum length of offset should be limited to</w:t>
      </w:r>
    </w:p>
    <w:p>
      <w:pPr>
        <w:pStyle w:val="Baaaabaaaabaaabaaaabaaaaabaaabaaabaa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14.14</w:t>
      </w:r>
    </w:p>
    <w:p>
      <w:pPr>
        <w:pStyle w:val="Baaaabaaaabaaabaaaabaaaaabaaabaaabaa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28.28 m</w:t>
      </w:r>
    </w:p>
    <w:p>
      <w:pPr>
        <w:pStyle w:val="Baaaabaaaabaaabaaaabaaaaabaaabaaabaaabaaa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200 m</w:t>
      </w:r>
    </w:p>
    <w:p>
      <w:pPr>
        <w:pStyle w:val="Baaaabaaaabaaabaaaabaaaaabaaabaaabaaabaaa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abaaaabaaabaaaabaaaaabaaabaaabaaabaaa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The silica is used for preparing</w:t>
      </w:r>
    </w:p>
    <w:p>
      <w:pPr>
        <w:pStyle w:val="Baaaabaaaabaaabaaaabaaaaabaaabaaabaaabaaa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silica bricks</w:t>
      </w:r>
    </w:p>
    <w:p>
      <w:pPr>
        <w:pStyle w:val="Baaaabaaaabaaabaaaabaaaaabaaabaaabaaabaaa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coke oven</w:t>
      </w:r>
    </w:p>
    <w:p>
      <w:pPr>
        <w:pStyle w:val="Baaaabaaaabaaabaaaabaaaaabaaabaaabaaabaaaaaaab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lining for glass furnaces</w:t>
      </w:r>
    </w:p>
    <w:p>
      <w:pPr>
        <w:pStyle w:val="Baaaabaaaabaaabaaaabaaaaabaaabaaabaaabaaaaaaab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these.</w:t>
      </w:r>
    </w:p>
    <w:p>
      <w:pPr>
        <w:pStyle w:val="Baaaabaaaabaaabaaaabaaaaabaaabaaabaaabaaaaaaab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For a 50 kg cement bag water required, is</w:t>
      </w:r>
    </w:p>
    <w:p>
      <w:pPr>
        <w:pStyle w:val="Baaaabaaaabaaabaaaabaaaaabaaabaaabaaabaaaaaaab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18.5 litres</w:t>
      </w:r>
    </w:p>
    <w:p>
      <w:pPr>
        <w:pStyle w:val="Baaaabaaaabaaabaaaabaaaaabaaabaaabaaabaaaaaaab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20.5 litres</w:t>
      </w:r>
    </w:p>
    <w:p>
      <w:pPr>
        <w:pStyle w:val="Baaaabaaaabaaabaaaabaaaaabaaabaaabaaabaaaaaaab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22.5 litres</w:t>
      </w:r>
    </w:p>
    <w:p>
      <w:pPr>
        <w:pStyle w:val="Baaaabaaaabaaabaaaabaaaaabaaabaaabaaabaaaaaaabaaaab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25 litres.</w:t>
      </w:r>
    </w:p>
    <w:p>
      <w:pPr>
        <w:pStyle w:val="Baaaabaaaabaaabaaaabaaaaabaaabaaabaaabaaaaaaabaaaab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For lime concrete,</w:t>
      </w:r>
    </w:p>
    <w:p>
      <w:pPr>
        <w:pStyle w:val="Baaaabaaaabaaabaaaabaaaaabaaabaaabaaabaaaaaaabaaaab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flexural strength at 90 days is 0.2 N/mm2</w:t>
      </w:r>
    </w:p>
    <w:p>
      <w:pPr>
        <w:pStyle w:val="Baaaabaaaabaaabaaaabaaaaabaaabaaabaaabaaaaaaabaaaab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compressive strength at 90 days is 1.5 N/mm2</w:t>
      </w:r>
    </w:p>
    <w:p>
      <w:pPr>
        <w:pStyle w:val="Baaaabaaaabaaabaaaabaaaaabaaabaaabaaabaaaaaaabaaaabaaba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compressive strength at 26 days is 1.2 N/mm2</w:t>
      </w:r>
    </w:p>
    <w:p>
      <w:pPr>
        <w:pStyle w:val="Baaaabaaaabaaabaaaabaaaaabaaabaaabaaabaaaaaaabaaaabaaba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aaabaaabaaabaaaaaaabaaaabaaba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Cast iron</w:t>
      </w:r>
    </w:p>
    <w:p>
      <w:pPr>
        <w:pStyle w:val="Baaaabaaaabaaabaaaabaaaaabaaabaaabaaabaaaaaaabaaaabaaba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is manufactured in required shapes</w:t>
      </w:r>
    </w:p>
    <w:p>
      <w:pPr>
        <w:pStyle w:val="Baaaabaaaabaaabaaaabaaaaabaaabaaabaaabaaaaaaabaaaabaabaa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may contain 2 to 5 per cent of carbon with other impurities</w:t>
      </w:r>
    </w:p>
    <w:p>
      <w:pPr>
        <w:pStyle w:val="Baaaabaaaabaaabaaaabaaaaabaaabaaabaaabaaaaaaabaaaabaabaa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is remelted in a cupola furnace</w:t>
      </w:r>
    </w:p>
    <w:p>
      <w:pPr>
        <w:pStyle w:val="Baaaabaaaabaaabaaaabaaaaabaaabaaabaaabaaaaaaabaaaabaabaa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aaabaaabaaabaaaaaaabaaaabaabaaaaaab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A pug mill is used for</w:t>
      </w:r>
    </w:p>
    <w:p>
      <w:pPr>
        <w:pStyle w:val="Baaaabaaaabaaabaaaabaaaaabaaabaaabaaabaaaaaaabaaaabaabaaaaaab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moulding brick earth</w:t>
      </w:r>
    </w:p>
    <w:p>
      <w:pPr>
        <w:pStyle w:val="Baaaabaaaabaaabaaaabaaaaabaaabaaabaaabaaaaaaabaaaabaabaaaaaabaaab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tempering brick earth</w:t>
      </w:r>
    </w:p>
    <w:p>
      <w:pPr>
        <w:pStyle w:val="Baaaabaaaabaaabaaaabaaaaabaaabaaabaaabaaaaaaabaaaabaabaaaaaabaaaba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providing brick earth</w:t>
      </w:r>
    </w:p>
    <w:p>
      <w:pPr>
        <w:pStyle w:val="Baaaabaaaabaaabaaaabaaaaabaaabaaabaaabaaaaaaabaaaabaabaaaaaabaaaba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aaabaaabaaabaaaaaaabaaaabaabaaaaaabaaaba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The most fire resistant paints are :</w:t>
      </w:r>
    </w:p>
    <w:p>
      <w:pPr>
        <w:pStyle w:val="Baaaabaaaabaaabaaaabaaaaabaaabaaabaaabaaaaaaabaaaabaabaaaaaabaaaba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enamel paints</w:t>
      </w:r>
    </w:p>
    <w:p>
      <w:pPr>
        <w:pStyle w:val="Baaaabaaaabaaabaaaabaaaaabaaabaaabaaabaaaaaaabaaaabaabaaaaaabaaaba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aluminium paints</w:t>
      </w:r>
    </w:p>
    <w:p>
      <w:pPr>
        <w:pStyle w:val="Baaaabaaaabaaabaaaabaaaaabaaabaaabaaabaaaaaaabaaaabaabaaaaaabaaabaaaaab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asbestos paints</w:t>
      </w:r>
    </w:p>
    <w:p>
      <w:pPr>
        <w:pStyle w:val="Baaaabaaaabaaabaaaabaaaaabaaabaaabaaabaaaaaaabaaaabaabaaaaaabaaabaaaaabaaaab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cement paints.</w:t>
      </w:r>
    </w:p>
    <w:p>
      <w:pPr>
        <w:pStyle w:val="Baaaabaaaabaaabaaaabaaaaabaaabaaabaaabaaaaaaabaaaabaabaaaaaabaaabaaaaabaaaab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A concrete using an air entrained cement</w:t>
      </w:r>
    </w:p>
    <w:p>
      <w:pPr>
        <w:pStyle w:val="Baaaabaaaabaaabaaaabaaaaabaaabaaabaaabaaaaaaabaaaabaabaaaaaabaaabaaaaabaaaab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has more resistance to weathering</w:t>
      </w:r>
    </w:p>
    <w:p>
      <w:pPr>
        <w:pStyle w:val="Baaaabaaaabaaabaaaabaaaaabaaabaaabaaabaaaaaaabaaaabaabaaaaaabaaabaaaaabaaaab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is more plastic and workable</w:t>
      </w:r>
    </w:p>
    <w:p>
      <w:pPr>
        <w:pStyle w:val="Baaaabaaaabaaabaaaabaaaaabaaabaaabaaabaaaaaaabaaaabaabaaaaaabaaabaaaaabaaaab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is free from segregation and bleeding</w:t>
      </w:r>
    </w:p>
    <w:p>
      <w:pPr>
        <w:pStyle w:val="Baaaabaaaabaaabaaaabaaaaabaaabaaabaaabaaaaaaabaaaabaabaaaaaabaaabaaaaabaaaab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abaaabaaaabaaaaabaaabaaabaaabaaaaaaabaaaabaabaaaaaabaaabaaaaabaaaab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For the construction of the retaining structures, the type of concrete mix to be used, is</w:t>
      </w:r>
    </w:p>
    <w:p>
      <w:pPr>
        <w:pStyle w:val="Baaaabaaaabaaabaaaabaaaaabaaabaaabaaabaaaaaaabaaaabaabaaaaaabaaabaaaaabaaaab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 : 2 :4</w:t>
      </w:r>
    </w:p>
    <w:p>
      <w:pPr>
        <w:pStyle w:val="Baaaabaaaabaaabaaaabaaaaabaaabaaabaaabaaaaaaabaaaabaabaaaaaabaaabaaaaabaaaaba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 :  : 3</w:t>
      </w:r>
    </w:p>
    <w:p>
      <w:pPr>
        <w:pStyle w:val="Baaaabaaaabaaabaaaabaaaaabaaabaaabaaabaaaaaaabaaaabaabaaaaaabaaabaaaaabaaaabaaba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 : l : 2</w:t>
      </w:r>
    </w:p>
    <w:p>
      <w:pPr>
        <w:pStyle w:val="Baaaabaaaabaaabaaaabaaaaabaaabaaabaaabaaaaaaabaaaabaabaaaaaabaaabaaaaabaaaabaaba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 : 4 : 8.</w:t>
      </w:r>
    </w:p>
    <w:p>
      <w:pPr>
        <w:pStyle w:val="Baaaabaaaabaaabaaaabaaaaabaaabaaabaaabaaaaaaabaaaabaabaaaaaabaaabaaaaabaaaabaaba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An aggregate which passes through 25 mm I.S. sieve and is retained on 20 mm sieve, is said to be flaky if its least dimension is less than</w:t>
      </w:r>
    </w:p>
    <w:p>
      <w:pPr>
        <w:pStyle w:val="Baaaabaaaabaaabaaaabaaaaabaaabaaabaaabaaaaaaabaaaabaabaaaaaabaaabaaaaabaaaabaaba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18.5 mm</w:t>
      </w:r>
    </w:p>
    <w:p>
      <w:pPr>
        <w:pStyle w:val="Baaaabaaaabaaabaaaabaaaaabaaabaaabaaabaaaaaaabaaaabaabaaaaaabaaabaaaaabaaaabaaba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16.5 mm</w:t>
      </w:r>
    </w:p>
    <w:p>
      <w:pPr>
        <w:pStyle w:val="Baaaabaaaabaaabaaaabaaaaabaaabaaabaaabaaaaaaabaaaabaabaaaaaabaaabaaaaabaaaabaabaa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15.5 mm</w:t>
      </w:r>
    </w:p>
    <w:p>
      <w:pPr>
        <w:pStyle w:val="Baaaabaaaabaaabaaaabaaaaabaaabaaabaaabaaaaaaabaaaabaabaaaaaabaaabaaaaabaaaabaabaaaaaba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13.5 mm.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Pick up the correct statement from the following: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Cement should be mixed for at least one minute</w:t>
      </w:r>
    </w:p>
    <w:p>
      <w:pPr>
        <w:pStyle w:val="C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10% of water is placed in the rotating drum before adding dry material</w:t>
      </w:r>
    </w:p>
    <w:p>
      <w:pPr>
        <w:pStyle w:val="C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10% of water is added after placing the other ingredients in the drum</w:t>
      </w:r>
    </w:p>
    <w:p>
      <w:pPr>
        <w:pStyle w:val="C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Workability of concrete is measured by</w:t>
      </w:r>
    </w:p>
    <w:p>
      <w:pPr>
        <w:pStyle w:val="C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Vicat apparatus test</w:t>
      </w:r>
    </w:p>
    <w:p>
      <w:pPr>
        <w:pStyle w:val="C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Slump test</w:t>
      </w:r>
    </w:p>
    <w:p>
      <w:pPr>
        <w:pStyle w:val="C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Minimum void method</w:t>
      </w:r>
    </w:p>
    <w:p>
      <w:pPr>
        <w:pStyle w:val="C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Talbot Richard test.</w:t>
      </w:r>
    </w:p>
    <w:p>
      <w:pPr>
        <w:pStyle w:val="C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If σ0' and σ' represent initial and increased pressure ; e0 and e void ratios corresponding to initial and increased pressure ; and C0 the compression index (dimensionless), then, the virgin compression curve as expressed by Terzaghi empirical formula is</w:t>
      </w:r>
    </w:p>
    <w:p>
      <w:pPr>
        <w:pStyle w:val="C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 e = e0 + Cc log10 σ'/σ0'</w:t>
      </w:r>
    </w:p>
    <w:p>
      <w:pPr>
        <w:pStyle w:val="C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e = e0 - Cc log10 σ'/σ0'</w:t>
      </w:r>
    </w:p>
    <w:p>
      <w:pPr>
        <w:pStyle w:val="Ca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e0 = e - Cc log10 σ'/σ0'</w:t>
      </w:r>
    </w:p>
    <w:p>
      <w:pPr>
        <w:pStyle w:val="Ca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e0 = e + Cc log10 σ0'/σ'</w:t>
      </w:r>
    </w:p>
    <w:p>
      <w:pPr>
        <w:pStyle w:val="Ca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In active state of plastic equilibrium in a non cohesive soil with horizontal ground surface</w:t>
      </w:r>
    </w:p>
    <w:p>
      <w:pPr>
        <w:pStyle w:val="Ca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major principal stress is horizontal</w:t>
      </w:r>
    </w:p>
    <w:p>
      <w:pPr>
        <w:pStyle w:val="Ca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minor principal stress is vertical</w:t>
      </w:r>
    </w:p>
    <w:p>
      <w:pPr>
        <w:pStyle w:val="Caaaab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major principal stress is vertical</w:t>
      </w:r>
    </w:p>
    <w:p>
      <w:pPr>
        <w:pStyle w:val="Caaaab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minor and major principal stresses are equally inclined to horizontal.</w:t>
      </w:r>
    </w:p>
    <w:p>
      <w:pPr>
        <w:pStyle w:val="Caaaab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The maximum possible value nf dry density is referred to as</w:t>
      </w:r>
    </w:p>
    <w:p>
      <w:pPr>
        <w:pStyle w:val="Caaaab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dry density</w:t>
      </w:r>
    </w:p>
    <w:p>
      <w:pPr>
        <w:pStyle w:val="Caaaab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zero air voids</w:t>
      </w:r>
    </w:p>
    <w:p>
      <w:pPr>
        <w:pStyle w:val="Caaaabaab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saturation dry density</w:t>
      </w:r>
    </w:p>
    <w:p>
      <w:pPr>
        <w:pStyle w:val="Caaaabaabaa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TThe water content of soil is defined as the ratio of</w:t>
      </w:r>
    </w:p>
    <w:p>
      <w:pPr>
        <w:pStyle w:val="C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volume of water to volume of given soil</w:t>
      </w:r>
    </w:p>
    <w:p>
      <w:pPr>
        <w:pStyle w:val="C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volume of water to volume of voids in soil</w:t>
      </w:r>
    </w:p>
    <w:p>
      <w:pPr>
        <w:pStyle w:val="Caab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weight of water to weight of air in voids</w:t>
      </w:r>
    </w:p>
    <w:p>
      <w:pPr>
        <w:pStyle w:val="Caaaabaabaaaabaaaaabaaaaab"/>
        <w:widowControl/>
        <w:spacing w:before="0" w:after="16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d. weight of water to weight of solids of given mass of soil.</w:t>
      </w:r>
    </w:p>
    <w:p>
      <w:pPr>
        <w:pStyle w:val="Caaaabaabaaaabaa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The maximum water content at which a reduction in water content does not cause a decrease in volume of a soil mass, is known</w:t>
      </w:r>
    </w:p>
    <w:p>
      <w:pPr>
        <w:pStyle w:val="Caaaabaabaaaabaa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liquid limit</w:t>
      </w:r>
    </w:p>
    <w:p>
      <w:pPr>
        <w:pStyle w:val="Caaaabaabaaaabaaa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plastic limit</w:t>
      </w:r>
    </w:p>
    <w:p>
      <w:pPr>
        <w:pStyle w:val="Caaaabaabaaaabaaaa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shrinkage limit</w:t>
      </w:r>
    </w:p>
    <w:p>
      <w:pPr>
        <w:pStyle w:val="Caaaabaabaaaabaaaaaba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permeability limit.</w:t>
      </w:r>
    </w:p>
    <w:p>
      <w:pPr>
        <w:pStyle w:val="Caaaabaabaaaabaaaaaba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The earth pressure of a soil at rest, is proportional to (where φ is the angle of internal friction of the soil)</w:t>
      </w:r>
    </w:p>
    <w:p>
      <w:pPr>
        <w:pStyle w:val="Caaaabaabaaaabaaaaaba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tan (45° + φ)</w:t>
      </w:r>
    </w:p>
    <w:p>
      <w:pPr>
        <w:pStyle w:val="Caaaabaabaaaabaaaaaba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tan2 (45° - φ)</w:t>
      </w:r>
    </w:p>
    <w:p>
      <w:pPr>
        <w:pStyle w:val="Caaaabaabaaaabaaaaaba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tan2 (45° + φ)</w:t>
      </w:r>
    </w:p>
    <w:p>
      <w:pPr>
        <w:pStyle w:val="Caaaabaabaaaabaaaaabaa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</w:t>
      </w:r>
    </w:p>
    <w:p>
      <w:pPr>
        <w:pStyle w:val="Caaaabaabaaaabaaaaabaaaaab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The performance of a specific task in CPM, is known</w:t>
      </w:r>
    </w:p>
    <w:p>
      <w:pPr>
        <w:pStyle w:val="Caaaabaabaaaabaaaaabaaaaab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Dummy</w:t>
      </w:r>
    </w:p>
    <w:p>
      <w:pPr>
        <w:pStyle w:val="Caaaabaabaaaabaaaaabaaaaab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Event</w:t>
      </w:r>
    </w:p>
    <w:p>
      <w:pPr>
        <w:pStyle w:val="Caaaabaabaaaabaaaaabaaaaab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Activity</w:t>
      </w:r>
    </w:p>
    <w:p>
      <w:pPr>
        <w:pStyle w:val="Caaaabaabaaaabaaaaabaaaaabaaab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Contract.</w:t>
      </w:r>
    </w:p>
    <w:p>
      <w:pPr>
        <w:pStyle w:val="Caaaabaabaaaabaaaaabaaaaabaaaba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Modular co-ordination of construction means proper</w:t>
      </w:r>
    </w:p>
    <w:p>
      <w:pPr>
        <w:pStyle w:val="Caaaabaabaaaabaaaaabaaaaabaaaba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planning</w:t>
      </w:r>
    </w:p>
    <w:p>
      <w:pPr>
        <w:pStyle w:val="Caaaabaabaaaabaaaaabaaaaabaaabaa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designing</w:t>
      </w:r>
    </w:p>
    <w:p>
      <w:pPr>
        <w:pStyle w:val="Caaaabaabaaaabaaaaabaaaaabaaabaaa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execution</w:t>
      </w:r>
    </w:p>
    <w:p>
      <w:pPr>
        <w:pStyle w:val="Caaaabaabaaaabaaaaabaaaaabaaabaaaabaa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abaaaaabaaaaabaaabaaaabaa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A CPM family includes</w:t>
      </w:r>
    </w:p>
    <w:p>
      <w:pPr>
        <w:pStyle w:val="Caaaabaabaaaabaaaaabaaaaabaaabaaaabaa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CPP (Critical Path Plotted)</w:t>
      </w:r>
    </w:p>
    <w:p>
      <w:pPr>
        <w:pStyle w:val="Caaaabaabaaaabaaaaabaaaaabaaabaaaabaa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MCE (Minimum Cost Expenditure)</w:t>
      </w:r>
    </w:p>
    <w:p>
      <w:pPr>
        <w:pStyle w:val="Caaaabaabaaaabaaaaabaaaaabaaabaaaabaaa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CPS (Critical Path Scheduling)</w:t>
      </w:r>
    </w:p>
    <w:p>
      <w:pPr>
        <w:pStyle w:val="Caaaabaabaaaabaaaaabaaaaabaaabaaaabaaa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abaaaaabaaaaabaaabaaaabaaaaab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Military organisation is known as</w:t>
      </w:r>
    </w:p>
    <w:p>
      <w:pPr>
        <w:pStyle w:val="Caaaabaabaaaabaaaaabaaaaabaaabaaaabaaaaab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line organisation</w:t>
      </w:r>
    </w:p>
    <w:p>
      <w:pPr>
        <w:pStyle w:val="Caaaabaabaaaabaaaaabaaaaabaaabaaaabaaaaabaaaba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line and staff organisation</w:t>
      </w:r>
    </w:p>
    <w:p>
      <w:pPr>
        <w:pStyle w:val="Caaaabaabaaaabaaaaabaaaaabaaabaaaabaaaaabaaaba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functional organisation</w:t>
      </w:r>
    </w:p>
    <w:p>
      <w:pPr>
        <w:pStyle w:val="Caaaabaabaaaabaaaaabaaaaabaaabaaaabaaaaabaaaba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baaaabaaaaabaaaaabaaabaaaabaaaaabaaaba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Power stations are generally treated as</w:t>
      </w:r>
    </w:p>
    <w:p>
      <w:pPr>
        <w:pStyle w:val="Caaaabaabaaaabaaaaabaaaaabaaabaaaabaaaaabaaaba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light construction</w:t>
      </w:r>
    </w:p>
    <w:p>
      <w:pPr>
        <w:pStyle w:val="Caaaabaabaaaabaaaaabaaaaabaaabaaaabaaaaabaaabaaaaa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heavy construction</w:t>
      </w:r>
    </w:p>
    <w:p>
      <w:pPr>
        <w:pStyle w:val="Caaaabaabaaaabaaaaabaaaaabaaabaaaabaaaaabaaabaaaaab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industrial construction</w:t>
      </w:r>
    </w:p>
    <w:p>
      <w:pPr>
        <w:pStyle w:val="Caaaabaabaaaabaaaaabaaaaabaaabaaaabaaaaabaaabaaaaabaaaab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electrical construction.</w:t>
      </w:r>
    </w:p>
    <w:p>
      <w:pPr>
        <w:pStyle w:val="Caaaabaabaaaabaaaaabaaaaabaaabaaaabaaaaabaaabaaaaabaaaab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While scheduling a project by C.P.M.</w:t>
      </w:r>
    </w:p>
    <w:p>
      <w:pPr>
        <w:pStyle w:val="Caaaabaabaaaabaaaaabaaaaabaaabaaaabaaaaabaaabaaaaabaaaab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required time for each activity is established</w:t>
      </w:r>
    </w:p>
    <w:p>
      <w:pPr>
        <w:pStyle w:val="Caaaabaabaaaabaaaaabaaaaabaaabaaaabaaaaabaaabaaaaabaaaab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sequence of various activities is made according to their importance</w:t>
      </w:r>
    </w:p>
    <w:p>
      <w:pPr>
        <w:pStyle w:val="Caaaabaabaaaabaaaaabaaaaabaaabaaaabaaaaabaaabaaaaabaaaab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net work is drawn by connecting the activities and the events</w:t>
      </w:r>
    </w:p>
    <w:p>
      <w:pPr>
        <w:pStyle w:val="Caaaabaabaaaabaaaaabaaaaabaaabaaaabaaaaabaaabaaaaabaaaababa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abaaaaabaaaaabaaabaaaabaaaaabaaabaaaaabaaaababa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Pick up the correct statement from the following:</w:t>
      </w:r>
    </w:p>
    <w:p>
      <w:pPr>
        <w:pStyle w:val="Caaaabaabaaaabaaaaabaaaaabaaabaaaabaaaaabaaabaaaaabaaaababa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Additional supervising staff engaged at work site, is called work charged establishment</w:t>
      </w:r>
    </w:p>
    <w:p>
      <w:pPr>
        <w:pStyle w:val="Caaaabaabaaaabaaaaabaaaaabaaabaaaabaaaaabaaabaaaaabaaaababaa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Detailed specifications specify qualities, quantities and the proportions of materials to be used for a particular item</w:t>
      </w:r>
    </w:p>
    <w:p>
      <w:pPr>
        <w:pStyle w:val="Caaaabaabaaaabaaaaabaaaaabaaabaaaabaaaaabaaabaaaaabaaaababaa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cost per unit at which the article can be procured, from the open market at a given time, is called 'market rate'</w:t>
      </w:r>
    </w:p>
    <w:p>
      <w:pPr>
        <w:pStyle w:val="Caaaabaabaaaabaaaaabaaaaabaaabaaaabaaaaabaaabaaaaabaaaababaa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abaaaaabaaaaabaaabaaaabaaaaabaaabaaaaabaaaababaaaaaab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The order of booking dimensions is</w:t>
      </w:r>
    </w:p>
    <w:p>
      <w:pPr>
        <w:pStyle w:val="Caaaabaabaaaabaaaaabaaaaabaaabaaaabaaaaabaaabaaaaabaaaababaaaaaab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Length, breadth, height</w:t>
      </w:r>
    </w:p>
    <w:p>
      <w:pPr>
        <w:pStyle w:val="Caaaabaabaaaabaaaaabaaaaabaaabaaaabaaaaabaaabaaaaabaaaababaaaaaabaaaaab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Breadth, length, height</w:t>
      </w:r>
    </w:p>
    <w:p>
      <w:pPr>
        <w:pStyle w:val="Caaaabaabaaaabaaaaabaaaaabaaabaaaabaaaaabaaabaaaaabaaaababaaaaaabaaaaab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Height, breadth, length</w:t>
      </w:r>
    </w:p>
    <w:p>
      <w:pPr>
        <w:pStyle w:val="Caaaabaabaaaabaaaaabaaaaabaaabaaaabaaaaabaaabaaaaabaaaababaaaaaabaaaaab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baaaabaaaaabaaaaabaaabaaaabaaaaabaaabaaaaabaaaababaaaaaabaaaaab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The measurement is made for stone work in square metre in case of</w:t>
      </w:r>
    </w:p>
    <w:p>
      <w:pPr>
        <w:pStyle w:val="Caaaabaabaaaabaaaaabaaaaabaaabaaaabaaaaabaaabaaaaabaaaababaaaaaabaaaaab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Columns, lintels, copings</w:t>
      </w:r>
    </w:p>
    <w:p>
      <w:pPr>
        <w:pStyle w:val="Caaaabaabaaaabaaaaabaaaaabaaabaaaabaaaaabaaabaaaaabaaaababaaaaaabaaaaab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Building work</w:t>
      </w:r>
    </w:p>
    <w:p>
      <w:pPr>
        <w:pStyle w:val="Caaaabaabaaaabaaaaabaaaaabaaabaaaabaaaaabaaabaaaaabaaaababaaaaaabaaaaab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Dressed stones in Chajjas</w:t>
      </w:r>
    </w:p>
    <w:p>
      <w:pPr>
        <w:pStyle w:val="Caaaabaabaaaabaaaaabaaaaabaaabaaaabaaaaabaaabaaaaabaaaababaaaaaabaaaaab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(a) and (d) of the above.</w:t>
      </w:r>
    </w:p>
    <w:p>
      <w:pPr>
        <w:pStyle w:val="Caaaabaabaaaabaaaaabaaaaabaaabaaaabaaaaabaaabaaaaabaaaababaaaaaabaaaaab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The damp proof course (D.P.C.) is measured in</w:t>
      </w:r>
    </w:p>
    <w:p>
      <w:pPr>
        <w:pStyle w:val="Caaaabaabaaaabaaaaabaaaaabaaabaaaabaaaaabaaabaaaaabaaaababaaaaaabaaaaab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Cub.m</w:t>
      </w:r>
    </w:p>
    <w:p>
      <w:pPr>
        <w:pStyle w:val="Caaaabaabaaaabaaaaabaaaaabaaabaaaabaaaaabaaabaaaaabaaaababaaaaaabaaaaab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Sq m</w:t>
      </w:r>
    </w:p>
    <w:p>
      <w:pPr>
        <w:pStyle w:val="Caaaabaabaaaabaaaaabaaaaabaaabaaaabaaaaabaaabaaaaabaaaababaaaaaabaaaaabaaaababaa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Metres</w:t>
      </w:r>
    </w:p>
    <w:p>
      <w:pPr>
        <w:pStyle w:val="Caaaabaabaaaabaaaaabaaaaabaaabaaaabaaaaabaaabaaaaabaaaababaaaaaabaaaaabaaaababaa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</w:t>
      </w:r>
    </w:p>
    <w:p>
      <w:pPr>
        <w:pStyle w:val="Caaaabaabaaaabaaaaabaaaaabaaabaaaabaaaaabaaabaaaaabaaaababaaaaaabaaaaabaaaababaa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Anti-siphonage pipe is connected to</w:t>
      </w:r>
    </w:p>
    <w:p>
      <w:pPr>
        <w:pStyle w:val="Caaaabaabaaaabaaaaabaaaaabaaabaaaabaaaaabaaabaaaaabaaaababaaaaaabaaaaabaaaababaa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Main soil pipe</w:t>
      </w:r>
    </w:p>
    <w:p>
      <w:pPr>
        <w:pStyle w:val="Caaaabaabaaaabaaaaabaaaaabaaabaaaabaaaaabaaabaaaaabaaaababaaaaaabaaaaabaaaababaa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Bottom of P trap W.C.</w:t>
      </w:r>
    </w:p>
    <w:p>
      <w:pPr>
        <w:pStyle w:val="Caaaabaabaaaabaaaaabaaaaabaaabaaaabaaaaabaaabaaaaabaaaababaaaaaabaaaaabaaaababaa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Top of P trap W.C.</w:t>
      </w:r>
    </w:p>
    <w:p>
      <w:pPr>
        <w:pStyle w:val="Caaaabaabaaaabaaaaabaaaaabaaabaaaabaaaaabaaabaaaaabaaaababaaaaaabaaaaabaaaababaaaaaaab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Side of water closet.</w:t>
      </w:r>
    </w:p>
    <w:p>
      <w:pPr>
        <w:pStyle w:val="Caaaabaabaaaabaaaaabaaaaabaaabaaaabaaaaabaaabaaaaabaaaababaaaaaabaaaaabaaaababaaaaaaab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The area occupied by Ao (drawing sheet) is ........... times the area occupied by A4 (drawing sheet)</w:t>
      </w:r>
    </w:p>
    <w:p>
      <w:pPr>
        <w:pStyle w:val="Caaaabaabaaaabaaaaabaaaaabaaabaaaabaaaaabaaabaaaaabaaaababaaaaaabaaaaabaaaababaaaaaaab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Caaaabaabaaaabaaaaabaaaaabaaabaaaabaaaaabaaabaaaaabaaaababaaaaaabaaaaabaaaababaaaaaaab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</w:t>
      </w:r>
    </w:p>
    <w:p>
      <w:pPr>
        <w:pStyle w:val="Caaaabaabaaaabaaaaabaaaaabaaabaaaabaaaaabaaabaaaaabaaaababaaaaaabaaaaabaaaababaaaaaaab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8</w:t>
      </w:r>
    </w:p>
    <w:p>
      <w:pPr>
        <w:pStyle w:val="Caaaabaabaaaabaaaaabaaaaabaaabaaaabaaaaabaaabaaaaabaaaababaaaaaabaaaaabaaaababaaaaaaab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16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For drawing large-size circles ........... is attached to the compass (&gt;150mm).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straight bar</w:t>
      </w:r>
    </w:p>
    <w:p>
      <w:pPr>
        <w:pStyle w:val="D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bow compass</w:t>
      </w:r>
    </w:p>
    <w:p>
      <w:pPr>
        <w:pStyle w:val="D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lengthening bar</w:t>
      </w:r>
    </w:p>
    <w:p>
      <w:pPr>
        <w:pStyle w:val="D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divider</w:t>
      </w:r>
    </w:p>
    <w:p>
      <w:pPr>
        <w:pStyle w:val="D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Ground plane is</w:t>
      </w:r>
    </w:p>
    <w:p>
      <w:pPr>
        <w:pStyle w:val="D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horizontal plane</w:t>
      </w:r>
    </w:p>
    <w:p>
      <w:pPr>
        <w:pStyle w:val="D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vertical plane</w:t>
      </w:r>
    </w:p>
    <w:p>
      <w:pPr>
        <w:pStyle w:val="D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inclined plane</w:t>
      </w:r>
    </w:p>
    <w:p>
      <w:pPr>
        <w:pStyle w:val="D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"Perspective Drawing" is an approximate representation on a flat surface of an image.......</w:t>
      </w:r>
    </w:p>
    <w:p>
      <w:pPr>
        <w:pStyle w:val="D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as it is perceived by the eye</w:t>
      </w:r>
    </w:p>
    <w:p>
      <w:pPr>
        <w:pStyle w:val="D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as it is drawn on computer</w:t>
      </w:r>
    </w:p>
    <w:p>
      <w:pPr>
        <w:pStyle w:val="D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of a free hand drawing</w:t>
      </w:r>
    </w:p>
    <w:p>
      <w:pPr>
        <w:pStyle w:val="D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as it is felt by the hands</w:t>
      </w:r>
    </w:p>
    <w:p>
      <w:pPr>
        <w:pStyle w:val="D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Pick up the correct statement from the following:</w:t>
      </w:r>
    </w:p>
    <w:p>
      <w:pPr>
        <w:pStyle w:val="D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NPV profile graph shows the curvilinear relationship between the net present value of the project and discount rate employed.</w:t>
      </w:r>
    </w:p>
    <w:p>
      <w:pPr>
        <w:pStyle w:val="Daaab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In a NPV profile, if discount rate is zero, then net present value is simply total cash inflows less the total cash outflows of the project.</w:t>
      </w:r>
    </w:p>
    <w:p>
      <w:pPr>
        <w:pStyle w:val="Daaab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As the discount rate increases, the net present value profile slopes downward to the right.</w:t>
      </w:r>
    </w:p>
    <w:p>
      <w:pPr>
        <w:pStyle w:val="Daaabaabaa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abaabaaa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Which one of the following statements is correct?</w:t>
      </w:r>
    </w:p>
    <w:p>
      <w:pPr>
        <w:pStyle w:val="Daaabaabaa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number of years required to recover the initial cash investment in a project, is called Pay Back period (PBP).</w:t>
      </w:r>
    </w:p>
    <w:p>
      <w:pPr>
        <w:pStyle w:val="Daaabaabaa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discount rate that equates the present value of the expected Net Cash Flows (CFs) with the Initial Cash Outflow (ICO) is known as internal rate of return.</w:t>
      </w:r>
    </w:p>
    <w:p>
      <w:pPr>
        <w:pStyle w:val="Daaabaabaaa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present value of the proposal's net cash flows, less the proposal's initial cash outflow is known as the Net Present Value (NPV)</w:t>
      </w:r>
    </w:p>
    <w:p>
      <w:pPr>
        <w:pStyle w:val="Daaabaabaaa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abaabaaa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Pick up the correct method adopted for developing the approximate or conceptual estimates from the following :</w:t>
      </w:r>
    </w:p>
    <w:p>
      <w:pPr>
        <w:pStyle w:val="Daaabaabaaa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Cost per function method</w:t>
      </w:r>
    </w:p>
    <w:p>
      <w:pPr>
        <w:pStyle w:val="Daaabaabaaa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Cost per square metre</w:t>
      </w:r>
    </w:p>
    <w:p>
      <w:pPr>
        <w:pStyle w:val="Daaabaabaaa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Cost per linear unit</w:t>
      </w:r>
    </w:p>
    <w:p>
      <w:pPr>
        <w:pStyle w:val="Daaabaabaaaaba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abaabaaaaba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The variation exceeding 15 % of the contract amount is approved by</w:t>
      </w:r>
    </w:p>
    <w:p>
      <w:pPr>
        <w:pStyle w:val="Daaabaabaaaaba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gazetted 2nd class</w:t>
      </w:r>
    </w:p>
    <w:p>
      <w:pPr>
        <w:pStyle w:val="Daaabaabaaaaba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gazetted 1st class</w:t>
      </w:r>
    </w:p>
    <w:p>
      <w:pPr>
        <w:pStyle w:val="Daaabaabaaaabaaaaa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deaprtment head</w:t>
      </w:r>
    </w:p>
    <w:p>
      <w:pPr>
        <w:pStyle w:val="Daaabaabaaaabaaaaaaab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abaabaaaabaaaaaaab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Which of the following is not concerned with the authority of Engineers?</w:t>
      </w:r>
    </w:p>
    <w:p>
      <w:pPr>
        <w:pStyle w:val="Daaabaabaaaabaaaaaaab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good behaviour with client .</w:t>
      </w:r>
    </w:p>
    <w:p>
      <w:pPr>
        <w:pStyle w:val="Daaabaabaaaabaaaaaaab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conscious with his profession</w:t>
      </w:r>
    </w:p>
    <w:p>
      <w:pPr>
        <w:pStyle w:val="Daaabaabaaaabaaaaaaab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divulge the confidential matter</w:t>
      </w:r>
    </w:p>
    <w:p>
      <w:pPr>
        <w:pStyle w:val="Daaabaabaaaabaaaaaaabaaaab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express an opinion on engincering matter</w:t>
      </w:r>
    </w:p>
    <w:p>
      <w:pPr>
        <w:pStyle w:val="Daaabaabaaaabaaaaaaabaaaab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Which one type of membership is not categorized by NEC</w:t>
      </w:r>
    </w:p>
    <w:p>
      <w:pPr>
        <w:pStyle w:val="Daaabaabaaaabaaaaaaabaaaab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general engineer</w:t>
      </w:r>
    </w:p>
    <w:p>
      <w:pPr>
        <w:pStyle w:val="Daaabaabaaaabaaaaaaabaaaab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foreign engineer</w:t>
      </w:r>
    </w:p>
    <w:p>
      <w:pPr>
        <w:pStyle w:val="Daaabaabaaaabaaaaaaabaaaab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professional engineer</w:t>
      </w:r>
    </w:p>
    <w:p>
      <w:pPr>
        <w:pStyle w:val="Daaabaabaaaabaaaaaaabaaaaba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supreintendent engineer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" w:customStyle="1">
    <w:name w:val="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b" w:customStyle="1">
    <w:name w:val="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" w:customStyle="1">
    <w:name w:val="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" w:customStyle="1">
    <w:name w:val="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" w:customStyle="1">
    <w:name w:val="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" w:customStyle="1">
    <w:name w:val="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" w:customStyle="1">
    <w:name w:val="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" w:customStyle="1">
    <w:name w:val="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" w:customStyle="1">
    <w:name w:val="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" w:customStyle="1">
    <w:name w:val="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" w:customStyle="1">
    <w:name w:val="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" w:customStyle="1">
    <w:name w:val="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" w:customStyle="1">
    <w:name w:val="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" w:customStyle="1">
    <w:name w:val="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" w:customStyle="1">
    <w:name w:val="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" w:customStyle="1">
    <w:name w:val="b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" w:customStyle="1">
    <w:name w:val="b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" w:customStyle="1">
    <w:name w:val="b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" w:customStyle="1">
    <w:name w:val="b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" w:customStyle="1">
    <w:name w:val="baaaab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" w:customStyle="1">
    <w:name w:val="baaaab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" w:customStyle="1">
    <w:name w:val="baaaab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" w:customStyle="1">
    <w:name w:val="baaaab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" w:customStyle="1">
    <w:name w:val="baaaab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" w:customStyle="1">
    <w:name w:val="baaaaba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" w:customStyle="1">
    <w:name w:val="baaaabaaaab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" w:customStyle="1">
    <w:name w:val="baaaabaaaab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" w:customStyle="1">
    <w:name w:val="baaaabaaaab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" w:customStyle="1">
    <w:name w:val="baaaabaaaab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" w:customStyle="1">
    <w:name w:val="baaaabaaaabaaab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" w:customStyle="1">
    <w:name w:val="baaaabaaaabaaaba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" w:customStyle="1">
    <w:name w:val="baaaabaaaabaaaba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" w:customStyle="1">
    <w:name w:val="baaaabaaaabaaabaa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" w:customStyle="1">
    <w:name w:val="baaaabaaaabaaabaaaab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" w:customStyle="1">
    <w:name w:val="baaaabaaaabaaabaaaab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" w:customStyle="1">
    <w:name w:val="baaaabaaaabaaabaaaab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" w:customStyle="1">
    <w:name w:val="baaaabaaaabaaabaaaab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" w:customStyle="1">
    <w:name w:val="baaaabaaaabaaabaaaabaaaaab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" w:customStyle="1">
    <w:name w:val="baaaabaaaabaaabaaaabaaaaab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" w:customStyle="1">
    <w:name w:val="baaaabaaaabaaabaaaabaaaaab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" w:customStyle="1">
    <w:name w:val="baaaabaaaabaaabaaaabaaaaab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" w:customStyle="1">
    <w:name w:val="baaaabaaaabaaabaaaabaaaaab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" w:customStyle="1">
    <w:name w:val="baaaabaaaabaaabaaaabaaaaab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" w:customStyle="1">
    <w:name w:val="baaaabaaaabaaabaaaabaaaaabaaabaaab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" w:customStyle="1">
    <w:name w:val="baaaabaaaabaaabaaaabaaaaabaaabaaaba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" w:customStyle="1">
    <w:name w:val="baaaabaaaabaaabaaaabaaaaabaaabaaabaa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" w:customStyle="1">
    <w:name w:val="baaaabaaaabaaabaaaabaaaaabaaabaaaba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" w:customStyle="1">
    <w:name w:val="baaaabaaaabaaabaaaabaaaaabaaabaaaba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" w:customStyle="1">
    <w:name w:val="baaaabaaaabaaabaaaabaaaaabaaabaaabaa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" w:customStyle="1">
    <w:name w:val="baaaabaaaabaaabaaaabaaaaabaaabaaabaa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" w:customStyle="1">
    <w:name w:val="baaaabaaaabaaabaaaabaaaaabaaabaaabaa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" w:customStyle="1">
    <w:name w:val="baaaabaaaabaaabaaaabaaaaabaaabaaabaa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" w:customStyle="1">
    <w:name w:val="baaaabaaaabaaabaaaabaaaaabaaabaaabaa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" w:customStyle="1">
    <w:name w:val="baaaabaaaabaaabaaaabaaaaabaaabaaabaaabaaa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" w:customStyle="1">
    <w:name w:val="baaaabaaaabaaabaaaabaaaaabaaabaaabaaabaaa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" w:customStyle="1">
    <w:name w:val="baaaabaaaabaaabaaaabaaaaabaaabaaabaaabaaa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" w:customStyle="1">
    <w:name w:val="baaaabaaaabaaabaaaabaaaaabaaabaaabaaabaaa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" w:customStyle="1">
    <w:name w:val="baaaabaaaabaaabaaaabaaaaabaaabaaabaaabaaa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" w:customStyle="1">
    <w:name w:val="baaaabaaaabaaabaaaabaaaaabaaabaaabaaabaaaaaaab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" w:customStyle="1">
    <w:name w:val="baaaabaaaabaaabaaaabaaaaabaaabaaabaaabaaaaaaab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" w:customStyle="1">
    <w:name w:val="baaaabaaaabaaabaaaabaaaaabaaabaaabaaabaaaaaaab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" w:customStyle="1">
    <w:name w:val="baaaabaaaabaaabaaaabaaaaabaaabaaabaaabaaaaaaab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" w:customStyle="1">
    <w:name w:val="baaaabaaaabaaabaaaabaaaaabaaabaaabaaabaaaaaaab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" w:customStyle="1">
    <w:name w:val="baaaabaaaabaaabaaaabaaaaabaaabaaabaaabaaaaaaab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" w:customStyle="1">
    <w:name w:val="baaaabaaaabaaabaaaabaaaaabaaabaaabaaabaaaaaaabaaaab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" w:customStyle="1">
    <w:name w:val="baaaabaaaabaaabaaaabaaaaabaaabaaabaaabaaaaaaabaaaab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" w:customStyle="1">
    <w:name w:val="baaaabaaaabaaabaaaabaaaaabaaabaaabaaabaaaaaaabaaaab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" w:customStyle="1">
    <w:name w:val="baaaabaaaabaaabaaaabaaaaabaaabaaabaaabaaaaaaabaaaab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" w:customStyle="1">
    <w:name w:val="baaaabaaaabaaabaaaabaaaaabaaabaaabaaabaaaaaaabaaaabaaba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" w:customStyle="1">
    <w:name w:val="baaaabaaaabaaabaaaabaaaaabaaabaaabaaabaaaaaaabaaaabaaba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" w:customStyle="1">
    <w:name w:val="baaaabaaaabaaabaaaabaaaaabaaabaaabaaabaaaaaaabaaaabaaba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" w:customStyle="1">
    <w:name w:val="baaaabaaaabaaabaaaabaaaaabaaabaaabaaabaaaaaaabaaaabaaba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" w:customStyle="1">
    <w:name w:val="baaaabaaaabaaabaaaabaaaaabaaabaaabaaabaaaaaaabaaaabaabaa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" w:customStyle="1">
    <w:name w:val="baaaabaaaabaaabaaaabaaaaabaaabaaabaaabaaaaaaabaaaabaabaa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" w:customStyle="1">
    <w:name w:val="baaaabaaaabaaabaaaabaaaaabaaabaaabaaabaaaaaaabaaaabaabaa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" w:customStyle="1">
    <w:name w:val="baaaabaaaabaaabaaaabaaaaabaaabaaabaaabaaaaaaabaaaabaabaaaaaab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" w:customStyle="1">
    <w:name w:val="baaaabaaaabaaabaaaabaaaaabaaabaaabaaabaaaaaaabaaaabaabaaaaaab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" w:customStyle="1">
    <w:name w:val="baaaabaaaabaaabaaaabaaaaabaaabaaabaaabaaaaaaabaaaabaabaaaaaabaaab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" w:customStyle="1">
    <w:name w:val="baaaabaaaabaaabaaaabaaaaabaaabaaabaaabaaaaaaabaaaabaabaaaaaabaaaba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" w:customStyle="1">
    <w:name w:val="baaaabaaaabaaabaaaabaaaaabaaabaaabaaabaaaaaaabaaaabaabaaaaaabaaaba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" w:customStyle="1">
    <w:name w:val="baaaabaaaabaaabaaaabaaaaabaaabaaabaaabaaaaaaabaaaabaabaaaaaabaaaba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" w:customStyle="1">
    <w:name w:val="baaaabaaaabaaabaaaabaaaaabaaabaaabaaabaaaaaaabaaaabaabaaaaaabaaaba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" w:customStyle="1">
    <w:name w:val="baaaabaaaabaaabaaaabaaaaabaaabaaabaaabaaaaaaabaaaabaabaaaaaabaaaba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" w:customStyle="1">
    <w:name w:val="baaaabaaaabaaabaaaabaaaaabaaabaaabaaabaaaaaaabaaaabaabaaaaaabaaabaaaaab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" w:customStyle="1">
    <w:name w:val="baaaabaaaabaaabaaaabaaaaabaaabaaabaaabaaaaaaabaaaabaabaaaaaabaaabaaaaabaaaab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" w:customStyle="1">
    <w:name w:val="baaaabaaaabaaabaaaabaaaaabaaabaaabaaabaaaaaaabaaaabaabaaaaaabaaabaaaaabaaaab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" w:customStyle="1">
    <w:name w:val="baaaabaaaabaaabaaaabaaaaabaaabaaabaaabaaaaaaabaaaabaabaaaaaabaaabaaaaabaaaab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" w:customStyle="1">
    <w:name w:val="baaaabaaaabaaabaaaabaaaaabaaabaaabaaabaaaaaaabaaaabaabaaaaaabaaabaaaaabaaaab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" w:customStyle="1">
    <w:name w:val="baaaabaaaabaaabaaaabaaaaabaaabaaabaaabaaaaaaabaaaabaabaaaaaabaaabaaaaabaaaab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" w:customStyle="1">
    <w:name w:val="baaaabaaaabaaabaaaabaaaaabaaabaaabaaabaaaaaaabaaaabaabaaaaaabaaabaaaaabaaaab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" w:customStyle="1">
    <w:name w:val="baaaabaaaabaaabaaaabaaaaabaaabaaabaaabaaaaaaabaaaabaabaaaaaabaaabaaaaabaaaab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" w:customStyle="1">
    <w:name w:val="baaaabaaaabaaabaaaabaaaaabaaabaaabaaabaaaaaaabaaaabaabaaaaaabaaabaaaaabaaaab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" w:customStyle="1">
    <w:name w:val="baaaabaaaabaaabaaaabaaaaabaaabaaabaaabaaaaaaabaaaabaabaaaaaabaaabaaaaabaaaaba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" w:customStyle="1">
    <w:name w:val="baaaabaaaabaaabaaaabaaaaabaaabaaabaaabaaaaaaabaaaabaabaaaaaabaaabaaaaabaaaabaaba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a" w:customStyle="1">
    <w:name w:val="baaaabaaaabaaabaaaabaaaaabaaabaaabaaabaaaaaaabaaaabaabaaaaaabaaabaaaaabaaaabaaba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aa" w:customStyle="1">
    <w:name w:val="baaaabaaaabaaabaaaabaaaaabaaabaaabaaabaaaaaaabaaaabaabaaaaaabaaabaaaaabaaaabaaba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aaa" w:customStyle="1">
    <w:name w:val="baaaabaaaabaaabaaaabaaaaabaaabaaabaaabaaaaaaabaaaabaabaaaaaabaaabaaaaabaaaabaaba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aaaa" w:customStyle="1">
    <w:name w:val="baaaabaaaabaaabaaaabaaaaabaaabaaabaaabaaaaaaabaaaabaabaaaaaabaaabaaaaabaaaabaaba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aaaaa" w:customStyle="1">
    <w:name w:val="baaaabaaaabaaabaaaabaaaaabaaabaaabaaabaaaaaaabaaaabaabaaaaaabaaabaaaaabaaaabaabaa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abaaabaaaabaaaaabaaabaaabaaabaaaaaaabaaaabaabaaaaaabaaabaaaaabaaaabaabaaaaabaaabaaaabaaaaaa" w:customStyle="1">
    <w:name w:val="baaaabaaaabaaabaaaabaaaaabaaabaaabaaabaaaaaaabaaaabaabaaaaaabaaabaaaaabaaaabaabaaaaaba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" w:customStyle="1">
    <w:name w:val="c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" w:customStyle="1">
    <w:name w:val="c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" w:customStyle="1">
    <w:name w:val="c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" w:customStyle="1">
    <w:name w:val="c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" w:customStyle="1">
    <w:name w:val="c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" w:customStyle="1">
    <w:name w:val="c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" w:customStyle="1">
    <w:name w:val="c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" w:customStyle="1">
    <w:name w:val="c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" w:customStyle="1">
    <w:name w:val="c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" w:customStyle="1">
    <w:name w:val="c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" w:customStyle="1">
    <w:name w:val="c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" w:customStyle="1">
    <w:name w:val="ca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" w:customStyle="1">
    <w:name w:val="ca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" w:customStyle="1">
    <w:name w:val="ca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" w:customStyle="1">
    <w:name w:val="ca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" w:customStyle="1">
    <w:name w:val="ca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" w:customStyle="1">
    <w:name w:val="caaaab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" w:customStyle="1">
    <w:name w:val="caaaab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" w:customStyle="1">
    <w:name w:val="caaaab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" w:customStyle="1">
    <w:name w:val="caaaab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" w:customStyle="1">
    <w:name w:val="caaaab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" w:customStyle="1">
    <w:name w:val="caaaabaab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" w:customStyle="1">
    <w:name w:val="caaaabaabaa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" w:customStyle="1">
    <w:name w:val="caaaabaabaaa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" w:customStyle="1">
    <w:name w:val="caaaabaabaaa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" w:customStyle="1">
    <w:name w:val="caaaabaabaaaab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" w:customStyle="1">
    <w:name w:val="caaaabaabaaaab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" w:customStyle="1">
    <w:name w:val="caaaabaabaaaaba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" w:customStyle="1">
    <w:name w:val="caaaabaabaaaabaa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" w:customStyle="1">
    <w:name w:val="caaaabaabaaaabaa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" w:customStyle="1">
    <w:name w:val="caaaabaabaaaabaaa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" w:customStyle="1">
    <w:name w:val="caaaabaabaaaabaaaa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" w:customStyle="1">
    <w:name w:val="caaaabaabaaaabaaaaaba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" w:customStyle="1">
    <w:name w:val="caaaabaabaaaabaaaaaba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" w:customStyle="1">
    <w:name w:val="caaaabaabaaaabaaaaaba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" w:customStyle="1">
    <w:name w:val="caaaabaabaaaabaaaaaba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" w:customStyle="1">
    <w:name w:val="caaaabaabaaaabaaaaaba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" w:customStyle="1">
    <w:name w:val="caaaabaabaaaabaaaaabaa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" w:customStyle="1">
    <w:name w:val="caaaabaabaaaabaaaaabaaaaab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" w:customStyle="1">
    <w:name w:val="caaaabaabaaaabaaaaabaaaaab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" w:customStyle="1">
    <w:name w:val="caaaabaabaaaabaaaaabaaaaab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" w:customStyle="1">
    <w:name w:val="caaaabaabaaaabaaaaabaaaaab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" w:customStyle="1">
    <w:name w:val="caaaabaabaaaabaaaaabaaaaabaaab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" w:customStyle="1">
    <w:name w:val="caaaabaabaaaabaaaaabaaaaabaaaba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" w:customStyle="1">
    <w:name w:val="caaaabaabaaaabaaaaabaaaaabaaaba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" w:customStyle="1">
    <w:name w:val="caaaabaabaaaabaaaaabaaaaabaaabaa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" w:customStyle="1">
    <w:name w:val="caaaabaabaaaabaaaaabaaaaabaaabaaa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" w:customStyle="1">
    <w:name w:val="caaaabaabaaaabaaaaabaaaaabaaabaaaabaa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" w:customStyle="1">
    <w:name w:val="caaaabaabaaaabaaaaabaaaaabaaabaaaabaa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" w:customStyle="1">
    <w:name w:val="caaaabaabaaaabaaaaabaaaaabaaabaaaabaa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" w:customStyle="1">
    <w:name w:val="caaaabaabaaaabaaaaabaaaaabaaabaaaabaa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" w:customStyle="1">
    <w:name w:val="caaaabaabaaaabaaaaabaaaaabaaabaaaabaaa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" w:customStyle="1">
    <w:name w:val="caaaabaabaaaabaaaaabaaaaabaaabaaaabaaa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" w:customStyle="1">
    <w:name w:val="caaaabaabaaaabaaaaabaaaaabaaabaaaabaaaaab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" w:customStyle="1">
    <w:name w:val="caaaabaabaaaabaaaaabaaaaabaaabaaaabaaaaab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" w:customStyle="1">
    <w:name w:val="caaaabaabaaaabaaaaabaaaaabaaabaaaabaaaaabaaaba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" w:customStyle="1">
    <w:name w:val="caaaabaabaaaabaaaaabaaaaabaaabaaaabaaaaabaaaba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" w:customStyle="1">
    <w:name w:val="caaaabaabaaaabaaaaabaaaaabaaabaaaabaaaaabaaaba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" w:customStyle="1">
    <w:name w:val="caaaabaabaaaabaaaaabaaaaabaaabaaaabaaaaabaaaba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" w:customStyle="1">
    <w:name w:val="caaaabaabaaaabaaaaabaaaaabaaabaaaabaaaaabaaaba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" w:customStyle="1">
    <w:name w:val="caaaabaabaaaabaaaaabaaaaabaaabaaaabaaaaabaaabaaaaa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" w:customStyle="1">
    <w:name w:val="caaaabaabaaaabaaaaabaaaaabaaabaaaabaaaaabaaabaaaaab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" w:customStyle="1">
    <w:name w:val="caaaabaabaaaabaaaaabaaaaabaaabaaaabaaaaabaaabaaaaabaaaab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" w:customStyle="1">
    <w:name w:val="caaaabaabaaaabaaaaabaaaaabaaabaaaabaaaaabaaabaaaaabaaaab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" w:customStyle="1">
    <w:name w:val="caaaabaabaaaabaaaaabaaaaabaaabaaaabaaaaabaaabaaaaabaaaab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" w:customStyle="1">
    <w:name w:val="caaaabaabaaaabaaaaabaaaaabaaabaaaabaaaaabaaabaaaaabaaaab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" w:customStyle="1">
    <w:name w:val="caaaabaabaaaabaaaaabaaaaabaaabaaaabaaaaabaaabaaaaabaaaab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" w:customStyle="1">
    <w:name w:val="caaaabaabaaaabaaaaabaaaaabaaabaaaabaaaaabaaabaaaaabaaaababa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" w:customStyle="1">
    <w:name w:val="caaaabaabaaaabaaaaabaaaaabaaabaaaabaaaaabaaabaaaaabaaaababa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" w:customStyle="1">
    <w:name w:val="caaaabaabaaaabaaaaabaaaaabaaabaaaabaaaaabaaabaaaaabaaaababa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" w:customStyle="1">
    <w:name w:val="caaaabaabaaaabaaaaabaaaaabaaabaaaabaaaaabaaabaaaaabaaaababaa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" w:customStyle="1">
    <w:name w:val="caaaabaabaaaabaaaaabaaaaabaaabaaaabaaaaabaaabaaaaabaaaababaa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" w:customStyle="1">
    <w:name w:val="caaaabaabaaaabaaaaabaaaaabaaabaaaabaaaaabaaabaaaaabaaaababaa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" w:customStyle="1">
    <w:name w:val="caaaabaabaaaabaaaaabaaaaabaaabaaaabaaaaabaaabaaaaabaaaababaaaaaab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" w:customStyle="1">
    <w:name w:val="caaaabaabaaaabaaaaabaaaaabaaabaaaabaaaaabaaabaaaaabaaaababaaaaaab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" w:customStyle="1">
    <w:name w:val="caaaabaabaaaabaaaaabaaaaabaaabaaaabaaaaabaaabaaaaabaaaababaaaaaabaaaaab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" w:customStyle="1">
    <w:name w:val="caaaabaabaaaabaaaaabaaaaabaaabaaaabaaaaabaaabaaaaabaaaababaaaaaabaaaaab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" w:customStyle="1">
    <w:name w:val="caaaabaabaaaabaaaaabaaaaabaaabaaaabaaaaabaaabaaaaabaaaababaaaaaabaaaaab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" w:customStyle="1">
    <w:name w:val="caaaabaabaaaabaaaaabaaaaabaaabaaaabaaaaabaaabaaaaabaaaababaaaaaabaaaaab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" w:customStyle="1">
    <w:name w:val="caaaabaabaaaabaaaaabaaaaabaaabaaaabaaaaabaaabaaaaabaaaababaaaaaabaaaaab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" w:customStyle="1">
    <w:name w:val="caaaabaabaaaabaaaaabaaaaabaaabaaaabaaaaabaaabaaaaabaaaababaaaaaabaaaaab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" w:customStyle="1">
    <w:name w:val="caaaabaabaaaabaaaaabaaaaabaaabaaaabaaaaabaaabaaaaabaaaababaaaaaabaaaaab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" w:customStyle="1">
    <w:name w:val="caaaabaabaaaabaaaaabaaaaabaaabaaaabaaaaabaaabaaaaabaaaababaaaaaabaaaaab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" w:customStyle="1">
    <w:name w:val="caaaabaabaaaabaaaaabaaaaabaaabaaaabaaaaabaaabaaaaabaaaababaaaaaabaaaaab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" w:customStyle="1">
    <w:name w:val="caaaabaabaaaabaaaaabaaaaabaaabaaaabaaaaabaaabaaaaabaaaababaaaaaabaaaaab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" w:customStyle="1">
    <w:name w:val="caaaabaabaaaabaaaaabaaaaabaaabaaaabaaaaabaaabaaaaabaaaababaaaaaabaaaaab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" w:customStyle="1">
    <w:name w:val="caaaabaabaaaabaaaaabaaaaabaaabaaaabaaaaabaaabaaaaabaaaababaaaaaabaaaaabaaaababaa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" w:customStyle="1">
    <w:name w:val="caaaabaabaaaabaaaaabaaaaabaaabaaaabaaaaabaaabaaaaabaaaababaaaaaabaaaaabaaaababaa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" w:customStyle="1">
    <w:name w:val="caaaabaabaaaabaaaaabaaaaabaaabaaaabaaaaabaaabaaaaabaaaababaaaaaabaaaaabaaaababaa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" w:customStyle="1">
    <w:name w:val="caaaabaabaaaabaaaaabaaaaabaaabaaaabaaaaabaaabaaaaabaaaababaaaaaabaaaaabaaaababaa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" w:customStyle="1">
    <w:name w:val="caaaabaabaaaabaaaaabaaaaabaaabaaaabaaaaabaaabaaaaabaaaababaaaaaabaaaaabaaaababaa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" w:customStyle="1">
    <w:name w:val="caaaabaabaaaabaaaaabaaaaabaaabaaaabaaaaabaaabaaaaabaaaababaaaaaabaaaaabaaaababaa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b" w:customStyle="1">
    <w:name w:val="caaaabaabaaaabaaaaabaaaaabaaabaaaabaaaaabaaabaaaaabaaaababaaaaaabaaaaabaaaababaaaaaaab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ba" w:customStyle="1">
    <w:name w:val="caaaabaabaaaabaaaaabaaaaabaaabaaaabaaaaabaaabaaaaabaaaababaaaaaabaaaaabaaaababaaaaaaab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baa" w:customStyle="1">
    <w:name w:val="caaaabaabaaaabaaaaabaaaaabaaabaaaabaaaaabaaabaaaaabaaaababaaaaaabaaaaabaaaababaaaaaaab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baaa" w:customStyle="1">
    <w:name w:val="caaaabaabaaaabaaaaabaaaaabaaabaaaabaaaaabaaabaaaaabaaaababaaaaaabaaaaabaaaababaaaaaaab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baaaa" w:customStyle="1">
    <w:name w:val="caaaabaabaaaabaaaaabaaaaabaaabaaaabaaaaabaaabaaaaabaaaababaaaaaabaaaaabaaaababaaaaaaab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abaaaaabaaaaabaaabaaaabaaaaabaaabaaaaabaaaababaaaaaabaaaaabaaaababaaaaaaabaabaaaaabaaaaa" w:customStyle="1">
    <w:name w:val="caaaabaabaaaabaaaaabaaaaabaaabaaaabaaaaabaaabaaaaabaaaababaaaaaabaaaaabaaaababaaaaaaab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" w:customStyle="1">
    <w:name w:val="d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" w:customStyle="1">
    <w:name w:val="d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" w:customStyle="1">
    <w:name w:val="d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" w:customStyle="1">
    <w:name w:val="d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" w:customStyle="1">
    <w:name w:val="d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" w:customStyle="1">
    <w:name w:val="d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" w:customStyle="1">
    <w:name w:val="d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" w:customStyle="1">
    <w:name w:val="d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" w:customStyle="1">
    <w:name w:val="d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" w:customStyle="1">
    <w:name w:val="d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" w:customStyle="1">
    <w:name w:val="d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" w:customStyle="1">
    <w:name w:val="d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" w:customStyle="1">
    <w:name w:val="d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" w:customStyle="1">
    <w:name w:val="d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" w:customStyle="1">
    <w:name w:val="d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" w:customStyle="1">
    <w:name w:val="daaab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" w:customStyle="1">
    <w:name w:val="daaab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" w:customStyle="1">
    <w:name w:val="daaabaabaa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" w:customStyle="1">
    <w:name w:val="daaabaabaaa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" w:customStyle="1">
    <w:name w:val="daaabaabaa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" w:customStyle="1">
    <w:name w:val="daaabaabaa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" w:customStyle="1">
    <w:name w:val="daaabaabaaa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" w:customStyle="1">
    <w:name w:val="daaabaabaaa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" w:customStyle="1">
    <w:name w:val="daaabaabaaa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" w:customStyle="1">
    <w:name w:val="daaabaabaaa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" w:customStyle="1">
    <w:name w:val="daaabaabaaa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" w:customStyle="1">
    <w:name w:val="daaabaabaaa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" w:customStyle="1">
    <w:name w:val="daaabaabaaaaba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" w:customStyle="1">
    <w:name w:val="daaabaabaaaaba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" w:customStyle="1">
    <w:name w:val="daaabaabaaaaba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" w:customStyle="1">
    <w:name w:val="daaabaabaaaaba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" w:customStyle="1">
    <w:name w:val="daaabaabaaaabaaaaa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" w:customStyle="1">
    <w:name w:val="daaabaabaaaabaaaaaaab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" w:customStyle="1">
    <w:name w:val="daaabaabaaaabaaaaaaab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" w:customStyle="1">
    <w:name w:val="daaabaabaaaabaaaaaaab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" w:customStyle="1">
    <w:name w:val="daaabaabaaaabaaaaaaab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" w:customStyle="1">
    <w:name w:val="daaabaabaaaabaaaaaaab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b" w:customStyle="1">
    <w:name w:val="daaabaabaaaabaaaaaaabaaaab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ba" w:customStyle="1">
    <w:name w:val="daaabaabaaaabaaaaaaabaaaab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baa" w:customStyle="1">
    <w:name w:val="daaabaabaaaabaaaaaaabaaaab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baaa" w:customStyle="1">
    <w:name w:val="daaabaabaaaabaaaaaaabaaaab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baaaa" w:customStyle="1">
    <w:name w:val="daaabaabaaaabaaaaaaabaaaab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baaaabaaaaaaabaaaabaaaabaaabaaaabaaaaa" w:customStyle="1">
    <w:name w:val="daaabaabaaaabaaaaaaabaaaaba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baaaaaabaaaaabaaabaaaabaaaabaaaaababaaaaaabaaaabaaabaaaaabaaabaaaaaaba">
    <w:name w:val="babaaaaaaababaaaaaabaaaaabaaabaaaabaaaabaaaaababaaaaaabaaaabaaabaaaaab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baaaaaabaaaaabaaabaaaabaaaabaaaaababaaaaaabaaaabaaabaaaaabaaabaaaaaabaa">
    <w:name w:val="babaaaaaaababaaaaaabaaaaabaaabaaaabaaaabaaaaababaaaaaabaaaabaaabaaaaab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baaaaaaababaaaaaabaaaaabaaabaaaabaaaabaaaaababaaaaaabaaaabaaabaaaaabaaabaaaaaabaaa">
    <w:name w:val="babaaaaaaababaaaaaabaaaaabaaabaaaabaaaabaaaaababaaaaaabaaaabaaabaaaaab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baaaaaabaaaaba">
    <w:name w:val="c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baaaaaabaaaabaa">
    <w:name w:val="c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baaaaaabaaaabaaa">
    <w:name w:val="caab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10</Pages>
  <Words>1809</Words>
  <Characters>7843</Characters>
  <CharactersWithSpaces>10206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2021-11-09T16:24:01Z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