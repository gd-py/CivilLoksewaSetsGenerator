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0C3" w:rsidRDefault="00616AF7">
      <w:pPr>
        <w:pStyle w:val="axerxodfajfl"/>
        <w:spacing w:after="160"/>
        <w:jc w:val="center"/>
      </w:pPr>
      <w:r>
        <w:t>***Engineer***</w:t>
      </w:r>
    </w:p>
    <w:p w:rsidR="00616AF7" w:rsidRDefault="00616AF7" w:rsidP="00616AF7">
      <w:pPr>
        <w:pStyle w:val="eaaabaabaaa"/>
        <w:spacing w:after="160"/>
      </w:pPr>
      <w:r>
        <w:t xml:space="preserve">1. </w:t>
      </w:r>
      <w:r>
        <w:t>The locus of reaction of a two hinged semi-circular arch, is</w:t>
      </w:r>
    </w:p>
    <w:p w:rsidR="00616AF7" w:rsidRDefault="00616AF7" w:rsidP="00616AF7">
      <w:pPr>
        <w:pStyle w:val="eaaabaabaaaa"/>
        <w:spacing w:after="160"/>
      </w:pPr>
      <w:r>
        <w:t xml:space="preserve">    a. straight line</w:t>
      </w:r>
    </w:p>
    <w:p w:rsidR="00616AF7" w:rsidRDefault="00616AF7" w:rsidP="00616AF7">
      <w:pPr>
        <w:pStyle w:val="eaaabaabaaaab"/>
        <w:spacing w:after="160"/>
      </w:pPr>
      <w:r>
        <w:t xml:space="preserve">    b. parabola</w:t>
      </w:r>
    </w:p>
    <w:p w:rsidR="00616AF7" w:rsidRDefault="00616AF7" w:rsidP="00616AF7">
      <w:pPr>
        <w:pStyle w:val="eaaabaabaaaaba"/>
        <w:spacing w:after="160"/>
      </w:pPr>
      <w:r>
        <w:t xml:space="preserve">    c. circle</w:t>
      </w:r>
    </w:p>
    <w:p w:rsidR="002F10C3" w:rsidRDefault="00616AF7" w:rsidP="00616AF7">
      <w:pPr>
        <w:pStyle w:val="a"/>
        <w:spacing w:after="160"/>
      </w:pPr>
      <w:r>
        <w:t xml:space="preserve">    d. hyperbola</w:t>
      </w:r>
      <w:r>
        <w:t>.</w:t>
      </w:r>
    </w:p>
    <w:p w:rsidR="002F10C3" w:rsidRDefault="00616AF7">
      <w:pPr>
        <w:pStyle w:val="b"/>
        <w:spacing w:after="160"/>
      </w:pPr>
      <w:r>
        <w:t>2</w:t>
      </w:r>
      <w:r>
        <w:t xml:space="preserve">. Pick up the incorrect </w:t>
      </w:r>
      <w:r>
        <w:t xml:space="preserve">statement from the </w:t>
      </w:r>
      <w:proofErr w:type="gramStart"/>
      <w:r>
        <w:t>following :</w:t>
      </w:r>
      <w:proofErr w:type="gramEnd"/>
      <w:r>
        <w:t xml:space="preserve"> The torsional resistance of a shaft is directly proportional to</w:t>
      </w:r>
    </w:p>
    <w:p w:rsidR="002F10C3" w:rsidRDefault="00616AF7">
      <w:pPr>
        <w:pStyle w:val="ba"/>
        <w:spacing w:after="160"/>
      </w:pPr>
      <w:r>
        <w:t xml:space="preserve">    a. modulus of rigidity</w:t>
      </w:r>
    </w:p>
    <w:p w:rsidR="002F10C3" w:rsidRDefault="00616AF7">
      <w:pPr>
        <w:pStyle w:val="baa"/>
        <w:spacing w:after="160"/>
      </w:pPr>
      <w:r>
        <w:t xml:space="preserve">    b. angle of twist</w:t>
      </w:r>
    </w:p>
    <w:p w:rsidR="002F10C3" w:rsidRDefault="00616AF7">
      <w:pPr>
        <w:pStyle w:val="baaa"/>
        <w:spacing w:after="160"/>
      </w:pPr>
      <w:r>
        <w:t xml:space="preserve">    c. reciprocal of the length of the shaft</w:t>
      </w:r>
    </w:p>
    <w:p w:rsidR="002F10C3" w:rsidRDefault="00616AF7">
      <w:pPr>
        <w:pStyle w:val="baaaa"/>
        <w:spacing w:after="160"/>
      </w:pPr>
      <w:r>
        <w:t xml:space="preserve">    d. moment of inertia of the shaft section.</w:t>
      </w:r>
    </w:p>
    <w:p w:rsidR="002F10C3" w:rsidRDefault="00616AF7">
      <w:pPr>
        <w:pStyle w:val="baaaab"/>
        <w:spacing w:after="160"/>
      </w:pPr>
      <w:r>
        <w:t>3. Keeping the depth</w:t>
      </w:r>
      <w:r>
        <w:t xml:space="preserve"> d constant, the width of a cantilever of length l of uniform strength loaded with a uniformly distributed load w varies from zero at the free end and</w:t>
      </w:r>
    </w:p>
    <w:p w:rsidR="002F10C3" w:rsidRDefault="00616AF7">
      <w:pPr>
        <w:pStyle w:val="babaaaaaaababaaaaaabaaaaabaaabaaaabaaaabaaaaababaaaaaabaa"/>
        <w:spacing w:after="160"/>
      </w:pPr>
      <w:r>
        <w:t xml:space="preserve">    a.  at the fixed end</w:t>
      </w:r>
    </w:p>
    <w:p w:rsidR="002F10C3" w:rsidRDefault="00616AF7">
      <w:pPr>
        <w:pStyle w:val="babaaaaaaababaaaaaabaaaaabaaabaaaabaaaabaaaaababaaaaaabaaa"/>
        <w:spacing w:after="160"/>
      </w:pPr>
      <w:r>
        <w:t xml:space="preserve">    b.  at the fixed end</w:t>
      </w:r>
    </w:p>
    <w:p w:rsidR="002F10C3" w:rsidRDefault="00616AF7">
      <w:pPr>
        <w:pStyle w:val="babaaaaaaababaaaaaabaaaaabaaabaaaabaaaabaaaaababaaaaaabaaaa"/>
        <w:spacing w:after="160"/>
      </w:pPr>
      <w:r>
        <w:t xml:space="preserve">    c.  at the fixed end</w:t>
      </w:r>
    </w:p>
    <w:p w:rsidR="002F10C3" w:rsidRDefault="00616AF7">
      <w:pPr>
        <w:pStyle w:val="baaaab"/>
        <w:spacing w:after="160"/>
      </w:pPr>
      <w:r>
        <w:t xml:space="preserve">    d.  at the fixed end</w:t>
      </w:r>
    </w:p>
    <w:p w:rsidR="002F10C3" w:rsidRDefault="00616AF7">
      <w:pPr>
        <w:pStyle w:val="baaaabaaaba"/>
        <w:spacing w:after="160"/>
      </w:pPr>
      <w:r>
        <w:t xml:space="preserve">4. A </w:t>
      </w:r>
      <w:r>
        <w:t>long vertical member, subjected to an axial compressive load, is called</w:t>
      </w:r>
    </w:p>
    <w:p w:rsidR="002F10C3" w:rsidRDefault="00616AF7">
      <w:pPr>
        <w:pStyle w:val="baaaabaaabaa"/>
        <w:spacing w:after="160"/>
      </w:pPr>
      <w:r>
        <w:t xml:space="preserve">    a. a column</w:t>
      </w:r>
    </w:p>
    <w:p w:rsidR="002F10C3" w:rsidRDefault="00616AF7">
      <w:pPr>
        <w:pStyle w:val="baaaabaaabaab"/>
        <w:spacing w:after="160"/>
      </w:pPr>
      <w:r>
        <w:t xml:space="preserve">    b. a strut</w:t>
      </w:r>
    </w:p>
    <w:p w:rsidR="002F10C3" w:rsidRDefault="00616AF7">
      <w:pPr>
        <w:pStyle w:val="baaaabaaabaaba"/>
        <w:spacing w:after="160"/>
      </w:pPr>
      <w:r>
        <w:t xml:space="preserve">    c. a tie</w:t>
      </w:r>
    </w:p>
    <w:p w:rsidR="002F10C3" w:rsidRDefault="00616AF7">
      <w:pPr>
        <w:pStyle w:val="baaaabaaabaabaa"/>
        <w:spacing w:after="160"/>
      </w:pPr>
      <w:r>
        <w:t xml:space="preserve">    d. a stanchion</w:t>
      </w:r>
    </w:p>
    <w:p w:rsidR="002F10C3" w:rsidRDefault="00616AF7">
      <w:pPr>
        <w:pStyle w:val="baaaabaaabaabaaa"/>
        <w:spacing w:after="160"/>
      </w:pPr>
      <w:r>
        <w:t>5. The property by which a body returns to its original shape after removal of the force, is called</w:t>
      </w:r>
    </w:p>
    <w:p w:rsidR="002F10C3" w:rsidRDefault="00616AF7">
      <w:pPr>
        <w:pStyle w:val="baaaabaaabaabaaaa"/>
        <w:spacing w:after="160"/>
      </w:pPr>
      <w:r>
        <w:t xml:space="preserve">    a. plasticity</w:t>
      </w:r>
    </w:p>
    <w:p w:rsidR="002F10C3" w:rsidRDefault="00616AF7">
      <w:pPr>
        <w:pStyle w:val="baaaabaaabaabaaaaa"/>
        <w:spacing w:after="160"/>
      </w:pPr>
      <w:r>
        <w:t xml:space="preserve">    b. elasticity</w:t>
      </w:r>
    </w:p>
    <w:p w:rsidR="002F10C3" w:rsidRDefault="00616AF7">
      <w:pPr>
        <w:pStyle w:val="baaaabaaabaabaaaaab"/>
        <w:spacing w:after="160"/>
      </w:pPr>
      <w:r>
        <w:t xml:space="preserve">    c. ductility</w:t>
      </w:r>
    </w:p>
    <w:p w:rsidR="002F10C3" w:rsidRDefault="00616AF7">
      <w:pPr>
        <w:pStyle w:val="baaaabaaabaabaaaaaba"/>
        <w:spacing w:after="160"/>
      </w:pPr>
      <w:r>
        <w:t xml:space="preserve">    d. malleability.</w:t>
      </w:r>
    </w:p>
    <w:p w:rsidR="002F10C3" w:rsidRDefault="00616AF7">
      <w:pPr>
        <w:pStyle w:val="baaaabaaabaabaaaaabaa"/>
        <w:spacing w:after="160"/>
      </w:pPr>
      <w:r>
        <w:t>6. Two concave lenses of 60 cm focal length are cemented on either side of a convex lens of 15 cm focal length. The focal length of the combination is</w:t>
      </w:r>
    </w:p>
    <w:p w:rsidR="002F10C3" w:rsidRDefault="00616AF7">
      <w:pPr>
        <w:pStyle w:val="baaaabaaabaabaaaaabaaa"/>
        <w:spacing w:after="160"/>
      </w:pPr>
      <w:r>
        <w:lastRenderedPageBreak/>
        <w:t xml:space="preserve">    a. 10 cm</w:t>
      </w:r>
    </w:p>
    <w:p w:rsidR="002F10C3" w:rsidRDefault="00616AF7">
      <w:pPr>
        <w:pStyle w:val="baaaabaaabaabaaaaabaaaa"/>
        <w:spacing w:after="160"/>
      </w:pPr>
      <w:r>
        <w:t xml:space="preserve">    b. 20 cm</w:t>
      </w:r>
    </w:p>
    <w:p w:rsidR="002F10C3" w:rsidRDefault="00616AF7">
      <w:pPr>
        <w:pStyle w:val="baaaabaaabaabaaaaabaaaaa"/>
        <w:spacing w:after="160"/>
      </w:pPr>
      <w:r>
        <w:t xml:space="preserve">    c. 30 cm</w:t>
      </w:r>
    </w:p>
    <w:p w:rsidR="002F10C3" w:rsidRDefault="00616AF7">
      <w:pPr>
        <w:pStyle w:val="baaaabaaabaabaaaaabaaaaab"/>
        <w:spacing w:after="160"/>
      </w:pPr>
      <w:r>
        <w:t xml:space="preserve">    d. 40 </w:t>
      </w:r>
      <w:r>
        <w:t>cm</w:t>
      </w:r>
    </w:p>
    <w:p w:rsidR="002F10C3" w:rsidRDefault="00616AF7">
      <w:pPr>
        <w:pStyle w:val="baaaabaaabaabaaaaabaaaaaba"/>
        <w:spacing w:after="160"/>
      </w:pPr>
      <w:r>
        <w:t>7. Ranging in chain survey means</w:t>
      </w:r>
    </w:p>
    <w:p w:rsidR="002F10C3" w:rsidRDefault="00616AF7">
      <w:pPr>
        <w:pStyle w:val="baaaabaaabaabaaaaabaaaaabaa"/>
        <w:spacing w:after="160"/>
      </w:pPr>
      <w:r>
        <w:t xml:space="preserve">    a. establishing an intermediate point on the line</w:t>
      </w:r>
    </w:p>
    <w:p w:rsidR="002F10C3" w:rsidRDefault="00616AF7">
      <w:pPr>
        <w:pStyle w:val="baaaabaaabaabaaaaabaaaaabaab"/>
        <w:spacing w:after="160"/>
      </w:pPr>
      <w:r>
        <w:t xml:space="preserve">    b. determining the distance between end points</w:t>
      </w:r>
    </w:p>
    <w:p w:rsidR="002F10C3" w:rsidRDefault="00616AF7">
      <w:pPr>
        <w:pStyle w:val="baaaabaaabaabaaaaabaaaaabaaba"/>
        <w:spacing w:after="160"/>
      </w:pPr>
      <w:r>
        <w:t xml:space="preserve">    c. determining the offset distance</w:t>
      </w:r>
    </w:p>
    <w:p w:rsidR="002F10C3" w:rsidRDefault="00616AF7">
      <w:pPr>
        <w:pStyle w:val="baaaabaaabaabaaaaabaaaaabaabaa"/>
        <w:spacing w:after="160"/>
      </w:pPr>
      <w:r>
        <w:t xml:space="preserve">    d. none of these</w:t>
      </w:r>
    </w:p>
    <w:p w:rsidR="002F10C3" w:rsidRDefault="00616AF7">
      <w:pPr>
        <w:pStyle w:val="baaaabaaabaabaaaaabaaaaabaabaaa"/>
        <w:spacing w:after="160"/>
      </w:pPr>
      <w:r>
        <w:t xml:space="preserve">8. Which one of the following statements is </w:t>
      </w:r>
      <w:proofErr w:type="gramStart"/>
      <w:r>
        <w:t>correct ?</w:t>
      </w:r>
      <w:proofErr w:type="gramEnd"/>
    </w:p>
    <w:p w:rsidR="002F10C3" w:rsidRDefault="00616AF7">
      <w:pPr>
        <w:pStyle w:val="baaaabaaabaabaaaaabaaaaabaabaaaa"/>
        <w:spacing w:after="160"/>
      </w:pPr>
      <w:r>
        <w:t xml:space="preserve"> </w:t>
      </w:r>
      <w:r>
        <w:t xml:space="preserve">   a. when the axes of rotation of the graduated circle and the </w:t>
      </w:r>
      <w:proofErr w:type="spellStart"/>
      <w:r>
        <w:t>verniers</w:t>
      </w:r>
      <w:proofErr w:type="spellEnd"/>
      <w:r>
        <w:t xml:space="preserve"> are not coincident, the instrument possesses eccentricity</w:t>
      </w:r>
    </w:p>
    <w:p w:rsidR="002F10C3" w:rsidRDefault="00616AF7">
      <w:pPr>
        <w:pStyle w:val="baaaabaaabaabaaaaabaaaaabaabaaaaa"/>
        <w:spacing w:after="160"/>
      </w:pPr>
      <w:r>
        <w:t xml:space="preserve">    b. the mean of the readings of the two </w:t>
      </w:r>
      <w:proofErr w:type="spellStart"/>
      <w:r>
        <w:t>verniers</w:t>
      </w:r>
      <w:proofErr w:type="spellEnd"/>
      <w:r>
        <w:t xml:space="preserve"> gives correct reading free from the eccentricity</w:t>
      </w:r>
    </w:p>
    <w:p w:rsidR="002F10C3" w:rsidRDefault="00616AF7">
      <w:pPr>
        <w:pStyle w:val="baaaabaaabaabaaaaabaaaaabaabaaaaaa"/>
        <w:spacing w:after="160"/>
      </w:pPr>
      <w:r>
        <w:t xml:space="preserve">    c. one </w:t>
      </w:r>
      <w:proofErr w:type="spellStart"/>
      <w:r>
        <w:t>vernier</w:t>
      </w:r>
      <w:proofErr w:type="spellEnd"/>
      <w:r>
        <w:t xml:space="preserve"> may b</w:t>
      </w:r>
      <w:r>
        <w:t xml:space="preserve">e used if the readings of two </w:t>
      </w:r>
      <w:proofErr w:type="spellStart"/>
      <w:r>
        <w:t>verniers</w:t>
      </w:r>
      <w:proofErr w:type="spellEnd"/>
      <w:r>
        <w:t xml:space="preserve"> differ by a constant</w:t>
      </w:r>
    </w:p>
    <w:p w:rsidR="002F10C3" w:rsidRDefault="00616AF7">
      <w:pPr>
        <w:pStyle w:val="baaaabaaabaabaaaaabaaaaabaabaaaaaaa"/>
        <w:spacing w:after="160"/>
      </w:pPr>
      <w:r>
        <w:t xml:space="preserve">    d. all the above.</w:t>
      </w:r>
    </w:p>
    <w:p w:rsidR="002F10C3" w:rsidRDefault="00616AF7">
      <w:pPr>
        <w:pStyle w:val="baaaabaaabaabaaaaabaaaaabaabaaaaaaab"/>
        <w:spacing w:after="160"/>
      </w:pPr>
      <w:r>
        <w:t>9. For taking offsets with an optical square on the right hand side of the chain line, it is held</w:t>
      </w:r>
    </w:p>
    <w:p w:rsidR="002F10C3" w:rsidRDefault="00616AF7">
      <w:pPr>
        <w:pStyle w:val="baaaabaaabaabaaaaabaaaaabaabaaaaaaaba"/>
        <w:spacing w:after="160"/>
      </w:pPr>
      <w:r>
        <w:t xml:space="preserve">    a. by right hand upside down</w:t>
      </w:r>
    </w:p>
    <w:p w:rsidR="002F10C3" w:rsidRDefault="00616AF7">
      <w:pPr>
        <w:pStyle w:val="baaaabaaabaabaaaaabaaaaabaabaaaaaaabaa"/>
        <w:spacing w:after="160"/>
      </w:pPr>
      <w:r>
        <w:t xml:space="preserve">    b. by left hand upright</w:t>
      </w:r>
    </w:p>
    <w:p w:rsidR="002F10C3" w:rsidRDefault="00616AF7">
      <w:pPr>
        <w:pStyle w:val="baaaabaaabaabaaaaabaaaaabaabaaaaaaabaab"/>
        <w:spacing w:after="160"/>
      </w:pPr>
      <w:r>
        <w:t xml:space="preserve">    c. by right</w:t>
      </w:r>
      <w:r>
        <w:t xml:space="preserve"> hand upright</w:t>
      </w:r>
    </w:p>
    <w:p w:rsidR="002F10C3" w:rsidRDefault="00616AF7">
      <w:pPr>
        <w:pStyle w:val="baaaabaaabaabaaaaabaaaaabaabaaaaaaabaaba"/>
        <w:spacing w:after="160"/>
      </w:pPr>
      <w:r>
        <w:t xml:space="preserve">    d. by left hand </w:t>
      </w:r>
      <w:proofErr w:type="spellStart"/>
      <w:r>
        <w:t>up side</w:t>
      </w:r>
      <w:proofErr w:type="spellEnd"/>
      <w:r>
        <w:t xml:space="preserve"> down.</w:t>
      </w:r>
    </w:p>
    <w:p w:rsidR="002F10C3" w:rsidRDefault="00616AF7">
      <w:pPr>
        <w:pStyle w:val="baaaabaaabaabaaaaabaaaaabaabaaaaaaabaabaa"/>
        <w:spacing w:after="160"/>
      </w:pPr>
      <w:r>
        <w:t>10. Perpendicularity of an offset may be judged by eye, if the length of the offset is</w:t>
      </w:r>
    </w:p>
    <w:p w:rsidR="002F10C3" w:rsidRDefault="00616AF7">
      <w:pPr>
        <w:pStyle w:val="baaaabaaabaabaaaaabaaaaabaabaaaaaaabaabaaa"/>
        <w:spacing w:after="160"/>
      </w:pPr>
      <w:r>
        <w:t xml:space="preserve">    a. 5 m</w:t>
      </w:r>
    </w:p>
    <w:p w:rsidR="002F10C3" w:rsidRDefault="00616AF7">
      <w:pPr>
        <w:pStyle w:val="baaaabaaabaabaaaaabaaaaabaabaaaaaaabaabaaaa"/>
        <w:spacing w:after="160"/>
      </w:pPr>
      <w:r>
        <w:t xml:space="preserve">    b. 10 m</w:t>
      </w:r>
    </w:p>
    <w:p w:rsidR="002F10C3" w:rsidRDefault="00616AF7">
      <w:pPr>
        <w:pStyle w:val="baaaabaaabaabaaaaabaaaaabaabaaaaaaabaabaaaaa"/>
        <w:spacing w:after="160"/>
      </w:pPr>
      <w:r>
        <w:t xml:space="preserve">    c. 15 m</w:t>
      </w:r>
    </w:p>
    <w:p w:rsidR="002F10C3" w:rsidRDefault="00616AF7">
      <w:pPr>
        <w:pStyle w:val="baaaabaaabaabaaaaabaaaaabaabaaaaaaabaabaaaaab"/>
        <w:spacing w:after="160"/>
      </w:pPr>
      <w:r>
        <w:t xml:space="preserve">    d. 20 m.</w:t>
      </w:r>
    </w:p>
    <w:p w:rsidR="002F10C3" w:rsidRDefault="00616AF7">
      <w:pPr>
        <w:pStyle w:val="baaaabaaabaabaaaaabaaaaabaabaaaaaaabaabaaaaaba"/>
        <w:spacing w:after="160"/>
      </w:pPr>
      <w:r>
        <w:t>11. Back bearing of a line is equal to</w:t>
      </w:r>
    </w:p>
    <w:p w:rsidR="002F10C3" w:rsidRDefault="00616AF7">
      <w:pPr>
        <w:pStyle w:val="baaaabaaabaabaaaaabaaaaabaabaaaaaaabaabaaaaabaa"/>
        <w:spacing w:after="160"/>
      </w:pPr>
      <w:r>
        <w:t xml:space="preserve">    a. Fore bearing ± 90°</w:t>
      </w:r>
    </w:p>
    <w:p w:rsidR="002F10C3" w:rsidRDefault="00616AF7">
      <w:pPr>
        <w:pStyle w:val="baaaabaaabaabaaaaabaaaaabaabaaaaaaabaabaaaaabaaa"/>
        <w:spacing w:after="160"/>
      </w:pPr>
      <w:r>
        <w:t xml:space="preserve">    b. </w:t>
      </w:r>
      <w:r>
        <w:t>Fore bearing ± 180°</w:t>
      </w:r>
    </w:p>
    <w:p w:rsidR="002F10C3" w:rsidRDefault="00616AF7">
      <w:pPr>
        <w:pStyle w:val="baaaabaaabaabaaaaabaaaaabaabaaaaaaabaabaaaaabaaab"/>
        <w:spacing w:after="160"/>
      </w:pPr>
      <w:r>
        <w:t xml:space="preserve">    c. Fore bearing ± 360°</w:t>
      </w:r>
    </w:p>
    <w:p w:rsidR="002F10C3" w:rsidRDefault="00616AF7">
      <w:pPr>
        <w:pStyle w:val="baaaabaaabaabaaaaabaaaaabaabaaaaaaabaabaaaaabaaaba"/>
        <w:spacing w:after="160"/>
      </w:pPr>
      <w:r>
        <w:lastRenderedPageBreak/>
        <w:t xml:space="preserve">    d. Fore bearing ± 270°</w:t>
      </w:r>
    </w:p>
    <w:p w:rsidR="002F10C3" w:rsidRDefault="00616AF7">
      <w:pPr>
        <w:pStyle w:val="baaaabaaabaabaaaaabaaaaabaabaaaaaaabaabaaaaabaaabaa"/>
        <w:spacing w:after="160"/>
      </w:pPr>
      <w:r>
        <w:t>12. Chain surveying is well adopted for</w:t>
      </w:r>
    </w:p>
    <w:p w:rsidR="002F10C3" w:rsidRDefault="00616AF7">
      <w:pPr>
        <w:pStyle w:val="baaaabaaabaabaaaaabaaaaabaabaaaaaaabaabaaaaabaaabaaa"/>
        <w:spacing w:after="160"/>
      </w:pPr>
      <w:r>
        <w:t xml:space="preserve">    a. small areas in open ground</w:t>
      </w:r>
    </w:p>
    <w:p w:rsidR="002F10C3" w:rsidRDefault="00616AF7">
      <w:pPr>
        <w:pStyle w:val="baaaabaaabaabaaaaabaaaaabaabaaaaaaabaabaaaaabaaabaaab"/>
        <w:spacing w:after="160"/>
      </w:pPr>
      <w:r>
        <w:t xml:space="preserve">    b. small areas with crowded details</w:t>
      </w:r>
    </w:p>
    <w:p w:rsidR="002F10C3" w:rsidRDefault="00616AF7">
      <w:pPr>
        <w:pStyle w:val="baaaabaaabaabaaaaabaaaaabaabaaaaaaabaabaaaaabaaabaaaba"/>
        <w:spacing w:after="160"/>
      </w:pPr>
      <w:r>
        <w:t xml:space="preserve">    c. large areas with simple details</w:t>
      </w:r>
    </w:p>
    <w:p w:rsidR="002F10C3" w:rsidRDefault="00616AF7">
      <w:pPr>
        <w:pStyle w:val="baaaabaaabaabaaaaabaaaaabaabaaaaaaabaabaaaaabaaabaaabaa"/>
        <w:spacing w:after="160"/>
      </w:pPr>
      <w:r>
        <w:t xml:space="preserve">    d. large areas with </w:t>
      </w:r>
      <w:r>
        <w:t>difficult details.</w:t>
      </w:r>
    </w:p>
    <w:p w:rsidR="002F10C3" w:rsidRDefault="00616AF7">
      <w:pPr>
        <w:pStyle w:val="baaaabaaabaabaaaaabaaaaabaabaaaaaaabaabaaaaabaaabaaabaaa"/>
        <w:spacing w:after="160"/>
      </w:pPr>
      <w:r>
        <w:t>13. The compound of Portland cement which reacts immediately with water and also sets first is</w:t>
      </w:r>
    </w:p>
    <w:p w:rsidR="002F10C3" w:rsidRDefault="00616AF7">
      <w:pPr>
        <w:pStyle w:val="baaaabaaabaabaaaaabaaaaabaabaaaaaaabaabaaaaabaaabaaabaaaa"/>
        <w:spacing w:after="160"/>
      </w:pPr>
      <w:r>
        <w:t xml:space="preserve">    a. Tri-calcium silicate</w:t>
      </w:r>
    </w:p>
    <w:p w:rsidR="002F10C3" w:rsidRDefault="00616AF7">
      <w:pPr>
        <w:pStyle w:val="baaaabaaabaabaaaaabaaaaabaabaaaaaaabaabaaaaabaaabaaabaaaaa"/>
        <w:spacing w:after="160"/>
      </w:pPr>
      <w:r>
        <w:t xml:space="preserve">    b. Di-calcium silicate</w:t>
      </w:r>
    </w:p>
    <w:p w:rsidR="002F10C3" w:rsidRDefault="00616AF7">
      <w:pPr>
        <w:pStyle w:val="baaaabaaabaabaaaaabaaaaabaabaaaaaaabaabaaaaabaaabaaabaaaaaa"/>
        <w:spacing w:after="160"/>
      </w:pPr>
      <w:r>
        <w:t xml:space="preserve">    c. Tri-calcium aluminate</w:t>
      </w:r>
    </w:p>
    <w:p w:rsidR="002F10C3" w:rsidRDefault="00616AF7">
      <w:pPr>
        <w:pStyle w:val="baaaabaaabaabaaaaabaaaaabaabaaaaaaabaabaaaaabaaabaaabaaaaaab"/>
        <w:spacing w:after="160"/>
      </w:pPr>
      <w:r>
        <w:t xml:space="preserve">    d. Tetra calcium </w:t>
      </w:r>
      <w:proofErr w:type="spellStart"/>
      <w:r>
        <w:t>alumino</w:t>
      </w:r>
      <w:proofErr w:type="spellEnd"/>
      <w:r>
        <w:t xml:space="preserve"> ferrite.</w:t>
      </w:r>
    </w:p>
    <w:p w:rsidR="002F10C3" w:rsidRDefault="00616AF7">
      <w:pPr>
        <w:pStyle w:val="baaaabaaabaabaaaaabaaaaabaabaaaaaaabaabaaaaabaaabaaabaaaaaaba"/>
        <w:spacing w:after="160"/>
      </w:pPr>
      <w:r>
        <w:t>14. Pick up the corr</w:t>
      </w:r>
      <w:r>
        <w:t>ect statement from the following:</w:t>
      </w:r>
    </w:p>
    <w:p w:rsidR="002F10C3" w:rsidRDefault="00616AF7">
      <w:pPr>
        <w:pStyle w:val="baaaabaaabaabaaaaabaaaaabaabaaaaaaabaabaaaaabaaabaaabaaaaaabaa"/>
        <w:spacing w:after="160"/>
      </w:pPr>
      <w:r>
        <w:t xml:space="preserve">    a. Plastics have generally low melting point</w:t>
      </w:r>
    </w:p>
    <w:p w:rsidR="002F10C3" w:rsidRDefault="00616AF7">
      <w:pPr>
        <w:pStyle w:val="baaaabaaabaabaaaaabaaaaabaabaaaaaaabaabaaaaabaaabaaabaaaaaabaaa"/>
        <w:spacing w:after="160"/>
      </w:pPr>
      <w:r>
        <w:t xml:space="preserve">    b. The coefficient of thermal expansion of plastics is about three times than that of steel</w:t>
      </w:r>
    </w:p>
    <w:p w:rsidR="002F10C3" w:rsidRDefault="00616AF7">
      <w:pPr>
        <w:pStyle w:val="baaaabaaabaabaaaaabaaaaabaabaaaaaaabaabaaaaabaaabaaabaaaaaabaaaa"/>
        <w:spacing w:after="160"/>
      </w:pPr>
      <w:r>
        <w:t xml:space="preserve">    c. The acoustical boards prepared by impregnating </w:t>
      </w:r>
      <w:proofErr w:type="spellStart"/>
      <w:r>
        <w:t>fibre</w:t>
      </w:r>
      <w:proofErr w:type="spellEnd"/>
      <w:r>
        <w:t>-glass with phenol</w:t>
      </w:r>
      <w:r>
        <w:t>ic resins has absorption coefficient of about 0.67</w:t>
      </w:r>
    </w:p>
    <w:p w:rsidR="002F10C3" w:rsidRDefault="00616AF7">
      <w:pPr>
        <w:pStyle w:val="baaaabaaabaabaaaaabaaaaabaabaaaaaaabaabaaaaabaaabaaabaaaaaabaaaaa"/>
        <w:spacing w:after="160"/>
      </w:pPr>
      <w:r>
        <w:t xml:space="preserve">    d. All the above.</w:t>
      </w:r>
    </w:p>
    <w:p w:rsidR="002F10C3" w:rsidRDefault="00616AF7">
      <w:pPr>
        <w:pStyle w:val="baaaabaaabaabaaaaabaaaaabaabaaaaaaabaabaaaaabaaabaaabaaaaaabaaaaab"/>
        <w:spacing w:after="160"/>
      </w:pPr>
      <w:r>
        <w:t>15. The cement becomes unsound by the presence of excess</w:t>
      </w:r>
    </w:p>
    <w:p w:rsidR="002F10C3" w:rsidRDefault="00616AF7">
      <w:pPr>
        <w:pStyle w:val="baaaabaaabaabaaaaabaaaaabaabaaaaaaabaabaaaaabaaabaaabaaaaaabaaaaaba"/>
        <w:spacing w:after="160"/>
      </w:pPr>
      <w:r>
        <w:t xml:space="preserve">    a. </w:t>
      </w:r>
      <w:proofErr w:type="spellStart"/>
      <w:r>
        <w:t>sulphur</w:t>
      </w:r>
      <w:proofErr w:type="spellEnd"/>
    </w:p>
    <w:p w:rsidR="002F10C3" w:rsidRDefault="00616AF7">
      <w:pPr>
        <w:pStyle w:val="baaaabaaabaabaaaaabaaaaabaabaaaaaaabaabaaaaabaaabaaabaaaaaabaaaaabaa"/>
        <w:spacing w:after="160"/>
      </w:pPr>
      <w:r>
        <w:t xml:space="preserve">    b. magnesia</w:t>
      </w:r>
    </w:p>
    <w:p w:rsidR="002F10C3" w:rsidRDefault="00616AF7">
      <w:pPr>
        <w:pStyle w:val="baaaabaaabaabaaaaabaaaaabaabaaaaaaabaabaaaaabaaabaaabaaaaaabaaaaabaaa"/>
        <w:spacing w:after="160"/>
      </w:pPr>
      <w:r>
        <w:t xml:space="preserve">    c. lime</w:t>
      </w:r>
    </w:p>
    <w:p w:rsidR="002F10C3" w:rsidRDefault="00616AF7">
      <w:pPr>
        <w:pStyle w:val="baaaabaaabaabaaaaabaaaaabaabaaaaaaabaabaaaaabaaabaaabaaaaaabaaaaabaaaa"/>
        <w:spacing w:after="160"/>
      </w:pPr>
      <w:r>
        <w:t xml:space="preserve">    d. All of these.</w:t>
      </w:r>
    </w:p>
    <w:p w:rsidR="002F10C3" w:rsidRDefault="00616AF7">
      <w:pPr>
        <w:pStyle w:val="baaaabaaabaabaaaaabaaaaabaabaaaaaaabaabaaaaabaaabaaabaaaaaabaaaaabaaaab"/>
        <w:spacing w:after="160"/>
      </w:pPr>
      <w:r>
        <w:t>16. The most durable varnish is</w:t>
      </w:r>
    </w:p>
    <w:p w:rsidR="002F10C3" w:rsidRDefault="00616AF7">
      <w:pPr>
        <w:pStyle w:val="baaaabaaabaabaaaaabaaaaabaabaaaaaaabaabaaaaabaaabaaabaaaaaabaaaaabaaaaba"/>
        <w:spacing w:after="160"/>
      </w:pPr>
      <w:r>
        <w:t xml:space="preserve">    a. spirit varnish</w:t>
      </w:r>
    </w:p>
    <w:p w:rsidR="002F10C3" w:rsidRDefault="00616AF7">
      <w:pPr>
        <w:pStyle w:val="baaaabaaabaabaaaaabaaaaabaabaaaaaaabaabaaaaabaaabaaabaaaaaabaaaaabaaaabaa"/>
        <w:spacing w:after="160"/>
      </w:pPr>
      <w:r>
        <w:t xml:space="preserve">    b. t</w:t>
      </w:r>
      <w:r>
        <w:t>urpentine varnish</w:t>
      </w:r>
    </w:p>
    <w:p w:rsidR="002F10C3" w:rsidRDefault="00616AF7">
      <w:pPr>
        <w:pStyle w:val="baaaabaaabaabaaaaabaaaaabaabaaaaaaabaabaaaaabaaabaaabaaaaaabaaaaabaaaabaaa"/>
        <w:spacing w:after="160"/>
      </w:pPr>
      <w:r>
        <w:t xml:space="preserve">    c. oil varnish</w:t>
      </w:r>
    </w:p>
    <w:p w:rsidR="002F10C3" w:rsidRDefault="00616AF7">
      <w:pPr>
        <w:pStyle w:val="baaaabaaabaabaaaaabaaaaabaabaaaaaaabaabaaaaabaaabaaabaaaaaabaaaaabaaaabaaab"/>
        <w:spacing w:after="160"/>
      </w:pPr>
      <w:r>
        <w:t xml:space="preserve">    d. none of these.</w:t>
      </w:r>
    </w:p>
    <w:p w:rsidR="002F10C3" w:rsidRDefault="00616AF7">
      <w:pPr>
        <w:pStyle w:val="baaaabaaabaabaaaaabaaaaabaabaaaaaaabaabaaaaabaaabaaabaaaaaabaaaaabaaaabaaaba"/>
        <w:spacing w:after="160"/>
      </w:pPr>
      <w:r>
        <w:t>17. In   the   method   of   condensation polymerization,</w:t>
      </w:r>
    </w:p>
    <w:p w:rsidR="002F10C3" w:rsidRDefault="00616AF7">
      <w:pPr>
        <w:pStyle w:val="baaaabaaabaabaaaaabaaaaabaabaaaaaaabaabaaaaabaaabaaabaaaaaabaaaaabaaaabaaabaa"/>
        <w:spacing w:after="160"/>
      </w:pPr>
      <w:r>
        <w:t xml:space="preserve">    a. low-molecular substances are removed from the high molecular substance</w:t>
      </w:r>
    </w:p>
    <w:p w:rsidR="002F10C3" w:rsidRDefault="00616AF7">
      <w:pPr>
        <w:pStyle w:val="baaaabaaabaabaaaaabaaaaabaabaaaaaaabaabaaaaabaaabaaabaaaaaabaaaaabaaaabaaabaaa"/>
        <w:spacing w:after="160"/>
      </w:pPr>
      <w:r>
        <w:lastRenderedPageBreak/>
        <w:t xml:space="preserve">    b. the reaction proceeds with an evolution of ammonia</w:t>
      </w:r>
    </w:p>
    <w:p w:rsidR="002F10C3" w:rsidRDefault="00616AF7">
      <w:pPr>
        <w:pStyle w:val="baaaabaaabaabaaaaabaaaaabaabaaaaaaabaabaaaaabaaabaaabaaaaaabaaaaabaaaabaaabaaaa"/>
        <w:spacing w:after="160"/>
      </w:pPr>
      <w:r>
        <w:t xml:space="preserve">    c. the reaction proceeds with an evolution of hydrogen chloride</w:t>
      </w:r>
    </w:p>
    <w:p w:rsidR="002F10C3" w:rsidRDefault="00616AF7">
      <w:pPr>
        <w:pStyle w:val="baaaabaaabaabaaaaabaaaaabaabaaaaaaabaabaaaaabaaabaaabaaaaaabaaaaabaaaabaaabaaaaa"/>
        <w:spacing w:after="160"/>
      </w:pPr>
      <w:r>
        <w:t xml:space="preserve">    d. all the above.</w:t>
      </w:r>
    </w:p>
    <w:p w:rsidR="002F10C3" w:rsidRDefault="00616AF7">
      <w:pPr>
        <w:pStyle w:val="baaaabaaabaabaaaaabaaaaabaabaaaaaaabaabaaaaabaaabaaabaaaaaabaaaaabaaaabaaabaaaaab"/>
        <w:spacing w:after="160"/>
      </w:pPr>
      <w:r>
        <w:t>18. The most important constituent of varnish, is</w:t>
      </w:r>
    </w:p>
    <w:p w:rsidR="002F10C3" w:rsidRDefault="00616AF7">
      <w:pPr>
        <w:pStyle w:val="baaaabaaabaabaaaaabaaaaabaabaaaaaaabaabaaaaabaaabaaabaaaaaabaaaaabaaaabaaabaaaaaba"/>
        <w:spacing w:after="160"/>
      </w:pPr>
      <w:r>
        <w:t xml:space="preserve">    a. drier</w:t>
      </w:r>
    </w:p>
    <w:p w:rsidR="002F10C3" w:rsidRDefault="00616AF7">
      <w:pPr>
        <w:pStyle w:val="baaaabaaabaabaaaaabaaaaabaabaaaaaaabaabaaaaabaaabaaabaaaaaabaaaaabaaaabaaabaaaaabaa"/>
        <w:spacing w:after="160"/>
      </w:pPr>
      <w:r>
        <w:t xml:space="preserve">    b. solvent</w:t>
      </w:r>
    </w:p>
    <w:p w:rsidR="002F10C3" w:rsidRDefault="00616AF7">
      <w:pPr>
        <w:pStyle w:val="baaaabaaabaabaaaaabaaaaabaabaaaaaaabaabaaaaabaaabaaabaaaaaabaaaaabaaaabaaabaaaaabaaa"/>
        <w:spacing w:after="160"/>
      </w:pPr>
      <w:r>
        <w:t xml:space="preserve">    c. resin</w:t>
      </w:r>
    </w:p>
    <w:p w:rsidR="002F10C3" w:rsidRDefault="00616AF7">
      <w:pPr>
        <w:pStyle w:val="baaaabaaabaabaaaaabaaaaabaabaaaaaaabaabaaaaabaaabaaabaaaaaabaaaaabaaaabaaabaaaaabaaaa"/>
        <w:spacing w:after="160"/>
      </w:pPr>
      <w:r>
        <w:t xml:space="preserve">    d. all the above.</w:t>
      </w:r>
    </w:p>
    <w:p w:rsidR="002F10C3" w:rsidRDefault="00616AF7">
      <w:pPr>
        <w:pStyle w:val="baaaabaaabaabaaaaabaaaaabaabaaaaaaabaabaaaaabaaabaaabaaaaaabaaaaabaaaabaaabaaaaabaaaab"/>
        <w:spacing w:after="160"/>
      </w:pPr>
      <w:r>
        <w:t>19. An excess of flaky particles in concrete aggregat</w:t>
      </w:r>
      <w:r>
        <w:t>es</w:t>
      </w:r>
    </w:p>
    <w:p w:rsidR="002F10C3" w:rsidRDefault="00616AF7">
      <w:pPr>
        <w:pStyle w:val="baaaabaaabaabaaaaabaaaaabaabaaaaaaabaabaaaaabaaabaaabaaaaaabaaaaabaaaabaaabaaaaabaaaaba"/>
        <w:spacing w:after="160"/>
      </w:pPr>
      <w:r>
        <w:t xml:space="preserve">    a. increases the quantity of water and sand</w:t>
      </w:r>
    </w:p>
    <w:p w:rsidR="002F10C3" w:rsidRDefault="00616AF7">
      <w:pPr>
        <w:pStyle w:val="baaaabaaabaabaaaaabaaaaabaabaaaaaaabaabaaaaabaaabaaabaaaaaabaaaaabaaaabaaabaaaaabaaaabaa"/>
        <w:spacing w:after="160"/>
      </w:pPr>
      <w:r>
        <w:t xml:space="preserve">    b. affects the durability of concrete</w:t>
      </w:r>
    </w:p>
    <w:p w:rsidR="002F10C3" w:rsidRDefault="00616AF7">
      <w:pPr>
        <w:pStyle w:val="baaaabaaabaabaaaaabaaaaabaabaaaaaaabaabaaaaabaaabaaabaaaaaabaaaaabaaaabaaabaaaaabaaaabaaa"/>
        <w:spacing w:after="160"/>
      </w:pPr>
      <w:r>
        <w:t xml:space="preserve">    c. more than 15% are not desirable</w:t>
      </w:r>
    </w:p>
    <w:p w:rsidR="002F10C3" w:rsidRDefault="00616AF7">
      <w:pPr>
        <w:pStyle w:val="baaaabaaabaabaaaaabaaaaabaabaaaaaaabaabaaaaabaaabaaabaaaaaabaaaaabaaaabaaabaaaaabaaaabaaaa"/>
        <w:spacing w:after="160"/>
      </w:pPr>
      <w:r>
        <w:t xml:space="preserve">    d. all the above.</w:t>
      </w:r>
    </w:p>
    <w:p w:rsidR="002F10C3" w:rsidRDefault="00616AF7">
      <w:pPr>
        <w:pStyle w:val="baaaabaaabaabaaaaabaaaaabaabaaaaaaabaabaaaaabaaabaaabaaaaaabaaaaabaaaabaaabaaaaabaaaabaaaab"/>
        <w:spacing w:after="160"/>
      </w:pPr>
      <w:r>
        <w:t xml:space="preserve">20. The top diameter, bottom diameter and the height of a slump </w:t>
      </w:r>
      <w:proofErr w:type="spellStart"/>
      <w:r>
        <w:t>mould</w:t>
      </w:r>
      <w:proofErr w:type="spellEnd"/>
      <w:r>
        <w:t xml:space="preserve"> </w:t>
      </w:r>
      <w:proofErr w:type="gramStart"/>
      <w:r>
        <w:t>are :</w:t>
      </w:r>
      <w:proofErr w:type="gramEnd"/>
    </w:p>
    <w:p w:rsidR="002F10C3" w:rsidRDefault="00616AF7">
      <w:pPr>
        <w:pStyle w:val="baaaabaaabaabaaaaabaaaaabaabaaaaaaabaabaaaaabaaabaaabaaaaaabaaaaabaaaabaaabaaaaabaaaabaaaaba"/>
        <w:spacing w:after="160"/>
      </w:pPr>
      <w:r>
        <w:t xml:space="preserve">    a. 10 cm, 20 cm, 30 cm</w:t>
      </w:r>
    </w:p>
    <w:p w:rsidR="002F10C3" w:rsidRDefault="00616AF7">
      <w:pPr>
        <w:pStyle w:val="baaaabaaabaabaaaaabaaaaabaabaaaaaaabaabaaaaabaaabaaabaaaaaabaaaaabaaaabaaabaaaaabaaaabaaaabab"/>
        <w:spacing w:after="160"/>
      </w:pPr>
      <w:r>
        <w:t xml:space="preserve">    b. 10 cm, 30 cm, 20 cm</w:t>
      </w:r>
    </w:p>
    <w:p w:rsidR="002F10C3" w:rsidRDefault="00616AF7">
      <w:pPr>
        <w:pStyle w:val="baaaabaaabaabaaaaabaaaaabaabaaaaaaabaabaaaaabaaabaaabaaaaaabaaaaabaaaabaaabaaaaabaaaabaaaababa"/>
        <w:spacing w:after="160"/>
      </w:pPr>
      <w:r>
        <w:t xml:space="preserve">    c. 20 cm, 10 cm, 30 cm</w:t>
      </w:r>
    </w:p>
    <w:p w:rsidR="002F10C3" w:rsidRDefault="00616AF7">
      <w:pPr>
        <w:pStyle w:val="baaaabaaabaabaaaaabaaaaabaabaaaaaaabaabaaaaabaaabaaabaaaaaabaaaaabaaaabaaabaaaaabaaaabaaaababaa"/>
        <w:spacing w:after="160"/>
      </w:pPr>
      <w:r>
        <w:t xml:space="preserve">    d. 20 cm, 30 cm, 10 cm</w:t>
      </w:r>
    </w:p>
    <w:p w:rsidR="002F10C3" w:rsidRDefault="00616AF7">
      <w:pPr>
        <w:pStyle w:val="baaaabaaabaabaaaaabaaaaabaabaaaaaaabaabaaaaabaaabaaabaaaaaabaaaaabaaaabaaabaaaaabaaaabaaaababaaa"/>
        <w:spacing w:after="160"/>
      </w:pPr>
      <w:r>
        <w:t>21. Pick up the incorrect statement from the following:</w:t>
      </w:r>
    </w:p>
    <w:p w:rsidR="002F10C3" w:rsidRDefault="00616AF7">
      <w:pPr>
        <w:pStyle w:val="baaaabaaabaabaaaaabaaaaabaabaaaaaaabaabaaaaabaaabaaabaaaaaabaaaaabaaaabaaabaaaaabaaaabaaaababaaaa"/>
        <w:spacing w:after="160"/>
      </w:pPr>
      <w:r>
        <w:t xml:space="preserve">    a. Cement bags should preferably be piled on wooden planks</w:t>
      </w:r>
    </w:p>
    <w:p w:rsidR="002F10C3" w:rsidRDefault="00616AF7">
      <w:pPr>
        <w:pStyle w:val="baaaabaaabaabaaaaabaaaaabaabaaaaaaabaabaaaaabaaabaaabaaaaaabaaaaabaaaabaaabaaaaabaaaabaaaababaaaaa"/>
        <w:spacing w:after="160"/>
      </w:pPr>
      <w:r>
        <w:t xml:space="preserve">    b. Cement bags should be placed such that bags of </w:t>
      </w:r>
      <w:r>
        <w:t>one layer does not touch the bags of the adjacent layer</w:t>
      </w:r>
    </w:p>
    <w:p w:rsidR="002F10C3" w:rsidRDefault="00616AF7">
      <w:pPr>
        <w:pStyle w:val="baaaabaaabaabaaaaabaaaaabaabaaaaaaabaabaaaaabaaabaaabaaaaaabaaaaabaaaabaaabaaaaabaaaabaaaababaaaaaa"/>
        <w:spacing w:after="160"/>
      </w:pPr>
      <w:r>
        <w:t xml:space="preserve">    c. Width and height of the pile should not exceed 3 m and 2.70 m respectively</w:t>
      </w:r>
    </w:p>
    <w:p w:rsidR="002F10C3" w:rsidRDefault="00616AF7">
      <w:pPr>
        <w:pStyle w:val="baaaabaaabaabaaaaabaaaaabaabaaaaaaabaabaaaaabaaabaaabaaaaaabaaaaabaaaabaaabaaaaabaaaabaaaababaaaaaaa"/>
        <w:spacing w:after="160"/>
      </w:pPr>
      <w:r>
        <w:t xml:space="preserve">    d. None of these.</w:t>
      </w:r>
    </w:p>
    <w:p w:rsidR="002F10C3" w:rsidRDefault="00616AF7">
      <w:pPr>
        <w:pStyle w:val="c"/>
        <w:spacing w:after="160"/>
      </w:pPr>
      <w:r>
        <w:t>22. Pick up the correct statement from the following:</w:t>
      </w:r>
    </w:p>
    <w:p w:rsidR="002F10C3" w:rsidRDefault="00616AF7">
      <w:pPr>
        <w:pStyle w:val="ca"/>
        <w:spacing w:after="160"/>
      </w:pPr>
      <w:r>
        <w:t xml:space="preserve">    a. Sand obtained from flooded pits, ne</w:t>
      </w:r>
      <w:r>
        <w:t>ed not be washed before use</w:t>
      </w:r>
    </w:p>
    <w:p w:rsidR="002F10C3" w:rsidRDefault="00616AF7">
      <w:pPr>
        <w:pStyle w:val="caa"/>
        <w:spacing w:after="160"/>
      </w:pPr>
      <w:r>
        <w:t xml:space="preserve">    b. Sea shore sand contains chlorides which cause </w:t>
      </w:r>
      <w:proofErr w:type="spellStart"/>
      <w:r>
        <w:t>effloresance</w:t>
      </w:r>
      <w:proofErr w:type="spellEnd"/>
    </w:p>
    <w:p w:rsidR="002F10C3" w:rsidRDefault="00616AF7">
      <w:pPr>
        <w:pStyle w:val="caaa"/>
        <w:spacing w:after="160"/>
      </w:pPr>
      <w:r>
        <w:t xml:space="preserve">    c. The chloride in sea shore sand and shingle may cause corrosion of reinforcement if the concrete is porous</w:t>
      </w:r>
    </w:p>
    <w:p w:rsidR="002F10C3" w:rsidRDefault="00616AF7">
      <w:pPr>
        <w:pStyle w:val="caaaa"/>
        <w:spacing w:after="160"/>
      </w:pPr>
      <w:r>
        <w:lastRenderedPageBreak/>
        <w:t xml:space="preserve">    d. All the above.</w:t>
      </w:r>
    </w:p>
    <w:p w:rsidR="002F10C3" w:rsidRDefault="00616AF7">
      <w:pPr>
        <w:pStyle w:val="caaaab"/>
        <w:spacing w:after="160"/>
      </w:pPr>
      <w:r>
        <w:t>23. If the slump of a concr</w:t>
      </w:r>
      <w:r>
        <w:t>ete mix is 60 mm, its workability is</w:t>
      </w:r>
    </w:p>
    <w:p w:rsidR="002F10C3" w:rsidRDefault="00616AF7">
      <w:pPr>
        <w:pStyle w:val="caaaaba"/>
        <w:spacing w:after="160"/>
      </w:pPr>
      <w:r>
        <w:t xml:space="preserve">    a. low</w:t>
      </w:r>
    </w:p>
    <w:p w:rsidR="002F10C3" w:rsidRDefault="00616AF7">
      <w:pPr>
        <w:pStyle w:val="caaaabaa"/>
        <w:spacing w:after="160"/>
      </w:pPr>
      <w:r>
        <w:t xml:space="preserve">    b. medium</w:t>
      </w:r>
    </w:p>
    <w:p w:rsidR="002F10C3" w:rsidRDefault="00616AF7">
      <w:pPr>
        <w:pStyle w:val="caaaabaab"/>
        <w:spacing w:after="160"/>
      </w:pPr>
      <w:r>
        <w:t xml:space="preserve">    c. high</w:t>
      </w:r>
    </w:p>
    <w:p w:rsidR="002F10C3" w:rsidRDefault="00616AF7">
      <w:pPr>
        <w:pStyle w:val="caaaabaaba"/>
        <w:spacing w:after="160"/>
      </w:pPr>
      <w:r>
        <w:t xml:space="preserve">    d. none of these.</w:t>
      </w:r>
    </w:p>
    <w:p w:rsidR="002F10C3" w:rsidRDefault="00616AF7">
      <w:pPr>
        <w:pStyle w:val="caaaabaabaa"/>
        <w:spacing w:after="160"/>
      </w:pPr>
      <w:r>
        <w:t>24. For a clay slope of height of 10 m, the stability number is 0.05, γ = 2.0 t/m3, C = 2.5 t/m2, the critical height of the slope of the soil, is</w:t>
      </w:r>
    </w:p>
    <w:p w:rsidR="002F10C3" w:rsidRDefault="00616AF7">
      <w:pPr>
        <w:pStyle w:val="caaaabaabaaa"/>
        <w:spacing w:after="160"/>
      </w:pPr>
      <w:r>
        <w:t xml:space="preserve">    a. 4.0 m</w:t>
      </w:r>
    </w:p>
    <w:p w:rsidR="002F10C3" w:rsidRDefault="00616AF7">
      <w:pPr>
        <w:pStyle w:val="caaaabaabaaaa"/>
        <w:spacing w:after="160"/>
      </w:pPr>
      <w:r>
        <w:t xml:space="preserve">    b. 12.5 m</w:t>
      </w:r>
    </w:p>
    <w:p w:rsidR="002F10C3" w:rsidRDefault="00616AF7">
      <w:pPr>
        <w:pStyle w:val="caaaabaabaaaaa"/>
        <w:spacing w:after="160"/>
      </w:pPr>
      <w:r>
        <w:t xml:space="preserve">    c. 25.0 m</w:t>
      </w:r>
    </w:p>
    <w:p w:rsidR="002F10C3" w:rsidRDefault="00616AF7">
      <w:pPr>
        <w:pStyle w:val="caaaabaabaaaaab"/>
        <w:spacing w:after="160"/>
      </w:pPr>
      <w:r>
        <w:t xml:space="preserve">    d. 15.0 m</w:t>
      </w:r>
    </w:p>
    <w:p w:rsidR="002F10C3" w:rsidRDefault="00616AF7">
      <w:pPr>
        <w:pStyle w:val="caaaabaabaaaaaba"/>
        <w:spacing w:after="160"/>
      </w:pPr>
      <w:r>
        <w:t>25. The vane shear test is used for the in-situ determination of the undrained strength of the intact fully saturated</w:t>
      </w:r>
    </w:p>
    <w:p w:rsidR="002F10C3" w:rsidRDefault="00616AF7">
      <w:pPr>
        <w:pStyle w:val="caaaabaabaaaaabaa"/>
        <w:spacing w:after="160"/>
      </w:pPr>
      <w:r>
        <w:t xml:space="preserve">    a. sands</w:t>
      </w:r>
    </w:p>
    <w:p w:rsidR="002F10C3" w:rsidRDefault="00616AF7">
      <w:pPr>
        <w:pStyle w:val="caaaabaabaaaaabaaa"/>
        <w:spacing w:after="160"/>
      </w:pPr>
      <w:r>
        <w:t xml:space="preserve">    b. clays</w:t>
      </w:r>
    </w:p>
    <w:p w:rsidR="002F10C3" w:rsidRDefault="00616AF7">
      <w:pPr>
        <w:pStyle w:val="caaaabaabaaaaabaaab"/>
        <w:spacing w:after="160"/>
      </w:pPr>
      <w:r>
        <w:t xml:space="preserve">    c. gravels</w:t>
      </w:r>
    </w:p>
    <w:p w:rsidR="002F10C3" w:rsidRDefault="00616AF7">
      <w:pPr>
        <w:pStyle w:val="caaaabaabaaaaabaaaba"/>
        <w:spacing w:after="160"/>
      </w:pPr>
      <w:r>
        <w:t xml:space="preserve">    d. highly organic soils.</w:t>
      </w:r>
    </w:p>
    <w:p w:rsidR="002F10C3" w:rsidRDefault="00616AF7">
      <w:pPr>
        <w:pStyle w:val="caaaabaabaaaaabaaabaa"/>
        <w:spacing w:after="160"/>
      </w:pPr>
      <w:r>
        <w:t xml:space="preserve">26. The ratio of the </w:t>
      </w:r>
      <w:r>
        <w:t>volume of water present in a given soil mass to the total volume of its voids, is known</w:t>
      </w:r>
    </w:p>
    <w:p w:rsidR="002F10C3" w:rsidRDefault="00616AF7">
      <w:pPr>
        <w:pStyle w:val="caaaabaabaaaaabaaabaaa"/>
        <w:spacing w:after="160"/>
      </w:pPr>
      <w:r>
        <w:t xml:space="preserve">    a. porosity</w:t>
      </w:r>
    </w:p>
    <w:p w:rsidR="002F10C3" w:rsidRDefault="00616AF7">
      <w:pPr>
        <w:pStyle w:val="caaaabaabaaaaabaaabaaaa"/>
        <w:spacing w:after="160"/>
      </w:pPr>
      <w:r>
        <w:t xml:space="preserve">    b. void ratio</w:t>
      </w:r>
    </w:p>
    <w:p w:rsidR="002F10C3" w:rsidRDefault="00616AF7">
      <w:pPr>
        <w:pStyle w:val="caaaabaabaaaaabaaabaaaaa"/>
        <w:spacing w:after="160"/>
      </w:pPr>
      <w:r>
        <w:t xml:space="preserve">    c. percentage voids</w:t>
      </w:r>
    </w:p>
    <w:p w:rsidR="002F10C3" w:rsidRDefault="00616AF7">
      <w:pPr>
        <w:pStyle w:val="caaaabaabaaaaabaaabaaaaaa"/>
        <w:spacing w:after="160"/>
      </w:pPr>
      <w:r>
        <w:t xml:space="preserve">    d. degree of saturation.</w:t>
      </w:r>
    </w:p>
    <w:p w:rsidR="002F10C3" w:rsidRDefault="00616AF7">
      <w:pPr>
        <w:pStyle w:val="caaaabaabaaaaabaaabaaaaaab"/>
        <w:spacing w:after="160"/>
      </w:pPr>
      <w:r>
        <w:t>27. Determination of water content of a soil sample suspected to contain gypsum i</w:t>
      </w:r>
      <w:r>
        <w:t>s made by drying the sample for longer period at a temperature not more than</w:t>
      </w:r>
    </w:p>
    <w:p w:rsidR="002F10C3" w:rsidRDefault="00616AF7">
      <w:pPr>
        <w:pStyle w:val="caaaabaabaaaaabaaabaaaaaaba"/>
        <w:spacing w:after="160"/>
      </w:pPr>
      <w:r>
        <w:t xml:space="preserve">    a. 60°C</w:t>
      </w:r>
    </w:p>
    <w:p w:rsidR="002F10C3" w:rsidRDefault="00616AF7">
      <w:pPr>
        <w:pStyle w:val="caaaabaabaaaaabaaabaaaaaabaa"/>
        <w:spacing w:after="160"/>
      </w:pPr>
      <w:r>
        <w:t xml:space="preserve">    b. 80°C</w:t>
      </w:r>
    </w:p>
    <w:p w:rsidR="002F10C3" w:rsidRDefault="00616AF7">
      <w:pPr>
        <w:pStyle w:val="caaaabaabaaaaabaaabaaaaaabaab"/>
        <w:spacing w:after="160"/>
      </w:pPr>
      <w:r>
        <w:t xml:space="preserve">    c. 100°C</w:t>
      </w:r>
    </w:p>
    <w:p w:rsidR="002F10C3" w:rsidRDefault="00616AF7">
      <w:pPr>
        <w:pStyle w:val="caaaabaabaaaaabaaabaaaaaabaaba"/>
        <w:spacing w:after="160"/>
      </w:pPr>
      <w:r>
        <w:t xml:space="preserve">    d. 110°C</w:t>
      </w:r>
    </w:p>
    <w:p w:rsidR="002F10C3" w:rsidRDefault="00616AF7">
      <w:pPr>
        <w:pStyle w:val="caaaabaabaaaaabaaabaaaaaabaabaa"/>
        <w:spacing w:after="160"/>
      </w:pPr>
      <w:r>
        <w:t>28. The ratio of the volume of voids to the total volume of the given soil mass, is known</w:t>
      </w:r>
    </w:p>
    <w:p w:rsidR="002F10C3" w:rsidRDefault="00616AF7">
      <w:pPr>
        <w:pStyle w:val="caaaabaabaaaaabaaabaaaaaabaabaaa"/>
        <w:spacing w:after="160"/>
      </w:pPr>
      <w:r>
        <w:lastRenderedPageBreak/>
        <w:t xml:space="preserve">    a. porosity</w:t>
      </w:r>
    </w:p>
    <w:p w:rsidR="002F10C3" w:rsidRDefault="00616AF7">
      <w:pPr>
        <w:pStyle w:val="caaaabaabaaaaabaaabaaaaaabaabaaab"/>
        <w:spacing w:after="160"/>
      </w:pPr>
      <w:r>
        <w:t xml:space="preserve">    b. specific gravity</w:t>
      </w:r>
    </w:p>
    <w:p w:rsidR="002F10C3" w:rsidRDefault="00616AF7">
      <w:pPr>
        <w:pStyle w:val="caaaabaabaaaaabaaabaaaaaabaabaaaba"/>
        <w:spacing w:after="160"/>
      </w:pPr>
      <w:r>
        <w:t xml:space="preserve">    c. void ratio</w:t>
      </w:r>
    </w:p>
    <w:p w:rsidR="002F10C3" w:rsidRDefault="00616AF7">
      <w:pPr>
        <w:pStyle w:val="caaaabaabaaaaabaaabaaaaaabaabaaabaa"/>
        <w:spacing w:after="160"/>
      </w:pPr>
      <w:r>
        <w:t xml:space="preserve">    d. water content.</w:t>
      </w:r>
    </w:p>
    <w:p w:rsidR="002F10C3" w:rsidRDefault="00616AF7">
      <w:pPr>
        <w:pStyle w:val="caaaabaabaaaaabaaabaaaaaabaabaaabaaa"/>
        <w:spacing w:after="160"/>
      </w:pPr>
      <w:r>
        <w:t>29. If water content of a soil is 40%, G is 2.70 and void ratio is 1.35, the degree of saturation is</w:t>
      </w:r>
    </w:p>
    <w:p w:rsidR="002F10C3" w:rsidRDefault="00616AF7">
      <w:pPr>
        <w:pStyle w:val="caaaabaabaaaaabaaabaaaaaabaabaaabaaaa"/>
        <w:spacing w:after="160"/>
      </w:pPr>
      <w:r>
        <w:t xml:space="preserve">    a. 75%</w:t>
      </w:r>
    </w:p>
    <w:p w:rsidR="002F10C3" w:rsidRDefault="00616AF7">
      <w:pPr>
        <w:pStyle w:val="caaaabaabaaaaabaaabaaaaaabaabaaabaaaaa"/>
        <w:spacing w:after="160"/>
      </w:pPr>
      <w:r>
        <w:t xml:space="preserve">    b. 80%</w:t>
      </w:r>
    </w:p>
    <w:p w:rsidR="002F10C3" w:rsidRDefault="00616AF7">
      <w:pPr>
        <w:pStyle w:val="caaaabaabaaaaabaaabaaaaaabaabaaabaaaaab"/>
        <w:spacing w:after="160"/>
      </w:pPr>
      <w:r>
        <w:t xml:space="preserve">    c. 85%</w:t>
      </w:r>
    </w:p>
    <w:p w:rsidR="002F10C3" w:rsidRDefault="00616AF7">
      <w:pPr>
        <w:pStyle w:val="caaaabaabaaaaabaaabaaaaaabaabaaabaaaaaba"/>
        <w:spacing w:after="160"/>
      </w:pPr>
      <w:r>
        <w:t xml:space="preserve">    d. 90%</w:t>
      </w:r>
    </w:p>
    <w:p w:rsidR="002F10C3" w:rsidRDefault="00616AF7">
      <w:pPr>
        <w:pStyle w:val="caaaabaabaaaaabaaabaaaaaabaabaaabaaaaabaa"/>
        <w:spacing w:after="160"/>
      </w:pPr>
      <w:r>
        <w:t>30. For the execution of a project, a contractor is</w:t>
      </w:r>
    </w:p>
    <w:p w:rsidR="002F10C3" w:rsidRDefault="00616AF7">
      <w:pPr>
        <w:pStyle w:val="caaaabaabaaaaabaaabaaaaaabaabaaabaaaaabaaa"/>
        <w:spacing w:after="160"/>
      </w:pPr>
      <w:r>
        <w:t xml:space="preserve">    a. a person</w:t>
      </w:r>
    </w:p>
    <w:p w:rsidR="002F10C3" w:rsidRDefault="00616AF7">
      <w:pPr>
        <w:pStyle w:val="caaaabaabaaaaabaaabaaaaaabaabaaabaaaaabaaaa"/>
        <w:spacing w:after="160"/>
      </w:pPr>
      <w:r>
        <w:t xml:space="preserve">    b. a firm</w:t>
      </w:r>
    </w:p>
    <w:p w:rsidR="002F10C3" w:rsidRDefault="00616AF7">
      <w:pPr>
        <w:pStyle w:val="caaaabaabaaaaabaaabaaaaaabaabaaabaaaaabaaaaa"/>
        <w:spacing w:after="160"/>
      </w:pPr>
      <w:r>
        <w:t xml:space="preserve">    c. an agency</w:t>
      </w:r>
    </w:p>
    <w:p w:rsidR="002F10C3" w:rsidRDefault="00616AF7">
      <w:pPr>
        <w:pStyle w:val="caaaabaabaaaaabaaabaaaaaabaabaaabaaaaabaaaaaa"/>
        <w:spacing w:after="160"/>
      </w:pPr>
      <w:r>
        <w:t xml:space="preserve">    d. all the above.</w:t>
      </w:r>
    </w:p>
    <w:p w:rsidR="00616AF7" w:rsidRDefault="00616AF7" w:rsidP="00616AF7">
      <w:pPr>
        <w:pStyle w:val="baaabaaabaaaaabaaaabaaaabaaaaabaaaabaaaabaaabaaaaabaaaabaaaabaaaababaaaaabaaaabaaaaaabaaaabaaaba"/>
        <w:spacing w:after="160"/>
      </w:pPr>
      <w:r>
        <w:t xml:space="preserve">31. </w:t>
      </w:r>
      <w:r>
        <w:t>The artificial activity which indicates that an activity following it, cannot be started unless the preceding activity is complete, is known as</w:t>
      </w:r>
    </w:p>
    <w:p w:rsidR="00616AF7" w:rsidRDefault="00616AF7" w:rsidP="00616AF7">
      <w:pPr>
        <w:pStyle w:val="baaabaaabaaaaabaaaabaaaabaaaaabaaaabaaaabaaabaaaaabaaaabaaaabaaaababaaaaabaaaabaaaaaabaaaabaaabaa"/>
        <w:spacing w:after="160"/>
      </w:pPr>
      <w:r>
        <w:t xml:space="preserve">    a. event</w:t>
      </w:r>
    </w:p>
    <w:p w:rsidR="00616AF7" w:rsidRDefault="00616AF7" w:rsidP="00616AF7">
      <w:pPr>
        <w:pStyle w:val="baaabaaabaaaaabaaaabaaaabaaaaabaaaabaaaabaaabaaaaabaaaabaaaabaaaababaaaaabaaaabaaaaaabaaaabaaabaaa"/>
        <w:spacing w:after="160"/>
      </w:pPr>
      <w:r>
        <w:t xml:space="preserve">    b. free float</w:t>
      </w:r>
    </w:p>
    <w:p w:rsidR="00616AF7" w:rsidRDefault="00616AF7" w:rsidP="00616AF7">
      <w:pPr>
        <w:pStyle w:val="baaabaaabaaaaabaaaabaaaabaaaaabaaaabaaaabaaabaaaaabaaaabaaaabaaaababaaaaabaaaabaaaaaabaaaabaaabaaaa"/>
        <w:spacing w:after="160"/>
      </w:pPr>
      <w:r>
        <w:t xml:space="preserve">    c. dummy</w:t>
      </w:r>
    </w:p>
    <w:p w:rsidR="002F10C3" w:rsidRDefault="00616AF7" w:rsidP="00616AF7">
      <w:pPr>
        <w:pStyle w:val="caaaabaabaaaaabaaabaaaaaabaabaaabaaaaabaaaaaab"/>
        <w:spacing w:after="160"/>
      </w:pPr>
      <w:r>
        <w:t xml:space="preserve">    d. constant</w:t>
      </w:r>
      <w:r>
        <w:t>.</w:t>
      </w:r>
    </w:p>
    <w:p w:rsidR="002F10C3" w:rsidRDefault="00616AF7">
      <w:pPr>
        <w:pStyle w:val="caaaabaabaaaaabaaabaaaaaabaabaaabaaaaabaaaaaababaaa"/>
        <w:spacing w:after="160"/>
      </w:pPr>
      <w:r>
        <w:t>3</w:t>
      </w:r>
      <w:r>
        <w:t>2. The final selection of a construction site, is done by</w:t>
      </w:r>
    </w:p>
    <w:p w:rsidR="002F10C3" w:rsidRDefault="00616AF7">
      <w:pPr>
        <w:pStyle w:val="caaaabaabaaaaabaaabaaaaaabaabaaabaaaaabaaaaaababaaaa"/>
        <w:spacing w:after="160"/>
      </w:pPr>
      <w:r>
        <w:t xml:space="preserve">    a. local civil authority representative</w:t>
      </w:r>
    </w:p>
    <w:p w:rsidR="002F10C3" w:rsidRDefault="00616AF7">
      <w:pPr>
        <w:pStyle w:val="caaaabaabaaaaabaaabaaaaaabaabaaabaaaaabaaaaaababaaaaa"/>
        <w:spacing w:after="160"/>
      </w:pPr>
      <w:r>
        <w:t xml:space="preserve">    b. representative of engineer authority</w:t>
      </w:r>
    </w:p>
    <w:p w:rsidR="002F10C3" w:rsidRDefault="00616AF7">
      <w:pPr>
        <w:pStyle w:val="caaaabaabaaaaabaaabaaaaaabaabaaabaaaaabaaaaaababaaaaaa"/>
        <w:spacing w:after="160"/>
      </w:pPr>
      <w:r>
        <w:t xml:space="preserve">    c. representative of administration</w:t>
      </w:r>
    </w:p>
    <w:p w:rsidR="002F10C3" w:rsidRDefault="00616AF7">
      <w:pPr>
        <w:pStyle w:val="caaaabaabaaaaabaaabaaaaaabaabaaabaaaaabaaaaaababaaaaaaa"/>
        <w:spacing w:after="160"/>
      </w:pPr>
      <w:r>
        <w:t xml:space="preserve">    d. all the above.</w:t>
      </w:r>
    </w:p>
    <w:p w:rsidR="002F10C3" w:rsidRDefault="00616AF7">
      <w:pPr>
        <w:pStyle w:val="caaaabaabaaaaabaaabaaaaaabaabaaabaaaaabaaaaaababaaaaaaab"/>
        <w:spacing w:after="160"/>
      </w:pPr>
      <w:r>
        <w:t xml:space="preserve">33. Pick up the correct </w:t>
      </w:r>
      <w:r>
        <w:t>statement from the following:</w:t>
      </w:r>
    </w:p>
    <w:p w:rsidR="002F10C3" w:rsidRDefault="00616AF7">
      <w:pPr>
        <w:pStyle w:val="caaaabaabaaaaabaaabaaaaaabaabaaabaaaaabaaaaaababaaaaaaaba"/>
        <w:spacing w:after="160"/>
      </w:pPr>
      <w:r>
        <w:t xml:space="preserve">    a. The difference of latest </w:t>
      </w:r>
      <w:proofErr w:type="spellStart"/>
      <w:r>
        <w:t>occurence</w:t>
      </w:r>
      <w:proofErr w:type="spellEnd"/>
      <w:r>
        <w:t xml:space="preserve"> time and earliest expected time, is called slack</w:t>
      </w:r>
    </w:p>
    <w:p w:rsidR="002F10C3" w:rsidRDefault="00616AF7">
      <w:pPr>
        <w:pStyle w:val="caaaabaabaaaaabaaabaaaaaabaabaaabaaaaabaaaaaababaaaaaaabaa"/>
        <w:spacing w:after="160"/>
      </w:pPr>
      <w:r>
        <w:t xml:space="preserve">    b. The activities connecting the events having zero slack, lie on the critical path</w:t>
      </w:r>
    </w:p>
    <w:p w:rsidR="002F10C3" w:rsidRDefault="00616AF7">
      <w:pPr>
        <w:pStyle w:val="caaaabaabaaaaabaaabaaaaaabaabaaabaaaaabaaaaaababaaaaaaabaaa"/>
        <w:spacing w:after="160"/>
      </w:pPr>
      <w:r>
        <w:t xml:space="preserve">    c. The critical path consumes the maximum t</w:t>
      </w:r>
      <w:r>
        <w:t>ime</w:t>
      </w:r>
    </w:p>
    <w:p w:rsidR="002F10C3" w:rsidRDefault="00616AF7">
      <w:pPr>
        <w:pStyle w:val="caaaabaabaaaaabaaabaaaaaabaabaaabaaaaabaaaaaababaaaaaaabaaaa"/>
        <w:spacing w:after="160"/>
      </w:pPr>
      <w:r>
        <w:lastRenderedPageBreak/>
        <w:t xml:space="preserve">    d. All the above.</w:t>
      </w:r>
    </w:p>
    <w:p w:rsidR="002F10C3" w:rsidRDefault="00616AF7">
      <w:pPr>
        <w:pStyle w:val="caaaabaabaaaaabaaabaaaaaabaabaaabaaaaabaaaaaababaaaaaaabaaaab"/>
        <w:spacing w:after="160"/>
      </w:pPr>
      <w:r>
        <w:t xml:space="preserve">34. Military </w:t>
      </w:r>
      <w:proofErr w:type="spellStart"/>
      <w:r>
        <w:t>organisation</w:t>
      </w:r>
      <w:proofErr w:type="spellEnd"/>
      <w:r>
        <w:t xml:space="preserve"> is known as</w:t>
      </w:r>
    </w:p>
    <w:p w:rsidR="002F10C3" w:rsidRDefault="00616AF7">
      <w:pPr>
        <w:pStyle w:val="caaaabaabaaaaabaaabaaaaaabaabaaabaaaaabaaaaaababaaaaaaabaaaaba"/>
        <w:spacing w:after="160"/>
      </w:pPr>
      <w:r>
        <w:t xml:space="preserve">    a. line </w:t>
      </w:r>
      <w:proofErr w:type="spellStart"/>
      <w:r>
        <w:t>organisation</w:t>
      </w:r>
      <w:proofErr w:type="spellEnd"/>
    </w:p>
    <w:p w:rsidR="002F10C3" w:rsidRDefault="00616AF7">
      <w:pPr>
        <w:pStyle w:val="caaaabaabaaaaabaaabaaaaaabaabaaabaaaaabaaaaaababaaaaaaabaaaabab"/>
        <w:spacing w:after="160"/>
      </w:pPr>
      <w:r>
        <w:t xml:space="preserve">    b. line and staff </w:t>
      </w:r>
      <w:proofErr w:type="spellStart"/>
      <w:r>
        <w:t>organisation</w:t>
      </w:r>
      <w:proofErr w:type="spellEnd"/>
    </w:p>
    <w:p w:rsidR="002F10C3" w:rsidRDefault="00616AF7">
      <w:pPr>
        <w:pStyle w:val="caaaabaabaaaaabaaabaaaaaabaabaaabaaaaabaaaaaababaaaaaaabaaaababa"/>
        <w:spacing w:after="160"/>
      </w:pPr>
      <w:r>
        <w:t xml:space="preserve">    c. functional </w:t>
      </w:r>
      <w:proofErr w:type="spellStart"/>
      <w:r>
        <w:t>organisation</w:t>
      </w:r>
      <w:proofErr w:type="spellEnd"/>
    </w:p>
    <w:p w:rsidR="002F10C3" w:rsidRDefault="00616AF7">
      <w:pPr>
        <w:pStyle w:val="caaaabaabaaaaabaaabaaaaaabaabaaabaaaaabaaaaaababaaaaaaabaaaababaa"/>
        <w:spacing w:after="160"/>
      </w:pPr>
      <w:r>
        <w:t xml:space="preserve">    d. none of these.</w:t>
      </w:r>
    </w:p>
    <w:p w:rsidR="002F10C3" w:rsidRDefault="00616AF7">
      <w:pPr>
        <w:pStyle w:val="caaaabaabaaaaabaaabaaaaaabaabaaabaaaaabaaaaaababaaaaaaabaaaababaaa"/>
        <w:spacing w:after="160"/>
      </w:pPr>
      <w:r>
        <w:t>35. Henry Gantt developed Bar charts for planning and scheduling of projects in</w:t>
      </w:r>
    </w:p>
    <w:p w:rsidR="002F10C3" w:rsidRDefault="00616AF7">
      <w:pPr>
        <w:pStyle w:val="caaaabaabaaaaabaaabaaaaaabaabaaabaaaaabaaaaaababaaaaaaabaaaababaaaa"/>
        <w:spacing w:after="160"/>
      </w:pPr>
      <w:r>
        <w:t xml:space="preserve">    a. 1900</w:t>
      </w:r>
    </w:p>
    <w:p w:rsidR="002F10C3" w:rsidRDefault="00616AF7">
      <w:pPr>
        <w:pStyle w:val="caaaabaabaaaaabaaabaaaaaabaabaaabaaaaabaaaaaababaaaaaaabaaaababaaaab"/>
        <w:spacing w:after="160"/>
      </w:pPr>
      <w:r>
        <w:t xml:space="preserve">    b. 1920</w:t>
      </w:r>
    </w:p>
    <w:p w:rsidR="002F10C3" w:rsidRDefault="00616AF7">
      <w:pPr>
        <w:pStyle w:val="caaaabaabaaaaabaaabaaaaaabaabaaabaaaaabaaaaaababaaaaaaabaaaababaaaaba"/>
        <w:spacing w:after="160"/>
      </w:pPr>
      <w:r>
        <w:t xml:space="preserve">    c. 1940</w:t>
      </w:r>
    </w:p>
    <w:p w:rsidR="002F10C3" w:rsidRDefault="00616AF7">
      <w:pPr>
        <w:pStyle w:val="caaaabaabaaaaabaaabaaaaaabaabaaabaaaaabaaaaaababaaaaaaabaaaababaaaabaa"/>
        <w:spacing w:after="160"/>
      </w:pPr>
      <w:r>
        <w:t xml:space="preserve">    d. 1950</w:t>
      </w:r>
    </w:p>
    <w:p w:rsidR="002F10C3" w:rsidRDefault="00616AF7">
      <w:pPr>
        <w:pStyle w:val="caaaabaabaaaaabaaabaaaaaabaabaaabaaaaabaaaaaababaaaaaaabaaaababaaaabaaa"/>
        <w:spacing w:after="160"/>
      </w:pPr>
      <w:r>
        <w:t xml:space="preserve">36. Pick up the incorrect statement regarding a master trap from the </w:t>
      </w:r>
      <w:proofErr w:type="gramStart"/>
      <w:r>
        <w:t>following :</w:t>
      </w:r>
      <w:proofErr w:type="gramEnd"/>
    </w:p>
    <w:p w:rsidR="002F10C3" w:rsidRDefault="00616AF7">
      <w:pPr>
        <w:pStyle w:val="caaaabaabaaaaabaaabaaaaaabaabaaabaaaaabaaaaaababaaaaaaabaaaababaaaabaaaa"/>
        <w:spacing w:after="160"/>
      </w:pPr>
      <w:r>
        <w:t xml:space="preserve">    a. It is provided a cleaning eye at the top of the trap</w:t>
      </w:r>
    </w:p>
    <w:p w:rsidR="002F10C3" w:rsidRDefault="00616AF7">
      <w:pPr>
        <w:pStyle w:val="caaaabaabaaaaabaaabaaaaaabaabaaabaaaaabaaaaaababaaaaaaabaaaababaaaabaaaaa"/>
        <w:spacing w:after="160"/>
      </w:pPr>
      <w:r>
        <w:t xml:space="preserve">    b. The height of fresh air inlet pipe fixed vertically with wa</w:t>
      </w:r>
      <w:r>
        <w:t>ll is 3 m</w:t>
      </w:r>
    </w:p>
    <w:p w:rsidR="002F10C3" w:rsidRDefault="00616AF7">
      <w:pPr>
        <w:pStyle w:val="caaaabaabaaaaabaaabaaaaaabaabaaabaaaaabaaaaaababaaaaaaabaaaababaaaabaaaaaa"/>
        <w:spacing w:after="160"/>
      </w:pPr>
      <w:r>
        <w:t xml:space="preserve">    c. The mica flap valve which opens inwards only, is fitted at the top of the inlet pipe</w:t>
      </w:r>
    </w:p>
    <w:p w:rsidR="002F10C3" w:rsidRDefault="00616AF7">
      <w:pPr>
        <w:pStyle w:val="caaaabaabaaaaabaaabaaaaaabaabaaabaaaaabaaaaaababaaaaaaabaaaababaaaabaaaaaaa"/>
        <w:spacing w:after="160"/>
      </w:pPr>
      <w:r>
        <w:t xml:space="preserve">    d. The water seal is less than that of ordinary traps.</w:t>
      </w:r>
    </w:p>
    <w:p w:rsidR="002F10C3" w:rsidRDefault="00616AF7">
      <w:pPr>
        <w:pStyle w:val="caaaabaabaaaaabaaabaaaaaabaabaaabaaaaabaaaaaababaaaaaaabaaaababaaaabaaaaaaab"/>
        <w:spacing w:after="160"/>
      </w:pPr>
      <w:r>
        <w:t>37. Carpet area does not include the area of</w:t>
      </w:r>
    </w:p>
    <w:p w:rsidR="002F10C3" w:rsidRDefault="00616AF7">
      <w:pPr>
        <w:pStyle w:val="caaaabaabaaaaabaaabaaaaaabaabaaabaaaaabaaaaaababaaaaaaabaaaababaaaabaaaaaaaba"/>
        <w:spacing w:after="160"/>
      </w:pPr>
      <w:r>
        <w:t xml:space="preserve">    a. verandah, corridor and passage</w:t>
      </w:r>
    </w:p>
    <w:p w:rsidR="002F10C3" w:rsidRDefault="00616AF7">
      <w:pPr>
        <w:pStyle w:val="caaaabaabaaaaabaaabaaaaaabaabaaabaaaaabaaaaaababaaaaaaabaaaababaaaabaaaaaaabaa"/>
        <w:spacing w:after="160"/>
      </w:pPr>
      <w:r>
        <w:t xml:space="preserve">    b. bath </w:t>
      </w:r>
      <w:r>
        <w:t>room and lavatory</w:t>
      </w:r>
    </w:p>
    <w:p w:rsidR="002F10C3" w:rsidRDefault="00616AF7">
      <w:pPr>
        <w:pStyle w:val="caaaabaabaaaaabaaabaaaaaabaabaaabaaaaabaaaaaababaaaaaaabaaaababaaaabaaaaaaabaaa"/>
        <w:spacing w:after="160"/>
      </w:pPr>
      <w:r>
        <w:t xml:space="preserve">    c. kitchen and pantry</w:t>
      </w:r>
    </w:p>
    <w:p w:rsidR="002F10C3" w:rsidRDefault="00616AF7">
      <w:pPr>
        <w:pStyle w:val="caaaabaabaaaaabaaabaaaaaabaabaaabaaaaabaaaaaababaaaaaaabaaaababaaaabaaaaaaabaaaa"/>
        <w:spacing w:after="160"/>
      </w:pPr>
      <w:r>
        <w:t xml:space="preserve">    d. All the above.</w:t>
      </w:r>
    </w:p>
    <w:p w:rsidR="002F10C3" w:rsidRDefault="00616AF7">
      <w:pPr>
        <w:pStyle w:val="caaaabaabaaaaabaaabaaaaaabaabaaabaaaaabaaaaaababaaaaaaabaaaababaaaabaaaaaaabaaaab"/>
        <w:spacing w:after="160"/>
      </w:pPr>
      <w:r>
        <w:t>38. Pick up the correct statement from the following:</w:t>
      </w:r>
    </w:p>
    <w:p w:rsidR="002F10C3" w:rsidRDefault="00616AF7">
      <w:pPr>
        <w:pStyle w:val="caaaabaabaaaaabaaabaaaaaabaabaaabaaaaabaaaaaababaaaaaaabaaaababaaaabaaaaaaabaaaaba"/>
        <w:spacing w:after="160"/>
      </w:pPr>
      <w:r>
        <w:t xml:space="preserve">    a. Additional supervising staff engaged at work site, is called work charged establishment</w:t>
      </w:r>
    </w:p>
    <w:p w:rsidR="002F10C3" w:rsidRDefault="00616AF7">
      <w:pPr>
        <w:pStyle w:val="caaaabaabaaaaabaaabaaaaaabaabaaabaaaaabaaaaaababaaaaaaabaaaababaaaabaaaaaaabaaaabaa"/>
        <w:spacing w:after="160"/>
      </w:pPr>
      <w:r>
        <w:t xml:space="preserve">    b. Detailed specifications specify qu</w:t>
      </w:r>
      <w:r>
        <w:t>alities, quantities and the proportions of materials to be used for a particular item</w:t>
      </w:r>
    </w:p>
    <w:p w:rsidR="002F10C3" w:rsidRDefault="00616AF7">
      <w:pPr>
        <w:pStyle w:val="caaaabaabaaaaabaaabaaaaaabaabaaabaaaaabaaaaaababaaaaaaabaaaababaaaabaaaaaaabaaaabaaa"/>
        <w:spacing w:after="160"/>
      </w:pPr>
      <w:r>
        <w:t xml:space="preserve">    c. The cost per unit at which the article can be procured, from the open market at a given time, is called 'market rate'</w:t>
      </w:r>
    </w:p>
    <w:p w:rsidR="002F10C3" w:rsidRDefault="00616AF7">
      <w:pPr>
        <w:pStyle w:val="caaaabaabaaaaabaaabaaaaaabaabaaabaaaaabaaaaaababaaaaaaabaaaababaaaabaaaaaaabaaaabaaaa"/>
        <w:spacing w:after="160"/>
      </w:pPr>
      <w:r>
        <w:t xml:space="preserve">    d. All the above.</w:t>
      </w:r>
    </w:p>
    <w:p w:rsidR="002F10C3" w:rsidRDefault="00616AF7">
      <w:pPr>
        <w:pStyle w:val="caaaabaabaaaaabaaabaaaaaabaabaaabaaaaabaaaaaababaaaaaaabaaaababaaaabaaaaaaabaaaabaaaab"/>
        <w:spacing w:after="160"/>
      </w:pPr>
      <w:r>
        <w:t>39. According to Indian</w:t>
      </w:r>
      <w:r>
        <w:t xml:space="preserve"> Standards Institute, the actual size of modular bricks is</w:t>
      </w:r>
    </w:p>
    <w:p w:rsidR="002F10C3" w:rsidRDefault="00616AF7">
      <w:pPr>
        <w:pStyle w:val="caaaabaabaaaaabaaabaaaaaabaabaaabaaaaabaaaaaababaaaaaaabaaaababaaaabaaaaaaabaaaabaaaaba"/>
        <w:spacing w:after="160"/>
      </w:pPr>
      <w:r>
        <w:lastRenderedPageBreak/>
        <w:t xml:space="preserve">    a. 23 cm x 11.5 cm x 7.5 cm</w:t>
      </w:r>
    </w:p>
    <w:p w:rsidR="002F10C3" w:rsidRDefault="00616AF7">
      <w:pPr>
        <w:pStyle w:val="caaaabaabaaaaabaaabaaaaaabaabaaabaaaaabaaaaaababaaaaaaabaaaababaaaabaaaaaaabaaaabaaaabaa"/>
        <w:spacing w:after="160"/>
      </w:pPr>
      <w:r>
        <w:t xml:space="preserve">    b. 25 cm x 13 cm x 7.5 cm</w:t>
      </w:r>
    </w:p>
    <w:p w:rsidR="002F10C3" w:rsidRDefault="00616AF7">
      <w:pPr>
        <w:pStyle w:val="caaaabaabaaaaabaaabaaaaaabaabaaabaaaaabaaaaaababaaaaaaabaaaababaaaabaaaaaaabaaaabaaaabaaa"/>
        <w:spacing w:after="160"/>
      </w:pPr>
      <w:r>
        <w:t xml:space="preserve">    c. 19 cm x 9 cm x 9 cm</w:t>
      </w:r>
    </w:p>
    <w:p w:rsidR="002F10C3" w:rsidRDefault="00616AF7">
      <w:pPr>
        <w:pStyle w:val="caaaabaabaaaaabaaabaaaaaabaabaaabaaaaabaaaaaababaaaaaaabaaaababaaaabaaaaaaabaaaabaaaabaaab"/>
        <w:spacing w:after="160"/>
      </w:pPr>
      <w:r>
        <w:t xml:space="preserve">    d. 20 cm x 10 cm x 10 cm</w:t>
      </w:r>
    </w:p>
    <w:p w:rsidR="002F10C3" w:rsidRDefault="00616AF7">
      <w:pPr>
        <w:pStyle w:val="caaaabaabaaaaabaaabaaaaaabaabaaabaaaaabaaaaaababaaaaaaabaaaababaaaabaaaaaaabaaaabaaaabaaaba"/>
        <w:spacing w:after="160"/>
      </w:pPr>
      <w:r>
        <w:t>40. The trap which is provided to disconnect the house drain from the street se</w:t>
      </w:r>
      <w:r>
        <w:t>wer is called</w:t>
      </w:r>
    </w:p>
    <w:p w:rsidR="002F10C3" w:rsidRDefault="00616AF7">
      <w:pPr>
        <w:pStyle w:val="caaaabaabaaaaabaaabaaaaaabaabaaabaaaaabaaaaaababaaaaaaabaaaababaaaabaaaaaaabaaaabaaaabaaabaa"/>
        <w:spacing w:after="160"/>
      </w:pPr>
      <w:r>
        <w:t xml:space="preserve">    a. Intercepting trap</w:t>
      </w:r>
    </w:p>
    <w:p w:rsidR="002F10C3" w:rsidRDefault="00616AF7">
      <w:pPr>
        <w:pStyle w:val="caaaabaabaaaaabaaabaaaaaabaabaaabaaaaabaaaaaababaaaaaaabaaaababaaaabaaaaaaabaaaabaaaabaaabaaa"/>
        <w:spacing w:after="160"/>
      </w:pPr>
      <w:r>
        <w:t xml:space="preserve">    b. Interception manhole</w:t>
      </w:r>
    </w:p>
    <w:p w:rsidR="002F10C3" w:rsidRDefault="00616AF7">
      <w:pPr>
        <w:pStyle w:val="caaaabaabaaaaabaaabaaaaaabaabaaabaaaaabaaaaaababaaaaaaabaaaababaaaabaaaaaaabaaaabaaaabaaabaaaa"/>
        <w:spacing w:after="160"/>
      </w:pPr>
      <w:r>
        <w:t xml:space="preserve">    c. </w:t>
      </w:r>
      <w:proofErr w:type="spellStart"/>
      <w:r>
        <w:t>Intercepterchamber</w:t>
      </w:r>
      <w:proofErr w:type="spellEnd"/>
    </w:p>
    <w:p w:rsidR="002F10C3" w:rsidRDefault="00616AF7">
      <w:pPr>
        <w:pStyle w:val="caaaabaabaaaaabaaabaaaaaabaabaaabaaaaabaaaaaababaaaaaaabaaaababaaaabaaaaaaabaaaabaaaabaaabaaaaa"/>
        <w:spacing w:after="160"/>
      </w:pPr>
      <w:r>
        <w:t xml:space="preserve">    d. All the above.</w:t>
      </w:r>
    </w:p>
    <w:p w:rsidR="002F10C3" w:rsidRDefault="00616AF7">
      <w:pPr>
        <w:pStyle w:val="caaaabaabaaaaabaaabaaaaaabaabaaabaaaaabaaaaaababaaaaaaabaaaababaaaabaaaaaaabaaaabaaaabaaabaaaaab"/>
        <w:spacing w:after="160"/>
      </w:pPr>
      <w:r>
        <w:t xml:space="preserve">41. Axonometric projection is a special </w:t>
      </w:r>
      <w:proofErr w:type="gramStart"/>
      <w:r>
        <w:t>types</w:t>
      </w:r>
      <w:proofErr w:type="gramEnd"/>
      <w:r>
        <w:t xml:space="preserve"> of</w:t>
      </w:r>
    </w:p>
    <w:p w:rsidR="002F10C3" w:rsidRDefault="00616AF7">
      <w:pPr>
        <w:pStyle w:val="caaaabaabaaaaabaaabaaaaaabaabaaabaaaaabaaaaaababaaaaaaabaaaababaaaabaaaaaaabaaaabaaaabaaabaaaaaba"/>
        <w:spacing w:after="160"/>
      </w:pPr>
      <w:r>
        <w:t xml:space="preserve">    a. orthographic projection</w:t>
      </w:r>
    </w:p>
    <w:p w:rsidR="002F10C3" w:rsidRDefault="00616AF7">
      <w:pPr>
        <w:pStyle w:val="caaaabaabaaaaabaaabaaaaaabaabaaabaaaaabaaaaaababaaaaaaabaaaababaaaabaaaaaaabaaaabaaaabaaabaaaaabab"/>
        <w:spacing w:after="160"/>
      </w:pPr>
      <w:r>
        <w:t xml:space="preserve">    b. perspective projection</w:t>
      </w:r>
    </w:p>
    <w:p w:rsidR="002F10C3" w:rsidRDefault="00616AF7">
      <w:pPr>
        <w:pStyle w:val="caaaabaabaaaaabaaabaaaaaabaabaaabaaaaabaaaaaababaaaaaaabaaaababaaaabaaaaaaabaaaabaaaabaaabaaaaababa"/>
        <w:spacing w:after="160"/>
      </w:pPr>
      <w:r>
        <w:t xml:space="preserve">    c. isometric projection</w:t>
      </w:r>
    </w:p>
    <w:p w:rsidR="002F10C3" w:rsidRDefault="00616AF7">
      <w:pPr>
        <w:pStyle w:val="caaaabaabaaaaabaaabaaaaaabaabaaabaaaaabaaaaaababaaaaaaabaaaababaaaabaaaaaaabaaaabaaaabaaabaaaaababaa"/>
        <w:spacing w:after="160"/>
      </w:pPr>
      <w:r>
        <w:t xml:space="preserve">    d. multi view projective</w:t>
      </w:r>
    </w:p>
    <w:p w:rsidR="002F10C3" w:rsidRDefault="00616AF7">
      <w:pPr>
        <w:pStyle w:val="d"/>
        <w:spacing w:after="160"/>
      </w:pPr>
      <w:r>
        <w:t xml:space="preserve">42. The maps which are on sufficient large scale to enable the individual features shown on the map to be identified on the ground by their shape and position are </w:t>
      </w:r>
      <w:proofErr w:type="gramStart"/>
      <w:r>
        <w:t>called :</w:t>
      </w:r>
      <w:proofErr w:type="gramEnd"/>
    </w:p>
    <w:p w:rsidR="002F10C3" w:rsidRDefault="00616AF7">
      <w:pPr>
        <w:pStyle w:val="da"/>
        <w:spacing w:after="160"/>
      </w:pPr>
      <w:r>
        <w:t xml:space="preserve">    a. topographical maps</w:t>
      </w:r>
    </w:p>
    <w:p w:rsidR="002F10C3" w:rsidRDefault="00616AF7">
      <w:pPr>
        <w:pStyle w:val="dab"/>
        <w:spacing w:after="160"/>
      </w:pPr>
      <w:r>
        <w:t xml:space="preserve">    b. geographical maps</w:t>
      </w:r>
    </w:p>
    <w:p w:rsidR="002F10C3" w:rsidRDefault="00616AF7">
      <w:pPr>
        <w:pStyle w:val="daba"/>
        <w:spacing w:after="160"/>
      </w:pPr>
      <w:r>
        <w:t xml:space="preserve">    </w:t>
      </w:r>
      <w:r>
        <w:t>c. geological maps</w:t>
      </w:r>
    </w:p>
    <w:p w:rsidR="002F10C3" w:rsidRDefault="00616AF7">
      <w:pPr>
        <w:pStyle w:val="dabaa"/>
        <w:spacing w:after="160"/>
      </w:pPr>
      <w:r>
        <w:t xml:space="preserve">    d. site plan</w:t>
      </w:r>
    </w:p>
    <w:p w:rsidR="002F10C3" w:rsidRDefault="00616AF7">
      <w:pPr>
        <w:pStyle w:val="dabaaa"/>
        <w:spacing w:after="160"/>
      </w:pPr>
      <w:r>
        <w:t>43. In orthographic projection which one have all three views same</w:t>
      </w:r>
    </w:p>
    <w:p w:rsidR="002F10C3" w:rsidRDefault="00616AF7">
      <w:pPr>
        <w:pStyle w:val="dabaaaa"/>
        <w:spacing w:after="160"/>
      </w:pPr>
      <w:r>
        <w:t xml:space="preserve">    a. cube</w:t>
      </w:r>
    </w:p>
    <w:p w:rsidR="002F10C3" w:rsidRDefault="00616AF7">
      <w:pPr>
        <w:pStyle w:val="dabaaaaa"/>
        <w:spacing w:after="160"/>
      </w:pPr>
      <w:r>
        <w:t xml:space="preserve">    b. circle</w:t>
      </w:r>
    </w:p>
    <w:p w:rsidR="002F10C3" w:rsidRDefault="00616AF7">
      <w:pPr>
        <w:pStyle w:val="dabaaaaaa"/>
        <w:spacing w:after="160"/>
      </w:pPr>
      <w:r>
        <w:t xml:space="preserve">    c. sphere</w:t>
      </w:r>
    </w:p>
    <w:p w:rsidR="002F10C3" w:rsidRDefault="00616AF7">
      <w:pPr>
        <w:pStyle w:val="dabaaaaaaa"/>
        <w:spacing w:after="160"/>
      </w:pPr>
      <w:r>
        <w:t xml:space="preserve">    d. both (a) and (c) of above</w:t>
      </w:r>
    </w:p>
    <w:p w:rsidR="002F10C3" w:rsidRDefault="00616AF7">
      <w:pPr>
        <w:pStyle w:val="dabaaaaaaab"/>
        <w:spacing w:after="160"/>
      </w:pPr>
      <w:r>
        <w:t>44. When a pyramid or cone is cut by a cutting plane parallel to its base, the r</w:t>
      </w:r>
      <w:r>
        <w:t>emaining portion thus obtained after removing the top portion is called</w:t>
      </w:r>
      <w:proofErr w:type="gramStart"/>
      <w:r>
        <w:t xml:space="preserve"> :..</w:t>
      </w:r>
      <w:proofErr w:type="gramEnd"/>
    </w:p>
    <w:p w:rsidR="002F10C3" w:rsidRDefault="00616AF7">
      <w:pPr>
        <w:pStyle w:val="dabaaaaaaaba"/>
        <w:spacing w:after="160"/>
      </w:pPr>
      <w:r>
        <w:t xml:space="preserve">    a. a </w:t>
      </w:r>
      <w:proofErr w:type="gramStart"/>
      <w:r>
        <w:t>prism .</w:t>
      </w:r>
      <w:proofErr w:type="gramEnd"/>
    </w:p>
    <w:p w:rsidR="002F10C3" w:rsidRDefault="00616AF7">
      <w:pPr>
        <w:pStyle w:val="dabaaaaaaabaa"/>
        <w:spacing w:after="160"/>
      </w:pPr>
      <w:r>
        <w:t xml:space="preserve">    b. frustum</w:t>
      </w:r>
    </w:p>
    <w:p w:rsidR="002F10C3" w:rsidRDefault="00616AF7">
      <w:pPr>
        <w:pStyle w:val="dabaaaaaaabaab"/>
        <w:spacing w:after="160"/>
      </w:pPr>
      <w:r>
        <w:lastRenderedPageBreak/>
        <w:t xml:space="preserve">    c. a cylinder</w:t>
      </w:r>
    </w:p>
    <w:p w:rsidR="002F10C3" w:rsidRDefault="00616AF7">
      <w:pPr>
        <w:pStyle w:val="dabaaaaaaabaaba"/>
        <w:spacing w:after="160"/>
      </w:pPr>
      <w:r>
        <w:t xml:space="preserve">    d. a cone</w:t>
      </w:r>
    </w:p>
    <w:p w:rsidR="00616AF7" w:rsidRDefault="00616AF7" w:rsidP="00616AF7">
      <w:pPr>
        <w:pStyle w:val="baabaaaaaabaaaabaaabaaaabaaaabaaaabaaaabaaaabaabaaaaaabaaabaaaaabaaaabaabaaaaaabaaaabaaaabaabaa"/>
        <w:spacing w:after="160"/>
      </w:pPr>
      <w:r>
        <w:t xml:space="preserve">45. </w:t>
      </w:r>
      <w:r>
        <w:t xml:space="preserve">The more critical (or severe) test of the firm's liquidity can be judged </w:t>
      </w:r>
      <w:proofErr w:type="gramStart"/>
      <w:r>
        <w:t>by :</w:t>
      </w:r>
      <w:proofErr w:type="gramEnd"/>
    </w:p>
    <w:p w:rsidR="00616AF7" w:rsidRDefault="00616AF7" w:rsidP="00616AF7">
      <w:pPr>
        <w:pStyle w:val="baabaaaaaabaaaabaaabaaaabaaaabaaaabaaaabaaaabaabaaaaaabaaabaaaaabaaaabaabaaaaaabaaaabaaaabaabaaa"/>
        <w:spacing w:after="160"/>
      </w:pPr>
      <w:r>
        <w:t xml:space="preserve">    a. Liquidity ratio</w:t>
      </w:r>
    </w:p>
    <w:p w:rsidR="00616AF7" w:rsidRDefault="00616AF7" w:rsidP="00616AF7">
      <w:pPr>
        <w:pStyle w:val="baabaaaaaabaaaabaaabaaaabaaaabaaaabaaaabaaaabaabaaaaaabaaabaaaaabaaaabaabaaaaaabaaaabaaaabaabaaaa"/>
        <w:spacing w:after="160"/>
      </w:pPr>
      <w:r>
        <w:t xml:space="preserve">    b. Current ratio</w:t>
      </w:r>
    </w:p>
    <w:p w:rsidR="00616AF7" w:rsidRDefault="00616AF7" w:rsidP="00616AF7">
      <w:pPr>
        <w:pStyle w:val="baabaaaaaabaaaabaaabaaaabaaaabaaaabaaaabaaaabaabaaaaaabaaabaaaaabaaaabaabaaaaaabaaaabaaaabaabaaaaa"/>
        <w:spacing w:after="160"/>
      </w:pPr>
      <w:r>
        <w:t xml:space="preserve">    c. Acid-Test (or Quick) ratio</w:t>
      </w:r>
    </w:p>
    <w:p w:rsidR="002F10C3" w:rsidRDefault="00616AF7" w:rsidP="00616AF7">
      <w:pPr>
        <w:pStyle w:val="dabaaaaaaabaabaa"/>
        <w:spacing w:after="160"/>
      </w:pPr>
      <w:r>
        <w:t xml:space="preserve">    d. Debts ratio</w:t>
      </w:r>
      <w:bookmarkStart w:id="0" w:name="_GoBack"/>
      <w:bookmarkEnd w:id="0"/>
    </w:p>
    <w:p w:rsidR="002F10C3" w:rsidRDefault="00616AF7">
      <w:pPr>
        <w:pStyle w:val="dabaaaaaaabaabaaaaaab"/>
        <w:spacing w:after="160"/>
      </w:pPr>
      <w:r>
        <w:t>4</w:t>
      </w:r>
      <w:r>
        <w:t>6. Pick up the correct statement from the following:</w:t>
      </w:r>
    </w:p>
    <w:p w:rsidR="002F10C3" w:rsidRDefault="00616AF7">
      <w:pPr>
        <w:pStyle w:val="dabaaaaaaabaabaaaaaaba"/>
        <w:spacing w:after="160"/>
      </w:pPr>
      <w:r>
        <w:t xml:space="preserve">    a. Engineering economy is a collection </w:t>
      </w:r>
      <w:r>
        <w:t>of mathematical techniques which simplify economic comparisons</w:t>
      </w:r>
    </w:p>
    <w:p w:rsidR="002F10C3" w:rsidRDefault="00616AF7">
      <w:pPr>
        <w:pStyle w:val="dabaaaaaaabaabaaaaaabaa"/>
        <w:spacing w:after="160"/>
      </w:pPr>
      <w:r>
        <w:t xml:space="preserve">    b. Engineering economy is a decision assistance tool by which one method will be chosen as the most economically one.</w:t>
      </w:r>
    </w:p>
    <w:p w:rsidR="002F10C3" w:rsidRDefault="00616AF7">
      <w:pPr>
        <w:pStyle w:val="dabaaaaaaabaabaaaaaabaaa"/>
        <w:spacing w:after="160"/>
      </w:pPr>
      <w:r>
        <w:t xml:space="preserve">    c. For understanding the engineering economy, one should be able to</w:t>
      </w:r>
      <w:r>
        <w:t xml:space="preserve"> classify the basic terminology and fundamental concepts of economy.</w:t>
      </w:r>
    </w:p>
    <w:p w:rsidR="002F10C3" w:rsidRDefault="00616AF7">
      <w:pPr>
        <w:pStyle w:val="dabaaaaaaabaabaaaaaabaaaa"/>
        <w:spacing w:after="160"/>
      </w:pPr>
      <w:r>
        <w:t xml:space="preserve">    d. All of these.</w:t>
      </w:r>
    </w:p>
    <w:p w:rsidR="002F10C3" w:rsidRDefault="00616AF7">
      <w:pPr>
        <w:pStyle w:val="dabaaaaaaabaabaaaaaabaaaab"/>
        <w:spacing w:after="160"/>
      </w:pPr>
      <w:r>
        <w:t xml:space="preserve">47. In a cash-flow </w:t>
      </w:r>
      <w:proofErr w:type="gramStart"/>
      <w:r>
        <w:t>diagram :</w:t>
      </w:r>
      <w:proofErr w:type="gramEnd"/>
    </w:p>
    <w:p w:rsidR="002F10C3" w:rsidRDefault="00616AF7">
      <w:pPr>
        <w:pStyle w:val="dabaaaaaaabaabaaaaaabaaaaba"/>
        <w:spacing w:after="160"/>
      </w:pPr>
      <w:r>
        <w:t xml:space="preserve">    a. Time 1 is considered to be the end of time period 1</w:t>
      </w:r>
    </w:p>
    <w:p w:rsidR="002F10C3" w:rsidRDefault="00616AF7">
      <w:pPr>
        <w:pStyle w:val="dabaaaaaaabaabaaaaaabaaaabaa"/>
        <w:spacing w:after="160"/>
      </w:pPr>
      <w:r>
        <w:t xml:space="preserve">    b. A vertical arrow pointing up indicates a positive cash flow</w:t>
      </w:r>
    </w:p>
    <w:p w:rsidR="002F10C3" w:rsidRDefault="00616AF7">
      <w:pPr>
        <w:pStyle w:val="dabaaaaaaabaabaaaaaabaaaabaaa"/>
        <w:spacing w:after="160"/>
      </w:pPr>
      <w:r>
        <w:t xml:space="preserve">    c. An a</w:t>
      </w:r>
      <w:r>
        <w:t>rrow pointing downward indicates a negative cash flow</w:t>
      </w:r>
    </w:p>
    <w:p w:rsidR="002F10C3" w:rsidRDefault="00616AF7">
      <w:pPr>
        <w:pStyle w:val="dabaaaaaaabaabaaaaaabaaaabaaaa"/>
        <w:spacing w:after="160"/>
      </w:pPr>
      <w:r>
        <w:t xml:space="preserve">    d. All of these</w:t>
      </w:r>
    </w:p>
    <w:p w:rsidR="002F10C3" w:rsidRDefault="00616AF7">
      <w:pPr>
        <w:pStyle w:val="dabaaaaaaabaabaaaaaabaaaabaaaab"/>
        <w:spacing w:after="160"/>
      </w:pPr>
      <w:r>
        <w:t xml:space="preserve">48. Workers are not allowed to work </w:t>
      </w:r>
      <w:proofErr w:type="spellStart"/>
      <w:r>
        <w:t>contiunously</w:t>
      </w:r>
      <w:proofErr w:type="spellEnd"/>
      <w:r>
        <w:t xml:space="preserve"> more than</w:t>
      </w:r>
    </w:p>
    <w:p w:rsidR="002F10C3" w:rsidRDefault="00616AF7">
      <w:pPr>
        <w:pStyle w:val="dabaaaaaaabaabaaaaaabaaaabaaaaba"/>
        <w:spacing w:after="160"/>
      </w:pPr>
      <w:r>
        <w:t xml:space="preserve">    a. 3hr</w:t>
      </w:r>
    </w:p>
    <w:p w:rsidR="002F10C3" w:rsidRDefault="00616AF7">
      <w:pPr>
        <w:pStyle w:val="dabaaaaaaabaabaaaaaabaaaabaaaabaa"/>
        <w:spacing w:after="160"/>
      </w:pPr>
      <w:r>
        <w:t xml:space="preserve">    b. 5hr</w:t>
      </w:r>
    </w:p>
    <w:p w:rsidR="002F10C3" w:rsidRDefault="00616AF7">
      <w:pPr>
        <w:pStyle w:val="dabaaaaaaabaabaaaaaabaaaabaaaabaab"/>
        <w:spacing w:after="160"/>
      </w:pPr>
      <w:r>
        <w:t xml:space="preserve">    c. 7hr</w:t>
      </w:r>
    </w:p>
    <w:p w:rsidR="002F10C3" w:rsidRDefault="00616AF7">
      <w:pPr>
        <w:pStyle w:val="dabaaaaaaabaabaaaaaabaaaabaaaabaaba"/>
        <w:spacing w:after="160"/>
      </w:pPr>
      <w:r>
        <w:t xml:space="preserve">    d. 4hr</w:t>
      </w:r>
    </w:p>
    <w:p w:rsidR="002F10C3" w:rsidRDefault="00616AF7">
      <w:pPr>
        <w:pStyle w:val="dabaaaaaaabaabaaaaaabaaaabaaaabaabaa"/>
        <w:spacing w:after="160"/>
      </w:pPr>
      <w:r>
        <w:t xml:space="preserve">49. Who is the chairperson of Central </w:t>
      </w:r>
      <w:proofErr w:type="spellStart"/>
      <w:r>
        <w:t>Labour</w:t>
      </w:r>
      <w:proofErr w:type="spellEnd"/>
      <w:r>
        <w:t xml:space="preserve"> Advisory Board?</w:t>
      </w:r>
    </w:p>
    <w:p w:rsidR="002F10C3" w:rsidRDefault="00616AF7">
      <w:pPr>
        <w:pStyle w:val="dabaaaaaaabaabaaaaaabaaaabaaaabaabaaa"/>
        <w:spacing w:after="160"/>
      </w:pPr>
      <w:r>
        <w:t xml:space="preserve">    a. Secretory </w:t>
      </w:r>
      <w:r>
        <w:t xml:space="preserve">of ministry of </w:t>
      </w:r>
      <w:proofErr w:type="spellStart"/>
      <w:r>
        <w:t>labour</w:t>
      </w:r>
      <w:proofErr w:type="spellEnd"/>
    </w:p>
    <w:p w:rsidR="002F10C3" w:rsidRDefault="00616AF7">
      <w:pPr>
        <w:pStyle w:val="dabaaaaaaabaabaaaaaabaaaabaaaabaabaaaa"/>
        <w:spacing w:after="160"/>
      </w:pPr>
      <w:r>
        <w:t xml:space="preserve">    b. Specialist of ministry of </w:t>
      </w:r>
      <w:proofErr w:type="spellStart"/>
      <w:r>
        <w:t>labour</w:t>
      </w:r>
      <w:proofErr w:type="spellEnd"/>
    </w:p>
    <w:p w:rsidR="002F10C3" w:rsidRDefault="00616AF7">
      <w:pPr>
        <w:pStyle w:val="dabaaaaaaabaabaaaaaabaaaabaaaabaabaaaaa"/>
        <w:spacing w:after="160"/>
      </w:pPr>
      <w:r>
        <w:t xml:space="preserve">    c. Director General, Department of </w:t>
      </w:r>
      <w:proofErr w:type="spellStart"/>
      <w:r>
        <w:t>labour</w:t>
      </w:r>
      <w:proofErr w:type="spellEnd"/>
    </w:p>
    <w:p w:rsidR="002F10C3" w:rsidRDefault="00616AF7">
      <w:pPr>
        <w:pStyle w:val="dabaaaaaaabaabaaaaaabaaaabaaaabaabaaaaaa"/>
        <w:spacing w:after="160"/>
      </w:pPr>
      <w:r>
        <w:t xml:space="preserve">    d. </w:t>
      </w:r>
      <w:proofErr w:type="spellStart"/>
      <w:r>
        <w:t>Labour</w:t>
      </w:r>
      <w:proofErr w:type="spellEnd"/>
      <w:r>
        <w:t xml:space="preserve"> minister/ </w:t>
      </w:r>
      <w:proofErr w:type="spellStart"/>
      <w:r>
        <w:t>satate</w:t>
      </w:r>
      <w:proofErr w:type="spellEnd"/>
      <w:r>
        <w:t xml:space="preserve"> minister</w:t>
      </w:r>
    </w:p>
    <w:p w:rsidR="002F10C3" w:rsidRDefault="00616AF7">
      <w:pPr>
        <w:pStyle w:val="dabaaaaaaabaabaaaaaabaaaabaaaabaabaaaaaab"/>
        <w:spacing w:after="160"/>
      </w:pPr>
      <w:r>
        <w:lastRenderedPageBreak/>
        <w:t xml:space="preserve">50. Who is the Chairperson of Construction Material Rate </w:t>
      </w:r>
      <w:proofErr w:type="gramStart"/>
      <w:r>
        <w:t>fixation</w:t>
      </w:r>
      <w:proofErr w:type="gramEnd"/>
      <w:r>
        <w:t xml:space="preserve"> Committee?</w:t>
      </w:r>
    </w:p>
    <w:p w:rsidR="002F10C3" w:rsidRDefault="00616AF7">
      <w:pPr>
        <w:pStyle w:val="dabaaaaaaabaabaaaaaabaaaabaaaabaabaaaaaaba"/>
        <w:spacing w:after="160"/>
      </w:pPr>
      <w:r>
        <w:t xml:space="preserve">    a. CDO</w:t>
      </w:r>
    </w:p>
    <w:p w:rsidR="002F10C3" w:rsidRDefault="00616AF7">
      <w:pPr>
        <w:pStyle w:val="dabaaaaaaabaabaaaaaabaaaabaaaabaabaaaaaabab"/>
        <w:spacing w:after="160"/>
      </w:pPr>
      <w:r>
        <w:t xml:space="preserve">    b. LDO</w:t>
      </w:r>
    </w:p>
    <w:p w:rsidR="002F10C3" w:rsidRDefault="00616AF7">
      <w:pPr>
        <w:pStyle w:val="dabaaaaaaabaabaaaaaabaaaabaaaabaabaaaaaababa"/>
        <w:spacing w:after="160"/>
      </w:pPr>
      <w:r>
        <w:t xml:space="preserve">    c. ch</w:t>
      </w:r>
      <w:r>
        <w:t>airperson of DDC</w:t>
      </w:r>
    </w:p>
    <w:p w:rsidR="002F10C3" w:rsidRDefault="00616AF7">
      <w:pPr>
        <w:pStyle w:val="dabaaaaaaabaabaaaaaabaaaabaaaabaabaaaaaababaa"/>
        <w:spacing w:after="160"/>
      </w:pPr>
      <w:r>
        <w:t xml:space="preserve">    d. section officer</w:t>
      </w:r>
    </w:p>
    <w:sectPr w:rsidR="002F10C3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0C3"/>
    <w:rsid w:val="002F10C3"/>
    <w:rsid w:val="0061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1C4DB5-781A-40BD-A3D9-3208D2845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">
    <w:name w:val="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">
    <w:name w:val="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">
    <w:name w:val="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">
    <w:name w:val="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">
    <w:name w:val="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">
    <w:name w:val="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">
    <w:name w:val="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">
    <w:name w:val="b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">
    <w:name w:val="b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">
    <w:name w:val="b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">
    <w:name w:val="b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">
    <w:name w:val="b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">
    <w:name w:val="b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">
    <w:name w:val="baaaab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">
    <w:name w:val="baaaab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">
    <w:name w:val="baaaab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">
    <w:name w:val="baaaab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">
    <w:name w:val="baaaab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">
    <w:name w:val="baaaab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">
    <w:name w:val="baaaabaaab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aaaaab">
    <w:name w:val="baaaabaaab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">
    <w:name w:val="baaaabaaab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">
    <w:name w:val="baaaabaaabaab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aaaaabaab">
    <w:name w:val="baaaabaaabaab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">
    <w:name w:val="baaaabaaabaab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">
    <w:name w:val="baaaabaaabaaba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">
    <w:name w:val="baaaabaaabaaba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">
    <w:name w:val="baaaabaaabaabaa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">
    <w:name w:val="baaaabaaabaabaa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">
    <w:name w:val="baaaabaaabaabaaaaabaa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">
    <w:name w:val="baaaabaaabaabaaaaabaa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aaaaabaabaaaaaaab">
    <w:name w:val="baaaabaaabaabaaaaabaa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">
    <w:name w:val="baaaabaaabaabaaaaabaa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">
    <w:name w:val="baaaabaaabaabaaaaabaaaaaba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aaaaabaabaaaaaaabaab">
    <w:name w:val="baaaabaaabaabaaaaabaaaaaba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">
    <w:name w:val="baaaabaaabaabaaaaabaaaaaba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">
    <w:name w:val="baaaabaaabaabaaaaabaaaaaba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">
    <w:name w:val="baaaabaaabaabaaaaabaaaaaba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">
    <w:name w:val="baaaabaaabaabaaaaabaaaaaba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">
    <w:name w:val="baaaabaaabaabaaaaabaaaaabaabaa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aaaaabaabaaaaaaabaabaaaaab">
    <w:name w:val="baaaabaaabaabaaaaabaaaaabaabaa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">
    <w:name w:val="baaaabaaabaabaaaaabaaaaabaabaa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">
    <w:name w:val="baaaabaaabaabaaaaabaaaaabaabaa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">
    <w:name w:val="baaaabaaabaabaaaaabaaaaabaabaaaaaaab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aaaaabaabaaaaaaabaabaaaaabaaab">
    <w:name w:val="baaaabaaabaabaaaaabaaaaabaabaaaaaaab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">
    <w:name w:val="baaaabaaabaabaaaaabaaaaabaabaaaaaaab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">
    <w:name w:val="baaaabaaabaabaaaaabaaaaabaabaaaaaaab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">
    <w:name w:val="baaaabaaabaabaaaaabaaaaabaabaaaaaaabaab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aaaaabaabaaaaaaabaabaaaaabaaabaaab">
    <w:name w:val="baaaabaaabaabaaaaabaaaaabaabaaaaaaabaab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">
    <w:name w:val="baaaabaaabaabaaaaabaaaaabaabaaaaaaabaab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">
    <w:name w:val="baaaabaaabaabaaaaabaaaaabaabaaaaaaabaab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">
    <w:name w:val="baaaabaaabaabaaaaabaaaaabaabaaaaaaabaab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">
    <w:name w:val="baaaabaaabaabaaaaabaaaaabaabaaaaaaabaab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">
    <w:name w:val="baaaabaaabaabaaaaabaaaaabaabaaaaaaabaabaa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">
    <w:name w:val="baaaabaaabaabaaaaabaaaaabaabaaaaaaabaabaaaaab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aaaaabaabaaaaaaabaabaaaaabaaabaaabaaaaaab">
    <w:name w:val="baaaabaaabaabaaaaabaaaaabaabaaaaaaabaabaaaaab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">
    <w:name w:val="baaaabaaabaabaaaaabaaaaabaabaaaaaaabaabaaaaab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">
    <w:name w:val="baaaabaaabaabaaaaabaaaaabaabaaaaaaabaabaaaaab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">
    <w:name w:val="baaaabaaabaabaaaaabaaaaabaabaaaaaaabaabaaaaaba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">
    <w:name w:val="baaaabaaabaabaaaaabaaaaabaabaaaaaaabaabaaaaabaaaba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">
    <w:name w:val="baaaabaaabaabaaaaabaaaaabaabaaaaaaabaabaaaaabaaaba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aaaaabaabaaaaaaabaabaaaaabaaabaaabaaaaaabaaaaab">
    <w:name w:val="baaaabaaabaabaaaaabaaaaabaabaaaaaaabaabaaaaabaaaba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">
    <w:name w:val="baaaabaaabaabaaaaabaaaaabaabaaaaaaabaabaaaaabaaabaa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">
    <w:name w:val="baaaabaaabaabaaaaabaaaaabaabaaaaaaabaabaaaaabaaabaa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">
    <w:name w:val="baaaabaaabaabaaaaabaaaaabaabaaaaaaabaabaaaaabaaabaaaba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">
    <w:name w:val="baaaabaaabaabaaaaabaaaaabaabaaaaaaabaabaaaaabaaabaaaba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aaaaabaabaaaaaaabaabaaaaabaaabaaabaaaaaabaaaaabaaaab">
    <w:name w:val="baaaabaaabaabaaaaabaaaaabaabaaaaaaabaabaaaaabaaabaaaba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">
    <w:name w:val="baaaabaaabaabaaaaabaaaaabaabaaaaaaabaabaaaaabaaabaaaba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">
    <w:name w:val="baaaabaaabaabaaaaabaaaaabaabaaaaaaabaabaaaaabaaabaaaba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">
    <w:name w:val="baaaabaaabaabaaaaabaaaaabaabaaaaaaabaabaaaaabaaabaaabaaa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aaaaabaabaaaaaaabaabaaaaabaaabaaabaaaaaabaaaaabaaaabaaab">
    <w:name w:val="baaaabaaabaabaaaaabaaaaabaabaaaaaaabaabaaaaabaaabaaabaaa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">
    <w:name w:val="baaaabaaabaabaaaaabaaaaabaabaaaaaaabaabaaaaabaaabaaabaaaaaab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">
    <w:name w:val="baaaabaaabaabaaaaabaaaaabaabaaaaaaabaabaaaaabaaabaaabaaaaaab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">
    <w:name w:val="baaaabaaabaabaaaaabaaaaabaabaaaaaaabaabaaaaabaaabaaabaaaaaab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">
    <w:name w:val="baaaabaaabaabaaaaabaaaaabaabaaaaaaabaabaaaaabaaabaaabaaaaaab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">
    <w:name w:val="baaaabaaabaabaaaaabaaaaabaabaaaaaaabaabaaaaabaaabaaabaaaaaaba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aaaaabaabaaaaaaabaabaaaaabaaabaaabaaaaaabaaaaabaaaabaaabaaaaab">
    <w:name w:val="baaaabaaabaabaaaaabaaaaabaabaaaaaaabaabaaaaabaaabaaabaaaaaaba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">
    <w:name w:val="baaaabaaabaabaaaaabaaaaabaabaaaaaaabaabaaaaabaaabaaabaaaaaaba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a">
    <w:name w:val="baaaabaaabaabaaaaabaaaaabaabaaaaaaabaabaaaaabaaabaaabaaaaaaba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aa">
    <w:name w:val="baaaabaaabaabaaaaabaaaaabaabaaaaaaabaabaaaaabaaabaaabaaaaaaba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aaa">
    <w:name w:val="baaaabaaabaabaaaaabaaaaabaabaaaaaaabaabaaaaabaaabaaabaaaaaabaaaaab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aaaaabaabaaaaaaabaabaaaaabaaabaaabaaaaaabaaaaabaaaabaaabaaaaabaaaab">
    <w:name w:val="baaaabaaabaabaaaaabaaaaabaabaaaaaaabaabaaaaabaaabaaabaaaaaabaaaaab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aaaba">
    <w:name w:val="baaaabaaabaabaaaaabaaaaabaabaaaaaaabaabaaaaabaaabaaabaaaaaabaaaaab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aaabaa">
    <w:name w:val="baaaabaaabaabaaaaabaaaaabaabaaaaaaabaabaaaaabaaabaaabaaaaaabaaaaab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aaabaaa">
    <w:name w:val="baaaabaaabaabaaaaabaaaaabaabaaaaaaabaabaaaaabaaabaaabaaaaaabaaaaabaaaab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aaabaaaa">
    <w:name w:val="baaaabaaabaabaaaaabaaaaabaabaaaaaaabaabaaaaabaaabaaabaaaaaabaaaaabaaaab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aaaaabaabaaaaaaabaabaaaaabaaabaaabaaaaaabaaaaabaaaabaaabaaaaabaaaabaaaab">
    <w:name w:val="baaaabaaabaabaaaaabaaaaabaabaaaaaaabaabaaaaabaaabaaabaaaaaabaaaaabaaaab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aaabaaaaba">
    <w:name w:val="baaaabaaabaabaaaaabaaaaabaabaaaaaaabaabaaaaabaaabaaabaaaaaabaaaaabaaaabaaaba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baaaaabaaaaabaabaaaaaaabaabaaaaabaaabaaabaaaaaabaaaaabaaaabaaabaaaaabaaaabaaaabab">
    <w:name w:val="baaaabaaabaabaaaaabaaaaabaabaaaaaaabaabaaaaabaaabaaabaaaaaabaaaaabaaaabaaaba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aaabaaaababa">
    <w:name w:val="baaaabaaabaabaaaaabaaaaabaabaaaaaaabaabaaaaabaaabaaabaaaaaabaaaaabaaaabaaaba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aaabaaaababaa">
    <w:name w:val="baaaabaaabaabaaaaabaaaaabaabaaaaaaabaabaaaaabaaabaaabaaaaaabaaaaabaaaabaaaba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aaabaaaababaaa">
    <w:name w:val="baaaabaaabaabaaaaabaaaaabaabaaaaaaabaabaaaaabaaabaaabaaaaaabaaaaabaaaabaaaba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aaabaaaababaaaa">
    <w:name w:val="baaaabaaabaabaaaaabaaaaabaabaaaaaaabaabaaaaabaaabaaabaaaaaabaaaaabaaaabaaaba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aaabaaaababaaaaa">
    <w:name w:val="baaaabaaabaabaaaaabaaaaabaabaaaaaaabaabaaaaabaaabaaabaaaaaabaaaaabaaaabaaaba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aaabaaaababaaaaaa">
    <w:name w:val="baaaabaaabaabaaaaabaaaaabaabaaaaaaabaabaaaaabaaabaaabaaaaaabaaaaabaaaabaaabaaaaab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baaaaabaaaaabaabaaaaaaabaabaaaaabaaabaaabaaaaaabaaaaabaaaabaaabaaaaabaaaabaaaababaaaaaaa">
    <w:name w:val="baaaabaaabaabaaaaabaaaaabaabaaaaaaabaabaaaaabaaabaaabaaaaaabaaaaabaaaabaaabaaaaab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">
    <w:name w:val="c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">
    <w:name w:val="c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">
    <w:name w:val="c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">
    <w:name w:val="c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">
    <w:name w:val="c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">
    <w:name w:val="c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">
    <w:name w:val="c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">
    <w:name w:val="c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">
    <w:name w:val="c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">
    <w:name w:val="c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">
    <w:name w:val="caaaab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">
    <w:name w:val="caaaab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">
    <w:name w:val="caaaab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">
    <w:name w:val="caaaab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">
    <w:name w:val="caaaab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">
    <w:name w:val="caaaab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">
    <w:name w:val="caaaabaab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">
    <w:name w:val="caaaabaaba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">
    <w:name w:val="caaaabaaba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">
    <w:name w:val="caaaabaaba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">
    <w:name w:val="caaaabaabaaaaaba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aab">
    <w:name w:val="caaaabaabaaaaaba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">
    <w:name w:val="caaaabaabaaaaaba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">
    <w:name w:val="caaaabaabaaaaaba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">
    <w:name w:val="caaaabaabaaaaabaaaba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aabaaab">
    <w:name w:val="caaaabaabaaaaabaaaba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">
    <w:name w:val="caaaabaabaaaaabaaaba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">
    <w:name w:val="caaaabaabaaaaabaaaba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">
    <w:name w:val="caaaabaabaaaaabaaabaa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">
    <w:name w:val="caaaabaabaaaaabaaabaa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">
    <w:name w:val="caaaabaabaaaaabaaabaaaaaab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aabaaabaaaaab">
    <w:name w:val="caaaabaabaaaaabaaabaaaaaab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">
    <w:name w:val="caaaabaabaaaaabaaabaaaaaab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">
    <w:name w:val="caaaabaabaaaaabaaabaaaaaab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">
    <w:name w:val="caaaabaabaaaaabaaabaaaaaab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">
    <w:name w:val="caaaabaabaaaaabaaabaaaaaab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">
    <w:name w:val="caaaabaabaaaaabaaabaaaaaabaaba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">
    <w:name w:val="caaaabaabaaaaabaaabaaaaaabaaba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aabaaabaaaaabaaaaaab">
    <w:name w:val="caaaabaabaaaaabaaabaaaaaabaaba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">
    <w:name w:val="caaaabaabaaaaabaaabaaaaaabaabaaabaa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aabaaabaaaaabaaaaaabab">
    <w:name w:val="caaaabaabaaaaabaaabaaaaaabaabaaabaa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">
    <w:name w:val="caaaabaabaaaaabaaabaaaaaabaabaaabaa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">
    <w:name w:val="caaaabaabaaaaabaaabaaaaaabaabaaabaa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">
    <w:name w:val="caaaabaabaaaaabaaabaaaaaabaabaaabaaa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">
    <w:name w:val="caaaabaabaaaaabaaabaaaaaabaabaaabaaa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">
    <w:name w:val="caaaabaabaaaaabaaabaaaaaabaabaaabaaa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">
    <w:name w:val="caaaabaabaaaaabaaabaaaaaabaabaaabaaaaab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">
    <w:name w:val="caaaabaabaaaaabaaabaaaaaabaabaaabaaaaab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aabaaabaaaaabaaaaaababaaaaaaab">
    <w:name w:val="caaaabaabaaaaabaaabaaaaaabaabaaabaaaaab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">
    <w:name w:val="caaaabaabaaaaabaaabaaaaaabaabaaabaaaaab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">
    <w:name w:val="caaaabaabaaaaabaaabaaaaaabaabaaabaaaaaba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">
    <w:name w:val="caaaabaabaaaaabaaabaaaaaabaabaaabaaaaabaa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">
    <w:name w:val="caaaabaabaaaaabaaabaaaaaabaabaaabaaaaabaa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aabaaabaaaaabaaaaaababaaaaaaabaaaab">
    <w:name w:val="caaaabaabaaaaabaaabaaaaaabaabaaabaaaaabaa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">
    <w:name w:val="caaaabaabaaaaabaaabaaaaaabaabaaabaaaaabaaaaaababa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aabaaabaaaaabaaaaaababaaaaaaabaaaabab">
    <w:name w:val="caaaabaabaaaaabaaabaaaaaabaabaaabaaaaabaaaaaababa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">
    <w:name w:val="caaaabaabaaaaabaaabaaaaaabaabaaabaaaaabaaaaaababa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">
    <w:name w:val="caaaabaabaaaaabaaabaaaaaabaabaaabaaaaabaaaaaababa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">
    <w:name w:val="caaaabaabaaaaabaaabaaaaaabaabaaabaaaaabaaaaaababa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">
    <w:name w:val="caaaabaabaaaaabaaabaaaaaabaabaaabaaaaabaaaaaababaaaaaaab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aabaaabaaaaabaaaaaababaaaaaaabaaaababaaaab">
    <w:name w:val="caaaabaabaaaaabaaabaaaaaabaabaaabaaaaabaaaaaababaaaaaaab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">
    <w:name w:val="caaaabaabaaaaabaaabaaaaaabaabaaabaaaaabaaaaaababaaaaaaab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">
    <w:name w:val="caaaabaabaaaaabaaabaaaaaabaabaaabaaaaabaaaaaababaaaaaaab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">
    <w:name w:val="caaaabaabaaaaabaaabaaaaaabaabaaabaaaaabaaaaaababaaaaaaab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">
    <w:name w:val="caaaabaabaaaaabaaabaaaaaabaabaaabaaaaabaaaaaababaaaaaaab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">
    <w:name w:val="caaaabaabaaaaabaaabaaaaaabaabaaabaaaaabaaaaaababaaaaaaabaaaab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">
    <w:name w:val="caaaabaabaaaaabaaabaaaaaabaabaaabaaaaabaaaaaababaaaaaaabaaaab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">
    <w:name w:val="caaaabaabaaaaabaaabaaaaaabaabaaabaaaaabaaaaaababaaaaaaabaaaab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aabaaabaaaaabaaaaaababaaaaaaabaaaababaaaabaaaaaaab">
    <w:name w:val="caaaabaabaaaaabaaabaaaaaabaabaaabaaaaabaaaaaababaaaaaaabaaaab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">
    <w:name w:val="caaaabaabaaaaabaaabaaaaaabaabaaabaaaaabaaaaaababaaaaaaabaaaab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">
    <w:name w:val="caaaabaabaaaaabaaabaaaaaabaabaaabaaaaabaaaaaababaaaaaaabaaaab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">
    <w:name w:val="caaaabaabaaaaabaaabaaaaaabaabaaabaaaaabaaaaaababaaaaaaabaaaababa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">
    <w:name w:val="caaaabaabaaaaabaaabaaaaaabaabaaabaaaaabaaaaaababaaaaaaabaaaababa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aabaaabaaaaabaaaaaababaaaaaaabaaaababaaaabaaaaaaabaaaab">
    <w:name w:val="caaaabaabaaaaabaaabaaaaaabaabaaabaaaaabaaaaaababaaaaaaabaaaababa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ba">
    <w:name w:val="caaaabaabaaaaabaaabaaaaaabaabaaabaaaaabaaaaaababaaaaaaabaaaababa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baa">
    <w:name w:val="caaaabaabaaaaabaaabaaaaaabaabaaabaaaaabaaaaaababaaaaaaabaaaababa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baaa">
    <w:name w:val="caaaabaabaaaaabaaabaaaaaabaabaaabaaaaabaaaaaababaaaaaaabaaaababa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baaaa">
    <w:name w:val="caaaabaabaaaaabaaabaaaaaabaabaaabaaaaabaaaaaababaaaaaaabaaaababa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aabaaabaaaaabaaaaaababaaaaaaabaaaababaaaabaaaaaaabaaaabaaaab">
    <w:name w:val="caaaabaabaaaaabaaabaaaaaabaabaaabaaaaabaaaaaababaaaaaaabaaaababa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baaaaba">
    <w:name w:val="caaaabaabaaaaabaaabaaaaaabaabaaabaaaaabaaaaaababaaaaaaabaaaababa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baaaabaa">
    <w:name w:val="caaaabaabaaaaabaaabaaaaaabaabaaabaaaaabaaaaaababaaaaaaabaaaababaa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baaaabaaa">
    <w:name w:val="caaaabaabaaaaabaaabaaaaaabaabaaabaaaaabaaaaaababaaaaaaabaaaababaaaabaa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aabaaabaaaaabaaaaaababaaaaaaabaaaababaaaabaaaaaaabaaaabaaaabaaab">
    <w:name w:val="caaaabaabaaaaabaaabaaaaaabaabaaabaaaaabaaaaaababaaaaaaabaaaababaaaabaa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baaaabaaaba">
    <w:name w:val="caaaabaabaaaaabaaabaaaaaabaabaaabaaaaabaaaaaababaaaaaaabaaaababaaaabaa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baaaabaaabaa">
    <w:name w:val="caaaabaabaaaaabaaabaaaaaabaabaaabaaaaabaaaaaababaaaaaaabaaaababaaaabaa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baaaabaaabaaa">
    <w:name w:val="caaaabaabaaaaabaaabaaaaaabaabaaabaaaaabaaaaaababaaaaaaabaaaababaaaabaaa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baaaabaaabaaaa">
    <w:name w:val="caaaabaabaaaaabaaabaaaaaabaabaaabaaaaabaaaaaababaaaaaaabaaaababaaaabaaa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baaaabaaabaaaaa">
    <w:name w:val="caaaabaabaaaaabaaabaaaaaabaabaaabaaaaabaaaaaababaaaaaaabaaaababaaaabaaaaaaab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aabaaabaaaaabaaaaaababaaaaaaabaaaababaaaabaaaaaaabaaaabaaaabaaabaaaaab">
    <w:name w:val="caaaabaabaaaaabaaabaaaaaabaabaaabaaaaabaaaaaababaaaaaaabaaaababaaaabaaaaaaab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baaaabaaabaaaaaba">
    <w:name w:val="caaaabaabaaaaabaaabaaaaaabaabaaabaaaaabaaaaaababaaaaaaabaaaababaaaabaaaaaaabaaaabaaaab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baaabaaaaaabaabaaabaaaaabaaaaaababaaaaaaabaaaababaaaabaaaaaaabaaaabaaaabaaabaaaaabab">
    <w:name w:val="caaaabaabaaaaabaaabaaaaaabaabaaabaaaaabaaaaaababaaaaaaabaaaababaaaabaaaaaaabaaaabaaaab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baaaabaaabaaaaababa">
    <w:name w:val="caaaabaabaaaaabaaabaaaaaabaabaaabaaaaabaaaaaababaaaaaaabaaaababaaaabaaaaaaabaaaabaaaab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baaabaaaaaabaabaaabaaaaabaaaaaababaaaaaaabaaaababaaaabaaaaaaabaaaabaaaabaaabaaaaababaa">
    <w:name w:val="caaaabaabaaaaabaaabaaaaaabaabaaabaaaaabaaaaaababaaaaaaabaaaababaaaabaaaaaaabaaaabaaaab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">
    <w:name w:val="d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">
    <w:name w:val="d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">
    <w:name w:val="d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">
    <w:name w:val="d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">
    <w:name w:val="d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">
    <w:name w:val="d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ab">
    <w:name w:val="d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">
    <w:name w:val="d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">
    <w:name w:val="d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">
    <w:name w:val="d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">
    <w:name w:val="d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">
    <w:name w:val="daba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">
    <w:name w:val="daba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abaaaaaab">
    <w:name w:val="daba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">
    <w:name w:val="daba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">
    <w:name w:val="dabaa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">
    <w:name w:val="dabaaa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">
    <w:name w:val="dabaaa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abaaaaaabaaaab">
    <w:name w:val="dabaaa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">
    <w:name w:val="dabaaa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">
    <w:name w:val="dabaaa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">
    <w:name w:val="dabaaaaaaab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">
    <w:name w:val="dabaaaaaaab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abaaaaaabaaaabaaaab">
    <w:name w:val="dabaaaaaaab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">
    <w:name w:val="dabaaaaaaab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">
    <w:name w:val="dabaaaaaaabaaba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abaaaaaabaaaabaaaabaab">
    <w:name w:val="dabaaaaaaabaaba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ba">
    <w:name w:val="dabaaaaaaabaaba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baa">
    <w:name w:val="dabaaaaaaabaaba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baaa">
    <w:name w:val="dabaaaaaaabaabaa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baaaa">
    <w:name w:val="dabaaaaaaabaabaa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baaaaa">
    <w:name w:val="dabaaaaaaabaabaaaaaab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baaaaaa">
    <w:name w:val="dabaaaaaaabaabaaaaaab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abaaaaaabaaaabaaaabaabaaaaaab">
    <w:name w:val="dabaaaaaaabaabaaaaaab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baaaaaaba">
    <w:name w:val="dabaaaaaaabaabaaaaaabaaaabaaaab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abaaaaaabaaaabaaaabaabaaaaaabab">
    <w:name w:val="dabaaaaaaabaabaaaaaabaaaabaaaab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baaaaaababa">
    <w:name w:val="dabaaaaaaabaabaaaaaabaaaabaaaab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abaaaaaabaaaabaaaabaabaaaaaababaa">
    <w:name w:val="dabaaaaaaabaabaaaaaabaaaabaaaab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baaaaaabaaaaabaaabaaaabaaaabaaaaababaaaaaabaa">
    <w:name w:val="babaaaaaaababaaaaaabaaaaabaaabaaaabaaaaba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baaaaaabaaaaabaaabaaaabaaaabaaaaababaaaaaabaaa">
    <w:name w:val="babaaaaaaababaaaaaabaaaaabaaabaaaabaaaaba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baaaaaabaaaaabaaabaaaabaaaabaaaaababaaaaaabaaaa">
    <w:name w:val="babaaaaaaababaaaaaabaaaaabaaabaaaabaaaabaaaaab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aaabaabaaa">
    <w:name w:val="eaaabaabaaa"/>
    <w:rsid w:val="00616AF7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">
    <w:name w:val="eaaabaabaaaa"/>
    <w:rsid w:val="00616AF7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eaaabaabaaaab">
    <w:name w:val="eaaabaabaaaab"/>
    <w:rsid w:val="00616AF7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ba">
    <w:name w:val="eaaabaabaaaaba"/>
    <w:rsid w:val="00616AF7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baaaaabaaaabaaaabaaaaabaaaabaaaabaaabaaaaabaaaabaaaabaaaababaaaaabaaaabaaaaaabaaaabaaaba">
    <w:name w:val="baaabaaabaaaaabaaaabaaaabaaaaabaaaabaaaabaaabaaaaabaaaabaaaabaaaababaaaaabaaaabaaaaaabaaaabaaaba"/>
    <w:rsid w:val="00616AF7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baaaaabaaaabaaaabaaaaabaaaabaaaabaaabaaaaabaaaabaaaabaaaababaaaaabaaaabaaaaaabaaaabaaabaa">
    <w:name w:val="baaabaaabaaaaabaaaabaaaabaaaaabaaaabaaaabaaabaaaaabaaaabaaaabaaaababaaaaabaaaabaaaaaabaaaabaaabaa"/>
    <w:rsid w:val="00616AF7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baaaaabaaaabaaaabaaaaabaaaabaaaabaaabaaaaabaaaabaaaabaaaababaaaaabaaaabaaaaaabaaaabaaabaaa">
    <w:name w:val="baaabaaabaaaaabaaaabaaaabaaaaabaaaabaaaabaaabaaaaabaaaabaaaabaaaababaaaaabaaaabaaaaaabaaaabaaabaaa"/>
    <w:rsid w:val="00616AF7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baaaaabaaaabaaaabaaaaabaaaabaaaabaaabaaaaabaaaabaaaabaaaababaaaaabaaaabaaaaaabaaaabaaabaaaa">
    <w:name w:val="baaabaaabaaaaabaaaabaaaabaaaaabaaaabaaaabaaabaaaaabaaaabaaaabaaaababaaaaabaaaabaaaaaabaaaabaaabaaaa"/>
    <w:rsid w:val="00616AF7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baabaaaaaabaaaabaaabaaaabaaaabaaaabaaaabaaaabaabaaaaaabaaabaaaaabaaaabaabaaaaaabaaaabaaaabaabaa">
    <w:name w:val="baabaaaaaabaaaabaaabaaaabaaaabaaaabaaaabaaaabaabaaaaaabaaabaaaaabaaaabaabaaaaaabaaaabaaaabaabaa"/>
    <w:rsid w:val="00616AF7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baaaaaabaaaabaaabaaaabaaaabaaaabaaaabaaaabaabaaaaaabaaabaaaaabaaaabaabaaaaaabaaaabaaaabaabaaa">
    <w:name w:val="baabaaaaaabaaaabaaabaaaabaaaabaaaabaaaabaaaabaabaaaaaabaaabaaaaabaaaabaabaaaaaabaaaabaaaabaabaaa"/>
    <w:rsid w:val="00616AF7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baaaaaabaaaabaaabaaaabaaaabaaaabaaaabaaaabaabaaaaaabaaabaaaaabaaaabaabaaaaaabaaaabaaaabaabaaaa">
    <w:name w:val="baabaaaaaabaaaabaaabaaaabaaaabaaaabaaaabaaaabaabaaaaaabaaabaaaaabaaaabaabaaaaaabaaaabaaaabaabaaaa"/>
    <w:rsid w:val="00616AF7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baaaaaabaaaabaaabaaaabaaaabaaaabaaaabaaaabaabaaaaaabaaabaaaaabaaaabaabaaaaaabaaaabaaaabaabaaaaa">
    <w:name w:val="baabaaaaaabaaaabaaabaaaabaaaabaaaabaaaabaaaabaabaaaaaabaaabaaaaabaaaabaabaaaaaabaaaabaaaabaabaaaaa"/>
    <w:rsid w:val="00616AF7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ECFCD3-2179-4F69-BACE-CE38137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1577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2021-11-17T02:16:00Z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