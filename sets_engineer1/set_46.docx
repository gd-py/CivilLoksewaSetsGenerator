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0E8" w:rsidRDefault="00F60463">
      <w:pPr>
        <w:pStyle w:val="axerxodfajfl"/>
        <w:spacing w:after="160"/>
        <w:jc w:val="center"/>
      </w:pPr>
      <w:r>
        <w:t>***Engineer***</w:t>
      </w:r>
    </w:p>
    <w:p w:rsidR="00BB40E8" w:rsidRDefault="00F60463">
      <w:pPr>
        <w:pStyle w:val="a"/>
        <w:spacing w:after="160"/>
      </w:pPr>
      <w:r>
        <w:t>1. The equivalent length of a column of length L, having both the ends hinged, is</w:t>
      </w:r>
    </w:p>
    <w:p w:rsidR="00BB40E8" w:rsidRDefault="00F60463">
      <w:pPr>
        <w:pStyle w:val="aa"/>
        <w:spacing w:after="160"/>
      </w:pPr>
      <w:r>
        <w:t xml:space="preserve">    a. 2L</w:t>
      </w:r>
    </w:p>
    <w:p w:rsidR="00BB40E8" w:rsidRDefault="00F60463">
      <w:pPr>
        <w:pStyle w:val="aaa"/>
        <w:spacing w:after="160"/>
      </w:pPr>
      <w:r>
        <w:t xml:space="preserve">    b. L</w:t>
      </w:r>
    </w:p>
    <w:p w:rsidR="00BB40E8" w:rsidRDefault="00F60463">
      <w:pPr>
        <w:pStyle w:val="aaab"/>
        <w:spacing w:after="160"/>
      </w:pPr>
      <w:r>
        <w:t xml:space="preserve">    c. 2L</w:t>
      </w:r>
    </w:p>
    <w:p w:rsidR="00BB40E8" w:rsidRDefault="00F60463">
      <w:pPr>
        <w:pStyle w:val="aaaba"/>
        <w:spacing w:after="160"/>
      </w:pPr>
      <w:r>
        <w:t xml:space="preserve">    d. 3L</w:t>
      </w:r>
    </w:p>
    <w:p w:rsidR="00F60463" w:rsidRDefault="00F60463" w:rsidP="00F60463">
      <w:pPr>
        <w:pStyle w:val="babaaaaaaab"/>
        <w:spacing w:after="160"/>
      </w:pPr>
      <w:r>
        <w:t xml:space="preserve">2. </w:t>
      </w:r>
      <w:r>
        <w:t xml:space="preserve">The point of </w:t>
      </w:r>
      <w:proofErr w:type="spellStart"/>
      <w:r>
        <w:t>contraflexure</w:t>
      </w:r>
      <w:proofErr w:type="spellEnd"/>
      <w:r>
        <w:t xml:space="preserve"> is the point where</w:t>
      </w:r>
    </w:p>
    <w:p w:rsidR="00F60463" w:rsidRDefault="00F60463" w:rsidP="00F60463">
      <w:pPr>
        <w:pStyle w:val="babaaaaaaaba"/>
        <w:spacing w:after="160"/>
      </w:pPr>
      <w:r>
        <w:t xml:space="preserve">    a. B.M. changes sign</w:t>
      </w:r>
    </w:p>
    <w:p w:rsidR="00F60463" w:rsidRDefault="00F60463" w:rsidP="00F60463">
      <w:pPr>
        <w:pStyle w:val="babaaaaaaabab"/>
        <w:spacing w:after="160"/>
      </w:pPr>
      <w:r>
        <w:t xml:space="preserve">    b. B.M. is maximum</w:t>
      </w:r>
    </w:p>
    <w:p w:rsidR="00F60463" w:rsidRDefault="00F60463" w:rsidP="00F60463">
      <w:pPr>
        <w:pStyle w:val="babaaaaaaababa"/>
        <w:spacing w:after="160"/>
      </w:pPr>
      <w:r>
        <w:t xml:space="preserve">    c. B.M. is minimum</w:t>
      </w:r>
    </w:p>
    <w:p w:rsidR="00BB40E8" w:rsidRDefault="00F60463" w:rsidP="00F60463">
      <w:pPr>
        <w:pStyle w:val="b"/>
        <w:spacing w:after="160"/>
      </w:pPr>
      <w:r>
        <w:t xml:space="preserve">    d. S.F. is zero</w:t>
      </w:r>
      <w:r>
        <w:t>.</w:t>
      </w:r>
    </w:p>
    <w:p w:rsidR="00BB40E8" w:rsidRDefault="00F60463">
      <w:pPr>
        <w:pStyle w:val="baabaa"/>
        <w:spacing w:after="160"/>
      </w:pPr>
      <w:r>
        <w:t>3</w:t>
      </w:r>
      <w:r>
        <w:t>. Keeping the depth d constant, the width of a cantilever of length l of uniform strength loaded with a uniformly distributed load w varies from zero at the free end and</w:t>
      </w:r>
    </w:p>
    <w:p w:rsidR="00BB40E8" w:rsidRDefault="00F60463">
      <w:pPr>
        <w:pStyle w:val="babaaaaaaababaaaaaabaaaaabaaabaaaabaaaabaaaaababaaaaaabaa"/>
        <w:spacing w:after="160"/>
      </w:pPr>
      <w:r>
        <w:t xml:space="preserve">    a.  at the fixed end</w:t>
      </w:r>
    </w:p>
    <w:p w:rsidR="00BB40E8" w:rsidRDefault="00F60463">
      <w:pPr>
        <w:pStyle w:val="babaaaaaaababaaaaaabaaaaabaaabaaaabaaaabaaaaababaaaaaabaaa"/>
        <w:spacing w:after="160"/>
      </w:pPr>
      <w:r>
        <w:t xml:space="preserve">    b.  at the fixed end</w:t>
      </w:r>
    </w:p>
    <w:p w:rsidR="00BB40E8" w:rsidRDefault="00F60463">
      <w:pPr>
        <w:pStyle w:val="babaaaaaaababaaaaaabaaaaabaaabaaaabaaaabaaaaababaaaaaabaaaa"/>
        <w:spacing w:after="160"/>
      </w:pPr>
      <w:r>
        <w:t xml:space="preserve">    c.  at t</w:t>
      </w:r>
      <w:r>
        <w:t>he fixed end</w:t>
      </w:r>
    </w:p>
    <w:p w:rsidR="00BB40E8" w:rsidRDefault="00F60463">
      <w:pPr>
        <w:pStyle w:val="baabaa"/>
        <w:spacing w:after="160"/>
      </w:pPr>
      <w:r>
        <w:t xml:space="preserve">    d.  at the fixed end</w:t>
      </w:r>
    </w:p>
    <w:p w:rsidR="00F60463" w:rsidRDefault="00F60463" w:rsidP="00F60463">
      <w:pPr>
        <w:pStyle w:val="fabaaaaabaa"/>
        <w:spacing w:after="160"/>
      </w:pPr>
      <w:r>
        <w:t xml:space="preserve">4. </w:t>
      </w:r>
      <w:r>
        <w:t>The shape of the bending moment diagram over the length of a beam, carrying a uniformly increasing load, is always</w:t>
      </w:r>
    </w:p>
    <w:p w:rsidR="00F60463" w:rsidRDefault="00F60463" w:rsidP="00F60463">
      <w:pPr>
        <w:pStyle w:val="fabaaaaabaaa"/>
        <w:spacing w:after="160"/>
      </w:pPr>
      <w:r>
        <w:t xml:space="preserve">    a. linear</w:t>
      </w:r>
    </w:p>
    <w:p w:rsidR="00F60463" w:rsidRDefault="00F60463" w:rsidP="00F60463">
      <w:pPr>
        <w:pStyle w:val="fabaaaaabaaaa"/>
        <w:spacing w:after="160"/>
      </w:pPr>
      <w:r>
        <w:t xml:space="preserve">    b. parabolic</w:t>
      </w:r>
    </w:p>
    <w:p w:rsidR="00F60463" w:rsidRDefault="00F60463" w:rsidP="00F60463">
      <w:pPr>
        <w:pStyle w:val="fabaaaaabaaaaa"/>
        <w:spacing w:after="160"/>
      </w:pPr>
      <w:r>
        <w:t xml:space="preserve">    c. cubical</w:t>
      </w:r>
    </w:p>
    <w:p w:rsidR="00BB40E8" w:rsidRDefault="00F60463" w:rsidP="00F60463">
      <w:pPr>
        <w:pStyle w:val="baabaaaaaab"/>
        <w:spacing w:after="160"/>
      </w:pPr>
      <w:r>
        <w:t xml:space="preserve">    d. circular.</w:t>
      </w:r>
    </w:p>
    <w:p w:rsidR="00BB40E8" w:rsidRDefault="00F60463">
      <w:pPr>
        <w:pStyle w:val="baabaaaaaababaaa"/>
        <w:spacing w:after="160"/>
      </w:pPr>
      <w:r>
        <w:t>5</w:t>
      </w:r>
      <w:r>
        <w:t xml:space="preserve">. A cylinder is said to be thin if the ratio </w:t>
      </w:r>
      <w:r>
        <w:t>of its thickness and diameter, is less than</w:t>
      </w:r>
    </w:p>
    <w:p w:rsidR="00BB40E8" w:rsidRDefault="00F60463">
      <w:pPr>
        <w:pStyle w:val="baabaaaaaababaaaa"/>
        <w:spacing w:after="160"/>
      </w:pPr>
      <w:r>
        <w:t xml:space="preserve">    a. 1/20</w:t>
      </w:r>
    </w:p>
    <w:p w:rsidR="00BB40E8" w:rsidRDefault="00F60463">
      <w:pPr>
        <w:pStyle w:val="baabaaaaaababaaaaa"/>
        <w:spacing w:after="160"/>
      </w:pPr>
      <w:r>
        <w:t xml:space="preserve">    b. 1/15</w:t>
      </w:r>
    </w:p>
    <w:p w:rsidR="00BB40E8" w:rsidRDefault="00F60463">
      <w:pPr>
        <w:pStyle w:val="baabaaaaaababaaaaaa"/>
        <w:spacing w:after="160"/>
      </w:pPr>
      <w:r>
        <w:t xml:space="preserve">    c. 1/10</w:t>
      </w:r>
    </w:p>
    <w:p w:rsidR="00BB40E8" w:rsidRDefault="00F60463">
      <w:pPr>
        <w:pStyle w:val="baabaaaaaababaaaaaab"/>
        <w:spacing w:after="160"/>
      </w:pPr>
      <w:r>
        <w:t xml:space="preserve">    d. 1/5</w:t>
      </w:r>
    </w:p>
    <w:p w:rsidR="00BB40E8" w:rsidRDefault="00F60463">
      <w:pPr>
        <w:pStyle w:val="baabaaaaaababaaaaaaba"/>
        <w:spacing w:after="160"/>
      </w:pPr>
      <w:r>
        <w:t xml:space="preserve">6. </w:t>
      </w:r>
      <w:proofErr w:type="spellStart"/>
      <w:r>
        <w:t>Tacheometric</w:t>
      </w:r>
      <w:proofErr w:type="spellEnd"/>
      <w:r>
        <w:t xml:space="preserve"> formula for horizontal distances using horizontal sights can also suitable be employed for inclined sights through θ by multiplying</w:t>
      </w:r>
    </w:p>
    <w:p w:rsidR="00BB40E8" w:rsidRDefault="00F60463">
      <w:pPr>
        <w:pStyle w:val="baabaaaaaababaaaaaabaa"/>
        <w:spacing w:after="160"/>
      </w:pPr>
      <w:r>
        <w:lastRenderedPageBreak/>
        <w:t xml:space="preserve">    a. the consta</w:t>
      </w:r>
      <w:r>
        <w:t>nts by cos2 θ</w:t>
      </w:r>
    </w:p>
    <w:p w:rsidR="00BB40E8" w:rsidRDefault="00F60463">
      <w:pPr>
        <w:pStyle w:val="baabaaaaaababaaaaaabaaa"/>
        <w:spacing w:after="160"/>
      </w:pPr>
      <w:r>
        <w:t xml:space="preserve">    b. the constants by cos θ</w:t>
      </w:r>
    </w:p>
    <w:p w:rsidR="00BB40E8" w:rsidRDefault="00F60463">
      <w:pPr>
        <w:pStyle w:val="baabaaaaaababaaaaaabaaaa"/>
        <w:spacing w:after="160"/>
      </w:pPr>
      <w:r>
        <w:t xml:space="preserve">    c. the constants by sin θ</w:t>
      </w:r>
    </w:p>
    <w:p w:rsidR="00BB40E8" w:rsidRDefault="00F60463">
      <w:pPr>
        <w:pStyle w:val="baabaaaaaababaaaaaabaaaaa"/>
        <w:spacing w:after="160"/>
      </w:pPr>
      <w:r>
        <w:t xml:space="preserve">    d. the multiplying constant by cos2 θ and additive constant by cos θ.</w:t>
      </w:r>
    </w:p>
    <w:p w:rsidR="00BB40E8" w:rsidRDefault="00F60463">
      <w:pPr>
        <w:pStyle w:val="baabaaaaaababaaaaaabaaaaab"/>
        <w:spacing w:after="160"/>
      </w:pPr>
      <w:r>
        <w:t xml:space="preserve">7. For high </w:t>
      </w:r>
      <w:proofErr w:type="spellStart"/>
      <w:r>
        <w:t>sensivity</w:t>
      </w:r>
      <w:proofErr w:type="spellEnd"/>
      <w:r>
        <w:t xml:space="preserve"> of the bubble tube</w:t>
      </w:r>
    </w:p>
    <w:p w:rsidR="00BB40E8" w:rsidRDefault="00F60463">
      <w:pPr>
        <w:pStyle w:val="baabaaaaaababaaaaaabaaaaaba"/>
        <w:spacing w:after="160"/>
      </w:pPr>
      <w:r>
        <w:t xml:space="preserve">    a. a liquid of low surface tension is used</w:t>
      </w:r>
    </w:p>
    <w:p w:rsidR="00BB40E8" w:rsidRDefault="00F60463">
      <w:pPr>
        <w:pStyle w:val="baabaaaaaababaaaaaabaaaaabaa"/>
        <w:spacing w:after="160"/>
      </w:pPr>
      <w:r>
        <w:t xml:space="preserve">    b. the bubble sp</w:t>
      </w:r>
      <w:r>
        <w:t>ace should be long</w:t>
      </w:r>
    </w:p>
    <w:p w:rsidR="00BB40E8" w:rsidRDefault="00F60463">
      <w:pPr>
        <w:pStyle w:val="baabaaaaaababaaaaaabaaaaabaaa"/>
        <w:spacing w:after="160"/>
      </w:pPr>
      <w:r>
        <w:t xml:space="preserve">    c. the bubble tube should not be too narrow</w:t>
      </w:r>
    </w:p>
    <w:p w:rsidR="00BB40E8" w:rsidRDefault="00F60463">
      <w:pPr>
        <w:pStyle w:val="baabaaaaaababaaaaaabaaaaabaaaa"/>
        <w:spacing w:after="160"/>
      </w:pPr>
      <w:r>
        <w:t xml:space="preserve">    d. all the above.</w:t>
      </w:r>
    </w:p>
    <w:p w:rsidR="00BB40E8" w:rsidRDefault="00F60463">
      <w:pPr>
        <w:pStyle w:val="baabaaaaaababaaaaaabaaaaabaaaab"/>
        <w:spacing w:after="160"/>
      </w:pPr>
      <w:r>
        <w:t>8. The representation of general topography of a very flat terrain is possible only</w:t>
      </w:r>
    </w:p>
    <w:p w:rsidR="00BB40E8" w:rsidRDefault="00F60463">
      <w:pPr>
        <w:pStyle w:val="baabaaaaaababaaaaaabaaaaabaaaaba"/>
        <w:spacing w:after="160"/>
      </w:pPr>
      <w:r>
        <w:t xml:space="preserve">    a. by drawing contours at large interval</w:t>
      </w:r>
    </w:p>
    <w:p w:rsidR="00BB40E8" w:rsidRDefault="00F60463">
      <w:pPr>
        <w:pStyle w:val="baabaaaaaababaaaaaabaaaaabaaaabaa"/>
        <w:spacing w:after="160"/>
      </w:pPr>
      <w:r>
        <w:t xml:space="preserve">    b. by drawing contours at small in</w:t>
      </w:r>
      <w:r>
        <w:t>terval</w:t>
      </w:r>
    </w:p>
    <w:p w:rsidR="00BB40E8" w:rsidRDefault="00F60463">
      <w:pPr>
        <w:pStyle w:val="baabaaaaaababaaaaaabaaaaabaaaabaaa"/>
        <w:spacing w:after="160"/>
      </w:pPr>
      <w:r>
        <w:t xml:space="preserve">    c. by giving spot levels at large interval</w:t>
      </w:r>
    </w:p>
    <w:p w:rsidR="00BB40E8" w:rsidRDefault="00F60463">
      <w:pPr>
        <w:pStyle w:val="baabaaaaaababaaaaaabaaaaabaaaabaaaa"/>
        <w:spacing w:after="160"/>
      </w:pPr>
      <w:r>
        <w:t xml:space="preserve">    d. by giving spot levels to salient features at close interval.</w:t>
      </w:r>
    </w:p>
    <w:p w:rsidR="00BB40E8" w:rsidRDefault="00F60463">
      <w:pPr>
        <w:pStyle w:val="baabaaaaaababaaaaaabaaaaabaaaabaaaab"/>
        <w:spacing w:after="160"/>
      </w:pPr>
      <w:r>
        <w:t>9. The distance between terminal points computed from a subsidiary traverse run between them, is generally known, as</w:t>
      </w:r>
    </w:p>
    <w:p w:rsidR="00BB40E8" w:rsidRDefault="00F60463">
      <w:pPr>
        <w:pStyle w:val="baabaaaaaababaaaaaabaaaaabaaaabaaaaba"/>
        <w:spacing w:after="160"/>
      </w:pPr>
      <w:r>
        <w:t xml:space="preserve">    a. traverse </w:t>
      </w:r>
      <w:r>
        <w:t>leg</w:t>
      </w:r>
    </w:p>
    <w:p w:rsidR="00BB40E8" w:rsidRDefault="00F60463">
      <w:pPr>
        <w:pStyle w:val="baabaaaaaababaaaaaabaaaaabaaaabaaaabaa"/>
        <w:spacing w:after="160"/>
      </w:pPr>
      <w:r>
        <w:t xml:space="preserve">    b. a base</w:t>
      </w:r>
    </w:p>
    <w:p w:rsidR="00BB40E8" w:rsidRDefault="00F60463">
      <w:pPr>
        <w:pStyle w:val="baabaaaaaababaaaaaabaaaaabaaaabaaaabaaa"/>
        <w:spacing w:after="160"/>
      </w:pPr>
      <w:r>
        <w:t xml:space="preserve">    c. traverse base</w:t>
      </w:r>
    </w:p>
    <w:p w:rsidR="00BB40E8" w:rsidRDefault="00F60463">
      <w:pPr>
        <w:pStyle w:val="baabaaaaaababaaaaaabaaaaabaaaabaaaabaaab"/>
        <w:spacing w:after="160"/>
      </w:pPr>
      <w:r>
        <w:t xml:space="preserve">    d. all the above.</w:t>
      </w:r>
    </w:p>
    <w:p w:rsidR="00F60463" w:rsidRDefault="00F60463" w:rsidP="00F60463">
      <w:pPr>
        <w:pStyle w:val="a"/>
        <w:spacing w:after="160"/>
      </w:pPr>
      <w:r>
        <w:t xml:space="preserve">10. </w:t>
      </w:r>
      <w:r>
        <w:t>Hydrographic surveys deal with the mapping of</w:t>
      </w:r>
    </w:p>
    <w:p w:rsidR="00F60463" w:rsidRPr="00F60463" w:rsidRDefault="00F60463" w:rsidP="00F60463">
      <w:pPr>
        <w:pStyle w:val="aa"/>
        <w:spacing w:after="160"/>
        <w:rPr>
          <w:b/>
          <w:bCs/>
        </w:rPr>
      </w:pPr>
      <w:r w:rsidRPr="00F60463">
        <w:rPr>
          <w:b/>
          <w:bCs/>
        </w:rPr>
        <w:t xml:space="preserve">    a. large water bodies</w:t>
      </w:r>
    </w:p>
    <w:p w:rsidR="00F60463" w:rsidRDefault="00F60463" w:rsidP="00F60463">
      <w:pPr>
        <w:pStyle w:val="aab"/>
        <w:spacing w:after="160"/>
      </w:pPr>
      <w:r>
        <w:t xml:space="preserve">    b. heavenly bodies</w:t>
      </w:r>
      <w:bookmarkStart w:id="0" w:name="_GoBack"/>
      <w:bookmarkEnd w:id="0"/>
    </w:p>
    <w:p w:rsidR="00F60463" w:rsidRDefault="00F60463" w:rsidP="00F60463">
      <w:pPr>
        <w:pStyle w:val="aaba"/>
        <w:spacing w:after="160"/>
      </w:pPr>
      <w:r>
        <w:t xml:space="preserve">    c. </w:t>
      </w:r>
      <w:proofErr w:type="spellStart"/>
      <w:r>
        <w:t>mountaineous</w:t>
      </w:r>
      <w:proofErr w:type="spellEnd"/>
      <w:r>
        <w:t xml:space="preserve"> region</w:t>
      </w:r>
    </w:p>
    <w:p w:rsidR="00BB40E8" w:rsidRDefault="00F60463" w:rsidP="00F60463">
      <w:pPr>
        <w:pStyle w:val="baabaaaaaababaaaaaabaaaaabaaaabaaaabaaaba"/>
        <w:spacing w:after="160"/>
      </w:pPr>
      <w:r>
        <w:t xml:space="preserve">    d. canal system</w:t>
      </w:r>
      <w:r>
        <w:t>.</w:t>
      </w:r>
    </w:p>
    <w:p w:rsidR="00BB40E8" w:rsidRDefault="00F60463">
      <w:pPr>
        <w:pStyle w:val="baabaaaaaababaaaaaabaaaaabaaaabaaaabaaabaabaaa"/>
        <w:spacing w:after="160"/>
      </w:pPr>
      <w:r>
        <w:t>1</w:t>
      </w:r>
      <w:r>
        <w:t xml:space="preserve">1. Correction per chain length of 100 links along a </w:t>
      </w:r>
      <w:r>
        <w:t>slope of α radians, is</w:t>
      </w:r>
    </w:p>
    <w:p w:rsidR="00BB40E8" w:rsidRDefault="00F60463">
      <w:pPr>
        <w:pStyle w:val="baabaaaaaababaaaaaabaaaaabaaaabaaaabaaabaabaaaa"/>
        <w:spacing w:after="160"/>
      </w:pPr>
      <w:r>
        <w:t xml:space="preserve">    a. 100 α</w:t>
      </w:r>
      <w:r>
        <w:rPr>
          <w:vertAlign w:val="superscript"/>
        </w:rPr>
        <w:t>2</w:t>
      </w:r>
    </w:p>
    <w:p w:rsidR="00BB40E8" w:rsidRDefault="00F60463">
      <w:pPr>
        <w:pStyle w:val="baabaaaaaababaaaaaabaaaaabaaaabaaaabaaabaabaaaaa"/>
        <w:spacing w:after="160"/>
      </w:pPr>
      <w:r>
        <w:t xml:space="preserve">    b. 100 α</w:t>
      </w:r>
    </w:p>
    <w:p w:rsidR="00BB40E8" w:rsidRDefault="00F60463">
      <w:pPr>
        <w:pStyle w:val="baabaaaaaababaaaaaabaaaaabaaaabaaaabaaabaabaaaaab"/>
        <w:spacing w:after="160"/>
      </w:pPr>
      <w:r>
        <w:t xml:space="preserve">    c. 100 α</w:t>
      </w:r>
      <w:r>
        <w:rPr>
          <w:vertAlign w:val="superscript"/>
        </w:rPr>
        <w:t>3</w:t>
      </w:r>
    </w:p>
    <w:p w:rsidR="00BB40E8" w:rsidRDefault="00F60463">
      <w:pPr>
        <w:pStyle w:val="baabaaaaaababaaaaaabaaaaabaaaabaaaabaaabaabaaaaaba"/>
        <w:spacing w:after="160"/>
      </w:pPr>
      <w:r>
        <w:lastRenderedPageBreak/>
        <w:t xml:space="preserve">    d. 100 α</w:t>
      </w:r>
      <w:r>
        <w:rPr>
          <w:vertAlign w:val="superscript"/>
        </w:rPr>
        <w:t>-1</w:t>
      </w:r>
      <w:r>
        <w:t>.</w:t>
      </w:r>
    </w:p>
    <w:p w:rsidR="00BB40E8" w:rsidRDefault="00F60463">
      <w:pPr>
        <w:pStyle w:val="baabaaaaaababaaaaaabaaaaabaaaabaaaabaaabaabaaaaabaa"/>
        <w:spacing w:after="160"/>
      </w:pPr>
      <w:r>
        <w:t>12. While measuring a chain line between two stations A and B intervened by a raised ground</w:t>
      </w:r>
    </w:p>
    <w:p w:rsidR="00BB40E8" w:rsidRDefault="00F60463">
      <w:pPr>
        <w:pStyle w:val="baabaaaaaababaaaaaabaaaaabaaaabaaaabaaabaabaaaaabaaa"/>
        <w:spacing w:after="160"/>
      </w:pPr>
      <w:r>
        <w:t xml:space="preserve">    a. vision gets obstructed</w:t>
      </w:r>
    </w:p>
    <w:p w:rsidR="00BB40E8" w:rsidRDefault="00F60463">
      <w:pPr>
        <w:pStyle w:val="baabaaaaaababaaaaaabaaaaabaaaabaaaabaaabaabaaaaabaaab"/>
        <w:spacing w:after="160"/>
      </w:pPr>
      <w:r>
        <w:t xml:space="preserve">    b. chaining gets obstructed</w:t>
      </w:r>
    </w:p>
    <w:p w:rsidR="00BB40E8" w:rsidRDefault="00F60463">
      <w:pPr>
        <w:pStyle w:val="baabaaaaaababaaaaaabaaaaabaaaabaaaabaaabaabaaaaabaaaba"/>
        <w:spacing w:after="160"/>
      </w:pPr>
      <w:r>
        <w:t xml:space="preserve">    c. both vision and</w:t>
      </w:r>
      <w:r>
        <w:t xml:space="preserve"> chaining get obstructed</w:t>
      </w:r>
    </w:p>
    <w:p w:rsidR="00BB40E8" w:rsidRDefault="00F60463">
      <w:pPr>
        <w:pStyle w:val="baabaaaaaababaaaaaabaaaaabaaaabaaaabaaabaabaaaaabaaabaa"/>
        <w:spacing w:after="160"/>
      </w:pPr>
      <w:r>
        <w:t xml:space="preserve">    d. all the above.</w:t>
      </w:r>
    </w:p>
    <w:p w:rsidR="00BB40E8" w:rsidRDefault="00F60463">
      <w:pPr>
        <w:pStyle w:val="baabaaaaaababaaaaaabaaaaabaaaabaaaabaaabaabaaaaabaaabaaa"/>
        <w:spacing w:after="160"/>
      </w:pPr>
      <w:r>
        <w:t xml:space="preserve">13. The minimum compressive strength of </w:t>
      </w:r>
      <w:proofErr w:type="spellStart"/>
      <w:r>
        <w:t>Ilnd</w:t>
      </w:r>
      <w:proofErr w:type="spellEnd"/>
      <w:r>
        <w:t xml:space="preserve"> class bricks should be</w:t>
      </w:r>
    </w:p>
    <w:p w:rsidR="00BB40E8" w:rsidRDefault="00F60463">
      <w:pPr>
        <w:pStyle w:val="baabaaaaaababaaaaaabaaaaabaaaabaaaabaaabaabaaaaabaaabaaaa"/>
        <w:spacing w:after="160"/>
      </w:pPr>
      <w:r>
        <w:t xml:space="preserve">    a. 75 kg/cm</w:t>
      </w:r>
      <w:r>
        <w:rPr>
          <w:vertAlign w:val="superscript"/>
        </w:rPr>
        <w:t>2</w:t>
      </w:r>
    </w:p>
    <w:p w:rsidR="00BB40E8" w:rsidRDefault="00F60463">
      <w:pPr>
        <w:pStyle w:val="baabaaaaaababaaaaaabaaaaabaaaabaaaabaaabaabaaaaabaaabaaaab"/>
        <w:spacing w:after="160"/>
      </w:pPr>
      <w:r>
        <w:t xml:space="preserve">    b. 90 kg/cm</w:t>
      </w:r>
      <w:r>
        <w:rPr>
          <w:vertAlign w:val="superscript"/>
        </w:rPr>
        <w:t>2</w:t>
      </w:r>
    </w:p>
    <w:p w:rsidR="00BB40E8" w:rsidRDefault="00F60463">
      <w:pPr>
        <w:pStyle w:val="baabaaaaaababaaaaaabaaaaabaaaabaaaabaaabaabaaaaabaaabaaaaba"/>
        <w:spacing w:after="160"/>
      </w:pPr>
      <w:r>
        <w:t xml:space="preserve">    c. 100 kg/cm</w:t>
      </w:r>
      <w:r>
        <w:rPr>
          <w:vertAlign w:val="superscript"/>
        </w:rPr>
        <w:t>2</w:t>
      </w:r>
    </w:p>
    <w:p w:rsidR="00BB40E8" w:rsidRDefault="00F60463">
      <w:pPr>
        <w:pStyle w:val="baabaaaaaababaaaaaabaaaaabaaaabaaaabaaabaabaaaaabaaabaaaabaa"/>
        <w:spacing w:after="160"/>
      </w:pPr>
      <w:r>
        <w:t xml:space="preserve">    d. 120 kg/cm</w:t>
      </w:r>
      <w:r>
        <w:rPr>
          <w:vertAlign w:val="superscript"/>
        </w:rPr>
        <w:t>2</w:t>
      </w:r>
    </w:p>
    <w:p w:rsidR="00BB40E8" w:rsidRDefault="00F60463">
      <w:pPr>
        <w:pStyle w:val="baabaaaaaababaaaaaabaaaaabaaaabaaaabaaabaabaaaaabaaabaaaabaaa"/>
        <w:spacing w:after="160"/>
      </w:pPr>
      <w:r>
        <w:t>14. Resins are</w:t>
      </w:r>
    </w:p>
    <w:p w:rsidR="00BB40E8" w:rsidRDefault="00F60463">
      <w:pPr>
        <w:pStyle w:val="baabaaaaaababaaaaaabaaaaabaaaabaaaabaaabaabaaaaabaaabaaaabaaaa"/>
        <w:spacing w:after="160"/>
      </w:pPr>
      <w:r>
        <w:t xml:space="preserve">    a. soluble in spirit</w:t>
      </w:r>
    </w:p>
    <w:p w:rsidR="00BB40E8" w:rsidRDefault="00F60463">
      <w:pPr>
        <w:pStyle w:val="baabaaaaaababaaaaaabaaaaabaaaabaaaabaaabaabaaaaabaaabaaaabaaaaa"/>
        <w:spacing w:after="160"/>
      </w:pPr>
      <w:r>
        <w:t xml:space="preserve">    b. used in varnishes</w:t>
      </w:r>
    </w:p>
    <w:p w:rsidR="00BB40E8" w:rsidRDefault="00F60463">
      <w:pPr>
        <w:pStyle w:val="baabaaaaaababaaaaaabaaaaabaaaabaaaabaaabaabaaaaabaaabaaaabaaaaaa"/>
        <w:spacing w:after="160"/>
      </w:pPr>
      <w:r>
        <w:t xml:space="preserve">    c.</w:t>
      </w:r>
      <w:r>
        <w:t xml:space="preserve"> left behind on evaporation of oil</w:t>
      </w:r>
    </w:p>
    <w:p w:rsidR="00BB40E8" w:rsidRDefault="00F60463">
      <w:pPr>
        <w:pStyle w:val="baabaaaaaababaaaaaabaaaaabaaaabaaaabaaabaabaaaaabaaabaaaabaaaaaaa"/>
        <w:spacing w:after="160"/>
      </w:pPr>
      <w:r>
        <w:t xml:space="preserve">    d. all the above.</w:t>
      </w:r>
    </w:p>
    <w:p w:rsidR="00BB40E8" w:rsidRDefault="00F60463">
      <w:pPr>
        <w:pStyle w:val="baabaaaaaababaaaaaabaaaaabaaaabaaaabaaabaabaaaaabaaabaaaabaaaaaaab"/>
        <w:spacing w:after="160"/>
      </w:pPr>
      <w:r>
        <w:t>15. Pick up the correct statement from the following:</w:t>
      </w:r>
    </w:p>
    <w:p w:rsidR="00BB40E8" w:rsidRDefault="00F60463">
      <w:pPr>
        <w:pStyle w:val="baabaaaaaababaaaaaabaaaaabaaaabaaaabaaabaabaaaaabaaabaaaabaaaaaaaba"/>
        <w:spacing w:after="160"/>
      </w:pPr>
      <w:r>
        <w:t xml:space="preserve">    a. The commercial </w:t>
      </w:r>
      <w:proofErr w:type="spellStart"/>
      <w:r>
        <w:t>plywoods</w:t>
      </w:r>
      <w:proofErr w:type="spellEnd"/>
      <w:r>
        <w:t xml:space="preserve"> are available </w:t>
      </w:r>
      <w:proofErr w:type="spellStart"/>
      <w:r>
        <w:t>upto</w:t>
      </w:r>
      <w:proofErr w:type="spellEnd"/>
      <w:r>
        <w:t xml:space="preserve"> 150 cm wide and </w:t>
      </w:r>
      <w:proofErr w:type="spellStart"/>
      <w:r>
        <w:t>upto</w:t>
      </w:r>
      <w:proofErr w:type="spellEnd"/>
      <w:r>
        <w:t xml:space="preserve"> 300 cm long</w:t>
      </w:r>
    </w:p>
    <w:p w:rsidR="00BB40E8" w:rsidRDefault="00F60463">
      <w:pPr>
        <w:pStyle w:val="baabaaaaaababaaaaaabaaaaabaaaabaaaabaaabaabaaaaabaaabaaaabaaaaaaabaa"/>
        <w:spacing w:after="160"/>
      </w:pPr>
      <w:r>
        <w:t xml:space="preserve">    b. The </w:t>
      </w:r>
      <w:proofErr w:type="spellStart"/>
      <w:r>
        <w:t>plywoods</w:t>
      </w:r>
      <w:proofErr w:type="spellEnd"/>
      <w:r>
        <w:t xml:space="preserve"> possess uniform tensile strength in all di</w:t>
      </w:r>
      <w:r>
        <w:t>rections</w:t>
      </w:r>
    </w:p>
    <w:p w:rsidR="00BB40E8" w:rsidRDefault="00F60463">
      <w:pPr>
        <w:pStyle w:val="baabaaaaaababaaaaaabaaaaabaaaabaaaabaaabaabaaaaabaaabaaaabaaaaaaabaaa"/>
        <w:spacing w:after="160"/>
      </w:pPr>
      <w:r>
        <w:t xml:space="preserve">    c. The </w:t>
      </w:r>
      <w:proofErr w:type="spellStart"/>
      <w:r>
        <w:t>plywoods</w:t>
      </w:r>
      <w:proofErr w:type="spellEnd"/>
      <w:r>
        <w:t xml:space="preserve"> are light in weight</w:t>
      </w:r>
    </w:p>
    <w:p w:rsidR="00BB40E8" w:rsidRDefault="00F60463">
      <w:pPr>
        <w:pStyle w:val="baabaaaaaababaaaaaabaaaaabaaaabaaaabaaabaabaaaaabaaabaaaabaaaaaaabaaaa"/>
        <w:spacing w:after="160"/>
      </w:pPr>
      <w:r>
        <w:t xml:space="preserve">    d. All the above.</w:t>
      </w:r>
    </w:p>
    <w:p w:rsidR="00BB40E8" w:rsidRDefault="00F60463">
      <w:pPr>
        <w:pStyle w:val="baabaaaaaababaaaaaabaaaaabaaaabaaaabaaabaabaaaaabaaabaaaabaaaaaaabaaaab"/>
        <w:spacing w:after="160"/>
      </w:pPr>
      <w:r>
        <w:t>16. Bitumen felt is used for</w:t>
      </w:r>
    </w:p>
    <w:p w:rsidR="00BB40E8" w:rsidRDefault="00F60463">
      <w:pPr>
        <w:pStyle w:val="baabaaaaaababaaaaaabaaaaabaaaabaaaabaaabaabaaaaabaaabaaaabaaaaaaabaaaaba"/>
        <w:spacing w:after="160"/>
      </w:pPr>
      <w:r>
        <w:t xml:space="preserve">    a. water proofing</w:t>
      </w:r>
    </w:p>
    <w:p w:rsidR="00BB40E8" w:rsidRDefault="00F60463">
      <w:pPr>
        <w:pStyle w:val="baabaaaaaababaaaaaabaaaaabaaaabaaaabaaabaabaaaaabaaabaaaabaaaaaaabaaaabaa"/>
        <w:spacing w:after="160"/>
      </w:pPr>
      <w:r>
        <w:t xml:space="preserve">    b. damp proofing</w:t>
      </w:r>
    </w:p>
    <w:p w:rsidR="00BB40E8" w:rsidRDefault="00F60463">
      <w:pPr>
        <w:pStyle w:val="baabaaaaaababaaaaaabaaaaabaaaabaaaabaaabaabaaaaabaaabaaaabaaaaaaabaaaabaaa"/>
        <w:spacing w:after="160"/>
      </w:pPr>
      <w:r>
        <w:t xml:space="preserve">    c. both (a) and (b)</w:t>
      </w:r>
    </w:p>
    <w:p w:rsidR="00BB40E8" w:rsidRDefault="00F60463">
      <w:pPr>
        <w:pStyle w:val="baabaaaaaababaaaaaabaaaaabaaaabaaaabaaabaabaaaaabaaabaaaabaaaaaaabaaaabaaab"/>
        <w:spacing w:after="160"/>
      </w:pPr>
      <w:r>
        <w:t xml:space="preserve">    d. neither (a) nor (b).</w:t>
      </w:r>
    </w:p>
    <w:p w:rsidR="00BB40E8" w:rsidRDefault="00F60463">
      <w:pPr>
        <w:pStyle w:val="baabaaaaaababaaaaaabaaaaabaaaabaaaabaaabaabaaaaabaaabaaaabaaaaaaabaaaabaaaba"/>
        <w:spacing w:after="160"/>
      </w:pPr>
      <w:r>
        <w:t>17. In paints, the pigment is responsible for</w:t>
      </w:r>
    </w:p>
    <w:p w:rsidR="00BB40E8" w:rsidRDefault="00F60463">
      <w:pPr>
        <w:pStyle w:val="baabaaaaaababaaaaaabaaaaabaaaabaaaabaaabaabaaaaabaaabaaaabaaaaaaabaaaabaaabaa"/>
        <w:spacing w:after="160"/>
      </w:pPr>
      <w:r>
        <w:t xml:space="preserve">    a. </w:t>
      </w:r>
      <w:proofErr w:type="spellStart"/>
      <w:r>
        <w:t>colour</w:t>
      </w:r>
      <w:proofErr w:type="spellEnd"/>
    </w:p>
    <w:p w:rsidR="00BB40E8" w:rsidRDefault="00F60463">
      <w:pPr>
        <w:pStyle w:val="baabaaaaaababaaaaaabaaaaabaaaabaaaabaaabaabaaaaabaaabaaaabaaaaaaabaaaabaaabaab"/>
        <w:spacing w:after="160"/>
      </w:pPr>
      <w:r>
        <w:t xml:space="preserve">    b. smoothness</w:t>
      </w:r>
    </w:p>
    <w:p w:rsidR="00BB40E8" w:rsidRDefault="00F60463">
      <w:pPr>
        <w:pStyle w:val="baabaaaaaababaaaaaabaaaaabaaaabaaaabaaabaabaaaaabaaabaaaabaaaaaaabaaaabaaabaaba"/>
        <w:spacing w:after="160"/>
      </w:pPr>
      <w:r>
        <w:lastRenderedPageBreak/>
        <w:t xml:space="preserve">    c. glassy face</w:t>
      </w:r>
    </w:p>
    <w:p w:rsidR="00BB40E8" w:rsidRDefault="00F60463">
      <w:pPr>
        <w:pStyle w:val="baabaaaaaababaaaaaabaaaaabaaaabaaaabaaabaabaaaaabaaabaaaabaaaaaaabaaaabaaabaabaa"/>
        <w:spacing w:after="160"/>
      </w:pPr>
      <w:r>
        <w:t xml:space="preserve">    d. none of these.</w:t>
      </w:r>
    </w:p>
    <w:p w:rsidR="00BB40E8" w:rsidRDefault="00F60463">
      <w:pPr>
        <w:pStyle w:val="baabaaaaaababaaaaaabaaaaabaaaabaaaabaaabaabaaaaabaaabaaaabaaaaaaabaaaabaaabaabaaa"/>
        <w:spacing w:after="160"/>
      </w:pPr>
      <w:r>
        <w:t>18. Pick up the compound responsible for early strength of cement from the following:</w:t>
      </w:r>
    </w:p>
    <w:p w:rsidR="00BB40E8" w:rsidRDefault="00F60463">
      <w:pPr>
        <w:pStyle w:val="baabaaaaaababaaaaaabaaaaabaaaabaaaabaaabaabaaaaabaaabaaaabaaaaaaabaaaabaaabaabaaaa"/>
        <w:spacing w:after="160"/>
      </w:pPr>
      <w:r>
        <w:t xml:space="preserve">    a. Tetra-calcium </w:t>
      </w:r>
      <w:proofErr w:type="spellStart"/>
      <w:r>
        <w:t>alumino</w:t>
      </w:r>
      <w:proofErr w:type="spellEnd"/>
      <w:r>
        <w:t>-ferrite</w:t>
      </w:r>
    </w:p>
    <w:p w:rsidR="00BB40E8" w:rsidRDefault="00F60463">
      <w:pPr>
        <w:pStyle w:val="baabaaaaaababaaaaaabaaaaabaaaabaaaabaaabaabaaaaabaaabaaaabaaaaaaabaaaabaaabaabaaaaa"/>
        <w:spacing w:after="160"/>
      </w:pPr>
      <w:r>
        <w:t xml:space="preserve">    b. </w:t>
      </w:r>
      <w:proofErr w:type="spellStart"/>
      <w:r>
        <w:t>Tricalcium</w:t>
      </w:r>
      <w:proofErr w:type="spellEnd"/>
      <w:r>
        <w:t xml:space="preserve"> silicate</w:t>
      </w:r>
    </w:p>
    <w:p w:rsidR="00BB40E8" w:rsidRDefault="00F60463">
      <w:pPr>
        <w:pStyle w:val="baabaaaaaababaaaaaabaaaaabaaaabaaaabaaabaabaaaaabaaabaaaabaaaaaaabaaaabaaabaabaaaaab"/>
        <w:spacing w:after="160"/>
      </w:pPr>
      <w:r>
        <w:t xml:space="preserve">    c. </w:t>
      </w:r>
      <w:proofErr w:type="spellStart"/>
      <w:r>
        <w:t>Tricalcium</w:t>
      </w:r>
      <w:proofErr w:type="spellEnd"/>
      <w:r>
        <w:t xml:space="preserve"> aluminate</w:t>
      </w:r>
    </w:p>
    <w:p w:rsidR="00BB40E8" w:rsidRDefault="00F60463">
      <w:pPr>
        <w:pStyle w:val="baabaaaaaababaaaaaabaaaaabaaaabaaaabaaabaabaaaaabaaabaaaabaaaaaaabaaaabaaabaabaaaaaba"/>
        <w:spacing w:after="160"/>
      </w:pPr>
      <w:r>
        <w:t xml:space="preserve">    d. </w:t>
      </w:r>
      <w:proofErr w:type="spellStart"/>
      <w:r>
        <w:t>Dicalcium</w:t>
      </w:r>
      <w:proofErr w:type="spellEnd"/>
      <w:r>
        <w:t xml:space="preserve"> si</w:t>
      </w:r>
      <w:r>
        <w:t>licate.</w:t>
      </w:r>
    </w:p>
    <w:p w:rsidR="00BB40E8" w:rsidRDefault="00F60463">
      <w:pPr>
        <w:pStyle w:val="baabaaaaaababaaaaaabaaaaabaaaabaaaabaaabaabaaaaabaaabaaaabaaaaaaabaaaabaaabaabaaaaabaa"/>
        <w:spacing w:after="160"/>
      </w:pPr>
      <w:r>
        <w:t>19. To ensure constant moisture content in aggregates</w:t>
      </w:r>
    </w:p>
    <w:p w:rsidR="00BB40E8" w:rsidRDefault="00F60463">
      <w:pPr>
        <w:pStyle w:val="baabaaaaaababaaaaaabaaaaabaaaabaaaabaaabaabaaaaabaaabaaaabaaaaaaabaaaabaaabaabaaaaabaaa"/>
        <w:spacing w:after="160"/>
      </w:pPr>
      <w:r>
        <w:t xml:space="preserve">    a. height of each aggregate pile should not exceed 1.50 m</w:t>
      </w:r>
    </w:p>
    <w:p w:rsidR="00BB40E8" w:rsidRDefault="00F60463">
      <w:pPr>
        <w:pStyle w:val="baabaaaaaababaaaaaabaaaaabaaaabaaaabaaabaabaaaaabaaabaaaabaaaaaaabaaaabaaabaabaaaaabaaaa"/>
        <w:spacing w:after="160"/>
      </w:pPr>
      <w:r>
        <w:t xml:space="preserve">    b. aggregate pile should be left for 24 hours before aggregates are used</w:t>
      </w:r>
    </w:p>
    <w:p w:rsidR="00BB40E8" w:rsidRDefault="00F60463">
      <w:pPr>
        <w:pStyle w:val="baabaaaaaababaaaaaabaaaaabaaaabaaaabaaabaabaaaaabaaabaaaabaaaaaaabaaaabaaabaabaaaaabaaaaa"/>
        <w:spacing w:after="160"/>
      </w:pPr>
      <w:r>
        <w:t xml:space="preserve">    c. conical heaps of aggregates should be avoided to</w:t>
      </w:r>
      <w:r>
        <w:t xml:space="preserve"> prevent moisture variation</w:t>
      </w:r>
    </w:p>
    <w:p w:rsidR="00BB40E8" w:rsidRDefault="00F60463">
      <w:pPr>
        <w:pStyle w:val="baabaaaaaababaaaaaabaaaaabaaaabaaaabaaabaabaaaaabaaabaaaabaaaaaaabaaaabaaabaabaaaaabaaaaaa"/>
        <w:spacing w:after="160"/>
      </w:pPr>
      <w:r>
        <w:t xml:space="preserve">    d. all the above.</w:t>
      </w:r>
    </w:p>
    <w:p w:rsidR="00BB40E8" w:rsidRDefault="00F60463">
      <w:pPr>
        <w:pStyle w:val="baabaaaaaababaaaaaabaaaaabaaaabaaaabaaabaabaaaaabaaabaaaabaaaaaaabaaaabaaabaabaaaaabaaaaaab"/>
        <w:spacing w:after="160"/>
      </w:pPr>
      <w:r>
        <w:t>20. For road pavements, the cement generally used, is</w:t>
      </w:r>
    </w:p>
    <w:p w:rsidR="00BB40E8" w:rsidRDefault="00F60463">
      <w:pPr>
        <w:pStyle w:val="baabaaaaaababaaaaaabaaaaabaaaabaaaabaaabaabaaaaabaaabaaaabaaaaaaabaaaabaaabaabaaaaabaaaaaaba"/>
        <w:spacing w:after="160"/>
      </w:pPr>
      <w:r>
        <w:t xml:space="preserve">    a. rapid hardening cement</w:t>
      </w:r>
    </w:p>
    <w:p w:rsidR="00BB40E8" w:rsidRDefault="00F60463">
      <w:pPr>
        <w:pStyle w:val="baabaaaaaababaaaaaabaaaaabaaaabaaaabaaabaabaaaaabaaabaaaabaaaaaaabaaaabaaabaabaaaaabaaaaaabab"/>
        <w:spacing w:after="160"/>
      </w:pPr>
      <w:r>
        <w:t xml:space="preserve">    b. low heat cement</w:t>
      </w:r>
    </w:p>
    <w:p w:rsidR="00BB40E8" w:rsidRDefault="00F60463">
      <w:pPr>
        <w:pStyle w:val="baabaaaaaababaaaaaabaaaaabaaaabaaaabaaabaabaaaaabaaabaaaabaaaaaaabaaaabaaabaabaaaaabaaaaaababa"/>
        <w:spacing w:after="160"/>
      </w:pPr>
      <w:r>
        <w:t xml:space="preserve">    c. blast furnace slag cement</w:t>
      </w:r>
    </w:p>
    <w:p w:rsidR="00BB40E8" w:rsidRDefault="00F60463">
      <w:pPr>
        <w:pStyle w:val="baabaaaaaababaaaaaabaaaaabaaaabaaaabaaabaabaaaaabaaabaaaabaaaaaaabaaaabaaabaabaaaaabaaaaaababaa"/>
        <w:spacing w:after="160"/>
      </w:pPr>
      <w:r>
        <w:t xml:space="preserve">    d. none of these.</w:t>
      </w:r>
    </w:p>
    <w:p w:rsidR="00BB40E8" w:rsidRDefault="00F60463">
      <w:pPr>
        <w:pStyle w:val="baabaaaaaababaaaaaabaaaaabaaaabaaaabaaabaabaaaaabaaabaaaabaaaaaaabaaaabaaabaabaaaaabaaaaaababaaa"/>
        <w:spacing w:after="160"/>
      </w:pPr>
      <w:r>
        <w:t>21. If the slump of a concrete mix is 60 mm,</w:t>
      </w:r>
      <w:r>
        <w:t xml:space="preserve"> its workability is</w:t>
      </w:r>
    </w:p>
    <w:p w:rsidR="00BB40E8" w:rsidRDefault="00F60463">
      <w:pPr>
        <w:pStyle w:val="baabaaaaaababaaaaaabaaaaabaaaabaaaabaaabaabaaaaabaaabaaaabaaaaaaabaaaabaaabaabaaaaabaaaaaababaaaa"/>
        <w:spacing w:after="160"/>
      </w:pPr>
      <w:r>
        <w:t xml:space="preserve">    a. low</w:t>
      </w:r>
    </w:p>
    <w:p w:rsidR="00BB40E8" w:rsidRDefault="00F60463">
      <w:pPr>
        <w:pStyle w:val="baabaaaaaababaaaaaabaaaaabaaaabaaaabaaabaabaaaaabaaabaaaabaaaaaaabaaaabaaabaabaaaaabaaaaaababaaaaa"/>
        <w:spacing w:after="160"/>
      </w:pPr>
      <w:r>
        <w:t xml:space="preserve">    b. medium</w:t>
      </w:r>
    </w:p>
    <w:p w:rsidR="00BB40E8" w:rsidRDefault="00F60463">
      <w:pPr>
        <w:pStyle w:val="baabaaaaaababaaaaaabaaaaabaaaabaaaabaaabaabaaaaabaaabaaaabaaaaaaabaaaabaaabaabaaaaabaaaaaababaaaaab"/>
        <w:spacing w:after="160"/>
      </w:pPr>
      <w:r>
        <w:t xml:space="preserve">    c. high</w:t>
      </w:r>
    </w:p>
    <w:p w:rsidR="00BB40E8" w:rsidRDefault="00F60463">
      <w:pPr>
        <w:pStyle w:val="baabaaaaaababaaaaaabaaaaabaaaabaaaabaaabaabaaaaabaaabaaaabaaaaaaabaaaabaaabaabaaaaabaaaaaababaaaaaba"/>
        <w:spacing w:after="160"/>
      </w:pPr>
      <w:r>
        <w:t xml:space="preserve">    d. none of these.</w:t>
      </w:r>
    </w:p>
    <w:p w:rsidR="00BB40E8" w:rsidRDefault="00F60463">
      <w:pPr>
        <w:pStyle w:val="c"/>
        <w:spacing w:after="160"/>
      </w:pPr>
      <w:r>
        <w:t>22. The risk of segregation is more for</w:t>
      </w:r>
    </w:p>
    <w:p w:rsidR="00BB40E8" w:rsidRDefault="00F60463">
      <w:pPr>
        <w:pStyle w:val="ca"/>
        <w:spacing w:after="160"/>
      </w:pPr>
      <w:r>
        <w:t xml:space="preserve">    a. wetter mix</w:t>
      </w:r>
    </w:p>
    <w:p w:rsidR="00BB40E8" w:rsidRDefault="00F60463">
      <w:pPr>
        <w:pStyle w:val="caa"/>
        <w:spacing w:after="160"/>
      </w:pPr>
      <w:r>
        <w:t xml:space="preserve">    b. larger proportion of maximum size aggregate</w:t>
      </w:r>
    </w:p>
    <w:p w:rsidR="00BB40E8" w:rsidRDefault="00F60463">
      <w:pPr>
        <w:pStyle w:val="caaa"/>
        <w:spacing w:after="160"/>
      </w:pPr>
      <w:r>
        <w:t xml:space="preserve">    c. coarser grading</w:t>
      </w:r>
    </w:p>
    <w:p w:rsidR="00BB40E8" w:rsidRDefault="00F60463">
      <w:pPr>
        <w:pStyle w:val="caaaa"/>
        <w:spacing w:after="160"/>
      </w:pPr>
      <w:r>
        <w:t xml:space="preserve">    d. all the above.</w:t>
      </w:r>
    </w:p>
    <w:p w:rsidR="00BB40E8" w:rsidRDefault="00F60463">
      <w:pPr>
        <w:pStyle w:val="caaaab"/>
        <w:spacing w:after="160"/>
      </w:pPr>
      <w:r>
        <w:t xml:space="preserve">23. An aggregate which </w:t>
      </w:r>
      <w:r>
        <w:t>passes through 25 mm I.S. sieve and is retained on 20 mm sieve, is said to be flaky if its least dimension is less than</w:t>
      </w:r>
    </w:p>
    <w:p w:rsidR="00BB40E8" w:rsidRDefault="00F60463">
      <w:pPr>
        <w:pStyle w:val="caaaaba"/>
        <w:spacing w:after="160"/>
      </w:pPr>
      <w:r>
        <w:lastRenderedPageBreak/>
        <w:t xml:space="preserve">    a. 18.5 mm</w:t>
      </w:r>
    </w:p>
    <w:p w:rsidR="00BB40E8" w:rsidRDefault="00F60463">
      <w:pPr>
        <w:pStyle w:val="caaaabaa"/>
        <w:spacing w:after="160"/>
      </w:pPr>
      <w:r>
        <w:t xml:space="preserve">    b. 16.5 mm</w:t>
      </w:r>
    </w:p>
    <w:p w:rsidR="00BB40E8" w:rsidRDefault="00F60463">
      <w:pPr>
        <w:pStyle w:val="caaaabaaa"/>
        <w:spacing w:after="160"/>
      </w:pPr>
      <w:r>
        <w:t xml:space="preserve">    c. 15.5 mm</w:t>
      </w:r>
    </w:p>
    <w:p w:rsidR="00BB40E8" w:rsidRDefault="00F60463">
      <w:pPr>
        <w:pStyle w:val="caaaabaaaa"/>
        <w:spacing w:after="160"/>
      </w:pPr>
      <w:r>
        <w:t xml:space="preserve">    d. 13.5 mm.</w:t>
      </w:r>
    </w:p>
    <w:p w:rsidR="00BB40E8" w:rsidRDefault="00F60463">
      <w:pPr>
        <w:pStyle w:val="caaaabaaaab"/>
        <w:spacing w:after="160"/>
      </w:pPr>
      <w:r>
        <w:t xml:space="preserve">24. A moist soil sample of volume 60 cc. weighs 108 g and its dried weight </w:t>
      </w:r>
      <w:r>
        <w:t>is 86.4 g. If its absolute density is 2.52, the degree of saturation is</w:t>
      </w:r>
    </w:p>
    <w:p w:rsidR="00BB40E8" w:rsidRDefault="00F60463">
      <w:pPr>
        <w:pStyle w:val="caaaabaaaaba"/>
        <w:spacing w:after="160"/>
      </w:pPr>
      <w:r>
        <w:t xml:space="preserve">    a. 54%</w:t>
      </w:r>
    </w:p>
    <w:p w:rsidR="00BB40E8" w:rsidRDefault="00F60463">
      <w:pPr>
        <w:pStyle w:val="caaaabaaaabaa"/>
        <w:spacing w:after="160"/>
      </w:pPr>
      <w:r>
        <w:t xml:space="preserve">    b. 64%</w:t>
      </w:r>
    </w:p>
    <w:p w:rsidR="00BB40E8" w:rsidRDefault="00F60463">
      <w:pPr>
        <w:pStyle w:val="caaaabaaaabaaa"/>
        <w:spacing w:after="160"/>
      </w:pPr>
      <w:r>
        <w:t xml:space="preserve">    c. 74%</w:t>
      </w:r>
    </w:p>
    <w:p w:rsidR="00BB40E8" w:rsidRDefault="00F60463">
      <w:pPr>
        <w:pStyle w:val="caaaabaaaabaaaa"/>
        <w:spacing w:after="160"/>
      </w:pPr>
      <w:r>
        <w:t xml:space="preserve">    d. 84%</w:t>
      </w:r>
    </w:p>
    <w:p w:rsidR="00BB40E8" w:rsidRDefault="00F60463">
      <w:pPr>
        <w:pStyle w:val="caaaabaaaabaaaab"/>
        <w:spacing w:after="160"/>
      </w:pPr>
      <w:r>
        <w:t>25. 'Drift' is the material picked up, mixed, disintegrated, transported and redeposited by</w:t>
      </w:r>
    </w:p>
    <w:p w:rsidR="00BB40E8" w:rsidRDefault="00F60463">
      <w:pPr>
        <w:pStyle w:val="caaaabaaaabaaaaba"/>
        <w:spacing w:after="160"/>
      </w:pPr>
      <w:r>
        <w:t xml:space="preserve">    a. wind</w:t>
      </w:r>
    </w:p>
    <w:p w:rsidR="00BB40E8" w:rsidRDefault="00F60463">
      <w:pPr>
        <w:pStyle w:val="caaaabaaaabaaaabaa"/>
        <w:spacing w:after="160"/>
      </w:pPr>
      <w:r>
        <w:t xml:space="preserve">    b. gravitational force</w:t>
      </w:r>
    </w:p>
    <w:p w:rsidR="00BB40E8" w:rsidRDefault="00F60463">
      <w:pPr>
        <w:pStyle w:val="caaaabaaaabaaaabaaa"/>
        <w:spacing w:after="160"/>
      </w:pPr>
      <w:r>
        <w:t xml:space="preserve">    c. </w:t>
      </w:r>
      <w:r>
        <w:t>glaciated water</w:t>
      </w:r>
    </w:p>
    <w:p w:rsidR="00BB40E8" w:rsidRDefault="00F60463">
      <w:pPr>
        <w:pStyle w:val="caaaabaaaabaaaabaaab"/>
        <w:spacing w:after="160"/>
      </w:pPr>
      <w:r>
        <w:t xml:space="preserve">    d. all the above.</w:t>
      </w:r>
    </w:p>
    <w:p w:rsidR="00BB40E8" w:rsidRDefault="00F60463">
      <w:pPr>
        <w:pStyle w:val="caaaabaaaabaaaabaaaba"/>
        <w:spacing w:after="160"/>
      </w:pPr>
      <w:r>
        <w:t>26. Under-reamed piles are generally</w:t>
      </w:r>
    </w:p>
    <w:p w:rsidR="00BB40E8" w:rsidRDefault="00F60463">
      <w:pPr>
        <w:pStyle w:val="caaaabaaaabaaaabaaabaa"/>
        <w:spacing w:after="160"/>
      </w:pPr>
      <w:r>
        <w:t xml:space="preserve">    a. driven piles</w:t>
      </w:r>
    </w:p>
    <w:p w:rsidR="00BB40E8" w:rsidRDefault="00F60463">
      <w:pPr>
        <w:pStyle w:val="caaaabaaaabaaaabaaabaaa"/>
        <w:spacing w:after="160"/>
      </w:pPr>
      <w:r>
        <w:t xml:space="preserve">    b. bored piles</w:t>
      </w:r>
    </w:p>
    <w:p w:rsidR="00BB40E8" w:rsidRDefault="00F60463">
      <w:pPr>
        <w:pStyle w:val="caaaabaaaabaaaabaaabaaab"/>
        <w:spacing w:after="160"/>
      </w:pPr>
      <w:r>
        <w:t xml:space="preserve">    c. precast piles</w:t>
      </w:r>
    </w:p>
    <w:p w:rsidR="00BB40E8" w:rsidRDefault="00F60463">
      <w:pPr>
        <w:pStyle w:val="caaaabaaaabaaaabaaabaaaba"/>
        <w:spacing w:after="160"/>
      </w:pPr>
      <w:r>
        <w:t xml:space="preserve">    d. all the above.</w:t>
      </w:r>
    </w:p>
    <w:p w:rsidR="00BB40E8" w:rsidRDefault="00F60463">
      <w:pPr>
        <w:pStyle w:val="caaaabaaaabaaaabaaabaaabaa"/>
        <w:spacing w:after="160"/>
      </w:pPr>
      <w:r>
        <w:t>27. The maximum pressure which a soil can carry without shear failure, is called</w:t>
      </w:r>
    </w:p>
    <w:p w:rsidR="00BB40E8" w:rsidRDefault="00F60463">
      <w:pPr>
        <w:pStyle w:val="caaaabaaaabaaaabaaabaaabaaa"/>
        <w:spacing w:after="160"/>
      </w:pPr>
      <w:r>
        <w:t xml:space="preserve">    a. safe bearin</w:t>
      </w:r>
      <w:r>
        <w:t>g capacity</w:t>
      </w:r>
    </w:p>
    <w:p w:rsidR="00BB40E8" w:rsidRDefault="00F60463">
      <w:pPr>
        <w:pStyle w:val="caaaabaaaabaaaabaaabaaabaaab"/>
        <w:spacing w:after="160"/>
      </w:pPr>
      <w:r>
        <w:t xml:space="preserve">    b. net safe bearing capacity</w:t>
      </w:r>
    </w:p>
    <w:p w:rsidR="00BB40E8" w:rsidRDefault="00F60463">
      <w:pPr>
        <w:pStyle w:val="caaaabaaaabaaaabaaabaaabaaaba"/>
        <w:spacing w:after="160"/>
      </w:pPr>
      <w:r>
        <w:t xml:space="preserve">    c. net ultimate bearing capacity</w:t>
      </w:r>
    </w:p>
    <w:p w:rsidR="00BB40E8" w:rsidRDefault="00F60463">
      <w:pPr>
        <w:pStyle w:val="caaaabaaaabaaaabaaabaaabaaabaa"/>
        <w:spacing w:after="160"/>
      </w:pPr>
      <w:r>
        <w:t xml:space="preserve">    d. ultimate bearing capacity.</w:t>
      </w:r>
    </w:p>
    <w:p w:rsidR="00BB40E8" w:rsidRDefault="00F60463">
      <w:pPr>
        <w:pStyle w:val="caaaabaaaabaaaabaaabaaabaaabaaa"/>
        <w:spacing w:after="160"/>
      </w:pPr>
      <w:r>
        <w:t>28. Pick up the correct statement from the following:</w:t>
      </w:r>
    </w:p>
    <w:p w:rsidR="00BB40E8" w:rsidRDefault="00F60463">
      <w:pPr>
        <w:pStyle w:val="caaaabaaaabaaaabaaabaaabaaabaaaa"/>
        <w:spacing w:after="160"/>
      </w:pPr>
      <w:r>
        <w:t xml:space="preserve">    a. Failure plane carries maximum shear stress</w:t>
      </w:r>
    </w:p>
    <w:p w:rsidR="00BB40E8" w:rsidRDefault="00F60463">
      <w:pPr>
        <w:pStyle w:val="caaaabaaaabaaaabaaabaaabaaabaaaaa"/>
        <w:spacing w:after="160"/>
      </w:pPr>
      <w:r>
        <w:t xml:space="preserve">    b. Failure plane does not carry m</w:t>
      </w:r>
      <w:r>
        <w:t>aximum shear stress</w:t>
      </w:r>
    </w:p>
    <w:p w:rsidR="00BB40E8" w:rsidRDefault="00F60463">
      <w:pPr>
        <w:pStyle w:val="caaaabaaaabaaaabaaabaaabaaabaaaaab"/>
        <w:spacing w:after="160"/>
      </w:pPr>
      <w:r>
        <w:t xml:space="preserve">    c. Failure plane carries shear stress equal to maximum shear stress</w:t>
      </w:r>
    </w:p>
    <w:p w:rsidR="00BB40E8" w:rsidRDefault="00F60463">
      <w:pPr>
        <w:pStyle w:val="caaaabaaaabaaaabaaabaaabaaabaaaaaba"/>
        <w:spacing w:after="160"/>
      </w:pPr>
      <w:r>
        <w:lastRenderedPageBreak/>
        <w:t xml:space="preserve">    d. None of these.</w:t>
      </w:r>
    </w:p>
    <w:p w:rsidR="00BB40E8" w:rsidRDefault="00F60463">
      <w:pPr>
        <w:pStyle w:val="caaaabaaaabaaaabaaabaaabaaabaaaaabaa"/>
        <w:spacing w:after="160"/>
      </w:pPr>
      <w:r>
        <w:t>29. The earth pressure of a soil at rest, is proportional to (where φ is the angle of internal friction of the soil)</w:t>
      </w:r>
    </w:p>
    <w:p w:rsidR="00BB40E8" w:rsidRDefault="00F60463">
      <w:pPr>
        <w:pStyle w:val="caaaabaaaabaaaabaaabaaabaaabaaaaabaaa"/>
        <w:spacing w:after="160"/>
      </w:pPr>
      <w:r>
        <w:t xml:space="preserve">    a. tan (45° + φ)</w:t>
      </w:r>
    </w:p>
    <w:p w:rsidR="00BB40E8" w:rsidRDefault="00F60463">
      <w:pPr>
        <w:pStyle w:val="caaaabaaaabaaaabaaabaaabaaabaaaaabaaaa"/>
        <w:spacing w:after="160"/>
      </w:pPr>
      <w:r>
        <w:t xml:space="preserve">    </w:t>
      </w:r>
      <w:r>
        <w:t>b. tan2 (45° - φ)</w:t>
      </w:r>
    </w:p>
    <w:p w:rsidR="00BB40E8" w:rsidRDefault="00F60463">
      <w:pPr>
        <w:pStyle w:val="caaaabaaaabaaaabaaabaaabaaabaaaaabaaaaa"/>
        <w:spacing w:after="160"/>
      </w:pPr>
      <w:r>
        <w:t xml:space="preserve">    c. tan2 (45° + φ)</w:t>
      </w:r>
    </w:p>
    <w:p w:rsidR="00BB40E8" w:rsidRDefault="00F60463">
      <w:pPr>
        <w:pStyle w:val="caaaabaaaabaaaabaaabaaabaaabaaaaabaaaaaa"/>
        <w:spacing w:after="160"/>
      </w:pPr>
      <w:r>
        <w:t xml:space="preserve">    d. none of these</w:t>
      </w:r>
    </w:p>
    <w:p w:rsidR="00BB40E8" w:rsidRDefault="00F60463">
      <w:pPr>
        <w:pStyle w:val="caaaabaaaabaaaabaaabaaabaaabaaaaabaaaaaab"/>
        <w:spacing w:after="160"/>
      </w:pPr>
      <w:r>
        <w:t>30. Pick up the incorrect statement from the following:</w:t>
      </w:r>
    </w:p>
    <w:p w:rsidR="00BB40E8" w:rsidRDefault="00F60463">
      <w:pPr>
        <w:pStyle w:val="caaaabaaaabaaaabaaabaaabaaabaaaaabaaaaaaba"/>
        <w:spacing w:after="160"/>
      </w:pPr>
      <w:r>
        <w:t xml:space="preserve">    a. The beginning and end of a job, are called events</w:t>
      </w:r>
    </w:p>
    <w:p w:rsidR="00BB40E8" w:rsidRDefault="00F60463">
      <w:pPr>
        <w:pStyle w:val="caaaabaaaabaaaabaaabaaabaaabaaaaabaaaaaabaa"/>
        <w:spacing w:after="160"/>
      </w:pPr>
      <w:r>
        <w:t xml:space="preserve">    b. The activity which consumes maximum time, is called a node</w:t>
      </w:r>
    </w:p>
    <w:p w:rsidR="00BB40E8" w:rsidRDefault="00F60463">
      <w:pPr>
        <w:pStyle w:val="caaaabaaaabaaaabaaabaaabaaabaaaaabaaaaaabaab"/>
        <w:spacing w:after="160"/>
      </w:pPr>
      <w:r>
        <w:t xml:space="preserve">    c. Logically</w:t>
      </w:r>
      <w:r>
        <w:t xml:space="preserve"> and sequentially connected activities and events form a network</w:t>
      </w:r>
    </w:p>
    <w:p w:rsidR="00BB40E8" w:rsidRDefault="00F60463">
      <w:pPr>
        <w:pStyle w:val="caaaabaaaabaaaabaaabaaabaaabaaaaabaaaaaabaaba"/>
        <w:spacing w:after="160"/>
      </w:pPr>
      <w:r>
        <w:t xml:space="preserve">    d. None of these.</w:t>
      </w:r>
    </w:p>
    <w:p w:rsidR="00BB40E8" w:rsidRDefault="00F60463">
      <w:pPr>
        <w:pStyle w:val="caaaabaaaabaaaabaaabaaabaaabaaaaabaaaaaabaabaa"/>
        <w:spacing w:after="160"/>
      </w:pPr>
      <w:r>
        <w:t>31. Pick up the PERT event from the following:</w:t>
      </w:r>
    </w:p>
    <w:p w:rsidR="00BB40E8" w:rsidRDefault="00F60463">
      <w:pPr>
        <w:pStyle w:val="caaaabaaaabaaaabaaabaaabaaabaaaaabaaaaaabaabaaa"/>
        <w:spacing w:after="160"/>
      </w:pPr>
      <w:r>
        <w:t xml:space="preserve">    a. Digging of foundation completed</w:t>
      </w:r>
    </w:p>
    <w:p w:rsidR="00BB40E8" w:rsidRDefault="00F60463">
      <w:pPr>
        <w:pStyle w:val="caaaabaaaabaaaabaaabaaabaaabaaaaabaaaaaabaabaaaa"/>
        <w:spacing w:after="160"/>
      </w:pPr>
      <w:r>
        <w:t xml:space="preserve">    b. Laying of concrete started</w:t>
      </w:r>
    </w:p>
    <w:p w:rsidR="00BB40E8" w:rsidRDefault="00F60463">
      <w:pPr>
        <w:pStyle w:val="caaaabaaaabaaaabaaabaaabaaabaaaaabaaaaaabaabaaaaa"/>
        <w:spacing w:after="160"/>
      </w:pPr>
      <w:r>
        <w:t xml:space="preserve">    c. Laying of concrete completed</w:t>
      </w:r>
    </w:p>
    <w:p w:rsidR="00BB40E8" w:rsidRDefault="00F60463">
      <w:pPr>
        <w:pStyle w:val="caaaabaaaabaaaabaaabaaabaaabaaaaabaaaaaabaabaaaaaa"/>
        <w:spacing w:after="160"/>
      </w:pPr>
      <w:r>
        <w:t xml:space="preserve">    d. All th</w:t>
      </w:r>
      <w:r>
        <w:t>e above.</w:t>
      </w:r>
    </w:p>
    <w:p w:rsidR="00BB40E8" w:rsidRDefault="00F60463">
      <w:pPr>
        <w:pStyle w:val="caaaabaaaabaaaabaaabaaabaaabaaaaabaaaaaabaabaaaaaab"/>
        <w:spacing w:after="160"/>
      </w:pPr>
      <w:r>
        <w:t xml:space="preserve">32. The salient feature of functional </w:t>
      </w:r>
      <w:proofErr w:type="spellStart"/>
      <w:r>
        <w:t>organisation</w:t>
      </w:r>
      <w:proofErr w:type="spellEnd"/>
      <w:r>
        <w:t xml:space="preserve"> is</w:t>
      </w:r>
    </w:p>
    <w:p w:rsidR="00BB40E8" w:rsidRDefault="00F60463">
      <w:pPr>
        <w:pStyle w:val="caaaabaaaabaaaabaaabaaabaaabaaaaabaaaaaabaabaaaaaaba"/>
        <w:spacing w:after="160"/>
      </w:pPr>
      <w:r>
        <w:t xml:space="preserve">    a. separation of planning and design part</w:t>
      </w:r>
    </w:p>
    <w:p w:rsidR="00BB40E8" w:rsidRDefault="00F60463">
      <w:pPr>
        <w:pStyle w:val="caaaabaaaabaaaabaaabaaabaaabaaaaabaaaaaabaabaaaaaabaa"/>
        <w:spacing w:after="160"/>
      </w:pPr>
      <w:r>
        <w:t xml:space="preserve">    b. each individual maintains functional efficiency</w:t>
      </w:r>
    </w:p>
    <w:p w:rsidR="00BB40E8" w:rsidRDefault="00F60463">
      <w:pPr>
        <w:pStyle w:val="caaaabaaaabaaaabaaabaaabaaabaaaaabaaaaaabaabaaaaaabaaa"/>
        <w:spacing w:after="160"/>
      </w:pPr>
      <w:r>
        <w:t xml:space="preserve">    c. work is properly planned and distributed</w:t>
      </w:r>
    </w:p>
    <w:p w:rsidR="00BB40E8" w:rsidRDefault="00F60463">
      <w:pPr>
        <w:pStyle w:val="caaaabaaaabaaaabaaabaaabaaabaaaaabaaaaaabaabaaaaaabaaaa"/>
        <w:spacing w:after="160"/>
      </w:pPr>
      <w:r>
        <w:t xml:space="preserve">    d. all the above.</w:t>
      </w:r>
    </w:p>
    <w:p w:rsidR="00BB40E8" w:rsidRDefault="00F60463">
      <w:pPr>
        <w:pStyle w:val="caaaabaaaabaaaabaaabaaabaaabaaaaabaaaaaabaabaaaaaabaaaab"/>
        <w:spacing w:after="160"/>
      </w:pPr>
      <w:r>
        <w:t xml:space="preserve">33. Modular </w:t>
      </w:r>
      <w:r>
        <w:t>co-ordination of construction means proper</w:t>
      </w:r>
    </w:p>
    <w:p w:rsidR="00BB40E8" w:rsidRDefault="00F60463">
      <w:pPr>
        <w:pStyle w:val="caaaabaaaabaaaabaaabaaabaaabaaaaabaaaaaabaabaaaaaabaaaaba"/>
        <w:spacing w:after="160"/>
      </w:pPr>
      <w:r>
        <w:t xml:space="preserve">    a. planning</w:t>
      </w:r>
    </w:p>
    <w:p w:rsidR="00BB40E8" w:rsidRDefault="00F60463">
      <w:pPr>
        <w:pStyle w:val="caaaabaaaabaaaabaaabaaabaaabaaaaabaaaaaabaabaaaaaabaaaabaa"/>
        <w:spacing w:after="160"/>
      </w:pPr>
      <w:r>
        <w:t xml:space="preserve">    b. designing</w:t>
      </w:r>
    </w:p>
    <w:p w:rsidR="00BB40E8" w:rsidRDefault="00F60463">
      <w:pPr>
        <w:pStyle w:val="caaaabaaaabaaaabaaabaaabaaabaaaaabaaaaaabaabaaaaaabaaaabaaa"/>
        <w:spacing w:after="160"/>
      </w:pPr>
      <w:r>
        <w:t xml:space="preserve">    c. execution</w:t>
      </w:r>
    </w:p>
    <w:p w:rsidR="00BB40E8" w:rsidRDefault="00F60463">
      <w:pPr>
        <w:pStyle w:val="caaaabaaaabaaaabaaabaaabaaabaaaaabaaaaaabaabaaaaaabaaaabaaaa"/>
        <w:spacing w:after="160"/>
      </w:pPr>
      <w:r>
        <w:t xml:space="preserve">    d. all the above.</w:t>
      </w:r>
    </w:p>
    <w:p w:rsidR="00BB40E8" w:rsidRDefault="00F60463">
      <w:pPr>
        <w:pStyle w:val="caaaabaaaabaaaabaaabaaabaaabaaaaabaaaaaabaabaaaaaabaaaabaaaab"/>
        <w:spacing w:after="160"/>
      </w:pPr>
      <w:r>
        <w:t>34. Site order book is used for recording</w:t>
      </w:r>
    </w:p>
    <w:p w:rsidR="00BB40E8" w:rsidRDefault="00F60463">
      <w:pPr>
        <w:pStyle w:val="caaaabaaaabaaaabaaabaaabaaabaaaaabaaaaaabaabaaaaaabaaaabaaaaba"/>
        <w:spacing w:after="160"/>
      </w:pPr>
      <w:r>
        <w:t xml:space="preserve">    a. instructions by the executive engineers</w:t>
      </w:r>
    </w:p>
    <w:p w:rsidR="00BB40E8" w:rsidRDefault="00F60463">
      <w:pPr>
        <w:pStyle w:val="caaaabaaaabaaaabaaabaaabaaabaaaaabaaaaaabaabaaaaaabaaaabaaaabab"/>
        <w:spacing w:after="160"/>
      </w:pPr>
      <w:r>
        <w:lastRenderedPageBreak/>
        <w:t xml:space="preserve">    b. construction measurements</w:t>
      </w:r>
    </w:p>
    <w:p w:rsidR="00BB40E8" w:rsidRDefault="00F60463">
      <w:pPr>
        <w:pStyle w:val="caaaabaaaabaaaabaaabaaabaaabaaaaabaaaaaabaabaaaaaabaaaabaaaababa"/>
        <w:spacing w:after="160"/>
      </w:pPr>
      <w:r>
        <w:t xml:space="preserve">    c. issue of sto</w:t>
      </w:r>
      <w:r>
        <w:t xml:space="preserve">re </w:t>
      </w:r>
      <w:proofErr w:type="spellStart"/>
      <w:r>
        <w:t>equipments</w:t>
      </w:r>
      <w:proofErr w:type="spellEnd"/>
    </w:p>
    <w:p w:rsidR="00BB40E8" w:rsidRDefault="00F60463">
      <w:pPr>
        <w:pStyle w:val="caaaabaaaabaaaabaaabaaabaaabaaaaabaaaaaabaabaaaaaabaaaabaaaababaa"/>
        <w:spacing w:after="160"/>
      </w:pPr>
      <w:r>
        <w:t xml:space="preserve">    d. names of the casual </w:t>
      </w:r>
      <w:proofErr w:type="spellStart"/>
      <w:r>
        <w:t>labour</w:t>
      </w:r>
      <w:proofErr w:type="spellEnd"/>
      <w:r>
        <w:t>.</w:t>
      </w:r>
    </w:p>
    <w:p w:rsidR="00BB40E8" w:rsidRDefault="00F60463">
      <w:pPr>
        <w:pStyle w:val="caaaabaaaabaaaabaaabaaabaaabaaaaabaaaaaabaabaaaaaabaaaabaaaababaaa"/>
        <w:spacing w:after="160"/>
      </w:pPr>
      <w:r>
        <w:t>35. Which one of the following represents an activity</w:t>
      </w:r>
    </w:p>
    <w:p w:rsidR="00BB40E8" w:rsidRDefault="00F60463">
      <w:pPr>
        <w:pStyle w:val="caaaabaaaabaaaabaaabaaabaaabaaaaabaaaaaabaabaaaaaabaaaabaaaababaaaa"/>
        <w:spacing w:after="160"/>
      </w:pPr>
      <w:r>
        <w:t xml:space="preserve">    a. curing of concrete</w:t>
      </w:r>
    </w:p>
    <w:p w:rsidR="00BB40E8" w:rsidRDefault="00F60463">
      <w:pPr>
        <w:pStyle w:val="caaaabaaaabaaaabaaabaaabaaabaaaaabaaaaaabaabaaaaaabaaaabaaaababaaaaa"/>
        <w:spacing w:after="160"/>
      </w:pPr>
      <w:r>
        <w:t xml:space="preserve">    b. setting of question paper</w:t>
      </w:r>
    </w:p>
    <w:p w:rsidR="00BB40E8" w:rsidRDefault="00F60463">
      <w:pPr>
        <w:pStyle w:val="caaaabaaaabaaaabaaabaaabaaabaaaaabaaaaaabaabaaaaaabaaaabaaaababaaaaaa"/>
        <w:spacing w:after="160"/>
      </w:pPr>
      <w:r>
        <w:t xml:space="preserve">    c. preparation of breakfast</w:t>
      </w:r>
    </w:p>
    <w:p w:rsidR="00BB40E8" w:rsidRDefault="00F60463">
      <w:pPr>
        <w:pStyle w:val="caaaabaaaabaaaabaaabaaabaaabaaaaabaaaaaabaabaaaaaabaaaabaaaababaaaaaaa"/>
        <w:spacing w:after="160"/>
      </w:pPr>
      <w:r>
        <w:t xml:space="preserve">    d. all the above.</w:t>
      </w:r>
    </w:p>
    <w:p w:rsidR="00BB40E8" w:rsidRDefault="00F60463">
      <w:pPr>
        <w:pStyle w:val="caaaabaaaabaaaabaaabaaabaaabaaaaabaaaaaabaabaaaaaabaaaabaaaababaaaaaaab"/>
        <w:spacing w:after="160"/>
      </w:pPr>
      <w:r>
        <w:t>36. Pick up the correct statement from t</w:t>
      </w:r>
      <w:r>
        <w:t>he following:</w:t>
      </w:r>
    </w:p>
    <w:p w:rsidR="00BB40E8" w:rsidRDefault="00F60463">
      <w:pPr>
        <w:pStyle w:val="caaaabaaaabaaaabaaabaaabaaabaaaaabaaaaaabaabaaaaaabaaaabaaaababaaaaaaaba"/>
        <w:spacing w:after="160"/>
      </w:pPr>
      <w:r>
        <w:t xml:space="preserve">    a. Area of canal in cutting = BD + Sd2 where B = bed width, d = depth of cutting and S is the side slope</w:t>
      </w:r>
    </w:p>
    <w:p w:rsidR="00BB40E8" w:rsidRDefault="00F60463">
      <w:pPr>
        <w:pStyle w:val="caaaabaaaabaaaabaaabaaabaaabaaaaabaaaaaabaabaaaaaabaaaabaaaababaaaaaaabaa"/>
        <w:spacing w:after="160"/>
      </w:pPr>
      <w:r>
        <w:t xml:space="preserve">    b. Area of the bank of canal = B1d1 + Sd2 where B1, d1 and S are the width of bank, height of the bank above N.S.L. and side slop</w:t>
      </w:r>
      <w:r>
        <w:t>e respectively</w:t>
      </w:r>
    </w:p>
    <w:p w:rsidR="00BB40E8" w:rsidRDefault="00F60463">
      <w:pPr>
        <w:pStyle w:val="caaaabaaaabaaaabaaabaaabaaabaaaaabaaaaaabaabaaaaaabaaaabaaaababaaaaaaabaaa"/>
        <w:spacing w:after="160"/>
      </w:pPr>
      <w:r>
        <w:t xml:space="preserve">    c. If F.S.L. is above N.S.L the canal is called partly in cutting and partly in filling and berms are designed as 2d where d is full supply depth</w:t>
      </w:r>
    </w:p>
    <w:p w:rsidR="00BB40E8" w:rsidRDefault="00F60463">
      <w:pPr>
        <w:pStyle w:val="caaaabaaaabaaaabaaabaaabaaabaaaaabaaaaaabaabaaaaaabaaaabaaaababaaaaaaabaaaa"/>
        <w:spacing w:after="160"/>
      </w:pPr>
      <w:r>
        <w:t xml:space="preserve">    d. All the above.</w:t>
      </w:r>
    </w:p>
    <w:p w:rsidR="00BB40E8" w:rsidRDefault="00F60463">
      <w:pPr>
        <w:pStyle w:val="caaaabaaaabaaaabaaabaaabaaabaaaaabaaaaaabaabaaaaaabaaaabaaaababaaaaaaabaaaab"/>
        <w:spacing w:after="160"/>
      </w:pPr>
      <w:r>
        <w:t xml:space="preserve">37. As per Indian Standard Specifications, the peak discharge for </w:t>
      </w:r>
      <w:r>
        <w:t>domestic purposes per capita per minute, is taken</w:t>
      </w:r>
    </w:p>
    <w:p w:rsidR="00BB40E8" w:rsidRDefault="00F60463">
      <w:pPr>
        <w:pStyle w:val="caaaabaaaabaaaabaaabaaabaaabaaaaabaaaaaabaabaaaaaabaaaabaaaababaaaaaaabaaaaba"/>
        <w:spacing w:after="160"/>
      </w:pPr>
      <w:r>
        <w:t xml:space="preserve">    a. 1.80 </w:t>
      </w:r>
      <w:proofErr w:type="spellStart"/>
      <w:r>
        <w:t>litres</w:t>
      </w:r>
      <w:proofErr w:type="spellEnd"/>
      <w:r>
        <w:t xml:space="preserve"> for 5 to 10 users</w:t>
      </w:r>
    </w:p>
    <w:p w:rsidR="00BB40E8" w:rsidRDefault="00F60463">
      <w:pPr>
        <w:pStyle w:val="caaaabaaaabaaaabaaabaaabaaabaaaaabaaaaaabaabaaaaaabaaaabaaaababaaaaaaabaaaabaa"/>
        <w:spacing w:after="160"/>
      </w:pPr>
      <w:r>
        <w:t xml:space="preserve">    b. 1.20 </w:t>
      </w:r>
      <w:proofErr w:type="spellStart"/>
      <w:r>
        <w:t>litres</w:t>
      </w:r>
      <w:proofErr w:type="spellEnd"/>
      <w:r>
        <w:t xml:space="preserve"> for 15 users</w:t>
      </w:r>
    </w:p>
    <w:p w:rsidR="00BB40E8" w:rsidRDefault="00F60463">
      <w:pPr>
        <w:pStyle w:val="caaaabaaaabaaaabaaabaaabaaabaaaaabaaaaaabaabaaaaaabaaaabaaaababaaaaaaabaaaabaaa"/>
        <w:spacing w:after="160"/>
      </w:pPr>
      <w:r>
        <w:t xml:space="preserve">    c. 1.35 for 20 users</w:t>
      </w:r>
    </w:p>
    <w:p w:rsidR="00BB40E8" w:rsidRDefault="00F60463">
      <w:pPr>
        <w:pStyle w:val="caaaabaaaabaaaabaaabaaabaaabaaaaabaaaaaabaabaaaaaabaaaabaaaababaaaaaaabaaaabaaaa"/>
        <w:spacing w:after="160"/>
      </w:pPr>
      <w:r>
        <w:t xml:space="preserve">    d. All the above.</w:t>
      </w:r>
    </w:p>
    <w:p w:rsidR="00BB40E8" w:rsidRDefault="00F60463">
      <w:pPr>
        <w:pStyle w:val="caaaabaaaabaaaabaaabaaabaaabaaaaabaaaaaabaabaaaaaabaaaabaaaababaaaaaaabaaaabaaaab"/>
        <w:spacing w:after="160"/>
      </w:pPr>
      <w:r>
        <w:t>38. Pick up the correct statement from the following:</w:t>
      </w:r>
    </w:p>
    <w:p w:rsidR="00BB40E8" w:rsidRDefault="00F60463">
      <w:pPr>
        <w:pStyle w:val="caaaabaaaabaaaabaaabaaabaaabaaaaabaaaaaabaabaaaaaabaaaabaaaababaaaaaaabaaaabaaaaba"/>
        <w:spacing w:after="160"/>
      </w:pPr>
      <w:r>
        <w:t xml:space="preserve">    a. Cement is paid per 50 kg bag</w:t>
      </w:r>
    </w:p>
    <w:p w:rsidR="00BB40E8" w:rsidRDefault="00F60463">
      <w:pPr>
        <w:pStyle w:val="caaaabaaaabaaaabaaabaaabaaabaaaaabaaaaaabaabaaaaaabaaaabaaaababaaaaaaabaaaabaaaabaa"/>
        <w:spacing w:after="160"/>
      </w:pPr>
      <w:r>
        <w:t xml:space="preserve">    b. Lime is paid per quintal</w:t>
      </w:r>
    </w:p>
    <w:p w:rsidR="00BB40E8" w:rsidRDefault="00F60463">
      <w:pPr>
        <w:pStyle w:val="caaaabaaaabaaaabaaabaaabaaabaaaaabaaaaaabaabaaaaaabaaaabaaaababaaaaaaabaaaabaaaabaaa"/>
        <w:spacing w:after="160"/>
      </w:pPr>
      <w:r>
        <w:t xml:space="preserve">    c. Brick aggregates is paid per cum</w:t>
      </w:r>
    </w:p>
    <w:p w:rsidR="00BB40E8" w:rsidRDefault="00F60463">
      <w:pPr>
        <w:pStyle w:val="caaaabaaaabaaaabaaabaaabaaabaaaaabaaaaaabaabaaaaaabaaaabaaaababaaaaaaabaaaabaaaabaaaa"/>
        <w:spacing w:after="160"/>
      </w:pPr>
      <w:r>
        <w:t xml:space="preserve">    d. All the above.</w:t>
      </w:r>
    </w:p>
    <w:p w:rsidR="00BB40E8" w:rsidRDefault="00F60463">
      <w:pPr>
        <w:pStyle w:val="caaaabaaaabaaaabaaabaaabaaabaaaaabaaaaaabaabaaaaaabaaaabaaaababaaaaaaabaaaabaaaabaaaab"/>
        <w:spacing w:after="160"/>
      </w:pPr>
      <w:r>
        <w:t xml:space="preserve">39. Pick up the incorrect statement regarding a master trap from the </w:t>
      </w:r>
      <w:proofErr w:type="gramStart"/>
      <w:r>
        <w:t>following :</w:t>
      </w:r>
      <w:proofErr w:type="gramEnd"/>
    </w:p>
    <w:p w:rsidR="00BB40E8" w:rsidRDefault="00F60463">
      <w:pPr>
        <w:pStyle w:val="caaaabaaaabaaaabaaabaaabaaabaaaaabaaaaaabaabaaaaaabaaaabaaaababaaaaaaabaaaabaaaabaaaaba"/>
        <w:spacing w:after="160"/>
      </w:pPr>
      <w:r>
        <w:t xml:space="preserve">    a. It is provided a cleaning eye at the top of the trap</w:t>
      </w:r>
    </w:p>
    <w:p w:rsidR="00BB40E8" w:rsidRDefault="00F60463">
      <w:pPr>
        <w:pStyle w:val="caaaabaaaabaaaabaaabaaabaaabaaaaabaaaaaabaabaaaaaabaaaabaaaababaaaaaaabaaaabaaaabaaaabaa"/>
        <w:spacing w:after="160"/>
      </w:pPr>
      <w:r>
        <w:t xml:space="preserve">    b. The height of </w:t>
      </w:r>
      <w:r>
        <w:t>fresh air inlet pipe fixed vertically with wall is 3 m</w:t>
      </w:r>
    </w:p>
    <w:p w:rsidR="00BB40E8" w:rsidRDefault="00F60463">
      <w:pPr>
        <w:pStyle w:val="caaaabaaaabaaaabaaabaaabaaabaaaaabaaaaaabaabaaaaaabaaaabaaaababaaaaaaabaaaabaaaabaaaabaaa"/>
        <w:spacing w:after="160"/>
      </w:pPr>
      <w:r>
        <w:lastRenderedPageBreak/>
        <w:t xml:space="preserve">    c. The mica flap valve which opens inwards only, is fitted at the top of the inlet pipe</w:t>
      </w:r>
    </w:p>
    <w:p w:rsidR="00BB40E8" w:rsidRDefault="00F60463">
      <w:pPr>
        <w:pStyle w:val="caaaabaaaabaaaabaaabaaabaaabaaaaabaaaaaabaabaaaaaabaaaabaaaababaaaaaaabaaaabaaaabaaaabaaaa"/>
        <w:spacing w:after="160"/>
      </w:pPr>
      <w:r>
        <w:t xml:space="preserve">    d. The water seal is less than that of ordinary traps.</w:t>
      </w:r>
    </w:p>
    <w:p w:rsidR="00BB40E8" w:rsidRDefault="00F60463">
      <w:pPr>
        <w:pStyle w:val="caaaabaaaabaaaabaaabaaabaaabaaaaabaaaaaabaabaaaaaabaaaabaaaababaaaaaaabaaaabaaaabaaaabaaaab"/>
        <w:spacing w:after="160"/>
      </w:pPr>
      <w:r>
        <w:t xml:space="preserve">40. Pick up the incorrect statement from the </w:t>
      </w:r>
      <w:r>
        <w:t>following:</w:t>
      </w:r>
    </w:p>
    <w:p w:rsidR="00BB40E8" w:rsidRDefault="00F60463">
      <w:pPr>
        <w:pStyle w:val="caaaabaaaabaaaabaaabaaabaaabaaaaabaaaaaabaabaaaaaabaaaabaaaababaaaaaaabaaaabaaaabaaaabaaaaba"/>
        <w:spacing w:after="160"/>
      </w:pPr>
      <w:r>
        <w:t xml:space="preserve">    a. The built up covered area at the floor level of any </w:t>
      </w:r>
      <w:proofErr w:type="spellStart"/>
      <w:r>
        <w:t>storey</w:t>
      </w:r>
      <w:proofErr w:type="spellEnd"/>
      <w:r>
        <w:t xml:space="preserve"> of a building is called plinth area</w:t>
      </w:r>
    </w:p>
    <w:p w:rsidR="00BB40E8" w:rsidRDefault="00F60463">
      <w:pPr>
        <w:pStyle w:val="caaaabaaaabaaaabaaabaaabaaabaaaaabaaaaaabaabaaaaaabaaaabaaaababaaaaaaabaaaabaaaabaaaabaaaabaa"/>
        <w:spacing w:after="160"/>
      </w:pPr>
      <w:r>
        <w:t xml:space="preserve">    b. The usable covered area of the rooms of any </w:t>
      </w:r>
      <w:proofErr w:type="spellStart"/>
      <w:r>
        <w:t>storey</w:t>
      </w:r>
      <w:proofErr w:type="spellEnd"/>
      <w:r>
        <w:t xml:space="preserve"> of a building is called carpet area</w:t>
      </w:r>
    </w:p>
    <w:p w:rsidR="00BB40E8" w:rsidRDefault="00F60463">
      <w:pPr>
        <w:pStyle w:val="caaaabaaaabaaaabaaabaaabaaabaaaaabaaaaaabaabaaaaaabaaaabaaaababaaaaaaabaaaabaaaabaaaabaaaabaaa"/>
        <w:spacing w:after="160"/>
      </w:pPr>
      <w:r>
        <w:t xml:space="preserve">    c. The carpet area of a building along with a</w:t>
      </w:r>
      <w:r>
        <w:t>rea of its kitchen, pantry, store, lavatory, bath room and glazed verandah, is called floor area</w:t>
      </w:r>
    </w:p>
    <w:p w:rsidR="00BB40E8" w:rsidRDefault="00F60463">
      <w:pPr>
        <w:pStyle w:val="caaaabaaaabaaaabaaabaaabaaabaaaaabaaaaaabaabaaaaaabaaaabaaaababaaaaaaabaaaabaaaabaaaabaaaabaaaa"/>
        <w:spacing w:after="160"/>
      </w:pPr>
      <w:r>
        <w:t xml:space="preserve">    d. None of these.</w:t>
      </w:r>
    </w:p>
    <w:p w:rsidR="00BB40E8" w:rsidRDefault="00F60463">
      <w:pPr>
        <w:pStyle w:val="caaaabaaaabaaaabaaabaaabaaabaaaaabaaaaaabaabaaaaaabaaaabaaaababaaaaaaabaaaabaaaabaaaabaaaabaaaab"/>
        <w:spacing w:after="160"/>
      </w:pPr>
      <w:r>
        <w:t>41. One of the characteristics features of a perspective drawing is that objects are drawn:</w:t>
      </w:r>
    </w:p>
    <w:p w:rsidR="00BB40E8" w:rsidRDefault="00F60463">
      <w:pPr>
        <w:pStyle w:val="caaaabaaaabaaaabaaabaaabaaabaaaaabaaaaaabaabaaaaaabaaaabaaaababaaaaaaabaaaabaaaabaaaabaaaabaaaaba"/>
        <w:spacing w:after="160"/>
      </w:pPr>
      <w:r>
        <w:t xml:space="preserve">    a. smaller as their distance from the </w:t>
      </w:r>
      <w:r>
        <w:t>observer increases</w:t>
      </w:r>
    </w:p>
    <w:p w:rsidR="00BB40E8" w:rsidRDefault="00F60463">
      <w:pPr>
        <w:pStyle w:val="caaaabaaaabaaaabaaabaaabaaabaaaaabaaaaaabaabaaaaaabaaaabaaaababaaaaaaabaaaabaaaabaaaabaaaabaaaabab"/>
        <w:spacing w:after="160"/>
      </w:pPr>
      <w:r>
        <w:t xml:space="preserve">    b. same size irrespective of distance</w:t>
      </w:r>
    </w:p>
    <w:p w:rsidR="00BB40E8" w:rsidRDefault="00F60463">
      <w:pPr>
        <w:pStyle w:val="caaaabaaaabaaaabaaabaaabaaabaaaaabaaaaaabaabaaaaaabaaaabaaaababaaaaaaabaaaabaaaabaaaabaaaabaaaababa"/>
        <w:spacing w:after="160"/>
      </w:pPr>
      <w:r>
        <w:t xml:space="preserve">    c. larger as their distance from the observer increases</w:t>
      </w:r>
    </w:p>
    <w:p w:rsidR="00BB40E8" w:rsidRDefault="00F60463">
      <w:pPr>
        <w:pStyle w:val="caaaabaaaabaaaabaaabaaabaaabaaaaabaaaaaabaabaaaaaabaaaabaaaababaaaaaaabaaaabaaaabaaaabaaaabaaaababaa"/>
        <w:spacing w:after="160"/>
      </w:pPr>
      <w:r>
        <w:t xml:space="preserve">    d. none of the above</w:t>
      </w:r>
    </w:p>
    <w:p w:rsidR="00BB40E8" w:rsidRDefault="00F60463">
      <w:pPr>
        <w:pStyle w:val="d"/>
        <w:spacing w:after="160"/>
      </w:pPr>
      <w:r>
        <w:t>42. The plane on which perspective is formed is called:</w:t>
      </w:r>
    </w:p>
    <w:p w:rsidR="00BB40E8" w:rsidRDefault="00F60463">
      <w:pPr>
        <w:pStyle w:val="da"/>
        <w:spacing w:after="160"/>
      </w:pPr>
      <w:r>
        <w:t xml:space="preserve">    a. horizontal plane</w:t>
      </w:r>
    </w:p>
    <w:p w:rsidR="00BB40E8" w:rsidRDefault="00F60463">
      <w:pPr>
        <w:pStyle w:val="daa"/>
        <w:spacing w:after="160"/>
      </w:pPr>
      <w:r>
        <w:t xml:space="preserve">    b. picture plane</w:t>
      </w:r>
    </w:p>
    <w:p w:rsidR="00BB40E8" w:rsidRDefault="00F60463">
      <w:pPr>
        <w:pStyle w:val="daab"/>
        <w:spacing w:after="160"/>
      </w:pPr>
      <w:r>
        <w:t xml:space="preserve">    c. gr</w:t>
      </w:r>
      <w:r>
        <w:t>ound plane</w:t>
      </w:r>
    </w:p>
    <w:p w:rsidR="00BB40E8" w:rsidRDefault="00F60463">
      <w:pPr>
        <w:pStyle w:val="daaba"/>
        <w:spacing w:after="160"/>
      </w:pPr>
      <w:r>
        <w:t xml:space="preserve">    d. central plane</w:t>
      </w:r>
    </w:p>
    <w:p w:rsidR="00BB40E8" w:rsidRDefault="00F60463">
      <w:pPr>
        <w:pStyle w:val="daabaa"/>
        <w:spacing w:after="160"/>
      </w:pPr>
      <w:r>
        <w:t>43. The section obtained when the section plane passes parallel to the base of a cone is called</w:t>
      </w:r>
    </w:p>
    <w:p w:rsidR="00BB40E8" w:rsidRDefault="00F60463">
      <w:pPr>
        <w:pStyle w:val="daabaaa"/>
        <w:spacing w:after="160"/>
      </w:pPr>
      <w:r>
        <w:t xml:space="preserve">    a. an ellipse</w:t>
      </w:r>
    </w:p>
    <w:p w:rsidR="00BB40E8" w:rsidRDefault="00F60463">
      <w:pPr>
        <w:pStyle w:val="daabaaaa"/>
        <w:spacing w:after="160"/>
      </w:pPr>
      <w:r>
        <w:t xml:space="preserve">    b. a parabola</w:t>
      </w:r>
    </w:p>
    <w:p w:rsidR="00BB40E8" w:rsidRDefault="00F60463">
      <w:pPr>
        <w:pStyle w:val="daabaaaaa"/>
        <w:spacing w:after="160"/>
      </w:pPr>
      <w:r>
        <w:t xml:space="preserve">    c. a hyperbola</w:t>
      </w:r>
    </w:p>
    <w:p w:rsidR="00BB40E8" w:rsidRDefault="00F60463">
      <w:pPr>
        <w:pStyle w:val="daabaaaaaa"/>
        <w:spacing w:after="160"/>
      </w:pPr>
      <w:r>
        <w:t xml:space="preserve">    d. a circle</w:t>
      </w:r>
    </w:p>
    <w:p w:rsidR="00BB40E8" w:rsidRDefault="00F60463">
      <w:pPr>
        <w:pStyle w:val="daabaaaaaab"/>
        <w:spacing w:after="160"/>
      </w:pPr>
      <w:r>
        <w:t>44. Circles of small radii are drawn by means of a</w:t>
      </w:r>
    </w:p>
    <w:p w:rsidR="00BB40E8" w:rsidRDefault="00F60463">
      <w:pPr>
        <w:pStyle w:val="daabaaaaaaba"/>
        <w:spacing w:after="160"/>
      </w:pPr>
      <w:r>
        <w:t xml:space="preserve">    a.</w:t>
      </w:r>
      <w:r>
        <w:t xml:space="preserve"> straight bar</w:t>
      </w:r>
    </w:p>
    <w:p w:rsidR="00BB40E8" w:rsidRDefault="00F60463">
      <w:pPr>
        <w:pStyle w:val="daabaaaaaabaa"/>
        <w:spacing w:after="160"/>
      </w:pPr>
      <w:r>
        <w:t xml:space="preserve">    b. bow compass</w:t>
      </w:r>
    </w:p>
    <w:p w:rsidR="00BB40E8" w:rsidRDefault="00F60463">
      <w:pPr>
        <w:pStyle w:val="daabaaaaaabaab"/>
        <w:spacing w:after="160"/>
      </w:pPr>
      <w:r>
        <w:t xml:space="preserve">    c. lengthening bar</w:t>
      </w:r>
    </w:p>
    <w:p w:rsidR="00BB40E8" w:rsidRDefault="00F60463">
      <w:pPr>
        <w:pStyle w:val="daabaaaaaabaaba"/>
        <w:spacing w:after="160"/>
      </w:pPr>
      <w:r>
        <w:t xml:space="preserve">    d. drop compass</w:t>
      </w:r>
    </w:p>
    <w:p w:rsidR="00BB40E8" w:rsidRDefault="00F60463">
      <w:pPr>
        <w:pStyle w:val="daabaaaaaabaabaa"/>
        <w:spacing w:after="160"/>
      </w:pPr>
      <w:r>
        <w:t>45. The financial analysis helps to judge:</w:t>
      </w:r>
    </w:p>
    <w:p w:rsidR="00BB40E8" w:rsidRDefault="00F60463">
      <w:pPr>
        <w:pStyle w:val="daabaaaaaabaabaaa"/>
        <w:spacing w:after="160"/>
      </w:pPr>
      <w:r>
        <w:lastRenderedPageBreak/>
        <w:t xml:space="preserve">    a. The operational efficiency of the firm</w:t>
      </w:r>
    </w:p>
    <w:p w:rsidR="00BB40E8" w:rsidRDefault="00F60463">
      <w:pPr>
        <w:pStyle w:val="daabaaaaaabaabaaaa"/>
        <w:spacing w:after="160"/>
      </w:pPr>
      <w:r>
        <w:t xml:space="preserve">    b. The financial position of the firm.</w:t>
      </w:r>
    </w:p>
    <w:p w:rsidR="00BB40E8" w:rsidRDefault="00F60463">
      <w:pPr>
        <w:pStyle w:val="daabaaaaaabaabaaaaa"/>
        <w:spacing w:after="160"/>
      </w:pPr>
      <w:r>
        <w:t xml:space="preserve">    c. Both (a) and (b)</w:t>
      </w:r>
    </w:p>
    <w:p w:rsidR="00BB40E8" w:rsidRDefault="00F60463">
      <w:pPr>
        <w:pStyle w:val="daabaaaaaabaabaaaaab"/>
        <w:spacing w:after="160"/>
      </w:pPr>
      <w:r>
        <w:t xml:space="preserve">    d. Neither (a) nor </w:t>
      </w:r>
      <w:r>
        <w:t>(b)</w:t>
      </w:r>
    </w:p>
    <w:p w:rsidR="00BB40E8" w:rsidRDefault="00F60463">
      <w:pPr>
        <w:pStyle w:val="daabaaaaaabaabaaaaaba"/>
        <w:spacing w:after="160"/>
      </w:pPr>
      <w:r>
        <w:t xml:space="preserve">46. Ratio analysis of a construction firm is used for analysis </w:t>
      </w:r>
      <w:proofErr w:type="gramStart"/>
      <w:r>
        <w:t>by :</w:t>
      </w:r>
      <w:proofErr w:type="gramEnd"/>
    </w:p>
    <w:p w:rsidR="00BB40E8" w:rsidRDefault="00F60463">
      <w:pPr>
        <w:pStyle w:val="daabaaaaaabaabaaaaabaa"/>
        <w:spacing w:after="160"/>
      </w:pPr>
      <w:r>
        <w:t xml:space="preserve">    a. firm's management</w:t>
      </w:r>
    </w:p>
    <w:p w:rsidR="00BB40E8" w:rsidRDefault="00F60463">
      <w:pPr>
        <w:pStyle w:val="daabaaaaaabaabaaaaabaaa"/>
        <w:spacing w:after="160"/>
      </w:pPr>
      <w:r>
        <w:t xml:space="preserve">    b. Banks of the firm</w:t>
      </w:r>
    </w:p>
    <w:p w:rsidR="00BB40E8" w:rsidRDefault="00F60463">
      <w:pPr>
        <w:pStyle w:val="daabaaaaaabaabaaaaabaaaa"/>
        <w:spacing w:after="160"/>
      </w:pPr>
      <w:r>
        <w:t xml:space="preserve">    c. financial analysts</w:t>
      </w:r>
    </w:p>
    <w:p w:rsidR="00BB40E8" w:rsidRDefault="00F60463">
      <w:pPr>
        <w:pStyle w:val="daabaaaaaabaabaaaaabaaaab"/>
        <w:spacing w:after="160"/>
      </w:pPr>
      <w:r>
        <w:t xml:space="preserve">    d. All of these.</w:t>
      </w:r>
    </w:p>
    <w:p w:rsidR="00BB40E8" w:rsidRDefault="00F60463">
      <w:pPr>
        <w:pStyle w:val="daabaaaaaabaabaaaaabaaaaba"/>
        <w:spacing w:after="160"/>
      </w:pPr>
      <w:r>
        <w:t xml:space="preserve">47. In a cash flow </w:t>
      </w:r>
      <w:proofErr w:type="gramStart"/>
      <w:r>
        <w:t>series :</w:t>
      </w:r>
      <w:proofErr w:type="gramEnd"/>
    </w:p>
    <w:p w:rsidR="00BB40E8" w:rsidRDefault="00F60463">
      <w:pPr>
        <w:pStyle w:val="daabaaaaaabaabaaaaabaaaabaa"/>
        <w:spacing w:after="160"/>
      </w:pPr>
      <w:r>
        <w:t xml:space="preserve">    a. uniform gradient signifies that an income or disburs</w:t>
      </w:r>
      <w:r>
        <w:t>ement changes by the same amount in each interest period.</w:t>
      </w:r>
    </w:p>
    <w:p w:rsidR="00BB40E8" w:rsidRDefault="00F60463">
      <w:pPr>
        <w:pStyle w:val="daabaaaaaabaabaaaaabaaaabaaa"/>
        <w:spacing w:after="160"/>
      </w:pPr>
      <w:r>
        <w:t xml:space="preserve">    b. Either an increase or a decrease in the amount of a cash flow is called the gradient.</w:t>
      </w:r>
    </w:p>
    <w:p w:rsidR="00BB40E8" w:rsidRDefault="00F60463">
      <w:pPr>
        <w:pStyle w:val="daabaaaaaabaabaaaaabaaaabaaaa"/>
        <w:spacing w:after="160"/>
      </w:pPr>
      <w:r>
        <w:t xml:space="preserve">    c. The gradient in the cash flow may be positive or negative.</w:t>
      </w:r>
    </w:p>
    <w:p w:rsidR="00BB40E8" w:rsidRDefault="00F60463">
      <w:pPr>
        <w:pStyle w:val="daabaaaaaabaabaaaaabaaaabaaaaa"/>
        <w:spacing w:after="160"/>
      </w:pPr>
      <w:r>
        <w:t xml:space="preserve">    d. All of these</w:t>
      </w:r>
    </w:p>
    <w:p w:rsidR="00BB40E8" w:rsidRDefault="00F60463">
      <w:pPr>
        <w:pStyle w:val="daabaaaaaabaabaaaaabaaaabaaaaab"/>
        <w:spacing w:after="160"/>
      </w:pPr>
      <w:r>
        <w:t>48. In Nepal, which</w:t>
      </w:r>
      <w:r>
        <w:t xml:space="preserve"> of the following act contains the provisions on health and safety of the workers?</w:t>
      </w:r>
    </w:p>
    <w:p w:rsidR="00BB40E8" w:rsidRDefault="00F60463">
      <w:pPr>
        <w:pStyle w:val="daabaaaaaabaabaaaaabaaaabaaaaaba"/>
        <w:spacing w:after="160"/>
      </w:pPr>
      <w:r>
        <w:t xml:space="preserve">    a. contract act</w:t>
      </w:r>
    </w:p>
    <w:p w:rsidR="00BB40E8" w:rsidRDefault="00F60463">
      <w:pPr>
        <w:pStyle w:val="daabaaaaaabaabaaaaabaaaabaaaaabaa"/>
        <w:spacing w:after="160"/>
      </w:pPr>
      <w:r>
        <w:t xml:space="preserve">    b. industry act</w:t>
      </w:r>
    </w:p>
    <w:p w:rsidR="00BB40E8" w:rsidRDefault="00F60463">
      <w:pPr>
        <w:pStyle w:val="daabaaaaaabaabaaaaabaaaabaaaaabaaa"/>
        <w:spacing w:after="160"/>
      </w:pPr>
      <w:r>
        <w:t xml:space="preserve">    c. </w:t>
      </w:r>
      <w:proofErr w:type="spellStart"/>
      <w:r>
        <w:t>labour</w:t>
      </w:r>
      <w:proofErr w:type="spellEnd"/>
      <w:r>
        <w:t xml:space="preserve"> act</w:t>
      </w:r>
    </w:p>
    <w:p w:rsidR="00BB40E8" w:rsidRDefault="00F60463">
      <w:pPr>
        <w:pStyle w:val="daabaaaaaabaabaaaaabaaaabaaaaabaaab"/>
        <w:spacing w:after="160"/>
      </w:pPr>
      <w:r>
        <w:t xml:space="preserve">    d. all of the above</w:t>
      </w:r>
    </w:p>
    <w:p w:rsidR="00BB40E8" w:rsidRDefault="00F60463">
      <w:pPr>
        <w:pStyle w:val="daabaaaaaabaabaaaaabaaaabaaaaabaaaba"/>
        <w:spacing w:after="160"/>
      </w:pPr>
      <w:r>
        <w:t>49. Which of the following is not concerned with the authority of Engineers?</w:t>
      </w:r>
    </w:p>
    <w:p w:rsidR="00BB40E8" w:rsidRDefault="00F60463">
      <w:pPr>
        <w:pStyle w:val="daabaaaaaabaabaaaaabaaaabaaaaabaaabaa"/>
        <w:spacing w:after="160"/>
      </w:pPr>
      <w:r>
        <w:t xml:space="preserve">    a. good </w:t>
      </w:r>
      <w:proofErr w:type="spellStart"/>
      <w:r>
        <w:t>behaviour</w:t>
      </w:r>
      <w:proofErr w:type="spellEnd"/>
      <w:r>
        <w:t xml:space="preserve"> with </w:t>
      </w:r>
      <w:proofErr w:type="gramStart"/>
      <w:r>
        <w:t>client .</w:t>
      </w:r>
      <w:proofErr w:type="gramEnd"/>
    </w:p>
    <w:p w:rsidR="00BB40E8" w:rsidRDefault="00F60463">
      <w:pPr>
        <w:pStyle w:val="daabaaaaaabaabaaaaabaaaabaaaaabaaabaaa"/>
        <w:spacing w:after="160"/>
      </w:pPr>
      <w:r>
        <w:t xml:space="preserve">    b. conscious with his profession</w:t>
      </w:r>
    </w:p>
    <w:p w:rsidR="00BB40E8" w:rsidRDefault="00F60463">
      <w:pPr>
        <w:pStyle w:val="daabaaaaaabaabaaaaabaaaabaaaaabaaabaaaa"/>
        <w:spacing w:after="160"/>
      </w:pPr>
      <w:r>
        <w:t xml:space="preserve">    c. </w:t>
      </w:r>
      <w:proofErr w:type="gramStart"/>
      <w:r>
        <w:t>divulge</w:t>
      </w:r>
      <w:proofErr w:type="gramEnd"/>
      <w:r>
        <w:t xml:space="preserve"> the confidential matter</w:t>
      </w:r>
    </w:p>
    <w:p w:rsidR="00BB40E8" w:rsidRDefault="00F60463">
      <w:pPr>
        <w:pStyle w:val="daabaaaaaabaabaaaaabaaaabaaaaabaaabaaaab"/>
        <w:spacing w:after="160"/>
      </w:pPr>
      <w:r>
        <w:t xml:space="preserve">    d. </w:t>
      </w:r>
      <w:proofErr w:type="gramStart"/>
      <w:r>
        <w:t>express</w:t>
      </w:r>
      <w:proofErr w:type="gramEnd"/>
      <w:r>
        <w:t xml:space="preserve"> an opinion on </w:t>
      </w:r>
      <w:proofErr w:type="spellStart"/>
      <w:r>
        <w:t>engincering</w:t>
      </w:r>
      <w:proofErr w:type="spellEnd"/>
      <w:r>
        <w:t xml:space="preserve"> matter</w:t>
      </w:r>
    </w:p>
    <w:p w:rsidR="00BB40E8" w:rsidRDefault="00F60463">
      <w:pPr>
        <w:pStyle w:val="daabaaaaaabaabaaaaabaaaabaaaaabaaabaaaaba"/>
        <w:spacing w:after="160"/>
      </w:pPr>
      <w:r>
        <w:t>50. Code of conduct is not related with</w:t>
      </w:r>
    </w:p>
    <w:p w:rsidR="00BB40E8" w:rsidRDefault="00F60463">
      <w:pPr>
        <w:pStyle w:val="daabaaaaaabaabaaaaabaaaabaaaaabaaabaaaabaa"/>
        <w:spacing w:after="160"/>
      </w:pPr>
      <w:r>
        <w:t xml:space="preserve">    a. making the advice of the </w:t>
      </w:r>
      <w:proofErr w:type="spellStart"/>
      <w:r>
        <w:t>enginerr</w:t>
      </w:r>
      <w:proofErr w:type="spellEnd"/>
      <w:r>
        <w:t xml:space="preserve"> impartial</w:t>
      </w:r>
    </w:p>
    <w:p w:rsidR="00BB40E8" w:rsidRDefault="00F60463">
      <w:pPr>
        <w:pStyle w:val="daabaaaaaabaabaaaaabaaaabaaaaabaaabaaaabaaa"/>
        <w:spacing w:after="160"/>
      </w:pPr>
      <w:r>
        <w:t xml:space="preserve">    b. building </w:t>
      </w:r>
      <w:r>
        <w:t>code</w:t>
      </w:r>
    </w:p>
    <w:p w:rsidR="00BB40E8" w:rsidRDefault="00F60463">
      <w:pPr>
        <w:pStyle w:val="daabaaaaaabaabaaaaabaaaabaaaaabaaabaaaabaaab"/>
        <w:spacing w:after="160"/>
      </w:pPr>
      <w:r>
        <w:t xml:space="preserve">    c. ensuring the quality of advice</w:t>
      </w:r>
    </w:p>
    <w:p w:rsidR="00BB40E8" w:rsidRDefault="00F60463">
      <w:pPr>
        <w:pStyle w:val="daabaaaaaabaabaaaaabaaaabaaaaabaaabaaaabaaaba"/>
        <w:spacing w:after="160"/>
      </w:pPr>
      <w:r>
        <w:lastRenderedPageBreak/>
        <w:t xml:space="preserve">    d. making the advice </w:t>
      </w:r>
      <w:proofErr w:type="spellStart"/>
      <w:r>
        <w:t>untained</w:t>
      </w:r>
      <w:proofErr w:type="spellEnd"/>
      <w:r>
        <w:t xml:space="preserve"> by any personal consideration</w:t>
      </w:r>
    </w:p>
    <w:sectPr w:rsidR="00BB40E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0E8"/>
    <w:rsid w:val="00BB40E8"/>
    <w:rsid w:val="00F6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DC950B-9F4D-46FA-9073-D7183C49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">
    <w:name w:val="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">
    <w:name w:val="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">
    <w:name w:val="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">
    <w:name w:val="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">
    <w:name w:val="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">
    <w:name w:val="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">
    <w:name w:val="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">
    <w:name w:val="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">
    <w:name w:val="b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">
    <w:name w:val="b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">
    <w:name w:val="b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">
    <w:name w:val="baab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">
    <w:name w:val="baab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">
    <w:name w:val="baab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">
    <w:name w:val="baab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">
    <w:name w:val="baaba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">
    <w:name w:val="baabaa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">
    <w:name w:val="baabaa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">
    <w:name w:val="baabaaaaaab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">
    <w:name w:val="baabaaaaaab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">
    <w:name w:val="baabaaaaaab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">
    <w:name w:val="baabaaaaaababa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">
    <w:name w:val="baabaaaaaababa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">
    <w:name w:val="baabaaaaaababa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">
    <w:name w:val="baabaaaaaababa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">
    <w:name w:val="baabaaaaaababa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">
    <w:name w:val="baabaaaaaababa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">
    <w:name w:val="baabaaaaaababa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">
    <w:name w:val="baabaaaaaababa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">
    <w:name w:val="baabaaaaaababa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">
    <w:name w:val="baabaaaaaababa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">
    <w:name w:val="baabaaaaaababaaaaaab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">
    <w:name w:val="baabaaaaaababaaaaaab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">
    <w:name w:val="baabaaaaaababaaaaaab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">
    <w:name w:val="baabaaaaaababaaaaaabaaaaabaaaab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">
    <w:name w:val="baabaaaaaababaaaaaabaaaaabaaaab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">
    <w:name w:val="baabaaaaaababaaaaaabaaaaabaaaab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">
    <w:name w:val="baabaaaaaababaaaaaabaaaaabaaaab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">
    <w:name w:val="baabaaaaaababaaaaaabaaaaabaaaab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">
    <w:name w:val="baabaaaaaababaaaaaabaaaaabaaaab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">
    <w:name w:val="baabaaaaaababaaaaaabaaaaabaaaabaaaab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">
    <w:name w:val="baabaaaaaababaaaaaabaaaaabaaaabaaaab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">
    <w:name w:val="baabaaaaaababaaaaaabaaaaabaaaabaaaab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">
    <w:name w:val="baabaaaaaababaaaaaabaaaaabaaaabaaaab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">
    <w:name w:val="baabaaaaaababaaaaaabaaaaabaaaabaaaabaaa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">
    <w:name w:val="baabaaaaaababaaaaaabaaaaabaaaabaaaabaaa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">
    <w:name w:val="baabaaaaaababaaaaaabaaaaabaaaabaaaabaaa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">
    <w:name w:val="baabaaaaaababaaaaaabaaaaabaaaabaaaabaaab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">
    <w:name w:val="baabaaaaaababaaaaaabaaaaabaaaabaaaabaaab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">
    <w:name w:val="baabaaaaaababaaaaaabaaaaabaaaabaaaabaaab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aaaab">
    <w:name w:val="baabaaaaaababaaaaaabaaaaabaaaabaaaabaaab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">
    <w:name w:val="baabaaaaaababaaaaaabaaaaabaaaabaaaabaaab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">
    <w:name w:val="baabaaaaaababaaaaaabaaaaabaaaabaaaabaaab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">
    <w:name w:val="baabaaaaaababaaaaaabaaaaabaaaabaaaabaaabaab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">
    <w:name w:val="baabaaaaaababaaaaaabaaaaabaaaabaaaabaaabaab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">
    <w:name w:val="baabaaaaaababaaaaaabaaaaabaaaabaaaabaaabaabaa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">
    <w:name w:val="baabaaaaaababaaaaaabaaaaabaaaabaaaabaaabaabaaaaab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">
    <w:name w:val="baabaaaaaababaaaaaabaaaaabaaaabaaaabaaabaabaaaaab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aaaabaaaaaaab">
    <w:name w:val="baabaaaaaababaaaaaabaaaaabaaaabaaaabaaabaabaaaaab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">
    <w:name w:val="baabaaaaaababaaaaaabaaaaabaaaabaaaabaaabaabaaaaab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">
    <w:name w:val="baabaaaaaababaaaaaabaaaaabaaaabaaaabaaabaabaaaaab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">
    <w:name w:val="baabaaaaaababaaaaaabaaaaabaaaabaaaabaaabaabaaaaabaa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">
    <w:name w:val="baabaaaaaababaaaaaabaaaaabaaaabaaaabaaabaabaaaaabaa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aaaabaaaaaaabaaaab">
    <w:name w:val="baabaaaaaababaaaaaabaaaaabaaaabaaaabaaabaabaaaaabaa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">
    <w:name w:val="baabaaaaaababaaaaaabaaaaabaaaabaaaabaaabaabaaaaabaa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">
    <w:name w:val="baabaaaaaababaaaaaabaaaaabaaaabaaaabaaabaabaaaaabaa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">
    <w:name w:val="baabaaaaaababaaaaaabaaaaabaaaabaaaabaaabaabaaaaabaaabaaaaba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aaaabaaaaaaabaaaabaaab">
    <w:name w:val="baabaaaaaababaaaaaabaaaaabaaaabaaaabaaabaabaaaaabaaabaaaaba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">
    <w:name w:val="baabaaaaaababaaaaaabaaaaabaaaabaaaabaaabaabaaaaabaaabaaaaba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">
    <w:name w:val="baabaaaaaababaaaaaabaaaaabaaaabaaaabaaabaabaaaaabaaabaaaabaaaaaaab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aaaabaaaaaaabaaaabaaabaab">
    <w:name w:val="baabaaaaaababaaaaaabaaaaabaaaabaaaabaaabaabaaaaabaaabaaaabaaaaaaab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">
    <w:name w:val="baabaaaaaababaaaaaabaaaaabaaaabaaaabaaabaabaaaaabaaabaaaabaaaaaaab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">
    <w:name w:val="baabaaaaaababaaaaaabaaaaabaaaabaaaabaaabaabaaaaabaaabaaaabaaaaaaab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">
    <w:name w:val="baabaaaaaababaaaaaabaaaaabaaaabaaaabaaabaabaaaaabaaabaaaabaaaaaaab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">
    <w:name w:val="baabaaaaaababaaaaaabaaaaabaaaabaaaabaaabaabaaaaabaaabaaaabaaaaaaab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">
    <w:name w:val="baabaaaaaababaaaaaabaaaaabaaaabaaaabaaabaabaaaaabaaabaaaabaaaaaaabaaaab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aaaabaaaaaaabaaaabaaabaabaaaaab">
    <w:name w:val="baabaaaaaababaaaaaabaaaaabaaaabaaaabaaabaabaaaaabaaabaaaabaaaaaaabaaaab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">
    <w:name w:val="baabaaaaaababaaaaaabaaaaabaaaabaaaabaaabaabaaaaabaaabaaaabaaaaaaabaaaab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">
    <w:name w:val="baabaaaaaababaaaaaabaaaaabaaaabaaaabaaabaabaaaaabaaabaaaabaaaaaaabaaaab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">
    <w:name w:val="baabaaaaaababaaaaaabaaaaabaaaabaaaabaaabaabaaaaabaaabaaaabaaaaaaabaaaab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">
    <w:name w:val="baabaaaaaababaaaaaabaaaaabaaaabaaaabaaabaabaaaaabaaabaaaabaaaaaaabaaaab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a">
    <w:name w:val="baabaaaaaababaaaaaabaaaaabaaaabaaaabaaabaabaaaaabaaabaaaabaaaaaaabaaaabaaab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aa">
    <w:name w:val="baabaaaaaababaaaaaabaaaaabaaaabaaaabaaabaabaaaaabaaabaaaabaaaaaaabaaaabaaab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aaaabaaaaaaabaaaabaaabaabaaaaabaaaaaab">
    <w:name w:val="baabaaaaaababaaaaaabaaaaabaaaabaaaabaaabaabaaaaabaaabaaaabaaaaaaabaaaabaaab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aaba">
    <w:name w:val="baabaaaaaababaaaaaabaaaaabaaaabaaaabaaabaabaaaaabaaabaaaabaaaaaaabaaaabaaabaaba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aaaabaaaaaaabaaaabaaabaabaaaaabaaaaaabab">
    <w:name w:val="baabaaaaaababaaaaaabaaaaabaaaabaaaabaaabaabaaaaabaaabaaaabaaaaaaabaaaabaaabaaba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aababa">
    <w:name w:val="baabaaaaaababaaaaaabaaaaabaaaabaaaabaaabaabaaaaabaaabaaaabaaaaaaabaaaabaaabaaba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aababaa">
    <w:name w:val="baabaaaaaababaaaaaabaaaaabaaaabaaaabaaabaabaaaaabaaabaaaabaaaaaaabaaaabaaabaaba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aababaaa">
    <w:name w:val="baabaaaaaababaaaaaabaaaaabaaaabaaaabaaabaabaaaaabaaabaaaabaaaaaaabaaaabaaabaabaa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aababaaaa">
    <w:name w:val="baabaaaaaababaaaaaabaaaaabaaaabaaaabaaabaabaaaaabaaabaaaabaaaaaaabaaaabaaabaabaa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aababaaaaa">
    <w:name w:val="baabaaaaaababaaaaaabaaaaabaaaabaaaabaaabaabaaaaabaaabaaaabaaaaaaabaaaabaaabaabaaaaaba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baaaaaabaaaaabaaaabaaaabaaabaabaaaaabaaabaaaabaaaaaaabaaaabaaabaabaaaaabaaaaaababaaaaab">
    <w:name w:val="baabaaaaaababaaaaaabaaaaabaaaabaaaabaaabaabaaaaabaaabaaaabaaaaaaabaaaabaaabaabaaaaaba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baaaaaabaaaaabaaaabaaaabaaabaabaaaaabaaabaaaabaaaaaaabaaaabaaabaabaaaaabaaaaaababaaaaaba">
    <w:name w:val="baabaaaaaababaaaaaabaaaaabaaaabaaaabaaabaabaaaaabaaabaaaabaaaaaaabaaaabaaabaabaaaaaba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">
    <w:name w:val="c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">
    <w:name w:val="c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">
    <w:name w:val="c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">
    <w:name w:val="c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">
    <w:name w:val="c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">
    <w:name w:val="c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">
    <w:name w:val="c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">
    <w:name w:val="c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">
    <w:name w:val="c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">
    <w:name w:val="c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">
    <w:name w:val="c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">
    <w:name w:val="c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">
    <w:name w:val="c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">
    <w:name w:val="caaaab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">
    <w:name w:val="caaaab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">
    <w:name w:val="caaaab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">
    <w:name w:val="caaaab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">
    <w:name w:val="caaaabaaaabaaaa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">
    <w:name w:val="caaaabaaaabaaaa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">
    <w:name w:val="caaaabaaaabaaaa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">
    <w:name w:val="caaaabaaaabaaaa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">
    <w:name w:val="caaaabaaaabaaaab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">
    <w:name w:val="caaaabaaaabaaaab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">
    <w:name w:val="caaaabaaaabaaaab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">
    <w:name w:val="caaaabaaaabaaaab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">
    <w:name w:val="caaaabaaaabaaaab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">
    <w:name w:val="caaaabaaaabaaaabaaab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">
    <w:name w:val="caaaabaaaabaaaabaaab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">
    <w:name w:val="caaaabaaaabaaaabaaab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">
    <w:name w:val="caaaabaaaabaaaabaaabaaab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">
    <w:name w:val="caaaabaaaabaaaabaaabaaab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">
    <w:name w:val="caaaabaaaabaaaabaaabaaab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">
    <w:name w:val="caaaabaaaabaaaabaaabaaaba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">
    <w:name w:val="caaaabaaaabaaaabaaabaaabaaabaa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">
    <w:name w:val="caaaabaaaabaaaabaaabaaabaaabaa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">
    <w:name w:val="caaaabaaaabaaaabaaabaaabaaabaa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">
    <w:name w:val="caaaabaaaabaaaabaaabaaabaaabaa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">
    <w:name w:val="caaaabaaaabaaaabaaabaaabaaabaaa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">
    <w:name w:val="caaaabaaaabaaaabaaabaaabaaabaaa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">
    <w:name w:val="caaaabaaaabaaaabaaabaaabaaabaaaa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">
    <w:name w:val="caaaabaaaabaaaabaaabaaabaaabaaaa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">
    <w:name w:val="caaaabaaaabaaaabaaabaaabaaabaaaa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">
    <w:name w:val="caaaabaaaabaaaabaaabaaabaaabaaaaab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">
    <w:name w:val="caaaabaaaabaaaabaaabaaabaaabaaaaab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">
    <w:name w:val="caaaabaaaabaaaabaaabaaabaaabaaaaaba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">
    <w:name w:val="caaaabaaaabaaaabaaabaaabaaabaaaaaba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">
    <w:name w:val="caaaabaaaabaaaabaaabaaabaaabaaaaaba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">
    <w:name w:val="caaaabaaaabaaaabaaabaaabaaabaaaaabaa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">
    <w:name w:val="caaaabaaaabaaaabaaabaaabaaabaaaaabaa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">
    <w:name w:val="caaaabaaaabaaaabaaabaaabaaabaaaaabaaa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">
    <w:name w:val="caaaabaaaabaaaabaaabaaabaaabaaaaabaaaaaab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aaaab">
    <w:name w:val="caaaabaaaabaaaabaaabaaabaaabaaaaabaaaaaab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">
    <w:name w:val="caaaabaaaabaaaabaaabaaabaaabaaaaabaaaaaabaaba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aaaabab">
    <w:name w:val="caaaabaaaabaaaabaaabaaabaaabaaaaabaaaaaabaaba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">
    <w:name w:val="caaaabaaaabaaaabaaabaaabaaabaaaaabaaaaaabaaba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">
    <w:name w:val="caaaabaaaabaaaabaaabaaabaaabaaaaabaaaaaabaaba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">
    <w:name w:val="caaaabaaaabaaaabaaabaaabaaabaaaaabaaaaaabaaba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">
    <w:name w:val="caaaabaaaabaaaabaaabaaabaaabaaaaabaaaaaabaaba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">
    <w:name w:val="caaaabaaaabaaaabaaabaaabaaabaaaaabaaaaaabaabaa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">
    <w:name w:val="caaaabaaaabaaaabaaabaaabaaabaaaaabaaaaaabaabaa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">
    <w:name w:val="caaaabaaaabaaaabaaabaaabaaabaaaaabaaaaaabaabaa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aaaababaaaaaaab">
    <w:name w:val="caaaabaaaabaaaabaaabaaabaaabaaaaabaaaaaabaabaaaaaab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">
    <w:name w:val="caaaabaaaabaaaabaaabaaabaaabaaaaabaaaaaabaabaaaaaab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">
    <w:name w:val="caaaabaaaabaaaabaaabaaabaaabaaaaabaaaaaabaabaaaaaabaaaab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">
    <w:name w:val="caaaabaaaabaaaabaaabaaabaaabaaaaabaaaaaabaabaaaaaabaaaab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">
    <w:name w:val="caaaabaaaabaaaabaaabaaabaaabaaaaabaaaaaabaabaaaaaabaaaab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aaaababaaaaaaabaaaab">
    <w:name w:val="caaaabaaaabaaaabaaabaaabaaabaaaaabaaaaaabaabaaaaaabaaaab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">
    <w:name w:val="caaaabaaaabaaaabaaabaaabaaabaaaaabaaaaaabaabaaaaaabaaaab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">
    <w:name w:val="caaaabaaaabaaaabaaabaaabaaabaaaaabaaaaaabaabaaaaaabaaaab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">
    <w:name w:val="caaaabaaaabaaaabaaabaaabaaabaaaaabaaaaaabaabaaaaaabaaaab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">
    <w:name w:val="caaaabaaaabaaaabaaabaaabaaabaaaaabaaaaaabaabaaaaaabaaaab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aaaababaaaaaaabaaaabaaaab">
    <w:name w:val="caaaabaaaabaaaabaaabaaabaaabaaaaabaaaaaabaabaaaaaabaaaab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">
    <w:name w:val="caaaabaaaabaaaabaaabaaabaaabaaaaabaaaaaabaabaaaaaabaaaabaaaab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">
    <w:name w:val="caaaabaaaabaaaabaaabaaabaaabaaaaabaaaaaabaabaaaaaabaaaabaaaab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">
    <w:name w:val="caaaabaaaabaaaabaaabaaabaaabaaaaabaaaaaabaabaaaaaabaaaabaaaab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">
    <w:name w:val="caaaabaaaabaaaabaaabaaabaaabaaaaabaaaaaabaabaaaaaabaaaabaaaab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aaaababaaaaaaabaaaabaaaabaaaab">
    <w:name w:val="caaaabaaaabaaaabaaabaaabaaabaaaaabaaaaaabaabaaaaaabaaaabaaaab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">
    <w:name w:val="caaaabaaaabaaaabaaabaaabaaabaaaaabaaaaaabaabaaaaaabaaaabaaaab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">
    <w:name w:val="caaaabaaaabaaaabaaabaaabaaabaaaaabaaaaaabaabaaaaaabaaaabaaaab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a">
    <w:name w:val="caaaabaaaabaaaabaaabaaabaaabaaaaabaaaaaabaabaaaaaabaaaabaaaababa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aa">
    <w:name w:val="caaaabaaaabaaaabaaabaaabaaabaaaaabaaaaaabaabaaaaaabaaaabaaaababa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aaaababaaaaaaabaaaabaaaabaaaabaaaab">
    <w:name w:val="caaaabaaaabaaaabaaabaaabaaabaaaaabaaaaaabaabaaaaaabaaaabaaaababa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aaba">
    <w:name w:val="caaaabaaaabaaaabaaabaaabaaabaaaaabaaaaaabaabaaaaaabaaaabaaaababa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aabaa">
    <w:name w:val="caaaabaaaabaaaabaaabaaabaaabaaaaabaaaaaabaabaaaaaabaaaabaaaababaa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aabaaa">
    <w:name w:val="caaaabaaaabaaaabaaabaaabaaabaaaaabaaaaaabaabaaaaaabaaaabaaaababaa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aabaaaa">
    <w:name w:val="caaaabaaaabaaaabaaabaaabaaabaaaaabaaaaaabaabaaaaaabaaaabaaaababaa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aaaababaaaaaaabaaaabaaaabaaaabaaaabaaaab">
    <w:name w:val="caaaabaaaabaaaabaaabaaabaaabaaaaabaaaaaabaabaaaaaabaaaabaaaababaa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aabaaaaba">
    <w:name w:val="caaaabaaaabaaaabaaabaaabaaabaaaaabaaaaaabaabaaaaaabaaaabaaaababaaaaaaabaaaab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baaabaaabaaaaabaaaaaabaabaaaaaabaaaabaaaababaaaaaaabaaaabaaaabaaaabaaaabaaaabab">
    <w:name w:val="caaaabaaaabaaaabaaabaaabaaabaaaaabaaaaaabaabaaaaaabaaaabaaaababaaaaaaabaaaab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aabaaaababa">
    <w:name w:val="caaaabaaaabaaaabaaabaaabaaabaaaaabaaaaaabaabaaaaaabaaaabaaaababaaaaaaabaaaab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baaabaaabaaaaabaaaaaabaabaaaaaabaaaabaaaababaaaaaaabaaaabaaaabaaaabaaaabaaaababaa">
    <w:name w:val="caaaabaaaabaaaabaaabaaabaaabaaaaabaaaaaabaabaaaaaabaaaabaaaababaaaaaaabaaaab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">
    <w:name w:val="d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">
    <w:name w:val="d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">
    <w:name w:val="d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">
    <w:name w:val="d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">
    <w:name w:val="d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">
    <w:name w:val="d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b">
    <w:name w:val="d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">
    <w:name w:val="d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">
    <w:name w:val="d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">
    <w:name w:val="d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">
    <w:name w:val="d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">
    <w:name w:val="daab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baaaaab">
    <w:name w:val="daab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">
    <w:name w:val="daab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">
    <w:name w:val="daab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">
    <w:name w:val="daaba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">
    <w:name w:val="daabaaa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baaaaabaaaab">
    <w:name w:val="daabaaa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">
    <w:name w:val="daabaaaaaab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">
    <w:name w:val="daabaaaaaab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">
    <w:name w:val="daabaaaaaab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">
    <w:name w:val="daabaaaaaabaab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">
    <w:name w:val="daabaaaaaabaab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baaaaabaaaabaaaaab">
    <w:name w:val="daabaaaaaabaab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">
    <w:name w:val="daabaaaaaabaab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">
    <w:name w:val="daabaaaaaabaab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a">
    <w:name w:val="daabaaaaaabaabaa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baaaaabaaaabaaaaabaaab">
    <w:name w:val="daabaaaaaabaabaa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aba">
    <w:name w:val="daabaaaaaabaabaa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abaa">
    <w:name w:val="daabaaaaaabaabaa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abaaa">
    <w:name w:val="daabaaaaaabaabaa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abaaaa">
    <w:name w:val="daabaaaaaabaabaaaaabaaaab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baaaaabaaaabaaaaabaaabaaaab">
    <w:name w:val="daabaaaaaabaabaaaaabaaaab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abaaaaba">
    <w:name w:val="daabaaaaaabaabaaaaabaaaab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abaaaabaa">
    <w:name w:val="daabaaaaaabaabaaaaabaaaab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abaaaabaaa">
    <w:name w:val="daabaaaaaabaabaaaaabaaaabaaaaab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baaaaabaaaabaaaaabaaabaaaabaaab">
    <w:name w:val="daabaaaaaabaabaaaaabaaaabaaaaab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baaaaabaaaabaaaaabaaabaaaabaaaba">
    <w:name w:val="daabaaaaaabaabaaaaabaaaabaaaaab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abaaaaababaaaaaabaa">
    <w:name w:val="babaaaaaaababaaaaaabaaaaabaaabaaaabaaaab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abaaaaababaaaaaabaaa">
    <w:name w:val="babaaaaaaababaaaaaabaaaaabaaabaaaabaaaab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baaaabaaaabaaaaababaaaaaabaaaa">
    <w:name w:val="babaaaaaaababaaaaaabaaaaabaaabaaaabaaaabaaaaab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baaaaaaab">
    <w:name w:val="babaaaaaaab"/>
    <w:rsid w:val="00F604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">
    <w:name w:val="babaaaaaaaba"/>
    <w:rsid w:val="00F60463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baaaaaaabab">
    <w:name w:val="babaaaaaaabab"/>
    <w:rsid w:val="00F604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">
    <w:name w:val="babaaaaaaababa"/>
    <w:rsid w:val="00F604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baaaaabaa">
    <w:name w:val="fabaaaaabaa"/>
    <w:rsid w:val="00F604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baaaaabaaa">
    <w:name w:val="fabaaaaabaaa"/>
    <w:rsid w:val="00F604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baaaaabaaaa">
    <w:name w:val="fabaaaaabaaaa"/>
    <w:rsid w:val="00F604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baaaaabaaaaa">
    <w:name w:val="fabaaaaabaaaaa"/>
    <w:rsid w:val="00F60463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aab">
    <w:name w:val="aab"/>
    <w:rsid w:val="00F6046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aaba">
    <w:name w:val="aaba"/>
    <w:rsid w:val="00F60463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802273-ADFB-45D6-96CB-DF45B411A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1541</Words>
  <Characters>8789</Characters>
  <Application>Microsoft Office Word</Application>
  <DocSecurity>0</DocSecurity>
  <Lines>73</Lines>
  <Paragraphs>20</Paragraphs>
  <ScaleCrop>false</ScaleCrop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7</cp:revision>
  <dcterms:created xsi:type="dcterms:W3CDTF">2013-12-23T23:15:00Z</dcterms:created>
  <dcterms:modified xsi:type="dcterms:W3CDTF">2021-11-17T02:05:00Z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