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FC0" w:rsidRDefault="00AA5B0B">
      <w:pPr>
        <w:pStyle w:val="axerxodfajfl"/>
        <w:spacing w:after="160"/>
        <w:jc w:val="center"/>
      </w:pPr>
      <w:r>
        <w:t>***Engineer***</w:t>
      </w:r>
    </w:p>
    <w:p w:rsidR="00AA5B0B" w:rsidRDefault="00AA5B0B" w:rsidP="00AA5B0B">
      <w:pPr>
        <w:pStyle w:val="f"/>
        <w:spacing w:after="160"/>
      </w:pPr>
      <w:r>
        <w:t xml:space="preserve">1. </w:t>
      </w:r>
      <w:r>
        <w:t xml:space="preserve">The ratio of tangential and normal components of a stress on an inclined plane through θ° to the direction of the force, </w:t>
      </w:r>
      <w:r>
        <w:t>is:</w:t>
      </w:r>
    </w:p>
    <w:p w:rsidR="00AA5B0B" w:rsidRDefault="00AA5B0B" w:rsidP="00AA5B0B">
      <w:pPr>
        <w:pStyle w:val="fa"/>
        <w:spacing w:after="160"/>
      </w:pPr>
      <w:r>
        <w:t xml:space="preserve">    a. cos θ</w:t>
      </w:r>
    </w:p>
    <w:p w:rsidR="00AA5B0B" w:rsidRDefault="00AA5B0B" w:rsidP="00AA5B0B">
      <w:pPr>
        <w:pStyle w:val="faa"/>
        <w:spacing w:after="160"/>
      </w:pPr>
      <w:r>
        <w:t xml:space="preserve">    b. tan θ</w:t>
      </w:r>
    </w:p>
    <w:p w:rsidR="00AA5B0B" w:rsidRDefault="00AA5B0B" w:rsidP="00AA5B0B">
      <w:pPr>
        <w:pStyle w:val="faab"/>
        <w:spacing w:after="160"/>
      </w:pPr>
      <w:r>
        <w:t xml:space="preserve">    c. cos θ</w:t>
      </w:r>
    </w:p>
    <w:p w:rsidR="00C73FC0" w:rsidRDefault="00AA5B0B" w:rsidP="00AA5B0B">
      <w:pPr>
        <w:pStyle w:val="a"/>
        <w:spacing w:after="160"/>
      </w:pPr>
      <w:r>
        <w:t xml:space="preserve">    d. sec θ</w:t>
      </w:r>
    </w:p>
    <w:p w:rsidR="00C73FC0" w:rsidRDefault="00AA5B0B">
      <w:pPr>
        <w:pStyle w:val="b"/>
        <w:spacing w:after="160"/>
      </w:pPr>
      <w:r>
        <w:t>2</w:t>
      </w:r>
      <w:r>
        <w:t>. Pick up the correct statement from the following:</w:t>
      </w:r>
    </w:p>
    <w:p w:rsidR="00C73FC0" w:rsidRDefault="00AA5B0B">
      <w:pPr>
        <w:pStyle w:val="ba"/>
        <w:spacing w:after="160"/>
      </w:pPr>
      <w:r>
        <w:t xml:space="preserve">    a. The shear stress is zero at the outer </w:t>
      </w:r>
      <w:proofErr w:type="spellStart"/>
      <w:r>
        <w:t>fibres</w:t>
      </w:r>
      <w:proofErr w:type="spellEnd"/>
      <w:r>
        <w:t xml:space="preserve"> and maximum at the neutral axis</w:t>
      </w:r>
    </w:p>
    <w:p w:rsidR="00C73FC0" w:rsidRDefault="00AA5B0B">
      <w:pPr>
        <w:pStyle w:val="baa"/>
        <w:spacing w:after="160"/>
      </w:pPr>
      <w:r>
        <w:t xml:space="preserve">    b. The bending stress at the outer </w:t>
      </w:r>
      <w:proofErr w:type="spellStart"/>
      <w:r>
        <w:t>fibres</w:t>
      </w:r>
      <w:proofErr w:type="spellEnd"/>
      <w:r>
        <w:t>, is known as principal stress</w:t>
      </w:r>
    </w:p>
    <w:p w:rsidR="00C73FC0" w:rsidRDefault="00AA5B0B">
      <w:pPr>
        <w:pStyle w:val="baaa"/>
        <w:spacing w:after="160"/>
      </w:pPr>
      <w:r>
        <w:t xml:space="preserve">    c. The planes of principal stresses are inclined at 45° to the neutral plane</w:t>
      </w:r>
    </w:p>
    <w:p w:rsidR="00C73FC0" w:rsidRDefault="00AA5B0B">
      <w:pPr>
        <w:pStyle w:val="baaaa"/>
        <w:spacing w:after="160"/>
      </w:pPr>
      <w:r>
        <w:t xml:space="preserve">    d. All the above.</w:t>
      </w:r>
    </w:p>
    <w:p w:rsidR="00C73FC0" w:rsidRDefault="00AA5B0B">
      <w:pPr>
        <w:pStyle w:val="baaaab"/>
        <w:spacing w:after="160"/>
      </w:pPr>
      <w:r>
        <w:t xml:space="preserve">3. A material is said to be perfectly </w:t>
      </w:r>
      <w:r>
        <w:t>elastic if</w:t>
      </w:r>
    </w:p>
    <w:p w:rsidR="00C73FC0" w:rsidRDefault="00AA5B0B">
      <w:pPr>
        <w:pStyle w:val="baaaaba"/>
        <w:spacing w:after="160"/>
      </w:pPr>
      <w:r>
        <w:t xml:space="preserve">    a. it regains its original shape on removal of the load</w:t>
      </w:r>
    </w:p>
    <w:p w:rsidR="00C73FC0" w:rsidRDefault="00AA5B0B">
      <w:pPr>
        <w:pStyle w:val="baaaabab"/>
        <w:spacing w:after="160"/>
      </w:pPr>
      <w:r>
        <w:t xml:space="preserve">    b. It regains its original shape partially on removal of the load</w:t>
      </w:r>
    </w:p>
    <w:p w:rsidR="00C73FC0" w:rsidRDefault="00AA5B0B">
      <w:pPr>
        <w:pStyle w:val="baaaababa"/>
        <w:spacing w:after="160"/>
      </w:pPr>
      <w:r>
        <w:t xml:space="preserve">    c. it does not regain its original shape at all</w:t>
      </w:r>
    </w:p>
    <w:p w:rsidR="00C73FC0" w:rsidRDefault="00AA5B0B">
      <w:pPr>
        <w:pStyle w:val="baaaababaa"/>
        <w:spacing w:after="160"/>
      </w:pPr>
      <w:r>
        <w:t xml:space="preserve">    d. none of these.</w:t>
      </w:r>
    </w:p>
    <w:p w:rsidR="00C73FC0" w:rsidRDefault="00AA5B0B">
      <w:pPr>
        <w:pStyle w:val="baaaababaaa"/>
        <w:spacing w:after="160"/>
      </w:pPr>
      <w:r>
        <w:t xml:space="preserve">4. A shaft turning 150 </w:t>
      </w:r>
      <w:proofErr w:type="spellStart"/>
      <w:r>
        <w:t>r.p.m</w:t>
      </w:r>
      <w:proofErr w:type="spellEnd"/>
      <w:r>
        <w:t>. is subjecte</w:t>
      </w:r>
      <w:r>
        <w:t xml:space="preserve">d to a torque of 150 </w:t>
      </w:r>
      <w:proofErr w:type="spellStart"/>
      <w:r>
        <w:t>kgm</w:t>
      </w:r>
      <w:proofErr w:type="spellEnd"/>
      <w:r>
        <w:t>. Horse power transmitted by the shaft is</w:t>
      </w:r>
    </w:p>
    <w:p w:rsidR="00C73FC0" w:rsidRDefault="00AA5B0B">
      <w:pPr>
        <w:pStyle w:val="baaaababaaaa"/>
        <w:spacing w:after="160"/>
      </w:pPr>
      <w:r>
        <w:t xml:space="preserve">    a. π</w:t>
      </w:r>
    </w:p>
    <w:p w:rsidR="00C73FC0" w:rsidRDefault="00AA5B0B">
      <w:pPr>
        <w:pStyle w:val="baaaababaaaaa"/>
        <w:spacing w:after="160"/>
      </w:pPr>
      <w:r>
        <w:t xml:space="preserve">    b. 10 π</w:t>
      </w:r>
    </w:p>
    <w:p w:rsidR="00C73FC0" w:rsidRDefault="00AA5B0B">
      <w:pPr>
        <w:pStyle w:val="baaaababaaaaab"/>
        <w:spacing w:after="160"/>
      </w:pPr>
      <w:r>
        <w:t xml:space="preserve">    c. π2</w:t>
      </w:r>
    </w:p>
    <w:p w:rsidR="00C73FC0" w:rsidRDefault="00AA5B0B">
      <w:pPr>
        <w:pStyle w:val="baaaababaaaaaba"/>
        <w:spacing w:after="160"/>
      </w:pPr>
      <w:r>
        <w:t xml:space="preserve">    d. 1/π</w:t>
      </w:r>
    </w:p>
    <w:p w:rsidR="00C73FC0" w:rsidRDefault="00AA5B0B">
      <w:pPr>
        <w:pStyle w:val="baaaababaaaaabaa"/>
        <w:spacing w:after="160"/>
      </w:pPr>
      <w:r>
        <w:t>5. Maximum deflection of a</w:t>
      </w:r>
    </w:p>
    <w:p w:rsidR="00C73FC0" w:rsidRDefault="00AA5B0B">
      <w:pPr>
        <w:pStyle w:val="baaaababaaaaabaaa"/>
        <w:spacing w:after="160"/>
      </w:pPr>
      <w:r>
        <w:t xml:space="preserve">    a. simply supported beam carrying a concentrated load W at mid-span is </w:t>
      </w:r>
    </w:p>
    <w:p w:rsidR="00C73FC0" w:rsidRDefault="00AA5B0B">
      <w:pPr>
        <w:pStyle w:val="baaaababaaaaabaaaa"/>
        <w:spacing w:after="160"/>
      </w:pPr>
      <w:r>
        <w:t xml:space="preserve">    </w:t>
      </w:r>
      <w:r>
        <w:t xml:space="preserve">b. cantilever beam, carrying a uniformly distributed load over span is </w:t>
      </w:r>
    </w:p>
    <w:p w:rsidR="00C73FC0" w:rsidRDefault="00AA5B0B">
      <w:pPr>
        <w:pStyle w:val="baaaababaaaaabaaaaa"/>
        <w:spacing w:after="160"/>
      </w:pPr>
      <w:r>
        <w:t xml:space="preserve">    c. simply supported beam carrying a uniformly distributed load over the span is </w:t>
      </w:r>
    </w:p>
    <w:p w:rsidR="00C73FC0" w:rsidRDefault="00AA5B0B">
      <w:pPr>
        <w:pStyle w:val="baaaababaaaaabaaaaaa"/>
        <w:spacing w:after="160"/>
      </w:pPr>
      <w:r>
        <w:t xml:space="preserve">    d. All the above.</w:t>
      </w:r>
    </w:p>
    <w:p w:rsidR="00C73FC0" w:rsidRDefault="00AA5B0B">
      <w:pPr>
        <w:pStyle w:val="baaaababaaaaabaaaaaab"/>
        <w:spacing w:after="160"/>
      </w:pPr>
      <w:r>
        <w:t>6. Centering error of a theodolite produces an error</w:t>
      </w:r>
    </w:p>
    <w:p w:rsidR="00C73FC0" w:rsidRDefault="00AA5B0B">
      <w:pPr>
        <w:pStyle w:val="baaaababaaaaabaaaaaaba"/>
        <w:spacing w:after="160"/>
      </w:pPr>
      <w:r>
        <w:t xml:space="preserve">    a. in all angles equ</w:t>
      </w:r>
      <w:r>
        <w:t>ally</w:t>
      </w:r>
    </w:p>
    <w:p w:rsidR="00C73FC0" w:rsidRDefault="00AA5B0B">
      <w:pPr>
        <w:pStyle w:val="baaaababaaaaabaaaaaabaa"/>
        <w:spacing w:after="160"/>
      </w:pPr>
      <w:r>
        <w:lastRenderedPageBreak/>
        <w:t xml:space="preserve">    b. which does not vary with the direction or pointing</w:t>
      </w:r>
    </w:p>
    <w:p w:rsidR="00C73FC0" w:rsidRDefault="00AA5B0B">
      <w:pPr>
        <w:pStyle w:val="baaaababaaaaabaaaaaabaaa"/>
        <w:spacing w:after="160"/>
      </w:pPr>
      <w:r>
        <w:t xml:space="preserve">    c. which varies with the direction of pointing and inversely with the length of sight</w:t>
      </w:r>
    </w:p>
    <w:p w:rsidR="00C73FC0" w:rsidRDefault="00AA5B0B">
      <w:pPr>
        <w:pStyle w:val="baaaababaaaaabaaaaaabaaab"/>
        <w:spacing w:after="160"/>
      </w:pPr>
      <w:r>
        <w:t xml:space="preserve">    d. none of these.</w:t>
      </w:r>
    </w:p>
    <w:p w:rsidR="00C73FC0" w:rsidRDefault="00AA5B0B">
      <w:pPr>
        <w:pStyle w:val="baaaababaaaaabaaaaaabaaaba"/>
        <w:spacing w:after="160"/>
      </w:pPr>
      <w:r>
        <w:t>7. The intercept of a staff</w:t>
      </w:r>
    </w:p>
    <w:p w:rsidR="00C73FC0" w:rsidRDefault="00AA5B0B">
      <w:pPr>
        <w:pStyle w:val="baaaababaaaaabaaaaaabaaabaa"/>
        <w:spacing w:after="160"/>
      </w:pPr>
      <w:r>
        <w:t xml:space="preserve">    a. is maximum if the staff is held truly normal t</w:t>
      </w:r>
      <w:r>
        <w:t>o the line of sight.</w:t>
      </w:r>
    </w:p>
    <w:p w:rsidR="00C73FC0" w:rsidRDefault="00AA5B0B">
      <w:pPr>
        <w:pStyle w:val="baaaababaaaaabaaaaaabaaabaaa"/>
        <w:spacing w:after="160"/>
      </w:pPr>
      <w:r>
        <w:t xml:space="preserve">    b. is minimum if the staff is held truly normal to the line of sight.</w:t>
      </w:r>
    </w:p>
    <w:p w:rsidR="00C73FC0" w:rsidRDefault="00AA5B0B">
      <w:pPr>
        <w:pStyle w:val="baaaababaaaaabaaaaaabaaabaaab"/>
        <w:spacing w:after="160"/>
      </w:pPr>
      <w:r>
        <w:t xml:space="preserve">    c. decreases if the staff is tilted away from normal</w:t>
      </w:r>
    </w:p>
    <w:p w:rsidR="00C73FC0" w:rsidRDefault="00AA5B0B">
      <w:pPr>
        <w:pStyle w:val="baaaababaaaaabaaaaaabaaabaaaba"/>
        <w:spacing w:after="160"/>
      </w:pPr>
      <w:r>
        <w:t xml:space="preserve">    d. increases if the staff is tilted towards normal.</w:t>
      </w:r>
    </w:p>
    <w:p w:rsidR="00C73FC0" w:rsidRDefault="00AA5B0B">
      <w:pPr>
        <w:pStyle w:val="baaaababaaaaabaaaaaabaaabaaabaa"/>
        <w:spacing w:after="160"/>
      </w:pPr>
      <w:r>
        <w:t>8. For true difference in elevations between two</w:t>
      </w:r>
      <w:r>
        <w:t xml:space="preserve"> points A and B, the level must be set up</w:t>
      </w:r>
    </w:p>
    <w:p w:rsidR="00C73FC0" w:rsidRDefault="00AA5B0B">
      <w:pPr>
        <w:pStyle w:val="baaaababaaaaabaaaaaabaaabaaabaaa"/>
        <w:spacing w:after="160"/>
      </w:pPr>
      <w:r>
        <w:t xml:space="preserve">    a. at any point between A and B</w:t>
      </w:r>
    </w:p>
    <w:p w:rsidR="00C73FC0" w:rsidRDefault="00AA5B0B">
      <w:pPr>
        <w:pStyle w:val="baaaababaaaaabaaaaaabaaabaaabaaaa"/>
        <w:spacing w:after="160"/>
      </w:pPr>
      <w:r>
        <w:t xml:space="preserve">    b. at the exact </w:t>
      </w:r>
      <w:proofErr w:type="spellStart"/>
      <w:r>
        <w:t>mid point</w:t>
      </w:r>
      <w:proofErr w:type="spellEnd"/>
      <w:r>
        <w:t xml:space="preserve"> of A and B</w:t>
      </w:r>
    </w:p>
    <w:p w:rsidR="00C73FC0" w:rsidRDefault="00AA5B0B">
      <w:pPr>
        <w:pStyle w:val="baaaababaaaaabaaaaaabaaabaaabaaaab"/>
        <w:spacing w:after="160"/>
      </w:pPr>
      <w:r>
        <w:t xml:space="preserve">    c. near the point A</w:t>
      </w:r>
    </w:p>
    <w:p w:rsidR="00C73FC0" w:rsidRDefault="00AA5B0B">
      <w:pPr>
        <w:pStyle w:val="baaaababaaaaabaaaaaabaaabaaabaaaaba"/>
        <w:spacing w:after="160"/>
      </w:pPr>
      <w:r>
        <w:t xml:space="preserve">    d. near the point B.</w:t>
      </w:r>
    </w:p>
    <w:p w:rsidR="00C73FC0" w:rsidRDefault="00AA5B0B">
      <w:pPr>
        <w:pStyle w:val="baaaababaaaaabaaaaaabaaabaaabaaaabaa"/>
        <w:spacing w:after="160"/>
      </w:pPr>
      <w:r>
        <w:t xml:space="preserve">9. If h1 and h2 are the differences in level between ground and the formation levels, m </w:t>
      </w:r>
      <w:r>
        <w:t xml:space="preserve">is the slope of the sloping sides. D is the distance between the cross sections then, </w:t>
      </w:r>
      <w:proofErr w:type="spellStart"/>
      <w:r>
        <w:t>prismoidal</w:t>
      </w:r>
      <w:proofErr w:type="spellEnd"/>
      <w:r>
        <w:t xml:space="preserve"> correction for a level section is</w:t>
      </w:r>
    </w:p>
    <w:p w:rsidR="00C73FC0" w:rsidRDefault="00AA5B0B">
      <w:pPr>
        <w:pStyle w:val="baaaababaaaaabaaaaaabaaabaaabaaaabaaa"/>
        <w:spacing w:after="160"/>
      </w:pPr>
      <w:r>
        <w:t xml:space="preserve">    a. D/3</w:t>
      </w:r>
      <w:proofErr w:type="gramStart"/>
      <w:r>
        <w:t>m(</w:t>
      </w:r>
      <w:proofErr w:type="gramEnd"/>
      <w:r>
        <w:t>h1 - h2)</w:t>
      </w:r>
    </w:p>
    <w:p w:rsidR="00C73FC0" w:rsidRDefault="00AA5B0B">
      <w:pPr>
        <w:pStyle w:val="baaaababaaaaabaaaaaabaaabaaabaaaabaaaa"/>
        <w:spacing w:after="160"/>
      </w:pPr>
      <w:r>
        <w:t xml:space="preserve">    b. D/6</w:t>
      </w:r>
      <w:proofErr w:type="gramStart"/>
      <w:r>
        <w:t>m(</w:t>
      </w:r>
      <w:proofErr w:type="gramEnd"/>
      <w:r>
        <w:t>h1 - h2)</w:t>
      </w:r>
      <w:r>
        <w:rPr>
          <w:vertAlign w:val="superscript"/>
        </w:rPr>
        <w:t>2</w:t>
      </w:r>
    </w:p>
    <w:p w:rsidR="00C73FC0" w:rsidRDefault="00AA5B0B">
      <w:pPr>
        <w:pStyle w:val="baaaababaaaaabaaaaaabaaabaaabaaaabaaaab"/>
        <w:spacing w:after="160"/>
      </w:pPr>
      <w:r>
        <w:t xml:space="preserve">    c. D/6</w:t>
      </w:r>
      <w:proofErr w:type="gramStart"/>
      <w:r>
        <w:t>m(</w:t>
      </w:r>
      <w:proofErr w:type="gramEnd"/>
      <w:r>
        <w:t>h1 - h2)</w:t>
      </w:r>
      <w:r>
        <w:rPr>
          <w:vertAlign w:val="superscript"/>
        </w:rPr>
        <w:t>3</w:t>
      </w:r>
    </w:p>
    <w:p w:rsidR="00C73FC0" w:rsidRDefault="00AA5B0B">
      <w:pPr>
        <w:pStyle w:val="baaaababaaaaabaaaaaabaaabaaabaaaabaaaaba"/>
        <w:spacing w:after="160"/>
      </w:pPr>
      <w:r>
        <w:t xml:space="preserve">    d. D/6</w:t>
      </w:r>
      <w:proofErr w:type="gramStart"/>
      <w:r>
        <w:t>m(</w:t>
      </w:r>
      <w:proofErr w:type="gramEnd"/>
      <w:r>
        <w:t>h1 + h2)</w:t>
      </w:r>
      <w:r>
        <w:rPr>
          <w:vertAlign w:val="superscript"/>
        </w:rPr>
        <w:t>2</w:t>
      </w:r>
    </w:p>
    <w:p w:rsidR="00C73FC0" w:rsidRDefault="00AA5B0B">
      <w:pPr>
        <w:pStyle w:val="baaaababaaaaabaaaaaabaaabaaabaaaabaaaabaa"/>
        <w:spacing w:after="160"/>
      </w:pPr>
      <w:r>
        <w:t xml:space="preserve">10. In case of reduction of levels by </w:t>
      </w:r>
      <w:r>
        <w:t>the height of instrument method,</w:t>
      </w:r>
    </w:p>
    <w:p w:rsidR="00C73FC0" w:rsidRDefault="00AA5B0B">
      <w:pPr>
        <w:pStyle w:val="baaaababaaaaabaaaaaabaaabaaabaaaabaaaabaaa"/>
        <w:spacing w:after="160"/>
      </w:pPr>
      <w:r>
        <w:t xml:space="preserve">    a. ∑ B.S. - ∑ F.S. = difference in R.L.S of the first station and last station</w:t>
      </w:r>
    </w:p>
    <w:p w:rsidR="00C73FC0" w:rsidRDefault="00AA5B0B">
      <w:pPr>
        <w:pStyle w:val="baaaababaaaaabaaaaaabaaabaaabaaaabaaaabaaaa"/>
        <w:spacing w:after="160"/>
      </w:pPr>
      <w:r>
        <w:t xml:space="preserve">    b. ∑ (R.L. + I + F.S.) - first R.L = ∑ (H.I. + No. of R.L.s.)</w:t>
      </w:r>
    </w:p>
    <w:p w:rsidR="00C73FC0" w:rsidRDefault="00AA5B0B">
      <w:pPr>
        <w:pStyle w:val="baaaababaaaaabaaaaaabaaabaaabaaaabaaaabaaaaa"/>
        <w:spacing w:after="160"/>
      </w:pPr>
      <w:r>
        <w:t xml:space="preserve">    c. both (a) and (b) above</w:t>
      </w:r>
    </w:p>
    <w:p w:rsidR="00C73FC0" w:rsidRDefault="00AA5B0B">
      <w:pPr>
        <w:pStyle w:val="baaaababaaaaabaaaaaabaaabaaabaaaabaaaabaaaaaa"/>
        <w:spacing w:after="160"/>
      </w:pPr>
      <w:r>
        <w:t xml:space="preserve">    d. neither (a) nor (b).</w:t>
      </w:r>
    </w:p>
    <w:p w:rsidR="00C73FC0" w:rsidRDefault="00AA5B0B">
      <w:pPr>
        <w:pStyle w:val="baaaababaaaaabaaaaaabaaabaaabaaaabaaaabaaaaaab"/>
        <w:spacing w:after="160"/>
      </w:pPr>
      <w:r>
        <w:t xml:space="preserve">11. Metric </w:t>
      </w:r>
      <w:r>
        <w:t>chains are generally available in</w:t>
      </w:r>
    </w:p>
    <w:p w:rsidR="00C73FC0" w:rsidRDefault="00AA5B0B">
      <w:pPr>
        <w:pStyle w:val="baaaababaaaaabaaaaaabaaabaaabaaaabaaaabaaaaaaba"/>
        <w:spacing w:after="160"/>
      </w:pPr>
      <w:r>
        <w:t xml:space="preserve">    a. 10 m and 20 m length</w:t>
      </w:r>
    </w:p>
    <w:p w:rsidR="00C73FC0" w:rsidRDefault="00AA5B0B">
      <w:pPr>
        <w:pStyle w:val="baaaababaaaaabaaaaaabaaabaaabaaaabaaaabaaaaaabaa"/>
        <w:spacing w:after="160"/>
      </w:pPr>
      <w:r>
        <w:t xml:space="preserve">    b. 15 m and 20 m length</w:t>
      </w:r>
    </w:p>
    <w:p w:rsidR="00C73FC0" w:rsidRDefault="00AA5B0B">
      <w:pPr>
        <w:pStyle w:val="baaaababaaaaabaaaaaabaaabaaabaaaabaaaabaaaaaabaaa"/>
        <w:spacing w:after="160"/>
      </w:pPr>
      <w:r>
        <w:t xml:space="preserve">    c. 20 m and 30 m length</w:t>
      </w:r>
    </w:p>
    <w:p w:rsidR="00C73FC0" w:rsidRDefault="00AA5B0B">
      <w:pPr>
        <w:pStyle w:val="baaaababaaaaabaaaaaabaaabaaabaaaabaaaabaaaaaabaaab"/>
        <w:spacing w:after="160"/>
      </w:pPr>
      <w:r>
        <w:t xml:space="preserve">    d. 25 m and 100 m length</w:t>
      </w:r>
    </w:p>
    <w:p w:rsidR="00C73FC0" w:rsidRDefault="00AA5B0B">
      <w:pPr>
        <w:pStyle w:val="baaaababaaaaabaaaaaabaaabaaabaaaabaaaabaaaaaabaaaba"/>
        <w:spacing w:after="160"/>
      </w:pPr>
      <w:r>
        <w:lastRenderedPageBreak/>
        <w:t>12. The tangent to the liquid surface in a level tube, is parallel to the axis of the level tube at</w:t>
      </w:r>
    </w:p>
    <w:p w:rsidR="00C73FC0" w:rsidRDefault="00AA5B0B">
      <w:pPr>
        <w:pStyle w:val="baaaababaaaaabaaaaaabaaabaaabaaaabaaaabaaaaaabaaabaa"/>
        <w:spacing w:after="160"/>
      </w:pPr>
      <w:r>
        <w:t xml:space="preserve">    a. ev</w:t>
      </w:r>
      <w:r>
        <w:t>ery point of the bubble</w:t>
      </w:r>
    </w:p>
    <w:p w:rsidR="00C73FC0" w:rsidRDefault="00AA5B0B">
      <w:pPr>
        <w:pStyle w:val="baaaababaaaaabaaaaaabaaabaaabaaaabaaaabaaaaaabaaabaaa"/>
        <w:spacing w:after="160"/>
      </w:pPr>
      <w:r>
        <w:t xml:space="preserve">    b. either end of the bubble</w:t>
      </w:r>
    </w:p>
    <w:p w:rsidR="00C73FC0" w:rsidRDefault="00AA5B0B">
      <w:pPr>
        <w:pStyle w:val="baaaababaaaaabaaaaaabaaabaaabaaaabaaaabaaaaaabaaabaaaa"/>
        <w:spacing w:after="160"/>
      </w:pPr>
      <w:r>
        <w:t xml:space="preserve">    c. the mid-point of the bubble</w:t>
      </w:r>
    </w:p>
    <w:p w:rsidR="00C73FC0" w:rsidRDefault="00AA5B0B">
      <w:pPr>
        <w:pStyle w:val="baaaababaaaaabaaaaaabaaabaaabaaaabaaaabaaaaaabaaabaaaab"/>
        <w:spacing w:after="160"/>
      </w:pPr>
      <w:r>
        <w:t xml:space="preserve">    d. </w:t>
      </w:r>
      <w:proofErr w:type="spellStart"/>
      <w:r>
        <w:t>no where</w:t>
      </w:r>
      <w:proofErr w:type="spellEnd"/>
      <w:r>
        <w:t>.</w:t>
      </w:r>
    </w:p>
    <w:p w:rsidR="00C73FC0" w:rsidRDefault="00AA5B0B">
      <w:pPr>
        <w:pStyle w:val="baaaababaaaaabaaaaaabaaabaaabaaaabaaaabaaaaaabaaabaaaaba"/>
        <w:spacing w:after="160"/>
      </w:pPr>
      <w:r>
        <w:t>13. Priming consists of</w:t>
      </w:r>
    </w:p>
    <w:p w:rsidR="00C73FC0" w:rsidRDefault="00AA5B0B">
      <w:pPr>
        <w:pStyle w:val="baaaababaaaaabaaaaaabaaabaaabaaaabaaaabaaaaaabaaabaaaabaa"/>
        <w:spacing w:after="160"/>
      </w:pPr>
      <w:r>
        <w:t xml:space="preserve">    a. one part of white lead, 8 parts of chalk and four parts of twice boiled linseed oil</w:t>
      </w:r>
    </w:p>
    <w:p w:rsidR="00C73FC0" w:rsidRDefault="00AA5B0B">
      <w:pPr>
        <w:pStyle w:val="baaaababaaaaabaaaaaabaaabaaabaaaabaaaabaaaaaabaaabaaaabaab"/>
        <w:spacing w:after="160"/>
      </w:pPr>
      <w:r>
        <w:t xml:space="preserve">    b. 8 parts of white lead, one</w:t>
      </w:r>
      <w:r>
        <w:t xml:space="preserve"> part of chalk and four parts of twice boiled linseed oil</w:t>
      </w:r>
    </w:p>
    <w:p w:rsidR="00C73FC0" w:rsidRDefault="00AA5B0B">
      <w:pPr>
        <w:pStyle w:val="baaaababaaaaabaaaaaabaaabaaabaaaabaaaabaaaaaabaaabaaaabaaba"/>
        <w:spacing w:after="160"/>
      </w:pPr>
      <w:r>
        <w:t xml:space="preserve">    c. one part of white lead, 8 parts of chalk and one part of linseed oil</w:t>
      </w:r>
    </w:p>
    <w:p w:rsidR="00C73FC0" w:rsidRDefault="00AA5B0B">
      <w:pPr>
        <w:pStyle w:val="baaaababaaaaabaaaaaabaaabaaabaaaabaaaabaaaaaabaaabaaaabaabaa"/>
        <w:spacing w:after="160"/>
      </w:pPr>
      <w:r>
        <w:t xml:space="preserve">    d. none to these.</w:t>
      </w:r>
    </w:p>
    <w:p w:rsidR="00C73FC0" w:rsidRDefault="00AA5B0B">
      <w:pPr>
        <w:pStyle w:val="baaaababaaaaabaaaaaabaaabaaabaaaabaaaabaaaaaabaaabaaaabaabaaa"/>
        <w:spacing w:after="160"/>
      </w:pPr>
      <w:r>
        <w:t>14. Most commonly used solvent in oil paints, is</w:t>
      </w:r>
    </w:p>
    <w:p w:rsidR="00C73FC0" w:rsidRDefault="00AA5B0B">
      <w:pPr>
        <w:pStyle w:val="baaaababaaaaabaaaaaabaaabaaabaaaabaaaabaaaaaabaaabaaaabaabaaaa"/>
        <w:spacing w:after="160"/>
      </w:pPr>
      <w:r>
        <w:t xml:space="preserve">    a. petroleum</w:t>
      </w:r>
    </w:p>
    <w:p w:rsidR="00C73FC0" w:rsidRDefault="00AA5B0B">
      <w:pPr>
        <w:pStyle w:val="baaaababaaaaabaaaaaabaaabaaabaaaabaaaabaaaaaabaaabaaaabaabaaaab"/>
        <w:spacing w:after="160"/>
      </w:pPr>
      <w:r>
        <w:t xml:space="preserve">    b. spirit</w:t>
      </w:r>
    </w:p>
    <w:p w:rsidR="00C73FC0" w:rsidRDefault="00AA5B0B">
      <w:pPr>
        <w:pStyle w:val="baaaababaaaaabaaaaaabaaabaaabaaaabaaaabaaaaaabaaabaaaabaabaaaaba"/>
        <w:spacing w:after="160"/>
      </w:pPr>
      <w:r>
        <w:t xml:space="preserve">    c. </w:t>
      </w:r>
      <w:proofErr w:type="spellStart"/>
      <w:r>
        <w:t>coaltar</w:t>
      </w:r>
      <w:proofErr w:type="spellEnd"/>
    </w:p>
    <w:p w:rsidR="00C73FC0" w:rsidRDefault="00AA5B0B">
      <w:pPr>
        <w:pStyle w:val="baaaababaaaaabaaaaaabaaabaaabaaaabaaaabaaaaaabaaabaaaabaabaaaabaa"/>
        <w:spacing w:after="160"/>
      </w:pPr>
      <w:r>
        <w:t xml:space="preserve">    d</w:t>
      </w:r>
      <w:r>
        <w:t>. turpentine.</w:t>
      </w:r>
    </w:p>
    <w:p w:rsidR="00C73FC0" w:rsidRDefault="00AA5B0B">
      <w:pPr>
        <w:pStyle w:val="baaaababaaaaabaaaaaabaaabaaabaaaabaaaabaaaaaabaaabaaaabaabaaaabaaa"/>
        <w:spacing w:after="160"/>
      </w:pPr>
      <w:r>
        <w:t>15. For preparing porcelains, the clay should be</w:t>
      </w:r>
    </w:p>
    <w:p w:rsidR="00C73FC0" w:rsidRDefault="00AA5B0B">
      <w:pPr>
        <w:pStyle w:val="baaaababaaaaabaaaaaabaaabaaabaaaabaaaabaaaaaabaaabaaaabaabaaaabaaaa"/>
        <w:spacing w:after="160"/>
      </w:pPr>
      <w:r>
        <w:t xml:space="preserve">    a. sufficiently pure</w:t>
      </w:r>
    </w:p>
    <w:p w:rsidR="00C73FC0" w:rsidRDefault="00AA5B0B">
      <w:pPr>
        <w:pStyle w:val="baaaababaaaaabaaaaaabaaabaaabaaaabaaaabaaaaaabaaabaaaabaabaaaabaaaaa"/>
        <w:spacing w:after="160"/>
      </w:pPr>
      <w:r>
        <w:t xml:space="preserve">    b. of high degree of </w:t>
      </w:r>
      <w:proofErr w:type="spellStart"/>
      <w:r>
        <w:t>tanacity</w:t>
      </w:r>
      <w:proofErr w:type="spellEnd"/>
    </w:p>
    <w:p w:rsidR="00C73FC0" w:rsidRDefault="00AA5B0B">
      <w:pPr>
        <w:pStyle w:val="baaaababaaaaabaaaaaabaaabaaabaaaabaaaabaaaaaabaaabaaaabaabaaaabaaaaaa"/>
        <w:spacing w:after="160"/>
      </w:pPr>
      <w:r>
        <w:t xml:space="preserve">    c. of good plasticity</w:t>
      </w:r>
    </w:p>
    <w:p w:rsidR="00C73FC0" w:rsidRDefault="00AA5B0B">
      <w:pPr>
        <w:pStyle w:val="baaaababaaaaabaaaaaabaaabaaabaaaabaaaabaaaaaabaaabaaaabaabaaaabaaaaaaa"/>
        <w:spacing w:after="160"/>
      </w:pPr>
      <w:r>
        <w:t xml:space="preserve">    d. All the above.</w:t>
      </w:r>
    </w:p>
    <w:p w:rsidR="00C73FC0" w:rsidRDefault="00AA5B0B">
      <w:pPr>
        <w:pStyle w:val="baaaababaaaaabaaaaaabaaabaaabaaaabaaaabaaaaaabaaabaaaabaabaaaabaaaaaaab"/>
        <w:spacing w:after="160"/>
      </w:pPr>
      <w:r>
        <w:t>16. Asbestos</w:t>
      </w:r>
    </w:p>
    <w:p w:rsidR="00C73FC0" w:rsidRDefault="00AA5B0B">
      <w:pPr>
        <w:pStyle w:val="baaaababaaaaabaaaaaabaaabaaabaaaabaaaabaaaaaabaaabaaaabaabaaaabaaaaaaaba"/>
        <w:spacing w:after="160"/>
      </w:pPr>
      <w:r>
        <w:t xml:space="preserve">    a. is fire-proof and acid proof</w:t>
      </w:r>
    </w:p>
    <w:p w:rsidR="00C73FC0" w:rsidRDefault="00AA5B0B">
      <w:pPr>
        <w:pStyle w:val="baaaababaaaaabaaaaaabaaabaaabaaaabaaaabaaaaaabaaabaaaabaabaaaabaaaaaaabaa"/>
        <w:spacing w:after="160"/>
      </w:pPr>
      <w:r>
        <w:t xml:space="preserve">    b. has sp. gravity equal to 3.10</w:t>
      </w:r>
    </w:p>
    <w:p w:rsidR="00C73FC0" w:rsidRDefault="00AA5B0B">
      <w:pPr>
        <w:pStyle w:val="baaaababaaaaabaaaaaabaaabaaabaaaabaaaabaaaaaabaaabaaaabaabaaaabaaaaaaabaaa"/>
        <w:spacing w:after="160"/>
      </w:pPr>
      <w:r>
        <w:t xml:space="preserve">    c. is smooth like glass and silk</w:t>
      </w:r>
    </w:p>
    <w:p w:rsidR="00C73FC0" w:rsidRDefault="00AA5B0B">
      <w:pPr>
        <w:pStyle w:val="baaaababaaaaabaaaaaabaaabaaabaaaabaaaabaaaaaabaaabaaaabaabaaaabaaaaaaabaaaa"/>
        <w:spacing w:after="160"/>
      </w:pPr>
      <w:r>
        <w:t xml:space="preserve">    d. All the above.</w:t>
      </w:r>
    </w:p>
    <w:p w:rsidR="00C73FC0" w:rsidRDefault="00AA5B0B">
      <w:pPr>
        <w:pStyle w:val="baaaababaaaaabaaaaaabaaabaaabaaaabaaaabaaaaaabaaabaaaabaabaaaabaaaaaaabaaaab"/>
        <w:spacing w:after="160"/>
      </w:pPr>
      <w:r>
        <w:t>17. Dry rot</w:t>
      </w:r>
    </w:p>
    <w:p w:rsidR="00C73FC0" w:rsidRDefault="00AA5B0B">
      <w:pPr>
        <w:pStyle w:val="baaaababaaaaabaaaaaabaaabaaabaaaabaaaabaaaaaabaaabaaaabaabaaaabaaaaaaabaaaaba"/>
        <w:spacing w:after="160"/>
      </w:pPr>
      <w:r>
        <w:t xml:space="preserve">    a. reduces the strength of timber</w:t>
      </w:r>
    </w:p>
    <w:p w:rsidR="00C73FC0" w:rsidRDefault="00AA5B0B">
      <w:pPr>
        <w:pStyle w:val="baaaababaaaaabaaaaaabaaabaaabaaaabaaaabaaaaaabaaabaaaabaabaaaabaaaaaaabaaaabaa"/>
        <w:spacing w:after="160"/>
      </w:pPr>
      <w:r>
        <w:t xml:space="preserve">    b. reduces the timber to powder</w:t>
      </w:r>
    </w:p>
    <w:p w:rsidR="00C73FC0" w:rsidRDefault="00AA5B0B">
      <w:pPr>
        <w:pStyle w:val="baaaababaaaaabaaaaaabaaabaaabaaaabaaaabaaaaaabaaabaaaabaabaaaabaaaaaaabaaaabaab"/>
        <w:spacing w:after="160"/>
      </w:pPr>
      <w:r>
        <w:t xml:space="preserve">    c. shrinks the timber</w:t>
      </w:r>
    </w:p>
    <w:p w:rsidR="00C73FC0" w:rsidRDefault="00AA5B0B">
      <w:pPr>
        <w:pStyle w:val="baaaababaaaaabaaaaaabaaabaaabaaaabaaaabaaaaaabaaabaaaabaabaaaabaaaaaaabaaaabaaba"/>
        <w:spacing w:after="160"/>
      </w:pPr>
      <w:r>
        <w:lastRenderedPageBreak/>
        <w:t xml:space="preserve">    d. spoils the appearance of timber.</w:t>
      </w:r>
    </w:p>
    <w:p w:rsidR="00C73FC0" w:rsidRDefault="00AA5B0B">
      <w:pPr>
        <w:pStyle w:val="baaaababaaaaabaaaaaabaaabaaabaaaabaaaabaaaaaabaaabaaaabaabaaaabaaaaaaabaaaabaabaa"/>
        <w:spacing w:after="160"/>
      </w:pPr>
      <w:r>
        <w:t xml:space="preserve">18. According to IS 399-1963, the weight of </w:t>
      </w:r>
      <w:r>
        <w:t>the timber is specified at</w:t>
      </w:r>
    </w:p>
    <w:p w:rsidR="00C73FC0" w:rsidRDefault="00AA5B0B">
      <w:pPr>
        <w:pStyle w:val="baaaababaaaaabaaaaaabaaabaaabaaaabaaaabaaaaaabaaabaaaabaabaaaabaaaaaaabaaaabaabaaa"/>
        <w:spacing w:after="160"/>
      </w:pPr>
      <w:r>
        <w:t xml:space="preserve">    a. 8% moisture content</w:t>
      </w:r>
    </w:p>
    <w:p w:rsidR="00C73FC0" w:rsidRDefault="00AA5B0B">
      <w:pPr>
        <w:pStyle w:val="baaaababaaaaabaaaaaabaaabaaabaaaabaaaabaaaaaabaaabaaaabaabaaaabaaaaaaabaaaabaabaaaa"/>
        <w:spacing w:after="160"/>
      </w:pPr>
      <w:r>
        <w:t xml:space="preserve">    b. 10% moisture content</w:t>
      </w:r>
    </w:p>
    <w:p w:rsidR="00C73FC0" w:rsidRDefault="00AA5B0B">
      <w:pPr>
        <w:pStyle w:val="baaaababaaaaabaaaaaabaaabaaabaaaabaaaabaaaaaabaaabaaaabaabaaaabaaaaaaabaaaabaabaaaaa"/>
        <w:spacing w:after="160"/>
      </w:pPr>
      <w:r>
        <w:t xml:space="preserve">    c. 12% moisture content</w:t>
      </w:r>
    </w:p>
    <w:p w:rsidR="00C73FC0" w:rsidRDefault="00AA5B0B">
      <w:pPr>
        <w:pStyle w:val="baaaababaaaaabaaaaaabaaabaaabaaaabaaaabaaaaaabaaabaaaabaabaaaabaaaaaaabaaaabaabaaaaab"/>
        <w:spacing w:after="160"/>
      </w:pPr>
      <w:r>
        <w:t xml:space="preserve">    d. 14% moisture content.</w:t>
      </w:r>
    </w:p>
    <w:p w:rsidR="00C73FC0" w:rsidRDefault="00AA5B0B">
      <w:pPr>
        <w:pStyle w:val="baaaababaaaaabaaaaaabaaabaaabaaaabaaaabaaaaaabaaabaaaabaabaaaabaaaaaaabaaaabaabaaaaaba"/>
        <w:spacing w:after="160"/>
      </w:pPr>
      <w:r>
        <w:t>19. The increased cohesiveness of concrete, makes it</w:t>
      </w:r>
    </w:p>
    <w:p w:rsidR="00C73FC0" w:rsidRDefault="00AA5B0B">
      <w:pPr>
        <w:pStyle w:val="baaaababaaaaabaaaaaabaaabaaabaaaabaaaabaaaaaabaaabaaaabaabaaaabaaaaaaabaaaabaabaaaaabaa"/>
        <w:spacing w:after="160"/>
      </w:pPr>
      <w:r>
        <w:t xml:space="preserve">    a. less liable to segregation</w:t>
      </w:r>
    </w:p>
    <w:p w:rsidR="00C73FC0" w:rsidRDefault="00AA5B0B">
      <w:pPr>
        <w:pStyle w:val="baaaababaaaaabaaaaaabaaabaaabaaaabaaaabaaaaaabaaabaaaabaabaaaabaaaaaaabaaaabaabaaaaabaab"/>
        <w:spacing w:after="160"/>
      </w:pPr>
      <w:r>
        <w:t xml:space="preserve">    b. more liable to segregat</w:t>
      </w:r>
      <w:r>
        <w:t>ion</w:t>
      </w:r>
    </w:p>
    <w:p w:rsidR="00C73FC0" w:rsidRDefault="00AA5B0B">
      <w:pPr>
        <w:pStyle w:val="baaaababaaaaabaaaaaabaaabaaabaaaabaaaabaaaaaabaaabaaaabaabaaaabaaaaaaabaaaabaabaaaaabaaba"/>
        <w:spacing w:after="160"/>
      </w:pPr>
      <w:r>
        <w:t xml:space="preserve">    c. more liable to bleeding</w:t>
      </w:r>
    </w:p>
    <w:p w:rsidR="00C73FC0" w:rsidRDefault="00AA5B0B">
      <w:pPr>
        <w:pStyle w:val="baaaababaaaaabaaaaaabaaabaaabaaaabaaaabaaaaaabaaabaaaabaabaaaabaaaaaaabaaaabaabaaaaabaabaa"/>
        <w:spacing w:after="160"/>
      </w:pPr>
      <w:r>
        <w:t xml:space="preserve">    d. more liable for surface scaling in frosty weather</w:t>
      </w:r>
    </w:p>
    <w:p w:rsidR="00C73FC0" w:rsidRDefault="00AA5B0B">
      <w:pPr>
        <w:pStyle w:val="baaaababaaaaabaaaaaabaaabaaabaaaabaaaabaaaaaabaaabaaaabaabaaaabaaaaaaabaaaabaabaaaaabaabaaa"/>
        <w:spacing w:after="160"/>
      </w:pPr>
      <w:r>
        <w:t xml:space="preserve">20. If the effective working time is 7 hours and per batch time of concrete is 3 minutes, the output of a concrete mixer of 150 </w:t>
      </w:r>
      <w:proofErr w:type="spellStart"/>
      <w:r>
        <w:t>litre</w:t>
      </w:r>
      <w:proofErr w:type="spellEnd"/>
      <w:r>
        <w:t xml:space="preserve"> capacity, is</w:t>
      </w:r>
    </w:p>
    <w:p w:rsidR="00C73FC0" w:rsidRDefault="00AA5B0B">
      <w:pPr>
        <w:pStyle w:val="baaaababaaaaabaaaaaabaaabaaabaaaabaaaabaaaaaabaaabaaaabaabaaaabaaaaaaabaaaabaabaaaaabaabaaaa"/>
        <w:spacing w:after="160"/>
      </w:pPr>
      <w:r>
        <w:t xml:space="preserve">    a. 15, 900 </w:t>
      </w:r>
      <w:proofErr w:type="spellStart"/>
      <w:r>
        <w:t>li</w:t>
      </w:r>
      <w:r>
        <w:t>tres</w:t>
      </w:r>
      <w:proofErr w:type="spellEnd"/>
    </w:p>
    <w:p w:rsidR="00C73FC0" w:rsidRDefault="00AA5B0B">
      <w:pPr>
        <w:pStyle w:val="baaaababaaaaabaaaaaabaaabaaabaaaabaaaabaaaaaabaaabaaaabaabaaaabaaaaaaabaaaabaabaaaaabaabaaaaa"/>
        <w:spacing w:after="160"/>
      </w:pPr>
      <w:r>
        <w:t xml:space="preserve">    b. 16, 900 </w:t>
      </w:r>
      <w:proofErr w:type="spellStart"/>
      <w:r>
        <w:t>litres</w:t>
      </w:r>
      <w:proofErr w:type="spellEnd"/>
    </w:p>
    <w:p w:rsidR="00C73FC0" w:rsidRDefault="00AA5B0B">
      <w:pPr>
        <w:pStyle w:val="baaaababaaaaabaaaaaabaaabaaabaaaabaaaabaaaaaabaaabaaaabaabaaaabaaaaaaabaaaabaabaaaaabaabaaaaaa"/>
        <w:spacing w:after="160"/>
      </w:pPr>
      <w:r>
        <w:t xml:space="preserve">    c. 17, 900 </w:t>
      </w:r>
      <w:proofErr w:type="spellStart"/>
      <w:r>
        <w:t>litres</w:t>
      </w:r>
      <w:proofErr w:type="spellEnd"/>
    </w:p>
    <w:p w:rsidR="00C73FC0" w:rsidRDefault="00AA5B0B">
      <w:pPr>
        <w:pStyle w:val="baaaababaaaaabaaaaaabaaabaaabaaaabaaaabaaaaaabaaabaaaabaabaaaabaaaaaaabaaaabaabaaaaabaabaaaaaaa"/>
        <w:spacing w:after="160"/>
      </w:pPr>
      <w:r>
        <w:t xml:space="preserve">    d. 18, 900 </w:t>
      </w:r>
      <w:proofErr w:type="spellStart"/>
      <w:r>
        <w:t>litres</w:t>
      </w:r>
      <w:proofErr w:type="spellEnd"/>
    </w:p>
    <w:p w:rsidR="00C73FC0" w:rsidRDefault="00AA5B0B">
      <w:pPr>
        <w:pStyle w:val="baaaababaaaaabaaaaaabaaabaaabaaaabaaaabaaaaaabaaabaaaabaabaaaabaaaaaaabaaaabaabaaaaabaabaaaaaaab"/>
        <w:spacing w:after="160"/>
      </w:pPr>
      <w:r>
        <w:t>21. Pick up the correct statement from the following:</w:t>
      </w:r>
    </w:p>
    <w:p w:rsidR="00C73FC0" w:rsidRDefault="00AA5B0B">
      <w:pPr>
        <w:pStyle w:val="baaaababaaaaabaaaaaabaaabaaabaaaabaaaabaaaaaabaaabaaaabaabaaaabaaaaaaabaaaabaabaaaaabaabaaaaaaaba"/>
        <w:spacing w:after="160"/>
      </w:pPr>
      <w:r>
        <w:t xml:space="preserve">    a. Concrete using sand stones, cracks due to excessive shrinkage</w:t>
      </w:r>
    </w:p>
    <w:p w:rsidR="00C73FC0" w:rsidRDefault="00AA5B0B">
      <w:pPr>
        <w:pStyle w:val="baaaababaaaaabaaaaaabaaabaaabaaaabaaaabaaaaaabaaabaaaabaabaaaabaaaaaaabaaaabaabaaaaabaabaaaaaaabaa"/>
        <w:spacing w:after="160"/>
      </w:pPr>
      <w:r>
        <w:t xml:space="preserve">    b. Very hard and close grained </w:t>
      </w:r>
      <w:proofErr w:type="spellStart"/>
      <w:r>
        <w:t>crystallined</w:t>
      </w:r>
      <w:proofErr w:type="spellEnd"/>
      <w:r>
        <w:t xml:space="preserve"> lime stones </w:t>
      </w:r>
      <w:r>
        <w:t>are suitable aggregates but provide low strength</w:t>
      </w:r>
    </w:p>
    <w:p w:rsidR="00C73FC0" w:rsidRDefault="00AA5B0B">
      <w:pPr>
        <w:pStyle w:val="baaaababaaaaabaaaaaabaaabaaabaaaabaaaabaaaaaabaaabaaaabaabaaaabaaaaaaabaaaabaabaaaaabaabaaaaaaabaaa"/>
        <w:spacing w:after="160"/>
      </w:pPr>
      <w:r>
        <w:t xml:space="preserve">    c. Broken bricks produce a concrete having good fire resisting qualities</w:t>
      </w:r>
    </w:p>
    <w:p w:rsidR="00C73FC0" w:rsidRDefault="00AA5B0B">
      <w:pPr>
        <w:pStyle w:val="baaaababaaaaabaaaaaabaaabaaabaaaabaaaabaaaaaabaaabaaaabaabaaaabaaaaaaabaaaabaabaaaaabaabaaaaaaabaaaa"/>
        <w:spacing w:after="160"/>
      </w:pPr>
      <w:r>
        <w:t xml:space="preserve">    d. All the above.</w:t>
      </w:r>
    </w:p>
    <w:p w:rsidR="00C73FC0" w:rsidRDefault="00AA5B0B">
      <w:pPr>
        <w:pStyle w:val="c"/>
        <w:spacing w:after="160"/>
      </w:pPr>
      <w:r>
        <w:t>22. For batching 1:3:6 concrete mix by volume, the ingredients required per bag of 50 kg cement, are:</w:t>
      </w:r>
    </w:p>
    <w:p w:rsidR="00C73FC0" w:rsidRDefault="00AA5B0B">
      <w:pPr>
        <w:pStyle w:val="ca"/>
        <w:spacing w:after="160"/>
      </w:pPr>
      <w:r>
        <w:t xml:space="preserve">    a.</w:t>
      </w:r>
      <w:r>
        <w:t xml:space="preserve"> 70 kg of sand and 140 </w:t>
      </w:r>
      <w:proofErr w:type="spellStart"/>
      <w:r>
        <w:t>litres</w:t>
      </w:r>
      <w:proofErr w:type="spellEnd"/>
      <w:r>
        <w:t xml:space="preserve"> of aggregates</w:t>
      </w:r>
    </w:p>
    <w:p w:rsidR="00C73FC0" w:rsidRDefault="00AA5B0B">
      <w:pPr>
        <w:pStyle w:val="caa"/>
        <w:spacing w:after="160"/>
      </w:pPr>
      <w:r>
        <w:t xml:space="preserve">    b. 105 </w:t>
      </w:r>
      <w:proofErr w:type="spellStart"/>
      <w:r>
        <w:t>litres</w:t>
      </w:r>
      <w:proofErr w:type="spellEnd"/>
      <w:r>
        <w:t xml:space="preserve"> of sand and 140 </w:t>
      </w:r>
      <w:proofErr w:type="spellStart"/>
      <w:r>
        <w:t>litres</w:t>
      </w:r>
      <w:proofErr w:type="spellEnd"/>
      <w:r>
        <w:t xml:space="preserve"> of aggregates</w:t>
      </w:r>
    </w:p>
    <w:p w:rsidR="00C73FC0" w:rsidRDefault="00AA5B0B">
      <w:pPr>
        <w:pStyle w:val="caaa"/>
        <w:spacing w:after="160"/>
      </w:pPr>
      <w:r>
        <w:t xml:space="preserve">    c. 105 </w:t>
      </w:r>
      <w:proofErr w:type="spellStart"/>
      <w:r>
        <w:t>litres</w:t>
      </w:r>
      <w:proofErr w:type="spellEnd"/>
      <w:r>
        <w:t xml:space="preserve"> of sand and 210 </w:t>
      </w:r>
      <w:proofErr w:type="spellStart"/>
      <w:r>
        <w:t>litres</w:t>
      </w:r>
      <w:proofErr w:type="spellEnd"/>
      <w:r>
        <w:t xml:space="preserve"> of aggregates</w:t>
      </w:r>
    </w:p>
    <w:p w:rsidR="00C73FC0" w:rsidRDefault="00AA5B0B">
      <w:pPr>
        <w:pStyle w:val="caaab"/>
        <w:spacing w:after="160"/>
      </w:pPr>
      <w:r>
        <w:t xml:space="preserve">    d. none of these.</w:t>
      </w:r>
    </w:p>
    <w:p w:rsidR="00C73FC0" w:rsidRDefault="00AA5B0B">
      <w:pPr>
        <w:pStyle w:val="caaaba"/>
        <w:spacing w:after="160"/>
      </w:pPr>
      <w:r>
        <w:t>23. The ratio of the length to breadth of a wooden float, is</w:t>
      </w:r>
    </w:p>
    <w:p w:rsidR="00C73FC0" w:rsidRDefault="00AA5B0B">
      <w:pPr>
        <w:pStyle w:val="caaabaa"/>
        <w:spacing w:after="160"/>
      </w:pPr>
      <w:r>
        <w:t xml:space="preserve">    a. 5.5</w:t>
      </w:r>
    </w:p>
    <w:p w:rsidR="00C73FC0" w:rsidRDefault="00AA5B0B">
      <w:pPr>
        <w:pStyle w:val="caaabaaa"/>
        <w:spacing w:after="160"/>
      </w:pPr>
      <w:r>
        <w:lastRenderedPageBreak/>
        <w:t xml:space="preserve">    b. 6</w:t>
      </w:r>
      <w:r>
        <w:t>.5</w:t>
      </w:r>
    </w:p>
    <w:p w:rsidR="00C73FC0" w:rsidRDefault="00AA5B0B">
      <w:pPr>
        <w:pStyle w:val="caaabaaaa"/>
        <w:spacing w:after="160"/>
      </w:pPr>
      <w:r>
        <w:t xml:space="preserve">    c. 7.5</w:t>
      </w:r>
    </w:p>
    <w:p w:rsidR="00C73FC0" w:rsidRDefault="00AA5B0B">
      <w:pPr>
        <w:pStyle w:val="caaabaaaab"/>
        <w:spacing w:after="160"/>
      </w:pPr>
      <w:r>
        <w:t xml:space="preserve">    d. 8.5</w:t>
      </w:r>
    </w:p>
    <w:p w:rsidR="00C73FC0" w:rsidRDefault="00AA5B0B">
      <w:pPr>
        <w:pStyle w:val="caaabaaaaba"/>
        <w:spacing w:after="160"/>
      </w:pPr>
      <w:r>
        <w:t>24. Pick up the correct statement from the following:</w:t>
      </w:r>
    </w:p>
    <w:p w:rsidR="00C73FC0" w:rsidRDefault="00AA5B0B">
      <w:pPr>
        <w:pStyle w:val="caaabaaaabaa"/>
        <w:spacing w:after="160"/>
      </w:pPr>
      <w:r>
        <w:t xml:space="preserve">    a. Kaolinite shows a very little sign of swelling on wetting</w:t>
      </w:r>
    </w:p>
    <w:p w:rsidR="00C73FC0" w:rsidRDefault="00AA5B0B">
      <w:pPr>
        <w:pStyle w:val="caaabaaaabaaa"/>
        <w:spacing w:after="160"/>
      </w:pPr>
      <w:r>
        <w:t xml:space="preserve">    b. Kaolinite when wet, becomes moderately plastic because negative </w:t>
      </w:r>
      <w:proofErr w:type="spellStart"/>
      <w:r>
        <w:t>electro magnetic</w:t>
      </w:r>
      <w:proofErr w:type="spellEnd"/>
      <w:r>
        <w:t xml:space="preserve"> charges on platelets </w:t>
      </w:r>
      <w:proofErr w:type="spellStart"/>
      <w:r>
        <w:t>att</w:t>
      </w:r>
      <w:r>
        <w:t>rack</w:t>
      </w:r>
      <w:proofErr w:type="spellEnd"/>
      <w:r>
        <w:t xml:space="preserve"> water</w:t>
      </w:r>
    </w:p>
    <w:p w:rsidR="00C73FC0" w:rsidRDefault="00AA5B0B">
      <w:pPr>
        <w:pStyle w:val="caaabaaaabaaaa"/>
        <w:spacing w:after="160"/>
      </w:pPr>
      <w:r>
        <w:t xml:space="preserve">    c. Kaolinite is also called China clay</w:t>
      </w:r>
    </w:p>
    <w:p w:rsidR="00C73FC0" w:rsidRDefault="00AA5B0B">
      <w:pPr>
        <w:pStyle w:val="caaabaaaabaaaaa"/>
        <w:spacing w:after="160"/>
      </w:pPr>
      <w:r>
        <w:t xml:space="preserve">    d. All the above.</w:t>
      </w:r>
    </w:p>
    <w:p w:rsidR="00C73FC0" w:rsidRDefault="00AA5B0B">
      <w:pPr>
        <w:pStyle w:val="caaabaaaabaaaaab"/>
        <w:spacing w:after="160"/>
      </w:pPr>
      <w:r>
        <w:t>25. Pick up the correct statement from the following:</w:t>
      </w:r>
    </w:p>
    <w:p w:rsidR="00C73FC0" w:rsidRDefault="00AA5B0B">
      <w:pPr>
        <w:pStyle w:val="caaabaaaabaaaaaba"/>
        <w:spacing w:after="160"/>
      </w:pPr>
      <w:r>
        <w:t xml:space="preserve">    a. Isotropic consolidation of clay can be obtained in the </w:t>
      </w:r>
      <w:proofErr w:type="spellStart"/>
      <w:r>
        <w:t>triaxial</w:t>
      </w:r>
      <w:proofErr w:type="spellEnd"/>
      <w:r>
        <w:t xml:space="preserve"> apparatus under equal all-round pressure.</w:t>
      </w:r>
    </w:p>
    <w:p w:rsidR="00C73FC0" w:rsidRDefault="00AA5B0B">
      <w:pPr>
        <w:pStyle w:val="caaabaaaabaaaaabaa"/>
        <w:spacing w:after="160"/>
      </w:pPr>
      <w:r>
        <w:t xml:space="preserve">    b. If the</w:t>
      </w:r>
      <w:r>
        <w:t xml:space="preserve"> present effective stress is the maximum to which the clay has ever been subjected, it is called normally consolidated clay</w:t>
      </w:r>
    </w:p>
    <w:p w:rsidR="00C73FC0" w:rsidRDefault="00AA5B0B">
      <w:pPr>
        <w:pStyle w:val="caaabaaaabaaaaabaaa"/>
        <w:spacing w:after="160"/>
      </w:pPr>
      <w:r>
        <w:t xml:space="preserve">    c. If the present effective stress in the past was more than present effective stress, it is called over-consolidated clay</w:t>
      </w:r>
    </w:p>
    <w:p w:rsidR="00C73FC0" w:rsidRDefault="00AA5B0B">
      <w:pPr>
        <w:pStyle w:val="caaabaaaabaaaaabaaaa"/>
        <w:spacing w:after="160"/>
      </w:pPr>
      <w:r>
        <w:t xml:space="preserve">    d</w:t>
      </w:r>
      <w:r>
        <w:t>. All the above.</w:t>
      </w:r>
    </w:p>
    <w:p w:rsidR="00C73FC0" w:rsidRDefault="00AA5B0B">
      <w:pPr>
        <w:pStyle w:val="caaabaaaabaaaaabaaaab"/>
        <w:spacing w:after="160"/>
      </w:pPr>
      <w:r>
        <w:t>26. If voids ratio is 0.67, water content is 0.188 and specific gravity is 2.68, the degree of saturation of the soil, is</w:t>
      </w:r>
    </w:p>
    <w:p w:rsidR="00C73FC0" w:rsidRDefault="00AA5B0B">
      <w:pPr>
        <w:pStyle w:val="caaabaaaabaaaaabaaaaba"/>
        <w:spacing w:after="160"/>
      </w:pPr>
      <w:r>
        <w:t xml:space="preserve">    a. 25%</w:t>
      </w:r>
    </w:p>
    <w:p w:rsidR="00C73FC0" w:rsidRDefault="00AA5B0B">
      <w:pPr>
        <w:pStyle w:val="caaabaaaabaaaaabaaaabaa"/>
        <w:spacing w:after="160"/>
      </w:pPr>
      <w:r>
        <w:t xml:space="preserve">    b. 40%</w:t>
      </w:r>
    </w:p>
    <w:p w:rsidR="00C73FC0" w:rsidRDefault="00AA5B0B">
      <w:pPr>
        <w:pStyle w:val="caaabaaaabaaaaabaaaabaaa"/>
        <w:spacing w:after="160"/>
      </w:pPr>
      <w:r>
        <w:t xml:space="preserve">    c. 60%</w:t>
      </w:r>
    </w:p>
    <w:p w:rsidR="00C73FC0" w:rsidRDefault="00AA5B0B">
      <w:pPr>
        <w:pStyle w:val="caaabaaaabaaaaabaaaabaaaa"/>
        <w:spacing w:after="160"/>
      </w:pPr>
      <w:r>
        <w:t xml:space="preserve">    d. 75%</w:t>
      </w:r>
    </w:p>
    <w:p w:rsidR="00C73FC0" w:rsidRDefault="00AA5B0B">
      <w:pPr>
        <w:pStyle w:val="caaabaaaabaaaaabaaaabaaaab"/>
        <w:spacing w:after="160"/>
      </w:pPr>
      <w:r>
        <w:t xml:space="preserve">27. Pick up the correct statement from the </w:t>
      </w:r>
      <w:proofErr w:type="gramStart"/>
      <w:r>
        <w:t>following :</w:t>
      </w:r>
      <w:proofErr w:type="gramEnd"/>
    </w:p>
    <w:p w:rsidR="00C73FC0" w:rsidRDefault="00AA5B0B">
      <w:pPr>
        <w:pStyle w:val="caaabaaaabaaaaabaaaabaaaaba"/>
        <w:spacing w:after="160"/>
      </w:pPr>
      <w:r>
        <w:t xml:space="preserve">    a. To an agric</w:t>
      </w:r>
      <w:r>
        <w:t>ulturist, soil is the substance existing on the earth's surface, which grows and develops plants</w:t>
      </w:r>
    </w:p>
    <w:p w:rsidR="00C73FC0" w:rsidRDefault="00AA5B0B">
      <w:pPr>
        <w:pStyle w:val="caaabaaaabaaaaabaaaabaaaabaa"/>
        <w:spacing w:after="160"/>
      </w:pPr>
      <w:r>
        <w:t xml:space="preserve">    b. To a geologist, soil is the material in a relatively thin surface zone within which roots occur, and rest of the crust is termed as rock irrespective of</w:t>
      </w:r>
      <w:r>
        <w:t xml:space="preserve"> hardness</w:t>
      </w:r>
    </w:p>
    <w:p w:rsidR="00C73FC0" w:rsidRDefault="00AA5B0B">
      <w:pPr>
        <w:pStyle w:val="caaabaaaabaaaaabaaaabaaaabaaa"/>
        <w:spacing w:after="160"/>
      </w:pPr>
      <w:r>
        <w:t xml:space="preserve">    c. To an engineer, soil is the </w:t>
      </w:r>
      <w:proofErr w:type="spellStart"/>
      <w:r>
        <w:t>unaggregated</w:t>
      </w:r>
      <w:proofErr w:type="spellEnd"/>
      <w:r>
        <w:t xml:space="preserve"> and </w:t>
      </w:r>
      <w:proofErr w:type="spellStart"/>
      <w:r>
        <w:t>uncemented</w:t>
      </w:r>
      <w:proofErr w:type="spellEnd"/>
      <w:r>
        <w:t xml:space="preserve"> deposits of minerals and organic particles covering the earth's crust</w:t>
      </w:r>
    </w:p>
    <w:p w:rsidR="00C73FC0" w:rsidRDefault="00AA5B0B">
      <w:pPr>
        <w:pStyle w:val="caaabaaaabaaaaabaaaabaaaabaaaa"/>
        <w:spacing w:after="160"/>
      </w:pPr>
      <w:r>
        <w:t xml:space="preserve">    d. All the above.</w:t>
      </w:r>
    </w:p>
    <w:p w:rsidR="00C73FC0" w:rsidRDefault="00AA5B0B">
      <w:pPr>
        <w:pStyle w:val="caaabaaaabaaaaabaaaabaaaabaaaab"/>
        <w:spacing w:after="160"/>
      </w:pPr>
      <w:r>
        <w:t>28. The equation τ = C + σ tan φ is given by</w:t>
      </w:r>
    </w:p>
    <w:p w:rsidR="00C73FC0" w:rsidRDefault="00AA5B0B">
      <w:pPr>
        <w:pStyle w:val="caaabaaaabaaaaabaaaabaaaabaaaaba"/>
        <w:spacing w:after="160"/>
      </w:pPr>
      <w:r>
        <w:lastRenderedPageBreak/>
        <w:t xml:space="preserve">    a. Rankine</w:t>
      </w:r>
    </w:p>
    <w:p w:rsidR="00C73FC0" w:rsidRDefault="00AA5B0B">
      <w:pPr>
        <w:pStyle w:val="caaabaaaabaaaaabaaaabaaaabaaaabaa"/>
        <w:spacing w:after="160"/>
      </w:pPr>
      <w:r>
        <w:t xml:space="preserve">    b. Coulomb</w:t>
      </w:r>
    </w:p>
    <w:p w:rsidR="00C73FC0" w:rsidRDefault="00AA5B0B">
      <w:pPr>
        <w:pStyle w:val="caaabaaaabaaaaabaaaabaaaabaaaabaab"/>
        <w:spacing w:after="160"/>
      </w:pPr>
      <w:r>
        <w:t xml:space="preserve">    c. </w:t>
      </w:r>
      <w:proofErr w:type="spellStart"/>
      <w:r>
        <w:t>Culaman</w:t>
      </w:r>
      <w:proofErr w:type="spellEnd"/>
    </w:p>
    <w:p w:rsidR="00C73FC0" w:rsidRDefault="00AA5B0B">
      <w:pPr>
        <w:pStyle w:val="caaabaaaabaaaaabaaaabaaaabaaaabaaba"/>
        <w:spacing w:after="160"/>
      </w:pPr>
      <w:r>
        <w:t xml:space="preserve">    d. Mohr.</w:t>
      </w:r>
    </w:p>
    <w:p w:rsidR="00C73FC0" w:rsidRDefault="00AA5B0B">
      <w:pPr>
        <w:pStyle w:val="caaabaaaabaaaaabaaaabaaaabaaaabaabaa"/>
        <w:spacing w:after="160"/>
      </w:pPr>
      <w:r>
        <w:t>29. A failure wedge develops if a retaining wall</w:t>
      </w:r>
    </w:p>
    <w:p w:rsidR="00C73FC0" w:rsidRDefault="00AA5B0B">
      <w:pPr>
        <w:pStyle w:val="caaabaaaabaaaaabaaaabaaaabaaaabaabaaa"/>
        <w:spacing w:after="160"/>
      </w:pPr>
      <w:r>
        <w:t xml:space="preserve">    a. moves away from the backfill</w:t>
      </w:r>
    </w:p>
    <w:p w:rsidR="00C73FC0" w:rsidRDefault="00AA5B0B">
      <w:pPr>
        <w:pStyle w:val="caaabaaaabaaaaabaaaabaaaabaaaabaabaaab"/>
        <w:spacing w:after="160"/>
      </w:pPr>
      <w:r>
        <w:t xml:space="preserve">    b. moves towards the backfill</w:t>
      </w:r>
    </w:p>
    <w:p w:rsidR="00C73FC0" w:rsidRDefault="00AA5B0B">
      <w:pPr>
        <w:pStyle w:val="caaabaaaabaaaaabaaaabaaaabaaaabaabaaaba"/>
        <w:spacing w:after="160"/>
      </w:pPr>
      <w:r>
        <w:t xml:space="preserve">    c. sinks downwards</w:t>
      </w:r>
    </w:p>
    <w:p w:rsidR="00C73FC0" w:rsidRDefault="00AA5B0B">
      <w:pPr>
        <w:pStyle w:val="caaabaaaabaaaaabaaaabaaaabaaaabaabaaabaa"/>
        <w:spacing w:after="160"/>
      </w:pPr>
      <w:r>
        <w:t xml:space="preserve">    d. stresses equally by vertical and horizontal forces.</w:t>
      </w:r>
    </w:p>
    <w:p w:rsidR="00C73FC0" w:rsidRDefault="00AA5B0B">
      <w:pPr>
        <w:pStyle w:val="caaabaaaabaaaaabaaaabaaaabaaaabaabaaabaaa"/>
        <w:spacing w:after="160"/>
      </w:pPr>
      <w:r>
        <w:t>30. Pick up the PERT event from the follow</w:t>
      </w:r>
      <w:r>
        <w:t>ing:</w:t>
      </w:r>
    </w:p>
    <w:p w:rsidR="00C73FC0" w:rsidRDefault="00AA5B0B">
      <w:pPr>
        <w:pStyle w:val="caaabaaaabaaaaabaaaabaaaabaaaabaabaaabaaaa"/>
        <w:spacing w:after="160"/>
      </w:pPr>
      <w:r>
        <w:t xml:space="preserve">    a. Digging of foundation completed</w:t>
      </w:r>
    </w:p>
    <w:p w:rsidR="00C73FC0" w:rsidRDefault="00AA5B0B">
      <w:pPr>
        <w:pStyle w:val="caaabaaaabaaaaabaaaabaaaabaaaabaabaaabaaaaa"/>
        <w:spacing w:after="160"/>
      </w:pPr>
      <w:r>
        <w:t xml:space="preserve">    b. Laying of concrete started</w:t>
      </w:r>
    </w:p>
    <w:p w:rsidR="00C73FC0" w:rsidRDefault="00AA5B0B">
      <w:pPr>
        <w:pStyle w:val="caaabaaaabaaaaabaaaabaaaabaaaabaabaaabaaaaaa"/>
        <w:spacing w:after="160"/>
      </w:pPr>
      <w:r>
        <w:t xml:space="preserve">    c. Laying of concrete completed</w:t>
      </w:r>
    </w:p>
    <w:p w:rsidR="00C73FC0" w:rsidRDefault="00AA5B0B">
      <w:pPr>
        <w:pStyle w:val="caaabaaaabaaaaabaaaabaaaabaaaabaabaaabaaaaaaa"/>
        <w:spacing w:after="160"/>
      </w:pPr>
      <w:r>
        <w:t xml:space="preserve">    d. All the above.</w:t>
      </w:r>
    </w:p>
    <w:p w:rsidR="00C73FC0" w:rsidRDefault="00AA5B0B">
      <w:pPr>
        <w:pStyle w:val="caaabaaaabaaaaabaaaabaaaabaaaabaabaaabaaaaaaab"/>
        <w:spacing w:after="160"/>
      </w:pPr>
      <w:r>
        <w:t>31. Which one of the following represents an activity</w:t>
      </w:r>
    </w:p>
    <w:p w:rsidR="00C73FC0" w:rsidRDefault="00AA5B0B">
      <w:pPr>
        <w:pStyle w:val="caaabaaaabaaaaabaaaabaaaabaaaabaabaaabaaaaaaaba"/>
        <w:spacing w:after="160"/>
      </w:pPr>
      <w:r>
        <w:t xml:space="preserve">    a. curing of concrete</w:t>
      </w:r>
    </w:p>
    <w:p w:rsidR="00C73FC0" w:rsidRDefault="00AA5B0B">
      <w:pPr>
        <w:pStyle w:val="caaabaaaabaaaaabaaaabaaaabaaaabaabaaabaaaaaaabaa"/>
        <w:spacing w:after="160"/>
      </w:pPr>
      <w:r>
        <w:t xml:space="preserve">    b. setting of question paper</w:t>
      </w:r>
    </w:p>
    <w:p w:rsidR="00C73FC0" w:rsidRDefault="00AA5B0B">
      <w:pPr>
        <w:pStyle w:val="caaabaaaabaaaaabaaaabaaaabaaaabaabaaabaaaaaaabaaa"/>
        <w:spacing w:after="160"/>
      </w:pPr>
      <w:r>
        <w:t xml:space="preserve">    c. </w:t>
      </w:r>
      <w:r>
        <w:t>preparation of breakfast</w:t>
      </w:r>
    </w:p>
    <w:p w:rsidR="00C73FC0" w:rsidRDefault="00AA5B0B">
      <w:pPr>
        <w:pStyle w:val="caaabaaaabaaaaabaaaabaaaabaaaabaabaaabaaaaaaabaaaa"/>
        <w:spacing w:after="160"/>
      </w:pPr>
      <w:r>
        <w:t xml:space="preserve">    d. all the above.</w:t>
      </w:r>
    </w:p>
    <w:p w:rsidR="00AA5B0B" w:rsidRDefault="00AA5B0B" w:rsidP="00AA5B0B">
      <w:pPr>
        <w:pStyle w:val="dabaaaabaaaaaaababaaaaaaabaaaababaaaaaaababaaaaaaabaabaaaaaabaaabaaaaabaaaab"/>
        <w:spacing w:after="160"/>
      </w:pPr>
      <w:r>
        <w:t xml:space="preserve">32. </w:t>
      </w:r>
      <w:r>
        <w:t>Pre-tender stage requires</w:t>
      </w:r>
    </w:p>
    <w:p w:rsidR="00AA5B0B" w:rsidRDefault="00AA5B0B" w:rsidP="00AA5B0B">
      <w:pPr>
        <w:pStyle w:val="dabaaaabaaaaaaababaaaaaaabaaaababaaaaaaababaaaaaaabaabaaaaaabaaabaaaaabaaaaba"/>
        <w:spacing w:after="160"/>
      </w:pPr>
      <w:r>
        <w:t xml:space="preserve">    a. selection of site</w:t>
      </w:r>
    </w:p>
    <w:p w:rsidR="00AA5B0B" w:rsidRDefault="00AA5B0B" w:rsidP="00AA5B0B">
      <w:pPr>
        <w:pStyle w:val="dabaaaabaaaaaaababaaaaaaabaaaababaaaaaaababaaaaaaabaabaaaaaabaaabaaaaabaaaabaa"/>
        <w:spacing w:after="160"/>
      </w:pPr>
      <w:r>
        <w:t xml:space="preserve">    b. </w:t>
      </w:r>
      <w:r>
        <w:t>formalization</w:t>
      </w:r>
      <w:r>
        <w:t xml:space="preserve"> of alignment of work</w:t>
      </w:r>
    </w:p>
    <w:p w:rsidR="00AA5B0B" w:rsidRDefault="00AA5B0B" w:rsidP="00AA5B0B">
      <w:pPr>
        <w:pStyle w:val="dabaaaabaaaaaaababaaaaaaabaaaababaaaaaaababaaaaaaabaabaaaaaabaaabaaaaabaaaabaaa"/>
        <w:spacing w:after="160"/>
      </w:pPr>
      <w:r>
        <w:t xml:space="preserve">    c. </w:t>
      </w:r>
      <w:r>
        <w:t>formalization</w:t>
      </w:r>
      <w:r>
        <w:t xml:space="preserve"> of designs and preparation of estimate</w:t>
      </w:r>
    </w:p>
    <w:p w:rsidR="00C73FC0" w:rsidRDefault="00AA5B0B" w:rsidP="00AA5B0B">
      <w:pPr>
        <w:pStyle w:val="caaabaaaabaaaaabaaaabaaaabaaaabaabaaabaaaaaaabaaaab"/>
        <w:spacing w:after="160"/>
      </w:pPr>
      <w:r>
        <w:t xml:space="preserve">    </w:t>
      </w:r>
      <w:r w:rsidRPr="00AA5B0B">
        <w:rPr>
          <w:b/>
        </w:rPr>
        <w:t>d. all the above</w:t>
      </w:r>
      <w:r>
        <w:t>.</w:t>
      </w:r>
    </w:p>
    <w:p w:rsidR="00C73FC0" w:rsidRDefault="00AA5B0B">
      <w:pPr>
        <w:pStyle w:val="caaabaaaabaaaaabaaaabaaaabaaaabaabaaabaaaaaaabaaaabaaaab"/>
        <w:spacing w:after="160"/>
      </w:pPr>
      <w:r>
        <w:t>3</w:t>
      </w:r>
      <w:r>
        <w:t>3. Modular co-ordination of construction means proper</w:t>
      </w:r>
    </w:p>
    <w:p w:rsidR="00C73FC0" w:rsidRDefault="00AA5B0B">
      <w:pPr>
        <w:pStyle w:val="caaabaaaabaaaaabaaaabaaaabaaaabaabaaabaaaaaaabaaaabaaaaba"/>
        <w:spacing w:after="160"/>
      </w:pPr>
      <w:r>
        <w:t xml:space="preserve">    a. planning</w:t>
      </w:r>
    </w:p>
    <w:p w:rsidR="00C73FC0" w:rsidRDefault="00AA5B0B">
      <w:pPr>
        <w:pStyle w:val="caaabaaaabaaaaabaaaabaaaabaaaabaabaaabaaaaaaabaaaabaaaabaa"/>
        <w:spacing w:after="160"/>
      </w:pPr>
      <w:r>
        <w:t xml:space="preserve">    b. designing</w:t>
      </w:r>
    </w:p>
    <w:p w:rsidR="00C73FC0" w:rsidRDefault="00AA5B0B">
      <w:pPr>
        <w:pStyle w:val="caaabaaaabaaaaabaaaabaaaabaaaabaabaaabaaaaaaabaaaabaaaabaaa"/>
        <w:spacing w:after="160"/>
      </w:pPr>
      <w:r>
        <w:t xml:space="preserve">    c. execution</w:t>
      </w:r>
    </w:p>
    <w:p w:rsidR="00C73FC0" w:rsidRDefault="00AA5B0B">
      <w:pPr>
        <w:pStyle w:val="caaabaaaabaaaaabaaaabaaaabaaaabaabaaabaaaaaaabaaaabaaaabaaaa"/>
        <w:spacing w:after="160"/>
      </w:pPr>
      <w:r>
        <w:t xml:space="preserve">    d. all the above.</w:t>
      </w:r>
    </w:p>
    <w:p w:rsidR="00C73FC0" w:rsidRDefault="00AA5B0B">
      <w:pPr>
        <w:pStyle w:val="caaabaaaabaaaaabaaaabaaaabaaaabaabaaabaaaaaaabaaaabaaaabaaaab"/>
        <w:spacing w:after="160"/>
      </w:pPr>
      <w:r>
        <w:lastRenderedPageBreak/>
        <w:t>34. Final technical authority of a project lies with</w:t>
      </w:r>
    </w:p>
    <w:p w:rsidR="00C73FC0" w:rsidRDefault="00AA5B0B">
      <w:pPr>
        <w:pStyle w:val="caaabaaaabaaaaabaaaabaaaabaaaabaabaaabaaaaaaabaaaabaaaabaaaaba"/>
        <w:spacing w:after="160"/>
      </w:pPr>
      <w:r>
        <w:t xml:space="preserve">    a. Assistant Engineer</w:t>
      </w:r>
    </w:p>
    <w:p w:rsidR="00C73FC0" w:rsidRDefault="00AA5B0B">
      <w:pPr>
        <w:pStyle w:val="caaabaaaabaaaaabaaaabaaaabaaaabaabaaabaaaaaaabaaaabaaaabaaaabaa"/>
        <w:spacing w:after="160"/>
      </w:pPr>
      <w:r>
        <w:t xml:space="preserve">    b. Executive Engineer</w:t>
      </w:r>
    </w:p>
    <w:p w:rsidR="00C73FC0" w:rsidRDefault="00AA5B0B">
      <w:pPr>
        <w:pStyle w:val="caaabaaaabaaaaabaaaabaaaabaaaabaabaaabaaaaaaabaaaabaaaabaaaabaaa"/>
        <w:spacing w:after="160"/>
      </w:pPr>
      <w:r>
        <w:t xml:space="preserve">    c. Superintending Engineer</w:t>
      </w:r>
    </w:p>
    <w:p w:rsidR="00C73FC0" w:rsidRDefault="00AA5B0B">
      <w:pPr>
        <w:pStyle w:val="caaabaaaabaaaaabaaaabaaaabaaaabaabaaabaaaaaaabaaaabaaaabaaaabaaaa"/>
        <w:spacing w:after="160"/>
      </w:pPr>
      <w:r>
        <w:t xml:space="preserve">    d. Chief Engineer.</w:t>
      </w:r>
    </w:p>
    <w:p w:rsidR="00C73FC0" w:rsidRDefault="00AA5B0B">
      <w:pPr>
        <w:pStyle w:val="caaabaaaabaaaaabaaaabaaaabaaaabaabaaabaaaaaaabaaaabaaaabaaaabaaaab"/>
        <w:spacing w:after="160"/>
      </w:pPr>
      <w:r>
        <w:t>35. A construction schedu</w:t>
      </w:r>
      <w:r>
        <w:t>le is prepared after collecting</w:t>
      </w:r>
    </w:p>
    <w:p w:rsidR="00C73FC0" w:rsidRDefault="00AA5B0B">
      <w:pPr>
        <w:pStyle w:val="caaabaaaabaaaaabaaaabaaaabaaaabaabaaabaaaaaaabaaaabaaaabaaaabaaaaba"/>
        <w:spacing w:after="160"/>
      </w:pPr>
      <w:r>
        <w:t xml:space="preserve">    a. output of </w:t>
      </w:r>
      <w:proofErr w:type="spellStart"/>
      <w:r>
        <w:t>labour</w:t>
      </w:r>
      <w:proofErr w:type="spellEnd"/>
    </w:p>
    <w:p w:rsidR="00C73FC0" w:rsidRDefault="00AA5B0B">
      <w:pPr>
        <w:pStyle w:val="caaabaaaabaaaaabaaaabaaaabaaaabaabaaabaaaaaaabaaaabaaaabaaaabaaaabaa"/>
        <w:spacing w:after="160"/>
      </w:pPr>
      <w:r>
        <w:t xml:space="preserve">    b. output of machinery</w:t>
      </w:r>
    </w:p>
    <w:p w:rsidR="00C73FC0" w:rsidRDefault="00AA5B0B">
      <w:pPr>
        <w:pStyle w:val="caaabaaaabaaaaabaaaabaaaabaaaabaabaaabaaaaaaabaaaabaaaabaaaabaaaabaaa"/>
        <w:spacing w:after="160"/>
      </w:pPr>
      <w:r>
        <w:t xml:space="preserve">    c. quantity of various items</w:t>
      </w:r>
    </w:p>
    <w:p w:rsidR="00C73FC0" w:rsidRDefault="00AA5B0B">
      <w:pPr>
        <w:pStyle w:val="caaabaaaabaaaaabaaaabaaaabaaaabaabaaabaaaaaaabaaaabaaaabaaaabaaaabaaaa"/>
        <w:spacing w:after="160"/>
      </w:pPr>
      <w:r>
        <w:t xml:space="preserve">    d. all the above.</w:t>
      </w:r>
    </w:p>
    <w:p w:rsidR="00C73FC0" w:rsidRDefault="00AA5B0B">
      <w:pPr>
        <w:pStyle w:val="caaabaaaabaaaaabaaaabaaaabaaaabaabaaabaaaaaaabaaaabaaaabaaaabaaaabaaaab"/>
        <w:spacing w:after="160"/>
      </w:pPr>
      <w:r>
        <w:t>36. The damp proof course (D.P.C.) is measured in</w:t>
      </w:r>
    </w:p>
    <w:p w:rsidR="00C73FC0" w:rsidRDefault="00AA5B0B">
      <w:pPr>
        <w:pStyle w:val="caaabaaaabaaaaabaaaabaaaabaaaabaabaaabaaaaaaabaaaabaaaabaaaabaaaabaaaaba"/>
        <w:spacing w:after="160"/>
      </w:pPr>
      <w:r>
        <w:t xml:space="preserve">    a. </w:t>
      </w:r>
      <w:proofErr w:type="spellStart"/>
      <w:r>
        <w:t>Cub.m</w:t>
      </w:r>
      <w:proofErr w:type="spellEnd"/>
    </w:p>
    <w:p w:rsidR="00C73FC0" w:rsidRDefault="00AA5B0B">
      <w:pPr>
        <w:pStyle w:val="caaabaaaabaaaaabaaaabaaaabaaaabaabaaabaaaaaaabaaaabaaaabaaaabaaaabaaaabaa"/>
        <w:spacing w:after="160"/>
      </w:pPr>
      <w:r>
        <w:t xml:space="preserve">    b. </w:t>
      </w:r>
      <w:proofErr w:type="spellStart"/>
      <w:r>
        <w:t>Sq</w:t>
      </w:r>
      <w:proofErr w:type="spellEnd"/>
      <w:r>
        <w:t xml:space="preserve"> m</w:t>
      </w:r>
    </w:p>
    <w:p w:rsidR="00C73FC0" w:rsidRDefault="00AA5B0B">
      <w:pPr>
        <w:pStyle w:val="caaabaaaabaaaaabaaaabaaaabaaaabaabaaabaaaaaaabaaaabaaaabaaaabaaaabaaaabaab"/>
        <w:spacing w:after="160"/>
      </w:pPr>
      <w:r>
        <w:t xml:space="preserve">    c. </w:t>
      </w:r>
      <w:proofErr w:type="spellStart"/>
      <w:r>
        <w:t>Metres</w:t>
      </w:r>
      <w:proofErr w:type="spellEnd"/>
    </w:p>
    <w:p w:rsidR="00C73FC0" w:rsidRDefault="00AA5B0B">
      <w:pPr>
        <w:pStyle w:val="caaabaaaabaaaaabaaaabaaaabaaaabaabaaabaaaaaaabaaaabaaaabaaaabaaaabaaaabaaba"/>
        <w:spacing w:after="160"/>
      </w:pPr>
      <w:r>
        <w:t xml:space="preserve">    d. None of these</w:t>
      </w:r>
    </w:p>
    <w:p w:rsidR="00C73FC0" w:rsidRDefault="00AA5B0B">
      <w:pPr>
        <w:pStyle w:val="caaabaaaabaaaaabaaaabaaaabaaaabaabaaabaaaaaaabaaaabaaaabaaaabaaaabaaaabaabaa"/>
        <w:spacing w:after="160"/>
      </w:pPr>
      <w:r>
        <w:t xml:space="preserve">37. The </w:t>
      </w:r>
      <w:r>
        <w:t>'</w:t>
      </w:r>
      <w:proofErr w:type="spellStart"/>
      <w:r>
        <w:t>centre</w:t>
      </w:r>
      <w:proofErr w:type="spellEnd"/>
      <w:r>
        <w:t xml:space="preserve"> line method' is specially adopted for estimating</w:t>
      </w:r>
    </w:p>
    <w:p w:rsidR="00C73FC0" w:rsidRDefault="00AA5B0B">
      <w:pPr>
        <w:pStyle w:val="caaabaaaabaaaaabaaaabaaaabaaaabaabaaabaaaaaaabaaaabaaaabaaaabaaaabaaaabaabaaa"/>
        <w:spacing w:after="160"/>
      </w:pPr>
      <w:r>
        <w:t xml:space="preserve">    a. Hexagonal buildings</w:t>
      </w:r>
    </w:p>
    <w:p w:rsidR="00C73FC0" w:rsidRDefault="00AA5B0B">
      <w:pPr>
        <w:pStyle w:val="caaabaaaabaaaaabaaaabaaaabaaaabaabaaabaaaaaaabaaaabaaaabaaaabaaaabaaaabaabaaaa"/>
        <w:spacing w:after="160"/>
      </w:pPr>
      <w:r>
        <w:t xml:space="preserve">    b. Octagonal buildings</w:t>
      </w:r>
    </w:p>
    <w:p w:rsidR="00C73FC0" w:rsidRDefault="00AA5B0B">
      <w:pPr>
        <w:pStyle w:val="caaabaaaabaaaaabaaaabaaaabaaaabaabaaabaaaaaaabaaaabaaaabaaaabaaaabaaaabaabaaaaa"/>
        <w:spacing w:after="160"/>
      </w:pPr>
      <w:r>
        <w:t xml:space="preserve">    c. Other geometrical shaped buildings</w:t>
      </w:r>
    </w:p>
    <w:p w:rsidR="00C73FC0" w:rsidRDefault="00AA5B0B">
      <w:pPr>
        <w:pStyle w:val="caaabaaaabaaaaabaaaabaaaabaaaabaabaaabaaaaaaabaaaabaaaabaaaabaaaabaaaabaabaaaaaa"/>
        <w:spacing w:after="160"/>
      </w:pPr>
      <w:r>
        <w:t xml:space="preserve">    d. All the above.</w:t>
      </w:r>
    </w:p>
    <w:p w:rsidR="00AA5B0B" w:rsidRDefault="00AA5B0B" w:rsidP="00AA5B0B">
      <w:pPr>
        <w:pStyle w:val="eaaaab"/>
        <w:spacing w:after="160"/>
      </w:pPr>
      <w:r>
        <w:t xml:space="preserve">38. </w:t>
      </w:r>
      <w:r>
        <w:t>Pick up the incorrect statement from the following:</w:t>
      </w:r>
    </w:p>
    <w:p w:rsidR="00AA5B0B" w:rsidRDefault="00AA5B0B" w:rsidP="00AA5B0B">
      <w:pPr>
        <w:pStyle w:val="eaaaaba"/>
        <w:spacing w:after="160"/>
      </w:pPr>
      <w:r>
        <w:t xml:space="preserve">    a. Lead is the average horizontal straight distance between the borrow pit and the place of spreading soil</w:t>
      </w:r>
    </w:p>
    <w:p w:rsidR="00AA5B0B" w:rsidRDefault="00AA5B0B" w:rsidP="00AA5B0B">
      <w:pPr>
        <w:pStyle w:val="eaaaabaa"/>
        <w:spacing w:after="160"/>
      </w:pPr>
      <w:r>
        <w:t xml:space="preserve">    b. The lead is calculated for each block of the excavated area</w:t>
      </w:r>
    </w:p>
    <w:p w:rsidR="00AA5B0B" w:rsidRDefault="00AA5B0B" w:rsidP="00AA5B0B">
      <w:pPr>
        <w:pStyle w:val="eaaaabaaa"/>
        <w:spacing w:after="160"/>
      </w:pPr>
      <w:r>
        <w:t xml:space="preserve">    c. The unit of lead is 50</w:t>
      </w:r>
      <w:bookmarkStart w:id="0" w:name="_GoBack"/>
      <w:bookmarkEnd w:id="0"/>
      <w:r>
        <w:t xml:space="preserve"> m for a distance </w:t>
      </w:r>
      <w:proofErr w:type="spellStart"/>
      <w:r>
        <w:t>upto</w:t>
      </w:r>
      <w:proofErr w:type="spellEnd"/>
      <w:r>
        <w:t xml:space="preserve"> 500 m</w:t>
      </w:r>
    </w:p>
    <w:p w:rsidR="00C73FC0" w:rsidRPr="00AA5B0B" w:rsidRDefault="00AA5B0B" w:rsidP="00AA5B0B">
      <w:pPr>
        <w:pStyle w:val="caaabaaaabaaaaabaaaabaaaabaaaabaabaaabaaaaaaabaaaabaaaabaaaabaaaabaaaabaabaaaaaab"/>
        <w:spacing w:after="160"/>
        <w:rPr>
          <w:b/>
        </w:rPr>
      </w:pPr>
      <w:r>
        <w:t xml:space="preserve">    </w:t>
      </w:r>
      <w:r w:rsidRPr="00AA5B0B">
        <w:rPr>
          <w:b/>
        </w:rPr>
        <w:t>d. The unit of lead is 1 km where the lead exceeds 2 km</w:t>
      </w:r>
    </w:p>
    <w:p w:rsidR="00C73FC0" w:rsidRDefault="00AA5B0B">
      <w:pPr>
        <w:pStyle w:val="caaabaaaabaaaaabaaaabaaaabaaaabaabaaabaaaaaaabaaaabaaaabaaaabaaaabaaaabaabaaaaaababaaa"/>
        <w:spacing w:after="160"/>
      </w:pPr>
      <w:r>
        <w:t>3</w:t>
      </w:r>
      <w:r>
        <w:t xml:space="preserve">9. The correct </w:t>
      </w:r>
      <w:proofErr w:type="spellStart"/>
      <w:r>
        <w:t>prismoidal</w:t>
      </w:r>
      <w:proofErr w:type="spellEnd"/>
      <w:r>
        <w:t xml:space="preserve"> formula for volume is</w:t>
      </w:r>
    </w:p>
    <w:p w:rsidR="00C73FC0" w:rsidRDefault="00AA5B0B">
      <w:pPr>
        <w:pStyle w:val="caaabaaaabaaaaabaaaabaaaabaaaabaabaaabaaaaaaabaaaabaaaabaaaabaaaabaaaabaabaaaaaababaaaa"/>
        <w:spacing w:after="160"/>
      </w:pPr>
      <w:r>
        <w:t xml:space="preserve">    a. D [first area + last area + ∑ Even area + 2 ∑ odd areas]</w:t>
      </w:r>
    </w:p>
    <w:p w:rsidR="00C73FC0" w:rsidRDefault="00AA5B0B">
      <w:pPr>
        <w:pStyle w:val="caaabaaaabaaaaabaaaabaaaabaaaabaabaaabaaaaaaabaaaabaaaabaaaabaaaabaaaabaabaaaaaababaaaaa"/>
        <w:spacing w:after="160"/>
      </w:pPr>
      <w:r>
        <w:t xml:space="preserve">    b.  [first area + last area + 4 ∑ Even area + 2 ∑ odd areas]</w:t>
      </w:r>
    </w:p>
    <w:p w:rsidR="00C73FC0" w:rsidRDefault="00AA5B0B">
      <w:pPr>
        <w:pStyle w:val="caaabaaaabaaaaabaaaabaaaabaaaabaabaaabaaaaaaabaaaabaaaabaaaabaaaabaaaabaabaaaaaababaaaaab"/>
        <w:spacing w:after="160"/>
      </w:pPr>
      <w:r>
        <w:lastRenderedPageBreak/>
        <w:t xml:space="preserve">    c.  [first area + last area + </w:t>
      </w:r>
      <w:r>
        <w:t>2 ∑ Even area + 4 ∑ odd areas]</w:t>
      </w:r>
    </w:p>
    <w:p w:rsidR="00C73FC0" w:rsidRDefault="00AA5B0B">
      <w:pPr>
        <w:pStyle w:val="caaabaaaabaaaaabaaaabaaaabaaaabaabaaabaaaaaaabaaaabaaaabaaaabaaaabaaaabaabaaaaaababaaaaaba"/>
        <w:spacing w:after="160"/>
      </w:pPr>
      <w:r>
        <w:t xml:space="preserve">    d.  [first area + last area + 2 ∑ Even area + 4 ∑ odd areas].</w:t>
      </w:r>
    </w:p>
    <w:p w:rsidR="00C73FC0" w:rsidRDefault="00AA5B0B">
      <w:pPr>
        <w:pStyle w:val="caaabaaaabaaaaabaaaabaaaabaaaabaabaaabaaaaaaabaaaabaaaabaaaabaaaabaaaabaabaaaaaababaaaaabaa"/>
        <w:spacing w:after="160"/>
      </w:pPr>
      <w:r>
        <w:t xml:space="preserve">40. The slope of the </w:t>
      </w:r>
      <w:proofErr w:type="spellStart"/>
      <w:r>
        <w:t>oultet</w:t>
      </w:r>
      <w:proofErr w:type="spellEnd"/>
      <w:r>
        <w:t xml:space="preserve"> of 'P trap' below the horizontal is kept</w:t>
      </w:r>
    </w:p>
    <w:p w:rsidR="00C73FC0" w:rsidRDefault="00AA5B0B">
      <w:pPr>
        <w:pStyle w:val="caaabaaaabaaaaabaaaabaaaabaaaabaabaaabaaaaaaabaaaabaaaabaaaabaaaabaaaabaabaaaaaababaaaaabaaa"/>
        <w:spacing w:after="160"/>
      </w:pPr>
      <w:r>
        <w:t xml:space="preserve">    a. 8°</w:t>
      </w:r>
    </w:p>
    <w:p w:rsidR="00C73FC0" w:rsidRDefault="00AA5B0B">
      <w:pPr>
        <w:pStyle w:val="caaabaaaabaaaaabaaaabaaaabaaaabaabaaabaaaaaaabaaaabaaaabaaaabaaaabaaaabaabaaaaaababaaaaabaaaa"/>
        <w:spacing w:after="160"/>
      </w:pPr>
      <w:r>
        <w:t xml:space="preserve">    b. 10°</w:t>
      </w:r>
    </w:p>
    <w:p w:rsidR="00C73FC0" w:rsidRDefault="00AA5B0B">
      <w:pPr>
        <w:pStyle w:val="caaabaaaabaaaaabaaaabaaaabaaaabaabaaabaaaaaaabaaaabaaaabaaaabaaaabaaaabaabaaaaaababaaaaabaaaaa"/>
        <w:spacing w:after="160"/>
      </w:pPr>
      <w:r>
        <w:t xml:space="preserve">    c. 12°</w:t>
      </w:r>
    </w:p>
    <w:p w:rsidR="00C73FC0" w:rsidRDefault="00AA5B0B">
      <w:pPr>
        <w:pStyle w:val="caaabaaaabaaaaabaaaabaaaabaaaabaabaaabaaaaaaabaaaabaaaabaaaabaaaabaaaabaabaaaaaababaaaaabaaaaaa"/>
        <w:spacing w:after="160"/>
      </w:pPr>
      <w:r>
        <w:t xml:space="preserve">    d. 14°</w:t>
      </w:r>
    </w:p>
    <w:p w:rsidR="00C73FC0" w:rsidRDefault="00AA5B0B">
      <w:pPr>
        <w:pStyle w:val="caaabaaaabaaaaabaaaabaaaabaaaabaabaaabaaaaaaabaaaabaaaabaaaabaaaabaaaabaabaaaaaababaaaaabaaaaaab"/>
        <w:spacing w:after="160"/>
      </w:pPr>
      <w:r>
        <w:t xml:space="preserve">41. In case of perspective projection, picture </w:t>
      </w:r>
      <w:r>
        <w:t>plane is placed</w:t>
      </w:r>
    </w:p>
    <w:p w:rsidR="00C73FC0" w:rsidRDefault="00AA5B0B">
      <w:pPr>
        <w:pStyle w:val="caaabaaaabaaaaabaaaabaaaabaaaabaabaaabaaaaaaabaaaabaaaabaaaabaaaabaaaabaabaaaaaababaaaaabaaaaaaba"/>
        <w:spacing w:after="160"/>
      </w:pPr>
      <w:r>
        <w:t xml:space="preserve">    a. between eye and object</w:t>
      </w:r>
    </w:p>
    <w:p w:rsidR="00C73FC0" w:rsidRDefault="00AA5B0B">
      <w:pPr>
        <w:pStyle w:val="caaabaaaabaaaaabaaaabaaaabaaaabaabaaabaaaaaaabaaaabaaaabaaaabaaaabaaaabaabaaaaaababaaaaabaaaaaabab"/>
        <w:spacing w:after="160"/>
      </w:pPr>
      <w:r>
        <w:t xml:space="preserve">    b. outside of eye towards eye</w:t>
      </w:r>
    </w:p>
    <w:p w:rsidR="00C73FC0" w:rsidRDefault="00AA5B0B">
      <w:pPr>
        <w:pStyle w:val="caaabaaaabaaaaabaaaabaaaabaaaabaabaaabaaaaaaabaaaabaaaabaaaabaaaabaaaabaabaaaaaababaaaaabaaaaaababa"/>
        <w:spacing w:after="160"/>
      </w:pPr>
      <w:r>
        <w:t xml:space="preserve">    c. outside of object toward object</w:t>
      </w:r>
    </w:p>
    <w:p w:rsidR="00C73FC0" w:rsidRDefault="00AA5B0B">
      <w:pPr>
        <w:pStyle w:val="caaabaaaabaaaaabaaaabaaaabaaaabaabaaabaaaaaaabaaaabaaaabaaaabaaaabaaaabaabaaaaaababaaaaabaaaaaababaa"/>
        <w:spacing w:after="160"/>
      </w:pPr>
      <w:r>
        <w:t xml:space="preserve">    d. all of above</w:t>
      </w:r>
    </w:p>
    <w:p w:rsidR="00C73FC0" w:rsidRDefault="00AA5B0B">
      <w:pPr>
        <w:pStyle w:val="d"/>
        <w:spacing w:after="160"/>
      </w:pPr>
      <w:r>
        <w:t>42. In case of aligned method of dimensioning, they can be readable form</w:t>
      </w:r>
    </w:p>
    <w:p w:rsidR="00C73FC0" w:rsidRDefault="00AA5B0B">
      <w:pPr>
        <w:pStyle w:val="da"/>
        <w:spacing w:after="160"/>
      </w:pPr>
      <w:r>
        <w:t xml:space="preserve">    a. bottoms and right side of drawing she</w:t>
      </w:r>
      <w:r>
        <w:t>et</w:t>
      </w:r>
    </w:p>
    <w:p w:rsidR="00C73FC0" w:rsidRDefault="00AA5B0B">
      <w:pPr>
        <w:pStyle w:val="dab"/>
        <w:spacing w:after="160"/>
      </w:pPr>
      <w:r>
        <w:t xml:space="preserve">    b. bottoms and left side of drawing sheet</w:t>
      </w:r>
    </w:p>
    <w:p w:rsidR="00C73FC0" w:rsidRDefault="00AA5B0B">
      <w:pPr>
        <w:pStyle w:val="daba"/>
        <w:spacing w:after="160"/>
      </w:pPr>
      <w:r>
        <w:t xml:space="preserve">    c. bottoms and top side of drawing sheet</w:t>
      </w:r>
    </w:p>
    <w:p w:rsidR="00C73FC0" w:rsidRDefault="00AA5B0B">
      <w:pPr>
        <w:pStyle w:val="dabaa"/>
        <w:spacing w:after="160"/>
      </w:pPr>
      <w:r>
        <w:t xml:space="preserve">    d. all of the above</w:t>
      </w:r>
    </w:p>
    <w:p w:rsidR="00C73FC0" w:rsidRDefault="00AA5B0B">
      <w:pPr>
        <w:pStyle w:val="dabaaa"/>
        <w:spacing w:after="160"/>
      </w:pPr>
      <w:r>
        <w:t>43. The equipment mainly used to transfer the measurements is</w:t>
      </w:r>
    </w:p>
    <w:p w:rsidR="00C73FC0" w:rsidRDefault="00AA5B0B">
      <w:pPr>
        <w:pStyle w:val="dabaaaa"/>
        <w:spacing w:after="160"/>
      </w:pPr>
      <w:r>
        <w:t xml:space="preserve">    a. scale</w:t>
      </w:r>
    </w:p>
    <w:p w:rsidR="00C73FC0" w:rsidRDefault="00AA5B0B">
      <w:pPr>
        <w:pStyle w:val="dabaaaaa"/>
        <w:spacing w:after="160"/>
      </w:pPr>
      <w:r>
        <w:t xml:space="preserve">    b. divider</w:t>
      </w:r>
    </w:p>
    <w:p w:rsidR="00C73FC0" w:rsidRDefault="00AA5B0B">
      <w:pPr>
        <w:pStyle w:val="dabaaaaab"/>
        <w:spacing w:after="160"/>
      </w:pPr>
      <w:r>
        <w:t xml:space="preserve">    c. compass</w:t>
      </w:r>
    </w:p>
    <w:p w:rsidR="00C73FC0" w:rsidRDefault="00AA5B0B">
      <w:pPr>
        <w:pStyle w:val="dabaaaaaba"/>
        <w:spacing w:after="160"/>
      </w:pPr>
      <w:r>
        <w:t xml:space="preserve">    d. drawing ping</w:t>
      </w:r>
    </w:p>
    <w:p w:rsidR="00C73FC0" w:rsidRDefault="00AA5B0B">
      <w:pPr>
        <w:pStyle w:val="dabaaaaabaa"/>
        <w:spacing w:after="160"/>
      </w:pPr>
      <w:r>
        <w:t>44. The space</w:t>
      </w:r>
      <w:r>
        <w:t xml:space="preserve"> covered by a drawing in a paper after changing the scale from 1:100 to 1:50 will:</w:t>
      </w:r>
    </w:p>
    <w:p w:rsidR="00C73FC0" w:rsidRDefault="00AA5B0B">
      <w:pPr>
        <w:pStyle w:val="dabaaaaabaaa"/>
        <w:spacing w:after="160"/>
      </w:pPr>
      <w:r>
        <w:t xml:space="preserve">    a. increase 400%</w:t>
      </w:r>
    </w:p>
    <w:p w:rsidR="00C73FC0" w:rsidRDefault="00AA5B0B">
      <w:pPr>
        <w:pStyle w:val="dabaaaaabaaaa"/>
        <w:spacing w:after="160"/>
      </w:pPr>
      <w:r>
        <w:t xml:space="preserve">    b. increase 200%</w:t>
      </w:r>
    </w:p>
    <w:p w:rsidR="00C73FC0" w:rsidRDefault="00AA5B0B">
      <w:pPr>
        <w:pStyle w:val="dabaaaaabaaaaa"/>
        <w:spacing w:after="160"/>
      </w:pPr>
      <w:r>
        <w:t xml:space="preserve">    c. decrease 200</w:t>
      </w:r>
    </w:p>
    <w:p w:rsidR="00C73FC0" w:rsidRDefault="00AA5B0B">
      <w:pPr>
        <w:pStyle w:val="dabaaaaabaaaaaa"/>
        <w:spacing w:after="160"/>
      </w:pPr>
      <w:r>
        <w:t xml:space="preserve">    d. decrease 400%</w:t>
      </w:r>
    </w:p>
    <w:p w:rsidR="00C73FC0" w:rsidRDefault="00AA5B0B">
      <w:pPr>
        <w:pStyle w:val="dabaaaaabaaaaaab"/>
        <w:spacing w:after="160"/>
      </w:pPr>
      <w:r>
        <w:t xml:space="preserve">45. In a cash-flow </w:t>
      </w:r>
      <w:proofErr w:type="gramStart"/>
      <w:r>
        <w:t>diagram :</w:t>
      </w:r>
      <w:proofErr w:type="gramEnd"/>
    </w:p>
    <w:p w:rsidR="00C73FC0" w:rsidRDefault="00AA5B0B">
      <w:pPr>
        <w:pStyle w:val="dabaaaaabaaaaaaba"/>
        <w:spacing w:after="160"/>
      </w:pPr>
      <w:r>
        <w:t xml:space="preserve">    a. Time 1 is considered to be the end of time period 1</w:t>
      </w:r>
    </w:p>
    <w:p w:rsidR="00C73FC0" w:rsidRDefault="00AA5B0B">
      <w:pPr>
        <w:pStyle w:val="dabaaaaabaaaaaabaa"/>
        <w:spacing w:after="160"/>
      </w:pPr>
      <w:r>
        <w:lastRenderedPageBreak/>
        <w:t xml:space="preserve">    b. A vertical arrow pointing up indicates a positive cash flow</w:t>
      </w:r>
    </w:p>
    <w:p w:rsidR="00C73FC0" w:rsidRDefault="00AA5B0B">
      <w:pPr>
        <w:pStyle w:val="dabaaaaabaaaaaabaaa"/>
        <w:spacing w:after="160"/>
      </w:pPr>
      <w:r>
        <w:t xml:space="preserve">    c. An arrow pointing downward indicates a negative cash flow</w:t>
      </w:r>
    </w:p>
    <w:p w:rsidR="00C73FC0" w:rsidRDefault="00AA5B0B">
      <w:pPr>
        <w:pStyle w:val="dabaaaaabaaaaaabaaaa"/>
        <w:spacing w:after="160"/>
      </w:pPr>
      <w:r>
        <w:t xml:space="preserve">    d. All of these</w:t>
      </w:r>
    </w:p>
    <w:p w:rsidR="00C73FC0" w:rsidRDefault="00AA5B0B">
      <w:pPr>
        <w:pStyle w:val="dabaaaaabaaaaaabaaaab"/>
        <w:spacing w:after="160"/>
      </w:pPr>
      <w:r>
        <w:t xml:space="preserve">46. The financial </w:t>
      </w:r>
      <w:proofErr w:type="gramStart"/>
      <w:r>
        <w:t>analysis :</w:t>
      </w:r>
      <w:proofErr w:type="gramEnd"/>
    </w:p>
    <w:p w:rsidR="00C73FC0" w:rsidRDefault="00AA5B0B">
      <w:pPr>
        <w:pStyle w:val="dabaaaaabaaaaaabaaaaba"/>
        <w:spacing w:after="160"/>
      </w:pPr>
      <w:r>
        <w:t xml:space="preserve">    a. helps a share holder to compare the expected return on his investmen</w:t>
      </w:r>
      <w:r>
        <w:t>t in the firm against the expected return from other alternative investment.</w:t>
      </w:r>
    </w:p>
    <w:p w:rsidR="00C73FC0" w:rsidRDefault="00AA5B0B">
      <w:pPr>
        <w:pStyle w:val="dabaaaaabaaaaaabaaaabaa"/>
        <w:spacing w:after="160"/>
      </w:pPr>
      <w:r>
        <w:t xml:space="preserve">    b. helps a bank to know the financial position of the firm for granting a loan to the firm.</w:t>
      </w:r>
    </w:p>
    <w:p w:rsidR="00C73FC0" w:rsidRDefault="00AA5B0B">
      <w:pPr>
        <w:pStyle w:val="dabaaaaabaaaaaabaaaabaaa"/>
        <w:spacing w:after="160"/>
      </w:pPr>
      <w:r>
        <w:t xml:space="preserve">    c. helps to judge the success of the firm's financial plans.</w:t>
      </w:r>
    </w:p>
    <w:p w:rsidR="00C73FC0" w:rsidRDefault="00AA5B0B">
      <w:pPr>
        <w:pStyle w:val="dabaaaaabaaaaaabaaaabaaaa"/>
        <w:spacing w:after="160"/>
      </w:pPr>
      <w:r>
        <w:t xml:space="preserve">    d. All of thes</w:t>
      </w:r>
      <w:r>
        <w:t>e.</w:t>
      </w:r>
    </w:p>
    <w:p w:rsidR="00C73FC0" w:rsidRDefault="00AA5B0B">
      <w:pPr>
        <w:pStyle w:val="dabaaaaabaaaaaabaaaabaaaab"/>
        <w:spacing w:after="160"/>
      </w:pPr>
      <w:r>
        <w:t>47. The financial analysis helps to judge:</w:t>
      </w:r>
    </w:p>
    <w:p w:rsidR="00C73FC0" w:rsidRDefault="00AA5B0B">
      <w:pPr>
        <w:pStyle w:val="dabaaaaabaaaaaabaaaabaaaaba"/>
        <w:spacing w:after="160"/>
      </w:pPr>
      <w:r>
        <w:t xml:space="preserve">    a. The operational efficiency of the firm</w:t>
      </w:r>
    </w:p>
    <w:p w:rsidR="00C73FC0" w:rsidRDefault="00AA5B0B">
      <w:pPr>
        <w:pStyle w:val="dabaaaaabaaaaaabaaaabaaaabaa"/>
        <w:spacing w:after="160"/>
      </w:pPr>
      <w:r>
        <w:t xml:space="preserve">    b. The financial position of the firm.</w:t>
      </w:r>
    </w:p>
    <w:p w:rsidR="00C73FC0" w:rsidRDefault="00AA5B0B">
      <w:pPr>
        <w:pStyle w:val="dabaaaaabaaaaaabaaaabaaaabaaa"/>
        <w:spacing w:after="160"/>
      </w:pPr>
      <w:r>
        <w:t xml:space="preserve">    c. Both (a) and (b)</w:t>
      </w:r>
    </w:p>
    <w:p w:rsidR="00C73FC0" w:rsidRDefault="00AA5B0B">
      <w:pPr>
        <w:pStyle w:val="dabaaaaabaaaaaabaaaabaaaabaaab"/>
        <w:spacing w:after="160"/>
      </w:pPr>
      <w:r>
        <w:t xml:space="preserve">    d. Neither (a) nor (b)</w:t>
      </w:r>
    </w:p>
    <w:p w:rsidR="00C73FC0" w:rsidRDefault="00AA5B0B">
      <w:pPr>
        <w:pStyle w:val="dabaaaaabaaaaaabaaaabaaaabaaaba"/>
        <w:spacing w:after="160"/>
      </w:pPr>
      <w:r>
        <w:t>48. NEC does not approach for</w:t>
      </w:r>
    </w:p>
    <w:p w:rsidR="00C73FC0" w:rsidRDefault="00AA5B0B">
      <w:pPr>
        <w:pStyle w:val="dabaaaaabaaaaaabaaaabaaaabaaabaa"/>
        <w:spacing w:after="160"/>
      </w:pPr>
      <w:r>
        <w:t xml:space="preserve">    a. engineer</w:t>
      </w:r>
    </w:p>
    <w:p w:rsidR="00C73FC0" w:rsidRDefault="00AA5B0B">
      <w:pPr>
        <w:pStyle w:val="dabaaaaabaaaaaabaaaabaaaabaaabaaa"/>
        <w:spacing w:after="160"/>
      </w:pPr>
      <w:r>
        <w:t xml:space="preserve">    b. overseer to engin</w:t>
      </w:r>
      <w:r>
        <w:t>eer</w:t>
      </w:r>
    </w:p>
    <w:p w:rsidR="00C73FC0" w:rsidRDefault="00AA5B0B">
      <w:pPr>
        <w:pStyle w:val="dabaaaaabaaaaaabaaaabaaaabaaabaaab"/>
        <w:spacing w:after="160"/>
      </w:pPr>
      <w:r>
        <w:t xml:space="preserve">    c. minimum degree B.E.</w:t>
      </w:r>
    </w:p>
    <w:p w:rsidR="00C73FC0" w:rsidRDefault="00AA5B0B">
      <w:pPr>
        <w:pStyle w:val="dabaaaaabaaaaaabaaaabaaaabaaabaaaba"/>
        <w:spacing w:after="160"/>
      </w:pPr>
      <w:r>
        <w:t xml:space="preserve">    d. all of the above</w:t>
      </w:r>
    </w:p>
    <w:p w:rsidR="00C73FC0" w:rsidRDefault="00AA5B0B">
      <w:pPr>
        <w:pStyle w:val="dabaaaaabaaaaaabaaaabaaaabaaabaaabaa"/>
        <w:spacing w:after="160"/>
      </w:pPr>
      <w:r>
        <w:t xml:space="preserve">49. Maximum working hour for a </w:t>
      </w:r>
      <w:proofErr w:type="spellStart"/>
      <w:r>
        <w:t>labour</w:t>
      </w:r>
      <w:proofErr w:type="spellEnd"/>
      <w:r>
        <w:t xml:space="preserve"> per week should be</w:t>
      </w:r>
    </w:p>
    <w:p w:rsidR="00C73FC0" w:rsidRDefault="00AA5B0B">
      <w:pPr>
        <w:pStyle w:val="dabaaaaabaaaaaabaaaabaaaabaaabaaabaaa"/>
        <w:spacing w:after="160"/>
      </w:pPr>
      <w:r>
        <w:t xml:space="preserve">    a. 42hr</w:t>
      </w:r>
    </w:p>
    <w:p w:rsidR="00C73FC0" w:rsidRDefault="00AA5B0B">
      <w:pPr>
        <w:pStyle w:val="dabaaaaabaaaaaabaaaabaaaabaaabaaabaaaa"/>
        <w:spacing w:after="160"/>
      </w:pPr>
      <w:r>
        <w:t xml:space="preserve">    b. 45hr</w:t>
      </w:r>
    </w:p>
    <w:p w:rsidR="00C73FC0" w:rsidRDefault="00AA5B0B">
      <w:pPr>
        <w:pStyle w:val="dabaaaaabaaaaaabaaaabaaaabaaabaaabaaaaa"/>
        <w:spacing w:after="160"/>
      </w:pPr>
      <w:r>
        <w:t xml:space="preserve">    c. 48hr</w:t>
      </w:r>
    </w:p>
    <w:p w:rsidR="00C73FC0" w:rsidRDefault="00AA5B0B">
      <w:pPr>
        <w:pStyle w:val="dabaaaaabaaaaaabaaaabaaaabaaabaaabaaaaab"/>
        <w:spacing w:after="160"/>
      </w:pPr>
      <w:r>
        <w:t xml:space="preserve">    d. 53hr</w:t>
      </w:r>
    </w:p>
    <w:p w:rsidR="00C73FC0" w:rsidRDefault="00AA5B0B">
      <w:pPr>
        <w:pStyle w:val="dabaaaaabaaaaaabaaaabaaaabaaabaaabaaaaaba"/>
        <w:spacing w:after="160"/>
      </w:pPr>
      <w:r>
        <w:t>50. As per the NEC Act, 2055 the name of engineers</w:t>
      </w:r>
    </w:p>
    <w:p w:rsidR="00C73FC0" w:rsidRDefault="00AA5B0B">
      <w:pPr>
        <w:pStyle w:val="dabaaaaabaaaaaabaaaabaaaabaaabaaabaaaaabaa"/>
        <w:spacing w:after="160"/>
      </w:pPr>
      <w:r>
        <w:t xml:space="preserve">    a. general, professional, and foreigner</w:t>
      </w:r>
    </w:p>
    <w:p w:rsidR="00C73FC0" w:rsidRDefault="00AA5B0B">
      <w:pPr>
        <w:pStyle w:val="dabaaaaabaaaaaabaaaabaaaabaaabaaabaaaaabaab"/>
        <w:spacing w:after="160"/>
      </w:pPr>
      <w:r>
        <w:t xml:space="preserve">    b. special, local and international </w:t>
      </w:r>
      <w:proofErr w:type="spellStart"/>
      <w:r>
        <w:t>wngineer</w:t>
      </w:r>
      <w:proofErr w:type="spellEnd"/>
    </w:p>
    <w:p w:rsidR="00C73FC0" w:rsidRDefault="00AA5B0B">
      <w:pPr>
        <w:pStyle w:val="dabaaaaabaaaaaabaaaabaaaabaaabaaabaaaaabaaba"/>
        <w:spacing w:after="160"/>
      </w:pPr>
      <w:r>
        <w:t xml:space="preserve">    c. civil, electrical and mechanical engineer.</w:t>
      </w:r>
    </w:p>
    <w:p w:rsidR="00C73FC0" w:rsidRDefault="00AA5B0B">
      <w:pPr>
        <w:pStyle w:val="dabaaaaabaaaaaabaaaabaaaabaaabaaabaaaaabaabaa"/>
        <w:spacing w:after="160"/>
      </w:pPr>
      <w:r>
        <w:t xml:space="preserve">    d. computer, electronics and agriculture engineer</w:t>
      </w:r>
    </w:p>
    <w:sectPr w:rsidR="00C73FC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FC0"/>
    <w:rsid w:val="00AA5B0B"/>
    <w:rsid w:val="00C7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B8461D-DC4D-44FC-83F6-4538D55A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">
    <w:name w:val="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">
    <w:name w:val="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">
    <w:name w:val="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">
    <w:name w:val="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">
    <w:name w:val="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">
    <w:name w:val="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">
    <w:name w:val="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">
    <w:name w:val="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">
    <w:name w:val="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">
    <w:name w:val="b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">
    <w:name w:val="b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">
    <w:name w:val="b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">
    <w:name w:val="b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">
    <w:name w:val="b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">
    <w:name w:val="b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">
    <w:name w:val="b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">
    <w:name w:val="baaaab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">
    <w:name w:val="baaaab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">
    <w:name w:val="baaaab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">
    <w:name w:val="baaaababa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">
    <w:name w:val="baaaababaaaa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">
    <w:name w:val="baaaababaaaa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">
    <w:name w:val="baaaababaaaa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">
    <w:name w:val="baaaababaaaa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">
    <w:name w:val="baaaababaaaa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">
    <w:name w:val="baaaababaaaaabaa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">
    <w:name w:val="baaaababaaaaabaa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">
    <w:name w:val="baaaababaaaaabaa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">
    <w:name w:val="baaaababaaaaabaa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">
    <w:name w:val="baaaababaaaaabaa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">
    <w:name w:val="baaaababaaaaabaaaaaab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">
    <w:name w:val="baaaababaaaaabaaaaaab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">
    <w:name w:val="baaaababaaaaabaaaaaab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">
    <w:name w:val="baaaababaaaaabaaaaaab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">
    <w:name w:val="baaaababaaaaabaaaaaab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">
    <w:name w:val="baaaababaaaaabaaaaaaba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">
    <w:name w:val="baaaababaaaaabaaaaaabaaab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">
    <w:name w:val="baaaababaaaaabaaaaaabaaab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">
    <w:name w:val="baaaababaaaaabaaaaaabaaaba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">
    <w:name w:val="baaaababaaaaabaaaaaabaaaba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">
    <w:name w:val="baaaababaaaaabaaaaaabaaabaaaba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">
    <w:name w:val="baaaababaaaaabaaaaaabaaabaaabaa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">
    <w:name w:val="baaaababaaaaabaaaaaabaaabaaabaa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">
    <w:name w:val="baaaababaaaaabaaaaaabaaabaaabaa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">
    <w:name w:val="baaaababaaaaabaaaaaabaaabaaabaa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">
    <w:name w:val="baaaababaaaaabaaaaaabaaabaaabaa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">
    <w:name w:val="baaaababaaaaabaaaaaabaaabaaabaaaabaaa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">
    <w:name w:val="baaaababaaaaabaaaaaabaaabaaabaaaabaaa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">
    <w:name w:val="baaaababaaaaabaaaaaabaaabaaabaaaabaaa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">
    <w:name w:val="baaaababaaaaabaaaaaabaaabaaabaaaabaaaabaa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">
    <w:name w:val="baaaababaaaaabaaaaaabaaabaaabaaaabaaaabaa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">
    <w:name w:val="baaaababaaaaabaaaaaabaaabaaabaaaabaaaabaa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">
    <w:name w:val="baaaababaaaaabaaaaaabaaabaaabaaaabaaaabaa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">
    <w:name w:val="baaaababaaaaabaaaaaabaaabaaabaaaabaaaabaaaaaab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">
    <w:name w:val="baaaababaaaaabaaaaaabaaabaaabaaaabaaaabaaaaaab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">
    <w:name w:val="baaaababaaaaabaaaaaabaaabaaabaaaabaaaabaaaaaab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">
    <w:name w:val="baaaababaaaaabaaaaaabaaabaaabaaaabaaaabaaaaaab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">
    <w:name w:val="baaaababaaaaabaaaaaabaaabaaabaaaabaaaabaaaaaab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">
    <w:name w:val="baaaababaaaaabaaaaaabaaabaaabaaaabaaaabaaaaaabaaab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">
    <w:name w:val="baaaababaaaaabaaaaaabaaabaaabaaaabaaaabaaaaaabaaab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">
    <w:name w:val="baaaababaaaaabaaaaaabaaabaaabaaaabaaaabaaaaaabaaab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">
    <w:name w:val="baaaababaaaaabaaaaaabaaabaaabaaaabaaaabaaaaaabaaabaaaab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">
    <w:name w:val="baaaababaaaaabaaaaaabaaabaaabaaaabaaaabaaaaaabaaabaaaab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">
    <w:name w:val="baaaababaaaaabaaaaaabaaabaaabaaaabaaaabaaaaaabaaabaaaab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">
    <w:name w:val="baaaababaaaaabaaaaaabaaabaaabaaaabaaaabaaaaaabaaabaaaab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">
    <w:name w:val="baaaababaaaaabaaaaaabaaabaaabaaaabaaaabaaaaaabaaabaaaab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">
    <w:name w:val="baaaababaaaaabaaaaaabaaabaaabaaaabaaaabaaaaaabaaabaaaab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">
    <w:name w:val="baaaababaaaaabaaaaaabaaabaaabaaaabaaaabaaaaaabaaabaaaab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aaaab">
    <w:name w:val="baaaababaaaaabaaaaaabaaabaaabaaaabaaaabaaaaaabaaabaaaab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">
    <w:name w:val="baaaababaaaaabaaaaaabaaabaaabaaaabaaaabaaaaaabaaabaaaab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">
    <w:name w:val="baaaababaaaaabaaaaaabaaabaaabaaaabaaaabaaaaaabaaabaaaabaabaaaaba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aaaabaab">
    <w:name w:val="baaaababaaaaabaaaaaabaaabaaabaaaabaaaabaaaaaabaaabaaaabaabaaaaba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">
    <w:name w:val="baaaababaaaaabaaaaaabaaabaaabaaaabaaaabaaaaaabaaabaaaabaabaaaaba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">
    <w:name w:val="baaaababaaaaabaaaaaabaaabaaabaaaabaaaabaaaaaabaaabaaaabaabaaaaba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">
    <w:name w:val="baaaababaaaaabaaaaaabaaabaaabaaaabaaaabaaaaaabaaabaaaabaabaaaaba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">
    <w:name w:val="baaaababaaaaabaaaaaabaaabaaabaaaabaaaabaaaaaabaaabaaaabaabaaaaba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">
    <w:name w:val="baaaababaaaaabaaaaaabaaabaaabaaaabaaaabaaaaaabaaabaaaabaabaaaabaa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aaaabaabaaaaab">
    <w:name w:val="baaaababaaaaabaaaaaabaaabaaabaaaabaaaabaaaaaabaaabaaaabaabaaaabaa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">
    <w:name w:val="baaaababaaaaabaaaaaabaaabaaabaaaabaaaabaaaaaabaaabaaaabaabaaaabaa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">
    <w:name w:val="baaaababaaaaabaaaaaabaaabaaabaaaabaaaabaaaaaabaaabaaaabaabaaaabaaaaaaab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aaaabaabaaaaabaab">
    <w:name w:val="baaaababaaaaabaaaaaabaaabaaabaaaabaaaabaaaaaabaaabaaaabaabaaaabaaaaaaab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">
    <w:name w:val="baaaababaaaaabaaaaaabaaabaaabaaaabaaaabaaaaaabaaabaaaabaabaaaabaaaaaaab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">
    <w:name w:val="baaaababaaaaabaaaaaabaaabaaabaaaabaaaabaaaaaabaaabaaaabaabaaaabaaaaaaab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">
    <w:name w:val="baaaababaaaaabaaaaaabaaabaaabaaaabaaaabaaaaaabaaabaaaabaabaaaabaaaaaaab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">
    <w:name w:val="baaaababaaaaabaaaaaabaaabaaabaaaabaaaabaaaaaabaaabaaaabaabaaaabaaaaaaabaaaab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">
    <w:name w:val="baaaababaaaaabaaaaaabaaabaaabaaaabaaaabaaaaaabaaabaaaabaabaaaabaaaaaaabaaaab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">
    <w:name w:val="baaaababaaaaabaaaaaabaaabaaabaaaabaaaabaaaaaabaaabaaaabaabaaaabaaaaaaabaaaab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a">
    <w:name w:val="baaaababaaaaabaaaaaabaaabaaabaaaabaaaabaaaaaabaaabaaaabaabaaaabaaaaaaabaaaab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abaaaaaabaaabaaabaaaabaaaabaaaaaabaaabaaaabaabaaaabaaaaaaabaaaabaabaaaaabaabaaaaaaab">
    <w:name w:val="baaaababaaaaabaaaaaabaaabaaabaaaabaaaabaaaaaabaaabaaaabaabaaaabaaaaaaabaaaab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aba">
    <w:name w:val="baaaababaaaaabaaaaaabaaabaaabaaaabaaaabaaaaaabaaabaaaabaabaaaabaaaaaaabaaaab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abaa">
    <w:name w:val="baaaababaaaaabaaaaaabaaabaaabaaaabaaaabaaaaaabaaabaaaabaabaaaabaaaaaaabaaaabaab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abaaa">
    <w:name w:val="baaaababaaaaabaaaaaabaaabaaabaaaabaaaabaaaaaabaaabaaaabaabaaaabaaaaaaabaaaabaabaaaaab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abaaaaaabaaabaaabaaaabaaaabaaaaaabaaabaaaabaabaaaabaaaaaaabaaaabaabaaaaabaabaaaaaaabaaaa">
    <w:name w:val="baaaababaaaaabaaaaaabaaabaaabaaaabaaaabaaaaaabaaabaaaabaabaaaabaaaaaaabaaaabaabaaaaab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">
    <w:name w:val="c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">
    <w:name w:val="c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">
    <w:name w:val="c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">
    <w:name w:val="c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">
    <w:name w:val="c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">
    <w:name w:val="c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">
    <w:name w:val="c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">
    <w:name w:val="c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">
    <w:name w:val="c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">
    <w:name w:val="c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">
    <w:name w:val="c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">
    <w:name w:val="c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">
    <w:name w:val="c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">
    <w:name w:val="c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">
    <w:name w:val="c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">
    <w:name w:val="c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">
    <w:name w:val="caaab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">
    <w:name w:val="caaab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">
    <w:name w:val="caaab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">
    <w:name w:val="caaab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">
    <w:name w:val="caaab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">
    <w:name w:val="caaab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">
    <w:name w:val="caaab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">
    <w:name w:val="caaabaaaab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">
    <w:name w:val="caaabaaaab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">
    <w:name w:val="caaabaaaab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">
    <w:name w:val="caaabaaaab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">
    <w:name w:val="caaabaaaabaaaaab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">
    <w:name w:val="caaabaaaabaaaaab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">
    <w:name w:val="caaabaaaabaaaaab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">
    <w:name w:val="caaabaaaabaaaaab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">
    <w:name w:val="caaabaaaabaaaaab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">
    <w:name w:val="caaabaaaabaaaaabaaaa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">
    <w:name w:val="caaabaaaabaaaaabaaaab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">
    <w:name w:val="caaabaaaabaaaaabaaaabaaaab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">
    <w:name w:val="caaabaaaabaaaaabaaaabaaaab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">
    <w:name w:val="caaabaaaabaaaaabaaaabaaaab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">
    <w:name w:val="caaabaaaabaaaaabaaaabaaaab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">
    <w:name w:val="caaabaaaabaaaaabaaaabaaaab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">
    <w:name w:val="caaabaaaabaaaaabaaaabaaaabaaaab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">
    <w:name w:val="caaabaaaabaaaaabaaaabaaaabaaaab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">
    <w:name w:val="caaabaaaabaaaaabaaaabaaaabaaaab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">
    <w:name w:val="caaabaaaabaaaaabaaaabaaaabaaaab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">
    <w:name w:val="caaabaaaabaaaaabaaaabaaaabaaaab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">
    <w:name w:val="caaabaaaabaaaaabaaaabaaaabaaaab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">
    <w:name w:val="caaabaaaabaaaaabaaaabaaaabaaaab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">
    <w:name w:val="caaabaaaabaaaaabaaaabaaaabaaaab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">
    <w:name w:val="caaabaaaabaaaaabaaaabaaaabaaaab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">
    <w:name w:val="caaabaaaabaaaaabaaaabaaaabaaaab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">
    <w:name w:val="caaabaaaabaaaaabaaaabaaaabaaaab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">
    <w:name w:val="caaabaaaabaaaaabaaaabaaaabaaaabaab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">
    <w:name w:val="caaabaaaabaaaaabaaaabaaaabaaaabaab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">
    <w:name w:val="caaabaaaabaaaaabaaaabaaaabaaaabaab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">
    <w:name w:val="caaabaaaabaaaaabaaaabaaaabaaaabaab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">
    <w:name w:val="caaabaaaabaaaaabaaaabaaaabaaaabaabaa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">
    <w:name w:val="caaabaaaabaaaaabaaaabaaaabaaaabaabaa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">
    <w:name w:val="caaabaaaabaaaaabaaaabaaaabaaaabaabaa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">
    <w:name w:val="caaabaaaabaaaaabaaaabaaaabaaaabaabaaaba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">
    <w:name w:val="caaabaaaabaaaaabaaaabaaaabaaaabaabaaaba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">
    <w:name w:val="caaabaaaabaaaaabaaaabaaaabaaaabaabaaaba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">
    <w:name w:val="caaabaaaabaaaaabaaaabaaaabaaaabaabaaaba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">
    <w:name w:val="caaabaaaabaaaaabaaaabaaaabaaaabaabaaaba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">
    <w:name w:val="caaabaaaabaaaaabaaaabaaaabaaaabaabaaabaa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">
    <w:name w:val="caaabaaaabaaaaabaaaabaaaabaaaabaabaaabaaaaaaab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">
    <w:name w:val="caaabaaaabaaaaabaaaabaaaabaaaabaabaaabaaaaaaab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">
    <w:name w:val="caaabaaaabaaaaabaaaabaaaabaaaabaabaaabaaaaaaab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">
    <w:name w:val="caaabaaaabaaaaabaaaabaaaabaaaabaabaaabaaaaaaab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">
    <w:name w:val="caaabaaaabaaaaabaaaabaaaabaaaabaabaaabaaaaaaabaaaab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">
    <w:name w:val="caaabaaaabaaaaabaaaabaaaabaaaabaabaaabaaaaaaabaaaab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">
    <w:name w:val="caaabaaaabaaaaabaaaabaaaabaaaabaabaaabaaaaaaabaaaab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">
    <w:name w:val="caaabaaaabaaaaabaaaabaaaabaaaabaabaaabaaaaaaabaaaab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aaaaaab">
    <w:name w:val="caaabaaaabaaaaabaaaabaaaabaaaabaabaaabaaaaaaabaaaab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">
    <w:name w:val="caaabaaaabaaaaabaaaabaaaabaaaabaabaaabaaaaaaabaaaabaaaabaaaab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aaaaaabab">
    <w:name w:val="caaabaaaabaaaaabaaaabaaaabaaaabaabaaabaaaaaaabaaaabaaaabaaaab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">
    <w:name w:val="caaabaaaabaaaaabaaaabaaaabaaaabaabaaabaaaaaaabaaaabaaaabaaaab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">
    <w:name w:val="caaabaaaabaaaaabaaaabaaaabaaaabaabaaabaaaaaaabaaaabaaaabaaaab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">
    <w:name w:val="caaabaaaabaaaaabaaaabaaaabaaaabaabaaabaaaaaaabaaaabaaaabaaaabaaaab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">
    <w:name w:val="caaabaaaabaaaaabaaaabaaaabaaaabaabaaabaaaaaaabaaaabaaaabaaaabaaaab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">
    <w:name w:val="caaabaaaabaaaaabaaaabaaaabaaaabaabaaabaaaaaaabaaaabaaaabaaaabaaaabaaaabaab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aaaaaababaaaaab">
    <w:name w:val="caaabaaaabaaaaabaaaabaaaabaaaabaabaaabaaaaaaabaaaabaaaabaaaabaaaabaaaabaab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">
    <w:name w:val="caaabaaaabaaaaabaaaabaaaabaaaabaabaaabaaaaaaabaaaabaaaabaaaabaaaabaaaabaab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">
    <w:name w:val="caaabaaaabaaaaabaaaabaaaabaaaabaabaaabaaaaaaabaaaabaaaabaaaabaaaabaaaabaab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">
    <w:name w:val="caaabaaaabaaaaabaaaabaaaabaaaabaabaaabaaaaaaabaaaabaaaabaaaabaaaabaaaabaab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">
    <w:name w:val="caaabaaaabaaaaabaaaabaaaabaaaabaabaaabaaaaaaabaaaabaaaabaaaabaaaabaaaabaab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a">
    <w:name w:val="caaabaaaabaaaaabaaaabaaaabaaaabaabaaabaaaaaaabaaaabaaaabaaaabaaaabaaaabaaba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aa">
    <w:name w:val="caaabaaaabaaaaabaaaabaaaabaaaabaabaaabaaaaaaabaaaabaaaabaaaabaaaabaaaabaaba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aaaaaababaaaaabaaaaaab">
    <w:name w:val="caaabaaaabaaaaabaaaabaaaabaaaabaabaaabaaaaaaabaaaabaaaabaaaabaaaabaaaabaaba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aaba">
    <w:name w:val="caaabaaaabaaaaabaaaabaaaabaaaabaabaaabaaaaaaabaaaabaaaabaaaabaaaabaaaabaabaaaaaab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aaabaaaabaabaaabaaaaaaabaaaabaaaabaaaabaaaabaaaabaabaaaaaababaaaaabaaaaaabab">
    <w:name w:val="caaabaaaabaaaaabaaaabaaaabaaaabaabaaabaaaaaaabaaaabaaaabaaaabaaaabaaaabaabaaaaaab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aababa">
    <w:name w:val="caaabaaaabaaaaabaaaabaaaabaaaabaabaaabaaaaaaabaaaabaaaabaaaabaaaabaaaabaabaaaaaab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aaabaaaabaabaaabaaaaaaabaaaabaaaabaaaabaaaabaaaabaabaaaaaababaaaaabaaaaaababaa">
    <w:name w:val="caaabaaaabaaaaabaaaabaaaabaaaabaabaaabaaaaaaabaaaabaaaabaaaabaaaabaaaabaabaaaaaab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">
    <w:name w:val="d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">
    <w:name w:val="d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">
    <w:name w:val="d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">
    <w:name w:val="d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">
    <w:name w:val="d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">
    <w:name w:val="d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">
    <w:name w:val="d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">
    <w:name w:val="d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">
    <w:name w:val="d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">
    <w:name w:val="d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">
    <w:name w:val="d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">
    <w:name w:val="d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">
    <w:name w:val="d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">
    <w:name w:val="d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">
    <w:name w:val="d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">
    <w:name w:val="d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">
    <w:name w:val="d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">
    <w:name w:val="daba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">
    <w:name w:val="dabaa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">
    <w:name w:val="dabaa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">
    <w:name w:val="dabaaaaab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ab">
    <w:name w:val="dabaaaaab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">
    <w:name w:val="dabaaaaab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">
    <w:name w:val="dabaaaaab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">
    <w:name w:val="dabaaaaaba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abaaab">
    <w:name w:val="dabaaaaaba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">
    <w:name w:val="dabaaaaaba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">
    <w:name w:val="dabaaaaaba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">
    <w:name w:val="dabaaaaabaa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">
    <w:name w:val="dabaaaaabaa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a">
    <w:name w:val="dabaaaaabaaaaaab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abaaabaaaaab">
    <w:name w:val="dabaaaaabaaaaaab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aba">
    <w:name w:val="dabaaaaabaaaaaabaaaab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abaa">
    <w:name w:val="dabaaaaabaaaaaabaaaabaaaab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aabaaaabaaaabaaabaaabaaaaabaab">
    <w:name w:val="dabaaaaabaaaaaabaaaabaaaab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abaaba">
    <w:name w:val="dabaaaaabaaaaaabaaaabaaaab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aabaaaabaaaabaaabaaabaaaaabaabaa">
    <w:name w:val="dabaaaaabaaaaaabaaaabaaaab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">
    <w:name w:val="f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">
    <w:name w:val="f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">
    <w:name w:val="faa"/>
    <w:rsid w:val="00AA5B0B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faab">
    <w:name w:val="faab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abaaaaabaaaab">
    <w:name w:val="dabaaaabaaaaaaababaaaaaaabaaaababaaaaaaababaaaaaaabaabaaaaaabaaabaaaaabaaaab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abaaaaabaaaaba">
    <w:name w:val="dabaaaabaaaaaaababaaaaaaabaaaababaaaaaaababaaaaaaabaabaaaaaabaaabaaaaabaaaab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abaaaaabaaaabaa">
    <w:name w:val="dabaaaabaaaaaaababaaaaaaabaaaababaaaaaaababaaaaaaabaabaaaaaabaaabaaaaabaaaaba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baaaabaaaaaaababaaaaaaabaaaababaaaaaaababaaaaaaabaabaaaaaabaaabaaaaabaaaabaaa">
    <w:name w:val="dabaaaabaaaaaaababaaaaaaabaaaababaaaaaaababaaaaaaabaabaaaaaabaaabaaaaabaaaabaa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">
    <w:name w:val="eaaaab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">
    <w:name w:val="eaaaab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">
    <w:name w:val="eaaaaba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">
    <w:name w:val="eaaaabaaa"/>
    <w:rsid w:val="00AA5B0B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33BDDA-9A4D-4DD1-BF21-8757433B9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1624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2021-11-16T12:42:00Z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