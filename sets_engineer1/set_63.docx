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5798" w:rsidRDefault="008F2729">
      <w:pPr>
        <w:pStyle w:val="axerxodfajfl"/>
        <w:spacing w:after="160"/>
        <w:jc w:val="center"/>
      </w:pPr>
      <w:r>
        <w:t>***Engineer***</w:t>
      </w:r>
    </w:p>
    <w:p w:rsidR="00505798" w:rsidRDefault="008F2729">
      <w:pPr>
        <w:pStyle w:val="a"/>
        <w:spacing w:after="160"/>
      </w:pPr>
      <w:r>
        <w:t>1. The ratio of shear stress and shear strain of an elastic material, is</w:t>
      </w:r>
    </w:p>
    <w:p w:rsidR="00505798" w:rsidRDefault="008F2729">
      <w:pPr>
        <w:pStyle w:val="aa"/>
        <w:spacing w:after="160"/>
      </w:pPr>
      <w:r>
        <w:t xml:space="preserve">    a. Shear Modulus</w:t>
      </w:r>
    </w:p>
    <w:p w:rsidR="00505798" w:rsidRDefault="008F2729">
      <w:pPr>
        <w:pStyle w:val="aaa"/>
        <w:spacing w:after="160"/>
      </w:pPr>
      <w:r>
        <w:t xml:space="preserve">    b. Young's Modulus</w:t>
      </w:r>
    </w:p>
    <w:p w:rsidR="00505798" w:rsidRDefault="008F2729">
      <w:pPr>
        <w:pStyle w:val="aaaa"/>
        <w:spacing w:after="160"/>
      </w:pPr>
      <w:r>
        <w:t xml:space="preserve">    c. Modulus of Elasticity</w:t>
      </w:r>
    </w:p>
    <w:p w:rsidR="00505798" w:rsidRDefault="008F2729">
      <w:pPr>
        <w:pStyle w:val="aaaaa"/>
        <w:spacing w:after="160"/>
      </w:pPr>
      <w:r>
        <w:t xml:space="preserve">    d. both (a) and (b).</w:t>
      </w:r>
    </w:p>
    <w:p w:rsidR="00505798" w:rsidRDefault="008F2729">
      <w:pPr>
        <w:pStyle w:val="b"/>
        <w:spacing w:after="160"/>
      </w:pPr>
      <w:r>
        <w:t xml:space="preserve">2. The locus of the moment of inertia about inclined axes to the </w:t>
      </w:r>
      <w:r>
        <w:t>principal axis, is</w:t>
      </w:r>
    </w:p>
    <w:p w:rsidR="00505798" w:rsidRDefault="008F2729">
      <w:pPr>
        <w:pStyle w:val="ba"/>
        <w:spacing w:after="160"/>
      </w:pPr>
      <w:r>
        <w:t xml:space="preserve">    a. straight line</w:t>
      </w:r>
    </w:p>
    <w:p w:rsidR="00505798" w:rsidRDefault="008F2729">
      <w:pPr>
        <w:pStyle w:val="baa"/>
        <w:spacing w:after="160"/>
      </w:pPr>
      <w:r>
        <w:t xml:space="preserve">    b. parabola</w:t>
      </w:r>
    </w:p>
    <w:p w:rsidR="00505798" w:rsidRDefault="008F2729">
      <w:pPr>
        <w:pStyle w:val="baaa"/>
        <w:spacing w:after="160"/>
      </w:pPr>
      <w:r>
        <w:t xml:space="preserve">    c. circle</w:t>
      </w:r>
    </w:p>
    <w:p w:rsidR="00505798" w:rsidRDefault="008F2729">
      <w:pPr>
        <w:pStyle w:val="baaaa"/>
        <w:spacing w:after="160"/>
      </w:pPr>
      <w:r>
        <w:t xml:space="preserve">    d. ellipse.</w:t>
      </w:r>
    </w:p>
    <w:p w:rsidR="00505798" w:rsidRDefault="008F2729">
      <w:pPr>
        <w:pStyle w:val="baaaab"/>
        <w:spacing w:after="160"/>
      </w:pPr>
      <w:r>
        <w:t xml:space="preserve">3. A simply supported beam which carries a uniformly distributed load has two equal overhangs. To have maximum B.M. produced in the beam least possible, the ratio of the </w:t>
      </w:r>
      <w:r>
        <w:t>length of the overhang to the total length of the beam, is</w:t>
      </w:r>
    </w:p>
    <w:p w:rsidR="00505798" w:rsidRDefault="008F2729">
      <w:pPr>
        <w:pStyle w:val="baaaaba"/>
        <w:spacing w:after="160"/>
      </w:pPr>
      <w:r>
        <w:t xml:space="preserve">    a. 0.207</w:t>
      </w:r>
    </w:p>
    <w:p w:rsidR="00505798" w:rsidRDefault="008F2729">
      <w:pPr>
        <w:pStyle w:val="baaaabab"/>
        <w:spacing w:after="160"/>
      </w:pPr>
      <w:r>
        <w:t xml:space="preserve">    b. 0.307</w:t>
      </w:r>
    </w:p>
    <w:p w:rsidR="00505798" w:rsidRDefault="008F2729">
      <w:pPr>
        <w:pStyle w:val="baaaababa"/>
        <w:spacing w:after="160"/>
      </w:pPr>
      <w:r>
        <w:t xml:space="preserve">    c. 0.407</w:t>
      </w:r>
    </w:p>
    <w:p w:rsidR="00505798" w:rsidRDefault="008F2729">
      <w:pPr>
        <w:pStyle w:val="baaaababaa"/>
        <w:spacing w:after="160"/>
      </w:pPr>
      <w:r>
        <w:t xml:space="preserve">    d. 0.508</w:t>
      </w:r>
    </w:p>
    <w:p w:rsidR="00505798" w:rsidRDefault="008F2729">
      <w:pPr>
        <w:pStyle w:val="baaaababaaa"/>
        <w:spacing w:after="160"/>
      </w:pPr>
      <w:r>
        <w:t>4. When loads are applied proportionately to a frame structure containing its members in one plane, the structure is called</w:t>
      </w:r>
    </w:p>
    <w:p w:rsidR="00505798" w:rsidRDefault="008F2729">
      <w:pPr>
        <w:pStyle w:val="baaaababaaaa"/>
        <w:spacing w:after="160"/>
      </w:pPr>
      <w:r>
        <w:t xml:space="preserve">    a. grid frame</w:t>
      </w:r>
    </w:p>
    <w:p w:rsidR="00505798" w:rsidRDefault="008F2729">
      <w:pPr>
        <w:pStyle w:val="baaaababaaaaa"/>
        <w:spacing w:after="160"/>
      </w:pPr>
      <w:r>
        <w:t xml:space="preserve">   </w:t>
      </w:r>
      <w:r>
        <w:t xml:space="preserve"> b. plane frame</w:t>
      </w:r>
    </w:p>
    <w:p w:rsidR="00505798" w:rsidRDefault="008F2729">
      <w:pPr>
        <w:pStyle w:val="baaaababaaaaab"/>
        <w:spacing w:after="160"/>
      </w:pPr>
      <w:r>
        <w:t xml:space="preserve">    c. space frame</w:t>
      </w:r>
    </w:p>
    <w:p w:rsidR="00505798" w:rsidRDefault="008F2729">
      <w:pPr>
        <w:pStyle w:val="baaaababaaaaaba"/>
        <w:spacing w:after="160"/>
      </w:pPr>
      <w:r>
        <w:t xml:space="preserve">    d. truss frame.</w:t>
      </w:r>
    </w:p>
    <w:p w:rsidR="00505798" w:rsidRDefault="008F2729">
      <w:pPr>
        <w:pStyle w:val="baaaababaaaaabaa"/>
        <w:spacing w:after="160"/>
      </w:pPr>
      <w:r>
        <w:t xml:space="preserve">5. The region of the cross-section of a column in which compressive load may be applied without producing any tensile stress, is known as the core of the cross-section. In circular columns the radius </w:t>
      </w:r>
      <w:r>
        <w:t>of the core, is</w:t>
      </w:r>
    </w:p>
    <w:p w:rsidR="00505798" w:rsidRDefault="008F2729">
      <w:pPr>
        <w:pStyle w:val="baaaababaaaaabaaa"/>
        <w:spacing w:after="160"/>
      </w:pPr>
      <w:r>
        <w:t xml:space="preserve">    a. one-third of the radius</w:t>
      </w:r>
    </w:p>
    <w:p w:rsidR="00505798" w:rsidRDefault="008F2729">
      <w:pPr>
        <w:pStyle w:val="baaaababaaaaabaaaa"/>
        <w:spacing w:after="160"/>
      </w:pPr>
      <w:r>
        <w:t xml:space="preserve">    b. one-quarter of the radius</w:t>
      </w:r>
    </w:p>
    <w:p w:rsidR="00505798" w:rsidRDefault="008F2729">
      <w:pPr>
        <w:pStyle w:val="baaaababaaaaabaaaab"/>
        <w:spacing w:after="160"/>
      </w:pPr>
      <w:r>
        <w:t xml:space="preserve">    c. one-fifth of the radius</w:t>
      </w:r>
    </w:p>
    <w:p w:rsidR="00505798" w:rsidRDefault="008F2729">
      <w:pPr>
        <w:pStyle w:val="baaaababaaaaabaaaaba"/>
        <w:spacing w:after="160"/>
      </w:pPr>
      <w:r>
        <w:lastRenderedPageBreak/>
        <w:t xml:space="preserve">    d. one-sixth of the radius.</w:t>
      </w:r>
    </w:p>
    <w:p w:rsidR="00505798" w:rsidRDefault="008F2729">
      <w:pPr>
        <w:pStyle w:val="baaaababaaaaabaaaabaa"/>
        <w:spacing w:after="160"/>
      </w:pPr>
      <w:r>
        <w:t>6. The slope correction may be ignored if</w:t>
      </w:r>
    </w:p>
    <w:p w:rsidR="00505798" w:rsidRDefault="008F2729">
      <w:pPr>
        <w:pStyle w:val="baaaababaaaaabaaaabaaa"/>
        <w:spacing w:after="160"/>
      </w:pPr>
      <w:r>
        <w:t xml:space="preserve">    a. the slope of the ground is less than 3°</w:t>
      </w:r>
    </w:p>
    <w:p w:rsidR="00505798" w:rsidRDefault="008F2729">
      <w:pPr>
        <w:pStyle w:val="baaaababaaaaabaaaabaaaa"/>
        <w:spacing w:after="160"/>
      </w:pPr>
      <w:r>
        <w:t xml:space="preserve">    b. to slope of the g</w:t>
      </w:r>
      <w:r>
        <w:t>round is say 1 in 19</w:t>
      </w:r>
    </w:p>
    <w:p w:rsidR="00505798" w:rsidRDefault="008F2729">
      <w:pPr>
        <w:pStyle w:val="baaaababaaaaabaaaabaaaaa"/>
        <w:spacing w:after="160"/>
      </w:pPr>
      <w:r>
        <w:t xml:space="preserve">    c. both (a) and (b)</w:t>
      </w:r>
    </w:p>
    <w:p w:rsidR="00505798" w:rsidRDefault="008F2729">
      <w:pPr>
        <w:pStyle w:val="baaaababaaaaabaaaabaaaaab"/>
        <w:spacing w:after="160"/>
      </w:pPr>
      <w:r>
        <w:t xml:space="preserve">    d. neither (a) nor (b)</w:t>
      </w:r>
    </w:p>
    <w:p w:rsidR="00505798" w:rsidRDefault="008F2729">
      <w:pPr>
        <w:pStyle w:val="baaaababaaaaabaaaabaaaaaba"/>
        <w:spacing w:after="160"/>
      </w:pPr>
      <w:r>
        <w:t>7. Check lines (or proof lines) in Chain Surveying, are essentially required</w:t>
      </w:r>
    </w:p>
    <w:p w:rsidR="00505798" w:rsidRDefault="008F2729">
      <w:pPr>
        <w:pStyle w:val="baaaababaaaaabaaaabaaaaabaa"/>
        <w:spacing w:after="160"/>
      </w:pPr>
      <w:r>
        <w:t xml:space="preserve">    a. to plot the chain lines</w:t>
      </w:r>
    </w:p>
    <w:p w:rsidR="00505798" w:rsidRDefault="008F2729">
      <w:pPr>
        <w:pStyle w:val="baaaababaaaaabaaaabaaaaabaaa"/>
        <w:spacing w:after="160"/>
      </w:pPr>
      <w:r>
        <w:t xml:space="preserve">    b. to plot the offsets</w:t>
      </w:r>
    </w:p>
    <w:p w:rsidR="00505798" w:rsidRDefault="008F2729">
      <w:pPr>
        <w:pStyle w:val="baaaababaaaaabaaaabaaaaabaaaa"/>
        <w:spacing w:after="160"/>
      </w:pPr>
      <w:r>
        <w:t xml:space="preserve">    c. to indicate the accuracy of the survey wor</w:t>
      </w:r>
      <w:r>
        <w:t>k</w:t>
      </w:r>
    </w:p>
    <w:p w:rsidR="00505798" w:rsidRDefault="008F2729">
      <w:pPr>
        <w:pStyle w:val="baaaababaaaaabaaaabaaaaabaaaab"/>
        <w:spacing w:after="160"/>
      </w:pPr>
      <w:r>
        <w:t xml:space="preserve">    d. to increase the out-turn</w:t>
      </w:r>
    </w:p>
    <w:p w:rsidR="00505798" w:rsidRDefault="008F2729">
      <w:pPr>
        <w:pStyle w:val="baaaababaaaaabaaaabaaaaabaaaaba"/>
        <w:spacing w:after="160"/>
      </w:pPr>
      <w:r>
        <w:t>8. In setting up a plane table at any station</w:t>
      </w:r>
    </w:p>
    <w:p w:rsidR="00505798" w:rsidRDefault="008F2729">
      <w:pPr>
        <w:pStyle w:val="baaaababaaaaabaaaabaaaaabaaaabaa"/>
        <w:spacing w:after="160"/>
      </w:pPr>
      <w:r>
        <w:t xml:space="preserve">    a. levelling is done first</w:t>
      </w:r>
    </w:p>
    <w:p w:rsidR="00505798" w:rsidRDefault="008F2729">
      <w:pPr>
        <w:pStyle w:val="baaaababaaaaabaaaabaaaaabaaaabaaa"/>
        <w:spacing w:after="160"/>
      </w:pPr>
      <w:r>
        <w:t xml:space="preserve">    b. centering is done first</w:t>
      </w:r>
    </w:p>
    <w:p w:rsidR="00505798" w:rsidRDefault="008F2729">
      <w:pPr>
        <w:pStyle w:val="baaaababaaaaabaaaabaaaaabaaaabaaaa"/>
        <w:spacing w:after="160"/>
      </w:pPr>
      <w:r>
        <w:t xml:space="preserve">    c. both levelling and centering are done simultaneously</w:t>
      </w:r>
    </w:p>
    <w:p w:rsidR="00505798" w:rsidRDefault="008F2729">
      <w:pPr>
        <w:pStyle w:val="baaaababaaaaabaaaabaaaaabaaaabaaaab"/>
        <w:spacing w:after="160"/>
      </w:pPr>
      <w:r>
        <w:t xml:space="preserve">    d. orientation is done first.</w:t>
      </w:r>
    </w:p>
    <w:p w:rsidR="00505798" w:rsidRDefault="008F2729">
      <w:pPr>
        <w:pStyle w:val="baaaababaaaaabaaaabaaaaabaaaabaaaaba"/>
        <w:spacing w:after="160"/>
      </w:pPr>
      <w:r>
        <w:t xml:space="preserve">9. The power of a </w:t>
      </w:r>
      <w:r>
        <w:t>lens</w:t>
      </w:r>
    </w:p>
    <w:p w:rsidR="00505798" w:rsidRDefault="008F2729">
      <w:pPr>
        <w:pStyle w:val="baaaababaaaaabaaaabaaaaabaaaabaaaabaa"/>
        <w:spacing w:after="160"/>
      </w:pPr>
      <w:r>
        <w:t xml:space="preserve">    a. is reciprocal of its focal length</w:t>
      </w:r>
    </w:p>
    <w:p w:rsidR="00505798" w:rsidRDefault="008F2729">
      <w:pPr>
        <w:pStyle w:val="baaaababaaaaabaaaabaaaaabaaaabaaaabaaa"/>
        <w:spacing w:after="160"/>
      </w:pPr>
      <w:r>
        <w:t xml:space="preserve">    b. is positive if it is a convex lens</w:t>
      </w:r>
    </w:p>
    <w:p w:rsidR="00505798" w:rsidRDefault="008F2729">
      <w:pPr>
        <w:pStyle w:val="baaaababaaaaabaaaabaaaaabaaaabaaaabaaaa"/>
        <w:spacing w:after="160"/>
      </w:pPr>
      <w:r>
        <w:t xml:space="preserve">    c. is negative if it is a concave lens</w:t>
      </w:r>
    </w:p>
    <w:p w:rsidR="00505798" w:rsidRDefault="008F2729">
      <w:pPr>
        <w:pStyle w:val="baaaababaaaaabaaaabaaaaabaaaabaaaabaaaaa"/>
        <w:spacing w:after="160"/>
      </w:pPr>
      <w:r>
        <w:t xml:space="preserve">    d. is measured in diopter.</w:t>
      </w:r>
    </w:p>
    <w:p w:rsidR="00505798" w:rsidRDefault="008F2729">
      <w:pPr>
        <w:pStyle w:val="baaaababaaaaabaaaabaaaaabaaaabaaaabaaaaab"/>
        <w:spacing w:after="160"/>
      </w:pPr>
      <w:r>
        <w:t xml:space="preserve">10. </w:t>
      </w:r>
      <w:proofErr w:type="spellStart"/>
      <w:r>
        <w:t>Pantagraph</w:t>
      </w:r>
      <w:proofErr w:type="spellEnd"/>
      <w:r>
        <w:t xml:space="preserve"> is used for</w:t>
      </w:r>
    </w:p>
    <w:p w:rsidR="00505798" w:rsidRDefault="008F2729">
      <w:pPr>
        <w:pStyle w:val="baaaababaaaaabaaaabaaaaabaaaabaaaabaaaaaba"/>
        <w:spacing w:after="160"/>
      </w:pPr>
      <w:r>
        <w:t xml:space="preserve">    a. measuring distances</w:t>
      </w:r>
    </w:p>
    <w:p w:rsidR="00505798" w:rsidRDefault="008F2729">
      <w:pPr>
        <w:pStyle w:val="baaaababaaaaabaaaabaaaaabaaaabaaaabaaaaabaa"/>
        <w:spacing w:after="160"/>
      </w:pPr>
      <w:r>
        <w:t xml:space="preserve">    b. measuring areas</w:t>
      </w:r>
    </w:p>
    <w:p w:rsidR="00505798" w:rsidRDefault="008F2729">
      <w:pPr>
        <w:pStyle w:val="baaaababaaaaabaaaabaaaaabaaaabaaaabaaaaabaaa"/>
        <w:spacing w:after="160"/>
      </w:pPr>
      <w:r>
        <w:t xml:space="preserve">    c. enlarging </w:t>
      </w:r>
      <w:r>
        <w:t>or reducing plans</w:t>
      </w:r>
    </w:p>
    <w:p w:rsidR="00505798" w:rsidRDefault="008F2729">
      <w:pPr>
        <w:pStyle w:val="baaaababaaaaabaaaabaaaaabaaaabaaaabaaaaabaaab"/>
        <w:spacing w:after="160"/>
      </w:pPr>
      <w:r>
        <w:t xml:space="preserve">    d. setting out right angles</w:t>
      </w:r>
    </w:p>
    <w:p w:rsidR="00505798" w:rsidRDefault="008F2729">
      <w:pPr>
        <w:pStyle w:val="baaaababaaaaabaaaabaaaaabaaaabaaaabaaaaabaaaba"/>
        <w:spacing w:after="160"/>
      </w:pPr>
      <w:r>
        <w:t>11. Pick up the correct statement from the following</w:t>
      </w:r>
    </w:p>
    <w:p w:rsidR="00505798" w:rsidRDefault="008F2729">
      <w:pPr>
        <w:pStyle w:val="baaaababaaaaabaaaabaaaaabaaaabaaaabaaaaabaaabaa"/>
        <w:spacing w:after="160"/>
      </w:pPr>
      <w:r>
        <w:t xml:space="preserve">    a. the contour lines having the same elevation cannot unite and continue as one line</w:t>
      </w:r>
    </w:p>
    <w:p w:rsidR="00505798" w:rsidRDefault="008F2729">
      <w:pPr>
        <w:pStyle w:val="baaaababaaaaabaaaabaaaaabaaaabaaaabaaaaabaaabaaa"/>
        <w:spacing w:after="160"/>
      </w:pPr>
      <w:r>
        <w:lastRenderedPageBreak/>
        <w:t xml:space="preserve">    b. a contour </w:t>
      </w:r>
      <w:proofErr w:type="spellStart"/>
      <w:r>
        <w:t>can not</w:t>
      </w:r>
      <w:proofErr w:type="spellEnd"/>
      <w:r>
        <w:t xml:space="preserve"> end abruptly, but must ultimately close</w:t>
      </w:r>
      <w:r>
        <w:t xml:space="preserve"> itself not necessarily within the limits of map.</w:t>
      </w:r>
    </w:p>
    <w:p w:rsidR="00505798" w:rsidRDefault="008F2729">
      <w:pPr>
        <w:pStyle w:val="baaaababaaaaabaaaabaaaaabaaaabaaaabaaaaabaaabaaaa"/>
        <w:spacing w:after="160"/>
      </w:pPr>
      <w:r>
        <w:t xml:space="preserve">    c. the direction of steepest slope at a point on a contour is at right angles to the contour</w:t>
      </w:r>
    </w:p>
    <w:p w:rsidR="00505798" w:rsidRDefault="008F2729">
      <w:pPr>
        <w:pStyle w:val="baaaababaaaaabaaaabaaaaabaaaabaaaabaaaaabaaabaaaaa"/>
        <w:spacing w:after="160"/>
      </w:pPr>
      <w:r>
        <w:t xml:space="preserve">    d. all the above.</w:t>
      </w:r>
    </w:p>
    <w:p w:rsidR="00505798" w:rsidRDefault="008F2729">
      <w:pPr>
        <w:pStyle w:val="baaaababaaaaabaaaabaaaaabaaaabaaaabaaaaabaaabaaaaab"/>
        <w:spacing w:after="160"/>
      </w:pPr>
      <w:r>
        <w:t>12. If Δ is the angle of deflection of a simple curve of radius R, the length of its lo</w:t>
      </w:r>
      <w:r>
        <w:t>ng chord, is</w:t>
      </w:r>
    </w:p>
    <w:p w:rsidR="00505798" w:rsidRDefault="008F2729">
      <w:pPr>
        <w:pStyle w:val="baaaababaaaaabaaaabaaaaabaaaabaaaabaaaaabaaabaaaaaba"/>
        <w:spacing w:after="160"/>
      </w:pPr>
      <w:r>
        <w:t xml:space="preserve">    a. R cos </w:t>
      </w:r>
    </w:p>
    <w:p w:rsidR="00505798" w:rsidRDefault="008F2729">
      <w:pPr>
        <w:pStyle w:val="baaaababaaaaabaaaabaaaaabaaaabaaaabaaaaabaaabaaaaabaa"/>
        <w:spacing w:after="160"/>
      </w:pPr>
      <w:r>
        <w:t xml:space="preserve">    b. 2R cos </w:t>
      </w:r>
    </w:p>
    <w:p w:rsidR="00505798" w:rsidRDefault="008F2729">
      <w:pPr>
        <w:pStyle w:val="baaaababaaaaabaaaabaaaaabaaaabaaaabaaaaabaaabaaaaabaaa"/>
        <w:spacing w:after="160"/>
      </w:pPr>
      <w:r>
        <w:t xml:space="preserve">    c. R sin </w:t>
      </w:r>
    </w:p>
    <w:p w:rsidR="00505798" w:rsidRDefault="008F2729">
      <w:pPr>
        <w:pStyle w:val="baaaababaaaaabaaaabaaaaabaaaabaaaabaaaaabaaabaaaaabaaaa"/>
        <w:spacing w:after="160"/>
      </w:pPr>
      <w:r>
        <w:t xml:space="preserve">    d. 2R </w:t>
      </w:r>
      <w:proofErr w:type="gramStart"/>
      <w:r>
        <w:t>sin .</w:t>
      </w:r>
      <w:proofErr w:type="gramEnd"/>
    </w:p>
    <w:p w:rsidR="00505798" w:rsidRDefault="008F2729">
      <w:pPr>
        <w:pStyle w:val="baaaababaaaaabaaaabaaaaabaaaabaaaabaaaaabaaabaaaaabaaaab"/>
        <w:spacing w:after="160"/>
      </w:pPr>
      <w:r>
        <w:t>13. Which one of the following polymers is obtained from condensation polymerization?</w:t>
      </w:r>
    </w:p>
    <w:p w:rsidR="00505798" w:rsidRDefault="008F2729">
      <w:pPr>
        <w:pStyle w:val="baaaababaaaaabaaaabaaaaabaaaabaaaabaaaaabaaabaaaaabaaaaba"/>
        <w:spacing w:after="160"/>
      </w:pPr>
      <w:r>
        <w:t xml:space="preserve">    a. phenol formaldehyde</w:t>
      </w:r>
    </w:p>
    <w:p w:rsidR="00505798" w:rsidRDefault="008F2729">
      <w:pPr>
        <w:pStyle w:val="baaaababaaaaabaaaabaaaaabaaaabaaaabaaaaabaaabaaaaabaaaabaa"/>
        <w:spacing w:after="160"/>
      </w:pPr>
      <w:r>
        <w:t xml:space="preserve">    b. </w:t>
      </w:r>
      <w:proofErr w:type="spellStart"/>
      <w:r>
        <w:t>carbamide</w:t>
      </w:r>
      <w:proofErr w:type="spellEnd"/>
    </w:p>
    <w:p w:rsidR="00505798" w:rsidRDefault="008F2729">
      <w:pPr>
        <w:pStyle w:val="baaaababaaaaabaaaabaaaaabaaaabaaaabaaaaabaaabaaaaabaaaabaaa"/>
        <w:spacing w:after="160"/>
      </w:pPr>
      <w:r>
        <w:t xml:space="preserve">    c. melamine-formaldehyde</w:t>
      </w:r>
    </w:p>
    <w:p w:rsidR="00505798" w:rsidRDefault="008F2729">
      <w:pPr>
        <w:pStyle w:val="baaaababaaaaabaaaabaaaaabaaaabaaaabaaaaabaaabaaaaabaaaabaaaa"/>
        <w:spacing w:after="160"/>
      </w:pPr>
      <w:r>
        <w:t xml:space="preserve">    d. all of these.</w:t>
      </w:r>
    </w:p>
    <w:p w:rsidR="00505798" w:rsidRDefault="008F2729">
      <w:pPr>
        <w:pStyle w:val="baaaababaaaaabaaaabaaaaabaaaabaaaabaaaaabaaabaaaaabaaaabaaaab"/>
        <w:spacing w:after="160"/>
      </w:pPr>
      <w:r>
        <w:t xml:space="preserve">14. </w:t>
      </w:r>
      <w:r>
        <w:t>Seasoning of timber is done for</w:t>
      </w:r>
    </w:p>
    <w:p w:rsidR="00505798" w:rsidRDefault="008F2729">
      <w:pPr>
        <w:pStyle w:val="baaaababaaaaabaaaabaaaaabaaaabaaaabaaaaabaaabaaaaabaaaabaaaaba"/>
        <w:spacing w:after="160"/>
      </w:pPr>
      <w:r>
        <w:t xml:space="preserve">    a. increasing moisture content</w:t>
      </w:r>
    </w:p>
    <w:p w:rsidR="00505798" w:rsidRDefault="008F2729">
      <w:pPr>
        <w:pStyle w:val="baaaababaaaaabaaaabaaaaabaaaabaaaabaaaaabaaabaaaaabaaaabaaaabaa"/>
        <w:spacing w:after="160"/>
      </w:pPr>
      <w:r>
        <w:t xml:space="preserve">    b. decreasing moisture content</w:t>
      </w:r>
    </w:p>
    <w:p w:rsidR="00505798" w:rsidRDefault="008F2729">
      <w:pPr>
        <w:pStyle w:val="baaaababaaaaabaaaabaaaaabaaaabaaaabaaaaabaaabaaaaabaaaabaaaabaab"/>
        <w:spacing w:after="160"/>
      </w:pPr>
      <w:r>
        <w:t xml:space="preserve">    c. increasing strength of timber</w:t>
      </w:r>
    </w:p>
    <w:p w:rsidR="00505798" w:rsidRDefault="008F2729">
      <w:pPr>
        <w:pStyle w:val="baaaababaaaaabaaaabaaaaabaaaabaaaabaaaaabaaabaaaaabaaaabaaaabaaba"/>
        <w:spacing w:after="160"/>
      </w:pPr>
      <w:r>
        <w:t xml:space="preserve">    d. none to these.</w:t>
      </w:r>
    </w:p>
    <w:p w:rsidR="00505798" w:rsidRDefault="008F2729">
      <w:pPr>
        <w:pStyle w:val="baaaababaaaaabaaaabaaaaabaaaabaaaabaaaaabaaabaaaaabaaaabaaaabaabaa"/>
        <w:spacing w:after="160"/>
      </w:pPr>
      <w:r>
        <w:t>15. Pick up the correct statement from the following:</w:t>
      </w:r>
    </w:p>
    <w:p w:rsidR="00505798" w:rsidRDefault="008F2729">
      <w:pPr>
        <w:pStyle w:val="baaaababaaaaabaaaabaaaaabaaaabaaaabaaaaabaaabaaaaabaaaabaaaabaabaaa"/>
        <w:spacing w:after="160"/>
      </w:pPr>
      <w:r>
        <w:t xml:space="preserve">    a. Air bubbles in casting produce a d</w:t>
      </w:r>
      <w:r>
        <w:t>ull sound by tapping their surfaces lightly with a hammer</w:t>
      </w:r>
    </w:p>
    <w:p w:rsidR="00505798" w:rsidRDefault="008F2729">
      <w:pPr>
        <w:pStyle w:val="baaaababaaaaabaaaabaaaaabaaaabaaaabaaaaabaaabaaaaabaaaabaaaabaabaaaa"/>
        <w:spacing w:after="160"/>
      </w:pPr>
      <w:r>
        <w:t xml:space="preserve">    b. Cupola furnace is used for the manufacture of cast iron</w:t>
      </w:r>
    </w:p>
    <w:p w:rsidR="00505798" w:rsidRDefault="008F2729">
      <w:pPr>
        <w:pStyle w:val="baaaababaaaaabaaaabaaaaabaaaabaaaabaaaaabaaabaaaaabaaaabaaaabaabaaaaa"/>
        <w:spacing w:after="160"/>
      </w:pPr>
      <w:r>
        <w:t xml:space="preserve">    c. Red short iron is of no value for welding purpose</w:t>
      </w:r>
    </w:p>
    <w:p w:rsidR="00505798" w:rsidRDefault="008F2729">
      <w:pPr>
        <w:pStyle w:val="baaaababaaaaabaaaabaaaaabaaaabaaaabaaaaabaaabaaaaabaaaabaaaabaabaaaaaa"/>
        <w:spacing w:after="160"/>
      </w:pPr>
      <w:r>
        <w:t xml:space="preserve">    d. All the above.</w:t>
      </w:r>
    </w:p>
    <w:p w:rsidR="00505798" w:rsidRDefault="008F2729">
      <w:pPr>
        <w:pStyle w:val="baaaababaaaaabaaaabaaaaabaaaabaaaabaaaaabaaabaaaaabaaaabaaaabaabaaaaaab"/>
        <w:spacing w:after="160"/>
      </w:pPr>
      <w:r>
        <w:t>16. Cement paints usually</w:t>
      </w:r>
    </w:p>
    <w:p w:rsidR="00505798" w:rsidRDefault="008F2729">
      <w:pPr>
        <w:pStyle w:val="baaaababaaaaabaaaabaaaaabaaaabaaaabaaaaabaaabaaaaabaaaabaaaabaabaaaaaaba"/>
        <w:spacing w:after="160"/>
      </w:pPr>
      <w:r>
        <w:t xml:space="preserve">    a. </w:t>
      </w:r>
      <w:proofErr w:type="gramStart"/>
      <w:r>
        <w:t>contain</w:t>
      </w:r>
      <w:proofErr w:type="gramEnd"/>
      <w:r>
        <w:t xml:space="preserve"> 5% to 10% </w:t>
      </w:r>
      <w:proofErr w:type="spellStart"/>
      <w:r>
        <w:t>colou</w:t>
      </w:r>
      <w:r>
        <w:t>r</w:t>
      </w:r>
      <w:proofErr w:type="spellEnd"/>
      <w:r>
        <w:t xml:space="preserve"> pigments</w:t>
      </w:r>
    </w:p>
    <w:p w:rsidR="00505798" w:rsidRDefault="008F2729">
      <w:pPr>
        <w:pStyle w:val="baaaababaaaaabaaaabaaaaabaaaabaaaabaaaaabaaabaaaaabaaaabaaaabaabaaaaaabaa"/>
        <w:spacing w:after="160"/>
      </w:pPr>
      <w:r>
        <w:t xml:space="preserve">    b. </w:t>
      </w:r>
      <w:proofErr w:type="gramStart"/>
      <w:r>
        <w:t>are</w:t>
      </w:r>
      <w:proofErr w:type="gramEnd"/>
      <w:r>
        <w:t xml:space="preserve"> prepared with white cement</w:t>
      </w:r>
    </w:p>
    <w:p w:rsidR="00505798" w:rsidRDefault="008F2729">
      <w:pPr>
        <w:pStyle w:val="baaaababaaaaabaaaabaaaaabaaaabaaaabaaaaabaaabaaaaabaaaabaaaabaabaaaaaabaaa"/>
        <w:spacing w:after="160"/>
      </w:pPr>
      <w:r>
        <w:t xml:space="preserve">    c. </w:t>
      </w:r>
      <w:proofErr w:type="gramStart"/>
      <w:r>
        <w:t>contain</w:t>
      </w:r>
      <w:proofErr w:type="gramEnd"/>
      <w:r>
        <w:t xml:space="preserve"> 5% sodium chloride</w:t>
      </w:r>
    </w:p>
    <w:p w:rsidR="00505798" w:rsidRDefault="008F2729">
      <w:pPr>
        <w:pStyle w:val="baaaababaaaaabaaaabaaaaabaaaabaaaabaaaaabaaabaaaaabaaaabaaaabaabaaaaaabaaaa"/>
        <w:spacing w:after="160"/>
      </w:pPr>
      <w:r>
        <w:t xml:space="preserve">    d. all the above.</w:t>
      </w:r>
    </w:p>
    <w:p w:rsidR="00505798" w:rsidRDefault="008F2729">
      <w:pPr>
        <w:pStyle w:val="baaaababaaaaabaaaabaaaaabaaaabaaaabaaaaabaaabaaaaabaaaabaaaabaabaaaaaabaaaab"/>
        <w:spacing w:after="160"/>
      </w:pPr>
      <w:r>
        <w:lastRenderedPageBreak/>
        <w:t>17. A badly mixed cement concrete results in</w:t>
      </w:r>
    </w:p>
    <w:p w:rsidR="00505798" w:rsidRDefault="008F2729">
      <w:pPr>
        <w:pStyle w:val="baaaababaaaaabaaaabaaaaabaaaabaaaabaaaaabaaabaaaaabaaaabaaaabaabaaaaaabaaaaba"/>
        <w:spacing w:after="160"/>
      </w:pPr>
      <w:r>
        <w:t xml:space="preserve">    a. segregation</w:t>
      </w:r>
    </w:p>
    <w:p w:rsidR="00505798" w:rsidRDefault="008F2729">
      <w:pPr>
        <w:pStyle w:val="baaaababaaaaabaaaabaaaaabaaaabaaaabaaaaabaaabaaaaabaaaabaaaabaabaaaaaabaaaabaa"/>
        <w:spacing w:after="160"/>
      </w:pPr>
      <w:r>
        <w:t xml:space="preserve">    b. bleeding</w:t>
      </w:r>
    </w:p>
    <w:p w:rsidR="00505798" w:rsidRDefault="008F2729">
      <w:pPr>
        <w:pStyle w:val="baaaababaaaaabaaaabaaaaabaaaabaaaabaaaaabaaabaaaaabaaaabaaaabaabaaaaaabaaaabaaa"/>
        <w:spacing w:after="160"/>
      </w:pPr>
      <w:r>
        <w:t xml:space="preserve">    c. honey combing</w:t>
      </w:r>
    </w:p>
    <w:p w:rsidR="00505798" w:rsidRDefault="008F2729">
      <w:pPr>
        <w:pStyle w:val="baaaababaaaaabaaaabaaaaabaaaabaaaabaaaaabaaabaaaaabaaaabaaaabaabaaaaaabaaaabaaab"/>
        <w:spacing w:after="160"/>
      </w:pPr>
      <w:r>
        <w:t xml:space="preserve">    d. none to these.</w:t>
      </w:r>
    </w:p>
    <w:p w:rsidR="00505798" w:rsidRDefault="008F2729">
      <w:pPr>
        <w:pStyle w:val="baaaababaaaaabaaaabaaaaabaaaabaaaabaaaaabaaabaaaaabaaaabaaaabaabaaaaaabaaaabaaaba"/>
        <w:spacing w:after="160"/>
      </w:pPr>
      <w:r>
        <w:t xml:space="preserve">18. In a rock calcium </w:t>
      </w:r>
      <w:r>
        <w:t xml:space="preserve">carbonate predominates. State whether it </w:t>
      </w:r>
      <w:proofErr w:type="gramStart"/>
      <w:r>
        <w:t>is :</w:t>
      </w:r>
      <w:proofErr w:type="gramEnd"/>
    </w:p>
    <w:p w:rsidR="00505798" w:rsidRDefault="008F2729">
      <w:pPr>
        <w:pStyle w:val="baaaababaaaaabaaaabaaaaabaaaabaaaabaaaaabaaabaaaaabaaaabaaaabaabaaaaaabaaaabaaabaa"/>
        <w:spacing w:after="160"/>
      </w:pPr>
      <w:r>
        <w:t xml:space="preserve">    a. </w:t>
      </w:r>
      <w:proofErr w:type="spellStart"/>
      <w:r>
        <w:t>Sillicious</w:t>
      </w:r>
      <w:proofErr w:type="spellEnd"/>
      <w:r>
        <w:t xml:space="preserve"> rock</w:t>
      </w:r>
    </w:p>
    <w:p w:rsidR="00505798" w:rsidRDefault="008F2729">
      <w:pPr>
        <w:pStyle w:val="baaaababaaaaabaaaabaaaaabaaaabaaaabaaaaabaaabaaaaabaaaabaaaabaabaaaaaabaaaabaaabaaa"/>
        <w:spacing w:after="160"/>
      </w:pPr>
      <w:r>
        <w:t xml:space="preserve">    b. Argillaceous rock</w:t>
      </w:r>
    </w:p>
    <w:p w:rsidR="00505798" w:rsidRDefault="008F2729">
      <w:pPr>
        <w:pStyle w:val="baaaababaaaaabaaaabaaaaabaaaabaaaabaaaaabaaabaaaaabaaaabaaaabaabaaaaaabaaaabaaabaaaa"/>
        <w:spacing w:after="160"/>
      </w:pPr>
      <w:r>
        <w:t xml:space="preserve">    c. Calcareous rock</w:t>
      </w:r>
    </w:p>
    <w:p w:rsidR="00505798" w:rsidRDefault="008F2729">
      <w:pPr>
        <w:pStyle w:val="baaaababaaaaabaaaabaaaaabaaaabaaaabaaaaabaaabaaaaabaaaabaaaabaabaaaaaabaaaabaaabaaaab"/>
        <w:spacing w:after="160"/>
      </w:pPr>
      <w:r>
        <w:t xml:space="preserve">    d. None of these.</w:t>
      </w:r>
    </w:p>
    <w:p w:rsidR="00505798" w:rsidRDefault="008F2729">
      <w:pPr>
        <w:pStyle w:val="baaaababaaaaabaaaabaaaaabaaaabaaaabaaaaabaaabaaaaabaaaabaaaabaabaaaaaabaaaabaaabaaaaba"/>
        <w:spacing w:after="160"/>
      </w:pPr>
      <w:r>
        <w:t>19. Pick up the correct statement from the following:</w:t>
      </w:r>
    </w:p>
    <w:p w:rsidR="00505798" w:rsidRDefault="008F2729">
      <w:pPr>
        <w:pStyle w:val="baaaababaaaaabaaaabaaaaabaaaabaaaabaaaaabaaabaaaaabaaaabaaaabaabaaaaaabaaaabaaabaaaabaa"/>
        <w:spacing w:after="160"/>
      </w:pPr>
      <w:r>
        <w:t xml:space="preserve">    a. Concrete using sand stones, cracks due to excessive shri</w:t>
      </w:r>
      <w:r>
        <w:t>nkage</w:t>
      </w:r>
    </w:p>
    <w:p w:rsidR="00505798" w:rsidRDefault="008F2729">
      <w:pPr>
        <w:pStyle w:val="baaaababaaaaabaaaabaaaaabaaaabaaaabaaaaabaaabaaaaabaaaabaaaabaabaaaaaabaaaabaaabaaaabaaa"/>
        <w:spacing w:after="160"/>
      </w:pPr>
      <w:r>
        <w:t xml:space="preserve">    b. Very hard and close grained </w:t>
      </w:r>
      <w:proofErr w:type="spellStart"/>
      <w:r>
        <w:t>crystallined</w:t>
      </w:r>
      <w:proofErr w:type="spellEnd"/>
      <w:r>
        <w:t xml:space="preserve"> lime stones are suitable aggregates but provide low strength</w:t>
      </w:r>
    </w:p>
    <w:p w:rsidR="00505798" w:rsidRDefault="008F2729">
      <w:pPr>
        <w:pStyle w:val="baaaababaaaaabaaaabaaaaabaaaabaaaabaaaaabaaabaaaaabaaaabaaaabaabaaaaaabaaaabaaabaaaabaaaa"/>
        <w:spacing w:after="160"/>
      </w:pPr>
      <w:r>
        <w:t xml:space="preserve">    c. Broken bricks produce a concrete having good fire resisting qualities</w:t>
      </w:r>
    </w:p>
    <w:p w:rsidR="00505798" w:rsidRDefault="008F2729">
      <w:pPr>
        <w:pStyle w:val="baaaababaaaaabaaaabaaaaabaaaabaaaabaaaaabaaabaaaaabaaaabaaaabaabaaaaaabaaaabaaabaaaabaaaaa"/>
        <w:spacing w:after="160"/>
      </w:pPr>
      <w:r>
        <w:t xml:space="preserve">    d. All the above.</w:t>
      </w:r>
    </w:p>
    <w:p w:rsidR="00505798" w:rsidRDefault="008F2729">
      <w:pPr>
        <w:pStyle w:val="baaaababaaaaabaaaabaaaaabaaaabaaaabaaaaabaaabaaaaabaaaabaaaabaabaaaaaabaaaabaaabaaaabaaaaab"/>
        <w:spacing w:after="160"/>
      </w:pPr>
      <w:r>
        <w:t>20. Horizontal construction joints in conc</w:t>
      </w:r>
      <w:r>
        <w:t>rete walls are generally provided at</w:t>
      </w:r>
    </w:p>
    <w:p w:rsidR="00505798" w:rsidRDefault="008F2729">
      <w:pPr>
        <w:pStyle w:val="baaaababaaaaabaaaabaaaaabaaaabaaaabaaaaabaaabaaaaabaaaabaaaabaabaaaaaabaaaabaaabaaaabaaaaaba"/>
        <w:spacing w:after="160"/>
      </w:pPr>
      <w:r>
        <w:t xml:space="preserve">    a. soffit level</w:t>
      </w:r>
    </w:p>
    <w:p w:rsidR="00505798" w:rsidRDefault="008F2729">
      <w:pPr>
        <w:pStyle w:val="baaaababaaaaabaaaabaaaaabaaaabaaaabaaaaabaaabaaaaabaaaabaaaabaabaaaaaabaaaabaaabaaaabaaaaabaa"/>
        <w:spacing w:after="160"/>
      </w:pPr>
      <w:r>
        <w:t xml:space="preserve">    b. window sill level</w:t>
      </w:r>
    </w:p>
    <w:p w:rsidR="00505798" w:rsidRDefault="008F2729">
      <w:pPr>
        <w:pStyle w:val="baaaababaaaaabaaaabaaaaabaaaabaaaabaaaaabaaabaaaaabaaaabaaaabaabaaaaaabaaaabaaabaaaabaaaaabaaa"/>
        <w:spacing w:after="160"/>
      </w:pPr>
      <w:r>
        <w:t xml:space="preserve">    c. floor level</w:t>
      </w:r>
    </w:p>
    <w:p w:rsidR="00505798" w:rsidRDefault="008F2729">
      <w:pPr>
        <w:pStyle w:val="baaaababaaaaabaaaabaaaaabaaaabaaaabaaaaabaaabaaaaabaaaabaaaabaabaaaaaabaaaabaaabaaaabaaaaabaaaa"/>
        <w:spacing w:after="160"/>
      </w:pPr>
      <w:r>
        <w:t xml:space="preserve">    d. all the above.</w:t>
      </w:r>
    </w:p>
    <w:p w:rsidR="00505798" w:rsidRDefault="008F2729">
      <w:pPr>
        <w:pStyle w:val="baaaababaaaaabaaaabaaaaabaaaabaaaabaaaaabaaabaaaaabaaaabaaaabaabaaaaaabaaaabaaabaaaabaaaaabaaaab"/>
        <w:spacing w:after="160"/>
      </w:pPr>
      <w:r>
        <w:t>21. To prevent segregation, the maximum height for placing concrete, is</w:t>
      </w:r>
    </w:p>
    <w:p w:rsidR="00505798" w:rsidRDefault="008F2729">
      <w:pPr>
        <w:pStyle w:val="baaaababaaaaabaaaabaaaaabaaaabaaaabaaaaabaaabaaaaabaaaabaaaabaabaaaaaabaaaabaaabaaaabaaaaabaaaaba"/>
        <w:spacing w:after="160"/>
      </w:pPr>
      <w:r>
        <w:t xml:space="preserve">    a. 100 cm</w:t>
      </w:r>
    </w:p>
    <w:p w:rsidR="00505798" w:rsidRDefault="008F2729">
      <w:pPr>
        <w:pStyle w:val="baaaababaaaaabaaaabaaaaabaaaabaaaabaaaaabaaabaaaaabaaaabaaaabaabaaaaaabaaaabaaabaaaabaaaaabaaaabab"/>
        <w:spacing w:after="160"/>
      </w:pPr>
      <w:r>
        <w:t xml:space="preserve">    b. 125 cm</w:t>
      </w:r>
    </w:p>
    <w:p w:rsidR="00505798" w:rsidRDefault="008F2729">
      <w:pPr>
        <w:pStyle w:val="baaaababaaaaabaaaabaaaaabaaaabaaaabaaaaabaaabaaaaabaaaabaaaabaabaaaaaabaaaabaaabaaaabaaaaabaaaababa"/>
        <w:spacing w:after="160"/>
      </w:pPr>
      <w:r>
        <w:t xml:space="preserve">    c. 150 cm</w:t>
      </w:r>
    </w:p>
    <w:p w:rsidR="00505798" w:rsidRDefault="008F2729">
      <w:pPr>
        <w:pStyle w:val="baaaababaaaaabaaaabaaaaabaaaabaaaabaaaaabaaabaaaaabaaaabaaaabaabaaaaaabaaaabaaabaaaabaaaaabaaaababaa"/>
        <w:spacing w:after="160"/>
      </w:pPr>
      <w:r>
        <w:t xml:space="preserve">    d. 200 cm</w:t>
      </w:r>
    </w:p>
    <w:p w:rsidR="00505798" w:rsidRDefault="008F2729">
      <w:pPr>
        <w:pStyle w:val="c"/>
        <w:spacing w:after="160"/>
      </w:pPr>
      <w:r>
        <w:t xml:space="preserve">22. </w:t>
      </w:r>
      <w:r>
        <w:t xml:space="preserve">The bulk density of aggregates does not depend </w:t>
      </w:r>
      <w:proofErr w:type="gramStart"/>
      <w:r>
        <w:t>upon :</w:t>
      </w:r>
      <w:proofErr w:type="gramEnd"/>
    </w:p>
    <w:p w:rsidR="00505798" w:rsidRDefault="008F2729">
      <w:pPr>
        <w:pStyle w:val="ca"/>
        <w:spacing w:after="160"/>
      </w:pPr>
      <w:r>
        <w:t xml:space="preserve">    a. specific gravity of aggregates</w:t>
      </w:r>
    </w:p>
    <w:p w:rsidR="00505798" w:rsidRDefault="008F2729">
      <w:pPr>
        <w:pStyle w:val="caa"/>
        <w:spacing w:after="160"/>
      </w:pPr>
      <w:r>
        <w:t xml:space="preserve">    b. grading of aggregates</w:t>
      </w:r>
    </w:p>
    <w:p w:rsidR="00505798" w:rsidRDefault="008F2729">
      <w:pPr>
        <w:pStyle w:val="caaa"/>
        <w:spacing w:after="160"/>
      </w:pPr>
      <w:r>
        <w:t xml:space="preserve">    c. size and shape of the container</w:t>
      </w:r>
    </w:p>
    <w:p w:rsidR="00505798" w:rsidRDefault="008F2729">
      <w:pPr>
        <w:pStyle w:val="caaab"/>
        <w:spacing w:after="160"/>
      </w:pPr>
      <w:r>
        <w:lastRenderedPageBreak/>
        <w:t xml:space="preserve">    d. none of these.</w:t>
      </w:r>
    </w:p>
    <w:p w:rsidR="00505798" w:rsidRDefault="008F2729">
      <w:pPr>
        <w:pStyle w:val="caaaba"/>
        <w:spacing w:after="160"/>
      </w:pPr>
      <w:r>
        <w:t xml:space="preserve">23. The aggregate containing moisture in pores and having its </w:t>
      </w:r>
      <w:proofErr w:type="spellStart"/>
      <w:r>
        <w:t>suface</w:t>
      </w:r>
      <w:proofErr w:type="spellEnd"/>
      <w:r>
        <w:t xml:space="preserve"> dry, </w:t>
      </w:r>
      <w:r>
        <w:t>is known as</w:t>
      </w:r>
    </w:p>
    <w:p w:rsidR="00505798" w:rsidRDefault="008F2729">
      <w:pPr>
        <w:pStyle w:val="caaabaa"/>
        <w:spacing w:after="160"/>
      </w:pPr>
      <w:r>
        <w:t xml:space="preserve">    a. very dry aggregates</w:t>
      </w:r>
    </w:p>
    <w:p w:rsidR="00505798" w:rsidRDefault="008F2729">
      <w:pPr>
        <w:pStyle w:val="caaabaaa"/>
        <w:spacing w:after="160"/>
      </w:pPr>
      <w:r>
        <w:t xml:space="preserve">    b. dry aggregates</w:t>
      </w:r>
    </w:p>
    <w:p w:rsidR="00505798" w:rsidRDefault="008F2729">
      <w:pPr>
        <w:pStyle w:val="caaabaaaa"/>
        <w:spacing w:after="160"/>
      </w:pPr>
      <w:r>
        <w:t xml:space="preserve">    c. saturated surface dry aggregate</w:t>
      </w:r>
    </w:p>
    <w:p w:rsidR="00505798" w:rsidRDefault="008F2729">
      <w:pPr>
        <w:pStyle w:val="caaabaaaab"/>
        <w:spacing w:after="160"/>
      </w:pPr>
      <w:r>
        <w:t xml:space="preserve">    d. none of these.</w:t>
      </w:r>
    </w:p>
    <w:p w:rsidR="00505798" w:rsidRDefault="008F2729">
      <w:pPr>
        <w:pStyle w:val="caaabaaaaba"/>
        <w:spacing w:after="160"/>
      </w:pPr>
      <w:r>
        <w:t>24. In a liquid limit test, the moisture content at 10 blows was 70% and that at 100 blows was 20%. The liquid limit of the soil, is</w:t>
      </w:r>
    </w:p>
    <w:p w:rsidR="00505798" w:rsidRDefault="008F2729">
      <w:pPr>
        <w:pStyle w:val="caaabaaaabaa"/>
        <w:spacing w:after="160"/>
      </w:pPr>
      <w:r>
        <w:t xml:space="preserve"> </w:t>
      </w:r>
      <w:r>
        <w:t xml:space="preserve">   a. 35%</w:t>
      </w:r>
    </w:p>
    <w:p w:rsidR="00505798" w:rsidRDefault="008F2729">
      <w:pPr>
        <w:pStyle w:val="caaabaaaabaaa"/>
        <w:spacing w:after="160"/>
      </w:pPr>
      <w:r>
        <w:t xml:space="preserve">    b. 50%</w:t>
      </w:r>
    </w:p>
    <w:p w:rsidR="00505798" w:rsidRDefault="008F2729">
      <w:pPr>
        <w:pStyle w:val="caaabaaaabaaaa"/>
        <w:spacing w:after="160"/>
      </w:pPr>
      <w:r>
        <w:t xml:space="preserve">    c. 65%</w:t>
      </w:r>
    </w:p>
    <w:p w:rsidR="00505798" w:rsidRDefault="008F2729">
      <w:pPr>
        <w:pStyle w:val="caaabaaaabaaaab"/>
        <w:spacing w:after="160"/>
      </w:pPr>
      <w:r>
        <w:t xml:space="preserve">    d. none of these.</w:t>
      </w:r>
    </w:p>
    <w:p w:rsidR="00505798" w:rsidRDefault="008F2729">
      <w:pPr>
        <w:pStyle w:val="caaabaaaabaaaaba"/>
        <w:spacing w:after="160"/>
      </w:pPr>
      <w:r>
        <w:t>25. A soil sample of mass specific gravity 1.92, has a moisture content 30%. If the specific gravity of solids is 2.75, the degree of saturation, is</w:t>
      </w:r>
    </w:p>
    <w:p w:rsidR="00505798" w:rsidRDefault="008F2729">
      <w:pPr>
        <w:pStyle w:val="caaabaaaabaaaabaa"/>
        <w:spacing w:after="160"/>
      </w:pPr>
      <w:r>
        <w:t xml:space="preserve">    a. 95.4%</w:t>
      </w:r>
    </w:p>
    <w:p w:rsidR="00505798" w:rsidRDefault="008F2729">
      <w:pPr>
        <w:pStyle w:val="caaabaaaabaaaabaaa"/>
        <w:spacing w:after="160"/>
      </w:pPr>
      <w:r>
        <w:t xml:space="preserve">    b. 95.5%</w:t>
      </w:r>
    </w:p>
    <w:p w:rsidR="00505798" w:rsidRDefault="008F2729">
      <w:pPr>
        <w:pStyle w:val="caaabaaaabaaaabaaaa"/>
        <w:spacing w:after="160"/>
      </w:pPr>
      <w:r>
        <w:t xml:space="preserve">    c. 95.6%</w:t>
      </w:r>
    </w:p>
    <w:p w:rsidR="00505798" w:rsidRDefault="008F2729">
      <w:pPr>
        <w:pStyle w:val="caaabaaaabaaaabaaaaa"/>
        <w:spacing w:after="160"/>
      </w:pPr>
      <w:r>
        <w:t xml:space="preserve">    d. 95.7%</w:t>
      </w:r>
    </w:p>
    <w:p w:rsidR="00505798" w:rsidRDefault="008F2729">
      <w:pPr>
        <w:pStyle w:val="caaabaaaabaaaabaaaaab"/>
        <w:spacing w:after="160"/>
      </w:pPr>
      <w:r>
        <w:t>26. A compacted soil sample using 10% moisture content has a weight of 200 g and mass unit weight of 2.0 g/cm3. If the specific gravity of soil particles and water are 2.7 and 1.0, the degree of saturation of the soil is</w:t>
      </w:r>
    </w:p>
    <w:p w:rsidR="00505798" w:rsidRDefault="008F2729">
      <w:pPr>
        <w:pStyle w:val="baaabaaabaaaaaabaaaabaaabaaaabaaaaabaaabaabaaaabaaaaaabaaabaaaabaaaaaabaaabaa"/>
        <w:spacing w:after="160"/>
      </w:pPr>
      <w:r>
        <w:t xml:space="preserve">    a. 11.1%</w:t>
      </w:r>
    </w:p>
    <w:p w:rsidR="00505798" w:rsidRDefault="008F2729">
      <w:pPr>
        <w:pStyle w:val="baaabaaabaaaaaabaaaabaaabaaaabaaaaabaaabaabaaaabaaaaaabaaabaaaabaaaaaabaaabaaa"/>
        <w:spacing w:after="160"/>
      </w:pPr>
      <w:r>
        <w:t xml:space="preserve">    b. 55.6%</w:t>
      </w:r>
    </w:p>
    <w:p w:rsidR="00505798" w:rsidRDefault="008F2729">
      <w:pPr>
        <w:pStyle w:val="baaabaaabaaaaaabaaaabaaabaaaabaaaaabaaabaabaaaabaaaaaabaaabaaaabaaaaaabaaabaaab"/>
        <w:spacing w:after="160"/>
      </w:pPr>
      <w:r>
        <w:t xml:space="preserve">    c. 69</w:t>
      </w:r>
      <w:r>
        <w:t>.6%</w:t>
      </w:r>
    </w:p>
    <w:p w:rsidR="00505798" w:rsidRDefault="008F2729">
      <w:pPr>
        <w:pStyle w:val="caaabaaaabaaaabaaaaab"/>
        <w:spacing w:after="160"/>
      </w:pPr>
      <w:r>
        <w:t xml:space="preserve">    d. none of these.</w:t>
      </w:r>
    </w:p>
    <w:p w:rsidR="00505798" w:rsidRDefault="008F2729">
      <w:pPr>
        <w:pStyle w:val="caaabaaaabaaaabaaaaabaaaba"/>
        <w:spacing w:after="160"/>
      </w:pPr>
      <w:r>
        <w:t>27. Sedimentation analysis is based on the assumption:</w:t>
      </w:r>
    </w:p>
    <w:p w:rsidR="00505798" w:rsidRDefault="008F2729">
      <w:pPr>
        <w:pStyle w:val="caaabaaaabaaaabaaaaabaaabaa"/>
        <w:spacing w:after="160"/>
      </w:pPr>
      <w:r>
        <w:t xml:space="preserve">    a. soil particles are spherical</w:t>
      </w:r>
    </w:p>
    <w:p w:rsidR="00505798" w:rsidRDefault="008F2729">
      <w:pPr>
        <w:pStyle w:val="caaabaaaabaaaabaaaaabaaabaaa"/>
        <w:spacing w:after="160"/>
      </w:pPr>
      <w:r>
        <w:t xml:space="preserve">    b. particles settle independent of other particles</w:t>
      </w:r>
    </w:p>
    <w:p w:rsidR="00505798" w:rsidRDefault="008F2729">
      <w:pPr>
        <w:pStyle w:val="caaabaaaabaaaabaaaaabaaabaaaa"/>
        <w:spacing w:after="160"/>
      </w:pPr>
      <w:r>
        <w:t xml:space="preserve">    c. walls of the jar do not affect the </w:t>
      </w:r>
      <w:proofErr w:type="gramStart"/>
      <w:r>
        <w:t>settlement .</w:t>
      </w:r>
      <w:proofErr w:type="gramEnd"/>
    </w:p>
    <w:p w:rsidR="00505798" w:rsidRDefault="008F2729">
      <w:pPr>
        <w:pStyle w:val="caaabaaaabaaaabaaaaabaaabaaaaa"/>
        <w:spacing w:after="160"/>
      </w:pPr>
      <w:r>
        <w:t xml:space="preserve">    d. all the above.</w:t>
      </w:r>
    </w:p>
    <w:p w:rsidR="00505798" w:rsidRDefault="008F2729">
      <w:pPr>
        <w:pStyle w:val="caaabaaaabaaaabaaaaabaaabaaaaab"/>
        <w:spacing w:after="160"/>
      </w:pPr>
      <w:r>
        <w:lastRenderedPageBreak/>
        <w:t>28. A s</w:t>
      </w:r>
      <w:r>
        <w:t>oil mass coated with a thin layer of paraffin weighs 460 g. When immersed, it displaces 299 cc of water. The weight of paraffin is 10 g. If specific gravity of solids is 2.5 and that of paraffin 0.9, the void ratio of soil, is</w:t>
      </w:r>
    </w:p>
    <w:p w:rsidR="00505798" w:rsidRDefault="008F2729">
      <w:pPr>
        <w:pStyle w:val="caaabaaaabaaaabaaaaabaaabaaaaaba"/>
        <w:spacing w:after="160"/>
      </w:pPr>
      <w:r>
        <w:t xml:space="preserve">    a. 0.55</w:t>
      </w:r>
    </w:p>
    <w:p w:rsidR="00505798" w:rsidRDefault="008F2729">
      <w:pPr>
        <w:pStyle w:val="caaabaaaabaaaabaaaaabaaabaaaaabaa"/>
        <w:spacing w:after="160"/>
      </w:pPr>
      <w:r>
        <w:t xml:space="preserve">    b. 0.60</w:t>
      </w:r>
    </w:p>
    <w:p w:rsidR="00505798" w:rsidRDefault="008F2729">
      <w:pPr>
        <w:pStyle w:val="caaabaaaabaaaabaaaaabaaabaaaaabaab"/>
        <w:spacing w:after="160"/>
      </w:pPr>
      <w:r>
        <w:t xml:space="preserve">    c</w:t>
      </w:r>
      <w:r>
        <w:t>. 0.65</w:t>
      </w:r>
    </w:p>
    <w:p w:rsidR="00505798" w:rsidRDefault="008F2729">
      <w:pPr>
        <w:pStyle w:val="caaabaaaabaaaabaaaaabaaabaaaaabaaba"/>
        <w:spacing w:after="160"/>
      </w:pPr>
      <w:r>
        <w:t xml:space="preserve">    d. 0.70</w:t>
      </w:r>
    </w:p>
    <w:p w:rsidR="00505798" w:rsidRDefault="008F2729">
      <w:pPr>
        <w:pStyle w:val="caaabaaaabaaaabaaaaabaaabaaaaabaabaa"/>
        <w:spacing w:after="160"/>
      </w:pPr>
      <w:r>
        <w:t>29. If the coefficients of volume change and compressibility of a soil sample are respectively 6.75 x 10-2 and 3 x 10-2, the void ratio of the soil sample, is</w:t>
      </w:r>
    </w:p>
    <w:p w:rsidR="00505798" w:rsidRDefault="008F2729">
      <w:pPr>
        <w:pStyle w:val="caaabaaaabaaaabaaaaabaaabaaaaabaabaaa"/>
        <w:spacing w:after="160"/>
      </w:pPr>
      <w:r>
        <w:t xml:space="preserve">    a. 1.15</w:t>
      </w:r>
    </w:p>
    <w:p w:rsidR="00505798" w:rsidRDefault="008F2729">
      <w:pPr>
        <w:pStyle w:val="caaabaaaabaaaabaaaaabaaabaaaaabaabaaaa"/>
        <w:spacing w:after="160"/>
      </w:pPr>
      <w:r>
        <w:t xml:space="preserve">    b. 1.20</w:t>
      </w:r>
    </w:p>
    <w:p w:rsidR="00505798" w:rsidRDefault="008F2729">
      <w:pPr>
        <w:pStyle w:val="caaabaaaabaaaabaaaaabaaabaaaaabaabaaaaa"/>
        <w:spacing w:after="160"/>
      </w:pPr>
      <w:r>
        <w:t xml:space="preserve">    c. 1.25</w:t>
      </w:r>
    </w:p>
    <w:p w:rsidR="00505798" w:rsidRDefault="008F2729">
      <w:pPr>
        <w:pStyle w:val="caaabaaaabaaaabaaaaabaaabaaaaabaabaaaaab"/>
        <w:spacing w:after="160"/>
      </w:pPr>
      <w:r>
        <w:t xml:space="preserve">    d. 1.30</w:t>
      </w:r>
    </w:p>
    <w:p w:rsidR="00505798" w:rsidRDefault="008F2729">
      <w:pPr>
        <w:pStyle w:val="caaabaaaabaaaabaaaaabaaabaaaaabaabaaaaaba"/>
        <w:spacing w:after="160"/>
      </w:pPr>
      <w:r>
        <w:t>30. A dummy activity</w:t>
      </w:r>
    </w:p>
    <w:p w:rsidR="00505798" w:rsidRDefault="008F2729">
      <w:pPr>
        <w:pStyle w:val="caaabaaaabaaaabaaaaabaaabaaaaabaabaaaaabaa"/>
        <w:spacing w:after="160"/>
      </w:pPr>
      <w:r>
        <w:t xml:space="preserve">    a. is</w:t>
      </w:r>
      <w:r>
        <w:t xml:space="preserve"> artificially introduced</w:t>
      </w:r>
    </w:p>
    <w:p w:rsidR="00505798" w:rsidRDefault="008F2729">
      <w:pPr>
        <w:pStyle w:val="caaabaaaabaaaabaaaaabaaabaaaaabaabaaaaabaaa"/>
        <w:spacing w:after="160"/>
      </w:pPr>
      <w:r>
        <w:t xml:space="preserve">    b. is represented by a dotted line</w:t>
      </w:r>
    </w:p>
    <w:p w:rsidR="00505798" w:rsidRDefault="008F2729">
      <w:pPr>
        <w:pStyle w:val="caaabaaaabaaaabaaaaabaaabaaaaabaabaaaaabaaaa"/>
        <w:spacing w:after="160"/>
      </w:pPr>
      <w:r>
        <w:t xml:space="preserve">    c. does not consume time</w:t>
      </w:r>
    </w:p>
    <w:p w:rsidR="00505798" w:rsidRDefault="008F2729">
      <w:pPr>
        <w:pStyle w:val="caaabaaaabaaaabaaaaabaaabaaaaabaabaaaaabaaaaa"/>
        <w:spacing w:after="160"/>
      </w:pPr>
      <w:r>
        <w:t xml:space="preserve">    d. all the above.</w:t>
      </w:r>
    </w:p>
    <w:p w:rsidR="00505798" w:rsidRDefault="008F2729">
      <w:pPr>
        <w:pStyle w:val="caaabaaaabaaaabaaaaabaaabaaaaabaabaaaaabaaaaab"/>
        <w:spacing w:after="160"/>
      </w:pPr>
      <w:r>
        <w:t>31. The final selection of a construction site, is done by</w:t>
      </w:r>
    </w:p>
    <w:p w:rsidR="00505798" w:rsidRDefault="008F2729">
      <w:pPr>
        <w:pStyle w:val="caaabaaaabaaaabaaaaabaaabaaaaabaabaaaaabaaaaaba"/>
        <w:spacing w:after="160"/>
      </w:pPr>
      <w:r>
        <w:t xml:space="preserve">    a. local civil authority representative</w:t>
      </w:r>
    </w:p>
    <w:p w:rsidR="00505798" w:rsidRDefault="008F2729">
      <w:pPr>
        <w:pStyle w:val="caaabaaaabaaaabaaaaabaaabaaaaabaabaaaaabaaaaabaa"/>
        <w:spacing w:after="160"/>
      </w:pPr>
      <w:r>
        <w:t xml:space="preserve">    b. representative of engineer </w:t>
      </w:r>
      <w:r>
        <w:t>authority</w:t>
      </w:r>
    </w:p>
    <w:p w:rsidR="00505798" w:rsidRDefault="008F2729">
      <w:pPr>
        <w:pStyle w:val="caaabaaaabaaaabaaaaabaaabaaaaabaabaaaaabaaaaabaaa"/>
        <w:spacing w:after="160"/>
      </w:pPr>
      <w:r>
        <w:t xml:space="preserve">    c. representative of administration</w:t>
      </w:r>
    </w:p>
    <w:p w:rsidR="00505798" w:rsidRDefault="008F2729">
      <w:pPr>
        <w:pStyle w:val="caaabaaaabaaaabaaaaabaaabaaaaabaabaaaaabaaaaabaaaa"/>
        <w:spacing w:after="160"/>
      </w:pPr>
      <w:r>
        <w:t xml:space="preserve">    d. all the above.</w:t>
      </w:r>
    </w:p>
    <w:p w:rsidR="00505798" w:rsidRDefault="008F2729">
      <w:pPr>
        <w:pStyle w:val="caaabaaaabaaaabaaaaabaaabaaaaabaabaaaaabaaaaabaaaab"/>
        <w:spacing w:after="160"/>
      </w:pPr>
      <w:r>
        <w:t xml:space="preserve">32. Works costing less than </w:t>
      </w:r>
      <w:proofErr w:type="spellStart"/>
      <w:r>
        <w:t>Rs</w:t>
      </w:r>
      <w:proofErr w:type="spellEnd"/>
      <w:r>
        <w:t>. 20,000 are treated as</w:t>
      </w:r>
    </w:p>
    <w:p w:rsidR="00505798" w:rsidRDefault="008F2729">
      <w:pPr>
        <w:pStyle w:val="caaabaaaabaaaabaaaaabaaabaaaaabaabaaaaabaaaaabaaaaba"/>
        <w:spacing w:after="160"/>
      </w:pPr>
      <w:r>
        <w:t xml:space="preserve">    a. projects</w:t>
      </w:r>
    </w:p>
    <w:p w:rsidR="00505798" w:rsidRDefault="008F2729">
      <w:pPr>
        <w:pStyle w:val="caaabaaaabaaaabaaaaabaaabaaaaabaabaaaaabaaaaabaaaabaa"/>
        <w:spacing w:after="160"/>
      </w:pPr>
      <w:r>
        <w:t xml:space="preserve">    b. major projects</w:t>
      </w:r>
    </w:p>
    <w:p w:rsidR="00505798" w:rsidRDefault="008F2729">
      <w:pPr>
        <w:pStyle w:val="caaabaaaabaaaabaaaaabaaabaaaaabaabaaaaabaaaaabaaaabaaa"/>
        <w:spacing w:after="160"/>
      </w:pPr>
      <w:r>
        <w:t xml:space="preserve">    c. minor projects</w:t>
      </w:r>
    </w:p>
    <w:p w:rsidR="00505798" w:rsidRDefault="008F2729">
      <w:pPr>
        <w:pStyle w:val="caaabaaaabaaaabaaaaabaaabaaaaabaabaaaaabaaaaabaaaabaaab"/>
        <w:spacing w:after="160"/>
      </w:pPr>
      <w:r>
        <w:t xml:space="preserve">    d. all the above.</w:t>
      </w:r>
    </w:p>
    <w:p w:rsidR="00505798" w:rsidRDefault="008F2729">
      <w:pPr>
        <w:pStyle w:val="caaabaaaabaaaabaaaaabaaabaaaaabaabaaaaabaaaaabaaaabaaaba"/>
        <w:spacing w:after="160"/>
      </w:pPr>
      <w:r>
        <w:t xml:space="preserve">33. Which one of the following represents an </w:t>
      </w:r>
      <w:proofErr w:type="gramStart"/>
      <w:r>
        <w:t>event ?</w:t>
      </w:r>
      <w:proofErr w:type="gramEnd"/>
    </w:p>
    <w:p w:rsidR="00505798" w:rsidRDefault="008F2729">
      <w:pPr>
        <w:pStyle w:val="caaabaaaabaaaabaaaaabaaabaaaaabaabaaaaabaaaaabaaaabaaabaa"/>
        <w:spacing w:after="160"/>
      </w:pPr>
      <w:r>
        <w:t xml:space="preserve">    a. concrete cured</w:t>
      </w:r>
    </w:p>
    <w:p w:rsidR="00505798" w:rsidRDefault="008F2729">
      <w:pPr>
        <w:pStyle w:val="caaabaaaabaaaabaaaaabaaabaaaaabaabaaaaabaaaaabaaaabaaabaab"/>
        <w:spacing w:after="160"/>
      </w:pPr>
      <w:r>
        <w:lastRenderedPageBreak/>
        <w:t xml:space="preserve">    b. fixing of door</w:t>
      </w:r>
    </w:p>
    <w:p w:rsidR="00505798" w:rsidRDefault="008F2729">
      <w:pPr>
        <w:pStyle w:val="caaabaaaabaaaabaaaaabaaabaaaaabaabaaaaabaaaaabaaaabaaabaaba"/>
        <w:spacing w:after="160"/>
      </w:pPr>
      <w:r>
        <w:t xml:space="preserve">    c. plastering of walls</w:t>
      </w:r>
    </w:p>
    <w:p w:rsidR="00505798" w:rsidRDefault="008F2729">
      <w:pPr>
        <w:pStyle w:val="caaabaaaabaaaabaaaaabaaabaaaaabaabaaaaabaaaaabaaaabaaabaabaa"/>
        <w:spacing w:after="160"/>
      </w:pPr>
      <w:r>
        <w:t xml:space="preserve">    d. selecting sites</w:t>
      </w:r>
    </w:p>
    <w:p w:rsidR="00505798" w:rsidRDefault="008F2729">
      <w:pPr>
        <w:pStyle w:val="caaabaaaabaaaabaaaaabaaabaaaaabaabaaaaabaaaaabaaaabaaabaabaaa"/>
        <w:spacing w:after="160"/>
      </w:pPr>
      <w:r>
        <w:t>34. Construction team means</w:t>
      </w:r>
    </w:p>
    <w:p w:rsidR="00505798" w:rsidRDefault="008F2729">
      <w:pPr>
        <w:pStyle w:val="caaabaaaabaaaabaaaaabaaabaaaaabaabaaaaabaaaaabaaaabaaabaabaaaa"/>
        <w:spacing w:after="160"/>
      </w:pPr>
      <w:r>
        <w:t xml:space="preserve">    a. an architect</w:t>
      </w:r>
    </w:p>
    <w:p w:rsidR="00505798" w:rsidRDefault="008F2729">
      <w:pPr>
        <w:pStyle w:val="caaabaaaabaaaabaaaaabaaabaaaaabaabaaaaabaaaaabaaaabaaabaabaaaaa"/>
        <w:spacing w:after="160"/>
      </w:pPr>
      <w:r>
        <w:t xml:space="preserve">    b. an owner</w:t>
      </w:r>
    </w:p>
    <w:p w:rsidR="00505798" w:rsidRDefault="008F2729">
      <w:pPr>
        <w:pStyle w:val="caaabaaaabaaaabaaaaabaaabaaaaabaabaaaaabaaaaabaaaabaaabaabaaaaaa"/>
        <w:spacing w:after="160"/>
      </w:pPr>
      <w:r>
        <w:t xml:space="preserve">    c. a contractor</w:t>
      </w:r>
    </w:p>
    <w:p w:rsidR="00505798" w:rsidRDefault="008F2729">
      <w:pPr>
        <w:pStyle w:val="caaabaaaabaaaabaaaaabaaabaaaaabaabaaaaabaaaaabaaaabaaabaabaaaaaaa"/>
        <w:spacing w:after="160"/>
      </w:pPr>
      <w:r>
        <w:t xml:space="preserve">    d. all the above.</w:t>
      </w:r>
    </w:p>
    <w:p w:rsidR="00505798" w:rsidRDefault="008F2729">
      <w:pPr>
        <w:pStyle w:val="caaabaaaabaaaabaaaaabaaabaaaaabaabaaaaabaaaaabaaaabaaabaabaaaaaaab"/>
        <w:spacing w:after="160"/>
      </w:pPr>
      <w:r>
        <w:t>35. The estimated time required to perform an ac</w:t>
      </w:r>
      <w:r>
        <w:t>tivity, is known as</w:t>
      </w:r>
    </w:p>
    <w:p w:rsidR="00505798" w:rsidRDefault="008F2729">
      <w:pPr>
        <w:pStyle w:val="caaabaaaabaaaabaaaaabaaabaaaaabaabaaaaabaaaaabaaaabaaabaabaaaaaaaba"/>
        <w:spacing w:after="160"/>
      </w:pPr>
      <w:r>
        <w:t xml:space="preserve">    a. event</w:t>
      </w:r>
    </w:p>
    <w:p w:rsidR="00505798" w:rsidRDefault="008F2729">
      <w:pPr>
        <w:pStyle w:val="caaabaaaabaaaabaaaaabaaabaaaaabaabaaaaabaaaaabaaaabaaabaabaaaaaaabaa"/>
        <w:spacing w:after="160"/>
      </w:pPr>
      <w:r>
        <w:t xml:space="preserve">    b. dummy</w:t>
      </w:r>
    </w:p>
    <w:p w:rsidR="00505798" w:rsidRDefault="008F2729">
      <w:pPr>
        <w:pStyle w:val="caaabaaaabaaaabaaaaabaaabaaaaabaabaaaaabaaaaabaaaabaaabaabaaaaaaabaaa"/>
        <w:spacing w:after="160"/>
      </w:pPr>
      <w:r>
        <w:t xml:space="preserve">    c. duration</w:t>
      </w:r>
    </w:p>
    <w:p w:rsidR="00505798" w:rsidRDefault="008F2729">
      <w:pPr>
        <w:pStyle w:val="caaabaaaabaaaabaaaaabaaabaaaaabaabaaaaabaaaaabaaaabaaabaabaaaaaaabaaab"/>
        <w:spacing w:after="160"/>
      </w:pPr>
      <w:r>
        <w:t xml:space="preserve">    d. float.</w:t>
      </w:r>
    </w:p>
    <w:p w:rsidR="008F2729" w:rsidRDefault="008F2729" w:rsidP="008F2729">
      <w:pPr>
        <w:pStyle w:val="caabaaaabaaaaaabaaaabaaaabaaabaaaabaaaaababaaa"/>
        <w:spacing w:after="160"/>
      </w:pPr>
      <w:r>
        <w:t xml:space="preserve">36. </w:t>
      </w:r>
      <w:r>
        <w:t>The expected out turn of 12 mm plastering with cement mortar is</w:t>
      </w:r>
    </w:p>
    <w:p w:rsidR="008F2729" w:rsidRDefault="008F2729" w:rsidP="008F2729">
      <w:pPr>
        <w:pStyle w:val="caabaaaabaaaaaabaaaabaaaabaaabaaaabaaaaababaaaa"/>
        <w:spacing w:after="160"/>
      </w:pPr>
      <w:r>
        <w:t xml:space="preserve">    a. 4.0 </w:t>
      </w:r>
      <w:proofErr w:type="spellStart"/>
      <w:r>
        <w:t>sq</w:t>
      </w:r>
      <w:proofErr w:type="spellEnd"/>
      <w:r>
        <w:t xml:space="preserve"> m</w:t>
      </w:r>
    </w:p>
    <w:p w:rsidR="008F2729" w:rsidRDefault="008F2729" w:rsidP="008F2729">
      <w:pPr>
        <w:pStyle w:val="caabaaaabaaaaaabaaaabaaaabaaabaaaabaaaaababaaaaa"/>
        <w:spacing w:after="160"/>
      </w:pPr>
      <w:r>
        <w:t xml:space="preserve">    b. 6.0 </w:t>
      </w:r>
      <w:proofErr w:type="spellStart"/>
      <w:r>
        <w:t>sq</w:t>
      </w:r>
      <w:proofErr w:type="spellEnd"/>
      <w:r>
        <w:t xml:space="preserve"> m</w:t>
      </w:r>
    </w:p>
    <w:p w:rsidR="008F2729" w:rsidRDefault="008F2729" w:rsidP="008F2729">
      <w:pPr>
        <w:pStyle w:val="caabaaaabaaaaaabaaaabaaaabaaabaaaabaaaaababaaaaaa"/>
        <w:spacing w:after="160"/>
      </w:pPr>
      <w:r>
        <w:t xml:space="preserve">    c. 8.0 </w:t>
      </w:r>
      <w:proofErr w:type="spellStart"/>
      <w:r>
        <w:t>sq</w:t>
      </w:r>
      <w:proofErr w:type="spellEnd"/>
      <w:r>
        <w:t xml:space="preserve"> m</w:t>
      </w:r>
    </w:p>
    <w:p w:rsidR="00505798" w:rsidRDefault="008F2729" w:rsidP="008F2729">
      <w:pPr>
        <w:pStyle w:val="caaabaaaabaaaabaaaaabaaabaaaaabaabaaaaabaaaaabaaaabaaabaabaaaaaaabaaaba"/>
        <w:spacing w:after="160"/>
      </w:pPr>
      <w:r>
        <w:t xml:space="preserve">    d. 10 </w:t>
      </w:r>
      <w:proofErr w:type="spellStart"/>
      <w:r>
        <w:t>sq</w:t>
      </w:r>
      <w:proofErr w:type="spellEnd"/>
      <w:r>
        <w:t xml:space="preserve"> m</w:t>
      </w:r>
    </w:p>
    <w:p w:rsidR="00505798" w:rsidRDefault="008F2729">
      <w:pPr>
        <w:pStyle w:val="caaabaaaabaaaabaaaaabaaabaaaaabaabaaaaabaaaaabaaaabaaabaabaaaaaaabaaabaaabaa"/>
        <w:spacing w:after="160"/>
      </w:pPr>
      <w:r>
        <w:t>3</w:t>
      </w:r>
      <w:r>
        <w:t xml:space="preserve">7. The brick work is measured in </w:t>
      </w:r>
      <w:proofErr w:type="spellStart"/>
      <w:r>
        <w:t>sq</w:t>
      </w:r>
      <w:proofErr w:type="spellEnd"/>
      <w:r>
        <w:t xml:space="preserve"> </w:t>
      </w:r>
      <w:proofErr w:type="spellStart"/>
      <w:r>
        <w:t>metre</w:t>
      </w:r>
      <w:proofErr w:type="spellEnd"/>
      <w:r>
        <w:t>, in case of</w:t>
      </w:r>
    </w:p>
    <w:p w:rsidR="00505798" w:rsidRDefault="008F2729">
      <w:pPr>
        <w:pStyle w:val="caaabaaaabaaaabaaaaabaaabaaaaabaabaaaaabaaaaabaaaabaaabaabaaaaaaabaaabaaabaaa"/>
        <w:spacing w:after="160"/>
      </w:pPr>
      <w:r>
        <w:t xml:space="preserve">    a. Honey comb </w:t>
      </w:r>
      <w:r>
        <w:t>brick work</w:t>
      </w:r>
    </w:p>
    <w:p w:rsidR="00505798" w:rsidRDefault="008F2729">
      <w:pPr>
        <w:pStyle w:val="caaabaaaabaaaabaaaaabaaabaaaaabaabaaaaabaaaaabaaaabaaabaabaaaaaaabaaabaaabaaaa"/>
        <w:spacing w:after="160"/>
      </w:pPr>
      <w:r>
        <w:t xml:space="preserve">    b. Brick flat soling</w:t>
      </w:r>
    </w:p>
    <w:p w:rsidR="00505798" w:rsidRDefault="008F2729">
      <w:pPr>
        <w:pStyle w:val="caaabaaaabaaaabaaaaabaaabaaaaabaabaaaaabaaaaabaaaabaaabaabaaaaaaabaaabaaabaaaaa"/>
        <w:spacing w:after="160"/>
      </w:pPr>
      <w:r>
        <w:t xml:space="preserve">    c. Half brick walls or the partition</w:t>
      </w:r>
    </w:p>
    <w:p w:rsidR="00505798" w:rsidRDefault="008F2729">
      <w:pPr>
        <w:pStyle w:val="caaabaaaabaaaabaaaaabaaabaaaaabaabaaaaabaaaaabaaaabaaabaabaaaaaaabaaabaaabaaaaaa"/>
        <w:spacing w:after="160"/>
      </w:pPr>
      <w:r>
        <w:t xml:space="preserve">    d. All the above.</w:t>
      </w:r>
    </w:p>
    <w:p w:rsidR="00505798" w:rsidRDefault="008F2729">
      <w:pPr>
        <w:pStyle w:val="caaabaaaabaaaabaaaaabaaabaaaaabaabaaaaabaaaaabaaaabaaabaabaaaaaaabaaabaaabaaaaaab"/>
        <w:spacing w:after="160"/>
      </w:pPr>
      <w:r>
        <w:t>38. The '</w:t>
      </w:r>
      <w:proofErr w:type="spellStart"/>
      <w:r>
        <w:t>centre</w:t>
      </w:r>
      <w:proofErr w:type="spellEnd"/>
      <w:r>
        <w:t xml:space="preserve"> line method' is specially adopted for estimating</w:t>
      </w:r>
    </w:p>
    <w:p w:rsidR="00505798" w:rsidRDefault="008F2729">
      <w:pPr>
        <w:pStyle w:val="caaabaaaabaaaabaaaaabaaabaaaaabaabaaaaabaaaaabaaaabaaabaabaaaaaaabaaabaaabaaaaaaba"/>
        <w:spacing w:after="160"/>
      </w:pPr>
      <w:r>
        <w:t xml:space="preserve">    a. Hexagonal buildings</w:t>
      </w:r>
    </w:p>
    <w:p w:rsidR="00505798" w:rsidRDefault="008F2729">
      <w:pPr>
        <w:pStyle w:val="caaabaaaabaaaabaaaaabaaabaaaaabaabaaaaabaaaaabaaaabaaabaabaaaaaaabaaabaaabaaaaaabaa"/>
        <w:spacing w:after="160"/>
      </w:pPr>
      <w:r>
        <w:t xml:space="preserve">    b. Octagonal buildings</w:t>
      </w:r>
    </w:p>
    <w:p w:rsidR="00505798" w:rsidRDefault="008F2729">
      <w:pPr>
        <w:pStyle w:val="caaabaaaabaaaabaaaaabaaabaaaaabaabaaaaabaaaaabaaaabaaabaabaaaaaaabaaabaaabaaaaaabaaa"/>
        <w:spacing w:after="160"/>
      </w:pPr>
      <w:r>
        <w:t xml:space="preserve">    c. Other geometrical shaped buildi</w:t>
      </w:r>
      <w:r>
        <w:t>ngs</w:t>
      </w:r>
    </w:p>
    <w:p w:rsidR="00505798" w:rsidRDefault="008F2729">
      <w:pPr>
        <w:pStyle w:val="caaabaaaabaaaabaaaaabaaabaaaaabaabaaaaabaaaaabaaaabaaabaabaaaaaaabaaabaaabaaaaaabaaaa"/>
        <w:spacing w:after="160"/>
      </w:pPr>
      <w:r>
        <w:t xml:space="preserve">    d. All the above.</w:t>
      </w:r>
    </w:p>
    <w:p w:rsidR="008F2729" w:rsidRDefault="008F2729" w:rsidP="008F2729">
      <w:pPr>
        <w:pStyle w:val="eaaaabaaaabaaaabaaaab"/>
        <w:spacing w:after="160"/>
      </w:pPr>
      <w:r>
        <w:t xml:space="preserve">39. </w:t>
      </w:r>
      <w:r>
        <w:t>The expected out turn of half brick partition wall per mason per day is</w:t>
      </w:r>
    </w:p>
    <w:p w:rsidR="008F2729" w:rsidRDefault="008F2729" w:rsidP="008F2729">
      <w:pPr>
        <w:pStyle w:val="eaaaabaaaabaaaabaaaaba"/>
        <w:spacing w:after="160"/>
      </w:pPr>
      <w:r>
        <w:lastRenderedPageBreak/>
        <w:t xml:space="preserve">    a. 1.5 m</w:t>
      </w:r>
      <w:bookmarkStart w:id="0" w:name="_GoBack"/>
      <w:r w:rsidRPr="008F2729">
        <w:rPr>
          <w:vertAlign w:val="superscript"/>
        </w:rPr>
        <w:t>3</w:t>
      </w:r>
      <w:bookmarkEnd w:id="0"/>
    </w:p>
    <w:p w:rsidR="008F2729" w:rsidRDefault="008F2729" w:rsidP="008F2729">
      <w:pPr>
        <w:pStyle w:val="eaaaabaaaabaaaabaaaabaa"/>
        <w:spacing w:after="160"/>
      </w:pPr>
      <w:r>
        <w:t xml:space="preserve">    b. 2.0 m</w:t>
      </w:r>
      <w:r w:rsidRPr="008F2729">
        <w:rPr>
          <w:vertAlign w:val="superscript"/>
        </w:rPr>
        <w:t>3</w:t>
      </w:r>
    </w:p>
    <w:p w:rsidR="008F2729" w:rsidRDefault="008F2729" w:rsidP="008F2729">
      <w:pPr>
        <w:pStyle w:val="eaaaabaaaabaaaabaaaabaab"/>
        <w:spacing w:after="160"/>
      </w:pPr>
      <w:r>
        <w:t xml:space="preserve">    c. 4.0 m</w:t>
      </w:r>
      <w:r w:rsidRPr="008F2729">
        <w:rPr>
          <w:vertAlign w:val="superscript"/>
        </w:rPr>
        <w:t>2</w:t>
      </w:r>
    </w:p>
    <w:p w:rsidR="00505798" w:rsidRDefault="008F2729" w:rsidP="008F2729">
      <w:pPr>
        <w:pStyle w:val="caaabaaaabaaaabaaaaabaaabaaaaabaabaaaaabaaaaabaaaabaaabaabaaaaaaabaaabaaabaaaaaabaaaab"/>
        <w:spacing w:after="160"/>
      </w:pPr>
      <w:r>
        <w:t xml:space="preserve">    d. 5.0 m</w:t>
      </w:r>
      <w:r w:rsidRPr="008F2729">
        <w:rPr>
          <w:vertAlign w:val="superscript"/>
        </w:rPr>
        <w:t>2</w:t>
      </w:r>
    </w:p>
    <w:p w:rsidR="00505798" w:rsidRDefault="008F2729">
      <w:pPr>
        <w:pStyle w:val="caaabaaaabaaaabaaaaabaaabaaaaabaabaaaaabaaaaabaaaabaaabaabaaaaaaabaaabaaabaaaaaabaaaabaabaa"/>
        <w:spacing w:after="160"/>
      </w:pPr>
      <w:r>
        <w:t>4</w:t>
      </w:r>
      <w:r>
        <w:t>0. The order of booking dimensions is</w:t>
      </w:r>
    </w:p>
    <w:p w:rsidR="00505798" w:rsidRDefault="008F2729">
      <w:pPr>
        <w:pStyle w:val="caaabaaaabaaaabaaaaabaaabaaaaabaabaaaaabaaaaabaaaabaaabaabaaaaaaabaaabaaabaaaaaabaaaabaabaaa"/>
        <w:spacing w:after="160"/>
      </w:pPr>
      <w:r>
        <w:t xml:space="preserve">    a. Length, breadth, height</w:t>
      </w:r>
    </w:p>
    <w:p w:rsidR="00505798" w:rsidRDefault="008F2729">
      <w:pPr>
        <w:pStyle w:val="caaabaaaabaaaabaaaaabaaabaaaaabaabaaaaabaaaaabaaaabaaabaabaaaaaaabaaabaaabaaaaaabaaaabaabaaab"/>
        <w:spacing w:after="160"/>
      </w:pPr>
      <w:r>
        <w:t xml:space="preserve">    b. Breadth, length, height</w:t>
      </w:r>
    </w:p>
    <w:p w:rsidR="00505798" w:rsidRDefault="008F2729">
      <w:pPr>
        <w:pStyle w:val="caaabaaaabaaaabaaaaabaaabaaaaabaabaaaaabaaaaabaaaabaaabaabaaaaaaabaaabaaabaaaaaabaaaabaabaaaba"/>
        <w:spacing w:after="160"/>
      </w:pPr>
      <w:r>
        <w:t xml:space="preserve">    </w:t>
      </w:r>
      <w:r>
        <w:t>c. Height, breadth, length</w:t>
      </w:r>
    </w:p>
    <w:p w:rsidR="00505798" w:rsidRDefault="008F2729">
      <w:pPr>
        <w:pStyle w:val="caaabaaaabaaaabaaaaabaaabaaaaabaabaaaaabaaaaabaaaabaaabaabaaaaaaabaaabaaabaaaaaabaaaabaabaaabaa"/>
        <w:spacing w:after="160"/>
      </w:pPr>
      <w:r>
        <w:t xml:space="preserve">    d. None of these.</w:t>
      </w:r>
    </w:p>
    <w:p w:rsidR="00505798" w:rsidRDefault="008F2729">
      <w:pPr>
        <w:pStyle w:val="caaabaaaabaaaabaaaaabaaabaaaaabaabaaaaabaaaaabaaaabaaabaabaaaaaaabaaabaaabaaaaaabaaaabaabaaabaaa"/>
        <w:spacing w:after="160"/>
      </w:pPr>
      <w:r>
        <w:t>41. Uses of the T-square, set squares, scale and protractor are combined in the</w:t>
      </w:r>
    </w:p>
    <w:p w:rsidR="00505798" w:rsidRDefault="008F2729">
      <w:pPr>
        <w:pStyle w:val="caaabaaaabaaaabaaaaabaaabaaaaabaabaaaaabaaaaabaaaabaaabaabaaaaaaabaaabaaabaaaaaabaaaabaabaaabaaaa"/>
        <w:spacing w:after="160"/>
      </w:pPr>
      <w:r>
        <w:t xml:space="preserve">    a. set-square</w:t>
      </w:r>
    </w:p>
    <w:p w:rsidR="00505798" w:rsidRDefault="008F2729">
      <w:pPr>
        <w:pStyle w:val="caaabaaaabaaaabaaaaabaaabaaaaabaabaaaaabaaaaabaaaabaaabaabaaaaaaabaaabaaabaaaaaabaaaabaabaaabaaaaa"/>
        <w:spacing w:after="160"/>
      </w:pPr>
      <w:r>
        <w:t xml:space="preserve">    b. drafting machine</w:t>
      </w:r>
    </w:p>
    <w:p w:rsidR="00505798" w:rsidRDefault="008F2729">
      <w:pPr>
        <w:pStyle w:val="caaabaaaabaaaabaaaaabaaabaaaaabaabaaaaabaaaaabaaaabaaabaabaaaaaaabaaabaaabaaaaaabaaaabaabaaabaaaaab"/>
        <w:spacing w:after="160"/>
      </w:pPr>
      <w:r>
        <w:t xml:space="preserve">    c. compass</w:t>
      </w:r>
    </w:p>
    <w:p w:rsidR="00505798" w:rsidRDefault="008F2729">
      <w:pPr>
        <w:pStyle w:val="caaabaaaabaaaabaaaaabaaabaaaaabaabaaaaabaaaaabaaaabaaabaabaaaaaaabaaabaaabaaaaaabaaaabaabaaabaaaaaba"/>
        <w:spacing w:after="160"/>
      </w:pPr>
      <w:r>
        <w:t xml:space="preserve">    d. none of the above</w:t>
      </w:r>
    </w:p>
    <w:p w:rsidR="00505798" w:rsidRDefault="008F2729">
      <w:pPr>
        <w:pStyle w:val="d"/>
        <w:spacing w:after="160"/>
      </w:pPr>
      <w:r>
        <w:t xml:space="preserve">42. Why perspective drawing is done by </w:t>
      </w:r>
      <w:r>
        <w:t>manufacturer?</w:t>
      </w:r>
    </w:p>
    <w:p w:rsidR="00505798" w:rsidRDefault="008F2729">
      <w:pPr>
        <w:pStyle w:val="da"/>
        <w:spacing w:after="160"/>
      </w:pPr>
      <w:r>
        <w:t xml:space="preserve">    a. It is easy to express in the market</w:t>
      </w:r>
    </w:p>
    <w:p w:rsidR="00505798" w:rsidRDefault="008F2729">
      <w:pPr>
        <w:pStyle w:val="dab"/>
        <w:spacing w:after="160"/>
      </w:pPr>
      <w:r>
        <w:t xml:space="preserve">    b. shape is confirmed</w:t>
      </w:r>
    </w:p>
    <w:p w:rsidR="00505798" w:rsidRDefault="008F2729">
      <w:pPr>
        <w:pStyle w:val="daba"/>
        <w:spacing w:after="160"/>
      </w:pPr>
      <w:r>
        <w:t xml:space="preserve">    c. exact size is not measured</w:t>
      </w:r>
    </w:p>
    <w:p w:rsidR="00505798" w:rsidRDefault="008F2729">
      <w:pPr>
        <w:pStyle w:val="dabaa"/>
        <w:spacing w:after="160"/>
      </w:pPr>
      <w:r>
        <w:t xml:space="preserve">    d. all of the above</w:t>
      </w:r>
    </w:p>
    <w:p w:rsidR="00505798" w:rsidRDefault="008F2729">
      <w:pPr>
        <w:pStyle w:val="dabaaa"/>
        <w:spacing w:after="160"/>
      </w:pPr>
      <w:r>
        <w:t>43. The equipment mainly used to transfer the measurements is</w:t>
      </w:r>
    </w:p>
    <w:p w:rsidR="00505798" w:rsidRDefault="008F2729">
      <w:pPr>
        <w:pStyle w:val="dabaaaa"/>
        <w:spacing w:after="160"/>
      </w:pPr>
      <w:r>
        <w:t xml:space="preserve">    a. scale</w:t>
      </w:r>
    </w:p>
    <w:p w:rsidR="00505798" w:rsidRDefault="008F2729">
      <w:pPr>
        <w:pStyle w:val="dabaaaaa"/>
        <w:spacing w:after="160"/>
      </w:pPr>
      <w:r>
        <w:t xml:space="preserve">    b. divider</w:t>
      </w:r>
    </w:p>
    <w:p w:rsidR="00505798" w:rsidRDefault="008F2729">
      <w:pPr>
        <w:pStyle w:val="dabaaaaab"/>
        <w:spacing w:after="160"/>
      </w:pPr>
      <w:r>
        <w:t xml:space="preserve">    c. compass</w:t>
      </w:r>
    </w:p>
    <w:p w:rsidR="00505798" w:rsidRDefault="008F2729">
      <w:pPr>
        <w:pStyle w:val="dabaaaaaba"/>
        <w:spacing w:after="160"/>
      </w:pPr>
      <w:r>
        <w:t xml:space="preserve">    d. dra</w:t>
      </w:r>
      <w:r>
        <w:t>wing ping</w:t>
      </w:r>
    </w:p>
    <w:p w:rsidR="00505798" w:rsidRDefault="008F2729">
      <w:pPr>
        <w:pStyle w:val="dabaaaaabaa"/>
        <w:spacing w:after="160"/>
      </w:pPr>
      <w:r>
        <w:t>44. In case of perspective projection, picture plane is placed</w:t>
      </w:r>
    </w:p>
    <w:p w:rsidR="00505798" w:rsidRDefault="008F2729">
      <w:pPr>
        <w:pStyle w:val="dabaaaaabaaa"/>
        <w:spacing w:after="160"/>
      </w:pPr>
      <w:r>
        <w:t xml:space="preserve">    a. between eye and object</w:t>
      </w:r>
    </w:p>
    <w:p w:rsidR="00505798" w:rsidRDefault="008F2729">
      <w:pPr>
        <w:pStyle w:val="dabaaaaabaaab"/>
        <w:spacing w:after="160"/>
      </w:pPr>
      <w:r>
        <w:t xml:space="preserve">    b. outside of eye towards eye</w:t>
      </w:r>
    </w:p>
    <w:p w:rsidR="00505798" w:rsidRDefault="008F2729">
      <w:pPr>
        <w:pStyle w:val="dabaaaaabaaaba"/>
        <w:spacing w:after="160"/>
      </w:pPr>
      <w:r>
        <w:t xml:space="preserve">    c. outside of object toward object</w:t>
      </w:r>
    </w:p>
    <w:p w:rsidR="00505798" w:rsidRDefault="008F2729">
      <w:pPr>
        <w:pStyle w:val="dabaaaaabaaabaa"/>
        <w:spacing w:after="160"/>
      </w:pPr>
      <w:r>
        <w:t xml:space="preserve">    d. all of above</w:t>
      </w:r>
    </w:p>
    <w:p w:rsidR="00505798" w:rsidRDefault="008F2729">
      <w:pPr>
        <w:pStyle w:val="dabaaaaabaaabaaa"/>
        <w:spacing w:after="160"/>
      </w:pPr>
      <w:r>
        <w:lastRenderedPageBreak/>
        <w:t xml:space="preserve">45. If a seller recovers his capital along with accumulated </w:t>
      </w:r>
      <w:r>
        <w:t xml:space="preserve">compensating interest not in one single </w:t>
      </w:r>
      <w:proofErr w:type="spellStart"/>
      <w:r>
        <w:t>lumpsum</w:t>
      </w:r>
      <w:proofErr w:type="spellEnd"/>
      <w:r>
        <w:t xml:space="preserve"> payment but in periodical equal payments, over </w:t>
      </w:r>
      <w:proofErr w:type="gramStart"/>
      <w:r>
        <w:t>time :</w:t>
      </w:r>
      <w:proofErr w:type="gramEnd"/>
    </w:p>
    <w:p w:rsidR="00505798" w:rsidRDefault="008F2729">
      <w:pPr>
        <w:pStyle w:val="dabaaaaabaaabaaaa"/>
        <w:spacing w:after="160"/>
      </w:pPr>
      <w:r>
        <w:t xml:space="preserve">    a. Capital Recovery Annuity fs availed</w:t>
      </w:r>
    </w:p>
    <w:p w:rsidR="00505798" w:rsidRDefault="008F2729">
      <w:pPr>
        <w:pStyle w:val="dabaaaaabaaabaaaab"/>
        <w:spacing w:after="160"/>
      </w:pPr>
      <w:r>
        <w:t xml:space="preserve">    b. Present work Annuity is availed</w:t>
      </w:r>
    </w:p>
    <w:p w:rsidR="00505798" w:rsidRDefault="008F2729">
      <w:pPr>
        <w:pStyle w:val="dabaaaaabaaabaaaaba"/>
        <w:spacing w:after="160"/>
      </w:pPr>
      <w:r>
        <w:t xml:space="preserve">    c. Sinking Fund Annuity is availed</w:t>
      </w:r>
    </w:p>
    <w:p w:rsidR="00505798" w:rsidRDefault="008F2729">
      <w:pPr>
        <w:pStyle w:val="dabaaaaabaaabaaaabaa"/>
        <w:spacing w:after="160"/>
      </w:pPr>
      <w:r>
        <w:t xml:space="preserve">    d. Sinking Fund Annuity is av</w:t>
      </w:r>
      <w:r>
        <w:t>ailed</w:t>
      </w:r>
    </w:p>
    <w:p w:rsidR="00505798" w:rsidRDefault="008F2729">
      <w:pPr>
        <w:pStyle w:val="dabaaaaabaaabaaaabaaa"/>
        <w:spacing w:after="160"/>
      </w:pPr>
      <w:r>
        <w:t xml:space="preserve">46. The construction estimate of a project is used </w:t>
      </w:r>
      <w:proofErr w:type="gramStart"/>
      <w:r>
        <w:t>by :</w:t>
      </w:r>
      <w:proofErr w:type="gramEnd"/>
    </w:p>
    <w:p w:rsidR="00505798" w:rsidRDefault="008F2729">
      <w:pPr>
        <w:pStyle w:val="dabaaaaabaaabaaaabaaaa"/>
        <w:spacing w:after="160"/>
      </w:pPr>
      <w:r>
        <w:t xml:space="preserve">    a. the owner of the facility</w:t>
      </w:r>
    </w:p>
    <w:p w:rsidR="00505798" w:rsidRDefault="008F2729">
      <w:pPr>
        <w:pStyle w:val="dabaaaaabaaabaaaabaaaaa"/>
        <w:spacing w:after="160"/>
      </w:pPr>
      <w:r>
        <w:t xml:space="preserve">    b. the consulting architect/engineer</w:t>
      </w:r>
    </w:p>
    <w:p w:rsidR="00505798" w:rsidRDefault="008F2729">
      <w:pPr>
        <w:pStyle w:val="dabaaaaabaaabaaaabaaaaaa"/>
        <w:spacing w:after="160"/>
      </w:pPr>
      <w:r>
        <w:t xml:space="preserve">    c. the contractor of the project</w:t>
      </w:r>
    </w:p>
    <w:p w:rsidR="00505798" w:rsidRDefault="008F2729">
      <w:pPr>
        <w:pStyle w:val="dabaaaaabaaabaaaabaaaaaaa"/>
        <w:spacing w:after="160"/>
      </w:pPr>
      <w:r>
        <w:t xml:space="preserve">    d. All of these</w:t>
      </w:r>
    </w:p>
    <w:p w:rsidR="00505798" w:rsidRDefault="008F2729">
      <w:pPr>
        <w:pStyle w:val="dabaaaaabaaabaaaabaaaaaaab"/>
        <w:spacing w:after="160"/>
      </w:pPr>
      <w:r>
        <w:t>47. Pick up the correct statement from the following:</w:t>
      </w:r>
    </w:p>
    <w:p w:rsidR="00505798" w:rsidRDefault="008F2729">
      <w:pPr>
        <w:pStyle w:val="dabaaaaabaaabaaaabaaaaaaaba"/>
        <w:spacing w:after="160"/>
      </w:pPr>
      <w:r>
        <w:t xml:space="preserve">    a. Th</w:t>
      </w:r>
      <w:r>
        <w:t>e manifestation of the time value of money is termed as interest.</w:t>
      </w:r>
    </w:p>
    <w:p w:rsidR="00505798" w:rsidRDefault="008F2729">
      <w:pPr>
        <w:pStyle w:val="dabaaaaabaaabaaaabaaaaaaabaa"/>
        <w:spacing w:after="160"/>
      </w:pPr>
      <w:r>
        <w:t xml:space="preserve">    b. Interest on borrowing = present amount owed - original loan</w:t>
      </w:r>
    </w:p>
    <w:p w:rsidR="00505798" w:rsidRDefault="008F2729">
      <w:pPr>
        <w:pStyle w:val="dabaaaaabaaabaaaabaaaaaaabaaa"/>
        <w:spacing w:after="160"/>
      </w:pPr>
      <w:r>
        <w:t xml:space="preserve">    c. The original investment (or loan) is referred to as principal.</w:t>
      </w:r>
    </w:p>
    <w:p w:rsidR="00505798" w:rsidRDefault="008F2729">
      <w:pPr>
        <w:pStyle w:val="dabaaaaabaaabaaaabaaaaaaabaaaa"/>
        <w:spacing w:after="160"/>
      </w:pPr>
      <w:r>
        <w:t xml:space="preserve">    d. All of these.</w:t>
      </w:r>
    </w:p>
    <w:p w:rsidR="00505798" w:rsidRDefault="008F2729">
      <w:pPr>
        <w:pStyle w:val="dabaaaaabaaabaaaabaaaaaaabaaaab"/>
        <w:spacing w:after="160"/>
      </w:pPr>
      <w:r>
        <w:t>48. As per the public Procuremen</w:t>
      </w:r>
      <w:r>
        <w:t xml:space="preserve">t Regulation, 2064 of Nepal, what is the maximum age for a technical proposal for consulting </w:t>
      </w:r>
      <w:proofErr w:type="gramStart"/>
      <w:r>
        <w:t>services ?</w:t>
      </w:r>
      <w:proofErr w:type="gramEnd"/>
    </w:p>
    <w:p w:rsidR="00505798" w:rsidRDefault="008F2729">
      <w:pPr>
        <w:pStyle w:val="dabaaaaabaaabaaaabaaaaaaabaaaaba"/>
        <w:spacing w:after="160"/>
      </w:pPr>
      <w:r>
        <w:t xml:space="preserve">    a. 90%</w:t>
      </w:r>
    </w:p>
    <w:p w:rsidR="00505798" w:rsidRDefault="008F2729">
      <w:pPr>
        <w:pStyle w:val="dabaaaaabaaabaaaabaaaaaaabaaaabaa"/>
        <w:spacing w:after="160"/>
      </w:pPr>
      <w:r>
        <w:t xml:space="preserve">    b. 80%</w:t>
      </w:r>
    </w:p>
    <w:p w:rsidR="00505798" w:rsidRDefault="008F2729">
      <w:pPr>
        <w:pStyle w:val="dabaaaaabaaabaaaabaaaaaaabaaaabaab"/>
        <w:spacing w:after="160"/>
      </w:pPr>
      <w:r>
        <w:t xml:space="preserve">    c. 70%</w:t>
      </w:r>
    </w:p>
    <w:p w:rsidR="00505798" w:rsidRDefault="008F2729">
      <w:pPr>
        <w:pStyle w:val="dabaaaaabaaabaaaabaaaaaaabaaaabaaba"/>
        <w:spacing w:after="160"/>
      </w:pPr>
      <w:r>
        <w:t xml:space="preserve">    d. 60%</w:t>
      </w:r>
    </w:p>
    <w:p w:rsidR="00505798" w:rsidRDefault="008F2729">
      <w:pPr>
        <w:pStyle w:val="dabaaaaabaaabaaaabaaaaaaabaaaabaabaa"/>
        <w:spacing w:after="160"/>
      </w:pPr>
      <w:r>
        <w:t xml:space="preserve">49. In general, Nepal Engineering Council </w:t>
      </w:r>
      <w:proofErr w:type="spellStart"/>
      <w:r>
        <w:t>mecting</w:t>
      </w:r>
      <w:proofErr w:type="spellEnd"/>
      <w:r>
        <w:t xml:space="preserve"> per year should be held:</w:t>
      </w:r>
    </w:p>
    <w:p w:rsidR="00505798" w:rsidRDefault="008F2729">
      <w:pPr>
        <w:pStyle w:val="dabaaaaabaaabaaaabaaaaaaabaaaabaabaaa"/>
        <w:spacing w:after="160"/>
      </w:pPr>
      <w:r>
        <w:t xml:space="preserve">    a. 2times</w:t>
      </w:r>
    </w:p>
    <w:p w:rsidR="00505798" w:rsidRDefault="008F2729">
      <w:pPr>
        <w:pStyle w:val="dabaaaaabaaabaaaabaaaaaaabaaaabaabaaaa"/>
        <w:spacing w:after="160"/>
      </w:pPr>
      <w:r>
        <w:t xml:space="preserve">    b. 3times</w:t>
      </w:r>
    </w:p>
    <w:p w:rsidR="00505798" w:rsidRDefault="008F2729">
      <w:pPr>
        <w:pStyle w:val="dabaaaaabaaabaaaabaaaaaaabaaaabaabaaaaa"/>
        <w:spacing w:after="160"/>
      </w:pPr>
      <w:r>
        <w:t xml:space="preserve">    </w:t>
      </w:r>
      <w:r>
        <w:t>c. 4times</w:t>
      </w:r>
    </w:p>
    <w:p w:rsidR="00505798" w:rsidRDefault="008F2729">
      <w:pPr>
        <w:pStyle w:val="dabaaaaabaaabaaaabaaaaaaabaaaabaabaaaaab"/>
        <w:spacing w:after="160"/>
      </w:pPr>
      <w:r>
        <w:t xml:space="preserve">    d. 5times</w:t>
      </w:r>
    </w:p>
    <w:p w:rsidR="00505798" w:rsidRDefault="008F2729">
      <w:pPr>
        <w:pStyle w:val="dabaaaaabaaabaaaabaaaaaaabaaaabaabaaaaaba"/>
        <w:spacing w:after="160"/>
      </w:pPr>
      <w:r>
        <w:t>50. The number of members in dispute resolution committee are</w:t>
      </w:r>
    </w:p>
    <w:p w:rsidR="00505798" w:rsidRDefault="008F2729">
      <w:pPr>
        <w:pStyle w:val="dabaaaaabaaabaaaabaaaaaaabaaaabaabaaaaabaa"/>
        <w:spacing w:after="160"/>
      </w:pPr>
      <w:r>
        <w:t xml:space="preserve">    a. 2</w:t>
      </w:r>
    </w:p>
    <w:p w:rsidR="00505798" w:rsidRDefault="008F2729">
      <w:pPr>
        <w:pStyle w:val="dabaaaaabaaabaaaabaaaaaaabaaaabaabaaaaabaaa"/>
        <w:spacing w:after="160"/>
      </w:pPr>
      <w:r>
        <w:lastRenderedPageBreak/>
        <w:t xml:space="preserve">    b. 3</w:t>
      </w:r>
    </w:p>
    <w:p w:rsidR="00505798" w:rsidRDefault="008F2729">
      <w:pPr>
        <w:pStyle w:val="dabaaaaabaaabaaaabaaaaaaabaaaabaabaaaaabaaab"/>
        <w:spacing w:after="160"/>
      </w:pPr>
      <w:r>
        <w:t xml:space="preserve">    c. 4</w:t>
      </w:r>
    </w:p>
    <w:p w:rsidR="00505798" w:rsidRDefault="008F2729">
      <w:pPr>
        <w:pStyle w:val="dabaaaaabaaabaaaabaaaaaaabaaaabaabaaaaabaaaba"/>
        <w:spacing w:after="160"/>
      </w:pPr>
      <w:r>
        <w:t xml:space="preserve">    d. 5</w:t>
      </w:r>
    </w:p>
    <w:sectPr w:rsidR="00505798">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798"/>
    <w:rsid w:val="00505798"/>
    <w:rsid w:val="008F2729"/>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E9F1BA-7B45-47EB-8DB8-37C613F0D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paragraph" w:customStyle="1" w:styleId="axerxodfajfl">
    <w:name w:val="axerxodfajfl"/>
    <w:qFormat/>
    <w:pPr>
      <w:spacing w:after="200" w:line="276" w:lineRule="auto"/>
    </w:pPr>
    <w:rPr>
      <w:rFonts w:ascii="Times New Roman" w:eastAsia="MS Mincho" w:hAnsi="Times New Roman"/>
      <w:color w:val="000000"/>
    </w:rPr>
  </w:style>
  <w:style w:type="paragraph" w:customStyle="1" w:styleId="a">
    <w:name w:val="a"/>
    <w:qFormat/>
    <w:pPr>
      <w:spacing w:after="200" w:line="276" w:lineRule="auto"/>
    </w:pPr>
    <w:rPr>
      <w:rFonts w:ascii="Times New Roman" w:eastAsia="MS Mincho" w:hAnsi="Times New Roman"/>
      <w:color w:val="000000"/>
    </w:rPr>
  </w:style>
  <w:style w:type="paragraph" w:customStyle="1" w:styleId="aa">
    <w:name w:val="aa"/>
    <w:qFormat/>
    <w:pPr>
      <w:spacing w:after="200" w:line="276" w:lineRule="auto"/>
    </w:pPr>
    <w:rPr>
      <w:rFonts w:ascii="Times New Roman" w:eastAsia="MS Mincho" w:hAnsi="Times New Roman"/>
      <w:color w:val="000000"/>
    </w:rPr>
  </w:style>
  <w:style w:type="paragraph" w:customStyle="1" w:styleId="aaa">
    <w:name w:val="aaa"/>
    <w:qFormat/>
    <w:pPr>
      <w:spacing w:after="200" w:line="276" w:lineRule="auto"/>
    </w:pPr>
    <w:rPr>
      <w:rFonts w:ascii="Times New Roman" w:eastAsia="MS Mincho" w:hAnsi="Times New Roman"/>
      <w:color w:val="000000"/>
    </w:rPr>
  </w:style>
  <w:style w:type="paragraph" w:customStyle="1" w:styleId="aaaa">
    <w:name w:val="aaaa"/>
    <w:qFormat/>
    <w:pPr>
      <w:spacing w:after="200" w:line="276" w:lineRule="auto"/>
    </w:pPr>
    <w:rPr>
      <w:rFonts w:ascii="Times New Roman" w:eastAsia="MS Mincho" w:hAnsi="Times New Roman"/>
      <w:color w:val="000000"/>
    </w:rPr>
  </w:style>
  <w:style w:type="paragraph" w:customStyle="1" w:styleId="aaaaa">
    <w:name w:val="aaaaa"/>
    <w:qFormat/>
    <w:pPr>
      <w:spacing w:after="200" w:line="276" w:lineRule="auto"/>
    </w:pPr>
    <w:rPr>
      <w:rFonts w:ascii="Times New Roman" w:eastAsia="MS Mincho" w:hAnsi="Times New Roman"/>
      <w:b/>
      <w:color w:val="000000"/>
    </w:rPr>
  </w:style>
  <w:style w:type="paragraph" w:customStyle="1" w:styleId="b">
    <w:name w:val="b"/>
    <w:qFormat/>
    <w:pPr>
      <w:spacing w:after="200" w:line="276" w:lineRule="auto"/>
    </w:pPr>
    <w:rPr>
      <w:rFonts w:ascii="Times New Roman" w:eastAsia="MS Mincho" w:hAnsi="Times New Roman"/>
      <w:color w:val="000000"/>
    </w:rPr>
  </w:style>
  <w:style w:type="paragraph" w:customStyle="1" w:styleId="ba">
    <w:name w:val="ba"/>
    <w:qFormat/>
    <w:pPr>
      <w:spacing w:after="200" w:line="276" w:lineRule="auto"/>
    </w:pPr>
    <w:rPr>
      <w:rFonts w:ascii="Times New Roman" w:eastAsia="MS Mincho" w:hAnsi="Times New Roman"/>
      <w:color w:val="000000"/>
    </w:rPr>
  </w:style>
  <w:style w:type="paragraph" w:customStyle="1" w:styleId="baa">
    <w:name w:val="baa"/>
    <w:qFormat/>
    <w:pPr>
      <w:spacing w:after="200" w:line="276" w:lineRule="auto"/>
    </w:pPr>
    <w:rPr>
      <w:rFonts w:ascii="Times New Roman" w:eastAsia="MS Mincho" w:hAnsi="Times New Roman"/>
      <w:color w:val="000000"/>
    </w:rPr>
  </w:style>
  <w:style w:type="paragraph" w:customStyle="1" w:styleId="baaa">
    <w:name w:val="baaa"/>
    <w:qFormat/>
    <w:pPr>
      <w:spacing w:after="200" w:line="276" w:lineRule="auto"/>
    </w:pPr>
    <w:rPr>
      <w:rFonts w:ascii="Times New Roman" w:eastAsia="MS Mincho" w:hAnsi="Times New Roman"/>
      <w:color w:val="000000"/>
    </w:rPr>
  </w:style>
  <w:style w:type="paragraph" w:customStyle="1" w:styleId="baaaa">
    <w:name w:val="baaaa"/>
    <w:qFormat/>
    <w:pPr>
      <w:spacing w:after="200" w:line="276" w:lineRule="auto"/>
    </w:pPr>
    <w:rPr>
      <w:rFonts w:ascii="Times New Roman" w:eastAsia="MS Mincho" w:hAnsi="Times New Roman"/>
      <w:b/>
      <w:color w:val="000000"/>
    </w:rPr>
  </w:style>
  <w:style w:type="paragraph" w:customStyle="1" w:styleId="baaaab">
    <w:name w:val="baaaab"/>
    <w:qFormat/>
    <w:pPr>
      <w:spacing w:after="200" w:line="276" w:lineRule="auto"/>
    </w:pPr>
    <w:rPr>
      <w:rFonts w:ascii="Times New Roman" w:eastAsia="MS Mincho" w:hAnsi="Times New Roman"/>
      <w:color w:val="000000"/>
    </w:rPr>
  </w:style>
  <w:style w:type="paragraph" w:customStyle="1" w:styleId="baaaaba">
    <w:name w:val="baaaaba"/>
    <w:qFormat/>
    <w:pPr>
      <w:spacing w:after="200" w:line="276" w:lineRule="auto"/>
    </w:pPr>
    <w:rPr>
      <w:rFonts w:ascii="Times New Roman" w:eastAsia="MS Mincho" w:hAnsi="Times New Roman"/>
      <w:b/>
      <w:color w:val="000000"/>
    </w:rPr>
  </w:style>
  <w:style w:type="paragraph" w:customStyle="1" w:styleId="baaaabab">
    <w:name w:val="baaaabab"/>
    <w:qFormat/>
    <w:pPr>
      <w:spacing w:after="200" w:line="276" w:lineRule="auto"/>
    </w:pPr>
    <w:rPr>
      <w:rFonts w:ascii="Times New Roman" w:eastAsia="MS Mincho" w:hAnsi="Times New Roman"/>
      <w:color w:val="000000"/>
    </w:rPr>
  </w:style>
  <w:style w:type="paragraph" w:customStyle="1" w:styleId="baaaababa">
    <w:name w:val="baaaababa"/>
    <w:qFormat/>
    <w:pPr>
      <w:spacing w:after="200" w:line="276" w:lineRule="auto"/>
    </w:pPr>
    <w:rPr>
      <w:rFonts w:ascii="Times New Roman" w:eastAsia="MS Mincho" w:hAnsi="Times New Roman"/>
      <w:color w:val="000000"/>
    </w:rPr>
  </w:style>
  <w:style w:type="paragraph" w:customStyle="1" w:styleId="baaaababaa">
    <w:name w:val="baaaababaa"/>
    <w:qFormat/>
    <w:pPr>
      <w:spacing w:after="200" w:line="276" w:lineRule="auto"/>
    </w:pPr>
    <w:rPr>
      <w:rFonts w:ascii="Times New Roman" w:eastAsia="MS Mincho" w:hAnsi="Times New Roman"/>
      <w:color w:val="000000"/>
    </w:rPr>
  </w:style>
  <w:style w:type="paragraph" w:customStyle="1" w:styleId="baaaababaaa">
    <w:name w:val="baaaababaaa"/>
    <w:qFormat/>
    <w:pPr>
      <w:spacing w:after="200" w:line="276" w:lineRule="auto"/>
    </w:pPr>
    <w:rPr>
      <w:rFonts w:ascii="Times New Roman" w:eastAsia="MS Mincho" w:hAnsi="Times New Roman"/>
      <w:color w:val="000000"/>
    </w:rPr>
  </w:style>
  <w:style w:type="paragraph" w:customStyle="1" w:styleId="baaaababaaaa">
    <w:name w:val="baaaababaaaa"/>
    <w:qFormat/>
    <w:pPr>
      <w:spacing w:after="200" w:line="276" w:lineRule="auto"/>
    </w:pPr>
    <w:rPr>
      <w:rFonts w:ascii="Times New Roman" w:eastAsia="MS Mincho" w:hAnsi="Times New Roman"/>
      <w:color w:val="000000"/>
    </w:rPr>
  </w:style>
  <w:style w:type="paragraph" w:customStyle="1" w:styleId="baaaababaaaaa">
    <w:name w:val="baaaababaaaaa"/>
    <w:qFormat/>
    <w:pPr>
      <w:spacing w:after="200" w:line="276" w:lineRule="auto"/>
    </w:pPr>
    <w:rPr>
      <w:rFonts w:ascii="Times New Roman" w:eastAsia="MS Mincho" w:hAnsi="Times New Roman"/>
      <w:b/>
      <w:color w:val="000000"/>
    </w:rPr>
  </w:style>
  <w:style w:type="paragraph" w:customStyle="1" w:styleId="baaaababaaaaab">
    <w:name w:val="baaaababaaaaab"/>
    <w:qFormat/>
    <w:pPr>
      <w:spacing w:after="200" w:line="276" w:lineRule="auto"/>
    </w:pPr>
    <w:rPr>
      <w:rFonts w:ascii="Times New Roman" w:eastAsia="MS Mincho" w:hAnsi="Times New Roman"/>
      <w:color w:val="000000"/>
    </w:rPr>
  </w:style>
  <w:style w:type="paragraph" w:customStyle="1" w:styleId="baaaababaaaaaba">
    <w:name w:val="baaaababaaaaaba"/>
    <w:qFormat/>
    <w:pPr>
      <w:spacing w:after="200" w:line="276" w:lineRule="auto"/>
    </w:pPr>
    <w:rPr>
      <w:rFonts w:ascii="Times New Roman" w:eastAsia="MS Mincho" w:hAnsi="Times New Roman"/>
      <w:color w:val="000000"/>
    </w:rPr>
  </w:style>
  <w:style w:type="paragraph" w:customStyle="1" w:styleId="baaaababaaaaabaa">
    <w:name w:val="baaaababaaaaabaa"/>
    <w:qFormat/>
    <w:pPr>
      <w:spacing w:after="200" w:line="276" w:lineRule="auto"/>
    </w:pPr>
    <w:rPr>
      <w:rFonts w:ascii="Times New Roman" w:eastAsia="MS Mincho" w:hAnsi="Times New Roman"/>
      <w:color w:val="000000"/>
    </w:rPr>
  </w:style>
  <w:style w:type="paragraph" w:customStyle="1" w:styleId="baaaababaaaaabaaa">
    <w:name w:val="baaaababaaaaabaaa"/>
    <w:qFormat/>
    <w:pPr>
      <w:spacing w:after="200" w:line="276" w:lineRule="auto"/>
    </w:pPr>
    <w:rPr>
      <w:rFonts w:ascii="Times New Roman" w:eastAsia="MS Mincho" w:hAnsi="Times New Roman"/>
      <w:color w:val="000000"/>
    </w:rPr>
  </w:style>
  <w:style w:type="paragraph" w:customStyle="1" w:styleId="baaaababaaaaabaaaa">
    <w:name w:val="baaaababaaaaabaaaa"/>
    <w:qFormat/>
    <w:pPr>
      <w:spacing w:after="200" w:line="276" w:lineRule="auto"/>
    </w:pPr>
    <w:rPr>
      <w:rFonts w:ascii="Times New Roman" w:eastAsia="MS Mincho" w:hAnsi="Times New Roman"/>
      <w:b/>
      <w:color w:val="000000"/>
    </w:rPr>
  </w:style>
  <w:style w:type="paragraph" w:customStyle="1" w:styleId="baaaababaaaaabaaaab">
    <w:name w:val="baaaababaaaaabaaaab"/>
    <w:qFormat/>
    <w:pPr>
      <w:spacing w:after="200" w:line="276" w:lineRule="auto"/>
    </w:pPr>
    <w:rPr>
      <w:rFonts w:ascii="Times New Roman" w:eastAsia="MS Mincho" w:hAnsi="Times New Roman"/>
      <w:color w:val="000000"/>
    </w:rPr>
  </w:style>
  <w:style w:type="paragraph" w:customStyle="1" w:styleId="baaaababaaaaabaaaaba">
    <w:name w:val="baaaababaaaaabaaaaba"/>
    <w:qFormat/>
    <w:pPr>
      <w:spacing w:after="200" w:line="276" w:lineRule="auto"/>
    </w:pPr>
    <w:rPr>
      <w:rFonts w:ascii="Times New Roman" w:eastAsia="MS Mincho" w:hAnsi="Times New Roman"/>
      <w:color w:val="000000"/>
    </w:rPr>
  </w:style>
  <w:style w:type="paragraph" w:customStyle="1" w:styleId="baaaababaaaaabaaaabaa">
    <w:name w:val="baaaababaaaaabaaaabaa"/>
    <w:qFormat/>
    <w:pPr>
      <w:spacing w:after="200" w:line="276" w:lineRule="auto"/>
    </w:pPr>
    <w:rPr>
      <w:rFonts w:ascii="Times New Roman" w:eastAsia="MS Mincho" w:hAnsi="Times New Roman"/>
      <w:color w:val="000000"/>
    </w:rPr>
  </w:style>
  <w:style w:type="paragraph" w:customStyle="1" w:styleId="baaaababaaaaabaaaabaaa">
    <w:name w:val="baaaababaaaaabaaaabaaa"/>
    <w:qFormat/>
    <w:pPr>
      <w:spacing w:after="200" w:line="276" w:lineRule="auto"/>
    </w:pPr>
    <w:rPr>
      <w:rFonts w:ascii="Times New Roman" w:eastAsia="MS Mincho" w:hAnsi="Times New Roman"/>
      <w:color w:val="000000"/>
    </w:rPr>
  </w:style>
  <w:style w:type="paragraph" w:customStyle="1" w:styleId="baaaababaaaaabaaaabaaaa">
    <w:name w:val="baaaababaaaaabaaaabaaaa"/>
    <w:qFormat/>
    <w:pPr>
      <w:spacing w:after="200" w:line="276" w:lineRule="auto"/>
    </w:pPr>
    <w:rPr>
      <w:rFonts w:ascii="Times New Roman" w:eastAsia="MS Mincho" w:hAnsi="Times New Roman"/>
      <w:color w:val="000000"/>
    </w:rPr>
  </w:style>
  <w:style w:type="paragraph" w:customStyle="1" w:styleId="baaaababaaaaabaaaabaaaaa">
    <w:name w:val="baaaababaaaaabaaaabaaaaa"/>
    <w:qFormat/>
    <w:pPr>
      <w:spacing w:after="200" w:line="276" w:lineRule="auto"/>
    </w:pPr>
    <w:rPr>
      <w:rFonts w:ascii="Times New Roman" w:eastAsia="MS Mincho" w:hAnsi="Times New Roman"/>
      <w:b/>
      <w:color w:val="000000"/>
    </w:rPr>
  </w:style>
  <w:style w:type="paragraph" w:customStyle="1" w:styleId="baaaababaaaaabaaaabaaaaab">
    <w:name w:val="baaaababaaaaabaaaabaaaaab"/>
    <w:qFormat/>
    <w:pPr>
      <w:spacing w:after="200" w:line="276" w:lineRule="auto"/>
    </w:pPr>
    <w:rPr>
      <w:rFonts w:ascii="Times New Roman" w:eastAsia="MS Mincho" w:hAnsi="Times New Roman"/>
      <w:color w:val="000000"/>
    </w:rPr>
  </w:style>
  <w:style w:type="paragraph" w:customStyle="1" w:styleId="baaaababaaaaabaaaabaaaaaba">
    <w:name w:val="baaaababaaaaabaaaabaaaaaba"/>
    <w:qFormat/>
    <w:pPr>
      <w:spacing w:after="200" w:line="276" w:lineRule="auto"/>
    </w:pPr>
    <w:rPr>
      <w:rFonts w:ascii="Times New Roman" w:eastAsia="MS Mincho" w:hAnsi="Times New Roman"/>
      <w:color w:val="000000"/>
    </w:rPr>
  </w:style>
  <w:style w:type="paragraph" w:customStyle="1" w:styleId="baaaababaaaaabaaaabaaaaabaa">
    <w:name w:val="baaaababaaaaabaaaabaaaaabaa"/>
    <w:qFormat/>
    <w:pPr>
      <w:spacing w:after="200" w:line="276" w:lineRule="auto"/>
    </w:pPr>
    <w:rPr>
      <w:rFonts w:ascii="Times New Roman" w:eastAsia="MS Mincho" w:hAnsi="Times New Roman"/>
      <w:color w:val="000000"/>
    </w:rPr>
  </w:style>
  <w:style w:type="paragraph" w:customStyle="1" w:styleId="baaaababaaaaabaaaabaaaaabaaa">
    <w:name w:val="baaaababaaaaabaaaabaaaaabaaa"/>
    <w:qFormat/>
    <w:pPr>
      <w:spacing w:after="200" w:line="276" w:lineRule="auto"/>
    </w:pPr>
    <w:rPr>
      <w:rFonts w:ascii="Times New Roman" w:eastAsia="MS Mincho" w:hAnsi="Times New Roman"/>
      <w:color w:val="000000"/>
    </w:rPr>
  </w:style>
  <w:style w:type="paragraph" w:customStyle="1" w:styleId="baaaababaaaaabaaaabaaaaabaaaa">
    <w:name w:val="baaaababaaaaabaaaabaaaaabaaaa"/>
    <w:qFormat/>
    <w:pPr>
      <w:spacing w:after="200" w:line="276" w:lineRule="auto"/>
    </w:pPr>
    <w:rPr>
      <w:rFonts w:ascii="Times New Roman" w:eastAsia="MS Mincho" w:hAnsi="Times New Roman"/>
      <w:b/>
      <w:color w:val="000000"/>
    </w:rPr>
  </w:style>
  <w:style w:type="paragraph" w:customStyle="1" w:styleId="baaaababaaaaabaaaabaaaaabaaaab">
    <w:name w:val="baaaababaaaaabaaaabaaaaabaaaab"/>
    <w:qFormat/>
    <w:pPr>
      <w:spacing w:after="200" w:line="276" w:lineRule="auto"/>
    </w:pPr>
    <w:rPr>
      <w:rFonts w:ascii="Times New Roman" w:eastAsia="MS Mincho" w:hAnsi="Times New Roman"/>
      <w:color w:val="000000"/>
    </w:rPr>
  </w:style>
  <w:style w:type="paragraph" w:customStyle="1" w:styleId="baaaababaaaaabaaaabaaaaabaaaaba">
    <w:name w:val="baaaababaaaaabaaaabaaaaabaaaaba"/>
    <w:qFormat/>
    <w:pPr>
      <w:spacing w:after="200" w:line="276" w:lineRule="auto"/>
    </w:pPr>
    <w:rPr>
      <w:rFonts w:ascii="Times New Roman" w:eastAsia="MS Mincho" w:hAnsi="Times New Roman"/>
      <w:color w:val="000000"/>
    </w:rPr>
  </w:style>
  <w:style w:type="paragraph" w:customStyle="1" w:styleId="baaaababaaaaabaaaabaaaaabaaaabaa">
    <w:name w:val="baaaababaaaaabaaaabaaaaabaaaabaa"/>
    <w:qFormat/>
    <w:pPr>
      <w:spacing w:after="200" w:line="276" w:lineRule="auto"/>
    </w:pPr>
    <w:rPr>
      <w:rFonts w:ascii="Times New Roman" w:eastAsia="MS Mincho" w:hAnsi="Times New Roman"/>
      <w:color w:val="000000"/>
    </w:rPr>
  </w:style>
  <w:style w:type="paragraph" w:customStyle="1" w:styleId="baaaababaaaaabaaaabaaaaabaaaabaaa">
    <w:name w:val="baaaababaaaaabaaaabaaaaabaaaabaaa"/>
    <w:qFormat/>
    <w:pPr>
      <w:spacing w:after="200" w:line="276" w:lineRule="auto"/>
    </w:pPr>
    <w:rPr>
      <w:rFonts w:ascii="Times New Roman" w:eastAsia="MS Mincho" w:hAnsi="Times New Roman"/>
      <w:color w:val="000000"/>
    </w:rPr>
  </w:style>
  <w:style w:type="paragraph" w:customStyle="1" w:styleId="baaaababaaaaabaaaabaaaaabaaaabaaaa">
    <w:name w:val="baaaababaaaaabaaaabaaaaabaaaabaaaa"/>
    <w:qFormat/>
    <w:pPr>
      <w:spacing w:after="200" w:line="276" w:lineRule="auto"/>
    </w:pPr>
    <w:rPr>
      <w:rFonts w:ascii="Times New Roman" w:eastAsia="MS Mincho" w:hAnsi="Times New Roman"/>
      <w:b/>
      <w:color w:val="000000"/>
    </w:rPr>
  </w:style>
  <w:style w:type="paragraph" w:customStyle="1" w:styleId="baaaababaaaaabaaaabaaaaabaaaabaaaab">
    <w:name w:val="baaaababaaaaabaaaabaaaaabaaaabaaaab"/>
    <w:qFormat/>
    <w:pPr>
      <w:spacing w:after="200" w:line="276" w:lineRule="auto"/>
    </w:pPr>
    <w:rPr>
      <w:rFonts w:ascii="Times New Roman" w:eastAsia="MS Mincho" w:hAnsi="Times New Roman"/>
      <w:color w:val="000000"/>
    </w:rPr>
  </w:style>
  <w:style w:type="paragraph" w:customStyle="1" w:styleId="baaaababaaaaabaaaabaaaaabaaaabaaaaba">
    <w:name w:val="baaaababaaaaabaaaabaaaaabaaaabaaaaba"/>
    <w:qFormat/>
    <w:pPr>
      <w:spacing w:after="200" w:line="276" w:lineRule="auto"/>
    </w:pPr>
    <w:rPr>
      <w:rFonts w:ascii="Times New Roman" w:eastAsia="MS Mincho" w:hAnsi="Times New Roman"/>
      <w:color w:val="000000"/>
    </w:rPr>
  </w:style>
  <w:style w:type="paragraph" w:customStyle="1" w:styleId="baaaababaaaaabaaaabaaaaabaaaabaaaabaa">
    <w:name w:val="baaaababaaaaabaaaabaaaaabaaaabaaaabaa"/>
    <w:qFormat/>
    <w:pPr>
      <w:spacing w:after="200" w:line="276" w:lineRule="auto"/>
    </w:pPr>
    <w:rPr>
      <w:rFonts w:ascii="Times New Roman" w:eastAsia="MS Mincho" w:hAnsi="Times New Roman"/>
      <w:color w:val="000000"/>
    </w:rPr>
  </w:style>
  <w:style w:type="paragraph" w:customStyle="1" w:styleId="baaaababaaaaabaaaabaaaaabaaaabaaaabaaa">
    <w:name w:val="baaaababaaaaabaaaabaaaaabaaaabaaaabaaa"/>
    <w:qFormat/>
    <w:pPr>
      <w:spacing w:after="200" w:line="276" w:lineRule="auto"/>
    </w:pPr>
    <w:rPr>
      <w:rFonts w:ascii="Times New Roman" w:eastAsia="MS Mincho" w:hAnsi="Times New Roman"/>
      <w:color w:val="000000"/>
    </w:rPr>
  </w:style>
  <w:style w:type="paragraph" w:customStyle="1" w:styleId="baaaababaaaaabaaaabaaaaabaaaabaaaabaaaa">
    <w:name w:val="baaaababaaaaabaaaabaaaaabaaaabaaaabaaaa"/>
    <w:qFormat/>
    <w:pPr>
      <w:spacing w:after="200" w:line="276" w:lineRule="auto"/>
    </w:pPr>
    <w:rPr>
      <w:rFonts w:ascii="Times New Roman" w:eastAsia="MS Mincho" w:hAnsi="Times New Roman"/>
      <w:color w:val="000000"/>
    </w:rPr>
  </w:style>
  <w:style w:type="paragraph" w:customStyle="1" w:styleId="baaaababaaaaabaaaabaaaaabaaaabaaaabaaaaa">
    <w:name w:val="baaaababaaaaabaaaabaaaaabaaaabaaaabaaaaa"/>
    <w:qFormat/>
    <w:pPr>
      <w:spacing w:after="200" w:line="276" w:lineRule="auto"/>
    </w:pPr>
    <w:rPr>
      <w:rFonts w:ascii="Times New Roman" w:eastAsia="MS Mincho" w:hAnsi="Times New Roman"/>
      <w:b/>
      <w:color w:val="000000"/>
    </w:rPr>
  </w:style>
  <w:style w:type="paragraph" w:customStyle="1" w:styleId="baaaababaaaaabaaaabaaaaabaaaabaaaabaaaaab">
    <w:name w:val="baaaababaaaaabaaaabaaaaabaaaabaaaabaaaaab"/>
    <w:qFormat/>
    <w:pPr>
      <w:spacing w:after="200" w:line="276" w:lineRule="auto"/>
    </w:pPr>
    <w:rPr>
      <w:rFonts w:ascii="Times New Roman" w:eastAsia="MS Mincho" w:hAnsi="Times New Roman"/>
      <w:color w:val="000000"/>
    </w:rPr>
  </w:style>
  <w:style w:type="paragraph" w:customStyle="1" w:styleId="baaaababaaaaabaaaabaaaaabaaaabaaaabaaaaaba">
    <w:name w:val="baaaababaaaaabaaaabaaaaabaaaabaaaabaaaaaba"/>
    <w:qFormat/>
    <w:pPr>
      <w:spacing w:after="200" w:line="276" w:lineRule="auto"/>
    </w:pPr>
    <w:rPr>
      <w:rFonts w:ascii="Times New Roman" w:eastAsia="MS Mincho" w:hAnsi="Times New Roman"/>
      <w:color w:val="000000"/>
    </w:rPr>
  </w:style>
  <w:style w:type="paragraph" w:customStyle="1" w:styleId="baaaababaaaaabaaaabaaaaabaaaabaaaabaaaaabaa">
    <w:name w:val="baaaababaaaaabaaaabaaaaabaaaabaaaabaaaaabaa"/>
    <w:qFormat/>
    <w:pPr>
      <w:spacing w:after="200" w:line="276" w:lineRule="auto"/>
    </w:pPr>
    <w:rPr>
      <w:rFonts w:ascii="Times New Roman" w:eastAsia="MS Mincho" w:hAnsi="Times New Roman"/>
      <w:color w:val="000000"/>
    </w:rPr>
  </w:style>
  <w:style w:type="paragraph" w:customStyle="1" w:styleId="baaaababaaaaabaaaabaaaaabaaaabaaaabaaaaabaaa">
    <w:name w:val="baaaababaaaaabaaaabaaaaabaaaabaaaabaaaaabaaa"/>
    <w:qFormat/>
    <w:pPr>
      <w:spacing w:after="200" w:line="276" w:lineRule="auto"/>
    </w:pPr>
    <w:rPr>
      <w:rFonts w:ascii="Times New Roman" w:eastAsia="MS Mincho" w:hAnsi="Times New Roman"/>
      <w:b/>
      <w:color w:val="000000"/>
    </w:rPr>
  </w:style>
  <w:style w:type="paragraph" w:customStyle="1" w:styleId="baaaababaaaaabaaaabaaaaabaaaabaaaabaaaaabaaab">
    <w:name w:val="baaaababaaaaabaaaabaaaaabaaaabaaaabaaaaabaaab"/>
    <w:qFormat/>
    <w:pPr>
      <w:spacing w:after="200" w:line="276" w:lineRule="auto"/>
    </w:pPr>
    <w:rPr>
      <w:rFonts w:ascii="Times New Roman" w:eastAsia="MS Mincho" w:hAnsi="Times New Roman"/>
      <w:color w:val="000000"/>
    </w:rPr>
  </w:style>
  <w:style w:type="paragraph" w:customStyle="1" w:styleId="baaaababaaaaabaaaabaaaaabaaaabaaaabaaaaabaaaba">
    <w:name w:val="baaaababaaaaabaaaabaaaaabaaaabaaaabaaaaabaaaba"/>
    <w:qFormat/>
    <w:pPr>
      <w:spacing w:after="200" w:line="276" w:lineRule="auto"/>
    </w:pPr>
    <w:rPr>
      <w:rFonts w:ascii="Times New Roman" w:eastAsia="MS Mincho" w:hAnsi="Times New Roman"/>
      <w:color w:val="000000"/>
    </w:rPr>
  </w:style>
  <w:style w:type="paragraph" w:customStyle="1" w:styleId="baaaababaaaaabaaaabaaaaabaaaabaaaabaaaaabaaabaa">
    <w:name w:val="baaaababaaaaabaaaabaaaaabaaaabaaaabaaaaabaaabaa"/>
    <w:qFormat/>
    <w:pPr>
      <w:spacing w:after="200" w:line="276" w:lineRule="auto"/>
    </w:pPr>
    <w:rPr>
      <w:rFonts w:ascii="Times New Roman" w:eastAsia="MS Mincho" w:hAnsi="Times New Roman"/>
      <w:color w:val="000000"/>
    </w:rPr>
  </w:style>
  <w:style w:type="paragraph" w:customStyle="1" w:styleId="baaaababaaaaabaaaabaaaaabaaaabaaaabaaaaabaaabaaa">
    <w:name w:val="baaaababaaaaabaaaabaaaaabaaaabaaaabaaaaabaaabaaa"/>
    <w:qFormat/>
    <w:pPr>
      <w:spacing w:after="200" w:line="276" w:lineRule="auto"/>
    </w:pPr>
    <w:rPr>
      <w:rFonts w:ascii="Times New Roman" w:eastAsia="MS Mincho" w:hAnsi="Times New Roman"/>
      <w:color w:val="000000"/>
    </w:rPr>
  </w:style>
  <w:style w:type="paragraph" w:customStyle="1" w:styleId="baaaababaaaaabaaaabaaaaabaaaabaaaabaaaaabaaabaaaa">
    <w:name w:val="baaaababaaaaabaaaabaaaaabaaaabaaaabaaaaabaaabaaaa"/>
    <w:qFormat/>
    <w:pPr>
      <w:spacing w:after="200" w:line="276" w:lineRule="auto"/>
    </w:pPr>
    <w:rPr>
      <w:rFonts w:ascii="Times New Roman" w:eastAsia="MS Mincho" w:hAnsi="Times New Roman"/>
      <w:color w:val="000000"/>
    </w:rPr>
  </w:style>
  <w:style w:type="paragraph" w:customStyle="1" w:styleId="baaaababaaaaabaaaabaaaaabaaaabaaaabaaaaabaaabaaaaa">
    <w:name w:val="baaaababaaaaabaaaabaaaaabaaaabaaaabaaaaabaaabaaaaa"/>
    <w:qFormat/>
    <w:pPr>
      <w:spacing w:after="200" w:line="276" w:lineRule="auto"/>
    </w:pPr>
    <w:rPr>
      <w:rFonts w:ascii="Times New Roman" w:eastAsia="MS Mincho" w:hAnsi="Times New Roman"/>
      <w:b/>
      <w:color w:val="000000"/>
    </w:rPr>
  </w:style>
  <w:style w:type="paragraph" w:customStyle="1" w:styleId="baaaababaaaaabaaaabaaaaabaaaabaaaabaaaaabaaabaaaaab">
    <w:name w:val="baaaababaaaaabaaaabaaaaabaaaabaaaabaaaaabaaabaaaaab"/>
    <w:qFormat/>
    <w:pPr>
      <w:spacing w:after="200" w:line="276" w:lineRule="auto"/>
    </w:pPr>
    <w:rPr>
      <w:rFonts w:ascii="Times New Roman" w:eastAsia="MS Mincho" w:hAnsi="Times New Roman"/>
      <w:color w:val="000000"/>
    </w:rPr>
  </w:style>
  <w:style w:type="paragraph" w:customStyle="1" w:styleId="baaaababaaaaabaaaabaaaaabaaaabaaaabaaaaabaaabaaaaaba">
    <w:name w:val="baaaababaaaaabaaaabaaaaabaaaabaaaabaaaaabaaabaaaaaba"/>
    <w:qFormat/>
    <w:pPr>
      <w:spacing w:after="200" w:line="276" w:lineRule="auto"/>
    </w:pPr>
    <w:rPr>
      <w:rFonts w:ascii="Times New Roman" w:eastAsia="MS Mincho" w:hAnsi="Times New Roman"/>
      <w:color w:val="000000"/>
    </w:rPr>
  </w:style>
  <w:style w:type="paragraph" w:customStyle="1" w:styleId="baaaababaaaaabaaaabaaaaabaaaabaaaabaaaaabaaabaaaaabaa">
    <w:name w:val="baaaababaaaaabaaaabaaaaabaaaabaaaabaaaaabaaabaaaaabaa"/>
    <w:qFormat/>
    <w:pPr>
      <w:spacing w:after="200" w:line="276" w:lineRule="auto"/>
    </w:pPr>
    <w:rPr>
      <w:rFonts w:ascii="Times New Roman" w:eastAsia="MS Mincho" w:hAnsi="Times New Roman"/>
      <w:color w:val="000000"/>
    </w:rPr>
  </w:style>
  <w:style w:type="paragraph" w:customStyle="1" w:styleId="baaaababaaaaabaaaabaaaaabaaaabaaaabaaaaabaaabaaaaabaaa">
    <w:name w:val="baaaababaaaaabaaaabaaaaabaaaabaaaabaaaaabaaabaaaaabaaa"/>
    <w:qFormat/>
    <w:pPr>
      <w:spacing w:after="200" w:line="276" w:lineRule="auto"/>
    </w:pPr>
    <w:rPr>
      <w:rFonts w:ascii="Times New Roman" w:eastAsia="MS Mincho" w:hAnsi="Times New Roman"/>
      <w:color w:val="000000"/>
    </w:rPr>
  </w:style>
  <w:style w:type="paragraph" w:customStyle="1" w:styleId="baaaababaaaaabaaaabaaaaabaaaabaaaabaaaaabaaabaaaaabaaaa">
    <w:name w:val="baaaababaaaaabaaaabaaaaabaaaabaaaabaaaaabaaabaaaaabaaaa"/>
    <w:qFormat/>
    <w:pPr>
      <w:spacing w:after="200" w:line="276" w:lineRule="auto"/>
    </w:pPr>
    <w:rPr>
      <w:rFonts w:ascii="Times New Roman" w:eastAsia="MS Mincho" w:hAnsi="Times New Roman"/>
      <w:b/>
      <w:color w:val="000000"/>
    </w:rPr>
  </w:style>
  <w:style w:type="paragraph" w:customStyle="1" w:styleId="baaaababaaaaabaaaabaaaaabaaaabaaaabaaaaabaaabaaaaabaaaab">
    <w:name w:val="baaaababaaaaabaaaabaaaaabaaaabaaaabaaaaabaaabaaaaabaaaab"/>
    <w:qFormat/>
    <w:pPr>
      <w:spacing w:after="200" w:line="276" w:lineRule="auto"/>
    </w:pPr>
    <w:rPr>
      <w:rFonts w:ascii="Times New Roman" w:eastAsia="MS Mincho" w:hAnsi="Times New Roman"/>
      <w:color w:val="000000"/>
    </w:rPr>
  </w:style>
  <w:style w:type="paragraph" w:customStyle="1" w:styleId="baaaababaaaaabaaaabaaaaabaaaabaaaabaaaaabaaabaaaaabaaaaba">
    <w:name w:val="baaaababaaaaabaaaabaaaaabaaaabaaaabaaaaabaaabaaaaabaaaaba"/>
    <w:qFormat/>
    <w:pPr>
      <w:spacing w:after="200" w:line="276" w:lineRule="auto"/>
    </w:pPr>
    <w:rPr>
      <w:rFonts w:ascii="Times New Roman" w:eastAsia="MS Mincho" w:hAnsi="Times New Roman"/>
      <w:color w:val="000000"/>
    </w:rPr>
  </w:style>
  <w:style w:type="paragraph" w:customStyle="1" w:styleId="baaaababaaaaabaaaabaaaaabaaaabaaaabaaaaabaaabaaaaabaaaabaa">
    <w:name w:val="baaaababaaaaabaaaabaaaaabaaaabaaaabaaaaabaaabaaaaabaaaabaa"/>
    <w:qFormat/>
    <w:pPr>
      <w:spacing w:after="200" w:line="276" w:lineRule="auto"/>
    </w:pPr>
    <w:rPr>
      <w:rFonts w:ascii="Times New Roman" w:eastAsia="MS Mincho" w:hAnsi="Times New Roman"/>
      <w:color w:val="000000"/>
    </w:rPr>
  </w:style>
  <w:style w:type="paragraph" w:customStyle="1" w:styleId="baaaababaaaaabaaaabaaaaabaaaabaaaabaaaaabaaabaaaaabaaaabaaa">
    <w:name w:val="baaaababaaaaabaaaabaaaaabaaaabaaaabaaaaabaaabaaaaabaaaabaaa"/>
    <w:qFormat/>
    <w:pPr>
      <w:spacing w:after="200" w:line="276" w:lineRule="auto"/>
    </w:pPr>
    <w:rPr>
      <w:rFonts w:ascii="Times New Roman" w:eastAsia="MS Mincho" w:hAnsi="Times New Roman"/>
      <w:color w:val="000000"/>
    </w:rPr>
  </w:style>
  <w:style w:type="paragraph" w:customStyle="1" w:styleId="baaaababaaaaabaaaabaaaaabaaaabaaaabaaaaabaaabaaaaabaaaabaaaa">
    <w:name w:val="baaaababaaaaabaaaabaaaaabaaaabaaaabaaaaabaaabaaaaabaaaabaaaa"/>
    <w:qFormat/>
    <w:pPr>
      <w:spacing w:after="200" w:line="276" w:lineRule="auto"/>
    </w:pPr>
    <w:rPr>
      <w:rFonts w:ascii="Times New Roman" w:eastAsia="MS Mincho" w:hAnsi="Times New Roman"/>
      <w:b/>
      <w:color w:val="000000"/>
    </w:rPr>
  </w:style>
  <w:style w:type="paragraph" w:customStyle="1" w:styleId="baaaababaaaaabaaaabaaaaabaaaabaaaabaaaaabaaabaaaaabaaaabaaaab">
    <w:name w:val="baaaababaaaaabaaaabaaaaabaaaabaaaabaaaaabaaabaaaaabaaaabaaaab"/>
    <w:qFormat/>
    <w:pPr>
      <w:spacing w:after="200" w:line="276" w:lineRule="auto"/>
    </w:pPr>
    <w:rPr>
      <w:rFonts w:ascii="Times New Roman" w:eastAsia="MS Mincho" w:hAnsi="Times New Roman"/>
      <w:color w:val="000000"/>
    </w:rPr>
  </w:style>
  <w:style w:type="paragraph" w:customStyle="1" w:styleId="baaaababaaaaabaaaabaaaaabaaaabaaaabaaaaabaaabaaaaabaaaabaaaaba">
    <w:name w:val="baaaababaaaaabaaaabaaaaabaaaabaaaabaaaaabaaabaaaaabaaaabaaaaba"/>
    <w:qFormat/>
    <w:pPr>
      <w:spacing w:after="200" w:line="276" w:lineRule="auto"/>
    </w:pPr>
    <w:rPr>
      <w:rFonts w:ascii="Times New Roman" w:eastAsia="MS Mincho" w:hAnsi="Times New Roman"/>
      <w:color w:val="000000"/>
    </w:rPr>
  </w:style>
  <w:style w:type="paragraph" w:customStyle="1" w:styleId="baaaababaaaaabaaaabaaaaabaaaabaaaabaaaaabaaabaaaaabaaaabaaaabaa">
    <w:name w:val="baaaababaaaaabaaaabaaaaabaaaabaaaabaaaaabaaabaaaaabaaaabaaaabaa"/>
    <w:qFormat/>
    <w:pPr>
      <w:spacing w:after="200" w:line="276" w:lineRule="auto"/>
    </w:pPr>
    <w:rPr>
      <w:rFonts w:ascii="Times New Roman" w:eastAsia="MS Mincho" w:hAnsi="Times New Roman"/>
      <w:b/>
      <w:color w:val="000000"/>
    </w:rPr>
  </w:style>
  <w:style w:type="paragraph" w:customStyle="1" w:styleId="baaaababaaaaabaaaabaaaaabaaaabaaaabaaaaabaaabaaaaabaaaabaaaabaab">
    <w:name w:val="baaaababaaaaabaaaabaaaaabaaaabaaaabaaaaabaaabaaaaabaaaabaaaabaab"/>
    <w:qFormat/>
    <w:pPr>
      <w:spacing w:after="200" w:line="276" w:lineRule="auto"/>
    </w:pPr>
    <w:rPr>
      <w:rFonts w:ascii="Times New Roman" w:eastAsia="MS Mincho" w:hAnsi="Times New Roman"/>
      <w:color w:val="000000"/>
    </w:rPr>
  </w:style>
  <w:style w:type="paragraph" w:customStyle="1" w:styleId="baaaababaaaaabaaaabaaaaabaaaabaaaabaaaaabaaabaaaaabaaaabaaaabaaba">
    <w:name w:val="baaaababaaaaabaaaabaaaaabaaaabaaaabaaaaabaaabaaaaabaaaabaaaabaaba"/>
    <w:qFormat/>
    <w:pPr>
      <w:spacing w:after="200" w:line="276" w:lineRule="auto"/>
    </w:pPr>
    <w:rPr>
      <w:rFonts w:ascii="Times New Roman" w:eastAsia="MS Mincho" w:hAnsi="Times New Roman"/>
      <w:color w:val="000000"/>
    </w:rPr>
  </w:style>
  <w:style w:type="paragraph" w:customStyle="1" w:styleId="baaaababaaaaabaaaabaaaaabaaaabaaaabaaaaabaaabaaaaabaaaabaaaabaabaa">
    <w:name w:val="baaaababaaaaabaaaabaaaaabaaaabaaaabaaaaabaaabaaaaabaaaabaaaabaab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
    <w:name w:val="baaaababaaaaabaaaabaaaaabaaaabaaaabaaaaabaaabaaaaabaaaabaaaabaaba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
    <w:name w:val="baaaababaaaaabaaaabaaaaabaaaabaaaabaaaaabaaabaaaaabaaaabaaaabaabaa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
    <w:name w:val="baaaababaaaaabaaaabaaaaabaaaabaaaabaaaaabaaabaaaaabaaaabaaaabaabaaa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
    <w:name w:val="baaaababaaaaabaaaabaaaaabaaaabaaaabaaaaabaaabaaaaabaaaabaaaabaabaaaaaa"/>
    <w:qFormat/>
    <w:pPr>
      <w:spacing w:after="200" w:line="276" w:lineRule="auto"/>
    </w:pPr>
    <w:rPr>
      <w:rFonts w:ascii="Times New Roman" w:eastAsia="MS Mincho" w:hAnsi="Times New Roman"/>
      <w:b/>
      <w:color w:val="000000"/>
    </w:rPr>
  </w:style>
  <w:style w:type="paragraph" w:customStyle="1" w:styleId="baaaababaaaaabaaaabaaaaabaaaabaaaabaaaaabaaabaaaaabaaaabaaaabaabaaaaaab">
    <w:name w:val="baaaababaaaaabaaaabaaaaabaaaabaaaabaaaaabaaabaaaaabaaaabaaaabaabaaaaaab"/>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
    <w:name w:val="baaaababaaaaabaaaabaaaaabaaaabaaaabaaaaabaaabaaaaabaaaabaaaabaabaaaaaab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
    <w:name w:val="baaaababaaaaabaaaabaaaaabaaaabaaaabaaaaabaaabaaaaabaaaabaaaabaabaaaaaab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
    <w:name w:val="baaaababaaaaabaaaabaaaaabaaaabaaaabaaaaabaaabaaaaabaaaabaaaabaabaaaaaaba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
    <w:name w:val="baaaababaaaaabaaaabaaaaabaaaabaaaabaaaaabaaabaaaaabaaaabaaaabaabaaaaaabaaaa"/>
    <w:qFormat/>
    <w:pPr>
      <w:spacing w:after="200" w:line="276" w:lineRule="auto"/>
    </w:pPr>
    <w:rPr>
      <w:rFonts w:ascii="Times New Roman" w:eastAsia="MS Mincho" w:hAnsi="Times New Roman"/>
      <w:b/>
      <w:color w:val="000000"/>
    </w:rPr>
  </w:style>
  <w:style w:type="paragraph" w:customStyle="1" w:styleId="baaaababaaaaabaaaabaaaaabaaaabaaaabaaaaabaaabaaaaabaaaabaaaabaabaaaaaabaaaab">
    <w:name w:val="baaaababaaaaabaaaabaaaaabaaaabaaaabaaaaabaaabaaaaabaaaabaaaabaabaaaaaabaaaab"/>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
    <w:name w:val="baaaababaaaaabaaaabaaaaabaaaabaaaabaaaaabaaabaaaaabaaaabaaaabaabaaaaaabaaaab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
    <w:name w:val="baaaababaaaaabaaaabaaaaabaaaabaaaabaaaaabaaabaaaaabaaaabaaaabaabaaaaaabaaaab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
    <w:name w:val="baaaababaaaaabaaaabaaaaabaaaabaaaabaaaaabaaabaaaaabaaaabaaaabaabaaaaaabaaaabaaa"/>
    <w:qFormat/>
    <w:pPr>
      <w:spacing w:after="200" w:line="276" w:lineRule="auto"/>
    </w:pPr>
    <w:rPr>
      <w:rFonts w:ascii="Times New Roman" w:eastAsia="MS Mincho" w:hAnsi="Times New Roman"/>
      <w:b/>
      <w:color w:val="000000"/>
    </w:rPr>
  </w:style>
  <w:style w:type="paragraph" w:customStyle="1" w:styleId="baaaababaaaaabaaaabaaaaabaaaabaaaabaaaaabaaabaaaaabaaaabaaaabaabaaaaaabaaaabaaab">
    <w:name w:val="baaaababaaaaabaaaabaaaaabaaaabaaaabaaaaabaaabaaaaabaaaabaaaabaabaaaaaabaaaabaaab"/>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
    <w:name w:val="baaaababaaaaabaaaabaaaaabaaaabaaaabaaaaabaaabaaaaabaaaabaaaabaabaaaaaabaaaabaaab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
    <w:name w:val="baaaababaaaaabaaaabaaaaabaaaabaaaabaaaaabaaabaaaaabaaaabaaaabaabaaaaaabaaaabaaab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
    <w:name w:val="baaaababaaaaabaaaabaaaaabaaaabaaaabaaaaabaaabaaaaabaaaabaaaabaabaaaaaabaaaabaaaba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
    <w:name w:val="baaaababaaaaabaaaabaaaaabaaaabaaaabaaaaabaaabaaaaabaaaabaaaabaabaaaaaabaaaabaaabaaaa"/>
    <w:qFormat/>
    <w:pPr>
      <w:spacing w:after="200" w:line="276" w:lineRule="auto"/>
    </w:pPr>
    <w:rPr>
      <w:rFonts w:ascii="Times New Roman" w:eastAsia="MS Mincho" w:hAnsi="Times New Roman"/>
      <w:b/>
      <w:color w:val="000000"/>
    </w:rPr>
  </w:style>
  <w:style w:type="paragraph" w:customStyle="1" w:styleId="baaaababaaaaabaaaabaaaaabaaaabaaaabaaaaabaaabaaaaabaaaabaaaabaabaaaaaabaaaabaaabaaaab">
    <w:name w:val="baaaababaaaaabaaaabaaaaabaaaabaaaabaaaaabaaabaaaaabaaaabaaaabaabaaaaaabaaaabaaabaaaab"/>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
    <w:name w:val="baaaababaaaaabaaaabaaaaabaaaabaaaabaaaaabaaabaaaaabaaaabaaaabaabaaaaaabaaaabaaabaaaab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a">
    <w:name w:val="baaaababaaaaabaaaabaaaaabaaaabaaaabaaaaabaaabaaaaabaaaabaaaabaabaaaaaabaaaabaaabaaaab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aa">
    <w:name w:val="baaaababaaaaabaaaabaaaaabaaaabaaaabaaaaabaaabaaaaabaaaabaaaabaabaaaaaabaaaabaaabaaaaba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aaa">
    <w:name w:val="baaaababaaaaabaaaabaaaaabaaaabaaaabaaaaabaaabaaaaabaaaabaaaabaabaaaaaabaaaabaaabaaaabaa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aaaa">
    <w:name w:val="baaaababaaaaabaaaabaaaaabaaaabaaaabaaaaabaaabaaaaabaaaabaaaabaabaaaaaabaaaabaaabaaaabaaaaa"/>
    <w:qFormat/>
    <w:pPr>
      <w:spacing w:after="200" w:line="276" w:lineRule="auto"/>
    </w:pPr>
    <w:rPr>
      <w:rFonts w:ascii="Times New Roman" w:eastAsia="MS Mincho" w:hAnsi="Times New Roman"/>
      <w:b/>
      <w:color w:val="000000"/>
    </w:rPr>
  </w:style>
  <w:style w:type="paragraph" w:customStyle="1" w:styleId="baaaababaaaaabaaaabaaaaabaaaabaaaabaaaaabaaabaaaaabaaaabaaaabaabaaaaaabaaaabaaabaaaabaaaaab">
    <w:name w:val="baaaababaaaaabaaaabaaaaabaaaabaaaabaaaaabaaabaaaaabaaaabaaaabaabaaaaaabaaaabaaabaaaabaaaaab"/>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aaaaba">
    <w:name w:val="baaaababaaaaabaaaabaaaaabaaaabaaaabaaaaabaaabaaaaabaaaabaaaabaabaaaaaabaaaabaaabaaaabaaaaab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aaaabaa">
    <w:name w:val="baaaababaaaaabaaaabaaaaabaaaabaaaabaaaaabaaabaaaaabaaaabaaaabaabaaaaaabaaaabaaabaaaabaaaaab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aaaabaaa">
    <w:name w:val="baaaababaaaaabaaaabaaaaabaaaabaaaabaaaaabaaabaaaaabaaaabaaaabaabaaaaaabaaaabaaabaaaabaaaaabaa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aaaabaaaa">
    <w:name w:val="baaaababaaaaabaaaabaaaaabaaaabaaaabaaaaabaaabaaaaabaaaabaaaabaabaaaaaabaaaabaaabaaaabaaaaabaaaa"/>
    <w:qFormat/>
    <w:pPr>
      <w:spacing w:after="200" w:line="276" w:lineRule="auto"/>
    </w:pPr>
    <w:rPr>
      <w:rFonts w:ascii="Times New Roman" w:eastAsia="MS Mincho" w:hAnsi="Times New Roman"/>
      <w:b/>
      <w:color w:val="000000"/>
    </w:rPr>
  </w:style>
  <w:style w:type="paragraph" w:customStyle="1" w:styleId="baaaababaaaaabaaaabaaaaabaaaabaaaabaaaaabaaabaaaaabaaaabaaaabaabaaaaaabaaaabaaabaaaabaaaaabaaaab">
    <w:name w:val="baaaababaaaaabaaaabaaaaabaaaabaaaabaaaaabaaabaaaaabaaaabaaaabaabaaaaaabaaaabaaabaaaabaaaaabaaaab"/>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aaaabaaaaba">
    <w:name w:val="baaaababaaaaabaaaabaaaaabaaaabaaaabaaaaabaaabaaaaabaaaabaaaabaabaaaaaabaaaabaaabaaaabaaaaabaaaaba"/>
    <w:qFormat/>
    <w:pPr>
      <w:spacing w:after="200" w:line="276" w:lineRule="auto"/>
    </w:pPr>
    <w:rPr>
      <w:rFonts w:ascii="Times New Roman" w:eastAsia="MS Mincho" w:hAnsi="Times New Roman"/>
      <w:b/>
      <w:color w:val="000000"/>
    </w:rPr>
  </w:style>
  <w:style w:type="paragraph" w:customStyle="1" w:styleId="baaaababaaaaabaaaabaaaaabaaaabaaaabaaaaabaaabaaaaabaaaabaaaabaabaaaaaabaaaabaaabaaaabaaaaabaaaabab">
    <w:name w:val="baaaababaaaaabaaaabaaaaabaaaabaaaabaaaaabaaabaaaaabaaaabaaaabaabaaaaaabaaaabaaabaaaabaaaaabaaaabab"/>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aaaabaaaababa">
    <w:name w:val="baaaababaaaaabaaaabaaaaabaaaabaaaabaaaaabaaabaaaaabaaaabaaaabaabaaaaaabaaaabaaabaaaabaaaaabaaaababa"/>
    <w:qFormat/>
    <w:pPr>
      <w:spacing w:after="200" w:line="276" w:lineRule="auto"/>
    </w:pPr>
    <w:rPr>
      <w:rFonts w:ascii="Times New Roman" w:eastAsia="MS Mincho" w:hAnsi="Times New Roman"/>
      <w:color w:val="000000"/>
    </w:rPr>
  </w:style>
  <w:style w:type="paragraph" w:customStyle="1" w:styleId="baaaababaaaaabaaaabaaaaabaaaabaaaabaaaaabaaabaaaaabaaaabaaaabaabaaaaaabaaaabaaabaaaabaaaaabaaaababaa">
    <w:name w:val="baaaababaaaaabaaaabaaaaabaaaabaaaabaaaaabaaabaaaaabaaaabaaaabaabaaaaaabaaaabaaabaaaabaaaaabaaaababaa"/>
    <w:qFormat/>
    <w:pPr>
      <w:spacing w:after="200" w:line="276" w:lineRule="auto"/>
    </w:pPr>
    <w:rPr>
      <w:rFonts w:ascii="Times New Roman" w:eastAsia="MS Mincho" w:hAnsi="Times New Roman"/>
      <w:color w:val="000000"/>
    </w:rPr>
  </w:style>
  <w:style w:type="paragraph" w:customStyle="1" w:styleId="c">
    <w:name w:val="c"/>
    <w:qFormat/>
    <w:pPr>
      <w:spacing w:after="200" w:line="276" w:lineRule="auto"/>
    </w:pPr>
    <w:rPr>
      <w:rFonts w:ascii="Times New Roman" w:eastAsia="MS Mincho" w:hAnsi="Times New Roman"/>
      <w:color w:val="000000"/>
    </w:rPr>
  </w:style>
  <w:style w:type="paragraph" w:customStyle="1" w:styleId="ca">
    <w:name w:val="ca"/>
    <w:qFormat/>
    <w:pPr>
      <w:spacing w:after="200" w:line="276" w:lineRule="auto"/>
    </w:pPr>
    <w:rPr>
      <w:rFonts w:ascii="Times New Roman" w:eastAsia="MS Mincho" w:hAnsi="Times New Roman"/>
      <w:color w:val="000000"/>
    </w:rPr>
  </w:style>
  <w:style w:type="paragraph" w:customStyle="1" w:styleId="caa">
    <w:name w:val="caa"/>
    <w:qFormat/>
    <w:pPr>
      <w:spacing w:after="200" w:line="276" w:lineRule="auto"/>
    </w:pPr>
    <w:rPr>
      <w:rFonts w:ascii="Times New Roman" w:eastAsia="MS Mincho" w:hAnsi="Times New Roman"/>
      <w:color w:val="000000"/>
    </w:rPr>
  </w:style>
  <w:style w:type="paragraph" w:customStyle="1" w:styleId="caaa">
    <w:name w:val="caaa"/>
    <w:qFormat/>
    <w:pPr>
      <w:spacing w:after="200" w:line="276" w:lineRule="auto"/>
    </w:pPr>
    <w:rPr>
      <w:rFonts w:ascii="Times New Roman" w:eastAsia="MS Mincho" w:hAnsi="Times New Roman"/>
      <w:b/>
      <w:color w:val="000000"/>
    </w:rPr>
  </w:style>
  <w:style w:type="paragraph" w:customStyle="1" w:styleId="caaab">
    <w:name w:val="caaab"/>
    <w:qFormat/>
    <w:pPr>
      <w:spacing w:after="200" w:line="276" w:lineRule="auto"/>
    </w:pPr>
    <w:rPr>
      <w:rFonts w:ascii="Times New Roman" w:eastAsia="MS Mincho" w:hAnsi="Times New Roman"/>
      <w:color w:val="000000"/>
    </w:rPr>
  </w:style>
  <w:style w:type="paragraph" w:customStyle="1" w:styleId="caaaba">
    <w:name w:val="caaaba"/>
    <w:qFormat/>
    <w:pPr>
      <w:spacing w:after="200" w:line="276" w:lineRule="auto"/>
    </w:pPr>
    <w:rPr>
      <w:rFonts w:ascii="Times New Roman" w:eastAsia="MS Mincho" w:hAnsi="Times New Roman"/>
      <w:color w:val="000000"/>
    </w:rPr>
  </w:style>
  <w:style w:type="paragraph" w:customStyle="1" w:styleId="caaabaa">
    <w:name w:val="caaabaa"/>
    <w:qFormat/>
    <w:pPr>
      <w:spacing w:after="200" w:line="276" w:lineRule="auto"/>
    </w:pPr>
    <w:rPr>
      <w:rFonts w:ascii="Times New Roman" w:eastAsia="MS Mincho" w:hAnsi="Times New Roman"/>
      <w:color w:val="000000"/>
    </w:rPr>
  </w:style>
  <w:style w:type="paragraph" w:customStyle="1" w:styleId="caaabaaa">
    <w:name w:val="caaabaaa"/>
    <w:qFormat/>
    <w:pPr>
      <w:spacing w:after="200" w:line="276" w:lineRule="auto"/>
    </w:pPr>
    <w:rPr>
      <w:rFonts w:ascii="Times New Roman" w:eastAsia="MS Mincho" w:hAnsi="Times New Roman"/>
      <w:color w:val="000000"/>
    </w:rPr>
  </w:style>
  <w:style w:type="paragraph" w:customStyle="1" w:styleId="caaabaaaa">
    <w:name w:val="caaabaaaa"/>
    <w:qFormat/>
    <w:pPr>
      <w:spacing w:after="200" w:line="276" w:lineRule="auto"/>
    </w:pPr>
    <w:rPr>
      <w:rFonts w:ascii="Times New Roman" w:eastAsia="MS Mincho" w:hAnsi="Times New Roman"/>
      <w:b/>
      <w:color w:val="000000"/>
    </w:rPr>
  </w:style>
  <w:style w:type="paragraph" w:customStyle="1" w:styleId="caaabaaaab">
    <w:name w:val="caaabaaaab"/>
    <w:qFormat/>
    <w:pPr>
      <w:spacing w:after="200" w:line="276" w:lineRule="auto"/>
    </w:pPr>
    <w:rPr>
      <w:rFonts w:ascii="Times New Roman" w:eastAsia="MS Mincho" w:hAnsi="Times New Roman"/>
      <w:color w:val="000000"/>
    </w:rPr>
  </w:style>
  <w:style w:type="paragraph" w:customStyle="1" w:styleId="caaabaaaaba">
    <w:name w:val="caaabaaaaba"/>
    <w:qFormat/>
    <w:pPr>
      <w:spacing w:after="200" w:line="276" w:lineRule="auto"/>
    </w:pPr>
    <w:rPr>
      <w:rFonts w:ascii="Times New Roman" w:eastAsia="MS Mincho" w:hAnsi="Times New Roman"/>
      <w:color w:val="000000"/>
    </w:rPr>
  </w:style>
  <w:style w:type="paragraph" w:customStyle="1" w:styleId="caaabaaaabaa">
    <w:name w:val="caaabaaaabaa"/>
    <w:qFormat/>
    <w:pPr>
      <w:spacing w:after="200" w:line="276" w:lineRule="auto"/>
    </w:pPr>
    <w:rPr>
      <w:rFonts w:ascii="Times New Roman" w:eastAsia="MS Mincho" w:hAnsi="Times New Roman"/>
      <w:color w:val="000000"/>
    </w:rPr>
  </w:style>
  <w:style w:type="paragraph" w:customStyle="1" w:styleId="caaabaaaabaaa">
    <w:name w:val="caaabaaaabaaa"/>
    <w:qFormat/>
    <w:pPr>
      <w:spacing w:after="200" w:line="276" w:lineRule="auto"/>
    </w:pPr>
    <w:rPr>
      <w:rFonts w:ascii="Times New Roman" w:eastAsia="MS Mincho" w:hAnsi="Times New Roman"/>
      <w:color w:val="000000"/>
    </w:rPr>
  </w:style>
  <w:style w:type="paragraph" w:customStyle="1" w:styleId="caaabaaaabaaaa">
    <w:name w:val="caaabaaaabaaaa"/>
    <w:qFormat/>
    <w:pPr>
      <w:spacing w:after="200" w:line="276" w:lineRule="auto"/>
    </w:pPr>
    <w:rPr>
      <w:rFonts w:ascii="Times New Roman" w:eastAsia="MS Mincho" w:hAnsi="Times New Roman"/>
      <w:b/>
      <w:color w:val="000000"/>
    </w:rPr>
  </w:style>
  <w:style w:type="paragraph" w:customStyle="1" w:styleId="caaabaaaabaaaab">
    <w:name w:val="caaabaaaabaaaab"/>
    <w:qFormat/>
    <w:pPr>
      <w:spacing w:after="200" w:line="276" w:lineRule="auto"/>
    </w:pPr>
    <w:rPr>
      <w:rFonts w:ascii="Times New Roman" w:eastAsia="MS Mincho" w:hAnsi="Times New Roman"/>
      <w:color w:val="000000"/>
    </w:rPr>
  </w:style>
  <w:style w:type="paragraph" w:customStyle="1" w:styleId="caaabaaaabaaaaba">
    <w:name w:val="caaabaaaabaaaaba"/>
    <w:qFormat/>
    <w:pPr>
      <w:spacing w:after="200" w:line="276" w:lineRule="auto"/>
    </w:pPr>
    <w:rPr>
      <w:rFonts w:ascii="Times New Roman" w:eastAsia="MS Mincho" w:hAnsi="Times New Roman"/>
      <w:color w:val="000000"/>
    </w:rPr>
  </w:style>
  <w:style w:type="paragraph" w:customStyle="1" w:styleId="caaabaaaabaaaabaa">
    <w:name w:val="caaabaaaabaaaabaa"/>
    <w:qFormat/>
    <w:pPr>
      <w:spacing w:after="200" w:line="276" w:lineRule="auto"/>
    </w:pPr>
    <w:rPr>
      <w:rFonts w:ascii="Times New Roman" w:eastAsia="MS Mincho" w:hAnsi="Times New Roman"/>
      <w:color w:val="000000"/>
    </w:rPr>
  </w:style>
  <w:style w:type="paragraph" w:customStyle="1" w:styleId="caaabaaaabaaaabaaa">
    <w:name w:val="caaabaaaabaaaabaaa"/>
    <w:qFormat/>
    <w:pPr>
      <w:spacing w:after="200" w:line="276" w:lineRule="auto"/>
    </w:pPr>
    <w:rPr>
      <w:rFonts w:ascii="Times New Roman" w:eastAsia="MS Mincho" w:hAnsi="Times New Roman"/>
      <w:color w:val="000000"/>
    </w:rPr>
  </w:style>
  <w:style w:type="paragraph" w:customStyle="1" w:styleId="caaabaaaabaaaabaaaa">
    <w:name w:val="caaabaaaabaaaabaaaa"/>
    <w:qFormat/>
    <w:pPr>
      <w:spacing w:after="200" w:line="276" w:lineRule="auto"/>
    </w:pPr>
    <w:rPr>
      <w:rFonts w:ascii="Times New Roman" w:eastAsia="MS Mincho" w:hAnsi="Times New Roman"/>
      <w:color w:val="000000"/>
    </w:rPr>
  </w:style>
  <w:style w:type="paragraph" w:customStyle="1" w:styleId="caaabaaaabaaaabaaaaa">
    <w:name w:val="caaabaaaabaaaabaaaaa"/>
    <w:qFormat/>
    <w:pPr>
      <w:spacing w:after="200" w:line="276" w:lineRule="auto"/>
    </w:pPr>
    <w:rPr>
      <w:rFonts w:ascii="Times New Roman" w:eastAsia="MS Mincho" w:hAnsi="Times New Roman"/>
      <w:b/>
      <w:color w:val="000000"/>
    </w:rPr>
  </w:style>
  <w:style w:type="paragraph" w:customStyle="1" w:styleId="caaabaaaabaaaabaaaaab">
    <w:name w:val="caaabaaaabaaaabaaaaab"/>
    <w:qFormat/>
    <w:pPr>
      <w:spacing w:after="200" w:line="276" w:lineRule="auto"/>
    </w:pPr>
    <w:rPr>
      <w:rFonts w:ascii="Times New Roman" w:eastAsia="MS Mincho" w:hAnsi="Times New Roman"/>
      <w:color w:val="000000"/>
    </w:rPr>
  </w:style>
  <w:style w:type="paragraph" w:customStyle="1" w:styleId="caaabaaaabaaaabaaaaaba">
    <w:name w:val="caaabaaaabaaaabaaaaaba"/>
    <w:qFormat/>
    <w:pPr>
      <w:spacing w:after="200" w:line="276" w:lineRule="auto"/>
    </w:pPr>
    <w:rPr>
      <w:rFonts w:ascii="Times New Roman" w:eastAsia="MS Mincho" w:hAnsi="Times New Roman"/>
      <w:color w:val="000000"/>
    </w:rPr>
  </w:style>
  <w:style w:type="paragraph" w:customStyle="1" w:styleId="caaabaaaabaaaabaaaaabaa">
    <w:name w:val="caaabaaaabaaaabaaaaabaa"/>
    <w:qFormat/>
    <w:pPr>
      <w:spacing w:after="200" w:line="276" w:lineRule="auto"/>
    </w:pPr>
    <w:rPr>
      <w:rFonts w:ascii="Times New Roman" w:eastAsia="MS Mincho" w:hAnsi="Times New Roman"/>
      <w:color w:val="000000"/>
    </w:rPr>
  </w:style>
  <w:style w:type="paragraph" w:customStyle="1" w:styleId="caaabaaaabaaaabaaaaabaaa">
    <w:name w:val="caaabaaaabaaaabaaaaabaaa"/>
    <w:qFormat/>
    <w:pPr>
      <w:spacing w:after="200" w:line="276" w:lineRule="auto"/>
    </w:pPr>
    <w:rPr>
      <w:rFonts w:ascii="Times New Roman" w:eastAsia="MS Mincho" w:hAnsi="Times New Roman"/>
      <w:b/>
      <w:color w:val="000000"/>
    </w:rPr>
  </w:style>
  <w:style w:type="paragraph" w:customStyle="1" w:styleId="caaabaaaabaaaabaaaaabaaab">
    <w:name w:val="caaabaaaabaaaabaaaaabaaab"/>
    <w:qFormat/>
    <w:pPr>
      <w:spacing w:after="200" w:line="276" w:lineRule="auto"/>
    </w:pPr>
    <w:rPr>
      <w:rFonts w:ascii="Times New Roman" w:eastAsia="MS Mincho" w:hAnsi="Times New Roman"/>
      <w:color w:val="000000"/>
    </w:rPr>
  </w:style>
  <w:style w:type="paragraph" w:customStyle="1" w:styleId="caaabaaaabaaaabaaaaabaaaba">
    <w:name w:val="caaabaaaabaaaabaaaaabaaaba"/>
    <w:qFormat/>
    <w:pPr>
      <w:spacing w:after="200" w:line="276" w:lineRule="auto"/>
    </w:pPr>
    <w:rPr>
      <w:rFonts w:ascii="Times New Roman" w:eastAsia="MS Mincho" w:hAnsi="Times New Roman"/>
      <w:color w:val="000000"/>
    </w:rPr>
  </w:style>
  <w:style w:type="paragraph" w:customStyle="1" w:styleId="caaabaaaabaaaabaaaaabaaabaa">
    <w:name w:val="caaabaaaabaaaabaaaaabaaabaa"/>
    <w:qFormat/>
    <w:pPr>
      <w:spacing w:after="200" w:line="276" w:lineRule="auto"/>
    </w:pPr>
    <w:rPr>
      <w:rFonts w:ascii="Times New Roman" w:eastAsia="MS Mincho" w:hAnsi="Times New Roman"/>
      <w:color w:val="000000"/>
    </w:rPr>
  </w:style>
  <w:style w:type="paragraph" w:customStyle="1" w:styleId="caaabaaaabaaaabaaaaabaaabaaa">
    <w:name w:val="caaabaaaabaaaabaaaaabaaabaaa"/>
    <w:qFormat/>
    <w:pPr>
      <w:spacing w:after="200" w:line="276" w:lineRule="auto"/>
    </w:pPr>
    <w:rPr>
      <w:rFonts w:ascii="Times New Roman" w:eastAsia="MS Mincho" w:hAnsi="Times New Roman"/>
      <w:color w:val="000000"/>
    </w:rPr>
  </w:style>
  <w:style w:type="paragraph" w:customStyle="1" w:styleId="caaabaaaabaaaabaaaaabaaabaaaa">
    <w:name w:val="caaabaaaabaaaabaaaaabaaabaaaa"/>
    <w:qFormat/>
    <w:pPr>
      <w:spacing w:after="200" w:line="276" w:lineRule="auto"/>
    </w:pPr>
    <w:rPr>
      <w:rFonts w:ascii="Times New Roman" w:eastAsia="MS Mincho" w:hAnsi="Times New Roman"/>
      <w:color w:val="000000"/>
    </w:rPr>
  </w:style>
  <w:style w:type="paragraph" w:customStyle="1" w:styleId="caaabaaaabaaaabaaaaabaaabaaaaa">
    <w:name w:val="caaabaaaabaaaabaaaaabaaabaaaaa"/>
    <w:qFormat/>
    <w:pPr>
      <w:spacing w:after="200" w:line="276" w:lineRule="auto"/>
    </w:pPr>
    <w:rPr>
      <w:rFonts w:ascii="Times New Roman" w:eastAsia="MS Mincho" w:hAnsi="Times New Roman"/>
      <w:b/>
      <w:color w:val="000000"/>
    </w:rPr>
  </w:style>
  <w:style w:type="paragraph" w:customStyle="1" w:styleId="caaabaaaabaaaabaaaaabaaabaaaaab">
    <w:name w:val="caaabaaaabaaaabaaaaabaaabaaaaab"/>
    <w:qFormat/>
    <w:pPr>
      <w:spacing w:after="200" w:line="276" w:lineRule="auto"/>
    </w:pPr>
    <w:rPr>
      <w:rFonts w:ascii="Times New Roman" w:eastAsia="MS Mincho" w:hAnsi="Times New Roman"/>
      <w:color w:val="000000"/>
    </w:rPr>
  </w:style>
  <w:style w:type="paragraph" w:customStyle="1" w:styleId="caaabaaaabaaaabaaaaabaaabaaaaaba">
    <w:name w:val="caaabaaaabaaaabaaaaabaaabaaaaaba"/>
    <w:qFormat/>
    <w:pPr>
      <w:spacing w:after="200" w:line="276" w:lineRule="auto"/>
    </w:pPr>
    <w:rPr>
      <w:rFonts w:ascii="Times New Roman" w:eastAsia="MS Mincho" w:hAnsi="Times New Roman"/>
      <w:color w:val="000000"/>
    </w:rPr>
  </w:style>
  <w:style w:type="paragraph" w:customStyle="1" w:styleId="caaabaaaabaaaabaaaaabaaabaaaaabaa">
    <w:name w:val="caaabaaaabaaaabaaaaabaaabaaaaabaa"/>
    <w:qFormat/>
    <w:pPr>
      <w:spacing w:after="200" w:line="276" w:lineRule="auto"/>
    </w:pPr>
    <w:rPr>
      <w:rFonts w:ascii="Times New Roman" w:eastAsia="MS Mincho" w:hAnsi="Times New Roman"/>
      <w:b/>
      <w:color w:val="000000"/>
    </w:rPr>
  </w:style>
  <w:style w:type="paragraph" w:customStyle="1" w:styleId="caaabaaaabaaaabaaaaabaaabaaaaabaab">
    <w:name w:val="caaabaaaabaaaabaaaaabaaabaaaaabaab"/>
    <w:qFormat/>
    <w:pPr>
      <w:spacing w:after="200" w:line="276" w:lineRule="auto"/>
    </w:pPr>
    <w:rPr>
      <w:rFonts w:ascii="Times New Roman" w:eastAsia="MS Mincho" w:hAnsi="Times New Roman"/>
      <w:color w:val="000000"/>
    </w:rPr>
  </w:style>
  <w:style w:type="paragraph" w:customStyle="1" w:styleId="caaabaaaabaaaabaaaaabaaabaaaaabaaba">
    <w:name w:val="caaabaaaabaaaabaaaaabaaabaaaaabaaba"/>
    <w:qFormat/>
    <w:pPr>
      <w:spacing w:after="200" w:line="276" w:lineRule="auto"/>
    </w:pPr>
    <w:rPr>
      <w:rFonts w:ascii="Times New Roman" w:eastAsia="MS Mincho" w:hAnsi="Times New Roman"/>
      <w:color w:val="000000"/>
    </w:rPr>
  </w:style>
  <w:style w:type="paragraph" w:customStyle="1" w:styleId="caaabaaaabaaaabaaaaabaaabaaaaabaabaa">
    <w:name w:val="caaabaaaabaaaabaaaaabaaabaaaaabaabaa"/>
    <w:qFormat/>
    <w:pPr>
      <w:spacing w:after="200" w:line="276" w:lineRule="auto"/>
    </w:pPr>
    <w:rPr>
      <w:rFonts w:ascii="Times New Roman" w:eastAsia="MS Mincho" w:hAnsi="Times New Roman"/>
      <w:color w:val="000000"/>
    </w:rPr>
  </w:style>
  <w:style w:type="paragraph" w:customStyle="1" w:styleId="caaabaaaabaaaabaaaaabaaabaaaaabaabaaa">
    <w:name w:val="caaabaaaabaaaabaaaaabaaabaaaaabaabaaa"/>
    <w:qFormat/>
    <w:pPr>
      <w:spacing w:after="200" w:line="276" w:lineRule="auto"/>
    </w:pPr>
    <w:rPr>
      <w:rFonts w:ascii="Times New Roman" w:eastAsia="MS Mincho" w:hAnsi="Times New Roman"/>
      <w:color w:val="000000"/>
    </w:rPr>
  </w:style>
  <w:style w:type="paragraph" w:customStyle="1" w:styleId="caaabaaaabaaaabaaaaabaaabaaaaabaabaaaa">
    <w:name w:val="caaabaaaabaaaabaaaaabaaabaaaaabaabaaaa"/>
    <w:qFormat/>
    <w:pPr>
      <w:spacing w:after="200" w:line="276" w:lineRule="auto"/>
    </w:pPr>
    <w:rPr>
      <w:rFonts w:ascii="Times New Roman" w:eastAsia="MS Mincho" w:hAnsi="Times New Roman"/>
      <w:color w:val="000000"/>
    </w:rPr>
  </w:style>
  <w:style w:type="paragraph" w:customStyle="1" w:styleId="caaabaaaabaaaabaaaaabaaabaaaaabaabaaaaa">
    <w:name w:val="caaabaaaabaaaabaaaaabaaabaaaaabaabaaaaa"/>
    <w:qFormat/>
    <w:pPr>
      <w:spacing w:after="200" w:line="276" w:lineRule="auto"/>
    </w:pPr>
    <w:rPr>
      <w:rFonts w:ascii="Times New Roman" w:eastAsia="MS Mincho" w:hAnsi="Times New Roman"/>
      <w:b/>
      <w:color w:val="000000"/>
    </w:rPr>
  </w:style>
  <w:style w:type="paragraph" w:customStyle="1" w:styleId="caaabaaaabaaaabaaaaabaaabaaaaabaabaaaaab">
    <w:name w:val="caaabaaaabaaaabaaaaabaaabaaaaabaabaaaaab"/>
    <w:qFormat/>
    <w:pPr>
      <w:spacing w:after="200" w:line="276" w:lineRule="auto"/>
    </w:pPr>
    <w:rPr>
      <w:rFonts w:ascii="Times New Roman" w:eastAsia="MS Mincho" w:hAnsi="Times New Roman"/>
      <w:color w:val="000000"/>
    </w:rPr>
  </w:style>
  <w:style w:type="paragraph" w:customStyle="1" w:styleId="caaabaaaabaaaabaaaaabaaabaaaaabaabaaaaaba">
    <w:name w:val="caaabaaaabaaaabaaaaabaaabaaaaabaabaaaaaba"/>
    <w:qFormat/>
    <w:pPr>
      <w:spacing w:after="200" w:line="276" w:lineRule="auto"/>
    </w:pPr>
    <w:rPr>
      <w:rFonts w:ascii="Times New Roman" w:eastAsia="MS Mincho" w:hAnsi="Times New Roman"/>
      <w:color w:val="000000"/>
    </w:rPr>
  </w:style>
  <w:style w:type="paragraph" w:customStyle="1" w:styleId="caaabaaaabaaaabaaaaabaaabaaaaabaabaaaaabaa">
    <w:name w:val="caaabaaaabaaaabaaaaabaaabaaaaabaabaaaaabaa"/>
    <w:qFormat/>
    <w:pPr>
      <w:spacing w:after="200" w:line="276" w:lineRule="auto"/>
    </w:pPr>
    <w:rPr>
      <w:rFonts w:ascii="Times New Roman" w:eastAsia="MS Mincho" w:hAnsi="Times New Roman"/>
      <w:color w:val="000000"/>
    </w:rPr>
  </w:style>
  <w:style w:type="paragraph" w:customStyle="1" w:styleId="caaabaaaabaaaabaaaaabaaabaaaaabaabaaaaabaaa">
    <w:name w:val="caaabaaaabaaaabaaaaabaaabaaaaabaabaaaaabaaa"/>
    <w:qFormat/>
    <w:pPr>
      <w:spacing w:after="200" w:line="276" w:lineRule="auto"/>
    </w:pPr>
    <w:rPr>
      <w:rFonts w:ascii="Times New Roman" w:eastAsia="MS Mincho" w:hAnsi="Times New Roman"/>
      <w:color w:val="000000"/>
    </w:rPr>
  </w:style>
  <w:style w:type="paragraph" w:customStyle="1" w:styleId="caaabaaaabaaaabaaaaabaaabaaaaabaabaaaaabaaaa">
    <w:name w:val="caaabaaaabaaaabaaaaabaaabaaaaabaabaaaaabaaaa"/>
    <w:qFormat/>
    <w:pPr>
      <w:spacing w:after="200" w:line="276" w:lineRule="auto"/>
    </w:pPr>
    <w:rPr>
      <w:rFonts w:ascii="Times New Roman" w:eastAsia="MS Mincho" w:hAnsi="Times New Roman"/>
      <w:color w:val="000000"/>
    </w:rPr>
  </w:style>
  <w:style w:type="paragraph" w:customStyle="1" w:styleId="caaabaaaabaaaabaaaaabaaabaaaaabaabaaaaabaaaaa">
    <w:name w:val="caaabaaaabaaaabaaaaabaaabaaaaabaabaaaaabaaaaa"/>
    <w:qFormat/>
    <w:pPr>
      <w:spacing w:after="200" w:line="276" w:lineRule="auto"/>
    </w:pPr>
    <w:rPr>
      <w:rFonts w:ascii="Times New Roman" w:eastAsia="MS Mincho" w:hAnsi="Times New Roman"/>
      <w:b/>
      <w:color w:val="000000"/>
    </w:rPr>
  </w:style>
  <w:style w:type="paragraph" w:customStyle="1" w:styleId="caaabaaaabaaaabaaaaabaaabaaaaabaabaaaaabaaaaab">
    <w:name w:val="caaabaaaabaaaabaaaaabaaabaaaaabaabaaaaabaaaaab"/>
    <w:qFormat/>
    <w:pPr>
      <w:spacing w:after="200" w:line="276" w:lineRule="auto"/>
    </w:pPr>
    <w:rPr>
      <w:rFonts w:ascii="Times New Roman" w:eastAsia="MS Mincho" w:hAnsi="Times New Roman"/>
      <w:color w:val="000000"/>
    </w:rPr>
  </w:style>
  <w:style w:type="paragraph" w:customStyle="1" w:styleId="caaabaaaabaaaabaaaaabaaabaaaaabaabaaaaabaaaaaba">
    <w:name w:val="caaabaaaabaaaabaaaaabaaabaaaaabaabaaaaabaaaaaba"/>
    <w:qFormat/>
    <w:pPr>
      <w:spacing w:after="200" w:line="276" w:lineRule="auto"/>
    </w:pPr>
    <w:rPr>
      <w:rFonts w:ascii="Times New Roman" w:eastAsia="MS Mincho" w:hAnsi="Times New Roman"/>
      <w:color w:val="000000"/>
    </w:rPr>
  </w:style>
  <w:style w:type="paragraph" w:customStyle="1" w:styleId="caaabaaaabaaaabaaaaabaaabaaaaabaabaaaaabaaaaabaa">
    <w:name w:val="caaabaaaabaaaabaaaaabaaabaaaaabaabaaaaabaaaaabaa"/>
    <w:qFormat/>
    <w:pPr>
      <w:spacing w:after="200" w:line="276" w:lineRule="auto"/>
    </w:pPr>
    <w:rPr>
      <w:rFonts w:ascii="Times New Roman" w:eastAsia="MS Mincho" w:hAnsi="Times New Roman"/>
      <w:color w:val="000000"/>
    </w:rPr>
  </w:style>
  <w:style w:type="paragraph" w:customStyle="1" w:styleId="caaabaaaabaaaabaaaaabaaabaaaaabaabaaaaabaaaaabaaa">
    <w:name w:val="caaabaaaabaaaabaaaaabaaabaaaaabaabaaaaabaaaaabaaa"/>
    <w:qFormat/>
    <w:pPr>
      <w:spacing w:after="200" w:line="276" w:lineRule="auto"/>
    </w:pPr>
    <w:rPr>
      <w:rFonts w:ascii="Times New Roman" w:eastAsia="MS Mincho" w:hAnsi="Times New Roman"/>
      <w:color w:val="000000"/>
    </w:rPr>
  </w:style>
  <w:style w:type="paragraph" w:customStyle="1" w:styleId="caaabaaaabaaaabaaaaabaaabaaaaabaabaaaaabaaaaabaaaa">
    <w:name w:val="caaabaaaabaaaabaaaaabaaabaaaaabaabaaaaabaaaaabaaaa"/>
    <w:qFormat/>
    <w:pPr>
      <w:spacing w:after="200" w:line="276" w:lineRule="auto"/>
    </w:pPr>
    <w:rPr>
      <w:rFonts w:ascii="Times New Roman" w:eastAsia="MS Mincho" w:hAnsi="Times New Roman"/>
      <w:b/>
      <w:color w:val="000000"/>
    </w:rPr>
  </w:style>
  <w:style w:type="paragraph" w:customStyle="1" w:styleId="caaabaaaabaaaabaaaaabaaabaaaaabaabaaaaabaaaaabaaaab">
    <w:name w:val="caaabaaaabaaaabaaaaabaaabaaaaabaabaaaaabaaaaabaaaab"/>
    <w:qFormat/>
    <w:pPr>
      <w:spacing w:after="200" w:line="276" w:lineRule="auto"/>
    </w:pPr>
    <w:rPr>
      <w:rFonts w:ascii="Times New Roman" w:eastAsia="MS Mincho" w:hAnsi="Times New Roman"/>
      <w:color w:val="000000"/>
    </w:rPr>
  </w:style>
  <w:style w:type="paragraph" w:customStyle="1" w:styleId="caaabaaaabaaaabaaaaabaaabaaaaabaabaaaaabaaaaabaaaaba">
    <w:name w:val="caaabaaaabaaaabaaaaabaaabaaaaabaabaaaaabaaaaabaaaaba"/>
    <w:qFormat/>
    <w:pPr>
      <w:spacing w:after="200" w:line="276" w:lineRule="auto"/>
    </w:pPr>
    <w:rPr>
      <w:rFonts w:ascii="Times New Roman" w:eastAsia="MS Mincho" w:hAnsi="Times New Roman"/>
      <w:color w:val="000000"/>
    </w:rPr>
  </w:style>
  <w:style w:type="paragraph" w:customStyle="1" w:styleId="caaabaaaabaaaabaaaaabaaabaaaaabaabaaaaabaaaaabaaaabaa">
    <w:name w:val="caaabaaaabaaaabaaaaabaaabaaaaabaabaaaaabaaaaabaaaabaa"/>
    <w:qFormat/>
    <w:pPr>
      <w:spacing w:after="200" w:line="276" w:lineRule="auto"/>
    </w:pPr>
    <w:rPr>
      <w:rFonts w:ascii="Times New Roman" w:eastAsia="MS Mincho" w:hAnsi="Times New Roman"/>
      <w:color w:val="000000"/>
    </w:rPr>
  </w:style>
  <w:style w:type="paragraph" w:customStyle="1" w:styleId="caaabaaaabaaaabaaaaabaaabaaaaabaabaaaaabaaaaabaaaabaaa">
    <w:name w:val="caaabaaaabaaaabaaaaabaaabaaaaabaabaaaaabaaaaabaaaabaaa"/>
    <w:qFormat/>
    <w:pPr>
      <w:spacing w:after="200" w:line="276" w:lineRule="auto"/>
    </w:pPr>
    <w:rPr>
      <w:rFonts w:ascii="Times New Roman" w:eastAsia="MS Mincho" w:hAnsi="Times New Roman"/>
      <w:b/>
      <w:color w:val="000000"/>
    </w:rPr>
  </w:style>
  <w:style w:type="paragraph" w:customStyle="1" w:styleId="caaabaaaabaaaabaaaaabaaabaaaaabaabaaaaabaaaaabaaaabaaab">
    <w:name w:val="caaabaaaabaaaabaaaaabaaabaaaaabaabaaaaabaaaaabaaaabaaab"/>
    <w:qFormat/>
    <w:pPr>
      <w:spacing w:after="200" w:line="276" w:lineRule="auto"/>
    </w:pPr>
    <w:rPr>
      <w:rFonts w:ascii="Times New Roman" w:eastAsia="MS Mincho" w:hAnsi="Times New Roman"/>
      <w:color w:val="000000"/>
    </w:rPr>
  </w:style>
  <w:style w:type="paragraph" w:customStyle="1" w:styleId="caaabaaaabaaaabaaaaabaaabaaaaabaabaaaaabaaaaabaaaabaaaba">
    <w:name w:val="caaabaaaabaaaabaaaaabaaabaaaaabaabaaaaabaaaaabaaaabaaaba"/>
    <w:qFormat/>
    <w:pPr>
      <w:spacing w:after="200" w:line="276" w:lineRule="auto"/>
    </w:pPr>
    <w:rPr>
      <w:rFonts w:ascii="Times New Roman" w:eastAsia="MS Mincho" w:hAnsi="Times New Roman"/>
      <w:color w:val="000000"/>
    </w:rPr>
  </w:style>
  <w:style w:type="paragraph" w:customStyle="1" w:styleId="caaabaaaabaaaabaaaaabaaabaaaaabaabaaaaabaaaaabaaaabaaabaa">
    <w:name w:val="caaabaaaabaaaabaaaaabaaabaaaaabaabaaaaabaaaaabaaaabaaabaa"/>
    <w:qFormat/>
    <w:pPr>
      <w:spacing w:after="200" w:line="276" w:lineRule="auto"/>
    </w:pPr>
    <w:rPr>
      <w:rFonts w:ascii="Times New Roman" w:eastAsia="MS Mincho" w:hAnsi="Times New Roman"/>
      <w:b/>
      <w:color w:val="000000"/>
    </w:rPr>
  </w:style>
  <w:style w:type="paragraph" w:customStyle="1" w:styleId="caaabaaaabaaaabaaaaabaaabaaaaabaabaaaaabaaaaabaaaabaaabaab">
    <w:name w:val="caaabaaaabaaaabaaaaabaaabaaaaabaabaaaaabaaaaabaaaabaaabaab"/>
    <w:qFormat/>
    <w:pPr>
      <w:spacing w:after="200" w:line="276" w:lineRule="auto"/>
    </w:pPr>
    <w:rPr>
      <w:rFonts w:ascii="Times New Roman" w:eastAsia="MS Mincho" w:hAnsi="Times New Roman"/>
      <w:color w:val="000000"/>
    </w:rPr>
  </w:style>
  <w:style w:type="paragraph" w:customStyle="1" w:styleId="caaabaaaabaaaabaaaaabaaabaaaaabaabaaaaabaaaaabaaaabaaabaaba">
    <w:name w:val="caaabaaaabaaaabaaaaabaaabaaaaabaabaaaaabaaaaabaaaabaaabaaba"/>
    <w:qFormat/>
    <w:pPr>
      <w:spacing w:after="200" w:line="276" w:lineRule="auto"/>
    </w:pPr>
    <w:rPr>
      <w:rFonts w:ascii="Times New Roman" w:eastAsia="MS Mincho" w:hAnsi="Times New Roman"/>
      <w:color w:val="000000"/>
    </w:rPr>
  </w:style>
  <w:style w:type="paragraph" w:customStyle="1" w:styleId="caaabaaaabaaaabaaaaabaaabaaaaabaabaaaaabaaaaabaaaabaaabaabaa">
    <w:name w:val="caaabaaaabaaaabaaaaabaaabaaaaabaabaaaaabaaaaabaaaabaaabaabaa"/>
    <w:qFormat/>
    <w:pPr>
      <w:spacing w:after="200" w:line="276" w:lineRule="auto"/>
    </w:pPr>
    <w:rPr>
      <w:rFonts w:ascii="Times New Roman" w:eastAsia="MS Mincho" w:hAnsi="Times New Roman"/>
      <w:color w:val="000000"/>
    </w:rPr>
  </w:style>
  <w:style w:type="paragraph" w:customStyle="1" w:styleId="caaabaaaabaaaabaaaaabaaabaaaaabaabaaaaabaaaaabaaaabaaabaabaaa">
    <w:name w:val="caaabaaaabaaaabaaaaabaaabaaaaabaabaaaaabaaaaabaaaabaaabaabaaa"/>
    <w:qFormat/>
    <w:pPr>
      <w:spacing w:after="200" w:line="276" w:lineRule="auto"/>
    </w:pPr>
    <w:rPr>
      <w:rFonts w:ascii="Times New Roman" w:eastAsia="MS Mincho" w:hAnsi="Times New Roman"/>
      <w:color w:val="000000"/>
    </w:rPr>
  </w:style>
  <w:style w:type="paragraph" w:customStyle="1" w:styleId="caaabaaaabaaaabaaaaabaaabaaaaabaabaaaaabaaaaabaaaabaaabaabaaaa">
    <w:name w:val="caaabaaaabaaaabaaaaabaaabaaaaabaabaaaaabaaaaabaaaabaaabaabaaaa"/>
    <w:qFormat/>
    <w:pPr>
      <w:spacing w:after="200" w:line="276" w:lineRule="auto"/>
    </w:pPr>
    <w:rPr>
      <w:rFonts w:ascii="Times New Roman" w:eastAsia="MS Mincho" w:hAnsi="Times New Roman"/>
      <w:color w:val="000000"/>
    </w:rPr>
  </w:style>
  <w:style w:type="paragraph" w:customStyle="1" w:styleId="caaabaaaabaaaabaaaaabaaabaaaaabaabaaaaabaaaaabaaaabaaabaabaaaaa">
    <w:name w:val="caaabaaaabaaaabaaaaabaaabaaaaabaabaaaaabaaaaabaaaabaaabaabaaaaa"/>
    <w:qFormat/>
    <w:pPr>
      <w:spacing w:after="200" w:line="276" w:lineRule="auto"/>
    </w:pPr>
    <w:rPr>
      <w:rFonts w:ascii="Times New Roman" w:eastAsia="MS Mincho" w:hAnsi="Times New Roman"/>
      <w:color w:val="000000"/>
    </w:rPr>
  </w:style>
  <w:style w:type="paragraph" w:customStyle="1" w:styleId="caaabaaaabaaaabaaaaabaaabaaaaabaabaaaaabaaaaabaaaabaaabaabaaaaaa">
    <w:name w:val="caaabaaaabaaaabaaaaabaaabaaaaabaabaaaaabaaaaabaaaabaaabaabaaaaaa"/>
    <w:qFormat/>
    <w:pPr>
      <w:spacing w:after="200" w:line="276" w:lineRule="auto"/>
    </w:pPr>
    <w:rPr>
      <w:rFonts w:ascii="Times New Roman" w:eastAsia="MS Mincho" w:hAnsi="Times New Roman"/>
      <w:color w:val="000000"/>
    </w:rPr>
  </w:style>
  <w:style w:type="paragraph" w:customStyle="1" w:styleId="caaabaaaabaaaabaaaaabaaabaaaaabaabaaaaabaaaaabaaaabaaabaabaaaaaaa">
    <w:name w:val="caaabaaaabaaaabaaaaabaaabaaaaabaabaaaaabaaaaabaaaabaaabaabaaaaaaa"/>
    <w:qFormat/>
    <w:pPr>
      <w:spacing w:after="200" w:line="276" w:lineRule="auto"/>
    </w:pPr>
    <w:rPr>
      <w:rFonts w:ascii="Times New Roman" w:eastAsia="MS Mincho" w:hAnsi="Times New Roman"/>
      <w:b/>
      <w:color w:val="000000"/>
    </w:rPr>
  </w:style>
  <w:style w:type="paragraph" w:customStyle="1" w:styleId="caaabaaaabaaaabaaaaabaaabaaaaabaabaaaaabaaaaabaaaabaaabaabaaaaaaab">
    <w:name w:val="caaabaaaabaaaabaaaaabaaabaaaaabaabaaaaabaaaaabaaaabaaabaabaaaaaaab"/>
    <w:qFormat/>
    <w:pPr>
      <w:spacing w:after="200" w:line="276" w:lineRule="auto"/>
    </w:pPr>
    <w:rPr>
      <w:rFonts w:ascii="Times New Roman" w:eastAsia="MS Mincho" w:hAnsi="Times New Roman"/>
      <w:color w:val="000000"/>
    </w:rPr>
  </w:style>
  <w:style w:type="paragraph" w:customStyle="1" w:styleId="caaabaaaabaaaabaaaaabaaabaaaaabaabaaaaabaaaaabaaaabaaabaabaaaaaaaba">
    <w:name w:val="caaabaaaabaaaabaaaaabaaabaaaaabaabaaaaabaaaaabaaaabaaabaabaaaaaaab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
    <w:name w:val="caaabaaaabaaaabaaaaabaaabaaaaabaabaaaaabaaaaabaaaabaaabaabaaaaaaab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
    <w:name w:val="caaabaaaabaaaabaaaaabaaabaaaaabaabaaaaabaaaaabaaaabaaabaabaaaaaaabaaa"/>
    <w:qFormat/>
    <w:pPr>
      <w:spacing w:after="200" w:line="276" w:lineRule="auto"/>
    </w:pPr>
    <w:rPr>
      <w:rFonts w:ascii="Times New Roman" w:eastAsia="MS Mincho" w:hAnsi="Times New Roman"/>
      <w:b/>
      <w:color w:val="000000"/>
    </w:rPr>
  </w:style>
  <w:style w:type="paragraph" w:customStyle="1" w:styleId="caaabaaaabaaaabaaaaabaaabaaaaabaabaaaaabaaaaabaaaabaaabaabaaaaaaabaaab">
    <w:name w:val="caaabaaaabaaaabaaaaabaaabaaaaabaabaaaaabaaaaabaaaabaaabaabaaaaaaabaaab"/>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
    <w:name w:val="caaabaaaabaaaabaaaaabaaabaaaaabaabaaaaabaaaaabaaaabaaabaabaaaaaaabaaab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
    <w:name w:val="caaabaaaabaaaabaaaaabaaabaaaaabaabaaaaabaaaaabaaaabaaabaabaaaaaaabaaab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
    <w:name w:val="caaabaaaabaaaabaaaaabaaabaaaaabaabaaaaabaaaaabaaaabaaabaabaaaaaaabaaabaaa"/>
    <w:qFormat/>
    <w:pPr>
      <w:spacing w:after="200" w:line="276" w:lineRule="auto"/>
    </w:pPr>
    <w:rPr>
      <w:rFonts w:ascii="Times New Roman" w:eastAsia="MS Mincho" w:hAnsi="Times New Roman"/>
      <w:b/>
      <w:color w:val="000000"/>
    </w:rPr>
  </w:style>
  <w:style w:type="paragraph" w:customStyle="1" w:styleId="caaabaaaabaaaabaaaaabaaabaaaaabaabaaaaabaaaaabaaaabaaabaabaaaaaaabaaabaaab">
    <w:name w:val="caaabaaaabaaaabaaaaabaaabaaaaabaabaaaaabaaaaabaaaabaaabaabaaaaaaabaaabaaab"/>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
    <w:name w:val="caaabaaaabaaaabaaaaabaaabaaaaabaabaaaaabaaaaabaaaabaaabaabaaaaaaabaaabaaab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
    <w:name w:val="caaabaaaabaaaabaaaaabaaabaaaaabaabaaaaabaaaaabaaaabaaabaabaaaaaaabaaabaaab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
    <w:name w:val="caaabaaaabaaaabaaaaabaaabaaaaabaabaaaaabaaaaabaaaabaaabaabaaaaaaabaaabaaaba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
    <w:name w:val="caaabaaaabaaaabaaaaabaaabaaaaabaabaaaaabaaaaabaaaabaaabaabaaaaaaabaaabaaabaa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
    <w:name w:val="caaabaaaabaaaabaaaaabaaabaaaaabaabaaaaabaaaaabaaaabaaabaabaaaaaaabaaabaaabaaa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
    <w:name w:val="caaabaaaabaaaabaaaaabaaabaaaaabaabaaaaabaaaaabaaaabaaabaabaaaaaaabaaabaaabaaaaaa"/>
    <w:qFormat/>
    <w:pPr>
      <w:spacing w:after="200" w:line="276" w:lineRule="auto"/>
    </w:pPr>
    <w:rPr>
      <w:rFonts w:ascii="Times New Roman" w:eastAsia="MS Mincho" w:hAnsi="Times New Roman"/>
      <w:b/>
      <w:color w:val="000000"/>
    </w:rPr>
  </w:style>
  <w:style w:type="paragraph" w:customStyle="1" w:styleId="caaabaaaabaaaabaaaaabaaabaaaaabaabaaaaabaaaaabaaaabaaabaabaaaaaaabaaabaaabaaaaaab">
    <w:name w:val="caaabaaaabaaaabaaaaabaaabaaaaabaabaaaaabaaaaabaaaabaaabaabaaaaaaabaaabaaabaaaaaab"/>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
    <w:name w:val="caaabaaaabaaaabaaaaabaaabaaaaabaabaaaaabaaaaabaaaabaaabaabaaaaaaabaaabaaabaaaaaab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
    <w:name w:val="caaabaaaabaaaabaaaaabaaabaaaaabaabaaaaabaaaaabaaaabaaabaabaaaaaaabaaabaaabaaaaaab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
    <w:name w:val="caaabaaaabaaaabaaaaabaaabaaaaabaabaaaaabaaaaabaaaabaaabaabaaaaaaabaaabaaabaaaaaaba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
    <w:name w:val="caaabaaaabaaaabaaaaabaaabaaaaabaabaaaaabaaaaabaaaabaaabaabaaaaaaabaaabaaabaaaaaabaaaa"/>
    <w:qFormat/>
    <w:pPr>
      <w:spacing w:after="200" w:line="276" w:lineRule="auto"/>
    </w:pPr>
    <w:rPr>
      <w:rFonts w:ascii="Times New Roman" w:eastAsia="MS Mincho" w:hAnsi="Times New Roman"/>
      <w:b/>
      <w:color w:val="000000"/>
    </w:rPr>
  </w:style>
  <w:style w:type="paragraph" w:customStyle="1" w:styleId="caaabaaaabaaaabaaaaabaaabaaaaabaabaaaaabaaaaabaaaabaaabaabaaaaaaabaaabaaabaaaaaabaaaab">
    <w:name w:val="caaabaaaabaaaabaaaaabaaabaaaaabaabaaaaabaaaaabaaaabaaabaabaaaaaaabaaabaaabaaaaaabaaaab"/>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ba">
    <w:name w:val="caaabaaaabaaaabaaaaabaaabaaaaabaabaaaaabaaaaabaaaabaaabaabaaaaaaabaaabaaabaaaaaabaaaab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baa">
    <w:name w:val="caaabaaaabaaaabaaaaabaaabaaaaabaabaaaaabaaaaabaaaabaaabaabaaaaaaabaaabaaabaaaaaabaaaabaa"/>
    <w:qFormat/>
    <w:pPr>
      <w:spacing w:after="200" w:line="276" w:lineRule="auto"/>
    </w:pPr>
    <w:rPr>
      <w:rFonts w:ascii="Times New Roman" w:eastAsia="MS Mincho" w:hAnsi="Times New Roman"/>
      <w:b/>
      <w:color w:val="000000"/>
    </w:rPr>
  </w:style>
  <w:style w:type="paragraph" w:customStyle="1" w:styleId="caaabaaaabaaaabaaaaabaaabaaaaabaabaaaaabaaaaabaaaabaaabaabaaaaaaabaaabaaabaaaaaabaaaabaab">
    <w:name w:val="caaabaaaabaaaabaaaaabaaabaaaaabaabaaaaabaaaaabaaaabaaabaabaaaaaaabaaabaaabaaaaaabaaaabaab"/>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baaba">
    <w:name w:val="caaabaaaabaaaabaaaaabaaabaaaaabaabaaaaabaaaaabaaaabaaabaabaaaaaaabaaabaaabaaaaaabaaaabaab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baabaa">
    <w:name w:val="caaabaaaabaaaabaaaaabaaabaaaaabaabaaaaabaaaaabaaaabaaabaabaaaaaaabaaabaaabaaaaaabaaaabaab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baabaaa">
    <w:name w:val="caaabaaaabaaaabaaaaabaaabaaaaabaabaaaaabaaaaabaaaabaaabaabaaaaaaabaaabaaabaaaaaabaaaabaabaaa"/>
    <w:qFormat/>
    <w:pPr>
      <w:spacing w:after="200" w:line="276" w:lineRule="auto"/>
    </w:pPr>
    <w:rPr>
      <w:rFonts w:ascii="Times New Roman" w:eastAsia="MS Mincho" w:hAnsi="Times New Roman"/>
      <w:b/>
      <w:color w:val="000000"/>
    </w:rPr>
  </w:style>
  <w:style w:type="paragraph" w:customStyle="1" w:styleId="caaabaaaabaaaabaaaaabaaabaaaaabaabaaaaabaaaaabaaaabaaabaabaaaaaaabaaabaaabaaaaaabaaaabaabaaab">
    <w:name w:val="caaabaaaabaaaabaaaaabaaabaaaaabaabaaaaabaaaaabaaaabaaabaabaaaaaaabaaabaaabaaaaaabaaaabaabaaab"/>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baabaaaba">
    <w:name w:val="caaabaaaabaaaabaaaaabaaabaaaaabaabaaaaabaaaaabaaaabaaabaabaaaaaaabaaabaaabaaaaaabaaaabaabaaab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baabaaabaa">
    <w:name w:val="caaabaaaabaaaabaaaaabaaabaaaaabaabaaaaabaaaaabaaaabaaabaabaaaaaaabaaabaaabaaaaaabaaaabaabaaab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baabaaabaaa">
    <w:name w:val="caaabaaaabaaaabaaaaabaaabaaaaabaabaaaaabaaaaabaaaabaaabaabaaaaaaabaaabaaabaaaaaabaaaabaabaaaba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baabaaabaaaa">
    <w:name w:val="caaabaaaabaaaabaaaaabaaabaaaaabaabaaaaabaaaaabaaaabaaabaabaaaaaaabaaabaaabaaaaaabaaaabaabaaabaaaa"/>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baabaaabaaaaa">
    <w:name w:val="caaabaaaabaaaabaaaaabaaabaaaaabaabaaaaabaaaaabaaaabaaabaabaaaaaaabaaabaaabaaaaaabaaaabaabaaabaaaaa"/>
    <w:qFormat/>
    <w:pPr>
      <w:spacing w:after="200" w:line="276" w:lineRule="auto"/>
    </w:pPr>
    <w:rPr>
      <w:rFonts w:ascii="Times New Roman" w:eastAsia="MS Mincho" w:hAnsi="Times New Roman"/>
      <w:b/>
      <w:color w:val="000000"/>
    </w:rPr>
  </w:style>
  <w:style w:type="paragraph" w:customStyle="1" w:styleId="caaabaaaabaaaabaaaaabaaabaaaaabaabaaaaabaaaaabaaaabaaabaabaaaaaaabaaabaaabaaaaaabaaaabaabaaabaaaaab">
    <w:name w:val="caaabaaaabaaaabaaaaabaaabaaaaabaabaaaaabaaaaabaaaabaaabaabaaaaaaabaaabaaabaaaaaabaaaabaabaaabaaaaab"/>
    <w:qFormat/>
    <w:pPr>
      <w:spacing w:after="200" w:line="276" w:lineRule="auto"/>
    </w:pPr>
    <w:rPr>
      <w:rFonts w:ascii="Times New Roman" w:eastAsia="MS Mincho" w:hAnsi="Times New Roman"/>
      <w:color w:val="000000"/>
    </w:rPr>
  </w:style>
  <w:style w:type="paragraph" w:customStyle="1" w:styleId="caaabaaaabaaaabaaaaabaaabaaaaabaabaaaaabaaaaabaaaabaaabaabaaaaaaabaaabaaabaaaaaabaaaabaabaaabaaaaaba">
    <w:name w:val="caaabaaaabaaaabaaaaabaaabaaaaabaabaaaaabaaaaabaaaabaaabaabaaaaaaabaaabaaabaaaaaabaaaabaabaaabaaaaaba"/>
    <w:qFormat/>
    <w:pPr>
      <w:spacing w:after="200" w:line="276" w:lineRule="auto"/>
    </w:pPr>
    <w:rPr>
      <w:rFonts w:ascii="Times New Roman" w:eastAsia="MS Mincho" w:hAnsi="Times New Roman"/>
      <w:color w:val="000000"/>
    </w:rPr>
  </w:style>
  <w:style w:type="paragraph" w:customStyle="1" w:styleId="d">
    <w:name w:val="d"/>
    <w:qFormat/>
    <w:pPr>
      <w:spacing w:after="200" w:line="276" w:lineRule="auto"/>
    </w:pPr>
    <w:rPr>
      <w:rFonts w:ascii="Times New Roman" w:eastAsia="MS Mincho" w:hAnsi="Times New Roman"/>
      <w:color w:val="000000"/>
    </w:rPr>
  </w:style>
  <w:style w:type="paragraph" w:customStyle="1" w:styleId="da">
    <w:name w:val="da"/>
    <w:qFormat/>
    <w:pPr>
      <w:spacing w:after="200" w:line="276" w:lineRule="auto"/>
    </w:pPr>
    <w:rPr>
      <w:rFonts w:ascii="Times New Roman" w:eastAsia="MS Mincho" w:hAnsi="Times New Roman"/>
      <w:b/>
      <w:color w:val="000000"/>
    </w:rPr>
  </w:style>
  <w:style w:type="paragraph" w:customStyle="1" w:styleId="dab">
    <w:name w:val="dab"/>
    <w:qFormat/>
    <w:pPr>
      <w:spacing w:after="200" w:line="276" w:lineRule="auto"/>
    </w:pPr>
    <w:rPr>
      <w:rFonts w:ascii="Times New Roman" w:eastAsia="MS Mincho" w:hAnsi="Times New Roman"/>
      <w:color w:val="000000"/>
    </w:rPr>
  </w:style>
  <w:style w:type="paragraph" w:customStyle="1" w:styleId="daba">
    <w:name w:val="daba"/>
    <w:qFormat/>
    <w:pPr>
      <w:spacing w:after="200" w:line="276" w:lineRule="auto"/>
    </w:pPr>
    <w:rPr>
      <w:rFonts w:ascii="Times New Roman" w:eastAsia="MS Mincho" w:hAnsi="Times New Roman"/>
      <w:color w:val="000000"/>
    </w:rPr>
  </w:style>
  <w:style w:type="paragraph" w:customStyle="1" w:styleId="dabaa">
    <w:name w:val="dabaa"/>
    <w:qFormat/>
    <w:pPr>
      <w:spacing w:after="200" w:line="276" w:lineRule="auto"/>
    </w:pPr>
    <w:rPr>
      <w:rFonts w:ascii="Times New Roman" w:eastAsia="MS Mincho" w:hAnsi="Times New Roman"/>
      <w:color w:val="000000"/>
    </w:rPr>
  </w:style>
  <w:style w:type="paragraph" w:customStyle="1" w:styleId="dabaaa">
    <w:name w:val="dabaaa"/>
    <w:qFormat/>
    <w:pPr>
      <w:spacing w:after="200" w:line="276" w:lineRule="auto"/>
    </w:pPr>
    <w:rPr>
      <w:rFonts w:ascii="Times New Roman" w:eastAsia="MS Mincho" w:hAnsi="Times New Roman"/>
      <w:color w:val="000000"/>
    </w:rPr>
  </w:style>
  <w:style w:type="paragraph" w:customStyle="1" w:styleId="dabaaaa">
    <w:name w:val="dabaaaa"/>
    <w:qFormat/>
    <w:pPr>
      <w:spacing w:after="200" w:line="276" w:lineRule="auto"/>
    </w:pPr>
    <w:rPr>
      <w:rFonts w:ascii="Times New Roman" w:eastAsia="MS Mincho" w:hAnsi="Times New Roman"/>
      <w:color w:val="000000"/>
    </w:rPr>
  </w:style>
  <w:style w:type="paragraph" w:customStyle="1" w:styleId="dabaaaaa">
    <w:name w:val="dabaaaaa"/>
    <w:qFormat/>
    <w:pPr>
      <w:spacing w:after="200" w:line="276" w:lineRule="auto"/>
    </w:pPr>
    <w:rPr>
      <w:rFonts w:ascii="Times New Roman" w:eastAsia="MS Mincho" w:hAnsi="Times New Roman"/>
      <w:b/>
      <w:color w:val="000000"/>
    </w:rPr>
  </w:style>
  <w:style w:type="paragraph" w:customStyle="1" w:styleId="dabaaaaab">
    <w:name w:val="dabaaaaab"/>
    <w:qFormat/>
    <w:pPr>
      <w:spacing w:after="200" w:line="276" w:lineRule="auto"/>
    </w:pPr>
    <w:rPr>
      <w:rFonts w:ascii="Times New Roman" w:eastAsia="MS Mincho" w:hAnsi="Times New Roman"/>
      <w:color w:val="000000"/>
    </w:rPr>
  </w:style>
  <w:style w:type="paragraph" w:customStyle="1" w:styleId="dabaaaaaba">
    <w:name w:val="dabaaaaaba"/>
    <w:qFormat/>
    <w:pPr>
      <w:spacing w:after="200" w:line="276" w:lineRule="auto"/>
    </w:pPr>
    <w:rPr>
      <w:rFonts w:ascii="Times New Roman" w:eastAsia="MS Mincho" w:hAnsi="Times New Roman"/>
      <w:color w:val="000000"/>
    </w:rPr>
  </w:style>
  <w:style w:type="paragraph" w:customStyle="1" w:styleId="dabaaaaabaa">
    <w:name w:val="dabaaaaabaa"/>
    <w:qFormat/>
    <w:pPr>
      <w:spacing w:after="200" w:line="276" w:lineRule="auto"/>
    </w:pPr>
    <w:rPr>
      <w:rFonts w:ascii="Times New Roman" w:eastAsia="MS Mincho" w:hAnsi="Times New Roman"/>
      <w:color w:val="000000"/>
    </w:rPr>
  </w:style>
  <w:style w:type="paragraph" w:customStyle="1" w:styleId="dabaaaaabaaa">
    <w:name w:val="dabaaaaabaaa"/>
    <w:qFormat/>
    <w:pPr>
      <w:spacing w:after="200" w:line="276" w:lineRule="auto"/>
    </w:pPr>
    <w:rPr>
      <w:rFonts w:ascii="Times New Roman" w:eastAsia="MS Mincho" w:hAnsi="Times New Roman"/>
      <w:b/>
      <w:color w:val="000000"/>
    </w:rPr>
  </w:style>
  <w:style w:type="paragraph" w:customStyle="1" w:styleId="dabaaaaabaaab">
    <w:name w:val="dabaaaaabaaab"/>
    <w:qFormat/>
    <w:pPr>
      <w:spacing w:after="200" w:line="276" w:lineRule="auto"/>
    </w:pPr>
    <w:rPr>
      <w:rFonts w:ascii="Times New Roman" w:eastAsia="MS Mincho" w:hAnsi="Times New Roman"/>
      <w:color w:val="000000"/>
    </w:rPr>
  </w:style>
  <w:style w:type="paragraph" w:customStyle="1" w:styleId="dabaaaaabaaaba">
    <w:name w:val="dabaaaaabaaaba"/>
    <w:qFormat/>
    <w:pPr>
      <w:spacing w:after="200" w:line="276" w:lineRule="auto"/>
    </w:pPr>
    <w:rPr>
      <w:rFonts w:ascii="Times New Roman" w:eastAsia="MS Mincho" w:hAnsi="Times New Roman"/>
      <w:color w:val="000000"/>
    </w:rPr>
  </w:style>
  <w:style w:type="paragraph" w:customStyle="1" w:styleId="dabaaaaabaaabaa">
    <w:name w:val="dabaaaaabaaabaa"/>
    <w:qFormat/>
    <w:pPr>
      <w:spacing w:after="200" w:line="276" w:lineRule="auto"/>
    </w:pPr>
    <w:rPr>
      <w:rFonts w:ascii="Times New Roman" w:eastAsia="MS Mincho" w:hAnsi="Times New Roman"/>
      <w:color w:val="000000"/>
    </w:rPr>
  </w:style>
  <w:style w:type="paragraph" w:customStyle="1" w:styleId="dabaaaaabaaabaaa">
    <w:name w:val="dabaaaaabaaabaaa"/>
    <w:qFormat/>
    <w:pPr>
      <w:spacing w:after="200" w:line="276" w:lineRule="auto"/>
    </w:pPr>
    <w:rPr>
      <w:rFonts w:ascii="Times New Roman" w:eastAsia="MS Mincho" w:hAnsi="Times New Roman"/>
      <w:color w:val="000000"/>
    </w:rPr>
  </w:style>
  <w:style w:type="paragraph" w:customStyle="1" w:styleId="dabaaaaabaaabaaaa">
    <w:name w:val="dabaaaaabaaabaaaa"/>
    <w:qFormat/>
    <w:pPr>
      <w:spacing w:after="200" w:line="276" w:lineRule="auto"/>
    </w:pPr>
    <w:rPr>
      <w:rFonts w:ascii="Times New Roman" w:eastAsia="MS Mincho" w:hAnsi="Times New Roman"/>
      <w:b/>
      <w:color w:val="000000"/>
    </w:rPr>
  </w:style>
  <w:style w:type="paragraph" w:customStyle="1" w:styleId="dabaaaaabaaabaaaab">
    <w:name w:val="dabaaaaabaaabaaaab"/>
    <w:qFormat/>
    <w:pPr>
      <w:spacing w:after="200" w:line="276" w:lineRule="auto"/>
    </w:pPr>
    <w:rPr>
      <w:rFonts w:ascii="Times New Roman" w:eastAsia="MS Mincho" w:hAnsi="Times New Roman"/>
      <w:color w:val="000000"/>
    </w:rPr>
  </w:style>
  <w:style w:type="paragraph" w:customStyle="1" w:styleId="dabaaaaabaaabaaaaba">
    <w:name w:val="dabaaaaabaaabaaaaba"/>
    <w:qFormat/>
    <w:pPr>
      <w:spacing w:after="200" w:line="276" w:lineRule="auto"/>
    </w:pPr>
    <w:rPr>
      <w:rFonts w:ascii="Times New Roman" w:eastAsia="MS Mincho" w:hAnsi="Times New Roman"/>
      <w:color w:val="000000"/>
    </w:rPr>
  </w:style>
  <w:style w:type="paragraph" w:customStyle="1" w:styleId="dabaaaaabaaabaaaabaa">
    <w:name w:val="dabaaaaabaaabaaaabaa"/>
    <w:qFormat/>
    <w:pPr>
      <w:spacing w:after="200" w:line="276" w:lineRule="auto"/>
    </w:pPr>
    <w:rPr>
      <w:rFonts w:ascii="Times New Roman" w:eastAsia="MS Mincho" w:hAnsi="Times New Roman"/>
      <w:color w:val="000000"/>
    </w:rPr>
  </w:style>
  <w:style w:type="paragraph" w:customStyle="1" w:styleId="dabaaaaabaaabaaaabaaa">
    <w:name w:val="dabaaaaabaaabaaaabaaa"/>
    <w:qFormat/>
    <w:pPr>
      <w:spacing w:after="200" w:line="276" w:lineRule="auto"/>
    </w:pPr>
    <w:rPr>
      <w:rFonts w:ascii="Times New Roman" w:eastAsia="MS Mincho" w:hAnsi="Times New Roman"/>
      <w:color w:val="000000"/>
    </w:rPr>
  </w:style>
  <w:style w:type="paragraph" w:customStyle="1" w:styleId="dabaaaaabaaabaaaabaaaa">
    <w:name w:val="dabaaaaabaaabaaaabaaaa"/>
    <w:qFormat/>
    <w:pPr>
      <w:spacing w:after="200" w:line="276" w:lineRule="auto"/>
    </w:pPr>
    <w:rPr>
      <w:rFonts w:ascii="Times New Roman" w:eastAsia="MS Mincho" w:hAnsi="Times New Roman"/>
      <w:color w:val="000000"/>
    </w:rPr>
  </w:style>
  <w:style w:type="paragraph" w:customStyle="1" w:styleId="dabaaaaabaaabaaaabaaaaa">
    <w:name w:val="dabaaaaabaaabaaaabaaaaa"/>
    <w:qFormat/>
    <w:pPr>
      <w:spacing w:after="200" w:line="276" w:lineRule="auto"/>
    </w:pPr>
    <w:rPr>
      <w:rFonts w:ascii="Times New Roman" w:eastAsia="MS Mincho" w:hAnsi="Times New Roman"/>
      <w:color w:val="000000"/>
    </w:rPr>
  </w:style>
  <w:style w:type="paragraph" w:customStyle="1" w:styleId="dabaaaaabaaabaaaabaaaaaa">
    <w:name w:val="dabaaaaabaaabaaaabaaaaaa"/>
    <w:qFormat/>
    <w:pPr>
      <w:spacing w:after="200" w:line="276" w:lineRule="auto"/>
    </w:pPr>
    <w:rPr>
      <w:rFonts w:ascii="Times New Roman" w:eastAsia="MS Mincho" w:hAnsi="Times New Roman"/>
      <w:color w:val="000000"/>
    </w:rPr>
  </w:style>
  <w:style w:type="paragraph" w:customStyle="1" w:styleId="dabaaaaabaaabaaaabaaaaaaa">
    <w:name w:val="dabaaaaabaaabaaaabaaaaaaa"/>
    <w:qFormat/>
    <w:pPr>
      <w:spacing w:after="200" w:line="276" w:lineRule="auto"/>
    </w:pPr>
    <w:rPr>
      <w:rFonts w:ascii="Times New Roman" w:eastAsia="MS Mincho" w:hAnsi="Times New Roman"/>
      <w:b/>
      <w:color w:val="000000"/>
    </w:rPr>
  </w:style>
  <w:style w:type="paragraph" w:customStyle="1" w:styleId="dabaaaaabaaabaaaabaaaaaaab">
    <w:name w:val="dabaaaaabaaabaaaabaaaaaaab"/>
    <w:qFormat/>
    <w:pPr>
      <w:spacing w:after="200" w:line="276" w:lineRule="auto"/>
    </w:pPr>
    <w:rPr>
      <w:rFonts w:ascii="Times New Roman" w:eastAsia="MS Mincho" w:hAnsi="Times New Roman"/>
      <w:color w:val="000000"/>
    </w:rPr>
  </w:style>
  <w:style w:type="paragraph" w:customStyle="1" w:styleId="dabaaaaabaaabaaaabaaaaaaaba">
    <w:name w:val="dabaaaaabaaabaaaabaaaaaaaba"/>
    <w:qFormat/>
    <w:pPr>
      <w:spacing w:after="200" w:line="276" w:lineRule="auto"/>
    </w:pPr>
    <w:rPr>
      <w:rFonts w:ascii="Times New Roman" w:eastAsia="MS Mincho" w:hAnsi="Times New Roman"/>
      <w:color w:val="000000"/>
    </w:rPr>
  </w:style>
  <w:style w:type="paragraph" w:customStyle="1" w:styleId="dabaaaaabaaabaaaabaaaaaaabaa">
    <w:name w:val="dabaaaaabaaabaaaabaaaaaaabaa"/>
    <w:qFormat/>
    <w:pPr>
      <w:spacing w:after="200" w:line="276" w:lineRule="auto"/>
    </w:pPr>
    <w:rPr>
      <w:rFonts w:ascii="Times New Roman" w:eastAsia="MS Mincho" w:hAnsi="Times New Roman"/>
      <w:color w:val="000000"/>
    </w:rPr>
  </w:style>
  <w:style w:type="paragraph" w:customStyle="1" w:styleId="dabaaaaabaaabaaaabaaaaaaabaaa">
    <w:name w:val="dabaaaaabaaabaaaabaaaaaaabaaa"/>
    <w:qFormat/>
    <w:pPr>
      <w:spacing w:after="200" w:line="276" w:lineRule="auto"/>
    </w:pPr>
    <w:rPr>
      <w:rFonts w:ascii="Times New Roman" w:eastAsia="MS Mincho" w:hAnsi="Times New Roman"/>
      <w:color w:val="000000"/>
    </w:rPr>
  </w:style>
  <w:style w:type="paragraph" w:customStyle="1" w:styleId="dabaaaaabaaabaaaabaaaaaaabaaaa">
    <w:name w:val="dabaaaaabaaabaaaabaaaaaaabaaaa"/>
    <w:qFormat/>
    <w:pPr>
      <w:spacing w:after="200" w:line="276" w:lineRule="auto"/>
    </w:pPr>
    <w:rPr>
      <w:rFonts w:ascii="Times New Roman" w:eastAsia="MS Mincho" w:hAnsi="Times New Roman"/>
      <w:b/>
      <w:color w:val="000000"/>
    </w:rPr>
  </w:style>
  <w:style w:type="paragraph" w:customStyle="1" w:styleId="dabaaaaabaaabaaaabaaaaaaabaaaab">
    <w:name w:val="dabaaaaabaaabaaaabaaaaaaabaaaab"/>
    <w:qFormat/>
    <w:pPr>
      <w:spacing w:after="200" w:line="276" w:lineRule="auto"/>
    </w:pPr>
    <w:rPr>
      <w:rFonts w:ascii="Times New Roman" w:eastAsia="MS Mincho" w:hAnsi="Times New Roman"/>
      <w:color w:val="000000"/>
    </w:rPr>
  </w:style>
  <w:style w:type="paragraph" w:customStyle="1" w:styleId="dabaaaaabaaabaaaabaaaaaaabaaaaba">
    <w:name w:val="dabaaaaabaaabaaaabaaaaaaabaaaaba"/>
    <w:qFormat/>
    <w:pPr>
      <w:spacing w:after="200" w:line="276" w:lineRule="auto"/>
    </w:pPr>
    <w:rPr>
      <w:rFonts w:ascii="Times New Roman" w:eastAsia="MS Mincho" w:hAnsi="Times New Roman"/>
      <w:color w:val="000000"/>
    </w:rPr>
  </w:style>
  <w:style w:type="paragraph" w:customStyle="1" w:styleId="dabaaaaabaaabaaaabaaaaaaabaaaabaa">
    <w:name w:val="dabaaaaabaaabaaaabaaaaaaabaaaabaa"/>
    <w:qFormat/>
    <w:pPr>
      <w:spacing w:after="200" w:line="276" w:lineRule="auto"/>
    </w:pPr>
    <w:rPr>
      <w:rFonts w:ascii="Times New Roman" w:eastAsia="MS Mincho" w:hAnsi="Times New Roman"/>
      <w:b/>
      <w:color w:val="000000"/>
    </w:rPr>
  </w:style>
  <w:style w:type="paragraph" w:customStyle="1" w:styleId="dabaaaaabaaabaaaabaaaaaaabaaaabaab">
    <w:name w:val="dabaaaaabaaabaaaabaaaaaaabaaaabaab"/>
    <w:qFormat/>
    <w:pPr>
      <w:spacing w:after="200" w:line="276" w:lineRule="auto"/>
    </w:pPr>
    <w:rPr>
      <w:rFonts w:ascii="Times New Roman" w:eastAsia="MS Mincho" w:hAnsi="Times New Roman"/>
      <w:color w:val="000000"/>
    </w:rPr>
  </w:style>
  <w:style w:type="paragraph" w:customStyle="1" w:styleId="dabaaaaabaaabaaaabaaaaaaabaaaabaaba">
    <w:name w:val="dabaaaaabaaabaaaabaaaaaaabaaaabaaba"/>
    <w:qFormat/>
    <w:pPr>
      <w:spacing w:after="200" w:line="276" w:lineRule="auto"/>
    </w:pPr>
    <w:rPr>
      <w:rFonts w:ascii="Times New Roman" w:eastAsia="MS Mincho" w:hAnsi="Times New Roman"/>
      <w:color w:val="000000"/>
    </w:rPr>
  </w:style>
  <w:style w:type="paragraph" w:customStyle="1" w:styleId="dabaaaaabaaabaaaabaaaaaaabaaaabaabaa">
    <w:name w:val="dabaaaaabaaabaaaabaaaaaaabaaaabaabaa"/>
    <w:qFormat/>
    <w:pPr>
      <w:spacing w:after="200" w:line="276" w:lineRule="auto"/>
    </w:pPr>
    <w:rPr>
      <w:rFonts w:ascii="Times New Roman" w:eastAsia="MS Mincho" w:hAnsi="Times New Roman"/>
      <w:color w:val="000000"/>
    </w:rPr>
  </w:style>
  <w:style w:type="paragraph" w:customStyle="1" w:styleId="dabaaaaabaaabaaaabaaaaaaabaaaabaabaaa">
    <w:name w:val="dabaaaaabaaabaaaabaaaaaaabaaaabaabaaa"/>
    <w:qFormat/>
    <w:pPr>
      <w:spacing w:after="200" w:line="276" w:lineRule="auto"/>
    </w:pPr>
    <w:rPr>
      <w:rFonts w:ascii="Times New Roman" w:eastAsia="MS Mincho" w:hAnsi="Times New Roman"/>
      <w:color w:val="000000"/>
    </w:rPr>
  </w:style>
  <w:style w:type="paragraph" w:customStyle="1" w:styleId="dabaaaaabaaabaaaabaaaaaaabaaaabaabaaaa">
    <w:name w:val="dabaaaaabaaabaaaabaaaaaaabaaaabaabaaaa"/>
    <w:qFormat/>
    <w:pPr>
      <w:spacing w:after="200" w:line="276" w:lineRule="auto"/>
    </w:pPr>
    <w:rPr>
      <w:rFonts w:ascii="Times New Roman" w:eastAsia="MS Mincho" w:hAnsi="Times New Roman"/>
      <w:color w:val="000000"/>
    </w:rPr>
  </w:style>
  <w:style w:type="paragraph" w:customStyle="1" w:styleId="dabaaaaabaaabaaaabaaaaaaabaaaabaabaaaaa">
    <w:name w:val="dabaaaaabaaabaaaabaaaaaaabaaaabaabaaaaa"/>
    <w:qFormat/>
    <w:pPr>
      <w:spacing w:after="200" w:line="276" w:lineRule="auto"/>
    </w:pPr>
    <w:rPr>
      <w:rFonts w:ascii="Times New Roman" w:eastAsia="MS Mincho" w:hAnsi="Times New Roman"/>
      <w:b/>
      <w:color w:val="000000"/>
    </w:rPr>
  </w:style>
  <w:style w:type="paragraph" w:customStyle="1" w:styleId="dabaaaaabaaabaaaabaaaaaaabaaaabaabaaaaab">
    <w:name w:val="dabaaaaabaaabaaaabaaaaaaabaaaabaabaaaaab"/>
    <w:qFormat/>
    <w:pPr>
      <w:spacing w:after="200" w:line="276" w:lineRule="auto"/>
    </w:pPr>
    <w:rPr>
      <w:rFonts w:ascii="Times New Roman" w:eastAsia="MS Mincho" w:hAnsi="Times New Roman"/>
      <w:color w:val="000000"/>
    </w:rPr>
  </w:style>
  <w:style w:type="paragraph" w:customStyle="1" w:styleId="dabaaaaabaaabaaaabaaaaaaabaaaabaabaaaaaba">
    <w:name w:val="dabaaaaabaaabaaaabaaaaaaabaaaabaabaaaaaba"/>
    <w:qFormat/>
    <w:pPr>
      <w:spacing w:after="200" w:line="276" w:lineRule="auto"/>
    </w:pPr>
    <w:rPr>
      <w:rFonts w:ascii="Times New Roman" w:eastAsia="MS Mincho" w:hAnsi="Times New Roman"/>
      <w:color w:val="000000"/>
    </w:rPr>
  </w:style>
  <w:style w:type="paragraph" w:customStyle="1" w:styleId="dabaaaaabaaabaaaabaaaaaaabaaaabaabaaaaabaa">
    <w:name w:val="dabaaaaabaaabaaaabaaaaaaabaaaabaabaaaaabaa"/>
    <w:qFormat/>
    <w:pPr>
      <w:spacing w:after="200" w:line="276" w:lineRule="auto"/>
    </w:pPr>
    <w:rPr>
      <w:rFonts w:ascii="Times New Roman" w:eastAsia="MS Mincho" w:hAnsi="Times New Roman"/>
      <w:color w:val="000000"/>
    </w:rPr>
  </w:style>
  <w:style w:type="paragraph" w:customStyle="1" w:styleId="dabaaaaabaaabaaaabaaaaaaabaaaabaabaaaaabaaa">
    <w:name w:val="dabaaaaabaaabaaaabaaaaaaabaaaabaabaaaaabaaa"/>
    <w:qFormat/>
    <w:pPr>
      <w:spacing w:after="200" w:line="276" w:lineRule="auto"/>
    </w:pPr>
    <w:rPr>
      <w:rFonts w:ascii="Times New Roman" w:eastAsia="MS Mincho" w:hAnsi="Times New Roman"/>
      <w:b/>
      <w:color w:val="000000"/>
    </w:rPr>
  </w:style>
  <w:style w:type="paragraph" w:customStyle="1" w:styleId="dabaaaaabaaabaaaabaaaaaaabaaaabaabaaaaabaaab">
    <w:name w:val="dabaaaaabaaabaaaabaaaaaaabaaaabaabaaaaabaaab"/>
    <w:qFormat/>
    <w:pPr>
      <w:spacing w:after="200" w:line="276" w:lineRule="auto"/>
    </w:pPr>
    <w:rPr>
      <w:rFonts w:ascii="Times New Roman" w:eastAsia="MS Mincho" w:hAnsi="Times New Roman"/>
      <w:color w:val="000000"/>
    </w:rPr>
  </w:style>
  <w:style w:type="paragraph" w:customStyle="1" w:styleId="dabaaaaabaaabaaaabaaaaaaabaaaabaabaaaaabaaaba">
    <w:name w:val="dabaaaaabaaabaaaabaaaaaaabaaaabaabaaaaabaaaba"/>
    <w:qFormat/>
    <w:pPr>
      <w:spacing w:after="200" w:line="276" w:lineRule="auto"/>
    </w:pPr>
    <w:rPr>
      <w:rFonts w:ascii="Times New Roman" w:eastAsia="MS Mincho" w:hAnsi="Times New Roman"/>
      <w:color w:val="000000"/>
    </w:rPr>
  </w:style>
  <w:style w:type="paragraph" w:customStyle="1" w:styleId="baaabaaabaaaaaabaaaabaaabaaaabaaaaabaaabaabaaaabaaaaaabaaabaaaabaaaaaabaaabaa">
    <w:name w:val="baaabaaabaaaaaabaaaabaaabaaaabaaaaabaaabaabaaaabaaaaaabaaabaaaabaaaaaabaaabaa"/>
    <w:qFormat/>
    <w:pPr>
      <w:spacing w:after="200" w:line="276" w:lineRule="auto"/>
    </w:pPr>
    <w:rPr>
      <w:rFonts w:ascii="Times New Roman" w:eastAsia="MS Mincho" w:hAnsi="Times New Roman"/>
      <w:color w:val="000000"/>
    </w:rPr>
  </w:style>
  <w:style w:type="paragraph" w:customStyle="1" w:styleId="baaabaaabaaaaaabaaaabaaabaaaabaaaaabaaabaabaaaabaaaaaabaaabaaaabaaaaaabaaabaaa">
    <w:name w:val="baaabaaabaaaaaabaaaabaaabaaaabaaaaabaaabaabaaaabaaaaaabaaabaaaabaaaaaabaaabaaa"/>
    <w:qFormat/>
    <w:pPr>
      <w:spacing w:after="200" w:line="276" w:lineRule="auto"/>
    </w:pPr>
    <w:rPr>
      <w:rFonts w:ascii="Times New Roman" w:eastAsia="MS Mincho" w:hAnsi="Times New Roman"/>
      <w:b/>
      <w:color w:val="000000"/>
    </w:rPr>
  </w:style>
  <w:style w:type="paragraph" w:customStyle="1" w:styleId="baaabaaabaaaaaabaaaabaaabaaaabaaaaabaaabaabaaaabaaaaaabaaabaaaabaaaaaabaaabaaab">
    <w:name w:val="baaabaaabaaaaaabaaaabaaabaaaabaaaaabaaabaabaaaabaaaaaabaaabaaaabaaaaaabaaabaaab"/>
    <w:qFormat/>
    <w:pPr>
      <w:spacing w:after="200" w:line="276" w:lineRule="auto"/>
    </w:pPr>
    <w:rPr>
      <w:rFonts w:ascii="Times New Roman" w:eastAsia="MS Mincho" w:hAnsi="Times New Roman"/>
      <w:color w:val="00000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abaaaabaaaaaabaaaabaaaabaaabaaaabaaaaababaaa">
    <w:name w:val="caabaaaabaaaaaabaaaabaaaabaaabaaaabaaaaababaaa"/>
    <w:rsid w:val="008F2729"/>
    <w:pPr>
      <w:suppressAutoHyphens w:val="0"/>
      <w:spacing w:after="200" w:line="276" w:lineRule="auto"/>
    </w:pPr>
    <w:rPr>
      <w:rFonts w:ascii="Times New Roman" w:hAnsi="Times New Roman"/>
      <w:color w:val="000000"/>
    </w:rPr>
  </w:style>
  <w:style w:type="paragraph" w:customStyle="1" w:styleId="caabaaaabaaaaaabaaaabaaaabaaabaaaabaaaaababaaaa">
    <w:name w:val="caabaaaabaaaaaabaaaabaaaabaaabaaaabaaaaababaaaa"/>
    <w:rsid w:val="008F2729"/>
    <w:pPr>
      <w:suppressAutoHyphens w:val="0"/>
      <w:spacing w:after="200" w:line="276" w:lineRule="auto"/>
    </w:pPr>
    <w:rPr>
      <w:rFonts w:ascii="Times New Roman" w:hAnsi="Times New Roman"/>
      <w:color w:val="000000"/>
    </w:rPr>
  </w:style>
  <w:style w:type="paragraph" w:customStyle="1" w:styleId="caabaaaabaaaaaabaaaabaaaabaaabaaaabaaaaababaaaaa">
    <w:name w:val="caabaaaabaaaaaabaaaabaaaabaaabaaaabaaaaababaaaaa"/>
    <w:rsid w:val="008F2729"/>
    <w:pPr>
      <w:suppressAutoHyphens w:val="0"/>
      <w:spacing w:after="200" w:line="276" w:lineRule="auto"/>
    </w:pPr>
    <w:rPr>
      <w:rFonts w:ascii="Times New Roman" w:hAnsi="Times New Roman"/>
      <w:color w:val="000000"/>
    </w:rPr>
  </w:style>
  <w:style w:type="paragraph" w:customStyle="1" w:styleId="caabaaaabaaaaaabaaaabaaaabaaabaaaabaaaaababaaaaaa">
    <w:name w:val="caabaaaabaaaaaabaaaabaaaabaaabaaaabaaaaababaaaaaa"/>
    <w:rsid w:val="008F2729"/>
    <w:pPr>
      <w:suppressAutoHyphens w:val="0"/>
      <w:spacing w:after="200" w:line="276" w:lineRule="auto"/>
    </w:pPr>
    <w:rPr>
      <w:rFonts w:ascii="Times New Roman" w:hAnsi="Times New Roman"/>
      <w:b/>
      <w:color w:val="000000"/>
    </w:rPr>
  </w:style>
  <w:style w:type="paragraph" w:customStyle="1" w:styleId="eaaaabaaaabaaaabaaaab">
    <w:name w:val="eaaaabaaaabaaaabaaaab"/>
    <w:rsid w:val="008F2729"/>
    <w:pPr>
      <w:suppressAutoHyphens w:val="0"/>
      <w:spacing w:after="200" w:line="276" w:lineRule="auto"/>
    </w:pPr>
    <w:rPr>
      <w:rFonts w:ascii="Times New Roman" w:hAnsi="Times New Roman"/>
      <w:color w:val="000000"/>
    </w:rPr>
  </w:style>
  <w:style w:type="paragraph" w:customStyle="1" w:styleId="eaaaabaaaabaaaabaaaaba">
    <w:name w:val="eaaaabaaaabaaaabaaaaba"/>
    <w:rsid w:val="008F2729"/>
    <w:pPr>
      <w:suppressAutoHyphens w:val="0"/>
      <w:spacing w:after="200" w:line="276" w:lineRule="auto"/>
    </w:pPr>
    <w:rPr>
      <w:rFonts w:ascii="Times New Roman" w:hAnsi="Times New Roman"/>
      <w:color w:val="000000"/>
    </w:rPr>
  </w:style>
  <w:style w:type="paragraph" w:customStyle="1" w:styleId="eaaaabaaaabaaaabaaaabaa">
    <w:name w:val="eaaaabaaaabaaaabaaaabaa"/>
    <w:rsid w:val="008F2729"/>
    <w:pPr>
      <w:suppressAutoHyphens w:val="0"/>
      <w:spacing w:after="200" w:line="276" w:lineRule="auto"/>
    </w:pPr>
    <w:rPr>
      <w:rFonts w:ascii="Times New Roman" w:hAnsi="Times New Roman"/>
      <w:b/>
      <w:color w:val="000000"/>
    </w:rPr>
  </w:style>
  <w:style w:type="paragraph" w:customStyle="1" w:styleId="eaaaabaaaabaaaabaaaabaab">
    <w:name w:val="eaaaabaaaabaaaabaaaabaab"/>
    <w:rsid w:val="008F2729"/>
    <w:pPr>
      <w:suppressAutoHyphens w:val="0"/>
      <w:spacing w:after="200" w:line="276" w:lineRule="auto"/>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77461-28D7-4604-A8B7-F4CFF988B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1432</Words>
  <Characters>8163</Characters>
  <Application>Microsoft Office Word</Application>
  <DocSecurity>0</DocSecurity>
  <Lines>68</Lines>
  <Paragraphs>19</Paragraphs>
  <ScaleCrop>false</ScaleCrop>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dc:description/>
  <cp:lastModifiedBy>Ganesh Dhungana</cp:lastModifiedBy>
  <cp:revision>3</cp:revision>
  <dcterms:created xsi:type="dcterms:W3CDTF">2013-12-23T23:15:00Z</dcterms:created>
  <dcterms:modified xsi:type="dcterms:W3CDTF">2021-11-17T02:38:00Z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