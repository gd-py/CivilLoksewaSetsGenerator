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5C6" w:rsidRDefault="000D43DF">
      <w:pPr>
        <w:pStyle w:val="axerxodfajfl"/>
        <w:spacing w:after="160"/>
        <w:jc w:val="center"/>
      </w:pPr>
      <w:r>
        <w:t>***Engineer***</w:t>
      </w:r>
    </w:p>
    <w:p w:rsidR="002D25C6" w:rsidRDefault="000D43DF">
      <w:pPr>
        <w:pStyle w:val="a"/>
        <w:spacing w:after="160"/>
      </w:pPr>
      <w:r>
        <w:t>1. Maximum strain theory for the failure of a material at the elastic limit, is known as</w:t>
      </w:r>
    </w:p>
    <w:p w:rsidR="002D25C6" w:rsidRDefault="000D43DF">
      <w:pPr>
        <w:pStyle w:val="aa"/>
        <w:spacing w:after="160"/>
      </w:pPr>
      <w:r>
        <w:t xml:space="preserve">    a. St. </w:t>
      </w:r>
      <w:proofErr w:type="spellStart"/>
      <w:r>
        <w:t>Venant's</w:t>
      </w:r>
      <w:proofErr w:type="spellEnd"/>
      <w:r>
        <w:t xml:space="preserve"> theory</w:t>
      </w:r>
    </w:p>
    <w:p w:rsidR="002D25C6" w:rsidRDefault="000D43DF">
      <w:pPr>
        <w:pStyle w:val="aab"/>
        <w:spacing w:after="160"/>
      </w:pPr>
      <w:r>
        <w:t xml:space="preserve">    b. Rankine's theory</w:t>
      </w:r>
    </w:p>
    <w:p w:rsidR="002D25C6" w:rsidRDefault="000D43DF">
      <w:pPr>
        <w:pStyle w:val="aaba"/>
        <w:spacing w:after="160"/>
      </w:pPr>
      <w:r>
        <w:t xml:space="preserve">    c. Haig's theory</w:t>
      </w:r>
    </w:p>
    <w:p w:rsidR="002D25C6" w:rsidRDefault="000D43DF">
      <w:pPr>
        <w:pStyle w:val="aabaa"/>
        <w:spacing w:after="160"/>
      </w:pPr>
      <w:r>
        <w:t xml:space="preserve">    d. Von Mises's theory.</w:t>
      </w:r>
    </w:p>
    <w:p w:rsidR="000D43DF" w:rsidRDefault="000D43DF" w:rsidP="000D43DF">
      <w:pPr>
        <w:pStyle w:val="cabaaaabaaaaaaabaaaabaaaabaabaaaaabaaaabaaaabaaaaabaaaabaaaabaaaab"/>
        <w:spacing w:after="160"/>
      </w:pPr>
      <w:r>
        <w:t xml:space="preserve">2. </w:t>
      </w:r>
      <w:r>
        <w:t xml:space="preserve">Pick up the incorrect statement from the </w:t>
      </w:r>
      <w:proofErr w:type="gramStart"/>
      <w:r>
        <w:t>following :</w:t>
      </w:r>
      <w:proofErr w:type="gramEnd"/>
      <w:r>
        <w:t xml:space="preserve"> The torsional resistance of a shaft is directly proportional to</w:t>
      </w:r>
    </w:p>
    <w:p w:rsidR="000D43DF" w:rsidRDefault="000D43DF" w:rsidP="000D43DF">
      <w:pPr>
        <w:pStyle w:val="cabaaaabaaaaaaabaaaabaaaabaabaaaaabaaaabaaaabaaaaabaaaabaaaabaaaaba"/>
        <w:spacing w:after="160"/>
      </w:pPr>
      <w:r>
        <w:t xml:space="preserve">    a. modulus of rigidity</w:t>
      </w:r>
    </w:p>
    <w:p w:rsidR="000D43DF" w:rsidRDefault="000D43DF" w:rsidP="000D43DF">
      <w:pPr>
        <w:pStyle w:val="cabaaaabaaaaaaabaaaabaaaabaabaaaaabaaaabaaaabaaaaabaaaabaaaabaaaabaa"/>
        <w:spacing w:after="160"/>
      </w:pPr>
      <w:r>
        <w:t xml:space="preserve">    b. angle of twist</w:t>
      </w:r>
    </w:p>
    <w:p w:rsidR="000D43DF" w:rsidRDefault="000D43DF" w:rsidP="000D43DF">
      <w:pPr>
        <w:pStyle w:val="cabaaaabaaaaaaabaaaabaaaabaabaaaaabaaaabaaaabaaaaabaaaabaaaabaaaabaaa"/>
        <w:spacing w:after="160"/>
      </w:pPr>
      <w:r>
        <w:t xml:space="preserve">    c. reciprocal of the length of the shaft</w:t>
      </w:r>
    </w:p>
    <w:p w:rsidR="002D25C6" w:rsidRPr="000D43DF" w:rsidRDefault="000D43DF" w:rsidP="000D43DF">
      <w:pPr>
        <w:pStyle w:val="b"/>
        <w:spacing w:after="160"/>
        <w:rPr>
          <w:b/>
          <w:bCs/>
        </w:rPr>
      </w:pPr>
      <w:r>
        <w:t xml:space="preserve">  </w:t>
      </w:r>
      <w:r w:rsidRPr="000D43DF">
        <w:rPr>
          <w:b/>
          <w:bCs/>
        </w:rPr>
        <w:t xml:space="preserve">  d. moment of inertia of the shaft </w:t>
      </w:r>
      <w:r w:rsidRPr="000D43DF">
        <w:rPr>
          <w:b/>
          <w:bCs/>
        </w:rPr>
        <w:t>section.</w:t>
      </w:r>
    </w:p>
    <w:p w:rsidR="000D43DF" w:rsidRDefault="000D43DF" w:rsidP="000D43DF">
      <w:pPr>
        <w:pStyle w:val="faabaa"/>
        <w:spacing w:after="160"/>
      </w:pPr>
      <w:r>
        <w:t xml:space="preserve">3. </w:t>
      </w:r>
      <w:r>
        <w:t xml:space="preserve">For calculating the allowable stress of long </w:t>
      </w:r>
      <w:proofErr w:type="gramStart"/>
      <w:r>
        <w:t>columns  is</w:t>
      </w:r>
      <w:proofErr w:type="gramEnd"/>
      <w:r>
        <w:t xml:space="preserve"> the empirical formula, known as</w:t>
      </w:r>
    </w:p>
    <w:p w:rsidR="000D43DF" w:rsidRDefault="000D43DF" w:rsidP="000D43DF">
      <w:pPr>
        <w:pStyle w:val="faabaaa"/>
        <w:spacing w:after="160"/>
      </w:pPr>
      <w:r>
        <w:t xml:space="preserve">    a. Straight line formula</w:t>
      </w:r>
    </w:p>
    <w:p w:rsidR="000D43DF" w:rsidRDefault="000D43DF" w:rsidP="000D43DF">
      <w:pPr>
        <w:pStyle w:val="faabaaaa"/>
        <w:spacing w:after="160"/>
      </w:pPr>
      <w:r>
        <w:t xml:space="preserve">    b. Parabolic formula</w:t>
      </w:r>
    </w:p>
    <w:p w:rsidR="000D43DF" w:rsidRDefault="000D43DF" w:rsidP="000D43DF">
      <w:pPr>
        <w:pStyle w:val="faabaaaab"/>
        <w:spacing w:after="160"/>
      </w:pPr>
      <w:r>
        <w:t xml:space="preserve">    c. Perry's formula</w:t>
      </w:r>
    </w:p>
    <w:p w:rsidR="002D25C6" w:rsidRDefault="000D43DF" w:rsidP="000D43DF">
      <w:pPr>
        <w:pStyle w:val="babaaa"/>
        <w:spacing w:after="160"/>
      </w:pPr>
      <w:r>
        <w:t xml:space="preserve">    d. Rankine's formula</w:t>
      </w:r>
      <w:bookmarkStart w:id="0" w:name="_GoBack"/>
      <w:bookmarkEnd w:id="0"/>
    </w:p>
    <w:p w:rsidR="002D25C6" w:rsidRDefault="000D43DF">
      <w:pPr>
        <w:pStyle w:val="babaaaabaaa"/>
        <w:spacing w:after="160"/>
      </w:pPr>
      <w:r>
        <w:t>4</w:t>
      </w:r>
      <w:r>
        <w:t>. The areas of cross-section of a square beam and a circular beam subjected to equal bending moments, are same.</w:t>
      </w:r>
    </w:p>
    <w:p w:rsidR="002D25C6" w:rsidRDefault="000D43DF">
      <w:pPr>
        <w:pStyle w:val="babaaaabaaaa"/>
        <w:spacing w:after="160"/>
      </w:pPr>
      <w:r>
        <w:t xml:space="preserve">    a. square beam is more economical</w:t>
      </w:r>
    </w:p>
    <w:p w:rsidR="002D25C6" w:rsidRDefault="000D43DF">
      <w:pPr>
        <w:pStyle w:val="babaaaabaaaab"/>
        <w:spacing w:after="160"/>
      </w:pPr>
      <w:r>
        <w:t xml:space="preserve">    b. both the beams are equally strong</w:t>
      </w:r>
    </w:p>
    <w:p w:rsidR="002D25C6" w:rsidRDefault="000D43DF">
      <w:pPr>
        <w:pStyle w:val="babaaaabaaaaba"/>
        <w:spacing w:after="160"/>
      </w:pPr>
      <w:r>
        <w:t xml:space="preserve">    c. both the beams are eq</w:t>
      </w:r>
      <w:r>
        <w:t>ually economical</w:t>
      </w:r>
    </w:p>
    <w:p w:rsidR="002D25C6" w:rsidRDefault="000D43DF">
      <w:pPr>
        <w:pStyle w:val="babaaaabaaaabaa"/>
        <w:spacing w:after="160"/>
      </w:pPr>
      <w:r>
        <w:t xml:space="preserve">    d. none of these.</w:t>
      </w:r>
    </w:p>
    <w:p w:rsidR="002D25C6" w:rsidRDefault="000D43DF">
      <w:pPr>
        <w:pStyle w:val="babaaaabaaaabaaa"/>
        <w:spacing w:after="160"/>
      </w:pPr>
      <w:r>
        <w:t xml:space="preserve">5. Pick up the correct statement from the </w:t>
      </w:r>
      <w:proofErr w:type="gramStart"/>
      <w:r>
        <w:t>following :</w:t>
      </w:r>
      <w:proofErr w:type="gramEnd"/>
    </w:p>
    <w:p w:rsidR="002D25C6" w:rsidRDefault="000D43DF">
      <w:pPr>
        <w:pStyle w:val="babaaaabaaaabaaaa"/>
        <w:spacing w:after="160"/>
      </w:pPr>
      <w:r>
        <w:t xml:space="preserve">    a. A ductile material has large plastic zone</w:t>
      </w:r>
    </w:p>
    <w:p w:rsidR="002D25C6" w:rsidRDefault="000D43DF">
      <w:pPr>
        <w:pStyle w:val="babaaaabaaaabaaaaa"/>
        <w:spacing w:after="160"/>
      </w:pPr>
      <w:r>
        <w:t xml:space="preserve">    b. A brittle material has no plastic zone</w:t>
      </w:r>
    </w:p>
    <w:p w:rsidR="002D25C6" w:rsidRDefault="000D43DF">
      <w:pPr>
        <w:pStyle w:val="babaaaabaaaabaaaaaa"/>
        <w:spacing w:after="160"/>
      </w:pPr>
      <w:r>
        <w:t xml:space="preserve">    c. A rigid material has no plastic zone</w:t>
      </w:r>
    </w:p>
    <w:p w:rsidR="002D25C6" w:rsidRDefault="000D43DF">
      <w:pPr>
        <w:pStyle w:val="babaaaabaaaabaaaaaaa"/>
        <w:spacing w:after="160"/>
      </w:pPr>
      <w:r>
        <w:t xml:space="preserve">    d. All the above.</w:t>
      </w:r>
    </w:p>
    <w:p w:rsidR="002D25C6" w:rsidRDefault="000D43DF">
      <w:pPr>
        <w:pStyle w:val="babaaaabaaaabaaaaaaab"/>
        <w:spacing w:after="160"/>
      </w:pPr>
      <w:r>
        <w:t>6.</w:t>
      </w:r>
      <w:r>
        <w:t xml:space="preserve"> The sensitiveness of a level tube decreases if</w:t>
      </w:r>
    </w:p>
    <w:p w:rsidR="002D25C6" w:rsidRDefault="000D43DF">
      <w:pPr>
        <w:pStyle w:val="babaaaabaaaabaaaaaaaba"/>
        <w:spacing w:after="160"/>
      </w:pPr>
      <w:r>
        <w:lastRenderedPageBreak/>
        <w:t xml:space="preserve">    a. radius of curvature of its inner surface is increased</w:t>
      </w:r>
    </w:p>
    <w:p w:rsidR="002D25C6" w:rsidRDefault="000D43DF">
      <w:pPr>
        <w:pStyle w:val="babaaaabaaaabaaaaaaabaa"/>
        <w:spacing w:after="160"/>
      </w:pPr>
      <w:r>
        <w:t xml:space="preserve">    b. diameter of the tube is increased</w:t>
      </w:r>
    </w:p>
    <w:p w:rsidR="002D25C6" w:rsidRDefault="000D43DF">
      <w:pPr>
        <w:pStyle w:val="babaaaabaaaabaaaaaaabaaa"/>
        <w:spacing w:after="160"/>
      </w:pPr>
      <w:r>
        <w:t xml:space="preserve">    c. length of the </w:t>
      </w:r>
      <w:proofErr w:type="spellStart"/>
      <w:r>
        <w:t>vapour</w:t>
      </w:r>
      <w:proofErr w:type="spellEnd"/>
      <w:r>
        <w:t xml:space="preserve"> bubble is increased</w:t>
      </w:r>
    </w:p>
    <w:p w:rsidR="002D25C6" w:rsidRDefault="000D43DF">
      <w:pPr>
        <w:pStyle w:val="babaaaabaaaabaaaaaaabaaaa"/>
        <w:spacing w:after="160"/>
      </w:pPr>
      <w:r>
        <w:t xml:space="preserve">    d. both viscosity and surface tension are increased.</w:t>
      </w:r>
    </w:p>
    <w:p w:rsidR="002D25C6" w:rsidRDefault="000D43DF">
      <w:pPr>
        <w:pStyle w:val="babaaaabaaaabaaaaaaabaaaab"/>
        <w:spacing w:after="160"/>
      </w:pPr>
      <w:r>
        <w:t>7</w:t>
      </w:r>
      <w:r>
        <w:t>. The angle of intersection of a contour and a ridge line, is</w:t>
      </w:r>
    </w:p>
    <w:p w:rsidR="002D25C6" w:rsidRDefault="000D43DF">
      <w:pPr>
        <w:pStyle w:val="babaaaabaaaabaaaaaaabaaaaba"/>
        <w:spacing w:after="160"/>
      </w:pPr>
      <w:r>
        <w:t xml:space="preserve">    a. 30°</w:t>
      </w:r>
    </w:p>
    <w:p w:rsidR="002D25C6" w:rsidRDefault="000D43DF">
      <w:pPr>
        <w:pStyle w:val="babaaaabaaaabaaaaaaabaaaabaa"/>
        <w:spacing w:after="160"/>
      </w:pPr>
      <w:r>
        <w:t xml:space="preserve">    b. 45°</w:t>
      </w:r>
    </w:p>
    <w:p w:rsidR="002D25C6" w:rsidRDefault="000D43DF">
      <w:pPr>
        <w:pStyle w:val="babaaaabaaaabaaaaaaabaaaabaaa"/>
        <w:spacing w:after="160"/>
      </w:pPr>
      <w:r>
        <w:t xml:space="preserve">    c. 60°</w:t>
      </w:r>
    </w:p>
    <w:p w:rsidR="002D25C6" w:rsidRDefault="000D43DF">
      <w:pPr>
        <w:pStyle w:val="babaaaabaaaabaaaaaaabaaaabaaaa"/>
        <w:spacing w:after="160"/>
      </w:pPr>
      <w:r>
        <w:t xml:space="preserve">    d. 90°.</w:t>
      </w:r>
    </w:p>
    <w:p w:rsidR="002D25C6" w:rsidRDefault="000D43DF">
      <w:pPr>
        <w:pStyle w:val="babaaaabaaaabaaaaaaabaaaabaaaab"/>
        <w:spacing w:after="160"/>
      </w:pPr>
      <w:r>
        <w:t>8. In a theodolite</w:t>
      </w:r>
    </w:p>
    <w:p w:rsidR="002D25C6" w:rsidRDefault="000D43DF">
      <w:pPr>
        <w:pStyle w:val="babaaaabaaaabaaaaaaabaaaabaaaaba"/>
        <w:spacing w:after="160"/>
      </w:pPr>
      <w:r>
        <w:t xml:space="preserve">    a. the telescope axis is perpendicular to transit axis</w:t>
      </w:r>
    </w:p>
    <w:p w:rsidR="002D25C6" w:rsidRDefault="000D43DF">
      <w:pPr>
        <w:pStyle w:val="babaaaabaaaabaaaaaaabaaaabaaaabaa"/>
        <w:spacing w:after="160"/>
      </w:pPr>
      <w:r>
        <w:t xml:space="preserve">    b. the axis of rotation is perpendicular to transit axis</w:t>
      </w:r>
    </w:p>
    <w:p w:rsidR="002D25C6" w:rsidRDefault="000D43DF">
      <w:pPr>
        <w:pStyle w:val="babaaaabaaaabaaaaaaabaaaabaaaabaaa"/>
        <w:spacing w:after="160"/>
      </w:pPr>
      <w:r>
        <w:t xml:space="preserve">    c. the</w:t>
      </w:r>
      <w:r>
        <w:t xml:space="preserve"> telescope axis, the transit axis and the rotation axis pass through the </w:t>
      </w:r>
      <w:proofErr w:type="spellStart"/>
      <w:r>
        <w:t>centre</w:t>
      </w:r>
      <w:proofErr w:type="spellEnd"/>
      <w:r>
        <w:t xml:space="preserve"> of theodolite</w:t>
      </w:r>
    </w:p>
    <w:p w:rsidR="002D25C6" w:rsidRDefault="000D43DF">
      <w:pPr>
        <w:pStyle w:val="babaaaabaaaabaaaaaaabaaaabaaaabaaaa"/>
        <w:spacing w:after="160"/>
      </w:pPr>
      <w:r>
        <w:t xml:space="preserve">    d. all the above.</w:t>
      </w:r>
    </w:p>
    <w:p w:rsidR="002D25C6" w:rsidRDefault="000D43DF">
      <w:pPr>
        <w:pStyle w:val="babaaaabaaaabaaaaaaabaaaabaaaabaaaab"/>
        <w:spacing w:after="160"/>
      </w:pPr>
      <w:r>
        <w:t>9. Diurnal variation of magnetic declination is</w:t>
      </w:r>
    </w:p>
    <w:p w:rsidR="002D25C6" w:rsidRDefault="000D43DF">
      <w:pPr>
        <w:pStyle w:val="babaaaabaaaabaaaaaaabaaaabaaaabaaaaba"/>
        <w:spacing w:after="160"/>
      </w:pPr>
      <w:r>
        <w:t xml:space="preserve">    a. greater at equator than nearer the poles</w:t>
      </w:r>
    </w:p>
    <w:p w:rsidR="002D25C6" w:rsidRDefault="000D43DF">
      <w:pPr>
        <w:pStyle w:val="babaaaabaaaabaaaaaaabaaaabaaaabaaaabaa"/>
        <w:spacing w:after="160"/>
      </w:pPr>
      <w:r>
        <w:t xml:space="preserve">    b. less at equator than nearer the poles</w:t>
      </w:r>
    </w:p>
    <w:p w:rsidR="002D25C6" w:rsidRDefault="000D43DF">
      <w:pPr>
        <w:pStyle w:val="babaaaabaaaabaaaaaaabaaaabaaaabaaaabaab"/>
        <w:spacing w:after="160"/>
      </w:pPr>
      <w:r>
        <w:t xml:space="preserve">    c. less in summer than in winter</w:t>
      </w:r>
    </w:p>
    <w:p w:rsidR="002D25C6" w:rsidRDefault="000D43DF">
      <w:pPr>
        <w:pStyle w:val="babaaaabaaaabaaaaaaabaaaabaaaabaaaabaaba"/>
        <w:spacing w:after="160"/>
      </w:pPr>
      <w:r>
        <w:t xml:space="preserve">    d. same at all latitudes and during different months.</w:t>
      </w:r>
    </w:p>
    <w:p w:rsidR="002D25C6" w:rsidRDefault="000D43DF">
      <w:pPr>
        <w:pStyle w:val="babaaaabaaaabaaaaaaabaaaabaaaabaaaabaabaa"/>
        <w:spacing w:after="160"/>
      </w:pPr>
      <w:r>
        <w:t>10. In levelling operation</w:t>
      </w:r>
    </w:p>
    <w:p w:rsidR="002D25C6" w:rsidRDefault="000D43DF">
      <w:pPr>
        <w:pStyle w:val="babaaaabaaaabaaaaaaabaaaabaaaabaaaabaabaaa"/>
        <w:spacing w:after="160"/>
      </w:pPr>
      <w:r>
        <w:t xml:space="preserve">    a. if first reading is more than second, it represents a rise</w:t>
      </w:r>
    </w:p>
    <w:p w:rsidR="002D25C6" w:rsidRDefault="000D43DF">
      <w:pPr>
        <w:pStyle w:val="babaaaabaaaabaaaaaaabaaaabaaaabaaaabaabaaaa"/>
        <w:spacing w:after="160"/>
      </w:pPr>
      <w:r>
        <w:t xml:space="preserve">    b. </w:t>
      </w:r>
      <w:proofErr w:type="gramStart"/>
      <w:r>
        <w:t>if  first</w:t>
      </w:r>
      <w:proofErr w:type="gramEnd"/>
      <w:r>
        <w:t xml:space="preserve"> reading is less than second, it represents a fall</w:t>
      </w:r>
    </w:p>
    <w:p w:rsidR="002D25C6" w:rsidRDefault="000D43DF">
      <w:pPr>
        <w:pStyle w:val="babaaaabaaaabaaaaaaabaaaabaaaabaaaabaabaaaaa"/>
        <w:spacing w:after="160"/>
      </w:pPr>
      <w:r>
        <w:t xml:space="preserve">    c. </w:t>
      </w:r>
      <w:proofErr w:type="gramStart"/>
      <w:r>
        <w:t>if  second</w:t>
      </w:r>
      <w:proofErr w:type="gramEnd"/>
      <w:r>
        <w:t xml:space="preserve"> reading is less than first, it represents a fall</w:t>
      </w:r>
    </w:p>
    <w:p w:rsidR="002D25C6" w:rsidRDefault="000D43DF">
      <w:pPr>
        <w:pStyle w:val="babaaaabaaaabaaaaaaabaaaabaaaabaaaabaabaaaaaa"/>
        <w:spacing w:after="160"/>
      </w:pPr>
      <w:r>
        <w:t xml:space="preserve">    d. both (b) and (c).</w:t>
      </w:r>
    </w:p>
    <w:p w:rsidR="002D25C6" w:rsidRDefault="000D43DF">
      <w:pPr>
        <w:pStyle w:val="babaaaabaaaabaaaaaaabaaaabaaaabaaaabaabaaaaaab"/>
        <w:spacing w:after="160"/>
      </w:pPr>
      <w:r>
        <w:t xml:space="preserve">11. A </w:t>
      </w:r>
      <w:proofErr w:type="spellStart"/>
      <w:r>
        <w:t>well conditioned</w:t>
      </w:r>
      <w:proofErr w:type="spellEnd"/>
      <w:r>
        <w:t xml:space="preserve"> triangle has no angle less than</w:t>
      </w:r>
    </w:p>
    <w:p w:rsidR="002D25C6" w:rsidRDefault="000D43DF">
      <w:pPr>
        <w:pStyle w:val="babaaaabaaaabaaaaaaabaaaabaaaabaaaabaabaaaaaaba"/>
        <w:spacing w:after="160"/>
      </w:pPr>
      <w:r>
        <w:t xml:space="preserve">    a. 20°</w:t>
      </w:r>
    </w:p>
    <w:p w:rsidR="002D25C6" w:rsidRDefault="000D43DF">
      <w:pPr>
        <w:pStyle w:val="babaaaabaaaabaaaaaaabaaaabaaaabaaaabaabaaaaaabaa"/>
        <w:spacing w:after="160"/>
      </w:pPr>
      <w:r>
        <w:t xml:space="preserve">    b. 30°</w:t>
      </w:r>
    </w:p>
    <w:p w:rsidR="002D25C6" w:rsidRDefault="000D43DF">
      <w:pPr>
        <w:pStyle w:val="babaaaabaaaabaaaaaaabaaaabaaaabaaaabaabaaaaaabaab"/>
        <w:spacing w:after="160"/>
      </w:pPr>
      <w:r>
        <w:t xml:space="preserve">    c. 45°</w:t>
      </w:r>
    </w:p>
    <w:p w:rsidR="002D25C6" w:rsidRDefault="000D43DF">
      <w:pPr>
        <w:pStyle w:val="babaaaabaaaabaaaaaaabaaaabaaaabaaaabaabaaaaaabaaba"/>
        <w:spacing w:after="160"/>
      </w:pPr>
      <w:r>
        <w:t xml:space="preserve">    d. 60°.</w:t>
      </w:r>
    </w:p>
    <w:p w:rsidR="002D25C6" w:rsidRDefault="000D43DF">
      <w:pPr>
        <w:pStyle w:val="babaaaabaaaabaaaaaaabaaaabaaaabaaaabaabaaaaaabaabaa"/>
        <w:spacing w:after="160"/>
      </w:pPr>
      <w:r>
        <w:lastRenderedPageBreak/>
        <w:t xml:space="preserve">12. The radius of curvature of the arc of the bubble tube is </w:t>
      </w:r>
      <w:r>
        <w:t>generally kept</w:t>
      </w:r>
    </w:p>
    <w:p w:rsidR="002D25C6" w:rsidRDefault="000D43DF">
      <w:pPr>
        <w:pStyle w:val="baaaababaaaabaaaaabaaa"/>
        <w:spacing w:after="160"/>
      </w:pPr>
      <w:r>
        <w:t xml:space="preserve">    a. 10 m</w:t>
      </w:r>
    </w:p>
    <w:p w:rsidR="002D25C6" w:rsidRDefault="000D43DF">
      <w:pPr>
        <w:pStyle w:val="baaaababaaaabaaaaabaaaa"/>
        <w:spacing w:after="160"/>
      </w:pPr>
      <w:r>
        <w:t xml:space="preserve">    b. 25 m</w:t>
      </w:r>
    </w:p>
    <w:p w:rsidR="002D25C6" w:rsidRDefault="000D43DF">
      <w:pPr>
        <w:pStyle w:val="baaaababaaaabaaaaabaaaaa"/>
        <w:spacing w:after="160"/>
      </w:pPr>
      <w:r>
        <w:t xml:space="preserve">    c. 50 m</w:t>
      </w:r>
    </w:p>
    <w:p w:rsidR="002D25C6" w:rsidRDefault="000D43DF">
      <w:pPr>
        <w:pStyle w:val="babaaaabaaaabaaaaaaabaaaabaaaabaaaabaabaaaaaabaabaa"/>
        <w:spacing w:after="160"/>
      </w:pPr>
      <w:r>
        <w:t xml:space="preserve">    </w:t>
      </w:r>
      <w:r>
        <w:rPr>
          <w:b/>
          <w:bCs/>
        </w:rPr>
        <w:t>d. 100 m</w:t>
      </w:r>
    </w:p>
    <w:p w:rsidR="002D25C6" w:rsidRDefault="000D43DF">
      <w:pPr>
        <w:pStyle w:val="babaaaabaaaabaaaaaaabaaaabaaaabaaaabaabaaaaaabaabaaabaaa"/>
        <w:spacing w:after="160"/>
      </w:pPr>
      <w:r>
        <w:t xml:space="preserve">13. </w:t>
      </w:r>
      <w:proofErr w:type="spellStart"/>
      <w:r>
        <w:t>Fibre</w:t>
      </w:r>
      <w:proofErr w:type="spellEnd"/>
      <w:r>
        <w:t xml:space="preserve"> boards can be</w:t>
      </w:r>
    </w:p>
    <w:p w:rsidR="002D25C6" w:rsidRDefault="000D43DF">
      <w:pPr>
        <w:pStyle w:val="babaaaabaaaabaaaaaaabaaaabaaaabaaaabaabaaaaaabaabaaabaaaa"/>
        <w:spacing w:after="160"/>
      </w:pPr>
      <w:r>
        <w:t xml:space="preserve">    a. distempered</w:t>
      </w:r>
    </w:p>
    <w:p w:rsidR="002D25C6" w:rsidRDefault="000D43DF">
      <w:pPr>
        <w:pStyle w:val="babaaaabaaaabaaaaaaabaaaabaaaabaaaabaabaaaaaabaabaaabaaaaa"/>
        <w:spacing w:after="160"/>
      </w:pPr>
      <w:r>
        <w:t xml:space="preserve">    b. painted</w:t>
      </w:r>
    </w:p>
    <w:p w:rsidR="002D25C6" w:rsidRDefault="000D43DF">
      <w:pPr>
        <w:pStyle w:val="babaaaabaaaabaaaaaaabaaaabaaaabaaaabaabaaaaaabaabaaabaaaaaa"/>
        <w:spacing w:after="160"/>
      </w:pPr>
      <w:r>
        <w:t xml:space="preserve">    c. painted and distempered</w:t>
      </w:r>
    </w:p>
    <w:p w:rsidR="002D25C6" w:rsidRDefault="000D43DF">
      <w:pPr>
        <w:pStyle w:val="babaaaabaaaabaaaaaaabaaaabaaaabaaaabaabaaaaaabaabaaabaaaaaaa"/>
        <w:spacing w:after="160"/>
      </w:pPr>
      <w:r>
        <w:t xml:space="preserve">    d. used for furniture.</w:t>
      </w:r>
    </w:p>
    <w:p w:rsidR="002D25C6" w:rsidRDefault="000D43DF">
      <w:pPr>
        <w:pStyle w:val="babaaaabaaaabaaaaaaabaaaabaaaabaaaabaabaaaaaabaabaaabaaaaaaab"/>
        <w:spacing w:after="160"/>
      </w:pPr>
      <w:r>
        <w:t>14. The stones obtained by blasting are used as</w:t>
      </w:r>
    </w:p>
    <w:p w:rsidR="002D25C6" w:rsidRDefault="000D43DF">
      <w:pPr>
        <w:pStyle w:val="babaaaabaaaabaaaaaaabaaaabaaaabaaaabaabaaaaaabaabaaabaaaaaaaba"/>
        <w:spacing w:after="160"/>
      </w:pPr>
      <w:r>
        <w:t xml:space="preserve">    a. ballast in railways</w:t>
      </w:r>
    </w:p>
    <w:p w:rsidR="002D25C6" w:rsidRDefault="000D43DF">
      <w:pPr>
        <w:pStyle w:val="babaaaabaaaabaaaaaaabaaaabaaaabaaaabaabaaaaaabaabaaabaaaaaaabaa"/>
        <w:spacing w:after="160"/>
      </w:pPr>
      <w:r>
        <w:t xml:space="preserve">    b. aggregates for concrete</w:t>
      </w:r>
    </w:p>
    <w:p w:rsidR="002D25C6" w:rsidRDefault="000D43DF">
      <w:pPr>
        <w:pStyle w:val="babaaaabaaaabaaaaaaabaaaabaaaabaaaabaabaaaaaabaabaaabaaaaaaabaaa"/>
        <w:spacing w:after="160"/>
      </w:pPr>
      <w:r>
        <w:t xml:space="preserve">    c. </w:t>
      </w:r>
      <w:proofErr w:type="spellStart"/>
      <w:r>
        <w:t>roadmetal</w:t>
      </w:r>
      <w:proofErr w:type="spellEnd"/>
    </w:p>
    <w:p w:rsidR="002D25C6" w:rsidRDefault="000D43DF">
      <w:pPr>
        <w:pStyle w:val="babaaaabaaaabaaaaaaabaaaabaaaabaaaabaabaaaaaabaabaaabaaaaaaabaaaa"/>
        <w:spacing w:after="160"/>
      </w:pPr>
      <w:r>
        <w:t xml:space="preserve">    d. All the above.</w:t>
      </w:r>
    </w:p>
    <w:p w:rsidR="002D25C6" w:rsidRDefault="000D43DF">
      <w:pPr>
        <w:pStyle w:val="babaaaabaaaabaaaaaaabaaaabaaaabaaaabaabaaaaaabaabaaabaaaaaaabaaaab"/>
        <w:spacing w:after="160"/>
      </w:pPr>
      <w:r>
        <w:t>15. The portion of a brick cut to form angles other than right angles in plan, is known as</w:t>
      </w:r>
    </w:p>
    <w:p w:rsidR="002D25C6" w:rsidRDefault="000D43DF">
      <w:pPr>
        <w:pStyle w:val="babaaaabaaaabaaaaaaabaaaabaaaabaaaabaabaaaaaabaabaaabaaaaaaabaaaaba"/>
        <w:spacing w:after="160"/>
      </w:pPr>
      <w:r>
        <w:t xml:space="preserve">    a. queen closer</w:t>
      </w:r>
    </w:p>
    <w:p w:rsidR="002D25C6" w:rsidRDefault="000D43DF">
      <w:pPr>
        <w:pStyle w:val="babaaaabaaaabaaaaaaabaaaabaaaabaaaabaabaaaaaabaabaaabaaaaaaabaaaabaa"/>
        <w:spacing w:after="160"/>
      </w:pPr>
      <w:r>
        <w:t xml:space="preserve">    b. king closer</w:t>
      </w:r>
    </w:p>
    <w:p w:rsidR="002D25C6" w:rsidRDefault="000D43DF">
      <w:pPr>
        <w:pStyle w:val="babaaaabaaaabaaaaaaabaaaabaaaabaaaabaabaaaaaabaabaaabaaaaaaabaaaabaaa"/>
        <w:spacing w:after="160"/>
      </w:pPr>
      <w:r>
        <w:t xml:space="preserve">    c. closer</w:t>
      </w:r>
    </w:p>
    <w:p w:rsidR="002D25C6" w:rsidRDefault="000D43DF">
      <w:pPr>
        <w:pStyle w:val="babaaaabaaaabaaaaaaabaaaabaaaabaaaabaabaaaaaabaabaaabaaaaaaabaaaabaaaa"/>
        <w:spacing w:after="160"/>
      </w:pPr>
      <w:r>
        <w:t xml:space="preserve">    d. squint brick.</w:t>
      </w:r>
    </w:p>
    <w:p w:rsidR="002D25C6" w:rsidRDefault="000D43DF">
      <w:pPr>
        <w:pStyle w:val="babaaaabaaaabaaaaaaabaaaabaaaabaaaabaabaaaaaabaabaaabaaaaaaabaaaabaaaab"/>
        <w:spacing w:after="160"/>
      </w:pPr>
      <w:r>
        <w:t>16. Water paint is a</w:t>
      </w:r>
    </w:p>
    <w:p w:rsidR="002D25C6" w:rsidRDefault="000D43DF">
      <w:pPr>
        <w:pStyle w:val="babaaaabaaaabaaaaaaabaaaabaaaabaaaabaabaaaaaabaabaaabaaaaaaabaaaabaaaaba"/>
        <w:spacing w:after="160"/>
      </w:pPr>
      <w:r>
        <w:t xml:space="preserve">    a. </w:t>
      </w:r>
      <w:proofErr w:type="spellStart"/>
      <w:r>
        <w:t>colour</w:t>
      </w:r>
      <w:proofErr w:type="spellEnd"/>
      <w:r>
        <w:t xml:space="preserve"> wash</w:t>
      </w:r>
    </w:p>
    <w:p w:rsidR="002D25C6" w:rsidRDefault="000D43DF">
      <w:pPr>
        <w:pStyle w:val="babaaaabaaaabaaaaaaabaaaabaaaabaaaabaabaaaaaabaabaaabaaaaaaabaaaabaaaabaa"/>
        <w:spacing w:after="160"/>
      </w:pPr>
      <w:r>
        <w:t xml:space="preserve">    b. whiting</w:t>
      </w:r>
    </w:p>
    <w:p w:rsidR="002D25C6" w:rsidRDefault="000D43DF">
      <w:pPr>
        <w:pStyle w:val="babaaaabaaaabaaaaaaabaaaabaaaabaaaabaabaaaaaabaabaaabaaaaaaabaaaabaaaabaaa"/>
        <w:spacing w:after="160"/>
      </w:pPr>
      <w:r>
        <w:t xml:space="preserve">    c. distemper</w:t>
      </w:r>
    </w:p>
    <w:p w:rsidR="002D25C6" w:rsidRDefault="000D43DF">
      <w:pPr>
        <w:pStyle w:val="babaaaabaaaabaaaaaaabaaaabaaaabaaaabaabaaaaaabaabaaabaaaaaaabaaaabaaaabaaaa"/>
        <w:spacing w:after="160"/>
      </w:pPr>
      <w:r>
        <w:t xml:space="preserve">    d. all the above.</w:t>
      </w:r>
    </w:p>
    <w:p w:rsidR="002D25C6" w:rsidRDefault="000D43DF">
      <w:pPr>
        <w:pStyle w:val="babaaaabaaaabaaaaaaabaaaabaaaabaaaabaabaaaaaabaabaaabaaaaaaabaaaabaaaabaaaab"/>
        <w:spacing w:after="160"/>
      </w:pPr>
      <w:r>
        <w:t>17. Refractory bricks are</w:t>
      </w:r>
    </w:p>
    <w:p w:rsidR="002D25C6" w:rsidRDefault="000D43DF">
      <w:pPr>
        <w:pStyle w:val="babaaaabaaaabaaaaaaabaaaabaaaabaaaabaabaaaaaabaabaaabaaaaaaabaaaabaaaabaaaaba"/>
        <w:spacing w:after="160"/>
      </w:pPr>
      <w:r>
        <w:t xml:space="preserve">    a. neutral refractory bricks</w:t>
      </w:r>
    </w:p>
    <w:p w:rsidR="002D25C6" w:rsidRDefault="000D43DF">
      <w:pPr>
        <w:pStyle w:val="babaaaabaaaabaaaaaaabaaaabaaaabaaaabaabaaaaaabaabaaabaaaaaaabaaaabaaaabaaaabaa"/>
        <w:spacing w:after="160"/>
      </w:pPr>
      <w:r>
        <w:t xml:space="preserve">    b. acid refractory bricks</w:t>
      </w:r>
    </w:p>
    <w:p w:rsidR="002D25C6" w:rsidRDefault="000D43DF">
      <w:pPr>
        <w:pStyle w:val="babaaaabaaaabaaaaaaabaaaabaaaabaaaabaabaaaaaabaabaaabaaaaaaabaaaabaaaabaaaabaaa"/>
        <w:spacing w:after="160"/>
      </w:pPr>
      <w:r>
        <w:t xml:space="preserve">    c. basic refractory bricks</w:t>
      </w:r>
    </w:p>
    <w:p w:rsidR="002D25C6" w:rsidRDefault="000D43DF">
      <w:pPr>
        <w:pStyle w:val="babaaaabaaaabaaaaaaabaaaabaaaabaaaabaabaaaaaabaabaaabaaaaaaabaaaabaaaabaaaabaaaa"/>
        <w:spacing w:after="160"/>
      </w:pPr>
      <w:r>
        <w:lastRenderedPageBreak/>
        <w:t xml:space="preserve">    d. all the above.</w:t>
      </w:r>
    </w:p>
    <w:p w:rsidR="002D25C6" w:rsidRDefault="000D43DF">
      <w:pPr>
        <w:pStyle w:val="babaaaabaaaabaaaaaaabaaaabaaaabaaaabaabaaaaaabaabaaabaaaaaaabaaaabaaaabaaaabaaaab"/>
        <w:spacing w:after="160"/>
      </w:pPr>
      <w:r>
        <w:t>18. For obtaining vinyl chloride acetate,</w:t>
      </w:r>
      <w:r>
        <w:t xml:space="preserve"> the method used, is</w:t>
      </w:r>
    </w:p>
    <w:p w:rsidR="002D25C6" w:rsidRDefault="000D43DF">
      <w:pPr>
        <w:pStyle w:val="babaaaabaaaabaaaaaaabaaaabaaaabaaaabaabaaaaaabaabaaabaaaaaaabaaaabaaaabaaaabaaaaba"/>
        <w:spacing w:after="160"/>
      </w:pPr>
      <w:r>
        <w:t xml:space="preserve">    a. addition polymerization</w:t>
      </w:r>
    </w:p>
    <w:p w:rsidR="002D25C6" w:rsidRDefault="000D43DF">
      <w:pPr>
        <w:pStyle w:val="babaaaabaaaabaaaaaaabaaaabaaaabaaaabaabaaaaaabaabaaabaaaaaaabaaaabaaaabaaaabaaaabaa"/>
        <w:spacing w:after="160"/>
      </w:pPr>
      <w:r>
        <w:t xml:space="preserve">    b. condensation polymerization</w:t>
      </w:r>
    </w:p>
    <w:p w:rsidR="002D25C6" w:rsidRDefault="000D43DF">
      <w:pPr>
        <w:pStyle w:val="babaaaabaaaabaaaaaaabaaaabaaaabaaaabaabaaaaaabaabaaabaaaaaaabaaaabaaaabaaaabaaaabaaa"/>
        <w:spacing w:after="160"/>
      </w:pPr>
      <w:r>
        <w:t xml:space="preserve">    c. co-polymerization</w:t>
      </w:r>
    </w:p>
    <w:p w:rsidR="002D25C6" w:rsidRDefault="000D43DF">
      <w:pPr>
        <w:pStyle w:val="babaaaabaaaabaaaaaaabaaaabaaaabaaaabaabaaaaaabaabaaabaaaaaaabaaaabaaaabaaaabaaaabaaab"/>
        <w:spacing w:after="160"/>
      </w:pPr>
      <w:r>
        <w:t xml:space="preserve">    d. none of these.</w:t>
      </w:r>
    </w:p>
    <w:p w:rsidR="002D25C6" w:rsidRDefault="000D43DF">
      <w:pPr>
        <w:pStyle w:val="babaaaabaaaabaaaaaaabaaaabaaaabaaaabaabaaaaaabaabaaabaaaaaaabaaaabaaaabaaaabaaaabaaaba"/>
        <w:spacing w:after="160"/>
      </w:pPr>
      <w:r>
        <w:t>19. Batching error means inaccuracy in the quantity of</w:t>
      </w:r>
    </w:p>
    <w:p w:rsidR="002D25C6" w:rsidRDefault="000D43DF">
      <w:pPr>
        <w:pStyle w:val="babaaaabaaaabaaaaaaabaaaabaaaabaaaabaabaaaaaabaabaaabaaaaaaabaaaabaaaabaaaabaaaabaaabaa"/>
        <w:spacing w:after="160"/>
      </w:pPr>
      <w:r>
        <w:t xml:space="preserve">    a. aggregates</w:t>
      </w:r>
    </w:p>
    <w:p w:rsidR="002D25C6" w:rsidRDefault="000D43DF">
      <w:pPr>
        <w:pStyle w:val="babaaaabaaaabaaaaaaabaaaabaaaabaaaabaabaaaaaabaabaaabaaaaaaabaaaabaaaabaaaabaaaabaaabaaa"/>
        <w:spacing w:after="160"/>
      </w:pPr>
      <w:r>
        <w:t xml:space="preserve">    b. cement</w:t>
      </w:r>
    </w:p>
    <w:p w:rsidR="002D25C6" w:rsidRDefault="000D43DF">
      <w:pPr>
        <w:pStyle w:val="babaaaabaaaabaaaaaaabaaaabaaaabaaaabaabaaaaaabaabaaabaaaaaaabaaaabaaaabaaaabaaaabaaabaaaa"/>
        <w:spacing w:after="160"/>
      </w:pPr>
      <w:r>
        <w:t xml:space="preserve">    c. water</w:t>
      </w:r>
    </w:p>
    <w:p w:rsidR="002D25C6" w:rsidRDefault="000D43DF">
      <w:pPr>
        <w:pStyle w:val="babaaaabaaaabaaaaaaabaaaabaaaabaaaabaabaaaaaabaabaaabaaaaaaabaaaabaaaabaaaabaaaabaaabaaaaa"/>
        <w:spacing w:after="160"/>
      </w:pPr>
      <w:r>
        <w:t xml:space="preserve">    d. all the above.</w:t>
      </w:r>
    </w:p>
    <w:p w:rsidR="002D25C6" w:rsidRDefault="000D43DF">
      <w:pPr>
        <w:pStyle w:val="babaaaabaaaabaaaaaaabaaaabaaaabaaaabaabaaaaaabaabaaabaaaaaaabaaaabaaaabaaaabaaaabaaabaaaaab"/>
        <w:spacing w:after="160"/>
      </w:pPr>
      <w:r>
        <w:t>20. Pick up the incorrect statement from the following:</w:t>
      </w:r>
    </w:p>
    <w:p w:rsidR="002D25C6" w:rsidRDefault="000D43DF">
      <w:pPr>
        <w:pStyle w:val="babaaaabaaaabaaaaaaabaaaabaaaabaaaabaabaaaaaabaabaaabaaaaaaabaaaabaaaabaaaabaaaabaaabaaaaaba"/>
        <w:spacing w:after="160"/>
      </w:pPr>
      <w:r>
        <w:t xml:space="preserve">    a. A rich mix of concrete possesses higher strength than that a lean mix of desired workability with excessive </w:t>
      </w:r>
      <w:proofErr w:type="spellStart"/>
      <w:r>
        <w:t>equantity</w:t>
      </w:r>
      <w:proofErr w:type="spellEnd"/>
      <w:r>
        <w:t xml:space="preserve"> of water</w:t>
      </w:r>
    </w:p>
    <w:p w:rsidR="002D25C6" w:rsidRDefault="000D43DF">
      <w:pPr>
        <w:pStyle w:val="babaaaabaaaabaaaaaaabaaaabaaaabaaaabaabaaaaaabaabaaabaaaaaaabaaaabaaaabaaaabaaaabaaabaaaaabab"/>
        <w:spacing w:after="160"/>
      </w:pPr>
      <w:r>
        <w:t xml:space="preserve">    b. The strength of concrete decreases as the water cement rati</w:t>
      </w:r>
      <w:r>
        <w:t>o increases</w:t>
      </w:r>
    </w:p>
    <w:p w:rsidR="002D25C6" w:rsidRDefault="000D43DF">
      <w:pPr>
        <w:pStyle w:val="babaaaabaaaabaaaaaaabaaaabaaaabaaaabaabaaaaaabaabaaabaaaaaaabaaaabaaaabaaaabaaaabaaabaaaaababa"/>
        <w:spacing w:after="160"/>
      </w:pPr>
      <w:r>
        <w:t xml:space="preserve">    c. If the water cement ratio is less than 0.45, the concrete is not workable and causes honey-combed structure</w:t>
      </w:r>
    </w:p>
    <w:p w:rsidR="002D25C6" w:rsidRDefault="000D43DF">
      <w:pPr>
        <w:pStyle w:val="babaaaabaaaabaaaaaaabaaaabaaaabaaaabaabaaaaaabaabaaabaaaaaaabaaaabaaaabaaaabaaaabaaabaaaaababaa"/>
        <w:spacing w:after="160"/>
      </w:pPr>
      <w:r>
        <w:t xml:space="preserve">    d. Good compaction by mechanical </w:t>
      </w:r>
      <w:proofErr w:type="spellStart"/>
      <w:r>
        <w:t>vibrtions</w:t>
      </w:r>
      <w:proofErr w:type="spellEnd"/>
      <w:r>
        <w:t>, increases the strength of concrete</w:t>
      </w:r>
    </w:p>
    <w:p w:rsidR="002D25C6" w:rsidRDefault="000D43DF">
      <w:pPr>
        <w:pStyle w:val="babaaaabaaaabaaaaaaabaaaabaaaabaaaabaabaaaaaabaabaaabaaaaaaabaaaabaaaabaaaabaaaabaaabaaaaababaaa"/>
        <w:spacing w:after="160"/>
      </w:pPr>
      <w:r>
        <w:t xml:space="preserve">21. Pick up the correct statement from the </w:t>
      </w:r>
      <w:r>
        <w:t>following:</w:t>
      </w:r>
    </w:p>
    <w:p w:rsidR="002D25C6" w:rsidRDefault="000D43DF">
      <w:pPr>
        <w:pStyle w:val="babaaaabaaaabaaaaaaabaaaabaaaabaaaabaabaaaaaabaabaaabaaaaaaabaaaabaaaabaaaabaaaabaaabaaaaababaaaa"/>
        <w:spacing w:after="160"/>
      </w:pPr>
      <w:r>
        <w:t xml:space="preserve">    a. Gypsum (calcium </w:t>
      </w:r>
      <w:proofErr w:type="spellStart"/>
      <w:r>
        <w:t>sulphate</w:t>
      </w:r>
      <w:proofErr w:type="spellEnd"/>
      <w:r>
        <w:t>) acts as an accelerator</w:t>
      </w:r>
    </w:p>
    <w:p w:rsidR="002D25C6" w:rsidRDefault="000D43DF">
      <w:pPr>
        <w:pStyle w:val="babaaaabaaaabaaaaaaabaaaabaaaabaaaabaabaaaaaabaabaaabaaaaaaabaaaabaaaabaaaabaaaabaaabaaaaababaaaaa"/>
        <w:spacing w:after="160"/>
      </w:pPr>
      <w:r>
        <w:t xml:space="preserve">    b. Gypsum (calcium </w:t>
      </w:r>
      <w:proofErr w:type="spellStart"/>
      <w:r>
        <w:t>sulphate</w:t>
      </w:r>
      <w:proofErr w:type="spellEnd"/>
      <w:r>
        <w:t>) acts as a retarder</w:t>
      </w:r>
    </w:p>
    <w:p w:rsidR="002D25C6" w:rsidRDefault="000D43DF">
      <w:pPr>
        <w:pStyle w:val="babaaaabaaaabaaaaaaabaaaabaaaabaaaabaabaaaaaabaabaaabaaaaaaabaaaabaaaabaaaabaaaabaaabaaaaababaaaaaa"/>
        <w:spacing w:after="160"/>
      </w:pPr>
      <w:r>
        <w:t xml:space="preserve">    c. Calcium chloride acts as an accelerator</w:t>
      </w:r>
    </w:p>
    <w:p w:rsidR="002D25C6" w:rsidRDefault="000D43DF">
      <w:pPr>
        <w:pStyle w:val="babaaaabaaaabaaaaaaabaaaabaaaabaaaabaabaaaaaabaabaaabaaaaaaabaaaabaaaabaaaabaaaabaaabaaaaababaaaaaaa"/>
        <w:spacing w:after="160"/>
      </w:pPr>
      <w:r>
        <w:t xml:space="preserve">    d. Both (c) and (d).</w:t>
      </w:r>
    </w:p>
    <w:p w:rsidR="002D25C6" w:rsidRDefault="000D43DF">
      <w:pPr>
        <w:pStyle w:val="c"/>
        <w:spacing w:after="160"/>
      </w:pPr>
      <w:r>
        <w:t>22. Pick up the incorrect statement from the following:</w:t>
      </w:r>
    </w:p>
    <w:p w:rsidR="002D25C6" w:rsidRDefault="000D43DF">
      <w:pPr>
        <w:pStyle w:val="ca"/>
        <w:spacing w:after="160"/>
      </w:pPr>
      <w:r>
        <w:t xml:space="preserve">    a. </w:t>
      </w:r>
      <w:proofErr w:type="spellStart"/>
      <w:r>
        <w:t>Tr</w:t>
      </w:r>
      <w:r>
        <w:t>icalcium</w:t>
      </w:r>
      <w:proofErr w:type="spellEnd"/>
      <w:r>
        <w:t xml:space="preserve"> silicate (C3S) generates more heat of hydration</w:t>
      </w:r>
    </w:p>
    <w:p w:rsidR="002D25C6" w:rsidRDefault="000D43DF">
      <w:pPr>
        <w:pStyle w:val="caa"/>
        <w:spacing w:after="160"/>
      </w:pPr>
      <w:r>
        <w:t xml:space="preserve">    b. </w:t>
      </w:r>
      <w:proofErr w:type="spellStart"/>
      <w:r>
        <w:t>Tricalcium</w:t>
      </w:r>
      <w:proofErr w:type="spellEnd"/>
      <w:r>
        <w:t xml:space="preserve"> silicate (C3S) develops early strength</w:t>
      </w:r>
    </w:p>
    <w:p w:rsidR="002D25C6" w:rsidRDefault="000D43DF">
      <w:pPr>
        <w:pStyle w:val="caaa"/>
        <w:spacing w:after="160"/>
      </w:pPr>
      <w:r>
        <w:t xml:space="preserve">    c. </w:t>
      </w:r>
      <w:proofErr w:type="spellStart"/>
      <w:r>
        <w:t>Tricalcium</w:t>
      </w:r>
      <w:proofErr w:type="spellEnd"/>
      <w:r>
        <w:t xml:space="preserve"> silicate (C3S) has more resistance to </w:t>
      </w:r>
      <w:proofErr w:type="spellStart"/>
      <w:r>
        <w:t>sulphate</w:t>
      </w:r>
      <w:proofErr w:type="spellEnd"/>
      <w:r>
        <w:t xml:space="preserve"> attack</w:t>
      </w:r>
    </w:p>
    <w:p w:rsidR="002D25C6" w:rsidRDefault="000D43DF">
      <w:pPr>
        <w:pStyle w:val="caaab"/>
        <w:spacing w:after="160"/>
      </w:pPr>
      <w:r>
        <w:t xml:space="preserve">    d. None of these.</w:t>
      </w:r>
    </w:p>
    <w:p w:rsidR="002D25C6" w:rsidRDefault="000D43DF">
      <w:pPr>
        <w:pStyle w:val="caaaba"/>
        <w:spacing w:after="160"/>
      </w:pPr>
      <w:r>
        <w:t xml:space="preserve">23. The rock which is not calcareous, </w:t>
      </w:r>
      <w:proofErr w:type="gramStart"/>
      <w:r>
        <w:t>is :</w:t>
      </w:r>
      <w:proofErr w:type="gramEnd"/>
    </w:p>
    <w:p w:rsidR="002D25C6" w:rsidRDefault="000D43DF">
      <w:pPr>
        <w:pStyle w:val="caaabaa"/>
        <w:spacing w:after="160"/>
      </w:pPr>
      <w:r>
        <w:lastRenderedPageBreak/>
        <w:t xml:space="preserve">    a</w:t>
      </w:r>
      <w:r>
        <w:t xml:space="preserve">. </w:t>
      </w:r>
      <w:proofErr w:type="spellStart"/>
      <w:r>
        <w:t>macl</w:t>
      </w:r>
      <w:proofErr w:type="spellEnd"/>
    </w:p>
    <w:p w:rsidR="002D25C6" w:rsidRDefault="000D43DF">
      <w:pPr>
        <w:pStyle w:val="caaabaaa"/>
        <w:spacing w:after="160"/>
      </w:pPr>
      <w:r>
        <w:t xml:space="preserve">    b. chalk</w:t>
      </w:r>
    </w:p>
    <w:p w:rsidR="002D25C6" w:rsidRDefault="000D43DF">
      <w:pPr>
        <w:pStyle w:val="caaabaaaa"/>
        <w:spacing w:after="160"/>
      </w:pPr>
      <w:r>
        <w:t xml:space="preserve">    c. laterite</w:t>
      </w:r>
    </w:p>
    <w:p w:rsidR="002D25C6" w:rsidRDefault="000D43DF">
      <w:pPr>
        <w:pStyle w:val="caaabaaaab"/>
        <w:spacing w:after="160"/>
      </w:pPr>
      <w:r>
        <w:t xml:space="preserve">    d. none of these.</w:t>
      </w:r>
    </w:p>
    <w:p w:rsidR="002D25C6" w:rsidRDefault="000D43DF">
      <w:pPr>
        <w:pStyle w:val="caaabaaaaba"/>
        <w:spacing w:after="160"/>
      </w:pPr>
      <w:r>
        <w:t>24. Minimum size of the particles of silt soil, is</w:t>
      </w:r>
    </w:p>
    <w:p w:rsidR="002D25C6" w:rsidRDefault="000D43DF">
      <w:pPr>
        <w:pStyle w:val="baaabaaabaaaaaabaaaabaaabaaaabaaaaabaaabaabaaaa"/>
        <w:spacing w:after="160"/>
      </w:pPr>
      <w:r>
        <w:t xml:space="preserve">    a. 0.002 mm</w:t>
      </w:r>
    </w:p>
    <w:p w:rsidR="002D25C6" w:rsidRDefault="000D43DF">
      <w:pPr>
        <w:pStyle w:val="baaabaaabaaaaaabaaaabaaabaaaabaaaaabaaabaabaaaab"/>
        <w:spacing w:after="160"/>
      </w:pPr>
      <w:r>
        <w:t xml:space="preserve">    b. 0.04 mm</w:t>
      </w:r>
    </w:p>
    <w:p w:rsidR="002D25C6" w:rsidRDefault="000D43DF">
      <w:pPr>
        <w:pStyle w:val="baaabaaabaaaaaabaaaabaaabaaaabaaaaabaaabaabaaaaba"/>
        <w:spacing w:after="160"/>
      </w:pPr>
      <w:r>
        <w:t xml:space="preserve">    c. 0.06 mm.</w:t>
      </w:r>
    </w:p>
    <w:p w:rsidR="002D25C6" w:rsidRDefault="000D43DF">
      <w:pPr>
        <w:pStyle w:val="caaabaaaaba"/>
        <w:spacing w:after="160"/>
      </w:pPr>
      <w:r>
        <w:t xml:space="preserve">    d. 0.08 mm</w:t>
      </w:r>
    </w:p>
    <w:p w:rsidR="002D25C6" w:rsidRDefault="000D43DF">
      <w:pPr>
        <w:pStyle w:val="caaabaaaabaaaaab"/>
        <w:spacing w:after="160"/>
      </w:pPr>
      <w:r>
        <w:t>25. Pick up the correct statement from the following:</w:t>
      </w:r>
    </w:p>
    <w:p w:rsidR="002D25C6" w:rsidRDefault="000D43DF">
      <w:pPr>
        <w:pStyle w:val="caaabaaaabaaaaaba"/>
        <w:spacing w:after="160"/>
      </w:pPr>
      <w:r>
        <w:t xml:space="preserve">    a. The dry density reduces </w:t>
      </w:r>
      <w:r>
        <w:t>by addition of water after attaining optimum moisture content</w:t>
      </w:r>
    </w:p>
    <w:p w:rsidR="002D25C6" w:rsidRDefault="000D43DF">
      <w:pPr>
        <w:pStyle w:val="caaabaaaabaaaaabaa"/>
        <w:spacing w:after="160"/>
      </w:pPr>
      <w:r>
        <w:t xml:space="preserve">    b. The line joining the peak of three moisture content graphs obtained by using three </w:t>
      </w:r>
      <w:proofErr w:type="spellStart"/>
      <w:r>
        <w:t>compactive</w:t>
      </w:r>
      <w:proofErr w:type="spellEnd"/>
      <w:r>
        <w:t xml:space="preserve"> energies, is called line of </w:t>
      </w:r>
      <w:proofErr w:type="spellStart"/>
      <w:r>
        <w:t>optimus</w:t>
      </w:r>
      <w:proofErr w:type="spellEnd"/>
    </w:p>
    <w:p w:rsidR="002D25C6" w:rsidRDefault="000D43DF">
      <w:pPr>
        <w:pStyle w:val="caaabaaaabaaaaabaaa"/>
        <w:spacing w:after="160"/>
      </w:pPr>
      <w:r>
        <w:t xml:space="preserve">    c. Well graded coarse grained soils can be compacted </w:t>
      </w:r>
      <w:r>
        <w:t>to a very high density as compared to fine grained soils</w:t>
      </w:r>
    </w:p>
    <w:p w:rsidR="002D25C6" w:rsidRDefault="000D43DF">
      <w:pPr>
        <w:pStyle w:val="caaabaaaabaaaaabaaaa"/>
        <w:spacing w:after="160"/>
      </w:pPr>
      <w:r>
        <w:t xml:space="preserve">    d. All the above</w:t>
      </w:r>
      <w:proofErr w:type="gramStart"/>
      <w:r>
        <w:t>. .</w:t>
      </w:r>
      <w:proofErr w:type="gramEnd"/>
    </w:p>
    <w:p w:rsidR="002D25C6" w:rsidRDefault="000D43DF">
      <w:pPr>
        <w:pStyle w:val="caaabaaaabaaaaabaaaab"/>
        <w:spacing w:after="160"/>
      </w:pPr>
      <w:r>
        <w:t>26. Compression of soil occurs rapidly if voids are filled with</w:t>
      </w:r>
    </w:p>
    <w:p w:rsidR="002D25C6" w:rsidRDefault="000D43DF">
      <w:pPr>
        <w:pStyle w:val="caaabaaaabaaaaabaaaaba"/>
        <w:spacing w:after="160"/>
      </w:pPr>
      <w:r>
        <w:t xml:space="preserve">    a. air</w:t>
      </w:r>
    </w:p>
    <w:p w:rsidR="002D25C6" w:rsidRDefault="000D43DF">
      <w:pPr>
        <w:pStyle w:val="caaabaaaabaaaaabaaaabab"/>
        <w:spacing w:after="160"/>
      </w:pPr>
      <w:r>
        <w:t xml:space="preserve">    b. water</w:t>
      </w:r>
    </w:p>
    <w:p w:rsidR="002D25C6" w:rsidRDefault="000D43DF">
      <w:pPr>
        <w:pStyle w:val="caaabaaaabaaaaabaaaababa"/>
        <w:spacing w:after="160"/>
      </w:pPr>
      <w:r>
        <w:t xml:space="preserve">    c. partly with air and partly with water</w:t>
      </w:r>
    </w:p>
    <w:p w:rsidR="002D25C6" w:rsidRDefault="000D43DF">
      <w:pPr>
        <w:pStyle w:val="caaabaaaabaaaaabaaaababaa"/>
        <w:spacing w:after="160"/>
      </w:pPr>
      <w:r>
        <w:t xml:space="preserve">    d. none of these.</w:t>
      </w:r>
    </w:p>
    <w:p w:rsidR="002D25C6" w:rsidRDefault="000D43DF">
      <w:pPr>
        <w:pStyle w:val="caaabaaaabaaaaabaaaababaaa"/>
        <w:spacing w:after="160"/>
      </w:pPr>
      <w:r>
        <w:t xml:space="preserve">27. The </w:t>
      </w:r>
      <w:proofErr w:type="gramStart"/>
      <w:r>
        <w:t xml:space="preserve">expression  </w:t>
      </w:r>
      <w:proofErr w:type="spellStart"/>
      <w:r>
        <w:t>ρω</w:t>
      </w:r>
      <w:proofErr w:type="spellEnd"/>
      <w:proofErr w:type="gramEnd"/>
      <w:r>
        <w:t xml:space="preserve"> is used for</w:t>
      </w:r>
    </w:p>
    <w:p w:rsidR="002D25C6" w:rsidRDefault="000D43DF">
      <w:pPr>
        <w:pStyle w:val="caaabaaaabaaaaabaaaababaaaa"/>
        <w:spacing w:after="160"/>
      </w:pPr>
      <w:r>
        <w:t xml:space="preserve">    a. dry density</w:t>
      </w:r>
    </w:p>
    <w:p w:rsidR="002D25C6" w:rsidRDefault="000D43DF">
      <w:pPr>
        <w:pStyle w:val="caaabaaaabaaaaabaaaababaaaab"/>
        <w:spacing w:after="160"/>
      </w:pPr>
      <w:r>
        <w:t xml:space="preserve">    b. bulk density</w:t>
      </w:r>
    </w:p>
    <w:p w:rsidR="002D25C6" w:rsidRDefault="000D43DF">
      <w:pPr>
        <w:pStyle w:val="caaabaaaabaaaaabaaaababaaaaba"/>
        <w:spacing w:after="160"/>
      </w:pPr>
      <w:r>
        <w:t xml:space="preserve">    c. degree of saturation</w:t>
      </w:r>
    </w:p>
    <w:p w:rsidR="002D25C6" w:rsidRDefault="000D43DF">
      <w:pPr>
        <w:pStyle w:val="caaabaaaabaaaaabaaaababaaaabaa"/>
        <w:spacing w:after="160"/>
      </w:pPr>
      <w:r>
        <w:t xml:space="preserve">    d. optimum water content.</w:t>
      </w:r>
    </w:p>
    <w:p w:rsidR="002D25C6" w:rsidRDefault="000D43DF">
      <w:pPr>
        <w:pStyle w:val="caaabaaaabaaaaabaaaababaaaabaaa"/>
        <w:spacing w:after="160"/>
      </w:pPr>
      <w:r>
        <w:t>28. The maximum pressure which a soil can carry without shear failure, is called</w:t>
      </w:r>
    </w:p>
    <w:p w:rsidR="002D25C6" w:rsidRDefault="000D43DF">
      <w:pPr>
        <w:pStyle w:val="caaabaaaabaaaaabaaaababaaaabaaaa"/>
        <w:spacing w:after="160"/>
      </w:pPr>
      <w:r>
        <w:t xml:space="preserve">    a. safe bearing capacity</w:t>
      </w:r>
    </w:p>
    <w:p w:rsidR="002D25C6" w:rsidRDefault="000D43DF">
      <w:pPr>
        <w:pStyle w:val="caaabaaaabaaaaabaaaababaaaabaaaab"/>
        <w:spacing w:after="160"/>
      </w:pPr>
      <w:r>
        <w:t xml:space="preserve">    b. net safe bearing capacity</w:t>
      </w:r>
    </w:p>
    <w:p w:rsidR="002D25C6" w:rsidRDefault="000D43DF">
      <w:pPr>
        <w:pStyle w:val="caaabaaaabaaaaabaaaababaaaabaaaaba"/>
        <w:spacing w:after="160"/>
      </w:pPr>
      <w:r>
        <w:lastRenderedPageBreak/>
        <w:t xml:space="preserve"> </w:t>
      </w:r>
      <w:r>
        <w:t xml:space="preserve">   c. net ultimate bearing capacity</w:t>
      </w:r>
    </w:p>
    <w:p w:rsidR="002D25C6" w:rsidRDefault="000D43DF">
      <w:pPr>
        <w:pStyle w:val="caaabaaaabaaaaabaaaababaaaabaaaabaa"/>
        <w:spacing w:after="160"/>
      </w:pPr>
      <w:r>
        <w:t xml:space="preserve">    d. ultimate bearing capacity.</w:t>
      </w:r>
    </w:p>
    <w:p w:rsidR="002D25C6" w:rsidRDefault="000D43DF">
      <w:pPr>
        <w:pStyle w:val="caaabaaaabaaaaabaaaababaaaabaaaabaaa"/>
        <w:spacing w:after="160"/>
      </w:pPr>
      <w:r>
        <w:t>29. The property of a soil which permits water to percolate through it, is called</w:t>
      </w:r>
    </w:p>
    <w:p w:rsidR="002D25C6" w:rsidRDefault="000D43DF">
      <w:pPr>
        <w:pStyle w:val="caaabaaaabaaaaabaaaababaaaabaaaabaaaa"/>
        <w:spacing w:after="160"/>
      </w:pPr>
      <w:r>
        <w:t xml:space="preserve">    a. moisture content</w:t>
      </w:r>
    </w:p>
    <w:p w:rsidR="002D25C6" w:rsidRDefault="000D43DF">
      <w:pPr>
        <w:pStyle w:val="caaabaaaabaaaaabaaaababaaaabaaaabaaaaa"/>
        <w:spacing w:after="160"/>
      </w:pPr>
      <w:r>
        <w:t xml:space="preserve">    b. permeability</w:t>
      </w:r>
    </w:p>
    <w:p w:rsidR="002D25C6" w:rsidRDefault="000D43DF">
      <w:pPr>
        <w:pStyle w:val="caaabaaaabaaaaabaaaababaaaabaaaabaaaaab"/>
        <w:spacing w:after="160"/>
      </w:pPr>
      <w:r>
        <w:t xml:space="preserve">    c. capillarity</w:t>
      </w:r>
    </w:p>
    <w:p w:rsidR="002D25C6" w:rsidRDefault="000D43DF">
      <w:pPr>
        <w:pStyle w:val="caaabaaaabaaaaabaaaababaaaabaaaabaaaaaba"/>
        <w:spacing w:after="160"/>
      </w:pPr>
      <w:r>
        <w:t xml:space="preserve">    d. none of these.</w:t>
      </w:r>
    </w:p>
    <w:p w:rsidR="002D25C6" w:rsidRDefault="000D43DF">
      <w:pPr>
        <w:pStyle w:val="caaabaaaabaaaaabaaaababaaaabaaaabaaaaabaa"/>
        <w:spacing w:after="160"/>
      </w:pPr>
      <w:r>
        <w:t xml:space="preserve">30. Works costing </w:t>
      </w:r>
      <w:r>
        <w:t xml:space="preserve">less than </w:t>
      </w:r>
      <w:proofErr w:type="spellStart"/>
      <w:r>
        <w:t>Rs</w:t>
      </w:r>
      <w:proofErr w:type="spellEnd"/>
      <w:r>
        <w:t>. 20,000 are treated as</w:t>
      </w:r>
    </w:p>
    <w:p w:rsidR="002D25C6" w:rsidRDefault="000D43DF">
      <w:pPr>
        <w:pStyle w:val="caaabaaaabaaaaabaaaababaaaabaaaabaaaaabaaa"/>
        <w:spacing w:after="160"/>
      </w:pPr>
      <w:r>
        <w:t xml:space="preserve">    a. projects</w:t>
      </w:r>
    </w:p>
    <w:p w:rsidR="002D25C6" w:rsidRDefault="000D43DF">
      <w:pPr>
        <w:pStyle w:val="caaabaaaabaaaaabaaaababaaaabaaaabaaaaabaaaa"/>
        <w:spacing w:after="160"/>
      </w:pPr>
      <w:r>
        <w:t xml:space="preserve">    b. major projects</w:t>
      </w:r>
    </w:p>
    <w:p w:rsidR="002D25C6" w:rsidRDefault="000D43DF">
      <w:pPr>
        <w:pStyle w:val="caaabaaaabaaaaabaaaababaaaabaaaabaaaaabaaaaa"/>
        <w:spacing w:after="160"/>
      </w:pPr>
      <w:r>
        <w:t xml:space="preserve">    c. minor projects</w:t>
      </w:r>
    </w:p>
    <w:p w:rsidR="002D25C6" w:rsidRDefault="000D43DF">
      <w:pPr>
        <w:pStyle w:val="caaabaaaabaaaaabaaaababaaaabaaaabaaaaabaaaaab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"/>
        <w:spacing w:after="160"/>
      </w:pPr>
      <w:r>
        <w:t>31. The difference between the time avail-to do a job and the time required to do the job, is known as</w:t>
      </w:r>
    </w:p>
    <w:p w:rsidR="002D25C6" w:rsidRDefault="000D43DF">
      <w:pPr>
        <w:pStyle w:val="caaabaaaabaaaaabaaaababaaaabaaaabaaaaabaaaaabaa"/>
        <w:spacing w:after="160"/>
      </w:pPr>
      <w:r>
        <w:t xml:space="preserve">    a. event</w:t>
      </w:r>
    </w:p>
    <w:p w:rsidR="002D25C6" w:rsidRDefault="000D43DF">
      <w:pPr>
        <w:pStyle w:val="caaabaaaabaaaaabaaaababaaaabaaaabaaaaabaaaaabaaa"/>
        <w:spacing w:after="160"/>
      </w:pPr>
      <w:r>
        <w:t xml:space="preserve">    b. float</w:t>
      </w:r>
    </w:p>
    <w:p w:rsidR="002D25C6" w:rsidRDefault="000D43DF">
      <w:pPr>
        <w:pStyle w:val="caaabaaaabaaaaabaaaababaaaabaaaabaaaaabaaaaabaaab"/>
        <w:spacing w:after="160"/>
      </w:pPr>
      <w:r>
        <w:t xml:space="preserve">    c. </w:t>
      </w:r>
      <w:r>
        <w:t>duration</w:t>
      </w:r>
    </w:p>
    <w:p w:rsidR="002D25C6" w:rsidRDefault="000D43DF">
      <w:pPr>
        <w:pStyle w:val="caaabaaaabaaaaabaaaababaaaabaaaabaaaaabaaaaabaaaba"/>
        <w:spacing w:after="160"/>
      </w:pPr>
      <w:r>
        <w:t xml:space="preserve">    d. constraint.</w:t>
      </w:r>
    </w:p>
    <w:p w:rsidR="002D25C6" w:rsidRDefault="000D43DF">
      <w:pPr>
        <w:pStyle w:val="caaabaaaabaaaaabaaaababaaaabaaaabaaaaabaaaaabaaabaa"/>
        <w:spacing w:after="160"/>
      </w:pPr>
      <w:r>
        <w:t>32. Time and progress chart of a construction, is also known as</w:t>
      </w:r>
    </w:p>
    <w:p w:rsidR="002D25C6" w:rsidRDefault="000D43DF">
      <w:pPr>
        <w:pStyle w:val="caaabaaaabaaaaabaaaababaaaabaaaabaaaaabaaaaabaaabaaa"/>
        <w:spacing w:after="160"/>
      </w:pPr>
      <w:r>
        <w:t xml:space="preserve">    a. Gantt chart</w:t>
      </w:r>
    </w:p>
    <w:p w:rsidR="002D25C6" w:rsidRDefault="000D43DF">
      <w:pPr>
        <w:pStyle w:val="caaabaaaabaaaaabaaaababaaaabaaaabaaaaabaaaaabaaabaaaa"/>
        <w:spacing w:after="160"/>
      </w:pPr>
      <w:r>
        <w:t xml:space="preserve">    b. Modified Mile stone chart</w:t>
      </w:r>
    </w:p>
    <w:p w:rsidR="002D25C6" w:rsidRDefault="000D43DF">
      <w:pPr>
        <w:pStyle w:val="caaabaaaabaaaaabaaaababaaaabaaaabaaaaabaaaaabaaabaaaaa"/>
        <w:spacing w:after="160"/>
      </w:pPr>
      <w:r>
        <w:t xml:space="preserve">    c. Critical path method chart</w:t>
      </w:r>
    </w:p>
    <w:p w:rsidR="002D25C6" w:rsidRDefault="000D43DF">
      <w:pPr>
        <w:pStyle w:val="caaabaaaabaaaaabaaaababaaaabaaaabaaaaabaaaaabaaabaaaaaa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aabaaaaaab"/>
        <w:spacing w:after="160"/>
      </w:pPr>
      <w:r>
        <w:t>33. For the execution of a project, a contractor is</w:t>
      </w:r>
    </w:p>
    <w:p w:rsidR="002D25C6" w:rsidRDefault="000D43DF">
      <w:pPr>
        <w:pStyle w:val="caaabaaaabaaaaabaaaababaaaabaaaabaaaaabaaaaabaaabaaaaaaba"/>
        <w:spacing w:after="160"/>
      </w:pPr>
      <w:r>
        <w:t xml:space="preserve">    </w:t>
      </w:r>
      <w:r>
        <w:t>a. a person</w:t>
      </w:r>
    </w:p>
    <w:p w:rsidR="002D25C6" w:rsidRDefault="000D43DF">
      <w:pPr>
        <w:pStyle w:val="caaabaaaabaaaaabaaaababaaaabaaaabaaaaabaaaaabaaabaaaaaabaa"/>
        <w:spacing w:after="160"/>
      </w:pPr>
      <w:r>
        <w:t xml:space="preserve">    b. a firm</w:t>
      </w:r>
    </w:p>
    <w:p w:rsidR="002D25C6" w:rsidRDefault="000D43DF">
      <w:pPr>
        <w:pStyle w:val="caaabaaaabaaaaabaaaababaaaabaaaabaaaaabaaaaabaaabaaaaaabaaa"/>
        <w:spacing w:after="160"/>
      </w:pPr>
      <w:r>
        <w:t xml:space="preserve">    c. an agency</w:t>
      </w:r>
    </w:p>
    <w:p w:rsidR="002D25C6" w:rsidRDefault="000D43DF">
      <w:pPr>
        <w:pStyle w:val="caaabaaaabaaaaabaaaababaaaabaaaabaaaaabaaaaabaaabaaaaaabaaaa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aabaaaaaabaaaab"/>
        <w:spacing w:after="160"/>
      </w:pPr>
      <w:r>
        <w:t>34. While scheduling a project by C.P.M.</w:t>
      </w:r>
    </w:p>
    <w:p w:rsidR="002D25C6" w:rsidRDefault="000D43DF">
      <w:pPr>
        <w:pStyle w:val="caaabaaaabaaaaabaaaababaaaabaaaabaaaaabaaaaabaaabaaaaaabaaaaba"/>
        <w:spacing w:after="160"/>
      </w:pPr>
      <w:r>
        <w:t xml:space="preserve">    a. required time for each activity is established</w:t>
      </w:r>
    </w:p>
    <w:p w:rsidR="002D25C6" w:rsidRDefault="000D43DF">
      <w:pPr>
        <w:pStyle w:val="caaabaaaabaaaaabaaaababaaaabaaaabaaaaabaaaaabaaabaaaaaabaaaabaa"/>
        <w:spacing w:after="160"/>
      </w:pPr>
      <w:r>
        <w:lastRenderedPageBreak/>
        <w:t xml:space="preserve">    b. sequence of various activities is made according to their importance</w:t>
      </w:r>
    </w:p>
    <w:p w:rsidR="002D25C6" w:rsidRDefault="000D43DF">
      <w:pPr>
        <w:pStyle w:val="caaabaaaabaaaaabaaaababaaaabaaaabaaaaabaaaaabaaabaaaaaabaaaabaaa"/>
        <w:spacing w:after="160"/>
      </w:pPr>
      <w:r>
        <w:t xml:space="preserve">    c. </w:t>
      </w:r>
      <w:proofErr w:type="spellStart"/>
      <w:r>
        <w:t>net work</w:t>
      </w:r>
      <w:proofErr w:type="spellEnd"/>
      <w:r>
        <w:t xml:space="preserve"> is d</w:t>
      </w:r>
      <w:r>
        <w:t>rawn by connecting the activities and the events</w:t>
      </w:r>
    </w:p>
    <w:p w:rsidR="002D25C6" w:rsidRDefault="000D43DF">
      <w:pPr>
        <w:pStyle w:val="caaabaaaabaaaaabaaaababaaaabaaaabaaaaabaaaaabaaabaaaaaabaaaabaaaa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aabaaaaaabaaaabaaaab"/>
        <w:spacing w:after="160"/>
      </w:pPr>
      <w:r>
        <w:t xml:space="preserve">35. The salient feature of functional </w:t>
      </w:r>
      <w:proofErr w:type="spellStart"/>
      <w:r>
        <w:t>organisation</w:t>
      </w:r>
      <w:proofErr w:type="spellEnd"/>
      <w:r>
        <w:t xml:space="preserve"> is</w:t>
      </w:r>
    </w:p>
    <w:p w:rsidR="002D25C6" w:rsidRDefault="000D43DF">
      <w:pPr>
        <w:pStyle w:val="caaabaaaabaaaaabaaaababaaaabaaaabaaaaabaaaaabaaabaaaaaabaaaabaaaaba"/>
        <w:spacing w:after="160"/>
      </w:pPr>
      <w:r>
        <w:t xml:space="preserve">    a. separation of planning and design part</w:t>
      </w:r>
    </w:p>
    <w:p w:rsidR="002D25C6" w:rsidRDefault="000D43DF">
      <w:pPr>
        <w:pStyle w:val="caaabaaaabaaaaabaaaababaaaabaaaabaaaaabaaaaabaaabaaaaaabaaaabaaaabaa"/>
        <w:spacing w:after="160"/>
      </w:pPr>
      <w:r>
        <w:t xml:space="preserve">    b. each individual maintains functional efficiency</w:t>
      </w:r>
    </w:p>
    <w:p w:rsidR="002D25C6" w:rsidRDefault="000D43DF">
      <w:pPr>
        <w:pStyle w:val="caaabaaaabaaaaabaaaababaaaabaaaabaaaaabaaaaabaaabaaaaaabaaaabaaaabaaa"/>
        <w:spacing w:after="160"/>
      </w:pPr>
      <w:r>
        <w:t xml:space="preserve">    c. work is properly planne</w:t>
      </w:r>
      <w:r>
        <w:t>d and distributed</w:t>
      </w:r>
    </w:p>
    <w:p w:rsidR="002D25C6" w:rsidRDefault="000D43DF">
      <w:pPr>
        <w:pStyle w:val="caaabaaaabaaaaabaaaababaaaabaaaabaaaaabaaaaabaaabaaaaaabaaaabaaaabaaaa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aabaaaaaabaaaabaaaabaaaab"/>
        <w:spacing w:after="160"/>
      </w:pPr>
      <w:r>
        <w:t>36. The inspection pit or chamber is a manhole provided in a base drainage system</w:t>
      </w:r>
    </w:p>
    <w:p w:rsidR="002D25C6" w:rsidRDefault="000D43DF">
      <w:pPr>
        <w:pStyle w:val="caaabaaaabaaaaabaaaababaaaabaaaabaaaaabaaaaabaaabaaaaaabaaaabaaaabaaaaba"/>
        <w:spacing w:after="160"/>
      </w:pPr>
      <w:r>
        <w:t xml:space="preserve">    a. at every change of gradient</w:t>
      </w:r>
    </w:p>
    <w:p w:rsidR="002D25C6" w:rsidRDefault="000D43DF">
      <w:pPr>
        <w:pStyle w:val="caaabaaaabaaaaabaaaababaaaabaaaabaaaaabaaaaabaaabaaaaaabaaaabaaaabaaaabaa"/>
        <w:spacing w:after="160"/>
      </w:pPr>
      <w:r>
        <w:t xml:space="preserve">    b. at every 30 m intervals</w:t>
      </w:r>
    </w:p>
    <w:p w:rsidR="002D25C6" w:rsidRDefault="000D43DF">
      <w:pPr>
        <w:pStyle w:val="caaabaaaabaaaaabaaaababaaaabaaaabaaaaabaaaaabaaabaaaaaabaaaabaaaabaaaabaaa"/>
        <w:spacing w:after="160"/>
      </w:pPr>
      <w:r>
        <w:t xml:space="preserve">    c. at the point where vertical soil pipe joins the house drain</w:t>
      </w:r>
    </w:p>
    <w:p w:rsidR="002D25C6" w:rsidRDefault="000D43DF">
      <w:pPr>
        <w:pStyle w:val="caaabaaaabaaaaabaaaababaaaabaaaabaaaaabaaaaabaaabaaaaaabaaaabaaaabaaaabaaaa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aabaaaaaabaaaabaaaabaaaabaaaab"/>
        <w:spacing w:after="160"/>
      </w:pPr>
      <w:r>
        <w:t>37. The diameter of a domestic sewer pipe laid at gradient 1 in 100 is recommended</w:t>
      </w:r>
    </w:p>
    <w:p w:rsidR="002D25C6" w:rsidRDefault="000D43DF">
      <w:pPr>
        <w:pStyle w:val="caaabaaaabaaaaabaaaababaaaabaaaabaaaaabaaaaabaaabaaaaaabaaaabaaaabaaaabaaaaba"/>
        <w:spacing w:after="160"/>
      </w:pPr>
      <w:r>
        <w:t xml:space="preserve">    a. 100 mm</w:t>
      </w:r>
    </w:p>
    <w:p w:rsidR="002D25C6" w:rsidRDefault="000D43DF">
      <w:pPr>
        <w:pStyle w:val="caaabaaaabaaaaabaaaababaaaabaaaabaaaaabaaaaabaaabaaaaaabaaaabaaaabaaaabaaaabaa"/>
        <w:spacing w:after="160"/>
      </w:pPr>
      <w:r>
        <w:t xml:space="preserve">    b. 150 mm</w:t>
      </w:r>
    </w:p>
    <w:p w:rsidR="002D25C6" w:rsidRDefault="000D43DF">
      <w:pPr>
        <w:pStyle w:val="caaabaaaabaaaaabaaaababaaaabaaaabaaaaabaaaaabaaabaaaaaabaaaabaaaabaaaabaaaabaab"/>
        <w:spacing w:after="160"/>
      </w:pPr>
      <w:r>
        <w:t xml:space="preserve">    c. 200 mm</w:t>
      </w:r>
    </w:p>
    <w:p w:rsidR="002D25C6" w:rsidRDefault="000D43DF">
      <w:pPr>
        <w:pStyle w:val="caaabaaaabaaaaabaaaababaaaabaaaabaaaaabaaaaabaaabaaaaaabaaaabaaaabaaaabaaaabaaba"/>
        <w:spacing w:after="160"/>
      </w:pPr>
      <w:r>
        <w:t xml:space="preserve">    d. 175 mm</w:t>
      </w:r>
    </w:p>
    <w:p w:rsidR="002D25C6" w:rsidRDefault="000D43DF">
      <w:pPr>
        <w:pStyle w:val="caaabaaaabaaaaabaaaababaaaabaaaabaaaaabaaaaabaaabaaaaaabaaaabaaaabaaaabaaaabaabaa"/>
        <w:spacing w:after="160"/>
      </w:pPr>
      <w:r>
        <w:t>38. Pick up the correct statement from the following:</w:t>
      </w:r>
    </w:p>
    <w:p w:rsidR="002D25C6" w:rsidRDefault="000D43DF">
      <w:pPr>
        <w:pStyle w:val="caaabaaaabaaaaabaaaababaaaabaaaabaaaaabaaaaabaaabaaaaaabaaaabaaaabaaaabaaaabaabaaa"/>
        <w:spacing w:after="160"/>
      </w:pPr>
      <w:r>
        <w:t xml:space="preserve">    a. The diameter of the pipes is the n</w:t>
      </w:r>
      <w:r>
        <w:t>ominal diameter of internal bore</w:t>
      </w:r>
    </w:p>
    <w:p w:rsidR="002D25C6" w:rsidRDefault="000D43DF">
      <w:pPr>
        <w:pStyle w:val="caaabaaaabaaaaabaaaababaaaabaaaabaaaaabaaaaabaaabaaaaaabaaaabaaaabaaaabaaaabaabaaaa"/>
        <w:spacing w:after="160"/>
      </w:pPr>
      <w:r>
        <w:t xml:space="preserve">    b. All pipes are measured along the </w:t>
      </w:r>
      <w:proofErr w:type="spellStart"/>
      <w:r>
        <w:t>centre</w:t>
      </w:r>
      <w:proofErr w:type="spellEnd"/>
      <w:r>
        <w:t xml:space="preserve"> line of the pipes in </w:t>
      </w:r>
      <w:proofErr w:type="spellStart"/>
      <w:r>
        <w:t>metres</w:t>
      </w:r>
      <w:proofErr w:type="spellEnd"/>
    </w:p>
    <w:p w:rsidR="002D25C6" w:rsidRDefault="000D43DF">
      <w:pPr>
        <w:pStyle w:val="caaabaaaabaaaaabaaaababaaaabaaaabaaaaabaaaaabaaabaaaaaabaaaabaaaabaaaabaaaabaabaaaaa"/>
        <w:spacing w:after="160"/>
      </w:pPr>
      <w:r>
        <w:t xml:space="preserve">    c. Lead caulked joints are enumerated separately</w:t>
      </w:r>
    </w:p>
    <w:p w:rsidR="002D25C6" w:rsidRDefault="000D43DF">
      <w:pPr>
        <w:pStyle w:val="caaabaaaabaaaaabaaaababaaaabaaaabaaaaabaaaaabaaabaaaaaabaaaabaaaabaaaabaaaabaabaaaaaa"/>
        <w:spacing w:after="160"/>
      </w:pPr>
      <w:r>
        <w:t xml:space="preserve">    d. All the above.</w:t>
      </w:r>
    </w:p>
    <w:p w:rsidR="002D25C6" w:rsidRDefault="000D43DF">
      <w:pPr>
        <w:pStyle w:val="caaabaaaabaaaaabaaaababaaaabaaaabaaaaabaaaaabaaabaaaaaabaaaabaaaabaaaabaaaabaabaaaaaab"/>
        <w:spacing w:after="160"/>
      </w:pPr>
      <w:r>
        <w:t>39. The area is measured correct to the nearest</w:t>
      </w:r>
    </w:p>
    <w:p w:rsidR="002D25C6" w:rsidRDefault="000D43DF">
      <w:pPr>
        <w:pStyle w:val="caaabaaaabaaaaabaaaababaaaabaaaabaaaaabaaaaabaaabaaaaaabaaaabaaaabaaaabaaaabaabaaaaaaba"/>
        <w:spacing w:after="160"/>
      </w:pPr>
      <w:r>
        <w:t xml:space="preserve">    a. 0.01 </w:t>
      </w:r>
      <w:proofErr w:type="spellStart"/>
      <w:r>
        <w:t>sqm</w:t>
      </w:r>
      <w:proofErr w:type="spellEnd"/>
    </w:p>
    <w:p w:rsidR="002D25C6" w:rsidRDefault="000D43DF">
      <w:pPr>
        <w:pStyle w:val="caaabaaaabaaaaabaaaababaaaabaaaabaaaaabaaaaabaaabaaaaaabaaaabaaaabaaaabaaaabaabaaaaaabab"/>
        <w:spacing w:after="160"/>
      </w:pPr>
      <w:r>
        <w:t xml:space="preserve">    b. 0.</w:t>
      </w:r>
      <w:r>
        <w:t xml:space="preserve">02 </w:t>
      </w:r>
      <w:proofErr w:type="spellStart"/>
      <w:r>
        <w:t>sqm</w:t>
      </w:r>
      <w:proofErr w:type="spellEnd"/>
    </w:p>
    <w:p w:rsidR="002D25C6" w:rsidRDefault="000D43DF">
      <w:pPr>
        <w:pStyle w:val="caaabaaaabaaaaabaaaababaaaabaaaabaaaaabaaaaabaaabaaaaaabaaaabaaaabaaaabaaaabaabaaaaaababa"/>
        <w:spacing w:after="160"/>
      </w:pPr>
      <w:r>
        <w:t xml:space="preserve">    c. 0.03 </w:t>
      </w:r>
      <w:proofErr w:type="spellStart"/>
      <w:r>
        <w:t>sqm</w:t>
      </w:r>
      <w:proofErr w:type="spellEnd"/>
    </w:p>
    <w:p w:rsidR="002D25C6" w:rsidRDefault="000D43DF">
      <w:pPr>
        <w:pStyle w:val="caaabaaaabaaaaabaaaababaaaabaaaabaaaaabaaaaabaaabaaaaaabaaaabaaaabaaaabaaaabaabaaaaaababaa"/>
        <w:spacing w:after="160"/>
      </w:pPr>
      <w:r>
        <w:t xml:space="preserve">    d. 0.04 </w:t>
      </w:r>
      <w:proofErr w:type="spellStart"/>
      <w:r>
        <w:t>sqm</w:t>
      </w:r>
      <w:proofErr w:type="spellEnd"/>
    </w:p>
    <w:p w:rsidR="002D25C6" w:rsidRDefault="000D43DF">
      <w:pPr>
        <w:pStyle w:val="caaabaaaabaaaaabaaaababaaaabaaaabaaaaabaaaaabaaabaaaaaabaaaabaaaabaaaabaaaabaabaaaaaababaaa"/>
        <w:spacing w:after="160"/>
      </w:pPr>
      <w:r>
        <w:t xml:space="preserve">40. The slope of the </w:t>
      </w:r>
      <w:proofErr w:type="spellStart"/>
      <w:r>
        <w:t>oultet</w:t>
      </w:r>
      <w:proofErr w:type="spellEnd"/>
      <w:r>
        <w:t xml:space="preserve"> of 'P trap' below the horizontal is kept</w:t>
      </w:r>
    </w:p>
    <w:p w:rsidR="002D25C6" w:rsidRDefault="000D43DF">
      <w:pPr>
        <w:pStyle w:val="caaabaaaabaaaaabaaaababaaaabaaaabaaaaabaaaaabaaabaaaaaabaaaabaaaabaaaabaaaabaabaaaaaababaaaa"/>
        <w:spacing w:after="160"/>
      </w:pPr>
      <w:r>
        <w:lastRenderedPageBreak/>
        <w:t xml:space="preserve">    a. 8°</w:t>
      </w:r>
    </w:p>
    <w:p w:rsidR="002D25C6" w:rsidRDefault="000D43DF">
      <w:pPr>
        <w:pStyle w:val="caaabaaaabaaaaabaaaababaaaabaaaabaaaaabaaaaabaaabaaaaaabaaaabaaaabaaaabaaaabaabaaaaaababaaaaa"/>
        <w:spacing w:after="160"/>
      </w:pPr>
      <w:r>
        <w:t xml:space="preserve">    b. 10°</w:t>
      </w:r>
    </w:p>
    <w:p w:rsidR="002D25C6" w:rsidRDefault="000D43DF">
      <w:pPr>
        <w:pStyle w:val="caaabaaaabaaaaabaaaababaaaabaaaabaaaaabaaaaabaaabaaaaaabaaaabaaaabaaaabaaaabaabaaaaaababaaaaaa"/>
        <w:spacing w:after="160"/>
      </w:pPr>
      <w:r>
        <w:t xml:space="preserve">    c. 12°</w:t>
      </w:r>
    </w:p>
    <w:p w:rsidR="002D25C6" w:rsidRDefault="000D43DF">
      <w:pPr>
        <w:pStyle w:val="caaabaaaabaaaaabaaaababaaaabaaaabaaaaabaaaaabaaabaaaaaabaaaabaaaabaaaabaaaabaabaaaaaababaaaaaaa"/>
        <w:spacing w:after="160"/>
      </w:pPr>
      <w:r>
        <w:t xml:space="preserve">    d. 14°</w:t>
      </w:r>
    </w:p>
    <w:p w:rsidR="002D25C6" w:rsidRDefault="000D43DF">
      <w:pPr>
        <w:pStyle w:val="caaabaaaabaaaaabaaaababaaaabaaaabaaaaabaaaaabaaabaaaaaabaaaabaaaabaaaabaaaabaabaaaaaababaaaaaaab"/>
        <w:spacing w:after="160"/>
      </w:pPr>
      <w:r>
        <w:t>41. In orthographic projection, projector lines are</w:t>
      </w:r>
    </w:p>
    <w:p w:rsidR="002D25C6" w:rsidRDefault="000D43DF">
      <w:pPr>
        <w:pStyle w:val="caaabaaaabaaaaabaaaababaaaabaaaabaaaaabaaaaabaaabaaaaaabaaaabaaaabaaaabaaaabaabaaaaaababaaaaaaaba"/>
        <w:spacing w:after="160"/>
      </w:pPr>
      <w:r>
        <w:t xml:space="preserve">    a. vertical lines</w:t>
      </w:r>
    </w:p>
    <w:p w:rsidR="002D25C6" w:rsidRDefault="000D43DF">
      <w:pPr>
        <w:pStyle w:val="caaabaaaabaaaaabaaaababaaaabaaaabaaaaabaaaaabaaabaaaaaabaaaabaaaabaaaabaaaabaabaaaaaababaaaaaaabab"/>
        <w:spacing w:after="160"/>
      </w:pPr>
      <w:r>
        <w:t xml:space="preserve">    b. inclined lines</w:t>
      </w:r>
    </w:p>
    <w:p w:rsidR="002D25C6" w:rsidRDefault="000D43DF">
      <w:pPr>
        <w:pStyle w:val="caaabaaaabaaaaabaaaababaaaabaaaabaaaaabaaaaabaaabaaaaaabaaaabaaaabaaaabaaaabaabaaaaaababaaaaaaababa"/>
        <w:spacing w:after="160"/>
      </w:pPr>
      <w:r>
        <w:t xml:space="preserve">    c. </w:t>
      </w:r>
      <w:r>
        <w:t>horizontal lines</w:t>
      </w:r>
    </w:p>
    <w:p w:rsidR="002D25C6" w:rsidRDefault="000D43DF">
      <w:pPr>
        <w:pStyle w:val="caaabaaaabaaaaabaaaababaaaabaaaabaaaaabaaaaabaaabaaaaaabaaaabaaaabaaaabaaaabaabaaaaaababaaaaaaababaa"/>
        <w:spacing w:after="160"/>
      </w:pPr>
      <w:r>
        <w:t xml:space="preserve">    d. none of above</w:t>
      </w:r>
    </w:p>
    <w:p w:rsidR="002D25C6" w:rsidRDefault="000D43DF">
      <w:pPr>
        <w:pStyle w:val="d"/>
        <w:spacing w:after="160"/>
      </w:pPr>
      <w:r>
        <w:t xml:space="preserve">42. Angles in multiples of 15 </w:t>
      </w:r>
      <w:proofErr w:type="gramStart"/>
      <w:r>
        <w:t>degree</w:t>
      </w:r>
      <w:proofErr w:type="gramEnd"/>
      <w:r>
        <w:t xml:space="preserve"> are constructed by the combined use of</w:t>
      </w:r>
    </w:p>
    <w:p w:rsidR="002D25C6" w:rsidRDefault="000D43DF">
      <w:pPr>
        <w:pStyle w:val="da"/>
        <w:spacing w:after="160"/>
      </w:pPr>
      <w:r>
        <w:t xml:space="preserve">    a. T-square and set-square</w:t>
      </w:r>
    </w:p>
    <w:p w:rsidR="002D25C6" w:rsidRDefault="000D43DF">
      <w:pPr>
        <w:pStyle w:val="dab"/>
        <w:spacing w:after="160"/>
      </w:pPr>
      <w:r>
        <w:t xml:space="preserve">    b. set-square and scale</w:t>
      </w:r>
    </w:p>
    <w:p w:rsidR="002D25C6" w:rsidRDefault="000D43DF">
      <w:pPr>
        <w:pStyle w:val="daba"/>
        <w:spacing w:after="160"/>
      </w:pPr>
      <w:r>
        <w:t xml:space="preserve">    c. scale and </w:t>
      </w:r>
      <w:proofErr w:type="spellStart"/>
      <w:r>
        <w:t>french</w:t>
      </w:r>
      <w:proofErr w:type="spellEnd"/>
      <w:r>
        <w:t xml:space="preserve"> curve</w:t>
      </w:r>
    </w:p>
    <w:p w:rsidR="002D25C6" w:rsidRDefault="000D43DF">
      <w:pPr>
        <w:pStyle w:val="dabaa"/>
        <w:spacing w:after="160"/>
      </w:pPr>
      <w:r>
        <w:t xml:space="preserve">    d. </w:t>
      </w:r>
      <w:proofErr w:type="spellStart"/>
      <w:r>
        <w:t>french</w:t>
      </w:r>
      <w:proofErr w:type="spellEnd"/>
      <w:r>
        <w:t xml:space="preserve"> curve and erasing shield</w:t>
      </w:r>
    </w:p>
    <w:p w:rsidR="002D25C6" w:rsidRDefault="000D43DF">
      <w:pPr>
        <w:pStyle w:val="dabaaa"/>
        <w:spacing w:after="160"/>
      </w:pPr>
      <w:r>
        <w:t>43. In a topog</w:t>
      </w:r>
      <w:r>
        <w:t>raphic drawing the symbols representing natural features are drawn by free hand while artificial works are drawn by</w:t>
      </w:r>
    </w:p>
    <w:p w:rsidR="002D25C6" w:rsidRDefault="000D43DF">
      <w:pPr>
        <w:pStyle w:val="dabaaaa"/>
        <w:spacing w:after="160"/>
      </w:pPr>
      <w:r>
        <w:t xml:space="preserve">    a. free hand</w:t>
      </w:r>
    </w:p>
    <w:p w:rsidR="002D25C6" w:rsidRDefault="000D43DF">
      <w:pPr>
        <w:pStyle w:val="dabaaaaa"/>
        <w:spacing w:after="160"/>
      </w:pPr>
      <w:r>
        <w:t xml:space="preserve">    b. mechanically</w:t>
      </w:r>
    </w:p>
    <w:p w:rsidR="002D25C6" w:rsidRDefault="000D43DF">
      <w:pPr>
        <w:pStyle w:val="dabaaaaab"/>
        <w:spacing w:after="160"/>
      </w:pPr>
      <w:r>
        <w:t xml:space="preserve">    c. both (a) and (b) of above</w:t>
      </w:r>
    </w:p>
    <w:p w:rsidR="002D25C6" w:rsidRDefault="000D43DF">
      <w:pPr>
        <w:pStyle w:val="dabaaaaaba"/>
        <w:spacing w:after="160"/>
      </w:pPr>
      <w:r>
        <w:t xml:space="preserve">    d. none of the above</w:t>
      </w:r>
    </w:p>
    <w:p w:rsidR="002D25C6" w:rsidRDefault="000D43DF">
      <w:pPr>
        <w:pStyle w:val="dabaaaaabaa"/>
        <w:spacing w:after="160"/>
      </w:pPr>
      <w:r>
        <w:t>44. Axonometric drawing is a drawing like</w:t>
      </w:r>
    </w:p>
    <w:p w:rsidR="002D25C6" w:rsidRDefault="000D43DF">
      <w:pPr>
        <w:pStyle w:val="dabaaaaabaaa"/>
        <w:spacing w:after="160"/>
      </w:pPr>
      <w:r>
        <w:t xml:space="preserve">   </w:t>
      </w:r>
      <w:r>
        <w:t xml:space="preserve"> a. parallel to the plane</w:t>
      </w:r>
    </w:p>
    <w:p w:rsidR="002D25C6" w:rsidRDefault="000D43DF">
      <w:pPr>
        <w:pStyle w:val="dabaaaaabaaaa"/>
        <w:spacing w:after="160"/>
      </w:pPr>
      <w:r>
        <w:t xml:space="preserve">    b. perpendicular to the plane</w:t>
      </w:r>
    </w:p>
    <w:p w:rsidR="002D25C6" w:rsidRDefault="000D43DF">
      <w:pPr>
        <w:pStyle w:val="dabaaaaabaaaab"/>
        <w:spacing w:after="160"/>
      </w:pPr>
      <w:r>
        <w:t xml:space="preserve">    c. inclined to the plane</w:t>
      </w:r>
    </w:p>
    <w:p w:rsidR="002D25C6" w:rsidRDefault="000D43DF">
      <w:pPr>
        <w:pStyle w:val="dabaaaaabaaaaba"/>
        <w:spacing w:after="160"/>
      </w:pPr>
      <w:r>
        <w:t xml:space="preserve">    d. all of the above</w:t>
      </w:r>
    </w:p>
    <w:p w:rsidR="002D25C6" w:rsidRDefault="000D43DF">
      <w:pPr>
        <w:pStyle w:val="dabaaaaabaaaabaa"/>
        <w:spacing w:after="160"/>
      </w:pPr>
      <w:r>
        <w:t>45. The product of CAF (S P) and PWF (S P) is:</w:t>
      </w:r>
    </w:p>
    <w:p w:rsidR="002D25C6" w:rsidRDefault="000D43DF">
      <w:pPr>
        <w:pStyle w:val="dabaaaaabaaaabaaa"/>
        <w:spacing w:after="160"/>
      </w:pPr>
      <w:r>
        <w:t xml:space="preserve">    a. 1/2</w:t>
      </w:r>
    </w:p>
    <w:p w:rsidR="002D25C6" w:rsidRDefault="000D43DF">
      <w:pPr>
        <w:pStyle w:val="dabaaaaabaaaabaaaa"/>
        <w:spacing w:after="160"/>
      </w:pPr>
      <w:r>
        <w:t xml:space="preserve">    b. 1</w:t>
      </w:r>
    </w:p>
    <w:p w:rsidR="002D25C6" w:rsidRDefault="000D43DF">
      <w:pPr>
        <w:pStyle w:val="dabaaaaabaaaabaaaab"/>
        <w:spacing w:after="160"/>
      </w:pPr>
      <w:r>
        <w:t xml:space="preserve">    c. 1/3</w:t>
      </w:r>
    </w:p>
    <w:p w:rsidR="002D25C6" w:rsidRDefault="000D43DF">
      <w:pPr>
        <w:pStyle w:val="dabaaaaabaaaabaaaaba"/>
        <w:spacing w:after="160"/>
      </w:pPr>
      <w:r>
        <w:lastRenderedPageBreak/>
        <w:t xml:space="preserve">    d. 1/4</w:t>
      </w:r>
    </w:p>
    <w:p w:rsidR="002D25C6" w:rsidRDefault="000D43DF">
      <w:pPr>
        <w:pStyle w:val="dabaaaaabaaaabaaaabaa"/>
        <w:spacing w:after="160"/>
      </w:pPr>
      <w:r>
        <w:t xml:space="preserve">46. The sunk costs </w:t>
      </w:r>
      <w:proofErr w:type="gramStart"/>
      <w:r>
        <w:t>include :</w:t>
      </w:r>
      <w:proofErr w:type="gramEnd"/>
    </w:p>
    <w:p w:rsidR="002D25C6" w:rsidRDefault="000D43DF">
      <w:pPr>
        <w:pStyle w:val="dabaaaaabaaaabaaaabaaa"/>
        <w:spacing w:after="160"/>
      </w:pPr>
      <w:r>
        <w:t xml:space="preserve">    a. a past expenditure</w:t>
      </w:r>
    </w:p>
    <w:p w:rsidR="002D25C6" w:rsidRDefault="000D43DF">
      <w:pPr>
        <w:pStyle w:val="dabaaaaabaaaabaaaabaaaa"/>
        <w:spacing w:after="160"/>
      </w:pPr>
      <w:r>
        <w:t xml:space="preserve">    b. an unrecovered balance</w:t>
      </w:r>
    </w:p>
    <w:p w:rsidR="002D25C6" w:rsidRDefault="000D43DF">
      <w:pPr>
        <w:pStyle w:val="dabaaaaabaaaabaaaabaaaaa"/>
        <w:spacing w:after="160"/>
      </w:pPr>
      <w:r>
        <w:t xml:space="preserve">    c. an invested capital that cannot be </w:t>
      </w:r>
      <w:proofErr w:type="spellStart"/>
      <w:r>
        <w:t>retreived</w:t>
      </w:r>
      <w:proofErr w:type="spellEnd"/>
    </w:p>
    <w:p w:rsidR="002D25C6" w:rsidRDefault="000D43DF">
      <w:pPr>
        <w:pStyle w:val="dabaaaaabaaaabaaaabaaaaaa"/>
        <w:spacing w:after="160"/>
      </w:pPr>
      <w:r>
        <w:t xml:space="preserve">    d. All of these</w:t>
      </w:r>
    </w:p>
    <w:p w:rsidR="002D25C6" w:rsidRDefault="000D43DF">
      <w:pPr>
        <w:pStyle w:val="dabaaaaabaaaabaaaabaaaaaab"/>
        <w:spacing w:after="160"/>
      </w:pPr>
      <w:r>
        <w:t>47. Pick up the correct statement from the following:</w:t>
      </w:r>
    </w:p>
    <w:p w:rsidR="002D25C6" w:rsidRDefault="000D43DF">
      <w:pPr>
        <w:pStyle w:val="dabaaaaabaaaabaaaabaaaaaaba"/>
        <w:spacing w:after="160"/>
      </w:pPr>
      <w:r>
        <w:t xml:space="preserve">    a. An annuity is a series of equal payments occurring at equal period of time.</w:t>
      </w:r>
    </w:p>
    <w:p w:rsidR="002D25C6" w:rsidRDefault="000D43DF">
      <w:pPr>
        <w:pStyle w:val="dabaaaaabaaaabaaaabaaaaaabaa"/>
        <w:spacing w:after="160"/>
      </w:pPr>
      <w:r>
        <w:t xml:space="preserve">    b. Annuity i</w:t>
      </w:r>
      <w:r>
        <w:t>s called an equal payment or uniform payment series.</w:t>
      </w:r>
    </w:p>
    <w:p w:rsidR="002D25C6" w:rsidRDefault="000D43DF">
      <w:pPr>
        <w:pStyle w:val="dabaaaaabaaaabaaaabaaaaaabaaa"/>
        <w:spacing w:after="160"/>
      </w:pPr>
      <w:r>
        <w:t xml:space="preserve">    c. An annuity may have periods of time of any length but should always be of equal length.</w:t>
      </w:r>
    </w:p>
    <w:p w:rsidR="002D25C6" w:rsidRDefault="000D43DF">
      <w:pPr>
        <w:pStyle w:val="dabaaaaabaaaabaaaabaaaaaabaaaa"/>
        <w:spacing w:after="160"/>
      </w:pPr>
      <w:r>
        <w:t xml:space="preserve">    d. All the above.</w:t>
      </w:r>
    </w:p>
    <w:p w:rsidR="002D25C6" w:rsidRDefault="000D43DF">
      <w:pPr>
        <w:pStyle w:val="dabaaaaabaaaabaaaabaaaaaabaaaab"/>
        <w:spacing w:after="160"/>
      </w:pPr>
      <w:r>
        <w:t>48. The space required for living the worker is 15m with considering the maximum heigh</w:t>
      </w:r>
      <w:r>
        <w:t>t of room above floor level.</w:t>
      </w:r>
    </w:p>
    <w:p w:rsidR="002D25C6" w:rsidRDefault="000D43DF">
      <w:pPr>
        <w:pStyle w:val="dabaaaaabaaaabaaaabaaaaaabaaaaba"/>
        <w:spacing w:after="160"/>
      </w:pPr>
      <w:r>
        <w:t xml:space="preserve">    a. 3m</w:t>
      </w:r>
    </w:p>
    <w:p w:rsidR="002D25C6" w:rsidRDefault="000D43DF">
      <w:pPr>
        <w:pStyle w:val="dabaaaaabaaaabaaaabaaaaaabaaaabaa"/>
        <w:spacing w:after="160"/>
      </w:pPr>
      <w:r>
        <w:t xml:space="preserve">    b. 3.5m</w:t>
      </w:r>
    </w:p>
    <w:p w:rsidR="002D25C6" w:rsidRDefault="000D43DF">
      <w:pPr>
        <w:pStyle w:val="dabaaaaabaaaabaaaabaaaaaabaaaabaaa"/>
        <w:spacing w:after="160"/>
      </w:pPr>
      <w:r>
        <w:t xml:space="preserve">    c. 4m</w:t>
      </w:r>
    </w:p>
    <w:p w:rsidR="002D25C6" w:rsidRDefault="000D43DF">
      <w:pPr>
        <w:pStyle w:val="dabaaaaabaaaabaaaabaaaaaabaaaabaaab"/>
        <w:spacing w:after="160"/>
      </w:pPr>
      <w:r>
        <w:t xml:space="preserve">    d. 5 m</w:t>
      </w:r>
    </w:p>
    <w:p w:rsidR="002D25C6" w:rsidRDefault="000D43DF">
      <w:pPr>
        <w:pStyle w:val="dabaaaaabaaaabaaaabaaaaaabaaaabaaaba"/>
        <w:spacing w:after="160"/>
      </w:pPr>
      <w:r>
        <w:t>49. Provision for professional code of conduct of engineers in Nepal is made in detail in:</w:t>
      </w:r>
    </w:p>
    <w:p w:rsidR="002D25C6" w:rsidRDefault="000D43DF">
      <w:pPr>
        <w:pStyle w:val="dabaaaaabaaaabaaaabaaaaaabaaaabaaabaa"/>
        <w:spacing w:after="160"/>
      </w:pPr>
      <w:r>
        <w:t xml:space="preserve">    a. NEC Act</w:t>
      </w:r>
    </w:p>
    <w:p w:rsidR="002D25C6" w:rsidRDefault="000D43DF">
      <w:pPr>
        <w:pStyle w:val="dabaaaaabaaaabaaaabaaaaaabaaaabaaabaaa"/>
        <w:spacing w:after="160"/>
      </w:pPr>
      <w:r>
        <w:t xml:space="preserve">    b. NEC Rules</w:t>
      </w:r>
    </w:p>
    <w:p w:rsidR="002D25C6" w:rsidRDefault="000D43DF">
      <w:pPr>
        <w:pStyle w:val="dabaaaaabaaaabaaaabaaaaaabaaaabaaabaaab"/>
        <w:spacing w:after="160"/>
      </w:pPr>
      <w:r>
        <w:t xml:space="preserve">    c. NEC bye-laws</w:t>
      </w:r>
    </w:p>
    <w:p w:rsidR="002D25C6" w:rsidRDefault="000D43DF">
      <w:pPr>
        <w:pStyle w:val="dabaaaaabaaaabaaaabaaaaaabaaaabaaabaaaba"/>
        <w:spacing w:after="160"/>
      </w:pPr>
      <w:r>
        <w:t xml:space="preserve">    d. NEC </w:t>
      </w:r>
      <w:proofErr w:type="spellStart"/>
      <w:r>
        <w:t>ordience</w:t>
      </w:r>
      <w:proofErr w:type="spellEnd"/>
    </w:p>
    <w:p w:rsidR="002D25C6" w:rsidRDefault="000D43DF">
      <w:pPr>
        <w:pStyle w:val="dabaaaaabaaaabaaaabaaaaaabaaaabaaabaaabaa"/>
        <w:spacing w:after="160"/>
      </w:pPr>
      <w:r>
        <w:t xml:space="preserve">50. Procurement of </w:t>
      </w:r>
      <w:r>
        <w:t>services means:</w:t>
      </w:r>
    </w:p>
    <w:p w:rsidR="002D25C6" w:rsidRDefault="000D43DF">
      <w:pPr>
        <w:pStyle w:val="dabaaaaabaaaabaaaabaaaaaabaaaabaaabaaabaaa"/>
        <w:spacing w:after="160"/>
      </w:pPr>
      <w:r>
        <w:t xml:space="preserve">    a. buying logistics</w:t>
      </w:r>
    </w:p>
    <w:p w:rsidR="002D25C6" w:rsidRDefault="000D43DF">
      <w:pPr>
        <w:pStyle w:val="dabaaaaabaaaabaaaabaaaaaabaaaabaaabaaabaaaa"/>
        <w:spacing w:after="160"/>
      </w:pPr>
      <w:r>
        <w:t xml:space="preserve">    b. hiring consultant</w:t>
      </w:r>
    </w:p>
    <w:p w:rsidR="002D25C6" w:rsidRDefault="000D43DF">
      <w:pPr>
        <w:pStyle w:val="dabaaaaabaaaabaaaabaaaaaabaaaabaaabaaabaaaaa"/>
        <w:spacing w:after="160"/>
      </w:pPr>
      <w:r>
        <w:t xml:space="preserve">    c. renting house</w:t>
      </w:r>
    </w:p>
    <w:p w:rsidR="002D25C6" w:rsidRDefault="000D43DF">
      <w:pPr>
        <w:pStyle w:val="dabaaaaabaaaabaaaabaaaaaabaaaabaaabaaabaaaaaa"/>
        <w:spacing w:after="160"/>
      </w:pPr>
      <w:r>
        <w:t xml:space="preserve">    d. none of the above</w:t>
      </w:r>
    </w:p>
    <w:sectPr w:rsidR="002D25C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5C6"/>
    <w:rsid w:val="000D43DF"/>
    <w:rsid w:val="002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A6DC61-1960-42A2-A1DC-A7A34236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b">
    <w:name w:val="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">
    <w:name w:val="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baa">
    <w:name w:val="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">
    <w:name w:val="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">
    <w:name w:val="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">
    <w:name w:val="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">
    <w:name w:val="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">
    <w:name w:val="b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">
    <w:name w:val="b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">
    <w:name w:val="b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">
    <w:name w:val="b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">
    <w:name w:val="b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">
    <w:name w:val="b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">
    <w:name w:val="b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">
    <w:name w:val="babaaa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">
    <w:name w:val="babaaa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">
    <w:name w:val="babaaa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">
    <w:name w:val="babaaaaba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">
    <w:name w:val="babaaaaba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">
    <w:name w:val="babaaaaba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">
    <w:name w:val="babaaaaba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">
    <w:name w:val="babaaaaba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">
    <w:name w:val="babaaaaba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">
    <w:name w:val="babaaaaba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">
    <w:name w:val="babaaaaba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">
    <w:name w:val="babaaaaba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">
    <w:name w:val="babaaaaba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">
    <w:name w:val="babaaaaba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">
    <w:name w:val="babaaaaba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">
    <w:name w:val="babaaaaba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">
    <w:name w:val="babaaaaba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">
    <w:name w:val="babaaaaba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">
    <w:name w:val="babaaaaba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">
    <w:name w:val="babaaaabaaaabaaa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">
    <w:name w:val="babaaaabaaaabaaa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">
    <w:name w:val="babaaaabaaaabaaa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">
    <w:name w:val="babaaaabaaaabaaa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">
    <w:name w:val="babaaaabaaaabaaa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">
    <w:name w:val="babaaaabaaaabaaa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">
    <w:name w:val="babaaaabaaaabaaa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">
    <w:name w:val="babaaaabaaaabaaa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">
    <w:name w:val="babaaaabaaaabaaa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">
    <w:name w:val="babaaaabaaaabaaaaaaabaaaaba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">
    <w:name w:val="babaaaabaaaabaaaaaaabaaaabaaaab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">
    <w:name w:val="babaaaabaaaabaaaaaaabaaaabaaaab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">
    <w:name w:val="babaaaabaaaabaaaaaaabaaaabaaaab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">
    <w:name w:val="babaaaabaaaabaaaaaaabaaaabaaaab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">
    <w:name w:val="babaaaabaaaabaaaaaaabaaaabaaaabaaaab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">
    <w:name w:val="babaaaabaaaabaaaaaaabaaaabaaaabaaaab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">
    <w:name w:val="babaaaabaaaabaaaaaaabaaaabaaaabaaaab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">
    <w:name w:val="babaaaabaaaabaaaaaaabaaaabaaaabaaaab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">
    <w:name w:val="babaaaabaaaabaaaaaaabaaaabaaaabaaaabaabaa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">
    <w:name w:val="babaaaabaaaabaaaaaaabaaaabaaaabaaaabaabaa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">
    <w:name w:val="babaaaabaaaabaaaaaaabaaaabaaaabaaaabaabaa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">
    <w:name w:val="babaaaabaaaabaaaaaaabaaaabaaaabaaaabaabaaaaaab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">
    <w:name w:val="babaaaabaaaabaaaaaaabaaaabaaaabaaaabaabaaaaaab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">
    <w:name w:val="babaaaabaaaabaaaaaaabaaaabaaaabaaaabaabaaaaaab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">
    <w:name w:val="babaaaabaaaabaaaaaaabaaaabaaaabaaaabaabaaaaaabaabaa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">
    <w:name w:val="babaaaabaaaabaaaaaaabaaaabaaaabaaaabaabaaaaaabaabaaaba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">
    <w:name w:val="babaaaabaaaabaaaaaaabaaaabaaaabaaaabaabaaaaaabaabaaaba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">
    <w:name w:val="babaaaabaaaabaaaaaaabaaaabaaaabaaaabaabaaaaaabaabaaaba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">
    <w:name w:val="babaaaabaaaabaaaaaaabaaaabaaaabaaaabaabaaaaaabaabaaaba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">
    <w:name w:val="babaaaabaaaabaaaaaaabaaaabaaaabaaaabaabaaaaaabaabaaaba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">
    <w:name w:val="babaaaabaaaabaaaaaaabaaaabaaaabaaaabaabaaaaaabaabaaaba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">
    <w:name w:val="babaaaabaaaabaaaaaaabaaaabaaaabaaaabaabaaaaaabaabaaaba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">
    <w:name w:val="babaaaabaaaabaaaaaaabaaaabaaaabaaaabaabaaaaaabaabaaaba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aaaab">
    <w:name w:val="babaaaabaaaabaaaaaaabaaaabaaaabaaaabaabaaaaaabaabaaaba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">
    <w:name w:val="babaaaabaaaabaaaaaaabaaaabaaaabaaaabaabaaaaaabaabaaaba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">
    <w:name w:val="babaaaabaaaabaaaaaaabaaaabaaaabaaaabaabaaaaaabaabaaaba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">
    <w:name w:val="babaaaabaaaabaaaaaaabaaaabaaaabaaaabaabaaaaaabaabaaaba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">
    <w:name w:val="babaaaabaaaabaaaaaaabaaaabaaaabaaaabaabaaaaaabaabaaaba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aaaabaaaab">
    <w:name w:val="babaaaabaaaabaaaaaaabaaaabaaaabaaaabaabaaaaaabaabaaaba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">
    <w:name w:val="babaaaabaaaabaaaaaaabaaaabaaaabaaaabaabaaaaaabaabaaaba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">
    <w:name w:val="babaaaabaaaabaaaaaaabaaaabaaaabaaaabaabaaaaaabaabaaaba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">
    <w:name w:val="babaaaabaaaabaaaaaaabaaaabaaaabaaaabaabaaaaaabaabaaaba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">
    <w:name w:val="babaaaabaaaabaaaaaaabaaaabaaaabaaaabaabaaaaaabaabaaaba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aaaabaaaabaaaab">
    <w:name w:val="babaaaabaaaabaaaaaaabaaaabaaaabaaaabaabaaaaaabaabaaaba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">
    <w:name w:val="babaaaabaaaabaaaaaaabaaaabaaaabaaaabaabaaaaaabaabaaaba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">
    <w:name w:val="babaaaabaaaabaaaaaaabaaaabaaaabaaaabaabaaaaaabaabaaabaa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">
    <w:name w:val="babaaaabaaaabaaaaaaabaaaabaaaabaaaabaabaaaaaabaabaaabaaa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aaaabaaaabaaaabaaab">
    <w:name w:val="babaaaabaaaabaaaaaaabaaaabaaaabaaaabaabaaaaaabaabaaabaaa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">
    <w:name w:val="babaaaabaaaabaaaaaaabaaaabaaaabaaaabaabaaaaaabaabaaabaaaaaaab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">
    <w:name w:val="babaaaabaaaabaaaaaaabaaaabaaaabaaaabaabaaaaaabaabaaabaaaaaaab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">
    <w:name w:val="babaaaabaaaabaaaaaaabaaaabaaaabaaaabaabaaaaaabaabaaabaaaaaaab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">
    <w:name w:val="babaaaabaaaabaaaaaaabaaaabaaaabaaaabaabaaaaaabaabaaabaaaaaaab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">
    <w:name w:val="babaaaabaaaabaaaaaaabaaaabaaaabaaaabaabaaaaaabaabaaabaaaaaaabaaaab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aaaabaaaabaaaabaaabaaaaab">
    <w:name w:val="babaaaabaaaabaaaaaaabaaaabaaaabaaaabaabaaaaaabaabaaabaaaaaaabaaaab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">
    <w:name w:val="babaaaabaaaabaaaaaaabaaaabaaaabaaaabaabaaaaaabaabaaabaaaaaaabaaaabaaaabaaaab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baaaabaaaaaaabaaaabaaaabaaaabaabaaaaaabaabaaabaaaaaaabaaaabaaaabaaaabaaaabaaabaaaaabab">
    <w:name w:val="babaaaabaaaabaaaaaaabaaaabaaaabaaaabaabaaaaaabaabaaabaaaaaaabaaaabaaaabaaaab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">
    <w:name w:val="babaaaabaaaabaaaaaaabaaaabaaaabaaaabaabaaaaaabaabaaabaaaaaaabaaaabaaaabaaaab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a">
    <w:name w:val="babaaaabaaaabaaaaaaabaaaabaaaabaaaabaabaaaaaabaabaaabaaaaaaabaaaabaaaabaaaab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aa">
    <w:name w:val="babaaaabaaaabaaaaaaabaaaabaaaabaaaabaabaaaaaabaabaaabaaaaaaabaaaabaaaabaaaab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aaa">
    <w:name w:val="babaaaabaaaabaaaaaaabaaaabaaaabaaaabaabaaaaaabaabaaabaaaaaaabaaaabaaaabaaaabaaaabaaab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aaaa">
    <w:name w:val="babaaaabaaaabaaaaaaabaaaabaaaabaaaabaabaaaaaabaabaaabaaaaaaabaaaabaaaabaaaabaaaabaaab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aaaaa">
    <w:name w:val="babaaaabaaaabaaaaaaabaaaabaaaabaaaabaabaaaaaabaabaaabaaaaaaabaaaabaaaabaaaabaaaabaaab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baaaabaaaaaaabaaaabaaaabaaaabaabaaaaaabaabaaabaaaaaaabaaaabaaaabaaaabaaaabaaabaaaaababaaaaaaa">
    <w:name w:val="babaaaabaaaabaaaaaaabaaaabaaaabaaaabaabaaaaaabaabaaabaaaaaaabaaaabaaaabaaaabaaaabaaab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">
    <w:name w:val="c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">
    <w:name w:val="c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">
    <w:name w:val="c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">
    <w:name w:val="c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">
    <w:name w:val="c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">
    <w:name w:val="c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">
    <w:name w:val="c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">
    <w:name w:val="c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">
    <w:name w:val="c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">
    <w:name w:val="c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">
    <w:name w:val="c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">
    <w:name w:val="c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">
    <w:name w:val="c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">
    <w:name w:val="c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">
    <w:name w:val="c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">
    <w:name w:val="caaab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">
    <w:name w:val="caaab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">
    <w:name w:val="caaabaaaaba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">
    <w:name w:val="caaabaaaaba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">
    <w:name w:val="caaabaaaaba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">
    <w:name w:val="caaabaaaaba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">
    <w:name w:val="caaabaaaaba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">
    <w:name w:val="caaabaaaabaaaaab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">
    <w:name w:val="caaabaaaabaaaaab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">
    <w:name w:val="caaabaaaabaaaaab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">
    <w:name w:val="caaabaaaabaaaaab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">
    <w:name w:val="caaabaaaabaaaaab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">
    <w:name w:val="caaabaaaabaaaaabaaaab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">
    <w:name w:val="caaabaaaabaaaaabaaaab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">
    <w:name w:val="caaabaaaabaaaaabaaaab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">
    <w:name w:val="caaabaaaabaaaaabaaaab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">
    <w:name w:val="caaabaaaabaaaaabaaaab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">
    <w:name w:val="caaabaaaabaaaaabaaaab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">
    <w:name w:val="caaabaaaabaaaaabaaaabab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">
    <w:name w:val="caaabaaaabaaaaabaaaabab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">
    <w:name w:val="caaabaaaabaaaaabaaaabab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">
    <w:name w:val="caaabaaaabaaaaabaaaabab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">
    <w:name w:val="caaabaaaabaaaaabaaaababaa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">
    <w:name w:val="caaabaaaabaaaaabaaaababaa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">
    <w:name w:val="caaabaaaabaaaaabaaaababaa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">
    <w:name w:val="caaabaaaabaaaaabaaaababaa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">
    <w:name w:val="caaabaaaabaaaaabaaaababaa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">
    <w:name w:val="caaabaaaabaaaaabaaaababaaaaba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">
    <w:name w:val="caaabaaaabaaaaabaaaababaaaaba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">
    <w:name w:val="caaabaaaabaaaaabaaaababaaaaba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">
    <w:name w:val="caaabaaaabaaaaabaaaababaaaaba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">
    <w:name w:val="caaabaaaabaaaaabaaaababaaaaba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">
    <w:name w:val="caaabaaaabaaaaabaaaababaaaabaa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">
    <w:name w:val="caaabaaaabaaaaabaaaababaaaabaa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">
    <w:name w:val="caaabaaaabaaaaabaaaababaaaabaaaabaa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">
    <w:name w:val="caaabaaaabaaaaabaaaababaaaabaaaabaaa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">
    <w:name w:val="caaabaaaabaaaaabaaaababaaaabaaaabaaa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">
    <w:name w:val="caaabaaaabaaaaabaaaababaaaabaaaabaaa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">
    <w:name w:val="caaabaaaabaaaaabaaaababaaaabaaaabaaaaabaaaaab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">
    <w:name w:val="caaabaaaabaaaaabaaaababaaaabaaaabaaaaabaaaaab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">
    <w:name w:val="caaabaaaabaaaaabaaaababaaaabaaaabaaaaabaaaaab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">
    <w:name w:val="caaabaaaabaaaaabaaaababaaaabaaaabaaaaabaaaaab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">
    <w:name w:val="caaabaaaabaaaaabaaaababaaaabaaaabaaaaabaaaaab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">
    <w:name w:val="caaabaaaabaaaaabaaaababaaaabaaaabaaaaabaaaaab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">
    <w:name w:val="caaabaaaabaaaaabaaaababaaaabaaaabaaaaabaaaaab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">
    <w:name w:val="caaabaaaabaaaaabaaaababaaaabaaaabaaaaabaaaaabaaaba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">
    <w:name w:val="caaabaaaabaaaaabaaaababaaaabaaaabaaaaabaaaaabaaaba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">
    <w:name w:val="caaabaaaabaaaaabaaaababaaaabaaaabaaaaabaaaaabaaaba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">
    <w:name w:val="caaabaaaabaaaaabaaaababaaaabaaaabaaaaabaaaaabaaaba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">
    <w:name w:val="caaabaaaabaaaaabaaaababaaaabaaaabaaaaabaaaaabaaaba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">
    <w:name w:val="caaabaaaabaaaaabaaaababaaaabaaaabaaaaabaaaaabaaaba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">
    <w:name w:val="caaabaaaabaaaaabaaaababaaaabaaaabaaaaabaaaaabaaaba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">
    <w:name w:val="caaabaaaabaaaaabaaaababaaaabaaaabaaaaabaaaaabaaaba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">
    <w:name w:val="caaabaaaabaaaaabaaaababaaaabaaaabaaaaabaaaaabaaaba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">
    <w:name w:val="caaabaaaabaaaaabaaaababaaaabaaaabaaaaabaaaaabaaaba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">
    <w:name w:val="caaabaaaabaaaaabaaaababaaaabaaaabaaaaabaaaaabaaaba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aaaab">
    <w:name w:val="caaabaaaabaaaaabaaaababaaaabaaaabaaaaabaaaaabaaaba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">
    <w:name w:val="caaabaaaabaaaaabaaaababaaaabaaaabaaaaabaaaaabaaaba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">
    <w:name w:val="caaabaaaabaaaaabaaaababaaaabaaaabaaaaabaaaaabaaabaaaaaabaaaabaaaab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aaaabaab">
    <w:name w:val="caaabaaaabaaaaabaaaababaaaabaaaabaaaaabaaaaabaaabaaaaaabaaaabaaaab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">
    <w:name w:val="caaabaaaabaaaaabaaaababaaaabaaaabaaaaabaaaaabaaabaaaaaabaaaabaaaab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">
    <w:name w:val="caaabaaaabaaaaabaaaababaaaabaaaabaaaaabaaaaabaaabaaaaaabaaaabaaaab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">
    <w:name w:val="caaabaaaabaaaaabaaaababaaaabaaaabaaaaabaaaaabaaabaaaaaabaaaabaaaab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">
    <w:name w:val="caaabaaaabaaaaabaaaababaaaabaaaabaaaaabaaaaabaaabaaaaaabaaaabaaaab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">
    <w:name w:val="caaabaaaabaaaaabaaaababaaaabaaaabaaaaabaaaaabaaabaaaaaabaaaabaaaab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">
    <w:name w:val="caaabaaaabaaaaabaaaababaaaabaaaabaaaaabaaaaabaaabaaaaaabaaaabaaaab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aaaabaabaaaaaab">
    <w:name w:val="caaabaaaabaaaaabaaaababaaaabaaaabaaaaabaaaaabaaabaaaaaabaaaabaaaab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">
    <w:name w:val="caaabaaaabaaaaabaaaababaaaabaaaabaaaaabaaaaabaaabaaaaaabaaaabaaaabaaaabaaaab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aaaabaabaaaaaabab">
    <w:name w:val="caaabaaaabaaaaabaaaababaaaabaaaabaaaaabaaaaabaaabaaaaaabaaaabaaaabaaaabaaaab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">
    <w:name w:val="caaabaaaabaaaaabaaaababaaaabaaaabaaaaabaaaaabaaabaaaaaabaaaabaaaabaaaabaaaab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">
    <w:name w:val="caaabaaaabaaaaabaaaababaaaabaaaabaaaaabaaaaabaaabaaaaaabaaaabaaaabaaaabaaaab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">
    <w:name w:val="caaabaaaabaaaaabaaaababaaaabaaaabaaaaabaaaaabaaabaaaaaabaaaabaaaabaaaabaaaab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">
    <w:name w:val="caaabaaaabaaaaabaaaababaaaabaaaabaaaaabaaaaabaaabaaaaaabaaaabaaaabaaaabaaaab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a">
    <w:name w:val="caaabaaaabaaaaabaaaababaaaabaaaabaaaaabaaaaabaaabaaaaaabaaaabaaaabaaaabaaaab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aa">
    <w:name w:val="caaabaaaabaaaaabaaaababaaaabaaaabaaaaabaaaaabaaabaaaaaabaaaabaaaabaaaabaaaabaab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aaa">
    <w:name w:val="caaabaaaabaaaaabaaaababaaaabaaaabaaaaabaaaaabaaabaaaaaabaaaabaaaabaaaabaaaabaab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aaaabaabaaaaaababaaaaaaab">
    <w:name w:val="caaabaaaabaaaaabaaaababaaaabaaaabaaaaabaaaaabaaabaaaaaabaaaabaaaabaaaabaaaabaab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aaaba">
    <w:name w:val="caaabaaaabaaaaabaaaababaaaabaaaabaaaaabaaaaabaaabaaaaaabaaaabaaaabaaaabaaaabaabaaaaaab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baaaabaaaaabaaaababaaaabaaaabaaaaabaaaaabaaabaaaaaabaaaabaaaabaaaabaaaabaabaaaaaababaaaaaaabab">
    <w:name w:val="caaabaaaabaaaaabaaaababaaaabaaaabaaaaabaaaaabaaabaaaaaabaaaabaaaabaaaabaaaabaabaaaaaab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aaababa">
    <w:name w:val="caaabaaaabaaaaabaaaababaaaabaaaabaaaaabaaaaabaaabaaaaaabaaaabaaaabaaaabaaaabaabaaaaaab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baaaabaaaaabaaaababaaaabaaaabaaaaabaaaaabaaabaaaaaabaaaabaaaabaaaabaaaabaabaaaaaababaaaaaaababaa">
    <w:name w:val="caaabaaaabaaaaabaaaababaaaabaaaabaaaaabaaaaabaaabaaaaaabaaaabaaaabaaaabaaaabaabaaaaaab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">
    <w:name w:val="d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">
    <w:name w:val="d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">
    <w:name w:val="d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">
    <w:name w:val="d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">
    <w:name w:val="d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">
    <w:name w:val="d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">
    <w:name w:val="d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">
    <w:name w:val="d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">
    <w:name w:val="d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">
    <w:name w:val="d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">
    <w:name w:val="d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b">
    <w:name w:val="d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">
    <w:name w:val="d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">
    <w:name w:val="d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">
    <w:name w:val="d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">
    <w:name w:val="d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baaaab">
    <w:name w:val="d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">
    <w:name w:val="d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">
    <w:name w:val="d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">
    <w:name w:val="d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">
    <w:name w:val="dabaaaaab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">
    <w:name w:val="dabaaaaabaaa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">
    <w:name w:val="dabaaaaabaaa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baaaabaaaaaab">
    <w:name w:val="dabaaaaabaaa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">
    <w:name w:val="dabaaaaabaaa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">
    <w:name w:val="dabaaaaabaaa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">
    <w:name w:val="dabaaaaabaaa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">
    <w:name w:val="dabaaaaabaaa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baaaabaaaaaabaaaab">
    <w:name w:val="dabaaaaabaaa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">
    <w:name w:val="dabaaaaabaaa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">
    <w:name w:val="dabaaaaabaaa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">
    <w:name w:val="dabaaaaabaaaabaa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baaaabaaaaaabaaaabaaab">
    <w:name w:val="dabaaaaabaaaabaa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">
    <w:name w:val="dabaaaaabaaaabaa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">
    <w:name w:val="dabaaaaabaaaabaa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">
    <w:name w:val="dabaaaaabaaaabaaaabaa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baaaaabaaaabaaaabaaaaaabaaaabaaabaaab">
    <w:name w:val="dabaaaaabaaaabaaaabaa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ba">
    <w:name w:val="dabaaaaabaaaabaaaabaa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baa">
    <w:name w:val="dabaaaaabaaaabaaaabaa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baaa">
    <w:name w:val="dabaaaaabaaaabaaaabaa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baaaa">
    <w:name w:val="dabaaaaabaaaabaaaabaa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baaaaa">
    <w:name w:val="dabaaaaabaaaabaaaabaaaaaabaaaab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baaaaabaaaabaaaabaaaaaabaaaabaaabaaabaaaaaa">
    <w:name w:val="dabaaaaabaaaabaaaabaaaaaabaaaab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ababaaaabaaaaabaaa">
    <w:name w:val="baaaab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">
    <w:name w:val="baaaab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ababaaaabaaaaabaaaaa">
    <w:name w:val="baaaababa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">
    <w:name w:val="baaabaaabaaaaaabaaaabaaabaaaabaaaaabaaab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abaaabaaaaaabaaaabaaabaaaabaaaaabaaabaabaaaab">
    <w:name w:val="baaabaaabaaaaaabaaaabaaabaaaabaaaaabaaab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abaaabaaaaaabaaaabaaabaaaabaaaaabaaabaabaaaaba">
    <w:name w:val="baaabaaabaaaaaabaaaabaaabaaaabaaaaabaaab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baaaabaaaaaaabaaaabaaaabaabaaaaabaaaabaaaabaaaaabaaaabaaaabaaaab">
    <w:name w:val="cabaaaabaaaaaaabaaaabaaaabaabaaaaabaaaabaaaabaaaaabaaaabaaaabaaaab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">
    <w:name w:val="cabaaaabaaaaaaabaaaabaaaabaabaaaaabaaaabaaaabaaaaabaaaabaaaabaaaaba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">
    <w:name w:val="cabaaaabaaaaaaabaaaabaaaabaabaaaaabaaaabaaaabaaaaabaaaabaaaabaaaabaa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baaaabaaaaaaabaaaabaaaabaabaaaaabaaaabaaaabaaaaabaaaabaaaabaaaabaaa">
    <w:name w:val="cabaaaabaaaaaaabaaaabaaaabaabaaaaabaaaabaaaabaaaaabaaaabaaaabaaaabaaa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">
    <w:name w:val="faabaa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">
    <w:name w:val="faabaaa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">
    <w:name w:val="faabaaaa"/>
    <w:rsid w:val="000D43DF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faabaaaab">
    <w:name w:val="faabaaaab"/>
    <w:rsid w:val="000D43DF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6EEEED-5332-4187-BF5E-21E8C2F10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1406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5</cp:revision>
  <dcterms:created xsi:type="dcterms:W3CDTF">2013-12-23T23:15:00Z</dcterms:created>
  <dcterms:modified xsi:type="dcterms:W3CDTF">2021-11-17T01:43:00Z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