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7F9" w:rsidRDefault="004A4E91">
      <w:pPr>
        <w:pStyle w:val="axerxodfajfl"/>
        <w:spacing w:after="160"/>
        <w:jc w:val="center"/>
      </w:pPr>
      <w:r>
        <w:t>***Engineer***</w:t>
      </w:r>
    </w:p>
    <w:p w:rsidR="00F857F9" w:rsidRDefault="004A4E91">
      <w:pPr>
        <w:pStyle w:val="a"/>
        <w:spacing w:after="160"/>
      </w:pPr>
      <w:r>
        <w:t>1. In case of principal axes of a section</w:t>
      </w:r>
    </w:p>
    <w:p w:rsidR="00F857F9" w:rsidRDefault="004A4E91">
      <w:pPr>
        <w:pStyle w:val="aa"/>
        <w:spacing w:after="160"/>
      </w:pPr>
      <w:r>
        <w:t xml:space="preserve">    a. sum of moment of inertia is zero</w:t>
      </w:r>
    </w:p>
    <w:p w:rsidR="00F857F9" w:rsidRDefault="004A4E91">
      <w:pPr>
        <w:pStyle w:val="aaa"/>
        <w:spacing w:after="160"/>
      </w:pPr>
      <w:r>
        <w:t xml:space="preserve">    b. difference of moment inertia is zero</w:t>
      </w:r>
    </w:p>
    <w:p w:rsidR="00F857F9" w:rsidRDefault="004A4E91">
      <w:pPr>
        <w:pStyle w:val="aaaa"/>
        <w:spacing w:after="160"/>
      </w:pPr>
      <w:r>
        <w:t xml:space="preserve">    c. product of moment of inertia is zero</w:t>
      </w:r>
    </w:p>
    <w:p w:rsidR="00F857F9" w:rsidRDefault="004A4E91">
      <w:pPr>
        <w:pStyle w:val="aaaab"/>
        <w:spacing w:after="160"/>
      </w:pPr>
      <w:r>
        <w:t xml:space="preserve">    d. none of these.</w:t>
      </w:r>
    </w:p>
    <w:p w:rsidR="00F857F9" w:rsidRDefault="004A4E91">
      <w:pPr>
        <w:pStyle w:val="b"/>
        <w:spacing w:after="160"/>
      </w:pPr>
      <w:r>
        <w:t xml:space="preserve">2.  is the equation of Euler's crippling load, </w:t>
      </w:r>
      <w:r>
        <w:t>if</w:t>
      </w:r>
    </w:p>
    <w:p w:rsidR="00F857F9" w:rsidRDefault="004A4E91">
      <w:pPr>
        <w:pStyle w:val="ba"/>
        <w:spacing w:after="160"/>
      </w:pPr>
      <w:r>
        <w:t xml:space="preserve">    a. both the ends are fixed</w:t>
      </w:r>
    </w:p>
    <w:p w:rsidR="00F857F9" w:rsidRDefault="004A4E91">
      <w:pPr>
        <w:pStyle w:val="baa"/>
        <w:spacing w:after="160"/>
      </w:pPr>
      <w:r>
        <w:t xml:space="preserve">    b. both the ends are hinged</w:t>
      </w:r>
    </w:p>
    <w:p w:rsidR="00F857F9" w:rsidRDefault="004A4E91">
      <w:pPr>
        <w:pStyle w:val="baaa"/>
        <w:spacing w:after="160"/>
      </w:pPr>
      <w:r>
        <w:t xml:space="preserve">    c. one end is fixed and other end is free</w:t>
      </w:r>
    </w:p>
    <w:p w:rsidR="00F857F9" w:rsidRDefault="004A4E91">
      <w:pPr>
        <w:pStyle w:val="baaab"/>
        <w:spacing w:after="160"/>
      </w:pPr>
      <w:r>
        <w:t xml:space="preserve">    d. one end is fixed and other end is hinged.</w:t>
      </w:r>
    </w:p>
    <w:p w:rsidR="00F857F9" w:rsidRDefault="004A4E91">
      <w:pPr>
        <w:pStyle w:val="baaaba"/>
        <w:spacing w:after="160"/>
      </w:pPr>
      <w:r>
        <w:t>3. Pick up the correct statement from the following:</w:t>
      </w:r>
    </w:p>
    <w:p w:rsidR="00F857F9" w:rsidRDefault="004A4E91">
      <w:pPr>
        <w:pStyle w:val="baaabaa"/>
        <w:spacing w:after="160"/>
      </w:pPr>
      <w:r>
        <w:t xml:space="preserve">    a. Mcg = (M M2 + r2) where letters car</w:t>
      </w:r>
      <w:r>
        <w:t>ry their usual meanings</w:t>
      </w:r>
    </w:p>
    <w:p w:rsidR="00F857F9" w:rsidRDefault="004A4E91">
      <w:pPr>
        <w:pStyle w:val="baaabaaa"/>
        <w:spacing w:after="160"/>
      </w:pPr>
      <w:r>
        <w:t xml:space="preserve">    b. </w:t>
      </w:r>
      <w:proofErr w:type="spellStart"/>
      <w:r>
        <w:t>Tcp</w:t>
      </w:r>
      <w:proofErr w:type="spellEnd"/>
      <w:r>
        <w:t xml:space="preserve"> = m2 + T2 where letters carry their usual meanings</w:t>
      </w:r>
    </w:p>
    <w:p w:rsidR="00F857F9" w:rsidRDefault="004A4E91">
      <w:pPr>
        <w:pStyle w:val="baaabaaaa"/>
        <w:spacing w:after="160"/>
      </w:pPr>
      <w:r>
        <w:t xml:space="preserve">    c. The torque which when acting alone would produce maximum shear stress equal to the maximum shear stress caused by the combined bending and torsion, is called equiv</w:t>
      </w:r>
      <w:r>
        <w:t>alent torque</w:t>
      </w:r>
    </w:p>
    <w:p w:rsidR="00F857F9" w:rsidRDefault="004A4E91">
      <w:pPr>
        <w:pStyle w:val="baaabaaaaa"/>
        <w:spacing w:after="160"/>
      </w:pPr>
      <w:r>
        <w:t xml:space="preserve">    d. All the above.</w:t>
      </w:r>
    </w:p>
    <w:p w:rsidR="00F857F9" w:rsidRDefault="004A4E91">
      <w:pPr>
        <w:pStyle w:val="baaabaaaaab"/>
        <w:spacing w:after="160"/>
      </w:pPr>
      <w:r>
        <w:t>4. The maximum compressive stress at the top of a beam is 1600 kg/cm2 and the corresponding tensile stress at its bottom is 400 kg/cm</w:t>
      </w:r>
      <w:proofErr w:type="gramStart"/>
      <w:r>
        <w:t>2 .</w:t>
      </w:r>
      <w:proofErr w:type="gramEnd"/>
      <w:r>
        <w:t xml:space="preserve"> If the depth of the beam is 10 cm, the neutral axis from the top, is</w:t>
      </w:r>
    </w:p>
    <w:p w:rsidR="00F857F9" w:rsidRDefault="004A4E91">
      <w:pPr>
        <w:pStyle w:val="baaabaaaaaba"/>
        <w:spacing w:after="160"/>
      </w:pPr>
      <w:r>
        <w:t xml:space="preserve">    a. 4 cm</w:t>
      </w:r>
    </w:p>
    <w:p w:rsidR="00F857F9" w:rsidRDefault="004A4E91">
      <w:pPr>
        <w:pStyle w:val="baaabaaaaabaa"/>
        <w:spacing w:after="160"/>
      </w:pPr>
      <w:r>
        <w:t xml:space="preserve">   </w:t>
      </w:r>
      <w:r>
        <w:t xml:space="preserve"> b. 6 cm</w:t>
      </w:r>
    </w:p>
    <w:p w:rsidR="00F857F9" w:rsidRDefault="004A4E91">
      <w:pPr>
        <w:pStyle w:val="baaabaaaaabaaa"/>
        <w:spacing w:after="160"/>
      </w:pPr>
      <w:r>
        <w:t xml:space="preserve">    c. 8 cm</w:t>
      </w:r>
    </w:p>
    <w:p w:rsidR="00F857F9" w:rsidRDefault="004A4E91">
      <w:pPr>
        <w:pStyle w:val="baaabaaaaabaaab"/>
        <w:spacing w:after="160"/>
      </w:pPr>
      <w:r>
        <w:t xml:space="preserve">    d. 10 cm.</w:t>
      </w:r>
    </w:p>
    <w:p w:rsidR="00F857F9" w:rsidRDefault="004A4E91">
      <w:pPr>
        <w:pStyle w:val="baaabaaaaabaaaba"/>
        <w:spacing w:after="160"/>
      </w:pPr>
      <w:r>
        <w:t>5. Columns of given length, cross-section and material have different values of buckling loads for different end conditions. The strongest column is one whose</w:t>
      </w:r>
    </w:p>
    <w:p w:rsidR="00F857F9" w:rsidRDefault="004A4E91">
      <w:pPr>
        <w:pStyle w:val="baaabaaaaabaaabaa"/>
        <w:spacing w:after="160"/>
      </w:pPr>
      <w:r>
        <w:t xml:space="preserve">    a. both ends are hinged or pin jointed</w:t>
      </w:r>
    </w:p>
    <w:p w:rsidR="00F857F9" w:rsidRDefault="004A4E91">
      <w:pPr>
        <w:pStyle w:val="baaabaaaaabaaabaaa"/>
        <w:spacing w:after="160"/>
      </w:pPr>
      <w:r>
        <w:t xml:space="preserve">    b. one end is </w:t>
      </w:r>
      <w:r>
        <w:t>fixed and the other end entirely free</w:t>
      </w:r>
    </w:p>
    <w:p w:rsidR="00F857F9" w:rsidRDefault="004A4E91">
      <w:pPr>
        <w:pStyle w:val="baaabaaaaabaaabaaaa"/>
        <w:spacing w:after="160"/>
      </w:pPr>
      <w:r>
        <w:t xml:space="preserve">    c. both the ends are fixed</w:t>
      </w:r>
    </w:p>
    <w:p w:rsidR="00F857F9" w:rsidRDefault="004A4E91">
      <w:pPr>
        <w:pStyle w:val="baaabaaaaabaaabaaaab"/>
        <w:spacing w:after="160"/>
      </w:pPr>
      <w:r>
        <w:t xml:space="preserve">    d. none of the these.</w:t>
      </w:r>
    </w:p>
    <w:p w:rsidR="00F857F9" w:rsidRDefault="004A4E91">
      <w:pPr>
        <w:pStyle w:val="baaabaaaaabaaabaaaaba"/>
        <w:spacing w:after="160"/>
      </w:pPr>
      <w:r>
        <w:t>6. Hydrographic surveys deal with the mapping of</w:t>
      </w:r>
    </w:p>
    <w:p w:rsidR="00F857F9" w:rsidRDefault="004A4E91">
      <w:pPr>
        <w:pStyle w:val="baaabaaaaabaaabaaaabaa"/>
        <w:spacing w:after="160"/>
      </w:pPr>
      <w:r>
        <w:lastRenderedPageBreak/>
        <w:t xml:space="preserve">    a. large water bodies</w:t>
      </w:r>
    </w:p>
    <w:p w:rsidR="00F857F9" w:rsidRDefault="004A4E91">
      <w:pPr>
        <w:pStyle w:val="baaabaaaaabaaabaaaabaab"/>
        <w:spacing w:after="160"/>
      </w:pPr>
      <w:r>
        <w:t xml:space="preserve">    b. heavenly bodies</w:t>
      </w:r>
    </w:p>
    <w:p w:rsidR="00F857F9" w:rsidRDefault="004A4E91">
      <w:pPr>
        <w:pStyle w:val="baaabaaaaabaaabaaaabaaba"/>
        <w:spacing w:after="160"/>
      </w:pPr>
      <w:r>
        <w:t xml:space="preserve">    c. </w:t>
      </w:r>
      <w:proofErr w:type="spellStart"/>
      <w:r>
        <w:t>mountaineous</w:t>
      </w:r>
      <w:proofErr w:type="spellEnd"/>
      <w:r>
        <w:t xml:space="preserve"> region</w:t>
      </w:r>
    </w:p>
    <w:p w:rsidR="00F857F9" w:rsidRDefault="004A4E91">
      <w:pPr>
        <w:pStyle w:val="baaabaaaaabaaabaaaabaabaa"/>
        <w:spacing w:after="160"/>
      </w:pPr>
      <w:r>
        <w:t xml:space="preserve">    d. canal system</w:t>
      </w:r>
    </w:p>
    <w:p w:rsidR="00F857F9" w:rsidRDefault="004A4E91">
      <w:pPr>
        <w:pStyle w:val="baaabaaaaabaaabaaaabaabaaa"/>
        <w:spacing w:after="160"/>
      </w:pPr>
      <w:r>
        <w:t>7. If the long c</w:t>
      </w:r>
      <w:r>
        <w:t>hord and tangent length of a circular curve of radius R are equal the angle of deflection, is</w:t>
      </w:r>
    </w:p>
    <w:p w:rsidR="00F857F9" w:rsidRDefault="004A4E91">
      <w:pPr>
        <w:pStyle w:val="baaabaaaaabaaabaaaabaabaaaa"/>
        <w:spacing w:after="160"/>
      </w:pPr>
      <w:r>
        <w:t xml:space="preserve">    a. 60°</w:t>
      </w:r>
    </w:p>
    <w:p w:rsidR="00F857F9" w:rsidRDefault="004A4E91">
      <w:pPr>
        <w:pStyle w:val="baaabaaaaabaaabaaaabaabaaaaa"/>
        <w:spacing w:after="160"/>
      </w:pPr>
      <w:r>
        <w:t xml:space="preserve">    b. 90°</w:t>
      </w:r>
    </w:p>
    <w:p w:rsidR="00F857F9" w:rsidRDefault="004A4E91">
      <w:pPr>
        <w:pStyle w:val="baaabaaaaabaaabaaaabaabaaaaaa"/>
        <w:spacing w:after="160"/>
      </w:pPr>
      <w:r>
        <w:t xml:space="preserve">    c. 120°</w:t>
      </w:r>
    </w:p>
    <w:p w:rsidR="00F857F9" w:rsidRDefault="004A4E91">
      <w:pPr>
        <w:pStyle w:val="baaabaaaaabaaabaaaabaabaaaaaab"/>
        <w:spacing w:after="160"/>
      </w:pPr>
      <w:r>
        <w:t xml:space="preserve">    d. 150°.</w:t>
      </w:r>
    </w:p>
    <w:p w:rsidR="00F857F9" w:rsidRDefault="004A4E91">
      <w:pPr>
        <w:pStyle w:val="baaabaaaaabaaabaaaabaabaaaaaaba"/>
        <w:spacing w:after="160"/>
      </w:pPr>
      <w:r>
        <w:t>8. Probable systematic error in precise levelling as recommended by International Geodetic Association should not e</w:t>
      </w:r>
      <w:r>
        <w:t>xceed (where k is in kilometers.)</w:t>
      </w:r>
    </w:p>
    <w:p w:rsidR="00F857F9" w:rsidRDefault="004A4E91">
      <w:pPr>
        <w:pStyle w:val="baaabaaaaabaaabaaaabaabaaaaaabaa"/>
        <w:spacing w:after="160"/>
      </w:pPr>
      <w:r>
        <w:t xml:space="preserve">    a. ± 0.1 k mm</w:t>
      </w:r>
    </w:p>
    <w:p w:rsidR="00F857F9" w:rsidRDefault="004A4E91">
      <w:pPr>
        <w:pStyle w:val="baaabaaaaabaaabaaaabaabaaaaaabaaa"/>
        <w:spacing w:after="160"/>
      </w:pPr>
      <w:r>
        <w:t xml:space="preserve">    b. ± 0.2 k mm</w:t>
      </w:r>
    </w:p>
    <w:p w:rsidR="00F857F9" w:rsidRDefault="004A4E91">
      <w:pPr>
        <w:pStyle w:val="baaabaaaaabaaabaaaabaabaaaaaabaaaa"/>
        <w:spacing w:after="160"/>
      </w:pPr>
      <w:r>
        <w:t xml:space="preserve">    c. ± 0.1 k</w:t>
      </w:r>
    </w:p>
    <w:p w:rsidR="00F857F9" w:rsidRDefault="004A4E91">
      <w:pPr>
        <w:pStyle w:val="baaabaaaaabaaabaaaabaabaaaaaabaaaaa"/>
        <w:spacing w:after="160"/>
      </w:pPr>
      <w:r>
        <w:t xml:space="preserve">    d. 0.2 k mm.</w:t>
      </w:r>
    </w:p>
    <w:p w:rsidR="00F857F9" w:rsidRDefault="004A4E91">
      <w:pPr>
        <w:pStyle w:val="baaabaaaaabaaabaaaabaabaaaaaabaaaaab"/>
        <w:spacing w:after="160"/>
      </w:pPr>
      <w:r>
        <w:t xml:space="preserve">9. With usual notations, the </w:t>
      </w:r>
      <w:proofErr w:type="gramStart"/>
      <w:r>
        <w:t>expression  represents</w:t>
      </w:r>
      <w:proofErr w:type="gramEnd"/>
    </w:p>
    <w:p w:rsidR="00F857F9" w:rsidRDefault="004A4E91">
      <w:pPr>
        <w:pStyle w:val="baaabaaaaabaaabaaaabaabaaaaaabaaaaaba"/>
        <w:spacing w:after="160"/>
      </w:pPr>
      <w:r>
        <w:t xml:space="preserve">    a. centrifugal force</w:t>
      </w:r>
    </w:p>
    <w:p w:rsidR="00F857F9" w:rsidRDefault="004A4E91">
      <w:pPr>
        <w:pStyle w:val="baaabaaaaabaaabaaaabaabaaaaaabaaaaabaa"/>
        <w:spacing w:after="160"/>
      </w:pPr>
      <w:r>
        <w:t xml:space="preserve">    b. centrifugal ratio</w:t>
      </w:r>
    </w:p>
    <w:p w:rsidR="00F857F9" w:rsidRDefault="004A4E91">
      <w:pPr>
        <w:pStyle w:val="baaabaaaaabaaabaaaabaabaaaaaabaaaaabaab"/>
        <w:spacing w:after="160"/>
      </w:pPr>
      <w:r>
        <w:t xml:space="preserve">    c. super elevation</w:t>
      </w:r>
    </w:p>
    <w:p w:rsidR="00F857F9" w:rsidRDefault="004A4E91">
      <w:pPr>
        <w:pStyle w:val="baaabaaaaabaaabaaaabaabaaaaaabaaaaabaaba"/>
        <w:spacing w:after="160"/>
      </w:pPr>
      <w:r>
        <w:t xml:space="preserve">    d. radial acceleration.</w:t>
      </w:r>
    </w:p>
    <w:p w:rsidR="00F857F9" w:rsidRDefault="004A4E91">
      <w:pPr>
        <w:pStyle w:val="baaabaaaaabaaabaaaabaabaaaaaabaaaaabaabaa"/>
        <w:spacing w:after="160"/>
      </w:pPr>
      <w:r>
        <w:t xml:space="preserve">10. If α is the angle between the polar ray and the tangent at the point of commencement of a </w:t>
      </w:r>
      <w:proofErr w:type="spellStart"/>
      <w:r>
        <w:t>lemniscate</w:t>
      </w:r>
      <w:proofErr w:type="spellEnd"/>
      <w:r>
        <w:t xml:space="preserve"> curve, the equation of the curve, is</w:t>
      </w:r>
    </w:p>
    <w:p w:rsidR="00F857F9" w:rsidRDefault="004A4E91">
      <w:pPr>
        <w:pStyle w:val="baaabaaaaabaaabaaaabaabaaaaaabaaaaabaabaaa"/>
        <w:spacing w:after="160"/>
      </w:pPr>
      <w:r>
        <w:t xml:space="preserve">    a. l = </w:t>
      </w:r>
      <w:proofErr w:type="spellStart"/>
      <w:r>
        <w:t>ksin</w:t>
      </w:r>
      <w:proofErr w:type="spellEnd"/>
      <w:r>
        <w:t xml:space="preserve"> 2α </w:t>
      </w:r>
    </w:p>
    <w:p w:rsidR="00F857F9" w:rsidRDefault="004A4E91">
      <w:pPr>
        <w:pStyle w:val="baaabaaaaabaaabaaaabaabaaaaaabaaaaabaabaaab"/>
        <w:spacing w:after="160"/>
      </w:pPr>
      <w:r>
        <w:t xml:space="preserve">    b. l = </w:t>
      </w:r>
      <w:proofErr w:type="spellStart"/>
      <w:r>
        <w:t>ksin</w:t>
      </w:r>
      <w:proofErr w:type="spellEnd"/>
      <w:r>
        <w:t xml:space="preserve"> 3α</w:t>
      </w:r>
    </w:p>
    <w:p w:rsidR="00F857F9" w:rsidRDefault="004A4E91">
      <w:pPr>
        <w:pStyle w:val="baaabaaaaabaaabaaaabaabaaaaaabaaaaabaabaaaba"/>
        <w:spacing w:after="160"/>
      </w:pPr>
      <w:r>
        <w:t xml:space="preserve">    c. l = </w:t>
      </w:r>
      <w:proofErr w:type="spellStart"/>
      <w:r>
        <w:t>ktan</w:t>
      </w:r>
      <w:proofErr w:type="spellEnd"/>
      <w:r>
        <w:t xml:space="preserve"> 2α </w:t>
      </w:r>
    </w:p>
    <w:p w:rsidR="00F857F9" w:rsidRDefault="004A4E91">
      <w:pPr>
        <w:pStyle w:val="baaabaaaaabaaabaaaabaabaaaaaabaaaaabaabaaabaa"/>
        <w:spacing w:after="160"/>
      </w:pPr>
      <w:r>
        <w:t xml:space="preserve">    d. l = </w:t>
      </w:r>
      <w:proofErr w:type="spellStart"/>
      <w:r>
        <w:t>kcos</w:t>
      </w:r>
      <w:proofErr w:type="spellEnd"/>
      <w:r>
        <w:t xml:space="preserve"> 2α</w:t>
      </w:r>
    </w:p>
    <w:p w:rsidR="00F857F9" w:rsidRDefault="004A4E91">
      <w:pPr>
        <w:pStyle w:val="baaabaaaaabaaabaaaabaabaaaaaabaaaaabaabaaabaaa"/>
        <w:spacing w:after="160"/>
      </w:pPr>
      <w:r>
        <w:t xml:space="preserve">11. While viewing through a level </w:t>
      </w:r>
      <w:r>
        <w:t>telescope and moving the eye slightly, a relative movement occurs between the image of the levelling staff and the cross hairs. The instrument is</w:t>
      </w:r>
    </w:p>
    <w:p w:rsidR="00F857F9" w:rsidRDefault="004A4E91">
      <w:pPr>
        <w:pStyle w:val="baaabaaaaabaaabaaaabaabaaaaaabaaaaabaabaaabaaaa"/>
        <w:spacing w:after="160"/>
      </w:pPr>
      <w:r>
        <w:t xml:space="preserve">    a. correctly </w:t>
      </w:r>
      <w:proofErr w:type="spellStart"/>
      <w:r>
        <w:t>focussed</w:t>
      </w:r>
      <w:proofErr w:type="spellEnd"/>
    </w:p>
    <w:p w:rsidR="00F857F9" w:rsidRDefault="004A4E91">
      <w:pPr>
        <w:pStyle w:val="baaabaaaaabaaabaaaabaabaaaaaabaaaaabaabaaabaaaaa"/>
        <w:spacing w:after="160"/>
      </w:pPr>
      <w:r>
        <w:t xml:space="preserve">    b. not correctly </w:t>
      </w:r>
      <w:proofErr w:type="spellStart"/>
      <w:r>
        <w:t>focussed</w:t>
      </w:r>
      <w:proofErr w:type="spellEnd"/>
    </w:p>
    <w:p w:rsidR="00F857F9" w:rsidRDefault="004A4E91">
      <w:pPr>
        <w:pStyle w:val="baaabaaaaabaaabaaaabaabaaaaaabaaaaabaabaaabaaaaaa"/>
        <w:spacing w:after="160"/>
      </w:pPr>
      <w:r>
        <w:lastRenderedPageBreak/>
        <w:t xml:space="preserve">    c. said to have parallax</w:t>
      </w:r>
    </w:p>
    <w:p w:rsidR="00F857F9" w:rsidRDefault="004A4E91">
      <w:pPr>
        <w:pStyle w:val="baaabaaaaabaaabaaaabaabaaaaaabaaaaabaabaaabaaaaaab"/>
        <w:spacing w:after="160"/>
      </w:pPr>
      <w:r>
        <w:t xml:space="preserve">    d. free from parallax</w:t>
      </w:r>
      <w:r>
        <w:t>.</w:t>
      </w:r>
    </w:p>
    <w:p w:rsidR="00F857F9" w:rsidRDefault="004A4E91">
      <w:pPr>
        <w:pStyle w:val="baaabaaaaabaaabaaaabaabaaaaaabaaaaabaabaaabaaaaaaba"/>
        <w:spacing w:after="160"/>
      </w:pPr>
      <w:r>
        <w:t>12. The best method of interpolation of contours, is by</w:t>
      </w:r>
    </w:p>
    <w:p w:rsidR="00F857F9" w:rsidRDefault="004A4E91">
      <w:pPr>
        <w:pStyle w:val="baaabaaaaabaaabaaaabaabaaaaaabaaaaabaabaaabaaaaaabaa"/>
        <w:spacing w:after="160"/>
      </w:pPr>
      <w:r>
        <w:t xml:space="preserve">    a. estimation</w:t>
      </w:r>
    </w:p>
    <w:p w:rsidR="00F857F9" w:rsidRDefault="004A4E91">
      <w:pPr>
        <w:pStyle w:val="baaabaaaaabaaabaaaabaabaaaaaabaaaaabaabaaabaaaaaabaaa"/>
        <w:spacing w:after="160"/>
      </w:pPr>
      <w:r>
        <w:t xml:space="preserve">    b. graphical means</w:t>
      </w:r>
    </w:p>
    <w:p w:rsidR="00F857F9" w:rsidRDefault="004A4E91">
      <w:pPr>
        <w:pStyle w:val="baaabaaaaabaaabaaaabaabaaaaaabaaaaabaabaaabaaaaaabaaaa"/>
        <w:spacing w:after="160"/>
      </w:pPr>
      <w:r>
        <w:t xml:space="preserve">    c. computation</w:t>
      </w:r>
    </w:p>
    <w:p w:rsidR="00F857F9" w:rsidRDefault="004A4E91">
      <w:pPr>
        <w:pStyle w:val="baaabaaaaabaaabaaaabaabaaaaaabaaaaabaabaaabaaaaaabaaaab"/>
        <w:spacing w:after="160"/>
      </w:pPr>
      <w:r>
        <w:t xml:space="preserve">    d. all of these.</w:t>
      </w:r>
    </w:p>
    <w:p w:rsidR="00F857F9" w:rsidRDefault="004A4E91">
      <w:pPr>
        <w:pStyle w:val="baaabaaaaabaaabaaaabaabaaaaaabaaaaabaabaaabaaaaaabaaaaba"/>
        <w:spacing w:after="160"/>
      </w:pPr>
      <w:r>
        <w:t>13. Pick up the correct statement from the following:</w:t>
      </w:r>
    </w:p>
    <w:p w:rsidR="00F857F9" w:rsidRDefault="004A4E91">
      <w:pPr>
        <w:pStyle w:val="baaabaaaaabaaabaaaabaabaaaaaabaaaaabaabaaabaaaaaabaaaabaa"/>
        <w:spacing w:after="160"/>
      </w:pPr>
      <w:r>
        <w:t xml:space="preserve">    a. In basic Bessemer process, the steel heats the converter</w:t>
      </w:r>
    </w:p>
    <w:p w:rsidR="00F857F9" w:rsidRDefault="004A4E91">
      <w:pPr>
        <w:pStyle w:val="baaabaaaaabaaabaaaabaabaaaaaabaaaaabaabaaabaaaaaabaaaabaaa"/>
        <w:spacing w:after="160"/>
      </w:pPr>
      <w:r>
        <w:t xml:space="preserve">    b. In open-hearth process, the furnace heats the steel</w:t>
      </w:r>
    </w:p>
    <w:p w:rsidR="00F857F9" w:rsidRDefault="004A4E91">
      <w:pPr>
        <w:pStyle w:val="baaabaaaaabaaabaaaabaabaaaaaabaaaaabaabaaabaaaaaabaaaabaaaa"/>
        <w:spacing w:after="160"/>
      </w:pPr>
      <w:r>
        <w:t xml:space="preserve">    c. In Siemens process, the impurities of pig iron are </w:t>
      </w:r>
      <w:proofErr w:type="spellStart"/>
      <w:r>
        <w:t>oxidised</w:t>
      </w:r>
      <w:proofErr w:type="spellEnd"/>
      <w:r>
        <w:t xml:space="preserve"> by the oxygen of the ore</w:t>
      </w:r>
    </w:p>
    <w:p w:rsidR="00F857F9" w:rsidRDefault="004A4E91">
      <w:pPr>
        <w:pStyle w:val="baaabaaaaabaaabaaaabaabaaaaaabaaaaabaabaaabaaaaaabaaaabaaaaa"/>
        <w:spacing w:after="160"/>
      </w:pPr>
      <w:r>
        <w:t xml:space="preserve">    d. all the above.</w:t>
      </w:r>
    </w:p>
    <w:p w:rsidR="00F857F9" w:rsidRDefault="004A4E91">
      <w:pPr>
        <w:pStyle w:val="baaabaaaaabaaabaaaabaabaaaaaabaaaaabaabaaabaaaaaabaaaabaaaaab"/>
        <w:spacing w:after="160"/>
      </w:pPr>
      <w:r>
        <w:t xml:space="preserve">14. Elastomers can extend </w:t>
      </w:r>
      <w:proofErr w:type="spellStart"/>
      <w:r>
        <w:t>upto</w:t>
      </w:r>
      <w:proofErr w:type="spellEnd"/>
    </w:p>
    <w:p w:rsidR="00F857F9" w:rsidRDefault="004A4E91">
      <w:pPr>
        <w:pStyle w:val="baaabaaaaabaaabaaaabaabaaaaaabaaaaabaabaaabaaaaaabaaaabaaaaaba"/>
        <w:spacing w:after="160"/>
      </w:pPr>
      <w:r>
        <w:t xml:space="preserve">    a. five times their original dimensions</w:t>
      </w:r>
    </w:p>
    <w:p w:rsidR="00F857F9" w:rsidRDefault="004A4E91">
      <w:pPr>
        <w:pStyle w:val="baaabaaaaabaaabaaaabaabaaaaaabaaaaabaabaaabaaaaaabaaaabaaaaabaa"/>
        <w:spacing w:after="160"/>
      </w:pPr>
      <w:r>
        <w:t xml:space="preserve">    b. </w:t>
      </w:r>
      <w:r>
        <w:t>seven times their original dimensions</w:t>
      </w:r>
    </w:p>
    <w:p w:rsidR="00F857F9" w:rsidRDefault="004A4E91">
      <w:pPr>
        <w:pStyle w:val="baaabaaaaabaaabaaaabaabaaaaaabaaaaabaabaaabaaaaaabaaaabaaaaabaaa"/>
        <w:spacing w:after="160"/>
      </w:pPr>
      <w:r>
        <w:t xml:space="preserve">    c. ten times their original dimensions</w:t>
      </w:r>
    </w:p>
    <w:p w:rsidR="00F857F9" w:rsidRDefault="004A4E91">
      <w:pPr>
        <w:pStyle w:val="baaabaaaaabaaabaaaabaabaaaaaabaaaaabaabaaabaaaaaabaaaabaaaaabaaab"/>
        <w:spacing w:after="160"/>
      </w:pPr>
      <w:r>
        <w:t xml:space="preserve">    d. three times their original dimensions.</w:t>
      </w:r>
    </w:p>
    <w:p w:rsidR="00F857F9" w:rsidRDefault="004A4E91">
      <w:pPr>
        <w:pStyle w:val="baaabaaaaabaaabaaaabaabaaaaaabaaaaabaabaaabaaaaaabaaaabaaaaabaaaba"/>
        <w:spacing w:after="160"/>
      </w:pPr>
      <w:r>
        <w:t>15. The silica is used for preparing</w:t>
      </w:r>
    </w:p>
    <w:p w:rsidR="00F857F9" w:rsidRDefault="004A4E91">
      <w:pPr>
        <w:pStyle w:val="baaabaaaaabaaabaaaabaabaaaaaabaaaaabaabaaabaaaaaabaaaabaaaaabaaabaa"/>
        <w:spacing w:after="160"/>
      </w:pPr>
      <w:r>
        <w:t xml:space="preserve">    a. silica bricks</w:t>
      </w:r>
    </w:p>
    <w:p w:rsidR="00F857F9" w:rsidRDefault="004A4E91">
      <w:pPr>
        <w:pStyle w:val="baaabaaaaabaaabaaaabaabaaaaaabaaaaabaabaaabaaaaaabaaaabaaaaabaaabaaa"/>
        <w:spacing w:after="160"/>
      </w:pPr>
      <w:r>
        <w:t xml:space="preserve">    b. coke oven</w:t>
      </w:r>
    </w:p>
    <w:p w:rsidR="00F857F9" w:rsidRDefault="004A4E91">
      <w:pPr>
        <w:pStyle w:val="baaabaaaaabaaabaaaabaabaaaaaabaaaaabaabaaabaaaaaabaaaabaaaaabaaabaaaa"/>
        <w:spacing w:after="160"/>
      </w:pPr>
      <w:r>
        <w:t xml:space="preserve">    c. lining for glass furnaces</w:t>
      </w:r>
    </w:p>
    <w:p w:rsidR="00F857F9" w:rsidRDefault="004A4E91">
      <w:pPr>
        <w:pStyle w:val="baaabaaaaabaaabaaaabaabaaaaaabaaaaabaabaaabaaaaaabaaaabaaaaabaaabaaaaa"/>
        <w:spacing w:after="160"/>
      </w:pPr>
      <w:r>
        <w:t xml:space="preserve">    d. all of these.</w:t>
      </w:r>
    </w:p>
    <w:p w:rsidR="00F857F9" w:rsidRDefault="004A4E91">
      <w:pPr>
        <w:pStyle w:val="baaabaaaaabaaabaaaabaabaaaaaabaaaaabaabaaabaaaaaabaaaabaaaaabaaabaaaaab"/>
        <w:spacing w:after="160"/>
      </w:pPr>
      <w:r>
        <w:t xml:space="preserve">16. For sanitary pipes and chemical </w:t>
      </w:r>
      <w:proofErr w:type="spellStart"/>
      <w:r>
        <w:t>stonewares</w:t>
      </w:r>
      <w:proofErr w:type="spellEnd"/>
      <w:r>
        <w:t>,</w:t>
      </w:r>
    </w:p>
    <w:p w:rsidR="00F857F9" w:rsidRDefault="004A4E91">
      <w:pPr>
        <w:pStyle w:val="baaabaaaaabaaabaaaabaabaaaaaabaaaaabaabaaabaaaaaabaaaabaaaaabaaabaaaaaba"/>
        <w:spacing w:after="160"/>
      </w:pPr>
      <w:r>
        <w:t xml:space="preserve">    a. salt glazing is used</w:t>
      </w:r>
    </w:p>
    <w:p w:rsidR="00F857F9" w:rsidRDefault="004A4E91">
      <w:pPr>
        <w:pStyle w:val="baaabaaaaabaaabaaaabaabaaaaaabaaaaabaabaaabaaaaaabaaaabaaaaabaaabaaaaabab"/>
        <w:spacing w:after="160"/>
      </w:pPr>
      <w:r>
        <w:t xml:space="preserve">    b. lead glazing is used</w:t>
      </w:r>
    </w:p>
    <w:p w:rsidR="00F857F9" w:rsidRDefault="004A4E91">
      <w:pPr>
        <w:pStyle w:val="baaabaaaaabaaabaaaabaabaaaaaabaaaaabaabaaabaaaaaabaaaabaaaaabaaabaaaaababa"/>
        <w:spacing w:after="160"/>
      </w:pPr>
      <w:r>
        <w:t xml:space="preserve">    c. opaque glazing is used</w:t>
      </w:r>
    </w:p>
    <w:p w:rsidR="00F857F9" w:rsidRDefault="004A4E91">
      <w:pPr>
        <w:pStyle w:val="baaabaaaaabaaabaaaabaabaaaaaabaaaaabaabaaabaaaaaabaaaabaaaaabaaabaaaaababaa"/>
        <w:spacing w:after="160"/>
      </w:pPr>
      <w:r>
        <w:t xml:space="preserve">    d. None of these.</w:t>
      </w:r>
    </w:p>
    <w:p w:rsidR="00F857F9" w:rsidRDefault="004A4E91">
      <w:pPr>
        <w:pStyle w:val="baaabaaaaabaaabaaaabaabaaaaaabaaaaabaabaaabaaaaaabaaaabaaaaabaaabaaaaababaaa"/>
        <w:spacing w:after="160"/>
      </w:pPr>
      <w:r>
        <w:t>17. Wrought iron contains carbon about</w:t>
      </w:r>
    </w:p>
    <w:p w:rsidR="00F857F9" w:rsidRDefault="004A4E91">
      <w:pPr>
        <w:pStyle w:val="baaabaaaaabaaabaaaabaabaaaaaabaaaaabaabaaabaaaaaabaaaabaaaaabaaabaaaaababaaaa"/>
        <w:spacing w:after="160"/>
      </w:pPr>
      <w:r>
        <w:t xml:space="preserve">    a. 1.5% to 5.5%</w:t>
      </w:r>
    </w:p>
    <w:p w:rsidR="00F857F9" w:rsidRDefault="004A4E91">
      <w:pPr>
        <w:pStyle w:val="baaabaaaaabaaabaaaabaabaaaaaabaaaaabaabaaabaaaaaabaaaabaaaaabaaabaaaaababaaaaa"/>
        <w:spacing w:after="160"/>
      </w:pPr>
      <w:r>
        <w:lastRenderedPageBreak/>
        <w:t xml:space="preserve">    b. 0.5% to 1.75%</w:t>
      </w:r>
    </w:p>
    <w:p w:rsidR="00F857F9" w:rsidRDefault="004A4E91">
      <w:pPr>
        <w:pStyle w:val="baaabaaaaabaaabaaaabaabaaaaaabaaaaabaabaaabaaaaaabaaaabaaaaabaaabaaaaababaaaaaa"/>
        <w:spacing w:after="160"/>
      </w:pPr>
      <w:r>
        <w:t xml:space="preserve">    c. 0.1% to 0.25%</w:t>
      </w:r>
    </w:p>
    <w:p w:rsidR="00F857F9" w:rsidRDefault="004A4E91">
      <w:pPr>
        <w:pStyle w:val="baaabaaaaabaaabaaaabaabaaaaaabaaaaabaabaaabaaaaaabaaaabaaaaabaaabaaaaababaaaaaab"/>
        <w:spacing w:after="160"/>
      </w:pPr>
      <w:r>
        <w:t xml:space="preserve">    d. none to these.</w:t>
      </w:r>
    </w:p>
    <w:p w:rsidR="00F857F9" w:rsidRDefault="004A4E91">
      <w:pPr>
        <w:pStyle w:val="baaabaaaaabaaabaaaabaabaaaaaabaaaaabaabaaabaaaaaabaaaabaaaaabaaabaaaaababaaaaaaba"/>
        <w:spacing w:after="160"/>
      </w:pPr>
      <w:r>
        <w:t>18. The compound of Portland cement which contributes to the strength after two to three years is</w:t>
      </w:r>
    </w:p>
    <w:p w:rsidR="00F857F9" w:rsidRDefault="004A4E91">
      <w:pPr>
        <w:pStyle w:val="baaabaaaaabaaabaaaabaabaaaaaabaaaaabaabaaabaaaaaabaaaabaaaaabaaabaaaaababaaaaaabaa"/>
        <w:spacing w:after="160"/>
      </w:pPr>
      <w:r>
        <w:t xml:space="preserve">    a. </w:t>
      </w:r>
      <w:proofErr w:type="spellStart"/>
      <w:r>
        <w:t>Tricalcium</w:t>
      </w:r>
      <w:proofErr w:type="spellEnd"/>
      <w:r>
        <w:t xml:space="preserve"> silicate</w:t>
      </w:r>
    </w:p>
    <w:p w:rsidR="00F857F9" w:rsidRDefault="004A4E91">
      <w:pPr>
        <w:pStyle w:val="baaabaaaaabaaabaaaabaabaaaaaabaaaaabaabaaabaaaaaabaaaabaaaaabaaabaaaaababaaaaaabaaa"/>
        <w:spacing w:after="160"/>
      </w:pPr>
      <w:r>
        <w:t xml:space="preserve">    b. Di-calcium silicate</w:t>
      </w:r>
    </w:p>
    <w:p w:rsidR="00F857F9" w:rsidRDefault="004A4E91">
      <w:pPr>
        <w:pStyle w:val="baaabaaaaabaaabaaaabaabaaaaaabaaaaabaabaaabaaaaaabaaaabaaaaabaaabaaaaababaaaaaabaaab"/>
        <w:spacing w:after="160"/>
      </w:pPr>
      <w:r>
        <w:t xml:space="preserve">    c. </w:t>
      </w:r>
      <w:proofErr w:type="spellStart"/>
      <w:r>
        <w:t>Tricalcium</w:t>
      </w:r>
      <w:proofErr w:type="spellEnd"/>
      <w:r>
        <w:t xml:space="preserve"> aluminate</w:t>
      </w:r>
    </w:p>
    <w:p w:rsidR="00F857F9" w:rsidRDefault="004A4E91">
      <w:pPr>
        <w:pStyle w:val="baaabaaaaabaaabaaaabaabaaaaaabaaaaabaabaaabaaaaaabaaaabaaaaabaaabaaaaababaaaaaabaaaba"/>
        <w:spacing w:after="160"/>
      </w:pPr>
      <w:r>
        <w:t xml:space="preserve">    d. </w:t>
      </w:r>
      <w:proofErr w:type="spellStart"/>
      <w:r>
        <w:t>Tetracalcium</w:t>
      </w:r>
      <w:proofErr w:type="spellEnd"/>
      <w:r>
        <w:t xml:space="preserve"> </w:t>
      </w:r>
      <w:proofErr w:type="spellStart"/>
      <w:r>
        <w:t>alumino</w:t>
      </w:r>
      <w:proofErr w:type="spellEnd"/>
      <w:r>
        <w:t xml:space="preserve"> ferrite.</w:t>
      </w:r>
    </w:p>
    <w:p w:rsidR="00F857F9" w:rsidRDefault="004A4E91">
      <w:pPr>
        <w:pStyle w:val="baaabaaaaabaaabaaaabaabaaaaaabaaaaabaabaaabaaaaaabaaaabaaaaabaaabaaaaababaaaaaabaaabaa"/>
        <w:spacing w:after="160"/>
      </w:pPr>
      <w:r>
        <w:t>19. For the cons</w:t>
      </w:r>
      <w:r>
        <w:t>truction of the retaining structures, the type of concrete mix to be used, is</w:t>
      </w:r>
    </w:p>
    <w:p w:rsidR="00F857F9" w:rsidRDefault="004A4E91">
      <w:pPr>
        <w:pStyle w:val="baaabaaaaabaaabaaaabaabaaaaaabaaaaabaabaaabaaaaaabaaaabaaaaabaaabaaaaababaaaaaabaaabaaa"/>
        <w:spacing w:after="160"/>
      </w:pPr>
      <w:r>
        <w:t xml:space="preserve">    a. </w:t>
      </w:r>
      <w:proofErr w:type="gramStart"/>
      <w:r>
        <w:t>1 :</w:t>
      </w:r>
      <w:proofErr w:type="gramEnd"/>
      <w:r>
        <w:t xml:space="preserve"> 2 :4</w:t>
      </w:r>
    </w:p>
    <w:p w:rsidR="00F857F9" w:rsidRDefault="004A4E91">
      <w:pPr>
        <w:pStyle w:val="baaabaaaaabaaabaaaabaabaaaaaabaaaaabaabaaabaaaaaabaaaabaaaaabaaabaaaaababaaaaaabaaabaaaa"/>
        <w:spacing w:after="160"/>
      </w:pPr>
      <w:r>
        <w:t xml:space="preserve">    b. </w:t>
      </w:r>
      <w:proofErr w:type="gramStart"/>
      <w:r>
        <w:t>1 :</w:t>
      </w:r>
      <w:proofErr w:type="gramEnd"/>
      <w:r>
        <w:t xml:space="preserve">  : 3</w:t>
      </w:r>
    </w:p>
    <w:p w:rsidR="00F857F9" w:rsidRDefault="004A4E91">
      <w:pPr>
        <w:pStyle w:val="baaabaaaaabaaabaaaabaabaaaaaabaaaaabaabaaabaaaaaabaaaabaaaaabaaabaaaaababaaaaaabaaabaaaab"/>
        <w:spacing w:after="160"/>
      </w:pPr>
      <w:r>
        <w:t xml:space="preserve">    c. </w:t>
      </w:r>
      <w:proofErr w:type="gramStart"/>
      <w:r>
        <w:t>1 :</w:t>
      </w:r>
      <w:proofErr w:type="gramEnd"/>
      <w:r>
        <w:t xml:space="preserve"> l : 2</w:t>
      </w:r>
    </w:p>
    <w:p w:rsidR="00F857F9" w:rsidRDefault="004A4E91">
      <w:pPr>
        <w:pStyle w:val="baaabaaaaabaaabaaaabaabaaaaaabaaaaabaabaaabaaaaaabaaaabaaaaabaaabaaaaababaaaaaabaaabaaaaba"/>
        <w:spacing w:after="160"/>
      </w:pPr>
      <w:r>
        <w:t xml:space="preserve">    d. </w:t>
      </w:r>
      <w:proofErr w:type="gramStart"/>
      <w:r>
        <w:t>1 :</w:t>
      </w:r>
      <w:proofErr w:type="gramEnd"/>
      <w:r>
        <w:t xml:space="preserve"> 4 : 8.</w:t>
      </w:r>
    </w:p>
    <w:p w:rsidR="00F857F9" w:rsidRDefault="004A4E91">
      <w:pPr>
        <w:pStyle w:val="baaabaaaaabaaabaaaabaabaaaaaabaaaaabaabaaabaaaaaabaaaabaaaaabaaabaaaaababaaaaaabaaabaaaabaa"/>
        <w:spacing w:after="160"/>
      </w:pPr>
      <w:r>
        <w:t>20. 'Ware house pack' of cement means</w:t>
      </w:r>
    </w:p>
    <w:p w:rsidR="00F857F9" w:rsidRDefault="004A4E91">
      <w:pPr>
        <w:pStyle w:val="baaabaaaaabaaabaaaabaabaaaaaabaaaaabaabaaabaaaaaabaaaabaaaaabaaabaaaaababaaaaaabaaabaaaabaaa"/>
        <w:spacing w:after="160"/>
      </w:pPr>
      <w:r>
        <w:t xml:space="preserve">    a. pressure exertion of the bags of upper layers</w:t>
      </w:r>
    </w:p>
    <w:p w:rsidR="00F857F9" w:rsidRDefault="004A4E91">
      <w:pPr>
        <w:pStyle w:val="baaabaaaaabaaabaaaabaabaaaaaabaaaaabaabaaabaaaaaabaaaabaaaaabaaabaaaaababaaaaaabaaabaaaabaaaa"/>
        <w:spacing w:after="160"/>
      </w:pPr>
      <w:r>
        <w:t xml:space="preserve">    b. pressure comp</w:t>
      </w:r>
      <w:r>
        <w:t>action of the bags on lower layers</w:t>
      </w:r>
    </w:p>
    <w:p w:rsidR="00F857F9" w:rsidRDefault="004A4E91">
      <w:pPr>
        <w:pStyle w:val="baaabaaaaabaaabaaaabaabaaaaaabaaaaabaabaaabaaaaaabaaaabaaaaabaaabaaaaababaaaaaabaaabaaaabaaaab"/>
        <w:spacing w:after="160"/>
      </w:pPr>
      <w:r>
        <w:t xml:space="preserve">    c. packing the ware house</w:t>
      </w:r>
    </w:p>
    <w:p w:rsidR="00F857F9" w:rsidRDefault="004A4E91">
      <w:pPr>
        <w:pStyle w:val="baaabaaaaabaaabaaaabaabaaaaaabaaaaabaabaaabaaaaaabaaaabaaaaabaaabaaaaababaaaaaabaaabaaaabaaaaba"/>
        <w:spacing w:after="160"/>
      </w:pPr>
      <w:r>
        <w:t xml:space="preserve">    d. none of these.</w:t>
      </w:r>
    </w:p>
    <w:p w:rsidR="00F857F9" w:rsidRDefault="004A4E91">
      <w:pPr>
        <w:pStyle w:val="baaabaaaaabaaabaaaabaabaaaaaabaaaaabaabaaabaaaaaabaaaabaaaaabaaabaaaaababaaaaaabaaabaaaabaaaabaa"/>
        <w:spacing w:after="160"/>
      </w:pPr>
      <w:r>
        <w:t>21. The cement becomes useless if its absorbed moisture content exceeds</w:t>
      </w:r>
    </w:p>
    <w:p w:rsidR="00F857F9" w:rsidRDefault="004A4E91">
      <w:pPr>
        <w:pStyle w:val="baaabaaaaabaaabaaaabaabaaaaaabaaaaabaabaaabaaaaaabaaaabaaaaabaaabaaaaababaaaaaabaaabaaaabaaaabaaa"/>
        <w:spacing w:after="160"/>
      </w:pPr>
      <w:r>
        <w:t xml:space="preserve">    a. 2%</w:t>
      </w:r>
    </w:p>
    <w:p w:rsidR="00F857F9" w:rsidRDefault="004A4E91">
      <w:pPr>
        <w:pStyle w:val="baaabaaaaabaaabaaaabaabaaaaaabaaaaabaabaaabaaaaaabaaaabaaaaabaaabaaaaababaaaaaabaaabaaaabaaaabaaaa"/>
        <w:spacing w:after="160"/>
      </w:pPr>
      <w:r>
        <w:t xml:space="preserve">    b. 3%</w:t>
      </w:r>
    </w:p>
    <w:p w:rsidR="00F857F9" w:rsidRDefault="004A4E91">
      <w:pPr>
        <w:pStyle w:val="baaabaaaaabaaabaaaabaabaaaaaabaaaaabaabaaabaaaaaabaaaabaaaaabaaabaaaaababaaaaaabaaabaaaabaaaabaaaaa"/>
        <w:spacing w:after="160"/>
      </w:pPr>
      <w:r>
        <w:t xml:space="preserve">    c. 4%</w:t>
      </w:r>
    </w:p>
    <w:p w:rsidR="00F857F9" w:rsidRDefault="004A4E91">
      <w:pPr>
        <w:pStyle w:val="baaabaaaaabaaabaaaabaabaaaaaabaaaaabaabaaabaaaaaabaaaabaaaaabaaabaaaaababaaaaaabaaabaaaabaaaabaaaaaa"/>
        <w:spacing w:after="160"/>
      </w:pPr>
      <w:r>
        <w:t xml:space="preserve">    d. 5%</w:t>
      </w:r>
    </w:p>
    <w:p w:rsidR="00F857F9" w:rsidRDefault="004A4E91">
      <w:pPr>
        <w:pStyle w:val="c"/>
        <w:spacing w:after="160"/>
      </w:pPr>
      <w:r>
        <w:t>22. To ensure constant moisture content in aggregates</w:t>
      </w:r>
    </w:p>
    <w:p w:rsidR="00F857F9" w:rsidRDefault="004A4E91">
      <w:pPr>
        <w:pStyle w:val="ca"/>
        <w:spacing w:after="160"/>
      </w:pPr>
      <w:r>
        <w:t xml:space="preserve">    a. height of each aggregate pile should not exceed 1.50 m</w:t>
      </w:r>
    </w:p>
    <w:p w:rsidR="00F857F9" w:rsidRDefault="004A4E91">
      <w:pPr>
        <w:pStyle w:val="caa"/>
        <w:spacing w:after="160"/>
      </w:pPr>
      <w:r>
        <w:t xml:space="preserve">    b. aggregate pile should be left for 24 hours before aggregates are used</w:t>
      </w:r>
    </w:p>
    <w:p w:rsidR="00F857F9" w:rsidRDefault="004A4E91">
      <w:pPr>
        <w:pStyle w:val="caaa"/>
        <w:spacing w:after="160"/>
      </w:pPr>
      <w:r>
        <w:t xml:space="preserve">    c. conical heaps of aggregates should be avoided to prevent moisture variation</w:t>
      </w:r>
    </w:p>
    <w:p w:rsidR="00F857F9" w:rsidRDefault="004A4E91">
      <w:pPr>
        <w:pStyle w:val="caaaa"/>
        <w:spacing w:after="160"/>
      </w:pPr>
      <w:r>
        <w:t xml:space="preserve">    d. all the above.</w:t>
      </w:r>
    </w:p>
    <w:p w:rsidR="00F857F9" w:rsidRDefault="004A4E91">
      <w:pPr>
        <w:pStyle w:val="caaaab"/>
        <w:spacing w:after="160"/>
      </w:pPr>
      <w:r>
        <w:t>23. The shri</w:t>
      </w:r>
      <w:r>
        <w:t>nkage of concrete</w:t>
      </w:r>
    </w:p>
    <w:p w:rsidR="00F857F9" w:rsidRDefault="004A4E91">
      <w:pPr>
        <w:pStyle w:val="caaaaba"/>
        <w:spacing w:after="160"/>
      </w:pPr>
      <w:r>
        <w:lastRenderedPageBreak/>
        <w:t xml:space="preserve">    a. is proportional to water content is the mix</w:t>
      </w:r>
    </w:p>
    <w:p w:rsidR="00F857F9" w:rsidRDefault="004A4E91">
      <w:pPr>
        <w:pStyle w:val="caaaabaa"/>
        <w:spacing w:after="160"/>
      </w:pPr>
      <w:r>
        <w:t xml:space="preserve">    b. is proportional to cement concrete</w:t>
      </w:r>
    </w:p>
    <w:p w:rsidR="00F857F9" w:rsidRDefault="004A4E91">
      <w:pPr>
        <w:pStyle w:val="caaaabaaa"/>
        <w:spacing w:after="160"/>
      </w:pPr>
      <w:r>
        <w:t xml:space="preserve">    c. increases with age of concrete</w:t>
      </w:r>
    </w:p>
    <w:p w:rsidR="00F857F9" w:rsidRDefault="004A4E91">
      <w:pPr>
        <w:pStyle w:val="caaaabaaaa"/>
        <w:spacing w:after="160"/>
      </w:pPr>
      <w:r>
        <w:t xml:space="preserve">    d. all the above.</w:t>
      </w:r>
    </w:p>
    <w:p w:rsidR="00F857F9" w:rsidRDefault="004A4E91">
      <w:pPr>
        <w:pStyle w:val="caaaabaaaab"/>
        <w:spacing w:after="160"/>
      </w:pPr>
      <w:r>
        <w:t xml:space="preserve">24. If σ0' and σ' represent initial and increased </w:t>
      </w:r>
      <w:proofErr w:type="gramStart"/>
      <w:r>
        <w:t>pressure ;</w:t>
      </w:r>
      <w:proofErr w:type="gramEnd"/>
      <w:r>
        <w:t xml:space="preserve"> e0 and e void ratios cor</w:t>
      </w:r>
      <w:r>
        <w:t xml:space="preserve">responding to initial and increased pressure ; and C0 the compression index (dimensionless), then, the virgin compression curve as expressed by </w:t>
      </w:r>
      <w:proofErr w:type="spellStart"/>
      <w:r>
        <w:t>Terzaghi</w:t>
      </w:r>
      <w:proofErr w:type="spellEnd"/>
      <w:r>
        <w:t xml:space="preserve"> empirical formula is</w:t>
      </w:r>
    </w:p>
    <w:p w:rsidR="00F857F9" w:rsidRDefault="004A4E91">
      <w:pPr>
        <w:pStyle w:val="caaaabaaaaba"/>
        <w:spacing w:after="160"/>
      </w:pPr>
      <w:r>
        <w:t xml:space="preserve">    a.  e = e0 + Cc log10 σ'/σ0'</w:t>
      </w:r>
    </w:p>
    <w:p w:rsidR="00F857F9" w:rsidRDefault="004A4E91">
      <w:pPr>
        <w:pStyle w:val="caaaabaaaabaa"/>
        <w:spacing w:after="160"/>
      </w:pPr>
      <w:r>
        <w:t xml:space="preserve">    b. e = e0 - Cc log10 σ'/σ0'</w:t>
      </w:r>
    </w:p>
    <w:p w:rsidR="00F857F9" w:rsidRDefault="004A4E91">
      <w:pPr>
        <w:pStyle w:val="caaaabaaaabaab"/>
        <w:spacing w:after="160"/>
      </w:pPr>
      <w:r>
        <w:t xml:space="preserve">    c. e0 = e - C</w:t>
      </w:r>
      <w:r>
        <w:t>c log10 σ'/σ0'</w:t>
      </w:r>
    </w:p>
    <w:p w:rsidR="00F857F9" w:rsidRDefault="004A4E91">
      <w:pPr>
        <w:pStyle w:val="caaaabaaaabaaba"/>
        <w:spacing w:after="160"/>
      </w:pPr>
      <w:r>
        <w:t xml:space="preserve">    d. e0 = e + Cc log10 σ0'/σ'</w:t>
      </w:r>
    </w:p>
    <w:p w:rsidR="00F857F9" w:rsidRDefault="004A4E91">
      <w:pPr>
        <w:pStyle w:val="caaaabaaaabaabaa"/>
        <w:spacing w:after="160"/>
      </w:pPr>
      <w:r>
        <w:t>25. If the cohesive force, (c), is 1.5 t/m2, the density (γ) of the soil is 2.0 t/m3, factor of safety (F) is 1.5 and stability factor (Sn) is 0.05, the safe height of the §lope, is</w:t>
      </w:r>
    </w:p>
    <w:p w:rsidR="00F857F9" w:rsidRDefault="004A4E91">
      <w:pPr>
        <w:pStyle w:val="caaaabaaaabaabaaa"/>
        <w:spacing w:after="160"/>
      </w:pPr>
      <w:r>
        <w:t xml:space="preserve">    a. 5 </w:t>
      </w:r>
      <w:proofErr w:type="spellStart"/>
      <w:r>
        <w:t>metres</w:t>
      </w:r>
      <w:proofErr w:type="spellEnd"/>
    </w:p>
    <w:p w:rsidR="00F857F9" w:rsidRDefault="004A4E91">
      <w:pPr>
        <w:pStyle w:val="caaaabaaaabaabaaaa"/>
        <w:spacing w:after="160"/>
      </w:pPr>
      <w:r>
        <w:t xml:space="preserve">    b. 8 </w:t>
      </w:r>
      <w:proofErr w:type="spellStart"/>
      <w:r>
        <w:t>metres</w:t>
      </w:r>
      <w:proofErr w:type="spellEnd"/>
    </w:p>
    <w:p w:rsidR="00F857F9" w:rsidRDefault="004A4E91">
      <w:pPr>
        <w:pStyle w:val="caaaabaaaabaabaaaaa"/>
        <w:spacing w:after="160"/>
      </w:pPr>
      <w:r>
        <w:t xml:space="preserve">    c. 10 </w:t>
      </w:r>
      <w:proofErr w:type="spellStart"/>
      <w:r>
        <w:t>metres</w:t>
      </w:r>
      <w:proofErr w:type="spellEnd"/>
    </w:p>
    <w:p w:rsidR="00F857F9" w:rsidRDefault="004A4E91">
      <w:pPr>
        <w:pStyle w:val="caaaabaaaabaabaaaaab"/>
        <w:spacing w:after="160"/>
      </w:pPr>
      <w:r>
        <w:t xml:space="preserve">    d. 12 </w:t>
      </w:r>
      <w:proofErr w:type="spellStart"/>
      <w:r>
        <w:t>metres</w:t>
      </w:r>
      <w:proofErr w:type="spellEnd"/>
    </w:p>
    <w:p w:rsidR="00F857F9" w:rsidRDefault="004A4E91">
      <w:pPr>
        <w:pStyle w:val="caaaabaaaabaabaaaaaba"/>
        <w:spacing w:after="160"/>
      </w:pPr>
      <w:r>
        <w:t>26. Pick up the correct statement from the following:</w:t>
      </w:r>
    </w:p>
    <w:p w:rsidR="00F857F9" w:rsidRDefault="004A4E91">
      <w:pPr>
        <w:pStyle w:val="caaaabaaaabaabaaaaabaa"/>
        <w:spacing w:after="160"/>
      </w:pPr>
      <w:r>
        <w:t xml:space="preserve">    a. The void space between the soil grains, is filled partly with air and partly with water</w:t>
      </w:r>
    </w:p>
    <w:p w:rsidR="00F857F9" w:rsidRDefault="004A4E91">
      <w:pPr>
        <w:pStyle w:val="caaaabaaaabaabaaaaabaaa"/>
        <w:spacing w:after="160"/>
      </w:pPr>
      <w:r>
        <w:t xml:space="preserve">    b. In perfectly saturated soil, the voids are completely fille</w:t>
      </w:r>
      <w:r>
        <w:t>d with water</w:t>
      </w:r>
    </w:p>
    <w:p w:rsidR="00F857F9" w:rsidRDefault="004A4E91">
      <w:pPr>
        <w:pStyle w:val="caaaabaaaabaabaaaaabaaaa"/>
        <w:spacing w:after="160"/>
      </w:pPr>
      <w:r>
        <w:t xml:space="preserve">    c. In dry soil, the voids are completely filled with air</w:t>
      </w:r>
    </w:p>
    <w:p w:rsidR="00F857F9" w:rsidRDefault="004A4E91">
      <w:pPr>
        <w:pStyle w:val="caaaabaaaabaabaaaaabaaaaa"/>
        <w:spacing w:after="160"/>
      </w:pPr>
      <w:r>
        <w:t xml:space="preserve">    d. all the above.</w:t>
      </w:r>
    </w:p>
    <w:p w:rsidR="00F857F9" w:rsidRDefault="004A4E91">
      <w:pPr>
        <w:pStyle w:val="caaaabaaaabaabaaaaabaaaaab"/>
        <w:spacing w:after="160"/>
      </w:pPr>
      <w:r>
        <w:t>27. A soil not fully consolidated under the existing over-burden pressure, is called</w:t>
      </w:r>
    </w:p>
    <w:p w:rsidR="00F857F9" w:rsidRDefault="004A4E91">
      <w:pPr>
        <w:pStyle w:val="caaaabaaaabaabaaaaabaaaaaba"/>
        <w:spacing w:after="160"/>
      </w:pPr>
      <w:r>
        <w:t xml:space="preserve">    a. pre-consolidated</w:t>
      </w:r>
    </w:p>
    <w:p w:rsidR="00F857F9" w:rsidRDefault="004A4E91">
      <w:pPr>
        <w:pStyle w:val="caaaabaaaabaabaaaaabaaaaabaa"/>
        <w:spacing w:after="160"/>
      </w:pPr>
      <w:r>
        <w:t xml:space="preserve">    b. normally consolidated</w:t>
      </w:r>
    </w:p>
    <w:p w:rsidR="00F857F9" w:rsidRDefault="004A4E91">
      <w:pPr>
        <w:pStyle w:val="caaaabaaaabaabaaaaabaaaaabaaa"/>
        <w:spacing w:after="160"/>
      </w:pPr>
      <w:r>
        <w:t xml:space="preserve">    c. under-consolida</w:t>
      </w:r>
      <w:r>
        <w:t>ted</w:t>
      </w:r>
    </w:p>
    <w:p w:rsidR="00F857F9" w:rsidRDefault="004A4E91">
      <w:pPr>
        <w:pStyle w:val="caaaabaaaabaabaaaaabaaaaabaaab"/>
        <w:spacing w:after="160"/>
      </w:pPr>
      <w:r>
        <w:t xml:space="preserve">    d. none of these.</w:t>
      </w:r>
    </w:p>
    <w:p w:rsidR="00F857F9" w:rsidRDefault="004A4E91">
      <w:pPr>
        <w:pStyle w:val="caaaabaaaabaabaaaaabaaaaabaaaba"/>
        <w:spacing w:after="160"/>
      </w:pPr>
      <w:r>
        <w:t>28. Pick up the correct statement from the following:</w:t>
      </w:r>
    </w:p>
    <w:p w:rsidR="00F857F9" w:rsidRDefault="004A4E91">
      <w:pPr>
        <w:pStyle w:val="caaaabaaaabaabaaaaabaaaaabaaabaa"/>
        <w:spacing w:after="160"/>
      </w:pPr>
      <w:r>
        <w:t xml:space="preserve">    a. Kaolinite shows a very little sign of swelling on wetting</w:t>
      </w:r>
    </w:p>
    <w:p w:rsidR="00F857F9" w:rsidRDefault="004A4E91">
      <w:pPr>
        <w:pStyle w:val="caaaabaaaabaabaaaaabaaaaabaaabaaa"/>
        <w:spacing w:after="160"/>
      </w:pPr>
      <w:r>
        <w:lastRenderedPageBreak/>
        <w:t xml:space="preserve">    b. Kaolinite when wet, becomes moderately plastic because negative </w:t>
      </w:r>
      <w:proofErr w:type="spellStart"/>
      <w:r>
        <w:t>electro magnetic</w:t>
      </w:r>
      <w:proofErr w:type="spellEnd"/>
      <w:r>
        <w:t xml:space="preserve"> charges on platelets </w:t>
      </w:r>
      <w:proofErr w:type="spellStart"/>
      <w:r>
        <w:t>at</w:t>
      </w:r>
      <w:r>
        <w:t>track</w:t>
      </w:r>
      <w:proofErr w:type="spellEnd"/>
      <w:r>
        <w:t xml:space="preserve"> water</w:t>
      </w:r>
    </w:p>
    <w:p w:rsidR="00F857F9" w:rsidRDefault="004A4E91">
      <w:pPr>
        <w:pStyle w:val="caaaabaaaabaabaaaaabaaaaabaaabaaaa"/>
        <w:spacing w:after="160"/>
      </w:pPr>
      <w:r>
        <w:t xml:space="preserve">    c. Kaolinite is also called China clay</w:t>
      </w:r>
    </w:p>
    <w:p w:rsidR="00F857F9" w:rsidRDefault="004A4E91">
      <w:pPr>
        <w:pStyle w:val="caaaabaaaabaabaaaaabaaaaabaaabaaaaa"/>
        <w:spacing w:after="160"/>
      </w:pPr>
      <w:r>
        <w:t xml:space="preserve">    d. All the above.</w:t>
      </w:r>
    </w:p>
    <w:p w:rsidR="00F857F9" w:rsidRDefault="004A4E91">
      <w:pPr>
        <w:pStyle w:val="caaaabaaaabaabaaaaabaaaaabaaabaaaaab"/>
        <w:spacing w:after="160"/>
      </w:pPr>
      <w:r>
        <w:t xml:space="preserve">29. </w:t>
      </w:r>
      <w:proofErr w:type="spellStart"/>
      <w:r>
        <w:t>Cohesionless</w:t>
      </w:r>
      <w:proofErr w:type="spellEnd"/>
      <w:r>
        <w:t xml:space="preserve"> soil is</w:t>
      </w:r>
    </w:p>
    <w:p w:rsidR="00F857F9" w:rsidRDefault="004A4E91">
      <w:pPr>
        <w:pStyle w:val="caaaabaaaabaabaaaaabaaaaabaaabaaaaaba"/>
        <w:spacing w:after="160"/>
      </w:pPr>
      <w:r>
        <w:t xml:space="preserve">    a. sand</w:t>
      </w:r>
    </w:p>
    <w:p w:rsidR="00F857F9" w:rsidRDefault="004A4E91">
      <w:pPr>
        <w:pStyle w:val="caaaabaaaabaabaaaaabaaaaabaaabaaaaabab"/>
        <w:spacing w:after="160"/>
      </w:pPr>
      <w:r>
        <w:t xml:space="preserve">    b. silt</w:t>
      </w:r>
    </w:p>
    <w:p w:rsidR="00F857F9" w:rsidRDefault="004A4E91">
      <w:pPr>
        <w:pStyle w:val="caaaabaaaabaabaaaaabaaaaabaaabaaaaababa"/>
        <w:spacing w:after="160"/>
      </w:pPr>
      <w:r>
        <w:t xml:space="preserve">    c. clay</w:t>
      </w:r>
    </w:p>
    <w:p w:rsidR="00F857F9" w:rsidRDefault="004A4E91">
      <w:pPr>
        <w:pStyle w:val="caaaabaaaabaabaaaaabaaaaabaaabaaaaababaa"/>
        <w:spacing w:after="160"/>
      </w:pPr>
      <w:r>
        <w:t xml:space="preserve">    d. clay and silt.</w:t>
      </w:r>
    </w:p>
    <w:p w:rsidR="004A4E91" w:rsidRDefault="004A4E91" w:rsidP="004A4E91">
      <w:pPr>
        <w:pStyle w:val="eabaaaaaaabaaaababaaaaaaababaaa"/>
        <w:spacing w:after="160"/>
      </w:pPr>
      <w:r>
        <w:t xml:space="preserve">30. </w:t>
      </w:r>
      <w:r>
        <w:t>Power stations are generally treated as</w:t>
      </w:r>
    </w:p>
    <w:p w:rsidR="004A4E91" w:rsidRDefault="004A4E91" w:rsidP="004A4E91">
      <w:pPr>
        <w:pStyle w:val="eabaaaaaaabaaaababaaaaaaababaaaa"/>
        <w:spacing w:after="160"/>
      </w:pPr>
      <w:r>
        <w:t xml:space="preserve">    a. light construction</w:t>
      </w:r>
    </w:p>
    <w:p w:rsidR="004A4E91" w:rsidRDefault="004A4E91" w:rsidP="004A4E91">
      <w:pPr>
        <w:pStyle w:val="eabaaaaaaabaaaababaaaaaaababaaaaa"/>
        <w:spacing w:after="160"/>
      </w:pPr>
      <w:r>
        <w:t xml:space="preserve">    b. heavy construction</w:t>
      </w:r>
    </w:p>
    <w:p w:rsidR="004A4E91" w:rsidRDefault="004A4E91" w:rsidP="004A4E91">
      <w:pPr>
        <w:pStyle w:val="eabaaaaaaabaaaababaaaaaaababaaaaaa"/>
        <w:spacing w:after="160"/>
      </w:pPr>
      <w:r>
        <w:t xml:space="preserve">    c. industrial construction</w:t>
      </w:r>
    </w:p>
    <w:p w:rsidR="00F857F9" w:rsidRDefault="004A4E91" w:rsidP="004A4E91">
      <w:pPr>
        <w:pStyle w:val="caaaabaaaabaabaaaaabaaaaabaaabaaaaababaaa"/>
        <w:spacing w:after="160"/>
      </w:pPr>
      <w:r>
        <w:t xml:space="preserve">    d. electrical construction</w:t>
      </w:r>
      <w:bookmarkStart w:id="0" w:name="_GoBack"/>
      <w:bookmarkEnd w:id="0"/>
      <w:r>
        <w:t>.</w:t>
      </w:r>
    </w:p>
    <w:p w:rsidR="00F857F9" w:rsidRDefault="004A4E91">
      <w:pPr>
        <w:pStyle w:val="caaaabaaaabaabaaaaabaaaaabaaabaaaaababaaaabaaa"/>
        <w:spacing w:after="160"/>
      </w:pPr>
      <w:r>
        <w:t>3</w:t>
      </w:r>
      <w:r>
        <w:t xml:space="preserve">1. Final technical authority of a </w:t>
      </w:r>
      <w:r>
        <w:t>project lies with</w:t>
      </w:r>
    </w:p>
    <w:p w:rsidR="00F857F9" w:rsidRDefault="004A4E91">
      <w:pPr>
        <w:pStyle w:val="caaaabaaaabaabaaaaabaaaaabaaabaaaaababaaaabaaaa"/>
        <w:spacing w:after="160"/>
      </w:pPr>
      <w:r>
        <w:t xml:space="preserve">    a. Assistant Engineer</w:t>
      </w:r>
    </w:p>
    <w:p w:rsidR="00F857F9" w:rsidRDefault="004A4E91">
      <w:pPr>
        <w:pStyle w:val="caaaabaaaabaabaaaaabaaaaabaaabaaaaababaaaabaaaaa"/>
        <w:spacing w:after="160"/>
      </w:pPr>
      <w:r>
        <w:t xml:space="preserve">    b. Executive Engineer</w:t>
      </w:r>
    </w:p>
    <w:p w:rsidR="00F857F9" w:rsidRDefault="004A4E91">
      <w:pPr>
        <w:pStyle w:val="caaaabaaaabaabaaaaabaaaaabaaabaaaaababaaaabaaaaaa"/>
        <w:spacing w:after="160"/>
      </w:pPr>
      <w:r>
        <w:t xml:space="preserve">    c. Superintending Engineer</w:t>
      </w:r>
    </w:p>
    <w:p w:rsidR="00F857F9" w:rsidRDefault="004A4E91">
      <w:pPr>
        <w:pStyle w:val="caaaabaaaabaabaaaaabaaaaabaaabaaaaababaaaabaaaaaaa"/>
        <w:spacing w:after="160"/>
      </w:pPr>
      <w:r>
        <w:t xml:space="preserve">    d. Chief Engineer.</w:t>
      </w:r>
    </w:p>
    <w:p w:rsidR="00F857F9" w:rsidRDefault="004A4E91">
      <w:pPr>
        <w:pStyle w:val="caaaabaaaabaabaaaaabaaaaabaaabaaaaababaaaabaaaaaaab"/>
        <w:spacing w:after="160"/>
      </w:pPr>
      <w:r>
        <w:t>32. Which one of the following represents an activity</w:t>
      </w:r>
    </w:p>
    <w:p w:rsidR="00F857F9" w:rsidRDefault="004A4E91">
      <w:pPr>
        <w:pStyle w:val="caaaabaaaabaabaaaaabaaaaabaaabaaaaababaaaabaaaaaaaba"/>
        <w:spacing w:after="160"/>
      </w:pPr>
      <w:r>
        <w:t xml:space="preserve">    a. curing of concrete</w:t>
      </w:r>
    </w:p>
    <w:p w:rsidR="00F857F9" w:rsidRDefault="004A4E91">
      <w:pPr>
        <w:pStyle w:val="caaaabaaaabaabaaaaabaaaaabaaabaaaaababaaaabaaaaaaabaa"/>
        <w:spacing w:after="160"/>
      </w:pPr>
      <w:r>
        <w:t xml:space="preserve">    b. setting of question paper</w:t>
      </w:r>
    </w:p>
    <w:p w:rsidR="00F857F9" w:rsidRDefault="004A4E91">
      <w:pPr>
        <w:pStyle w:val="caaaabaaaabaabaaaaabaaaaabaaabaaaaababaaaabaaaaaaabaaa"/>
        <w:spacing w:after="160"/>
      </w:pPr>
      <w:r>
        <w:t xml:space="preserve">    c. preparation </w:t>
      </w:r>
      <w:r>
        <w:t>of breakfast</w:t>
      </w:r>
    </w:p>
    <w:p w:rsidR="00F857F9" w:rsidRDefault="004A4E91">
      <w:pPr>
        <w:pStyle w:val="caaaabaaaabaabaaaaabaaaaabaaabaaaaababaaaabaaaaaaabaaaa"/>
        <w:spacing w:after="160"/>
      </w:pPr>
      <w:r>
        <w:t xml:space="preserve">    d. all the above.</w:t>
      </w:r>
    </w:p>
    <w:p w:rsidR="00F857F9" w:rsidRDefault="004A4E91">
      <w:pPr>
        <w:pStyle w:val="caaaabaaaabaabaaaaabaaaaabaaabaaaaababaaaabaaaaaaabaaaab"/>
        <w:spacing w:after="160"/>
      </w:pPr>
      <w:r>
        <w:t>33. Pick up the correct statement from the following with regards to C.P.M. network analysis of projects</w:t>
      </w:r>
    </w:p>
    <w:p w:rsidR="00F857F9" w:rsidRDefault="004A4E91">
      <w:pPr>
        <w:pStyle w:val="caaaabaaaabaabaaaaabaaaaabaaabaaaaababaaaabaaaaaaabaaaaba"/>
        <w:spacing w:after="160"/>
      </w:pPr>
      <w:r>
        <w:t xml:space="preserve">    a. Earliest occurrence time of the event from which the activity arrow originates plus the duration of the </w:t>
      </w:r>
      <w:r>
        <w:t>activity, is called earliest finish time of the activity</w:t>
      </w:r>
    </w:p>
    <w:p w:rsidR="00F857F9" w:rsidRDefault="004A4E91">
      <w:pPr>
        <w:pStyle w:val="caaaabaaaabaabaaaaabaaaaabaaabaaaaababaaaabaaaaaaabaaaabaa"/>
        <w:spacing w:after="160"/>
      </w:pPr>
      <w:r>
        <w:t xml:space="preserve">    b. The latest occurrence time of the node of which the activity arrow terminates minus the duration of the activity, is called latest start time</w:t>
      </w:r>
    </w:p>
    <w:p w:rsidR="00F857F9" w:rsidRDefault="004A4E91">
      <w:pPr>
        <w:pStyle w:val="caaaabaaaabaabaaaaabaaaaabaaabaaaaababaaaabaaaaaaabaaaabaaa"/>
        <w:spacing w:after="160"/>
      </w:pPr>
      <w:r>
        <w:lastRenderedPageBreak/>
        <w:t xml:space="preserve">    c. The latest occurrence time for the node at </w:t>
      </w:r>
      <w:r>
        <w:t>which the activity arrow terminates, is called latest finish time</w:t>
      </w:r>
    </w:p>
    <w:p w:rsidR="00F857F9" w:rsidRDefault="004A4E91">
      <w:pPr>
        <w:pStyle w:val="caaaabaaaabaabaaaaabaaaaabaaabaaaaababaaaabaaaaaaabaaaabaaaa"/>
        <w:spacing w:after="160"/>
      </w:pPr>
      <w:r>
        <w:t xml:space="preserve">    d. All the above.</w:t>
      </w:r>
    </w:p>
    <w:p w:rsidR="00F857F9" w:rsidRDefault="004A4E91">
      <w:pPr>
        <w:pStyle w:val="caaaabaaaabaabaaaaabaaaaabaaabaaaaababaaaabaaaaaaabaaaabaaaab"/>
        <w:spacing w:after="160"/>
      </w:pPr>
      <w:r>
        <w:t>34. Critical Path Net Work helps an engineer</w:t>
      </w:r>
    </w:p>
    <w:p w:rsidR="00F857F9" w:rsidRDefault="004A4E91">
      <w:pPr>
        <w:pStyle w:val="caaaabaaaabaabaaaaabaaaaabaaabaaaaababaaaabaaaaaaabaaaabaaaaba"/>
        <w:spacing w:after="160"/>
      </w:pPr>
      <w:r>
        <w:t xml:space="preserve">    a. to concentrate his attention on critical activities</w:t>
      </w:r>
    </w:p>
    <w:p w:rsidR="00F857F9" w:rsidRDefault="004A4E91">
      <w:pPr>
        <w:pStyle w:val="caaaabaaaabaabaaaaabaaaaabaaabaaaaababaaaabaaaaaaabaaaabaaaabaa"/>
        <w:spacing w:after="160"/>
      </w:pPr>
      <w:r>
        <w:t xml:space="preserve">    b. to divert the resources from non-critical advanced activi</w:t>
      </w:r>
      <w:r>
        <w:t>ties to critical activities</w:t>
      </w:r>
    </w:p>
    <w:p w:rsidR="00F857F9" w:rsidRDefault="004A4E91">
      <w:pPr>
        <w:pStyle w:val="caaaabaaaabaabaaaaabaaaaabaaabaaaaababaaaabaaaaaaabaaaabaaaabaaa"/>
        <w:spacing w:after="160"/>
      </w:pPr>
      <w:r>
        <w:t xml:space="preserve">    c. to be cautious for avoiding any delay in the critical activities to avoid delay of the whole project</w:t>
      </w:r>
    </w:p>
    <w:p w:rsidR="00F857F9" w:rsidRDefault="004A4E91">
      <w:pPr>
        <w:pStyle w:val="caaaabaaaabaabaaaaabaaaaabaaabaaaaababaaaabaaaaaaabaaaabaaaabaaaa"/>
        <w:spacing w:after="160"/>
      </w:pPr>
      <w:r>
        <w:t xml:space="preserve">    d. all the above.</w:t>
      </w:r>
    </w:p>
    <w:p w:rsidR="00F857F9" w:rsidRDefault="004A4E91">
      <w:pPr>
        <w:pStyle w:val="caaaabaaaabaabaaaaabaaaaabaaabaaaaababaaaabaaaaaaabaaaabaaaabaaaab"/>
        <w:spacing w:after="160"/>
      </w:pPr>
      <w:r>
        <w:t>35. Critical path method</w:t>
      </w:r>
    </w:p>
    <w:p w:rsidR="00F857F9" w:rsidRDefault="004A4E91">
      <w:pPr>
        <w:pStyle w:val="caaaabaaaabaabaaaaabaaaaabaaabaaaaababaaaabaaaaaaabaaaabaaaabaaaaba"/>
        <w:spacing w:after="160"/>
      </w:pPr>
      <w:r>
        <w:t xml:space="preserve">    a. provides a realistic approach to daily problems</w:t>
      </w:r>
    </w:p>
    <w:p w:rsidR="00F857F9" w:rsidRDefault="004A4E91">
      <w:pPr>
        <w:pStyle w:val="caaaabaaaabaabaaaaabaaaaabaaabaaaaababaaaabaaaaaaabaaaabaaaabaaaabaa"/>
        <w:spacing w:after="160"/>
      </w:pPr>
      <w:r>
        <w:t xml:space="preserve">    b. avoids dela</w:t>
      </w:r>
      <w:r>
        <w:t>ys which are very common in bar charts</w:t>
      </w:r>
    </w:p>
    <w:p w:rsidR="00F857F9" w:rsidRDefault="004A4E91">
      <w:pPr>
        <w:pStyle w:val="caaaabaaaabaabaaaaabaaaaabaaabaaaaababaaaabaaaaaaabaaaabaaaabaaaabaaa"/>
        <w:spacing w:after="160"/>
      </w:pPr>
      <w:r>
        <w:t xml:space="preserve">    c. was invented by Morgan R. Walker of </w:t>
      </w:r>
      <w:proofErr w:type="spellStart"/>
      <w:r>
        <w:t>Dupot</w:t>
      </w:r>
      <w:proofErr w:type="spellEnd"/>
      <w:r>
        <w:t xml:space="preserve"> and James E. </w:t>
      </w:r>
      <w:proofErr w:type="spellStart"/>
      <w:r>
        <w:t>Kalley</w:t>
      </w:r>
      <w:proofErr w:type="spellEnd"/>
      <w:r>
        <w:t xml:space="preserve"> or Remington U.S.A. in 1957</w:t>
      </w:r>
    </w:p>
    <w:p w:rsidR="00F857F9" w:rsidRDefault="004A4E91">
      <w:pPr>
        <w:pStyle w:val="caaaabaaaabaabaaaaabaaaaabaaabaaaaababaaaabaaaaaaabaaaabaaaabaaaabaaaa"/>
        <w:spacing w:after="160"/>
      </w:pPr>
      <w:r>
        <w:t xml:space="preserve">    d. All the above.</w:t>
      </w:r>
    </w:p>
    <w:p w:rsidR="00F857F9" w:rsidRDefault="004A4E91">
      <w:pPr>
        <w:pStyle w:val="caaaabaaaabaabaaaaabaaaaabaaabaaaaababaaaabaaaaaaabaaaabaaaabaaaabaaaab"/>
        <w:spacing w:after="160"/>
      </w:pPr>
      <w:r>
        <w:t xml:space="preserve">36. A portion of an embankment having a uniform up-gradient 1 in 500 is circular with radius 1000 </w:t>
      </w:r>
      <w:r>
        <w:t xml:space="preserve">m of the </w:t>
      </w:r>
      <w:proofErr w:type="spellStart"/>
      <w:r>
        <w:t>centre</w:t>
      </w:r>
      <w:proofErr w:type="spellEnd"/>
      <w:r>
        <w:t xml:space="preserve"> line. It subtends 180° at the </w:t>
      </w:r>
      <w:proofErr w:type="spellStart"/>
      <w:r>
        <w:t>centre</w:t>
      </w:r>
      <w:proofErr w:type="spellEnd"/>
      <w:r>
        <w:t>. If the height of the bank is 1 m at the lower end, and side slopes 2:1, the earth work involved.</w:t>
      </w:r>
    </w:p>
    <w:p w:rsidR="00F857F9" w:rsidRDefault="004A4E91">
      <w:pPr>
        <w:pStyle w:val="caaaabaaaabaabaaaaabaaaaabaaabaaaaababaaaabaaaaaaabaaaabaaaabaaaabaaaaba"/>
        <w:spacing w:after="160"/>
      </w:pPr>
      <w:r>
        <w:t xml:space="preserve">    a. 26, 000 m3</w:t>
      </w:r>
    </w:p>
    <w:p w:rsidR="00F857F9" w:rsidRDefault="004A4E91">
      <w:pPr>
        <w:pStyle w:val="caaaabaaaabaabaaaaabaaaaabaaabaaaaababaaaabaaaaaaabaaaabaaaabaaaabaaaabaa"/>
        <w:spacing w:after="160"/>
      </w:pPr>
      <w:r>
        <w:t xml:space="preserve">    b. 26, 500 m3</w:t>
      </w:r>
    </w:p>
    <w:p w:rsidR="00F857F9" w:rsidRDefault="004A4E91">
      <w:pPr>
        <w:pStyle w:val="caaaabaaaabaabaaaaabaaaaabaaabaaaaababaaaabaaaaaaabaaaabaaaabaaaabaaaabaaa"/>
        <w:spacing w:after="160"/>
      </w:pPr>
      <w:r>
        <w:t xml:space="preserve">    c. 27, 000 m3</w:t>
      </w:r>
    </w:p>
    <w:p w:rsidR="00F857F9" w:rsidRDefault="004A4E91">
      <w:pPr>
        <w:pStyle w:val="caaaabaaaabaabaaaaabaaaaabaaabaaaaababaaaabaaaaaaabaaaabaaaabaaaabaaaabaaaa"/>
        <w:spacing w:after="160"/>
      </w:pPr>
      <w:r>
        <w:t xml:space="preserve">    d. 27, 500 m3</w:t>
      </w:r>
    </w:p>
    <w:p w:rsidR="00F857F9" w:rsidRDefault="004A4E91">
      <w:pPr>
        <w:pStyle w:val="caaaabaaaabaabaaaaabaaaaabaaabaaaaababaaaabaaaaaaabaaaabaaaabaaaabaaaabaaaab"/>
        <w:spacing w:after="160"/>
      </w:pPr>
      <w:r>
        <w:t xml:space="preserve">37. The height of the sink of </w:t>
      </w:r>
      <w:r>
        <w:t>wash basin above floor level is kept</w:t>
      </w:r>
    </w:p>
    <w:p w:rsidR="00F857F9" w:rsidRDefault="004A4E91">
      <w:pPr>
        <w:pStyle w:val="caaaabaaaabaabaaaaabaaaaabaaabaaaaababaaaabaaaaaaabaaaabaaaabaaaabaaaabaaaaba"/>
        <w:spacing w:after="160"/>
      </w:pPr>
      <w:r>
        <w:t xml:space="preserve">    a. 60 cm</w:t>
      </w:r>
    </w:p>
    <w:p w:rsidR="00F857F9" w:rsidRDefault="004A4E91">
      <w:pPr>
        <w:pStyle w:val="caaaabaaaabaabaaaaabaaaaabaaabaaaaababaaaabaaaaaaabaaaabaaaabaaaabaaaabaaaabaa"/>
        <w:spacing w:after="160"/>
      </w:pPr>
      <w:r>
        <w:t xml:space="preserve">    b. 70 cm</w:t>
      </w:r>
    </w:p>
    <w:p w:rsidR="00F857F9" w:rsidRDefault="004A4E91">
      <w:pPr>
        <w:pStyle w:val="caaaabaaaabaabaaaaabaaaaabaaabaaaaababaaaabaaaaaaabaaaabaaaabaaaabaaaabaaaabaaa"/>
        <w:spacing w:after="160"/>
      </w:pPr>
      <w:r>
        <w:t xml:space="preserve">    c. 75 cm to 80 cm</w:t>
      </w:r>
    </w:p>
    <w:p w:rsidR="00F857F9" w:rsidRDefault="004A4E91">
      <w:pPr>
        <w:pStyle w:val="caaaabaaaabaabaaaaabaaaaabaaabaaaaababaaaabaaaaaaabaaaabaaaabaaaabaaaabaaaabaaab"/>
        <w:spacing w:after="160"/>
      </w:pPr>
      <w:r>
        <w:t xml:space="preserve">    d. 80 cm</w:t>
      </w:r>
    </w:p>
    <w:p w:rsidR="00F857F9" w:rsidRDefault="004A4E91">
      <w:pPr>
        <w:pStyle w:val="caaaabaaaabaabaaaaabaaaaabaaabaaaaababaaaabaaaaaaabaaaabaaaabaaaabaaaabaaaabaaaba"/>
        <w:spacing w:after="160"/>
      </w:pPr>
      <w:r>
        <w:t>38. The cross-sections for a highway is taken at</w:t>
      </w:r>
    </w:p>
    <w:p w:rsidR="00F857F9" w:rsidRDefault="004A4E91">
      <w:pPr>
        <w:pStyle w:val="caaaabaaaabaabaaaaabaaaaabaaabaaaaababaaaabaaaaaaabaaaabaaaabaaaabaaaabaaaabaaabaa"/>
        <w:spacing w:after="160"/>
      </w:pPr>
      <w:r>
        <w:t xml:space="preserve">    a. 30 </w:t>
      </w:r>
      <w:proofErr w:type="spellStart"/>
      <w:r>
        <w:t>metres</w:t>
      </w:r>
      <w:proofErr w:type="spellEnd"/>
      <w:r>
        <w:t xml:space="preserve"> apart</w:t>
      </w:r>
    </w:p>
    <w:p w:rsidR="00F857F9" w:rsidRDefault="004A4E91">
      <w:pPr>
        <w:pStyle w:val="caaaabaaaabaabaaaaabaaaaabaaabaaaaababaaaabaaaaaaabaaaabaaaabaaaabaaaabaaaabaaabaaa"/>
        <w:spacing w:after="160"/>
      </w:pPr>
      <w:r>
        <w:t xml:space="preserve">    b. intermediate points having abrupt change in gradient</w:t>
      </w:r>
    </w:p>
    <w:p w:rsidR="00F857F9" w:rsidRDefault="004A4E91">
      <w:pPr>
        <w:pStyle w:val="caaaabaaaabaabaaaaabaaaaabaaabaaaaababaaaabaaaaaaabaaaabaaaabaaaabaaaabaaaabaaabaaaa"/>
        <w:spacing w:after="160"/>
      </w:pPr>
      <w:r>
        <w:t xml:space="preserve">    c. the starting end po</w:t>
      </w:r>
      <w:r>
        <w:t>ints of the curves</w:t>
      </w:r>
    </w:p>
    <w:p w:rsidR="00F857F9" w:rsidRDefault="004A4E91">
      <w:pPr>
        <w:pStyle w:val="caaaabaaaabaabaaaaabaaaaabaaabaaaaababaaaabaaaaaaabaaaabaaaabaaaabaaaabaaaabaaabaaaaa"/>
        <w:spacing w:after="160"/>
      </w:pPr>
      <w:r>
        <w:t xml:space="preserve">    d. All the above.</w:t>
      </w:r>
    </w:p>
    <w:p w:rsidR="00F857F9" w:rsidRDefault="004A4E91">
      <w:pPr>
        <w:pStyle w:val="caaaabaaaabaabaaaaabaaaaabaaabaaaaababaaaabaaaaaaabaaaabaaaabaaaabaaaabaaaabaaabaaaaab"/>
        <w:spacing w:after="160"/>
      </w:pPr>
      <w:r>
        <w:lastRenderedPageBreak/>
        <w:t xml:space="preserve">39. The area of a sloping surface of a protective embankment of mean height d, side slopes </w:t>
      </w:r>
      <w:proofErr w:type="gramStart"/>
      <w:r>
        <w:t>S :</w:t>
      </w:r>
      <w:proofErr w:type="gramEnd"/>
      <w:r>
        <w:t xml:space="preserve"> 1 and length L is</w:t>
      </w:r>
    </w:p>
    <w:p w:rsidR="00F857F9" w:rsidRDefault="004A4E91">
      <w:pPr>
        <w:pStyle w:val="caaaabaaaabaabaaaaabaaaaabaaabaaaaababaaaabaaaaaaabaaaabaaaabaaaabaaaabaaaabaaabaaaaaba"/>
        <w:spacing w:after="160"/>
      </w:pPr>
      <w:r>
        <w:t xml:space="preserve">    a. d x d x s </w:t>
      </w:r>
    </w:p>
    <w:p w:rsidR="00F857F9" w:rsidRDefault="004A4E91">
      <w:pPr>
        <w:pStyle w:val="caaaabaaaabaabaaaaabaaaaabaaabaaaaababaaaabaaaaaaabaaaabaaaabaaaabaaaabaaaabaaabaaaaabaa"/>
        <w:spacing w:after="160"/>
      </w:pPr>
      <w:r>
        <w:t xml:space="preserve">    b. d</w:t>
      </w:r>
      <w:r>
        <w:rPr>
          <w:vertAlign w:val="superscript"/>
        </w:rPr>
        <w:t>2</w:t>
      </w:r>
      <w:r>
        <w:t xml:space="preserve"> x (ds)</w:t>
      </w:r>
      <w:r>
        <w:rPr>
          <w:vertAlign w:val="superscript"/>
        </w:rPr>
        <w:t>2</w:t>
      </w:r>
    </w:p>
    <w:p w:rsidR="00F857F9" w:rsidRDefault="004A4E91">
      <w:pPr>
        <w:pStyle w:val="caaaabaaaabaabaaaaabaaaaabaaabaaaaababaaaabaaaaaaabaaaabaaaabaaaabaaaabaaaabaaabaaaaabaaa"/>
        <w:spacing w:after="160"/>
      </w:pPr>
      <w:r>
        <w:t xml:space="preserve">    c. L.D 1 + s</w:t>
      </w:r>
      <w:r>
        <w:rPr>
          <w:vertAlign w:val="superscript"/>
        </w:rPr>
        <w:t>2</w:t>
      </w:r>
    </w:p>
    <w:p w:rsidR="00F857F9" w:rsidRDefault="004A4E91">
      <w:pPr>
        <w:pStyle w:val="caaaabaaaabaabaaaaabaaaaabaaabaaaaababaaaabaaaaaaabaaaabaaaabaaaabaaaabaaaabaaabaaaaabaaab"/>
        <w:spacing w:after="160"/>
      </w:pPr>
      <w:r>
        <w:t xml:space="preserve">    d. 2 LD 1 + s</w:t>
      </w:r>
      <w:r>
        <w:rPr>
          <w:vertAlign w:val="superscript"/>
        </w:rPr>
        <w:t>2</w:t>
      </w:r>
    </w:p>
    <w:p w:rsidR="00F857F9" w:rsidRDefault="004A4E91">
      <w:pPr>
        <w:pStyle w:val="caaaabaaaabaabaaaaabaaaaabaaabaaaaababaaaabaaaaaaabaaaabaaaabaaaabaaaabaaaabaaabaaaaabaaaba"/>
        <w:spacing w:after="160"/>
      </w:pPr>
      <w:r>
        <w:t>40. Pick up the correct state</w:t>
      </w:r>
      <w:r>
        <w:t>ment from the following:</w:t>
      </w:r>
    </w:p>
    <w:p w:rsidR="00F857F9" w:rsidRDefault="004A4E91">
      <w:pPr>
        <w:pStyle w:val="caaaabaaaabaabaaaaabaaaaabaaabaaaaababaaaabaaaaaaabaaaabaaaabaaaabaaaabaaaabaaabaaaaabaaabaa"/>
        <w:spacing w:after="160"/>
      </w:pPr>
      <w:r>
        <w:t xml:space="preserve">    a. Area of canal in cutting = BD + Sd2 where B = bed width, d = depth of cutting and S is the side slope</w:t>
      </w:r>
    </w:p>
    <w:p w:rsidR="00F857F9" w:rsidRDefault="004A4E91">
      <w:pPr>
        <w:pStyle w:val="caaaabaaaabaabaaaaabaaaaabaaabaaaaababaaaabaaaaaaabaaaabaaaabaaaabaaaabaaaabaaabaaaaabaaabaaa"/>
        <w:spacing w:after="160"/>
      </w:pPr>
      <w:r>
        <w:t xml:space="preserve">    b. Area of the bank of canal = B1d1 + Sd2 where B1, d1 and S are the width of bank, height of the bank above N.S.L. </w:t>
      </w:r>
      <w:r>
        <w:t>and side slope respectively</w:t>
      </w:r>
    </w:p>
    <w:p w:rsidR="00F857F9" w:rsidRDefault="004A4E91">
      <w:pPr>
        <w:pStyle w:val="caaaabaaaabaabaaaaabaaaaabaaabaaaaababaaaabaaaaaaabaaaabaaaabaaaabaaaabaaaabaaabaaaaabaaabaaaa"/>
        <w:spacing w:after="160"/>
      </w:pPr>
      <w:r>
        <w:t xml:space="preserve">    c. If F.S.L. is above N.S.L the canal is called partly in cutting and partly in filling and berms are designed as 2d where d is full supply depth</w:t>
      </w:r>
    </w:p>
    <w:p w:rsidR="00F857F9" w:rsidRDefault="004A4E91">
      <w:pPr>
        <w:pStyle w:val="caaaabaaaabaabaaaaabaaaaabaaabaaaaababaaaabaaaaaaabaaaabaaaabaaaabaaaabaaaabaaabaaaaabaaabaaaaa"/>
        <w:spacing w:after="160"/>
      </w:pPr>
      <w:r>
        <w:t xml:space="preserve">    d. All the above.</w:t>
      </w:r>
    </w:p>
    <w:p w:rsidR="00F857F9" w:rsidRDefault="004A4E91">
      <w:pPr>
        <w:pStyle w:val="caaaabaaaabaabaaaaabaaaaabaaabaaaaababaaaabaaaaaaabaaaabaaaabaaaabaaaabaaaabaaabaaaaabaaabaaaaab"/>
        <w:spacing w:after="160"/>
      </w:pPr>
      <w:r>
        <w:t xml:space="preserve">41. The shades and shadows </w:t>
      </w:r>
      <w:proofErr w:type="gramStart"/>
      <w:r>
        <w:t>are :</w:t>
      </w:r>
      <w:proofErr w:type="gramEnd"/>
    </w:p>
    <w:p w:rsidR="00F857F9" w:rsidRDefault="004A4E91">
      <w:pPr>
        <w:pStyle w:val="caaaabaaaabaabaaaaabaaaaabaaabaaaaababaaaabaaaaaaabaaaabaaaabaaaabaaaabaaaabaaabaaaaabaaabaaaaaba"/>
        <w:spacing w:after="160"/>
      </w:pPr>
      <w:r>
        <w:t xml:space="preserve">    a. the same</w:t>
      </w:r>
    </w:p>
    <w:p w:rsidR="00F857F9" w:rsidRDefault="004A4E91">
      <w:pPr>
        <w:pStyle w:val="caaaabaaaabaabaaaaabaaaaabaaabaaaaababaaaabaaaaaaabaaaabaaaabaaaabaaaabaaaabaaabaaaaabaaabaaaaabaa"/>
        <w:spacing w:after="160"/>
      </w:pPr>
      <w:r>
        <w:t xml:space="preserve">    b. </w:t>
      </w:r>
      <w:r>
        <w:t>the different</w:t>
      </w:r>
    </w:p>
    <w:p w:rsidR="00F857F9" w:rsidRDefault="004A4E91">
      <w:pPr>
        <w:pStyle w:val="caaaabaaaabaabaaaaabaaaaabaaabaaaaababaaaabaaaaaaabaaaabaaaabaaaabaaaabaaaabaaabaaaaabaaabaaaaabaab"/>
        <w:spacing w:after="160"/>
      </w:pPr>
      <w:r>
        <w:t xml:space="preserve">    c. the result of object on the ground</w:t>
      </w:r>
    </w:p>
    <w:p w:rsidR="00F857F9" w:rsidRDefault="004A4E91">
      <w:pPr>
        <w:pStyle w:val="caaaabaaaabaabaaaaabaaaaabaaabaaaaababaaaabaaaaaaabaaaabaaaabaaaabaaaabaaaabaaabaaaaabaaabaaaaabaaba"/>
        <w:spacing w:after="160"/>
      </w:pPr>
      <w:r>
        <w:t xml:space="preserve">    d. the result of light on the ground</w:t>
      </w:r>
    </w:p>
    <w:p w:rsidR="00F857F9" w:rsidRDefault="004A4E91">
      <w:pPr>
        <w:pStyle w:val="d"/>
        <w:spacing w:after="160"/>
      </w:pPr>
      <w:r>
        <w:t>42. In engineering field free hand drawing is mostly used for</w:t>
      </w:r>
    </w:p>
    <w:p w:rsidR="00F857F9" w:rsidRDefault="004A4E91">
      <w:pPr>
        <w:pStyle w:val="da"/>
        <w:spacing w:after="160"/>
      </w:pPr>
      <w:r>
        <w:t xml:space="preserve">    a. shape</w:t>
      </w:r>
    </w:p>
    <w:p w:rsidR="00F857F9" w:rsidRDefault="004A4E91">
      <w:pPr>
        <w:pStyle w:val="daa"/>
        <w:spacing w:after="160"/>
      </w:pPr>
      <w:r>
        <w:t xml:space="preserve">    b. size</w:t>
      </w:r>
    </w:p>
    <w:p w:rsidR="00F857F9" w:rsidRDefault="004A4E91">
      <w:pPr>
        <w:pStyle w:val="daaa"/>
        <w:spacing w:after="160"/>
      </w:pPr>
      <w:r>
        <w:t xml:space="preserve">    c. to express easily to client</w:t>
      </w:r>
    </w:p>
    <w:p w:rsidR="00F857F9" w:rsidRDefault="004A4E91">
      <w:pPr>
        <w:pStyle w:val="daaab"/>
        <w:spacing w:after="160"/>
      </w:pPr>
      <w:r>
        <w:t xml:space="preserve">    d. to express dimension</w:t>
      </w:r>
    </w:p>
    <w:p w:rsidR="00F857F9" w:rsidRDefault="004A4E91">
      <w:pPr>
        <w:pStyle w:val="daaaba"/>
        <w:spacing w:after="160"/>
      </w:pPr>
      <w:r>
        <w:t>43. The s</w:t>
      </w:r>
      <w:r>
        <w:t>pace covered by a drawing in a paper after changing the scale from 1:100 to 1:50 will:</w:t>
      </w:r>
    </w:p>
    <w:p w:rsidR="00F857F9" w:rsidRDefault="004A4E91">
      <w:pPr>
        <w:pStyle w:val="daaabaa"/>
        <w:spacing w:after="160"/>
      </w:pPr>
      <w:r>
        <w:t xml:space="preserve">    a. increase 400%</w:t>
      </w:r>
    </w:p>
    <w:p w:rsidR="00F857F9" w:rsidRDefault="004A4E91">
      <w:pPr>
        <w:pStyle w:val="daaabaaa"/>
        <w:spacing w:after="160"/>
      </w:pPr>
      <w:r>
        <w:t xml:space="preserve">    b. increase 200%</w:t>
      </w:r>
    </w:p>
    <w:p w:rsidR="00F857F9" w:rsidRDefault="004A4E91">
      <w:pPr>
        <w:pStyle w:val="daaabaaaa"/>
        <w:spacing w:after="160"/>
      </w:pPr>
      <w:r>
        <w:t xml:space="preserve">    c. decrease 200</w:t>
      </w:r>
    </w:p>
    <w:p w:rsidR="00F857F9" w:rsidRDefault="004A4E91">
      <w:pPr>
        <w:pStyle w:val="daaabaaaaa"/>
        <w:spacing w:after="160"/>
      </w:pPr>
      <w:r>
        <w:t xml:space="preserve">    d. decrease 400%</w:t>
      </w:r>
    </w:p>
    <w:p w:rsidR="00F857F9" w:rsidRDefault="004A4E91">
      <w:pPr>
        <w:pStyle w:val="daaabaaaaab"/>
        <w:spacing w:after="160"/>
      </w:pPr>
      <w:r>
        <w:t xml:space="preserve">44. The size of the title block of all sizes of drawing sheet </w:t>
      </w:r>
      <w:proofErr w:type="gramStart"/>
      <w:r>
        <w:t>is :</w:t>
      </w:r>
      <w:proofErr w:type="gramEnd"/>
    </w:p>
    <w:p w:rsidR="00F857F9" w:rsidRDefault="004A4E91">
      <w:pPr>
        <w:pStyle w:val="daaabaaaaaba"/>
        <w:spacing w:after="160"/>
      </w:pPr>
      <w:r>
        <w:lastRenderedPageBreak/>
        <w:t xml:space="preserve">    a. 420 mm, 65 m</w:t>
      </w:r>
      <w:r>
        <w:t>m</w:t>
      </w:r>
    </w:p>
    <w:p w:rsidR="00F857F9" w:rsidRDefault="004A4E91">
      <w:pPr>
        <w:pStyle w:val="daaabaaaaabaa"/>
        <w:spacing w:after="160"/>
      </w:pPr>
      <w:r>
        <w:t xml:space="preserve">    b. 185 mm, 65 mm</w:t>
      </w:r>
    </w:p>
    <w:p w:rsidR="00F857F9" w:rsidRDefault="004A4E91">
      <w:pPr>
        <w:pStyle w:val="daaabaaaaabaab"/>
        <w:spacing w:after="160"/>
      </w:pPr>
      <w:r>
        <w:t xml:space="preserve">    c. 297 mm, 65 mm</w:t>
      </w:r>
    </w:p>
    <w:p w:rsidR="00F857F9" w:rsidRDefault="004A4E91">
      <w:pPr>
        <w:pStyle w:val="daaabaaaaabaaba"/>
        <w:spacing w:after="160"/>
      </w:pPr>
      <w:r>
        <w:t xml:space="preserve">    d. 185 mm, 50 mm</w:t>
      </w:r>
    </w:p>
    <w:p w:rsidR="00F857F9" w:rsidRDefault="004A4E91">
      <w:pPr>
        <w:pStyle w:val="daaabaaaaabaabaa"/>
        <w:spacing w:after="160"/>
      </w:pPr>
      <w:r>
        <w:t>45. Annuities involve:</w:t>
      </w:r>
    </w:p>
    <w:p w:rsidR="00F857F9" w:rsidRDefault="004A4E91">
      <w:pPr>
        <w:pStyle w:val="daaabaaaaabaabaaa"/>
        <w:spacing w:after="160"/>
      </w:pPr>
      <w:r>
        <w:t xml:space="preserve">    a. all payments of equal amount</w:t>
      </w:r>
    </w:p>
    <w:p w:rsidR="00F857F9" w:rsidRDefault="004A4E91">
      <w:pPr>
        <w:pStyle w:val="daaabaaaaabaabaaaa"/>
        <w:spacing w:after="160"/>
      </w:pPr>
      <w:r>
        <w:t xml:space="preserve">    b. payment at equal time intervals</w:t>
      </w:r>
    </w:p>
    <w:p w:rsidR="00F857F9" w:rsidRDefault="004A4E91">
      <w:pPr>
        <w:pStyle w:val="daaabaaaaabaabaaaaa"/>
        <w:spacing w:after="160"/>
      </w:pPr>
      <w:r>
        <w:t xml:space="preserve">    c. payments at the end of periods.</w:t>
      </w:r>
    </w:p>
    <w:p w:rsidR="00F857F9" w:rsidRDefault="004A4E91">
      <w:pPr>
        <w:pStyle w:val="daaabaaaaabaabaaaaaa"/>
        <w:spacing w:after="160"/>
      </w:pPr>
      <w:r>
        <w:t xml:space="preserve">    d. All of these</w:t>
      </w:r>
    </w:p>
    <w:p w:rsidR="00F857F9" w:rsidRDefault="004A4E91">
      <w:pPr>
        <w:pStyle w:val="daaabaaaaabaabaaaaaab"/>
        <w:spacing w:after="160"/>
      </w:pPr>
      <w:r>
        <w:t xml:space="preserve">46. Pick up the correct statement </w:t>
      </w:r>
      <w:r>
        <w:t>from the following:</w:t>
      </w:r>
    </w:p>
    <w:p w:rsidR="00F857F9" w:rsidRDefault="004A4E91">
      <w:pPr>
        <w:pStyle w:val="daaabaaaaabaabaaaaaaba"/>
        <w:spacing w:after="160"/>
      </w:pPr>
      <w:r>
        <w:t xml:space="preserve">    a. The capital required to get a project started is the first cost.</w:t>
      </w:r>
    </w:p>
    <w:p w:rsidR="00F857F9" w:rsidRDefault="004A4E91">
      <w:pPr>
        <w:pStyle w:val="daaabaaaaabaabaaaaaabaa"/>
        <w:spacing w:after="160"/>
      </w:pPr>
      <w:r>
        <w:t xml:space="preserve">    b. The first cost is a single cash flow or a series of cash flows that are made in the beginning of the activity's life span</w:t>
      </w:r>
    </w:p>
    <w:p w:rsidR="00F857F9" w:rsidRDefault="004A4E91">
      <w:pPr>
        <w:pStyle w:val="daaabaaaaabaabaaaaaabaaa"/>
        <w:spacing w:after="160"/>
      </w:pPr>
      <w:r>
        <w:t xml:space="preserve">    c. The first cost of purchasing</w:t>
      </w:r>
      <w:r>
        <w:t xml:space="preserve"> a car is the sum of the down payment, taxes and </w:t>
      </w:r>
      <w:proofErr w:type="gramStart"/>
      <w:r>
        <w:t>dealers</w:t>
      </w:r>
      <w:proofErr w:type="gramEnd"/>
      <w:r>
        <w:t xml:space="preserve"> charges.</w:t>
      </w:r>
    </w:p>
    <w:p w:rsidR="00F857F9" w:rsidRDefault="004A4E91">
      <w:pPr>
        <w:pStyle w:val="daaabaaaaabaabaaaaaabaaaa"/>
        <w:spacing w:after="160"/>
      </w:pPr>
      <w:r>
        <w:t xml:space="preserve">    d. All of these</w:t>
      </w:r>
    </w:p>
    <w:p w:rsidR="00F857F9" w:rsidRDefault="004A4E91">
      <w:pPr>
        <w:pStyle w:val="daaabaaaaabaabaaaaaabaaaab"/>
        <w:spacing w:after="160"/>
      </w:pPr>
      <w:r>
        <w:t xml:space="preserve">47. The estimator for definitive estimates must be </w:t>
      </w:r>
      <w:proofErr w:type="gramStart"/>
      <w:r>
        <w:t>able :</w:t>
      </w:r>
      <w:proofErr w:type="gramEnd"/>
    </w:p>
    <w:p w:rsidR="00F857F9" w:rsidRDefault="004A4E91">
      <w:pPr>
        <w:pStyle w:val="daaabaaaaabaabaaaaaabaaaaba"/>
        <w:spacing w:after="160"/>
      </w:pPr>
      <w:r>
        <w:t xml:space="preserve">    a. and an all-around construction expert.</w:t>
      </w:r>
    </w:p>
    <w:p w:rsidR="00F857F9" w:rsidRDefault="004A4E91">
      <w:pPr>
        <w:pStyle w:val="daaabaaaaabaabaaaaaabaaaabaa"/>
        <w:spacing w:after="160"/>
      </w:pPr>
      <w:r>
        <w:t xml:space="preserve">    b. to read the plans and specifications to determine accurate </w:t>
      </w:r>
      <w:r>
        <w:t>quantities of permanent materials and installed Equipment.</w:t>
      </w:r>
    </w:p>
    <w:p w:rsidR="00F857F9" w:rsidRDefault="004A4E91">
      <w:pPr>
        <w:pStyle w:val="daaabaaaaabaabaaaaaabaaaabaaa"/>
        <w:spacing w:after="160"/>
      </w:pPr>
      <w:r>
        <w:t xml:space="preserve">    c. to express the job material requirements in dimensions suitable for costing and construction supplies.</w:t>
      </w:r>
    </w:p>
    <w:p w:rsidR="00F857F9" w:rsidRDefault="004A4E91">
      <w:pPr>
        <w:pStyle w:val="daaabaaaaabaabaaaaaabaaaabaaab"/>
        <w:spacing w:after="160"/>
      </w:pPr>
      <w:r>
        <w:t>48. For procurement of works up to 2 million, buy which of the following method is to b</w:t>
      </w:r>
      <w:r>
        <w:t>e considered?</w:t>
      </w:r>
    </w:p>
    <w:p w:rsidR="00F857F9" w:rsidRDefault="004A4E91">
      <w:pPr>
        <w:pStyle w:val="daaabaaaaabaabaaaaaabaaaabaaaba"/>
        <w:spacing w:after="160"/>
      </w:pPr>
      <w:r>
        <w:t xml:space="preserve">    a. by sealed tender</w:t>
      </w:r>
    </w:p>
    <w:p w:rsidR="00F857F9" w:rsidRDefault="004A4E91">
      <w:pPr>
        <w:pStyle w:val="daaabaaaaabaabaaaaaabaaaabaaabab"/>
        <w:spacing w:after="160"/>
      </w:pPr>
      <w:r>
        <w:t xml:space="preserve">    b. by direct negotiation</w:t>
      </w:r>
    </w:p>
    <w:p w:rsidR="00F857F9" w:rsidRDefault="004A4E91">
      <w:pPr>
        <w:pStyle w:val="daaabaaaaabaabaaaaaabaaaabaaababa"/>
        <w:spacing w:after="160"/>
      </w:pPr>
      <w:r>
        <w:t xml:space="preserve">    c. by bidding</w:t>
      </w:r>
    </w:p>
    <w:p w:rsidR="00F857F9" w:rsidRDefault="004A4E91">
      <w:pPr>
        <w:pStyle w:val="daaabaaaaabaabaaaaaabaaaabaaababaa"/>
        <w:spacing w:after="160"/>
      </w:pPr>
      <w:r>
        <w:t xml:space="preserve">    d. by direct </w:t>
      </w:r>
      <w:proofErr w:type="spellStart"/>
      <w:r>
        <w:t>labour</w:t>
      </w:r>
      <w:proofErr w:type="spellEnd"/>
      <w:r>
        <w:t xml:space="preserve"> or direct negotiation</w:t>
      </w:r>
    </w:p>
    <w:p w:rsidR="00F857F9" w:rsidRDefault="004A4E91">
      <w:pPr>
        <w:pStyle w:val="daaabaaaaabaabaaaaaabaaaabaaababaaa"/>
        <w:spacing w:after="160"/>
      </w:pPr>
      <w:r>
        <w:t xml:space="preserve">49. The minimum </w:t>
      </w:r>
      <w:proofErr w:type="spellStart"/>
      <w:r>
        <w:t>qulification</w:t>
      </w:r>
      <w:proofErr w:type="spellEnd"/>
      <w:r>
        <w:t xml:space="preserve"> &amp; experience required for the registration of foreigner engineers is</w:t>
      </w:r>
    </w:p>
    <w:p w:rsidR="00F857F9" w:rsidRDefault="004A4E91">
      <w:pPr>
        <w:pStyle w:val="daaabaaaaabaabaaaaaabaaaabaaababaaaa"/>
        <w:spacing w:after="160"/>
      </w:pPr>
      <w:r>
        <w:t xml:space="preserve">    a. </w:t>
      </w:r>
      <w:proofErr w:type="spellStart"/>
      <w:r>
        <w:t>bacheclor</w:t>
      </w:r>
      <w:proofErr w:type="spellEnd"/>
      <w:r>
        <w:t xml:space="preserve"> in </w:t>
      </w:r>
      <w:proofErr w:type="spellStart"/>
      <w:r>
        <w:t>engg</w:t>
      </w:r>
      <w:proofErr w:type="spellEnd"/>
      <w:r>
        <w:t xml:space="preserve">. </w:t>
      </w:r>
      <w:r>
        <w:t xml:space="preserve">and 5 </w:t>
      </w:r>
      <w:proofErr w:type="spellStart"/>
      <w:proofErr w:type="gramStart"/>
      <w:r>
        <w:t>years</w:t>
      </w:r>
      <w:proofErr w:type="gramEnd"/>
      <w:r>
        <w:t xml:space="preserve"> experience</w:t>
      </w:r>
      <w:proofErr w:type="spellEnd"/>
    </w:p>
    <w:p w:rsidR="00F857F9" w:rsidRDefault="004A4E91">
      <w:pPr>
        <w:pStyle w:val="daaabaaaaabaabaaaaaabaaaabaaababaaaaa"/>
        <w:spacing w:after="160"/>
      </w:pPr>
      <w:r>
        <w:t xml:space="preserve">    b. bachelor in </w:t>
      </w:r>
      <w:proofErr w:type="spellStart"/>
      <w:r>
        <w:t>engg</w:t>
      </w:r>
      <w:proofErr w:type="spellEnd"/>
      <w:r>
        <w:t>. and 10yrs experience</w:t>
      </w:r>
    </w:p>
    <w:p w:rsidR="00F857F9" w:rsidRDefault="004A4E91">
      <w:pPr>
        <w:pStyle w:val="daaabaaaaabaabaaaaaabaaaabaaababaaaaab"/>
        <w:spacing w:after="160"/>
      </w:pPr>
      <w:r>
        <w:t xml:space="preserve">    c. master in </w:t>
      </w:r>
      <w:proofErr w:type="spellStart"/>
      <w:r>
        <w:t>engg</w:t>
      </w:r>
      <w:proofErr w:type="spellEnd"/>
      <w:r>
        <w:t xml:space="preserve">. and 5 </w:t>
      </w:r>
      <w:proofErr w:type="spellStart"/>
      <w:r>
        <w:t>yrs</w:t>
      </w:r>
      <w:proofErr w:type="spellEnd"/>
      <w:r>
        <w:t xml:space="preserve"> experience</w:t>
      </w:r>
    </w:p>
    <w:p w:rsidR="00F857F9" w:rsidRDefault="004A4E91">
      <w:pPr>
        <w:pStyle w:val="daaabaaaaabaabaaaaaabaaaabaaababaaaaaba"/>
        <w:spacing w:after="160"/>
      </w:pPr>
      <w:r>
        <w:lastRenderedPageBreak/>
        <w:t xml:space="preserve">    d. master in </w:t>
      </w:r>
      <w:proofErr w:type="spellStart"/>
      <w:r>
        <w:t>engg</w:t>
      </w:r>
      <w:proofErr w:type="spellEnd"/>
      <w:r>
        <w:t>. and 10yrs experience</w:t>
      </w:r>
    </w:p>
    <w:p w:rsidR="00F857F9" w:rsidRDefault="004A4E91">
      <w:pPr>
        <w:pStyle w:val="daaabaaaaabaabaaaaaabaaaabaaababaaaaabaa"/>
        <w:spacing w:after="160"/>
      </w:pPr>
      <w:r>
        <w:t>50. The number of countries in which Nepal Engineering Council has recognized the academic institut</w:t>
      </w:r>
      <w:r>
        <w:t>ions are (September, 2013).</w:t>
      </w:r>
    </w:p>
    <w:p w:rsidR="00F857F9" w:rsidRDefault="004A4E91">
      <w:pPr>
        <w:pStyle w:val="daaabaaaaabaabaaaaaabaaaabaaababaaaaabaaa"/>
        <w:spacing w:after="160"/>
      </w:pPr>
      <w:r>
        <w:t xml:space="preserve">    a. 20</w:t>
      </w:r>
    </w:p>
    <w:p w:rsidR="00F857F9" w:rsidRDefault="004A4E91">
      <w:pPr>
        <w:pStyle w:val="daaabaaaaabaabaaaaaabaaaabaaababaaaaabaaaa"/>
        <w:spacing w:after="160"/>
      </w:pPr>
      <w:r>
        <w:t xml:space="preserve">    b. 30</w:t>
      </w:r>
    </w:p>
    <w:p w:rsidR="00F857F9" w:rsidRDefault="004A4E91">
      <w:pPr>
        <w:pStyle w:val="daaabaaaaabaabaaaaaabaaaabaaababaaaaabaaaaa"/>
        <w:spacing w:after="160"/>
      </w:pPr>
      <w:r>
        <w:t xml:space="preserve">    c. 40</w:t>
      </w:r>
    </w:p>
    <w:p w:rsidR="00F857F9" w:rsidRDefault="004A4E91">
      <w:pPr>
        <w:pStyle w:val="daaabaaaaabaabaaaaaabaaaabaaababaaaaabaaaaab"/>
        <w:spacing w:after="160"/>
      </w:pPr>
      <w:r>
        <w:t xml:space="preserve">    d. 50</w:t>
      </w:r>
    </w:p>
    <w:sectPr w:rsidR="00F857F9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7F9"/>
    <w:rsid w:val="004A4E91"/>
    <w:rsid w:val="00F8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3E0C50-FA5A-4D2F-BBA1-72075B6E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">
    <w:name w:val="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">
    <w:name w:val="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">
    <w:name w:val="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">
    <w:name w:val="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">
    <w:name w:val="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">
    <w:name w:val="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">
    <w:name w:val="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">
    <w:name w:val="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">
    <w:name w:val="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">
    <w:name w:val="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">
    <w:name w:val="b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">
    <w:name w:val="baaab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">
    <w:name w:val="baaab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">
    <w:name w:val="baaab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">
    <w:name w:val="baaabaaaaab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">
    <w:name w:val="baaabaaaaab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">
    <w:name w:val="baaabaaaaab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">
    <w:name w:val="baaabaaaaab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">
    <w:name w:val="baaabaaaaab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">
    <w:name w:val="baaabaaaaab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">
    <w:name w:val="baaabaaaaab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">
    <w:name w:val="baaabaaaaab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aaaaaab">
    <w:name w:val="baaabaaaaab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">
    <w:name w:val="baaabaaaaab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">
    <w:name w:val="baaabaaaaab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">
    <w:name w:val="baaabaaaaab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">
    <w:name w:val="baaabaaaaabaaabaaaab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">
    <w:name w:val="baaabaaaaabaaabaaaab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aaaaaabaaaaab">
    <w:name w:val="baaabaaaaabaaabaaaab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">
    <w:name w:val="baaabaaaaabaaabaaaab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">
    <w:name w:val="baaabaaaaabaaabaaaabaaba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aaaaaabaaaaabaab">
    <w:name w:val="baaabaaaaabaaabaaaabaaba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">
    <w:name w:val="baaabaaaaabaaabaaaabaaba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">
    <w:name w:val="baaabaaaaabaaabaaaabaaba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">
    <w:name w:val="baaabaaaaabaaabaaaabaabaaaaaab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aaaaaabaaaaabaabaaab">
    <w:name w:val="baaabaaaaabaaabaaaabaabaaaaaab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">
    <w:name w:val="baaabaaaaabaaabaaaabaabaaaaaab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">
    <w:name w:val="baaabaaaaabaaabaaaabaabaaaaaab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">
    <w:name w:val="baaabaaaaabaaabaaaabaabaaaaaaba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">
    <w:name w:val="baaabaaaaabaaabaaaabaabaaaaaaba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">
    <w:name w:val="baaabaaaaabaaabaaaabaabaaaaaaba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">
    <w:name w:val="baaabaaaaabaaabaaaabaabaaaaaabaaaaab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aaaaaabaaaaabaabaaabaaaaaab">
    <w:name w:val="baaabaaaaabaaabaaaabaabaaaaaabaaaaab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">
    <w:name w:val="baaabaaaaabaaabaaaabaabaaaaaabaaaaab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">
    <w:name w:val="baaabaaaaabaaabaaaabaabaaaaaabaaaaab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">
    <w:name w:val="baaabaaaaabaaabaaaabaabaaaaaabaaaaab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">
    <w:name w:val="baaabaaaaabaaabaaaabaabaaaaaabaaaaabaab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aaaaaabaaaaabaabaaabaaaaaabaaaab">
    <w:name w:val="baaabaaaaabaaabaaaabaabaaaaaabaaaaabaab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">
    <w:name w:val="baaabaaaaabaaabaaaabaabaaaaaabaaaaabaab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">
    <w:name w:val="baaabaaaaabaaabaaaabaabaaaaaabaaaaabaab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">
    <w:name w:val="baaabaaaaabaaabaaaabaabaaaaaabaaaaabaab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">
    <w:name w:val="baaabaaaaabaaabaaaabaabaaaaaabaaaaabaabaaaba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">
    <w:name w:val="baaabaaaaabaaabaaaabaabaaaaaabaaaaabaabaaaba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aaaaaabaaaaabaabaaabaaaaaabaaaabaaaaab">
    <w:name w:val="baaabaaaaabaaabaaaabaabaaaaaabaaaaabaabaaabaa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">
    <w:name w:val="baaabaaaaabaaabaaaabaabaaaaaabaaaaabaabaaabaa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">
    <w:name w:val="baaabaaaaabaaabaaaabaabaaaaaabaaaaabaabaaabaa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">
    <w:name w:val="baaabaaaaabaaabaaaabaabaaaaaabaaaaabaabaaabaaaaaab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aaaaaabaaaaabaabaaabaaaaaabaaaabaaaaabaaab">
    <w:name w:val="baaabaaaaabaaabaaaabaabaaaaaabaaaaabaabaaabaaaaaab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">
    <w:name w:val="baaabaaaaabaaabaaaabaabaaaaaabaaaaabaabaaabaaaaaab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">
    <w:name w:val="baaabaaaaabaaabaaaabaabaaaaaabaaaaabaabaaabaaaaaab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">
    <w:name w:val="baaabaaaaabaaabaaaabaabaaaaaabaaaaabaabaaabaaaaaab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">
    <w:name w:val="baaabaaaaabaaabaaaabaabaaaaaabaaaaabaabaaabaaaaaab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">
    <w:name w:val="baaabaaaaabaaabaaaabaabaaaaaabaaaaabaabaaabaaaaaabaa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aaaaaabaaaaabaabaaabaaaaaabaaaabaaaaabaaabaaaaab">
    <w:name w:val="baaabaaaaabaaabaaaabaabaaaaaabaaaaabaabaaabaaaaaabaaa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">
    <w:name w:val="baaabaaaaabaaabaaaabaabaaaaaabaaaaabaabaaabaaaaaabaaaabaaaaa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aaaaaabaaaaabaabaaabaaaaaabaaaabaaaaabaaabaaaaabab">
    <w:name w:val="baaabaaaaabaaabaaaabaabaaaaaabaaaaabaabaaabaaaaaabaaaabaaaaa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">
    <w:name w:val="baaabaaaaabaaabaaaabaabaaaaaabaaaaabaabaaabaaaaaabaaaabaaaaa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">
    <w:name w:val="baaabaaaaabaaabaaaabaabaaaaaabaaaaabaabaaabaaaaaabaaaabaaaaa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">
    <w:name w:val="baaabaaaaabaaabaaaabaabaaaaaabaaaaabaabaaabaaaaaabaaaabaaaaab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">
    <w:name w:val="baaabaaaaabaaabaaaabaabaaaaaabaaaaabaabaaabaaaaaabaaaabaaaaab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">
    <w:name w:val="baaabaaaaabaaabaaaabaabaaaaaabaaaaabaabaaabaaaaaabaaaabaaaaab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">
    <w:name w:val="baaabaaaaabaaabaaaabaabaaaaaabaaaaabaabaaabaaaaaabaaaabaaaaabaaab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aaaaaabaaaaabaabaaabaaaaaabaaaabaaaaabaaabaaaaababaaaaaab">
    <w:name w:val="baaabaaaaabaaabaaaabaabaaaaaabaaaaabaabaaabaaaaaabaaaabaaaaabaaab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">
    <w:name w:val="baaabaaaaabaaabaaaabaabaaaaaabaaaaabaabaaabaaaaaabaaaabaaaaabaaab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">
    <w:name w:val="baaabaaaaabaaabaaaabaabaaaaaabaaaaabaabaaabaaaaaabaaaabaaaaabaaab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">
    <w:name w:val="baaabaaaaabaaabaaaabaabaaaaaabaaaaabaabaaabaaaaaabaaaabaaaaabaaabaaaaab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aaaaaabaaaaabaabaaabaaaaaabaaaabaaaaabaaabaaaaababaaaaaabaaab">
    <w:name w:val="baaabaaaaabaaabaaaabaabaaaaaabaaaaabaabaaabaaaaaabaaaabaaaaabaaabaaaaab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ba">
    <w:name w:val="baaabaaaaabaaabaaaabaabaaaaaabaaaaabaabaaabaaaaaabaaaabaaaaabaaabaaaaab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baa">
    <w:name w:val="baaabaaaaabaaabaaaabaabaaaaaabaaaaabaabaaabaaaaaabaaaabaaaaabaaabaaaaab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baaa">
    <w:name w:val="baaabaaaaabaaabaaaabaabaaaaaabaaaaabaabaaabaaaaaabaaaabaaaaabaaabaaaaab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baaaa">
    <w:name w:val="baaabaaaaabaaabaaaabaabaaaaaabaaaaabaabaaabaaaaaabaaaabaaaaabaaabaaaaababa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aaaaaabaaaaabaabaaabaaaaaabaaaabaaaaabaaabaaaaababaaaaaabaaabaaaab">
    <w:name w:val="baaabaaaaabaaabaaaabaabaaaaaabaaaaabaabaaabaaaaaabaaaabaaaaabaaabaaaaababa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baaaaba">
    <w:name w:val="baaabaaaaabaaabaaaabaabaaaaaabaaaaabaabaaabaaaaaabaaaabaaaaabaaabaaaaababa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baaaabaa">
    <w:name w:val="baaabaaaaabaaabaaaabaabaaaaaabaaaaabaabaaabaaaaaabaaaabaaaaabaaabaaaaababa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baaaabaaa">
    <w:name w:val="baaabaaaaabaaabaaaabaabaaaaaabaaaaabaabaaabaaaaaabaaaabaaaaabaaabaaaaababa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baaaabaaaa">
    <w:name w:val="baaabaaaaabaaabaaaabaabaaaaaabaaaaabaabaaabaaaaaabaaaabaaaaabaaabaaaaababaaaaaab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abaaaabaabaaaaaabaaaaabaabaaabaaaaaabaaaabaaaaabaaabaaaaababaaaaaabaaabaaaabaaaab">
    <w:name w:val="baaabaaaaabaaabaaaabaabaaaaaabaaaaabaabaaabaaaaaabaaaabaaaaabaaabaaaaababaaaaaab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baaaabaaaaba">
    <w:name w:val="baaabaaaaabaaabaaaabaabaaaaaabaaaaabaabaaabaaaaaabaaaabaaaaabaaabaaaaababaaaaaab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baaaabaaaabaa">
    <w:name w:val="baaabaaaaabaaabaaaabaabaaaaaabaaaaabaabaaabaaaaaabaaaabaaaaabaaabaaaaababaaaaaab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baaaabaaaabaaa">
    <w:name w:val="baaabaaaaabaaabaaaabaabaaaaaabaaaaabaabaaabaaaaaabaaaabaaaaabaaabaaaaababaaaaaab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baaaabaaaabaaaa">
    <w:name w:val="baaabaaaaabaaabaaaabaabaaaaaabaaaaabaabaaabaaaaaabaaaabaaaaabaaabaaaaababaaaaaab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baaaabaaaabaaaaa">
    <w:name w:val="baaabaaaaabaaabaaaabaabaaaaaabaaaaabaabaaabaaaaaabaaaabaaaaabaaabaaaaababaaaaaaba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abaaaabaabaaaaaabaaaaabaabaaabaaaaaabaaaabaaaaabaaabaaaaababaaaaaabaaabaaaabaaaabaaaaaa">
    <w:name w:val="baaabaaaaabaaabaaaabaabaaaaaabaaaaabaabaaabaaaaaabaaaabaaaaabaaabaaaaababaaaaaabaaaba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">
    <w:name w:val="c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">
    <w:name w:val="c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">
    <w:name w:val="c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">
    <w:name w:val="c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">
    <w:name w:val="c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">
    <w:name w:val="c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">
    <w:name w:val="c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">
    <w:name w:val="c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">
    <w:name w:val="c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">
    <w:name w:val="c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">
    <w:name w:val="c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">
    <w:name w:val="c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">
    <w:name w:val="c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">
    <w:name w:val="ca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">
    <w:name w:val="caaaab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">
    <w:name w:val="caaaab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">
    <w:name w:val="caaaaba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">
    <w:name w:val="caaaabaaaab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">
    <w:name w:val="caaaabaaaab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">
    <w:name w:val="caaaabaaaab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">
    <w:name w:val="caaaabaaaab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">
    <w:name w:val="caaaabaaaab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">
    <w:name w:val="caaaabaaaab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">
    <w:name w:val="caaaabaaaab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">
    <w:name w:val="caaaabaaaabaab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">
    <w:name w:val="caaaabaaaabaaba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">
    <w:name w:val="caaaabaaaabaaba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">
    <w:name w:val="caaaabaaaabaabaaa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aaaaab">
    <w:name w:val="caaaabaaaabaabaaaa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">
    <w:name w:val="caaaabaaaabaabaaaaabaaaaa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aaaaabab">
    <w:name w:val="caaaabaaaabaabaaaaabaaaaa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">
    <w:name w:val="caaaabaaaabaabaaaaabaaaaa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">
    <w:name w:val="caaaabaaaabaabaaaaabaaaaa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">
    <w:name w:val="caaaabaaaabaabaaaaabaaaaab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">
    <w:name w:val="caaaabaaaabaabaaaaabaaaaabaaab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aaaaababaaaab">
    <w:name w:val="caaaabaaaabaabaaaaabaaaaabaaab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">
    <w:name w:val="caaaabaaaabaabaaaaabaaaaabaaab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">
    <w:name w:val="caaaabaaaabaabaaaaabaaaaabaaab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">
    <w:name w:val="caaaabaaaabaabaaaaabaaaaabaaab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">
    <w:name w:val="caaaabaaaabaabaaaaabaaaaabaaaba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">
    <w:name w:val="caaaabaaaabaabaaaaabaaaaabaaaba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">
    <w:name w:val="caaaabaaaabaabaaaaabaaaaabaaabaaaaab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">
    <w:name w:val="caaaabaaaabaabaaaaabaaaaabaaabaaaaab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aaaaababaaaabaaaaaaab">
    <w:name w:val="caaaabaaaabaabaaaaabaaaaabaaabaaaaab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">
    <w:name w:val="caaaabaaaabaabaaaaabaaaaabaaabaaaaab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">
    <w:name w:val="caaaabaaaabaabaaaaabaaaaabaaabaaaaab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">
    <w:name w:val="caaaabaaaabaabaaaaabaaaaabaaabaaaaab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">
    <w:name w:val="caaaabaaaabaabaaaaabaaaaabaaabaaaaab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aaaaababaaaabaaaaaaabaaaab">
    <w:name w:val="caaaabaaaabaabaaaaabaaaaabaaabaaaaab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">
    <w:name w:val="caaaabaaaabaabaaaaabaaaaabaaabaaaaababa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">
    <w:name w:val="caaaabaaaabaabaaaaabaaaaabaaabaaaaababa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">
    <w:name w:val="caaaabaaaabaabaaaaabaaaaabaaabaaaaababa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">
    <w:name w:val="caaaabaaaabaabaaaaabaaaaabaaabaaaaababa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aaaaababaaaabaaaaaaabaaaabaaaab">
    <w:name w:val="caaaabaaaabaabaaaaabaaaaabaaabaaaaababa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">
    <w:name w:val="caaaabaaaabaabaaaaabaaaaabaaabaaaaababa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">
    <w:name w:val="caaaabaaaabaabaaaaabaaaaabaaabaaaaababa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">
    <w:name w:val="caaaabaaaabaabaaaaabaaaaabaaabaaaaababaaa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">
    <w:name w:val="caaaabaaaabaabaaaaabaaaaabaaabaaaaababaaaaba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aaaaababaaaabaaaaaaabaaaabaaaabaaaab">
    <w:name w:val="caaaabaaaabaabaaaaabaaaaabaaabaaaaababaaaaba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">
    <w:name w:val="caaaabaaaabaabaaaaabaaaaabaaabaaaaababaaaaba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">
    <w:name w:val="caaaabaaaabaabaaaaabaaaaabaaabaaaaababaaaaba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">
    <w:name w:val="caaaabaaaabaabaaaaabaaaaabaaabaaaaababaaaaba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">
    <w:name w:val="caaaabaaaabaabaaaaabaaaaabaaabaaaaababaaaaba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aaaaababaaaabaaaaaaabaaaabaaaabaaaabaaaab">
    <w:name w:val="caaaabaaaabaabaaaaabaaaaabaaabaaaaababaaaabaa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">
    <w:name w:val="caaaabaaaabaabaaaaabaaaaabaaabaaaaababaaaabaa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">
    <w:name w:val="caaaabaaaabaabaaaaabaaaaabaaabaaaaababaaaabaaa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">
    <w:name w:val="caaaabaaaabaabaaaaabaaaaabaaabaaaaababaaaabaaa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">
    <w:name w:val="caaaabaaaabaabaaaaabaaaaabaaabaaaaababaaaabaaa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aaaaababaaaabaaaaaaabaaaabaaaabaaaabaaaabaaaab">
    <w:name w:val="caaaabaaaabaabaaaaabaaaaabaaabaaaaababaaaabaaa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">
    <w:name w:val="caaaabaaaabaabaaaaabaaaaabaaabaaaaababaaaabaaa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">
    <w:name w:val="caaaabaaaabaabaaaaabaaaaabaaabaaaaababaaaabaaa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">
    <w:name w:val="caaaabaaaabaabaaaaabaaaaabaaabaaaaababaaaabaaaaaaabaaaabaa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aaaaababaaaabaaaaaaabaaaabaaaabaaaabaaaabaaaabaaab">
    <w:name w:val="caaaabaaaabaabaaaaabaaaaabaaabaaaaababaaaabaaaaaaabaaaabaa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">
    <w:name w:val="caaaabaaaabaabaaaaabaaaaabaaabaaaaababaaaabaaaaaaabaaaabaaaab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">
    <w:name w:val="caaaabaaaabaabaaaaabaaaaabaaabaaaaababaaaabaaaaaaabaaaabaaaab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a">
    <w:name w:val="caaaabaaaabaabaaaaabaaaaabaaabaaaaababaaaabaaaaaaabaaaabaaaab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aa">
    <w:name w:val="caaaabaaaabaabaaaaabaaaaabaaabaaaaababaaaabaaaaaaabaaaabaaaab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aaa">
    <w:name w:val="caaaabaaaabaabaaaaabaaaaabaaabaaaaababaaaabaaaaaaabaaaabaaaab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aaaaababaaaabaaaaaaabaaaabaaaabaaaabaaaabaaaabaaabaaaaab">
    <w:name w:val="caaaabaaaabaabaaaaabaaaaabaaabaaaaababaaaabaaaaaaabaaaabaaaab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aaaba">
    <w:name w:val="caaaabaaaabaabaaaaabaaaaabaaabaaaaababaaaabaaaaaaabaaaabaaaabaaaab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aaabaa">
    <w:name w:val="caaaabaaaabaabaaaaabaaaaabaaabaaaaababaaaabaaaaaaabaaaabaaaabaaaab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aaabaaa">
    <w:name w:val="caaaabaaaabaabaaaaabaaaaabaaabaaaaababaaaabaaaaaaabaaaabaaaabaaaabaaaabaa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aaaaababaaaabaaaaaaabaaaabaaaabaaaabaaaabaaaabaaabaaaaabaaab">
    <w:name w:val="caaaabaaaabaabaaaaabaaaaabaaabaaaaababaaaabaaaaaaabaaaabaaaabaaaabaaaabaa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aaabaaaba">
    <w:name w:val="caaaabaaaabaabaaaaabaaaaabaaabaaaaababaaaabaaaaaaabaaaabaaaabaaaabaaaabaa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aaabaaabaa">
    <w:name w:val="caaaabaaaabaabaaaaabaaaaabaaabaaaaababaaaabaaaaaaabaaaabaaaabaaaabaaaabaaaa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aaabaaabaaa">
    <w:name w:val="caaaabaaaabaabaaaaabaaaaabaaabaaaaababaaaabaaaaaaabaaaabaaaabaaaabaaaabaaaab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aaabaaabaaaa">
    <w:name w:val="caaaabaaaabaabaaaaabaaaaabaaabaaaaababaaaabaaaaaaabaaaabaaaabaaaabaaaabaaaab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aaabaaabaaaaa">
    <w:name w:val="caaaabaaaabaabaaaaabaaaaabaaabaaaaababaaaabaaaaaaabaaaabaaaabaaaabaaaabaaaaba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aaaaababaaaabaaaaaaabaaaabaaaabaaaabaaaabaaaabaaabaaaaabaaabaaaaab">
    <w:name w:val="caaaabaaaabaabaaaaabaaaaabaaabaaaaababaaaabaaaaaaabaaaabaaaabaaaabaaaabaaaabaa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aaabaaabaaaaaba">
    <w:name w:val="caaaabaaaabaabaaaaabaaaaabaaabaaaaababaaaabaaaaaaabaaaabaaaabaaaabaaaabaaaabaaab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aaabaaabaaaaabaa">
    <w:name w:val="caaaabaaaabaabaaaaabaaaaabaaabaaaaababaaaabaaaaaaabaaaabaaaabaaaabaaaabaaaabaaabaa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baaaaababaaaabaaaaaaabaaaabaaaabaaaabaaaabaaaabaaabaaaaabaaabaaaaabaab">
    <w:name w:val="caaaabaaaabaabaaaaabaaaaabaaabaaaaababaaaabaaaaaaabaaaabaaaabaaaabaaaabaaaabaaabaa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baaaaababaaaabaaaaaaabaaaabaaaabaaaabaaaabaaaabaaabaaaaabaaabaaaaabaaba">
    <w:name w:val="caaaabaaaabaabaaaaabaaaaabaaabaaaaababaaaabaaaaaaabaaaabaaaabaaaabaaaabaaaabaaabaa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">
    <w:name w:val="d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">
    <w:name w:val="d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">
    <w:name w:val="d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">
    <w:name w:val="d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">
    <w:name w:val="d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">
    <w:name w:val="d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">
    <w:name w:val="d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">
    <w:name w:val="d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">
    <w:name w:val="d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ab">
    <w:name w:val="d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">
    <w:name w:val="d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">
    <w:name w:val="d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">
    <w:name w:val="d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">
    <w:name w:val="d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">
    <w:name w:val="d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">
    <w:name w:val="da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abaaaaaab">
    <w:name w:val="daaab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">
    <w:name w:val="daaab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">
    <w:name w:val="daaab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">
    <w:name w:val="daaaba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">
    <w:name w:val="daaaba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abaaaaaabaaaab">
    <w:name w:val="daaaba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ba">
    <w:name w:val="daaaba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baa">
    <w:name w:val="daaaba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baaa">
    <w:name w:val="daaabaaaaabaab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abaaaaaabaaaabaaab">
    <w:name w:val="daaabaaaaabaab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baaaba">
    <w:name w:val="daaabaaaaabaabaaaaaabaaaab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abaaaaaabaaaabaaabab">
    <w:name w:val="daaabaaaaabaabaaaaaabaaaab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baaababa">
    <w:name w:val="daaabaaaaabaabaaaaaabaaaab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baaababaa">
    <w:name w:val="daaabaaaaabaabaaaaaabaaaab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baaababaaa">
    <w:name w:val="daaabaaaaabaabaaaaaabaaaab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baaababaaaa">
    <w:name w:val="daaabaaaaabaabaaaaaabaaaab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baaababaaaaa">
    <w:name w:val="daaabaaaaabaabaaaaaabaaaab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abaaaaaabaaaabaaababaaaaab">
    <w:name w:val="daaabaaaaabaabaaaaaabaaaab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baaababaaaaaba">
    <w:name w:val="daaabaaaaabaabaaaaaabaaaab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baaababaaaaabaa">
    <w:name w:val="daaabaaaaabaabaaaaaabaaaab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baaababaaaaabaaa">
    <w:name w:val="daaabaaaaabaabaaaaaabaaaab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baaababaaaaabaaaa">
    <w:name w:val="daaabaaaaabaabaaaaaabaaaab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abaaaaaabaaaabaaababaaaaabaaaaa">
    <w:name w:val="daaabaaaaabaabaaaaaabaaaabaaab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abaaaaaabaaaabaaababaaaaabaaaaab">
    <w:name w:val="daaabaaaaabaabaaaaaabaaaabaaab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abaaaaaaabaaaababaaaaaaababaaa">
    <w:name w:val="eabaaaaaaabaaaababaaaaaaababaaa"/>
    <w:rsid w:val="004A4E91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baaaaaaabaaaababaaaaaaababaaaa">
    <w:name w:val="eabaaaaaaabaaaababaaaaaaababaaaa"/>
    <w:rsid w:val="004A4E91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baaaaaaabaaaababaaaaaaababaaaaa">
    <w:name w:val="eabaaaaaaabaaaababaaaaaaababaaaaa"/>
    <w:rsid w:val="004A4E91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baaaaaaabaaaababaaaaaaababaaaaaa">
    <w:name w:val="eabaaaaaaabaaaababaaaaaaababaaaaaa"/>
    <w:rsid w:val="004A4E91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518A74-6CF2-4E31-8494-3EAA4B51B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1702</Words>
  <Characters>9706</Characters>
  <Application>Microsoft Office Word</Application>
  <DocSecurity>0</DocSecurity>
  <Lines>80</Lines>
  <Paragraphs>22</Paragraphs>
  <ScaleCrop>false</ScaleCrop>
  <Company/>
  <LinksUpToDate>false</LinksUpToDate>
  <CharactersWithSpaces>11386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5</cp:revision>
  <dcterms:created xsi:type="dcterms:W3CDTF">2013-12-23T23:15:00Z</dcterms:created>
  <dcterms:modified xsi:type="dcterms:W3CDTF">2021-11-16T12:38:00Z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