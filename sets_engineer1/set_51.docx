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11" w:rsidRDefault="00530DE7">
      <w:pPr>
        <w:pStyle w:val="axerxodfajfl"/>
        <w:spacing w:after="160"/>
        <w:jc w:val="center"/>
      </w:pPr>
      <w:r>
        <w:t>***Engineer***</w:t>
      </w:r>
    </w:p>
    <w:p w:rsidR="00AF1511" w:rsidRDefault="00530DE7">
      <w:pPr>
        <w:pStyle w:val="a"/>
        <w:spacing w:after="160"/>
      </w:pPr>
      <w:r>
        <w:t>1. Pick up the correct statement from the following:</w:t>
      </w:r>
    </w:p>
    <w:p w:rsidR="00AF1511" w:rsidRDefault="00530DE7">
      <w:pPr>
        <w:pStyle w:val="aa"/>
        <w:spacing w:after="160"/>
      </w:pPr>
      <w:r>
        <w:t xml:space="preserve">    a. In a loaded beam, the moment at which the entire section of the beam becomes fully plastic, is called plastic moment</w:t>
      </w:r>
    </w:p>
    <w:p w:rsidR="00AF1511" w:rsidRDefault="00530DE7">
      <w:pPr>
        <w:pStyle w:val="aaa"/>
        <w:spacing w:after="160"/>
      </w:pPr>
      <w:r>
        <w:t xml:space="preserve">    b. In a fully plastic stage of the beam, the neutral axis divides the section in two sections of equal area</w:t>
      </w:r>
    </w:p>
    <w:p w:rsidR="00AF1511" w:rsidRDefault="00530DE7">
      <w:pPr>
        <w:pStyle w:val="aaaa"/>
        <w:spacing w:after="160"/>
      </w:pPr>
      <w:r>
        <w:t xml:space="preserve">    c. The ratio of plastic moment to the yield moment, is called shape factor</w:t>
      </w:r>
    </w:p>
    <w:p w:rsidR="00AF1511" w:rsidRDefault="00530DE7">
      <w:pPr>
        <w:pStyle w:val="aaaaa"/>
        <w:spacing w:after="160"/>
      </w:pPr>
      <w:r>
        <w:t xml:space="preserve">    d. All the above.</w:t>
      </w:r>
    </w:p>
    <w:p w:rsidR="00AF1511" w:rsidRDefault="00530DE7">
      <w:pPr>
        <w:pStyle w:val="b"/>
        <w:spacing w:after="160"/>
      </w:pPr>
      <w:r>
        <w:t>2. Pick up the incorrect statement from the</w:t>
      </w:r>
      <w:r>
        <w:t xml:space="preserve"> following : The torsional resistance of a shaft is directly proportional to</w:t>
      </w:r>
    </w:p>
    <w:p w:rsidR="00AF1511" w:rsidRDefault="00530DE7">
      <w:pPr>
        <w:pStyle w:val="ba"/>
        <w:spacing w:after="160"/>
      </w:pPr>
      <w:r>
        <w:t xml:space="preserve">    a. modulus of rigidity</w:t>
      </w:r>
    </w:p>
    <w:p w:rsidR="00AF1511" w:rsidRDefault="00530DE7">
      <w:pPr>
        <w:pStyle w:val="baa"/>
        <w:spacing w:after="160"/>
      </w:pPr>
      <w:r>
        <w:t xml:space="preserve">    b. angle of twist</w:t>
      </w:r>
    </w:p>
    <w:p w:rsidR="00AF1511" w:rsidRDefault="00530DE7">
      <w:pPr>
        <w:pStyle w:val="baaa"/>
        <w:spacing w:after="160"/>
      </w:pPr>
      <w:r>
        <w:t xml:space="preserve">    c. reciprocal of the length of the shaft</w:t>
      </w:r>
    </w:p>
    <w:p w:rsidR="00AF1511" w:rsidRDefault="00530DE7">
      <w:pPr>
        <w:pStyle w:val="baaaa"/>
        <w:spacing w:after="160"/>
      </w:pPr>
      <w:r>
        <w:t xml:space="preserve">    d. moment of inertia of the shaft section.</w:t>
      </w:r>
    </w:p>
    <w:p w:rsidR="00AF1511" w:rsidRDefault="00530DE7">
      <w:pPr>
        <w:pStyle w:val="baaaab"/>
        <w:spacing w:after="160"/>
      </w:pPr>
      <w:r>
        <w:t>3. In a shaft, the shear stress is not</w:t>
      </w:r>
      <w:r>
        <w:t xml:space="preserve"> directly proportional to</w:t>
      </w:r>
    </w:p>
    <w:p w:rsidR="00AF1511" w:rsidRDefault="00530DE7">
      <w:pPr>
        <w:pStyle w:val="baaaaba"/>
        <w:spacing w:after="160"/>
      </w:pPr>
      <w:r>
        <w:t xml:space="preserve">    a. radius of the shaft</w:t>
      </w:r>
    </w:p>
    <w:p w:rsidR="00AF1511" w:rsidRDefault="00530DE7">
      <w:pPr>
        <w:pStyle w:val="baaaabaa"/>
        <w:spacing w:after="160"/>
      </w:pPr>
      <w:r>
        <w:t xml:space="preserve">    b. angle of twist</w:t>
      </w:r>
    </w:p>
    <w:p w:rsidR="00AF1511" w:rsidRDefault="00530DE7">
      <w:pPr>
        <w:pStyle w:val="baaaabaaa"/>
        <w:spacing w:after="160"/>
      </w:pPr>
      <w:r>
        <w:t xml:space="preserve">    c. length of the shaft</w:t>
      </w:r>
    </w:p>
    <w:p w:rsidR="00AF1511" w:rsidRDefault="00530DE7">
      <w:pPr>
        <w:pStyle w:val="baaaabaaab"/>
        <w:spacing w:after="160"/>
      </w:pPr>
      <w:r>
        <w:t xml:space="preserve">    d. modulus of rigidity.</w:t>
      </w:r>
    </w:p>
    <w:p w:rsidR="00AF1511" w:rsidRDefault="00530DE7">
      <w:pPr>
        <w:pStyle w:val="baaaabaaaba"/>
        <w:spacing w:after="160"/>
      </w:pPr>
      <w:r>
        <w:t>4. According to Unwin's formula, the diameter d of a rivet of plate of thickness t is :</w:t>
      </w:r>
    </w:p>
    <w:p w:rsidR="00AF1511" w:rsidRDefault="00530DE7">
      <w:pPr>
        <w:pStyle w:val="baaaabaaabaa"/>
        <w:spacing w:after="160"/>
      </w:pPr>
      <w:r>
        <w:t xml:space="preserve">    a. d = 6.05 t</w:t>
      </w:r>
    </w:p>
    <w:p w:rsidR="00AF1511" w:rsidRDefault="00530DE7">
      <w:pPr>
        <w:pStyle w:val="baaaabaaabaab"/>
        <w:spacing w:after="160"/>
      </w:pPr>
      <w:r>
        <w:t xml:space="preserve">    b. d = 1.5 t + 4</w:t>
      </w:r>
    </w:p>
    <w:p w:rsidR="00AF1511" w:rsidRDefault="00530DE7">
      <w:pPr>
        <w:pStyle w:val="baaaabaaabaaba"/>
        <w:spacing w:after="160"/>
      </w:pPr>
      <w:r>
        <w:t xml:space="preserve">    c. d = 5 t</w:t>
      </w:r>
    </w:p>
    <w:p w:rsidR="00AF1511" w:rsidRDefault="00530DE7">
      <w:pPr>
        <w:pStyle w:val="baaaabaaabaabaa"/>
        <w:spacing w:after="160"/>
      </w:pPr>
      <w:r>
        <w:t xml:space="preserve">    d. d = t + 1.5</w:t>
      </w:r>
    </w:p>
    <w:p w:rsidR="00AF1511" w:rsidRDefault="00530DE7">
      <w:pPr>
        <w:pStyle w:val="baaaabaaabaabaaa"/>
        <w:spacing w:after="160"/>
      </w:pPr>
      <w:r>
        <w:t>5. Pick up the correct statement from the following :</w:t>
      </w:r>
    </w:p>
    <w:p w:rsidR="00AF1511" w:rsidRDefault="00530DE7">
      <w:pPr>
        <w:pStyle w:val="baaaabaaabaabaaaa"/>
        <w:spacing w:after="160"/>
      </w:pPr>
      <w:r>
        <w:t xml:space="preserve">    a. A ductile material has large plastic zone</w:t>
      </w:r>
    </w:p>
    <w:p w:rsidR="00AF1511" w:rsidRDefault="00530DE7">
      <w:pPr>
        <w:pStyle w:val="baaaabaaabaabaaaaa"/>
        <w:spacing w:after="160"/>
      </w:pPr>
      <w:r>
        <w:t xml:space="preserve">    b. A brittle material has no plastic zone</w:t>
      </w:r>
    </w:p>
    <w:p w:rsidR="00AF1511" w:rsidRDefault="00530DE7">
      <w:pPr>
        <w:pStyle w:val="baaaabaaabaabaaaaaa"/>
        <w:spacing w:after="160"/>
      </w:pPr>
      <w:r>
        <w:t xml:space="preserve">    c. A rigid material has no plastic zone</w:t>
      </w:r>
    </w:p>
    <w:p w:rsidR="00AF1511" w:rsidRDefault="00530DE7">
      <w:pPr>
        <w:pStyle w:val="baaaabaaabaabaaaaaaa"/>
        <w:spacing w:after="160"/>
      </w:pPr>
      <w:r>
        <w:t xml:space="preserve">    d. All the above.</w:t>
      </w:r>
    </w:p>
    <w:p w:rsidR="00AF1511" w:rsidRDefault="00530DE7">
      <w:pPr>
        <w:pStyle w:val="baaaabaaabaabaaaaaaab"/>
        <w:spacing w:after="160"/>
      </w:pPr>
      <w:r>
        <w:t xml:space="preserve">6. A </w:t>
      </w:r>
      <w:r>
        <w:t>back sight</w:t>
      </w:r>
    </w:p>
    <w:p w:rsidR="00AF1511" w:rsidRDefault="00530DE7">
      <w:pPr>
        <w:pStyle w:val="baaaabaaabaabaaaaaaaba"/>
        <w:spacing w:after="160"/>
      </w:pPr>
      <w:r>
        <w:lastRenderedPageBreak/>
        <w:t xml:space="preserve">    a. is always taken on a point of known elevation or can be computed</w:t>
      </w:r>
    </w:p>
    <w:p w:rsidR="00AF1511" w:rsidRDefault="00530DE7">
      <w:pPr>
        <w:pStyle w:val="baaaabaaabaabaaaaaaabaa"/>
        <w:spacing w:after="160"/>
      </w:pPr>
      <w:r>
        <w:t xml:space="preserve">    b. is added to the known level to obtain the instrument height</w:t>
      </w:r>
    </w:p>
    <w:p w:rsidR="00AF1511" w:rsidRDefault="00530DE7">
      <w:pPr>
        <w:pStyle w:val="baaaabaaabaabaaaaaaabaaa"/>
        <w:spacing w:after="160"/>
      </w:pPr>
      <w:r>
        <w:t xml:space="preserve">    c. taken on an inverted staff is treated as negative</w:t>
      </w:r>
    </w:p>
    <w:p w:rsidR="00AF1511" w:rsidRDefault="00530DE7">
      <w:pPr>
        <w:pStyle w:val="baaaabaaabaabaaaaaaabaaaa"/>
        <w:spacing w:after="160"/>
      </w:pPr>
      <w:r>
        <w:t xml:space="preserve">    d. all the above.</w:t>
      </w:r>
    </w:p>
    <w:p w:rsidR="00AF1511" w:rsidRDefault="00530DE7">
      <w:pPr>
        <w:pStyle w:val="baaaabaaabaabaaaaaaabaaaab"/>
        <w:spacing w:after="160"/>
      </w:pPr>
      <w:r>
        <w:t>7. Determining the differen</w:t>
      </w:r>
      <w:r>
        <w:t>ce in elevation between two points on the surface of the earth, is known as</w:t>
      </w:r>
    </w:p>
    <w:p w:rsidR="00AF1511" w:rsidRDefault="00530DE7">
      <w:pPr>
        <w:pStyle w:val="baaaabaaabaabaaaaaaabaaaaba"/>
        <w:spacing w:after="160"/>
      </w:pPr>
      <w:r>
        <w:t xml:space="preserve">    a. levelling</w:t>
      </w:r>
    </w:p>
    <w:p w:rsidR="00AF1511" w:rsidRDefault="00530DE7">
      <w:pPr>
        <w:pStyle w:val="baaaabaaabaabaaaaaaabaaaabaa"/>
        <w:spacing w:after="160"/>
      </w:pPr>
      <w:r>
        <w:t xml:space="preserve">    b. simple levelling</w:t>
      </w:r>
    </w:p>
    <w:p w:rsidR="00AF1511" w:rsidRDefault="00530DE7">
      <w:pPr>
        <w:pStyle w:val="baaaabaaabaabaaaaaaabaaaabaaa"/>
        <w:spacing w:after="160"/>
      </w:pPr>
      <w:r>
        <w:t xml:space="preserve">    c. differential levelling</w:t>
      </w:r>
    </w:p>
    <w:p w:rsidR="00AF1511" w:rsidRDefault="00530DE7">
      <w:pPr>
        <w:pStyle w:val="baaaabaaabaabaaaaaaabaaaabaaab"/>
        <w:spacing w:after="160"/>
      </w:pPr>
      <w:r>
        <w:t xml:space="preserve">    d. longitudinal levelling.</w:t>
      </w:r>
    </w:p>
    <w:p w:rsidR="00AF1511" w:rsidRDefault="00530DE7">
      <w:pPr>
        <w:pStyle w:val="baaaabaaabaabaaaaaaabaaaabaaaba"/>
        <w:spacing w:after="160"/>
      </w:pPr>
      <w:r>
        <w:t>8. The best method of interpolation of contours, is by</w:t>
      </w:r>
    </w:p>
    <w:p w:rsidR="00AF1511" w:rsidRDefault="00530DE7">
      <w:pPr>
        <w:pStyle w:val="baaaabaaabaabaaaaaaabaaaabaaabaa"/>
        <w:spacing w:after="160"/>
      </w:pPr>
      <w:r>
        <w:t xml:space="preserve">    a. estimation</w:t>
      </w:r>
    </w:p>
    <w:p w:rsidR="00AF1511" w:rsidRDefault="00530DE7">
      <w:pPr>
        <w:pStyle w:val="baaaabaaabaabaaaaaaabaaaabaaabaaa"/>
        <w:spacing w:after="160"/>
      </w:pPr>
      <w:r>
        <w:t xml:space="preserve">    b</w:t>
      </w:r>
      <w:r>
        <w:t>. graphical means</w:t>
      </w:r>
    </w:p>
    <w:p w:rsidR="00AF1511" w:rsidRDefault="00530DE7">
      <w:pPr>
        <w:pStyle w:val="baaaabaaabaabaaaaaaabaaaabaaabaaaa"/>
        <w:spacing w:after="160"/>
      </w:pPr>
      <w:r>
        <w:t xml:space="preserve">    c. computation</w:t>
      </w:r>
    </w:p>
    <w:p w:rsidR="00AF1511" w:rsidRDefault="00530DE7">
      <w:pPr>
        <w:pStyle w:val="baaaabaaabaabaaaaaaabaaaabaaabaaaab"/>
        <w:spacing w:after="160"/>
      </w:pPr>
      <w:r>
        <w:t xml:space="preserve">    d. all of these.</w:t>
      </w:r>
    </w:p>
    <w:p w:rsidR="00AF1511" w:rsidRDefault="00530DE7">
      <w:pPr>
        <w:pStyle w:val="baaaabaaabaabaaaaaaabaaaabaaabaaaaba"/>
        <w:spacing w:after="160"/>
      </w:pPr>
      <w:r>
        <w:t>9. In a perfect prismatic compass</w:t>
      </w:r>
    </w:p>
    <w:p w:rsidR="00AF1511" w:rsidRDefault="00530DE7">
      <w:pPr>
        <w:pStyle w:val="baaaabaaabaabaaaaaaabaaaabaaabaaaabaa"/>
        <w:spacing w:after="160"/>
      </w:pPr>
      <w:r>
        <w:t xml:space="preserve">    a. ends of the needle and pivot are in same vertical and horizontal planes</w:t>
      </w:r>
    </w:p>
    <w:p w:rsidR="00AF1511" w:rsidRDefault="00530DE7">
      <w:pPr>
        <w:pStyle w:val="baaaabaaabaabaaaaaaabaaaabaaabaaaabaaa"/>
        <w:spacing w:after="160"/>
      </w:pPr>
      <w:r>
        <w:t xml:space="preserve">    b. pivot is vertically over the centre of the graduated circle</w:t>
      </w:r>
    </w:p>
    <w:p w:rsidR="00AF1511" w:rsidRDefault="00530DE7">
      <w:pPr>
        <w:pStyle w:val="baaaabaaabaabaaaaaaabaaaabaaabaaaabaaaa"/>
        <w:spacing w:after="160"/>
      </w:pPr>
      <w:r>
        <w:t xml:space="preserve">    c. needle is always kept sensitive</w:t>
      </w:r>
    </w:p>
    <w:p w:rsidR="00AF1511" w:rsidRDefault="00530DE7">
      <w:pPr>
        <w:pStyle w:val="baaaabaaabaabaaaaaaabaaaabaaabaaaabaaaaa"/>
        <w:spacing w:after="160"/>
      </w:pPr>
      <w:r>
        <w:t xml:space="preserve">    d. all the above.</w:t>
      </w:r>
    </w:p>
    <w:p w:rsidR="00AF1511" w:rsidRDefault="00530DE7">
      <w:pPr>
        <w:pStyle w:val="baaaabaaabaabaaaaaaabaaaabaaabaaaabaaaaab"/>
        <w:spacing w:after="160"/>
      </w:pPr>
      <w:r>
        <w:t>10. The co-ordinate of a point measured perpendicular to the parallel, is called</w:t>
      </w:r>
    </w:p>
    <w:p w:rsidR="00AF1511" w:rsidRDefault="00530DE7">
      <w:pPr>
        <w:pStyle w:val="baaaabaaabaabaaaaaaabaaaabaaabaaaabaaaaaba"/>
        <w:spacing w:after="160"/>
      </w:pPr>
      <w:r>
        <w:t xml:space="preserve">    a. total latitude</w:t>
      </w:r>
    </w:p>
    <w:p w:rsidR="00AF1511" w:rsidRDefault="00530DE7">
      <w:pPr>
        <w:pStyle w:val="baaaabaaabaabaaaaaaabaaaabaaabaaaabaaaaabab"/>
        <w:spacing w:after="160"/>
      </w:pPr>
      <w:r>
        <w:t xml:space="preserve">    b. meridian distance</w:t>
      </w:r>
    </w:p>
    <w:p w:rsidR="00AF1511" w:rsidRDefault="00530DE7">
      <w:pPr>
        <w:pStyle w:val="baaaabaaabaabaaaaaaabaaaabaaabaaaabaaaaababa"/>
        <w:spacing w:after="160"/>
      </w:pPr>
      <w:r>
        <w:t xml:space="preserve">    c. total departure</w:t>
      </w:r>
    </w:p>
    <w:p w:rsidR="00AF1511" w:rsidRDefault="00530DE7">
      <w:pPr>
        <w:pStyle w:val="baaaabaaabaabaaaaaaabaaaabaaabaaaabaaaaababaa"/>
        <w:spacing w:after="160"/>
      </w:pPr>
      <w:r>
        <w:t xml:space="preserve">    d. consecutive co-ordinate.</w:t>
      </w:r>
    </w:p>
    <w:p w:rsidR="00AF1511" w:rsidRDefault="00530DE7">
      <w:pPr>
        <w:pStyle w:val="baaaabaaabaabaaaaaaabaaaabaaabaaaabaaaaababaaa"/>
        <w:spacing w:after="160"/>
      </w:pPr>
      <w:r>
        <w:t xml:space="preserve">11. </w:t>
      </w:r>
      <w:r>
        <w:t>Prolongation of chain line across an obstruction in chain surveying, is done by</w:t>
      </w:r>
    </w:p>
    <w:p w:rsidR="00AF1511" w:rsidRDefault="00530DE7">
      <w:pPr>
        <w:pStyle w:val="baaaabaaabaabaaaaaaabaaaabaaabaaaabaaaaababaaaa"/>
        <w:spacing w:after="160"/>
      </w:pPr>
      <w:r>
        <w:t xml:space="preserve">    a. making angular measurements</w:t>
      </w:r>
    </w:p>
    <w:p w:rsidR="00AF1511" w:rsidRDefault="00530DE7">
      <w:pPr>
        <w:pStyle w:val="baaaabaaabaabaaaaaaabaaaabaaabaaaabaaaaababaaaaa"/>
        <w:spacing w:after="160"/>
      </w:pPr>
      <w:r>
        <w:t xml:space="preserve">    b. drawing perpendiculars with a chain</w:t>
      </w:r>
    </w:p>
    <w:p w:rsidR="00AF1511" w:rsidRDefault="00530DE7">
      <w:pPr>
        <w:pStyle w:val="baaaabaaabaabaaaaaaabaaaabaaabaaaabaaaaababaaaaab"/>
        <w:spacing w:after="160"/>
      </w:pPr>
      <w:r>
        <w:t xml:space="preserve">    c. solution of triangles</w:t>
      </w:r>
    </w:p>
    <w:p w:rsidR="00AF1511" w:rsidRDefault="00530DE7">
      <w:pPr>
        <w:pStyle w:val="baaaabaaabaabaaaaaaabaaaabaaabaaaabaaaaababaaaaaba"/>
        <w:spacing w:after="160"/>
      </w:pPr>
      <w:r>
        <w:t xml:space="preserve">    d. all the above.</w:t>
      </w:r>
    </w:p>
    <w:p w:rsidR="00AF1511" w:rsidRDefault="00530DE7">
      <w:pPr>
        <w:pStyle w:val="baaaabaaabaabaaaaaaabaaaabaaabaaaabaaaaababaaaaabaa"/>
        <w:spacing w:after="160"/>
      </w:pPr>
      <w:r>
        <w:lastRenderedPageBreak/>
        <w:t>12. Pick up the correct statement from the foll</w:t>
      </w:r>
      <w:r>
        <w:t>owing :</w:t>
      </w:r>
    </w:p>
    <w:p w:rsidR="00AF1511" w:rsidRDefault="00530DE7">
      <w:pPr>
        <w:pStyle w:val="baaaabaaabaabaaaaaaabaaaabaaabaaaabaaaaababaaaaabaaa"/>
        <w:spacing w:after="160"/>
      </w:pPr>
      <w:r>
        <w:t xml:space="preserve">    a. the handles are on swivel joints to prevent twisting of the chain</w:t>
      </w:r>
    </w:p>
    <w:p w:rsidR="00AF1511" w:rsidRDefault="00530DE7">
      <w:pPr>
        <w:pStyle w:val="baaaabaaabaabaaaaaaabaaaabaaabaaaabaaaaababaaaaabaaaa"/>
        <w:spacing w:after="160"/>
      </w:pPr>
      <w:r>
        <w:t xml:space="preserve">    b. the fifth tag from either end of the chain is numbered 5</w:t>
      </w:r>
    </w:p>
    <w:p w:rsidR="00AF1511" w:rsidRDefault="00530DE7">
      <w:pPr>
        <w:pStyle w:val="baaaabaaabaabaaaaaaabaaaabaaabaaaabaaaaababaaaaabaaaaa"/>
        <w:spacing w:after="160"/>
      </w:pPr>
      <w:r>
        <w:t xml:space="preserve">    c. the length of the Gunter's chain is 66 ft.</w:t>
      </w:r>
    </w:p>
    <w:p w:rsidR="00AF1511" w:rsidRDefault="00530DE7">
      <w:pPr>
        <w:pStyle w:val="baaaabaaabaabaaaaaaabaaaabaaabaaaabaaaaababaaaaabaaaaaa"/>
        <w:spacing w:after="160"/>
      </w:pPr>
      <w:r>
        <w:t xml:space="preserve">    d. all the above.</w:t>
      </w:r>
    </w:p>
    <w:p w:rsidR="00AF1511" w:rsidRDefault="00530DE7">
      <w:pPr>
        <w:pStyle w:val="baaaabaaabaabaaaaaaabaaaabaaabaaaabaaaaababaaaaabaaaaaab"/>
        <w:spacing w:after="160"/>
      </w:pPr>
      <w:r>
        <w:t xml:space="preserve">13. Pick up the correct characteristic </w:t>
      </w:r>
      <w:r>
        <w:t>of Pyroxene from the following:</w:t>
      </w:r>
    </w:p>
    <w:p w:rsidR="00AF1511" w:rsidRDefault="00530DE7">
      <w:pPr>
        <w:pStyle w:val="baaaabaaabaabaaaaaaabaaaabaaabaaaabaaaaababaaaaabaaaaaaba"/>
        <w:spacing w:after="160"/>
      </w:pPr>
      <w:r>
        <w:t xml:space="preserve">    a. It converts to chlorine by hydration</w:t>
      </w:r>
    </w:p>
    <w:p w:rsidR="00AF1511" w:rsidRDefault="00530DE7">
      <w:pPr>
        <w:pStyle w:val="baaaabaaabaabaaaaaaabaaaabaaabaaaabaaaaababaaaaabaaaaaabaa"/>
        <w:spacing w:after="160"/>
      </w:pPr>
      <w:r>
        <w:t xml:space="preserve">    b. Its density is 2.3 to 3.6 g/cm2</w:t>
      </w:r>
    </w:p>
    <w:p w:rsidR="00AF1511" w:rsidRDefault="00530DE7">
      <w:pPr>
        <w:pStyle w:val="baaaabaaabaabaaaaaaabaaaabaaabaaaabaaaaababaaaaabaaaaaabaaa"/>
        <w:spacing w:after="160"/>
      </w:pPr>
      <w:r>
        <w:t xml:space="preserve">    c. Its hardness is 5 to 6</w:t>
      </w:r>
    </w:p>
    <w:p w:rsidR="00AF1511" w:rsidRDefault="00530DE7">
      <w:pPr>
        <w:pStyle w:val="baaaabaaabaabaaaaaaabaaaabaaabaaaabaaaaababaaaaabaaaaaabaaaa"/>
        <w:spacing w:after="160"/>
      </w:pPr>
      <w:r>
        <w:t xml:space="preserve">    d. All the above.</w:t>
      </w:r>
    </w:p>
    <w:p w:rsidR="00AF1511" w:rsidRDefault="00530DE7">
      <w:pPr>
        <w:pStyle w:val="baaaabaaabaabaaaaaaabaaaabaaabaaaabaaaaababaaaaabaaaaaabaaaab"/>
        <w:spacing w:after="160"/>
      </w:pPr>
      <w:r>
        <w:t>14. Plaster of Paris is obtained by calcining</w:t>
      </w:r>
    </w:p>
    <w:p w:rsidR="00AF1511" w:rsidRDefault="00530DE7">
      <w:pPr>
        <w:pStyle w:val="baaaabaaabaabaaaaaaabaaaabaaabaaaabaaaaababaaaaabaaaaaabaaaaba"/>
        <w:spacing w:after="160"/>
      </w:pPr>
      <w:r>
        <w:t xml:space="preserve">    a. gypsum</w:t>
      </w:r>
    </w:p>
    <w:p w:rsidR="00AF1511" w:rsidRDefault="00530DE7">
      <w:pPr>
        <w:pStyle w:val="baaaabaaabaabaaaaaaabaaaabaaabaaaabaaaaababaaaaabaaaaaabaaaabab"/>
        <w:spacing w:after="160"/>
      </w:pPr>
      <w:r>
        <w:t xml:space="preserve">    b. kankar</w:t>
      </w:r>
    </w:p>
    <w:p w:rsidR="00AF1511" w:rsidRDefault="00530DE7">
      <w:pPr>
        <w:pStyle w:val="baaaabaaabaabaaaaaaabaaaabaaabaaaabaaaaababaaaaabaaaaaabaaaababa"/>
        <w:spacing w:after="160"/>
      </w:pPr>
      <w:r>
        <w:t xml:space="preserve">    c. lime sto</w:t>
      </w:r>
      <w:r>
        <w:t>ne</w:t>
      </w:r>
    </w:p>
    <w:p w:rsidR="00AF1511" w:rsidRDefault="00530DE7">
      <w:pPr>
        <w:pStyle w:val="baaaabaaabaabaaaaaaabaaaabaaabaaaabaaaaababaaaaabaaaaaabaaaababaa"/>
        <w:spacing w:after="160"/>
      </w:pPr>
      <w:r>
        <w:t xml:space="preserve">    d. none of these.</w:t>
      </w:r>
    </w:p>
    <w:p w:rsidR="00AF1511" w:rsidRDefault="00530DE7">
      <w:pPr>
        <w:pStyle w:val="baaaabaaabaabaaaaaaabaaaabaaabaaaabaaaaababaaaaabaaaaaabaaaababaaa"/>
        <w:spacing w:after="160"/>
      </w:pPr>
      <w:r>
        <w:t>15. Cement is said to be of good quality if</w:t>
      </w:r>
    </w:p>
    <w:p w:rsidR="00AF1511" w:rsidRDefault="00530DE7">
      <w:pPr>
        <w:pStyle w:val="baaaabaaabaabaaaaaaabaaaabaaabaaaabaaaaababaaaaabaaaaaabaaaababaaaa"/>
        <w:spacing w:after="160"/>
      </w:pPr>
      <w:r>
        <w:t xml:space="preserve">    a. one feels cool by thrusting one's hand in the cement bag</w:t>
      </w:r>
    </w:p>
    <w:p w:rsidR="00AF1511" w:rsidRDefault="00530DE7">
      <w:pPr>
        <w:pStyle w:val="baaaabaaabaabaaaaaaabaaaabaaabaaaabaaaaababaaaaabaaaaaabaaaababaaaaa"/>
        <w:spacing w:after="160"/>
      </w:pPr>
      <w:r>
        <w:t xml:space="preserve">    b. it is not smooth when rubbed in between fingers</w:t>
      </w:r>
    </w:p>
    <w:p w:rsidR="00AF1511" w:rsidRDefault="00530DE7">
      <w:pPr>
        <w:pStyle w:val="baaaabaaabaabaaaaaaabaaaabaaabaaaabaaaaababaaaaabaaaaaabaaaababaaaaaa"/>
        <w:spacing w:after="160"/>
      </w:pPr>
      <w:r>
        <w:t xml:space="preserve">    c. a handful of cement thrown into a bucket of water does not fl</w:t>
      </w:r>
      <w:r>
        <w:t>oat</w:t>
      </w:r>
    </w:p>
    <w:p w:rsidR="00AF1511" w:rsidRDefault="00530DE7">
      <w:pPr>
        <w:pStyle w:val="baaaabaaabaabaaaaaaabaaaabaaabaaaabaaaaababaaaaabaaaaaabaaaababaaaaaaa"/>
        <w:spacing w:after="160"/>
      </w:pPr>
      <w:r>
        <w:t xml:space="preserve">    d. none of these.</w:t>
      </w:r>
    </w:p>
    <w:p w:rsidR="00AF1511" w:rsidRDefault="00530DE7">
      <w:pPr>
        <w:pStyle w:val="baaaabaaabaabaaaaaaabaaaabaaabaaaabaaaaababaaaaabaaaaaabaaaababaaaaaaab"/>
        <w:spacing w:after="160"/>
      </w:pPr>
      <w:r>
        <w:t>16. Dry rot</w:t>
      </w:r>
    </w:p>
    <w:p w:rsidR="00AF1511" w:rsidRDefault="00530DE7">
      <w:pPr>
        <w:pStyle w:val="baaaabaaabaabaaaaaaabaaaabaaabaaaabaaaaababaaaaabaaaaaabaaaababaaaaaaaba"/>
        <w:spacing w:after="160"/>
      </w:pPr>
      <w:r>
        <w:t xml:space="preserve">    a. reduces the strength of timber</w:t>
      </w:r>
    </w:p>
    <w:p w:rsidR="00AF1511" w:rsidRDefault="00530DE7">
      <w:pPr>
        <w:pStyle w:val="baaaabaaabaabaaaaaaabaaaabaaabaaaabaaaaababaaaaabaaaaaabaaaababaaaaaaabaa"/>
        <w:spacing w:after="160"/>
      </w:pPr>
      <w:r>
        <w:t xml:space="preserve">    b. reduces the timber to powder</w:t>
      </w:r>
    </w:p>
    <w:p w:rsidR="00AF1511" w:rsidRDefault="00530DE7">
      <w:pPr>
        <w:pStyle w:val="baaaabaaabaabaaaaaaabaaaabaaabaaaabaaaaababaaaaabaaaaaabaaaababaaaaaaabaab"/>
        <w:spacing w:after="160"/>
      </w:pPr>
      <w:r>
        <w:t xml:space="preserve">    c. shrinks the timber</w:t>
      </w:r>
    </w:p>
    <w:p w:rsidR="00AF1511" w:rsidRDefault="00530DE7">
      <w:pPr>
        <w:pStyle w:val="baaaabaaabaabaaaaaaabaaaabaaabaaaabaaaaababaaaaabaaaaaabaaaababaaaaaaabaaba"/>
        <w:spacing w:after="160"/>
      </w:pPr>
      <w:r>
        <w:t xml:space="preserve">    d. spoils the appearance of timber.</w:t>
      </w:r>
    </w:p>
    <w:p w:rsidR="00AF1511" w:rsidRDefault="00530DE7">
      <w:pPr>
        <w:pStyle w:val="baaaabaaabaabaaaaaaabaaaabaaabaaaabaaaaababaaaaabaaaaaabaaaababaaaaaaabaabaa"/>
        <w:spacing w:after="160"/>
      </w:pPr>
      <w:r>
        <w:t>17. Pick up the correct statement from the following:</w:t>
      </w:r>
    </w:p>
    <w:p w:rsidR="00AF1511" w:rsidRDefault="00530DE7">
      <w:pPr>
        <w:pStyle w:val="baaaabaaabaabaaaaaaabaaaabaaabaaaabaaaaababaaaaabaaaaaabaaaababaaaaaaabaabaaa"/>
        <w:spacing w:after="160"/>
      </w:pPr>
      <w:r>
        <w:t xml:space="preserve">    a. In stone arches, the stones are placed with their natural beds radial</w:t>
      </w:r>
    </w:p>
    <w:p w:rsidR="00AF1511" w:rsidRDefault="00530DE7">
      <w:pPr>
        <w:pStyle w:val="baaaabaaabaabaaaaaaabaaaabaaabaaaabaaaaababaaaaabaaaaaabaaaababaaaaaaabaabaaaa"/>
        <w:spacing w:after="160"/>
      </w:pPr>
      <w:r>
        <w:t xml:space="preserve">    b. In cornices, the stones are placed with their natural beds as vertical</w:t>
      </w:r>
    </w:p>
    <w:p w:rsidR="00AF1511" w:rsidRDefault="00530DE7">
      <w:pPr>
        <w:pStyle w:val="baaaabaaabaabaaaaaaabaaaabaaabaaaabaaaaababaaaaabaaaaaabaaaababaaaaaaabaabaaaaa"/>
        <w:spacing w:after="160"/>
      </w:pPr>
      <w:r>
        <w:t xml:space="preserve">    c. In stone walls, the stones are placed with their natural beds as horizontal</w:t>
      </w:r>
    </w:p>
    <w:p w:rsidR="00AF1511" w:rsidRDefault="00530DE7">
      <w:pPr>
        <w:pStyle w:val="baaaabaaabaabaaaaaaabaaaabaaabaaaabaaaaababaaaaabaaaaaabaaaababaaaaaaabaabaaaaaa"/>
        <w:spacing w:after="160"/>
      </w:pPr>
      <w:r>
        <w:lastRenderedPageBreak/>
        <w:t xml:space="preserve">    d. All the abo</w:t>
      </w:r>
      <w:r>
        <w:t>ve.</w:t>
      </w:r>
    </w:p>
    <w:p w:rsidR="00AF1511" w:rsidRDefault="00530DE7">
      <w:pPr>
        <w:pStyle w:val="baaaabaaabaabaaaaaaabaaaabaaabaaaabaaaaababaaaaabaaaaaabaaaababaaaaaaabaabaaaaaab"/>
        <w:spacing w:after="160"/>
      </w:pPr>
      <w:r>
        <w:t>18. Refractory bricks are</w:t>
      </w:r>
    </w:p>
    <w:p w:rsidR="00AF1511" w:rsidRDefault="00530DE7">
      <w:pPr>
        <w:pStyle w:val="baaaabaaabaabaaaaaaabaaaabaaabaaaabaaaaababaaaaabaaaaaabaaaababaaaaaaabaabaaaaaaba"/>
        <w:spacing w:after="160"/>
      </w:pPr>
      <w:r>
        <w:t xml:space="preserve">    a. neutral refractory bricks</w:t>
      </w:r>
    </w:p>
    <w:p w:rsidR="00AF1511" w:rsidRDefault="00530DE7">
      <w:pPr>
        <w:pStyle w:val="baaaabaaabaabaaaaaaabaaaabaaabaaaabaaaaababaaaaabaaaaaabaaaababaaaaaaabaabaaaaaabaa"/>
        <w:spacing w:after="160"/>
      </w:pPr>
      <w:r>
        <w:t xml:space="preserve">    b. acid refractory bricks</w:t>
      </w:r>
    </w:p>
    <w:p w:rsidR="00AF1511" w:rsidRDefault="00530DE7">
      <w:pPr>
        <w:pStyle w:val="baaaabaaabaabaaaaaaabaaaabaaabaaaabaaaaababaaaaabaaaaaabaaaababaaaaaaabaabaaaaaabaaa"/>
        <w:spacing w:after="160"/>
      </w:pPr>
      <w:r>
        <w:t xml:space="preserve">    c. basic refractory bricks</w:t>
      </w:r>
    </w:p>
    <w:p w:rsidR="00AF1511" w:rsidRDefault="00530DE7">
      <w:pPr>
        <w:pStyle w:val="baaaabaaabaabaaaaaaabaaaabaaabaaaabaaaaababaaaaabaaaaaabaaaababaaaaaaabaabaaaaaabaaaa"/>
        <w:spacing w:after="160"/>
      </w:pPr>
      <w:r>
        <w:t xml:space="preserve">    d. all the above.</w:t>
      </w:r>
    </w:p>
    <w:p w:rsidR="00AF1511" w:rsidRDefault="00530DE7">
      <w:pPr>
        <w:pStyle w:val="baaaabaaabaabaaaaaaabaaaabaaabaaaabaaaaababaaaaabaaaaaabaaaababaaaaaaabaabaaaaaabaaaab"/>
        <w:spacing w:after="160"/>
      </w:pPr>
      <w:r>
        <w:t>19. Permissible compressive strength of M 200 concrete grade is</w:t>
      </w:r>
    </w:p>
    <w:p w:rsidR="00AF1511" w:rsidRDefault="00530DE7">
      <w:pPr>
        <w:pStyle w:val="baaaabaaabaabaaaaaaabaaaabaaabaaaabaaaaababaaaaabaaaaaabaaaababaaaaaaabaabaaaaaabaaaaba"/>
        <w:spacing w:after="160"/>
      </w:pPr>
      <w:r>
        <w:t xml:space="preserve">    a. 150 kg/cm2</w:t>
      </w:r>
    </w:p>
    <w:p w:rsidR="00AF1511" w:rsidRDefault="00530DE7">
      <w:pPr>
        <w:pStyle w:val="baaaabaaabaabaaaaaaabaaaabaaabaaaabaaaaababaaaaabaaaaaabaaaababaaaaaaabaabaaaaaabaaaabaa"/>
        <w:spacing w:after="160"/>
      </w:pPr>
      <w:r>
        <w:t xml:space="preserve">    b. 200 kg/cm2</w:t>
      </w:r>
    </w:p>
    <w:p w:rsidR="00AF1511" w:rsidRDefault="00530DE7">
      <w:pPr>
        <w:pStyle w:val="baaaabaaabaabaaaaaaabaaaabaaabaaaabaaaaababaaaaabaaaaaabaaaababaaaaaaabaabaaaaaabaaaabaab"/>
        <w:spacing w:after="160"/>
      </w:pPr>
      <w:r>
        <w:t xml:space="preserve">    c. 250</w:t>
      </w:r>
      <w:r>
        <w:t xml:space="preserve"> kg/cm2</w:t>
      </w:r>
    </w:p>
    <w:p w:rsidR="00AF1511" w:rsidRDefault="00530DE7">
      <w:pPr>
        <w:pStyle w:val="baaaabaaabaabaaaaaaabaaaabaaabaaaabaaaaababaaaaabaaaaaabaaaababaaaaaaabaabaaaaaabaaaabaaba"/>
        <w:spacing w:after="160"/>
      </w:pPr>
      <w:r>
        <w:t xml:space="preserve">    d. 300 kg/cm2</w:t>
      </w:r>
    </w:p>
    <w:p w:rsidR="00AF1511" w:rsidRDefault="00530DE7">
      <w:pPr>
        <w:pStyle w:val="baaaabaaabaabaaaaaaabaaaabaaabaaaabaaaaababaaaaabaaaaaabaaaababaaaaaaabaabaaaaaabaaaabaabaa"/>
        <w:spacing w:after="160"/>
      </w:pPr>
      <w:r>
        <w:t>20. For given water content, workability decreases if the concrete aggregates contain an excess of</w:t>
      </w:r>
    </w:p>
    <w:p w:rsidR="00AF1511" w:rsidRDefault="00530DE7">
      <w:pPr>
        <w:pStyle w:val="baaaabaaabaabaaaaaaabaaaabaaabaaaabaaaaababaaaaabaaaaaabaaaababaaaaaaabaabaaaaaabaaaabaabaaa"/>
        <w:spacing w:after="160"/>
      </w:pPr>
      <w:r>
        <w:t xml:space="preserve">    a. flat particles</w:t>
      </w:r>
    </w:p>
    <w:p w:rsidR="00AF1511" w:rsidRDefault="00530DE7">
      <w:pPr>
        <w:pStyle w:val="baaaabaaabaabaaaaaaabaaaabaaabaaaabaaaaababaaaaabaaaaaabaaaababaaaaaaabaabaaaaaabaaaabaabaaaa"/>
        <w:spacing w:after="160"/>
      </w:pPr>
      <w:r>
        <w:t xml:space="preserve">    b. elongated particles</w:t>
      </w:r>
    </w:p>
    <w:p w:rsidR="00AF1511" w:rsidRDefault="00530DE7">
      <w:pPr>
        <w:pStyle w:val="baaaabaaabaabaaaaaaabaaaabaaabaaaabaaaaababaaaaabaaaaaabaaaababaaaaaaabaabaaaaaabaaaabaabaaaaa"/>
        <w:spacing w:after="160"/>
      </w:pPr>
      <w:r>
        <w:t xml:space="preserve">    c. flaky paticles</w:t>
      </w:r>
    </w:p>
    <w:p w:rsidR="00AF1511" w:rsidRDefault="00530DE7">
      <w:pPr>
        <w:pStyle w:val="baaaabaaabaabaaaaaaabaaaabaaabaaaabaaaaababaaaaabaaaaaabaaaababaaaaaaabaabaaaaaabaaaabaabaaaaaa"/>
        <w:spacing w:after="160"/>
      </w:pPr>
      <w:r>
        <w:t xml:space="preserve">    d. all the above.</w:t>
      </w:r>
    </w:p>
    <w:p w:rsidR="00AF1511" w:rsidRDefault="00530DE7">
      <w:pPr>
        <w:pStyle w:val="baaaabaaabaabaaaaaaabaaaabaaabaaaabaaaaababaaaaabaaaaaabaaaababaaaaaaabaabaaaaaabaaaabaabaaaaaab"/>
        <w:spacing w:after="160"/>
      </w:pPr>
      <w:r>
        <w:t xml:space="preserve">21. Specified compressive strengh of </w:t>
      </w:r>
      <w:r>
        <w:t>concrete is obtained from cube tests at the end of</w:t>
      </w:r>
    </w:p>
    <w:p w:rsidR="00AF1511" w:rsidRDefault="00530DE7">
      <w:pPr>
        <w:pStyle w:val="baaaabaaabaabaaaaaaabaaaabaaabaaaabaaaaababaaaaabaaaaaabaaaababaaaaaaabaabaaaaaabaaaabaabaaaaaaba"/>
        <w:spacing w:after="160"/>
      </w:pPr>
      <w:r>
        <w:t xml:space="preserve">    a. 7 days</w:t>
      </w:r>
    </w:p>
    <w:p w:rsidR="00AF1511" w:rsidRDefault="00530DE7">
      <w:pPr>
        <w:pStyle w:val="baaaabaaabaabaaaaaaabaaaabaaabaaaabaaaaababaaaaabaaaaaabaaaababaaaaaaabaabaaaaaabaaaabaabaaaaaabaa"/>
        <w:spacing w:after="160"/>
      </w:pPr>
      <w:r>
        <w:t xml:space="preserve">    b. 14 days</w:t>
      </w:r>
    </w:p>
    <w:p w:rsidR="00AF1511" w:rsidRDefault="00530DE7">
      <w:pPr>
        <w:pStyle w:val="baaaabaaabaabaaaaaaabaaaabaaabaaaabaaaaababaaaaabaaaaaabaaaababaaaaaaabaabaaaaaabaaaabaabaaaaaabaaa"/>
        <w:spacing w:after="160"/>
      </w:pPr>
      <w:r>
        <w:t xml:space="preserve">    c. 21 days</w:t>
      </w:r>
    </w:p>
    <w:p w:rsidR="00AF1511" w:rsidRDefault="00530DE7">
      <w:pPr>
        <w:pStyle w:val="baaaabaaabaabaaaaaaabaaaabaaabaaaabaaaaababaaaaabaaaaaabaaaababaaaaaaabaabaaaaaabaaaabaabaaaaaabaaaa"/>
        <w:spacing w:after="160"/>
      </w:pPr>
      <w:r>
        <w:t xml:space="preserve">    d. 28 days.</w:t>
      </w:r>
    </w:p>
    <w:p w:rsidR="00AF1511" w:rsidRDefault="00530DE7">
      <w:pPr>
        <w:pStyle w:val="c"/>
        <w:spacing w:after="160"/>
      </w:pPr>
      <w:r>
        <w:t>22. You are asked to construct a massive dam, the type of cement you will use, is</w:t>
      </w:r>
    </w:p>
    <w:p w:rsidR="00AF1511" w:rsidRDefault="00530DE7">
      <w:pPr>
        <w:pStyle w:val="ca"/>
        <w:spacing w:after="160"/>
      </w:pPr>
      <w:r>
        <w:t xml:space="preserve">    a. rapid hardening cement</w:t>
      </w:r>
    </w:p>
    <w:p w:rsidR="00AF1511" w:rsidRDefault="00530DE7">
      <w:pPr>
        <w:pStyle w:val="caa"/>
        <w:spacing w:after="160"/>
      </w:pPr>
      <w:r>
        <w:t xml:space="preserve">    b. low heat cement</w:t>
      </w:r>
    </w:p>
    <w:p w:rsidR="00AF1511" w:rsidRDefault="00530DE7">
      <w:pPr>
        <w:pStyle w:val="caab"/>
        <w:spacing w:after="160"/>
      </w:pPr>
      <w:r>
        <w:t xml:space="preserve">    c. bla</w:t>
      </w:r>
      <w:r>
        <w:t>st furnace slag cement</w:t>
      </w:r>
    </w:p>
    <w:p w:rsidR="00AF1511" w:rsidRDefault="00530DE7">
      <w:pPr>
        <w:pStyle w:val="caaba"/>
        <w:spacing w:after="160"/>
      </w:pPr>
      <w:r>
        <w:t xml:space="preserve">    d. white cement.</w:t>
      </w:r>
    </w:p>
    <w:p w:rsidR="00AF1511" w:rsidRDefault="00530DE7">
      <w:pPr>
        <w:pStyle w:val="caabaa"/>
        <w:spacing w:after="160"/>
      </w:pPr>
      <w:r>
        <w:t>23. To ensure constant moisture content in aggregates</w:t>
      </w:r>
    </w:p>
    <w:p w:rsidR="00AF1511" w:rsidRDefault="00530DE7">
      <w:pPr>
        <w:pStyle w:val="caabaaa"/>
        <w:spacing w:after="160"/>
      </w:pPr>
      <w:r>
        <w:t xml:space="preserve">    a. height of each aggregate pile should not exceed 1.50 m</w:t>
      </w:r>
    </w:p>
    <w:p w:rsidR="00AF1511" w:rsidRDefault="00530DE7">
      <w:pPr>
        <w:pStyle w:val="caabaaaa"/>
        <w:spacing w:after="160"/>
      </w:pPr>
      <w:r>
        <w:t xml:space="preserve">    b. aggregate pile should be left for 24 hours before aggregates are used</w:t>
      </w:r>
    </w:p>
    <w:p w:rsidR="00AF1511" w:rsidRDefault="00530DE7">
      <w:pPr>
        <w:pStyle w:val="caabaaaaa"/>
        <w:spacing w:after="160"/>
      </w:pPr>
      <w:r>
        <w:lastRenderedPageBreak/>
        <w:t xml:space="preserve">    c. conical heap</w:t>
      </w:r>
      <w:r>
        <w:t>s of aggregates should be avoided to prevent moisture variation</w:t>
      </w:r>
    </w:p>
    <w:p w:rsidR="00AF1511" w:rsidRDefault="00530DE7">
      <w:pPr>
        <w:pStyle w:val="caabaaaaaa"/>
        <w:spacing w:after="160"/>
      </w:pPr>
      <w:r>
        <w:t xml:space="preserve">    d. all the above.</w:t>
      </w:r>
    </w:p>
    <w:p w:rsidR="00AF1511" w:rsidRDefault="00530DE7">
      <w:pPr>
        <w:pStyle w:val="caabaaaaaab"/>
        <w:spacing w:after="160"/>
      </w:pPr>
      <w:r>
        <w:t>24. The maximum pressure which a soil can carry without shear failure, is called</w:t>
      </w:r>
    </w:p>
    <w:p w:rsidR="00AF1511" w:rsidRDefault="00530DE7">
      <w:pPr>
        <w:pStyle w:val="caabaaaaaaba"/>
        <w:spacing w:after="160"/>
      </w:pPr>
      <w:r>
        <w:t xml:space="preserve">    a. safe bearing capacity</w:t>
      </w:r>
    </w:p>
    <w:p w:rsidR="00AF1511" w:rsidRDefault="00530DE7">
      <w:pPr>
        <w:pStyle w:val="caabaaaaaabab"/>
        <w:spacing w:after="160"/>
      </w:pPr>
      <w:r>
        <w:t xml:space="preserve">    b. net safe bearing capacity</w:t>
      </w:r>
    </w:p>
    <w:p w:rsidR="00AF1511" w:rsidRDefault="00530DE7">
      <w:pPr>
        <w:pStyle w:val="caabaaaaaababa"/>
        <w:spacing w:after="160"/>
      </w:pPr>
      <w:r>
        <w:t xml:space="preserve">    c. net ultimate bearing</w:t>
      </w:r>
      <w:r>
        <w:t xml:space="preserve"> capacity</w:t>
      </w:r>
    </w:p>
    <w:p w:rsidR="00AF1511" w:rsidRDefault="00530DE7">
      <w:pPr>
        <w:pStyle w:val="caabaaaaaababaa"/>
        <w:spacing w:after="160"/>
      </w:pPr>
      <w:r>
        <w:t xml:space="preserve">    d. ultimate bearing capacity.</w:t>
      </w:r>
    </w:p>
    <w:p w:rsidR="00AF1511" w:rsidRDefault="00530DE7">
      <w:pPr>
        <w:pStyle w:val="caabaaaaaababaaa"/>
        <w:spacing w:after="160"/>
      </w:pPr>
      <w:r>
        <w:t>25. Pick up the correct statement from the following:</w:t>
      </w:r>
    </w:p>
    <w:p w:rsidR="00AF1511" w:rsidRDefault="00530DE7">
      <w:pPr>
        <w:pStyle w:val="caabaaaaaababaaaa"/>
        <w:spacing w:after="160"/>
      </w:pPr>
      <w:r>
        <w:t xml:space="preserve">    a. In hydrometer method, weight Wd per ml of suspension is found directly</w:t>
      </w:r>
    </w:p>
    <w:p w:rsidR="00AF1511" w:rsidRDefault="00530DE7">
      <w:pPr>
        <w:pStyle w:val="caabaaaaaababaaaaa"/>
        <w:spacing w:after="160"/>
      </w:pPr>
      <w:r>
        <w:t xml:space="preserve">    b. In pipette analysis, weight Wd per ml of suspension is found indirectly</w:t>
      </w:r>
    </w:p>
    <w:p w:rsidR="00AF1511" w:rsidRDefault="00530DE7">
      <w:pPr>
        <w:pStyle w:val="caabaaaaaababaaaaaa"/>
        <w:spacing w:after="160"/>
      </w:pPr>
      <w:r>
        <w:t xml:space="preserve">    c. In pipette analysis, weight Wd per ml of suspension is found directly</w:t>
      </w:r>
    </w:p>
    <w:p w:rsidR="00AF1511" w:rsidRDefault="00530DE7">
      <w:pPr>
        <w:pStyle w:val="caabaaaaaababaaaaaab"/>
        <w:spacing w:after="160"/>
      </w:pPr>
      <w:r>
        <w:t xml:space="preserve">    d. None of these.</w:t>
      </w:r>
    </w:p>
    <w:p w:rsidR="00AF1511" w:rsidRDefault="00530DE7">
      <w:pPr>
        <w:pStyle w:val="caabaaaaaababaaaaaaba"/>
        <w:spacing w:after="160"/>
      </w:pPr>
      <w:r>
        <w:t>26. Coulomb's wedge theory assumes that</w:t>
      </w:r>
    </w:p>
    <w:p w:rsidR="00AF1511" w:rsidRDefault="00530DE7">
      <w:pPr>
        <w:pStyle w:val="caabaaaaaababaaaaaabaa"/>
        <w:spacing w:after="160"/>
      </w:pPr>
      <w:r>
        <w:t xml:space="preserve">    a. slip surface is the plane which passes through the heel of the wall</w:t>
      </w:r>
    </w:p>
    <w:p w:rsidR="00AF1511" w:rsidRDefault="00530DE7">
      <w:pPr>
        <w:pStyle w:val="caabaaaaaababaaaaaabaaa"/>
        <w:spacing w:after="160"/>
      </w:pPr>
      <w:r>
        <w:t xml:space="preserve">    b. sliding wedge itself acts as a rigi</w:t>
      </w:r>
      <w:r>
        <w:t>d body and the value of earth pressure is obtained by considering the limiting equilibrium of the wedge</w:t>
      </w:r>
    </w:p>
    <w:p w:rsidR="00AF1511" w:rsidRDefault="00530DE7">
      <w:pPr>
        <w:pStyle w:val="caabaaaaaababaaaaaabaaaa"/>
        <w:spacing w:after="160"/>
      </w:pPr>
      <w:r>
        <w:t xml:space="preserve">    c. position and direction of the resultant earth pressure, are known</w:t>
      </w:r>
    </w:p>
    <w:p w:rsidR="00AF1511" w:rsidRDefault="00530DE7">
      <w:pPr>
        <w:pStyle w:val="caabaaaaaababaaaaaabaaaaa"/>
        <w:spacing w:after="160"/>
      </w:pPr>
      <w:r>
        <w:t xml:space="preserve">    d. all the above.</w:t>
      </w:r>
    </w:p>
    <w:p w:rsidR="00AF1511" w:rsidRDefault="00530DE7">
      <w:pPr>
        <w:pStyle w:val="caabaaaaaababaaaaaabaaaaab"/>
        <w:spacing w:after="160"/>
      </w:pPr>
      <w:r>
        <w:t>27. Pick up the correct statement from the following :</w:t>
      </w:r>
    </w:p>
    <w:p w:rsidR="00AF1511" w:rsidRDefault="00530DE7">
      <w:pPr>
        <w:pStyle w:val="caabaaaaaababaaaaaabaaaaaba"/>
        <w:spacing w:after="160"/>
      </w:pPr>
      <w:r>
        <w:t xml:space="preserve">  </w:t>
      </w:r>
      <w:r>
        <w:t xml:space="preserve">  a. Liquid limit minus plastic limit, is known as plasticity index of the soil</w:t>
      </w:r>
    </w:p>
    <w:p w:rsidR="00AF1511" w:rsidRDefault="00530DE7">
      <w:pPr>
        <w:pStyle w:val="caabaaaaaababaaaaaabaaaaabaa"/>
        <w:spacing w:after="160"/>
      </w:pPr>
      <w:r>
        <w:t xml:space="preserve">    b. Plastic limit minus shrinkage limit, is known as shrinkage index of the soil</w:t>
      </w:r>
    </w:p>
    <w:p w:rsidR="00AF1511" w:rsidRDefault="00530DE7">
      <w:pPr>
        <w:pStyle w:val="caabaaaaaababaaaaaabaaaaabaaa"/>
        <w:spacing w:after="160"/>
      </w:pPr>
      <w:r>
        <w:t xml:space="preserve">    c. The ratio of the plasticity index to the flow limit, is known as toughness index of t</w:t>
      </w:r>
      <w:r>
        <w:t>he soil</w:t>
      </w:r>
    </w:p>
    <w:p w:rsidR="00AF1511" w:rsidRDefault="00530DE7">
      <w:pPr>
        <w:pStyle w:val="caabaaaaaababaaaaaabaaaaabaaaa"/>
        <w:spacing w:after="160"/>
      </w:pPr>
      <w:r>
        <w:t xml:space="preserve">    d. All the above.</w:t>
      </w:r>
    </w:p>
    <w:p w:rsidR="00AF1511" w:rsidRDefault="00530DE7">
      <w:pPr>
        <w:pStyle w:val="caabaaaaaababaaaaaabaaaaabaaaab"/>
        <w:spacing w:after="160"/>
      </w:pPr>
      <w:r>
        <w:t>28. The angle between the directions of the failure and the major principal plane, is equal to</w:t>
      </w:r>
    </w:p>
    <w:p w:rsidR="00AF1511" w:rsidRDefault="00530DE7">
      <w:pPr>
        <w:pStyle w:val="caabaaaaaababaaaaaabaaaaabaaaaba"/>
        <w:spacing w:after="160"/>
      </w:pPr>
      <w:r>
        <w:t xml:space="preserve">    a. 90° + effective angle of shearing resistance</w:t>
      </w:r>
    </w:p>
    <w:p w:rsidR="00AF1511" w:rsidRDefault="00530DE7">
      <w:pPr>
        <w:pStyle w:val="caabaaaaaababaaaaaabaaaaabaaaabaa"/>
        <w:spacing w:after="160"/>
      </w:pPr>
      <w:r>
        <w:t xml:space="preserve">    b. 90° + half of the angle of shearing resistance</w:t>
      </w:r>
    </w:p>
    <w:p w:rsidR="00AF1511" w:rsidRDefault="00530DE7">
      <w:pPr>
        <w:pStyle w:val="caabaaaaaababaaaaaabaaaaabaaaabaaa"/>
        <w:spacing w:after="160"/>
      </w:pPr>
      <w:r>
        <w:t xml:space="preserve">    c. 45° - half of the </w:t>
      </w:r>
      <w:r>
        <w:t>angle of shearing resistance</w:t>
      </w:r>
    </w:p>
    <w:p w:rsidR="00AF1511" w:rsidRDefault="00530DE7">
      <w:pPr>
        <w:pStyle w:val="caabaaaaaababaaaaaabaaaaabaaaabaaaa"/>
        <w:spacing w:after="160"/>
      </w:pPr>
      <w:r>
        <w:t xml:space="preserve">    d. 45° + half of the angle of shearing resistance.</w:t>
      </w:r>
    </w:p>
    <w:p w:rsidR="00AF1511" w:rsidRDefault="00530DE7">
      <w:pPr>
        <w:pStyle w:val="caabaaaaaababaaaaaabaaaaabaaaabaaaab"/>
        <w:spacing w:after="160"/>
      </w:pPr>
      <w:r>
        <w:t>29. Rankine's theory of active earth pressure assumes</w:t>
      </w:r>
    </w:p>
    <w:p w:rsidR="00AF1511" w:rsidRDefault="00530DE7">
      <w:pPr>
        <w:pStyle w:val="caabaaaaaababaaaaaabaaaaabaaaabaaaaba"/>
        <w:spacing w:after="160"/>
      </w:pPr>
      <w:r>
        <w:lastRenderedPageBreak/>
        <w:t xml:space="preserve">    a. ground surface is a plane which may be horizontal or inclined</w:t>
      </w:r>
    </w:p>
    <w:p w:rsidR="00AF1511" w:rsidRDefault="00530DE7">
      <w:pPr>
        <w:pStyle w:val="caabaaaaaababaaaaaabaaaaabaaaabaaaabaa"/>
        <w:spacing w:after="160"/>
      </w:pPr>
      <w:r>
        <w:t xml:space="preserve">    b. back of the wall is vertical and smooth</w:t>
      </w:r>
    </w:p>
    <w:p w:rsidR="00AF1511" w:rsidRDefault="00530DE7">
      <w:pPr>
        <w:pStyle w:val="caabaaaaaababaaaaaabaaaaabaaaabaaaabaaa"/>
        <w:spacing w:after="160"/>
      </w:pPr>
      <w:r>
        <w:t xml:space="preserve">    c. wall yields about the base</w:t>
      </w:r>
    </w:p>
    <w:p w:rsidR="00AF1511" w:rsidRDefault="00530DE7">
      <w:pPr>
        <w:pStyle w:val="caabaaaaaababaaaaaabaaaaabaaaabaaaabaaaa"/>
        <w:spacing w:after="160"/>
      </w:pPr>
      <w:r>
        <w:t xml:space="preserve">    d. all the above.</w:t>
      </w:r>
    </w:p>
    <w:p w:rsidR="00AF1511" w:rsidRDefault="00530DE7">
      <w:pPr>
        <w:pStyle w:val="caabaaaaaababaaaaaabaaaaabaaaabaaaabaaaab"/>
        <w:spacing w:after="160"/>
      </w:pPr>
      <w:r>
        <w:t>30. For the supply of materials for concrete, form work reinforcing and placing of concrete, removal of form work and curing of concrete, number of bar(s) required on bar chart, is</w:t>
      </w:r>
    </w:p>
    <w:p w:rsidR="00AF1511" w:rsidRDefault="00530DE7">
      <w:pPr>
        <w:pStyle w:val="caabaaaaaababaaaaaabaaaaabaaaabaaaabaaaaba"/>
        <w:spacing w:after="160"/>
      </w:pPr>
      <w:r>
        <w:t xml:space="preserve">    a. 1</w:t>
      </w:r>
    </w:p>
    <w:p w:rsidR="00AF1511" w:rsidRDefault="00530DE7">
      <w:pPr>
        <w:pStyle w:val="caabaaaaaababaaaaaabaaaaabaaaabaaaabaaaabab"/>
        <w:spacing w:after="160"/>
      </w:pPr>
      <w:r>
        <w:t xml:space="preserve">    b. 2</w:t>
      </w:r>
    </w:p>
    <w:p w:rsidR="00AF1511" w:rsidRDefault="00530DE7">
      <w:pPr>
        <w:pStyle w:val="caabaaaaaababaaaaaabaaaaabaaaabaaaabaaaababa"/>
        <w:spacing w:after="160"/>
      </w:pPr>
      <w:r>
        <w:t xml:space="preserve"> </w:t>
      </w:r>
      <w:r>
        <w:t xml:space="preserve">   c. 3</w:t>
      </w:r>
    </w:p>
    <w:p w:rsidR="00AF1511" w:rsidRDefault="00530DE7">
      <w:pPr>
        <w:pStyle w:val="caabaaaaaababaaaaaabaaaaabaaaabaaaabaaaababaa"/>
        <w:spacing w:after="160"/>
      </w:pPr>
      <w:r>
        <w:t xml:space="preserve">    d. 4</w:t>
      </w:r>
    </w:p>
    <w:p w:rsidR="00AF1511" w:rsidRDefault="00530DE7">
      <w:pPr>
        <w:pStyle w:val="caabaaaaaababaaaaaabaaaaabaaaabaaaabaaaababaaa"/>
        <w:spacing w:after="160"/>
      </w:pPr>
      <w:r>
        <w:t>31. The first stage of a construction, is</w:t>
      </w:r>
    </w:p>
    <w:p w:rsidR="00AF1511" w:rsidRDefault="00530DE7">
      <w:pPr>
        <w:pStyle w:val="caabaaaaaababaaaaaabaaaaabaaaabaaaabaaaababaaaa"/>
        <w:spacing w:after="160"/>
      </w:pPr>
      <w:r>
        <w:t xml:space="preserve">    a. survey of the site</w:t>
      </w:r>
    </w:p>
    <w:p w:rsidR="00AF1511" w:rsidRDefault="00530DE7">
      <w:pPr>
        <w:pStyle w:val="caabaaaaaababaaaaaabaaaaabaaaabaaaabaaaababaaaaa"/>
        <w:spacing w:after="160"/>
      </w:pPr>
      <w:r>
        <w:t xml:space="preserve">    b. initiation of proposal</w:t>
      </w:r>
    </w:p>
    <w:p w:rsidR="00AF1511" w:rsidRDefault="00530DE7">
      <w:pPr>
        <w:pStyle w:val="caabaaaaaababaaaaaabaaaaabaaaabaaaabaaaababaaaaab"/>
        <w:spacing w:after="160"/>
      </w:pPr>
      <w:r>
        <w:t xml:space="preserve">    c. preparation of tender</w:t>
      </w:r>
    </w:p>
    <w:p w:rsidR="00AF1511" w:rsidRDefault="00530DE7">
      <w:pPr>
        <w:pStyle w:val="caabaaaaaababaaaaaabaaaaabaaaabaaaabaaaababaaaaaba"/>
        <w:spacing w:after="160"/>
      </w:pPr>
      <w:r>
        <w:t xml:space="preserve">    d. allotment of funds.</w:t>
      </w:r>
    </w:p>
    <w:p w:rsidR="00AF1511" w:rsidRDefault="00530DE7">
      <w:pPr>
        <w:pStyle w:val="caabaaaaaababaaaaaabaaaaabaaaabaaaabaaaababaaaaabaa"/>
        <w:spacing w:after="160"/>
      </w:pPr>
      <w:r>
        <w:t xml:space="preserve">32. If the total float and duration of an activity are 5 and 10 days respectively, </w:t>
      </w:r>
      <w:r>
        <w:t>the particular activity can be</w:t>
      </w:r>
    </w:p>
    <w:p w:rsidR="00AF1511" w:rsidRDefault="00530DE7">
      <w:pPr>
        <w:pStyle w:val="caabaaaaaababaaaaaabaaaaabaaaabaaaabaaaababaaaaabaaa"/>
        <w:spacing w:after="160"/>
      </w:pPr>
      <w:r>
        <w:t xml:space="preserve">    a. started 5 days later</w:t>
      </w:r>
    </w:p>
    <w:p w:rsidR="00AF1511" w:rsidRDefault="00530DE7">
      <w:pPr>
        <w:pStyle w:val="caabaaaaaababaaaaaabaaaaabaaaabaaaabaaaababaaaaabaaaa"/>
        <w:spacing w:after="160"/>
      </w:pPr>
      <w:r>
        <w:t xml:space="preserve">    b. completed 5 days later</w:t>
      </w:r>
    </w:p>
    <w:p w:rsidR="00AF1511" w:rsidRDefault="00530DE7">
      <w:pPr>
        <w:pStyle w:val="caabaaaaaababaaaaaabaaaaabaaaabaaaabaaaababaaaaabaaaaa"/>
        <w:spacing w:after="160"/>
      </w:pPr>
      <w:r>
        <w:t xml:space="preserve">    c. performed at slower rate in 15 days</w:t>
      </w:r>
    </w:p>
    <w:p w:rsidR="00AF1511" w:rsidRDefault="00530DE7">
      <w:pPr>
        <w:pStyle w:val="caabaaaaaababaaaaaabaaaaabaaaabaaaabaaaababaaaaabaaaaaa"/>
        <w:spacing w:after="160"/>
      </w:pPr>
      <w:r>
        <w:t xml:space="preserve">    d. all the above.</w:t>
      </w:r>
    </w:p>
    <w:p w:rsidR="00AF1511" w:rsidRDefault="00530DE7">
      <w:pPr>
        <w:pStyle w:val="caabaaaaaababaaaaaabaaaaabaaaabaaaabaaaababaaaaabaaaaaab"/>
        <w:spacing w:after="160"/>
      </w:pPr>
      <w:r>
        <w:t>33. The first method invented for planning projects, was</w:t>
      </w:r>
    </w:p>
    <w:p w:rsidR="00AF1511" w:rsidRDefault="00530DE7">
      <w:pPr>
        <w:pStyle w:val="caabaaaaaababaaaaaabaaaaabaaaabaaaabaaaababaaaaabaaaaaaba"/>
        <w:spacing w:after="160"/>
      </w:pPr>
      <w:r>
        <w:t xml:space="preserve">    a. Bar chart method</w:t>
      </w:r>
    </w:p>
    <w:p w:rsidR="00AF1511" w:rsidRDefault="00530DE7">
      <w:pPr>
        <w:pStyle w:val="caabaaaaaababaaaaaabaaaaabaaaabaaaabaaaababaaaaabaaaaaabab"/>
        <w:spacing w:after="160"/>
      </w:pPr>
      <w:r>
        <w:t xml:space="preserve">    b. Milestone chart</w:t>
      </w:r>
    </w:p>
    <w:p w:rsidR="00AF1511" w:rsidRDefault="00530DE7">
      <w:pPr>
        <w:pStyle w:val="caabaaaaaababaaaaaabaaaaabaaaabaaaabaaaababaaaaabaaaaaababa"/>
        <w:spacing w:after="160"/>
      </w:pPr>
      <w:r>
        <w:t xml:space="preserve">    c. Critical path method (CPM)</w:t>
      </w:r>
    </w:p>
    <w:p w:rsidR="00AF1511" w:rsidRDefault="00530DE7">
      <w:pPr>
        <w:pStyle w:val="caabaaaaaababaaaaaabaaaaabaaaabaaaabaaaababaaaaabaaaaaababaa"/>
        <w:spacing w:after="160"/>
      </w:pPr>
      <w:r>
        <w:t xml:space="preserve">    d. Programme Evaluation and Review Technique (PERT)</w:t>
      </w:r>
    </w:p>
    <w:p w:rsidR="00AF1511" w:rsidRDefault="00530DE7">
      <w:pPr>
        <w:pStyle w:val="caabaaaaaababaaaaaabaaaaabaaaabaaaabaaaababaaaaabaaaaaababaaa"/>
        <w:spacing w:after="160"/>
      </w:pPr>
      <w:r>
        <w:t>34. Pick up the correct statement from the following:</w:t>
      </w:r>
    </w:p>
    <w:p w:rsidR="00AF1511" w:rsidRDefault="00530DE7">
      <w:pPr>
        <w:pStyle w:val="caabaaaaaababaaaaaabaaaaabaaaabaaaabaaaababaaaaabaaaaaababaaaa"/>
        <w:spacing w:after="160"/>
      </w:pPr>
      <w:r>
        <w:t xml:space="preserve">    a. Pessimistic time estimate refers to activities</w:t>
      </w:r>
    </w:p>
    <w:p w:rsidR="00AF1511" w:rsidRDefault="00530DE7">
      <w:pPr>
        <w:pStyle w:val="caabaaaaaababaaaaaabaaaaabaaaabaaaabaaaababaaaaabaaaaaababaaaaa"/>
        <w:spacing w:after="160"/>
      </w:pPr>
      <w:r>
        <w:t xml:space="preserve">    b. Most likely time estimate re</w:t>
      </w:r>
      <w:r>
        <w:t>fers to activities</w:t>
      </w:r>
    </w:p>
    <w:p w:rsidR="00AF1511" w:rsidRDefault="00530DE7">
      <w:pPr>
        <w:pStyle w:val="caabaaaaaababaaaaaabaaaaabaaaabaaaabaaaababaaaaabaaaaaababaaaaaa"/>
        <w:spacing w:after="160"/>
      </w:pPr>
      <w:r>
        <w:lastRenderedPageBreak/>
        <w:t xml:space="preserve">    c. Expected time estimate refers to activities</w:t>
      </w:r>
    </w:p>
    <w:p w:rsidR="00AF1511" w:rsidRDefault="00530DE7">
      <w:pPr>
        <w:pStyle w:val="caabaaaaaababaaaaaabaaaaabaaaabaaaabaaaababaaaaabaaaaaababaaaaaaa"/>
        <w:spacing w:after="160"/>
      </w:pPr>
      <w:r>
        <w:t xml:space="preserve">    d. All the above.</w:t>
      </w:r>
    </w:p>
    <w:p w:rsidR="00AF1511" w:rsidRDefault="00530DE7">
      <w:pPr>
        <w:pStyle w:val="caabaaaaaababaaaaaabaaaaabaaaabaaaabaaaababaaaaabaaaaaababaaaaaaab"/>
        <w:spacing w:after="160"/>
      </w:pPr>
      <w:r>
        <w:t>35. Pick up the correct statement from the following:</w:t>
      </w:r>
    </w:p>
    <w:p w:rsidR="00AF1511" w:rsidRDefault="00530DE7">
      <w:pPr>
        <w:pStyle w:val="caabaaaaaababaaaaaabaaaaabaaaabaaaabaaaababaaaaabaaaaaababaaaaaaaba"/>
        <w:spacing w:after="160"/>
      </w:pPr>
      <w:r>
        <w:t xml:space="preserve">    a. The difference of latest occurence time and earliest expected time, is called slack</w:t>
      </w:r>
    </w:p>
    <w:p w:rsidR="00AF1511" w:rsidRDefault="00530DE7">
      <w:pPr>
        <w:pStyle w:val="caabaaaaaababaaaaaabaaaaabaaaabaaaabaaaababaaaaabaaaaaababaaaaaaabaa"/>
        <w:spacing w:after="160"/>
      </w:pPr>
      <w:r>
        <w:t xml:space="preserve">    b. The activiti</w:t>
      </w:r>
      <w:r>
        <w:t>es connecting the events having zero slack, lie on the critical path</w:t>
      </w:r>
    </w:p>
    <w:p w:rsidR="00AF1511" w:rsidRDefault="00530DE7">
      <w:pPr>
        <w:pStyle w:val="caabaaaaaababaaaaaabaaaaabaaaabaaaabaaaababaaaaabaaaaaababaaaaaaabaaa"/>
        <w:spacing w:after="160"/>
      </w:pPr>
      <w:r>
        <w:t xml:space="preserve">    c. The critical path consumes the maximum time</w:t>
      </w:r>
    </w:p>
    <w:p w:rsidR="00AF1511" w:rsidRDefault="00530DE7">
      <w:pPr>
        <w:pStyle w:val="caabaaaaaababaaaaaabaaaaabaaaabaaaabaaaababaaaaabaaaaaababaaaaaaabaaaa"/>
        <w:spacing w:after="160"/>
      </w:pPr>
      <w:r>
        <w:t xml:space="preserve">    d. All the above.</w:t>
      </w:r>
    </w:p>
    <w:p w:rsidR="00AF1511" w:rsidRDefault="00530DE7">
      <w:pPr>
        <w:pStyle w:val="caabaaaaaababaaaaaabaaaaabaaaabaaaabaaaababaaaaabaaaaaababaaaaaaabaaaab"/>
        <w:spacing w:after="160"/>
      </w:pPr>
      <w:r>
        <w:t>36. The brick work is not measured in cu m in case of</w:t>
      </w:r>
    </w:p>
    <w:p w:rsidR="00AF1511" w:rsidRDefault="00530DE7">
      <w:pPr>
        <w:pStyle w:val="caabaaaaaababaaaaaabaaaaabaaaabaaaabaaaababaaaaabaaaaaababaaaaaaabaaaaba"/>
        <w:spacing w:after="160"/>
      </w:pPr>
      <w:r>
        <w:t xml:space="preserve">    a. One or more than one brick wall</w:t>
      </w:r>
    </w:p>
    <w:p w:rsidR="00AF1511" w:rsidRDefault="00530DE7">
      <w:pPr>
        <w:pStyle w:val="caabaaaaaababaaaaaabaaaaabaaaabaaaabaaaababaaaaabaaaaaababaaaaaaabaaaabaa"/>
        <w:spacing w:after="160"/>
      </w:pPr>
      <w:r>
        <w:t xml:space="preserve">    b. Brick work in </w:t>
      </w:r>
      <w:r>
        <w:t>arches</w:t>
      </w:r>
    </w:p>
    <w:p w:rsidR="00AF1511" w:rsidRDefault="00530DE7">
      <w:pPr>
        <w:pStyle w:val="caabaaaaaababaaaaaabaaaaabaaaabaaaabaaaababaaaaabaaaaaababaaaaaaabaaaabaaa"/>
        <w:spacing w:after="160"/>
      </w:pPr>
      <w:r>
        <w:t xml:space="preserve">    c. Reinforced brick work</w:t>
      </w:r>
    </w:p>
    <w:p w:rsidR="00AF1511" w:rsidRDefault="00530DE7">
      <w:pPr>
        <w:pStyle w:val="caabaaaaaababaaaaaabaaaaabaaaabaaaabaaaababaaaaabaaaaaababaaaaaaabaaaabaaaa"/>
        <w:spacing w:after="160"/>
      </w:pPr>
      <w:r>
        <w:t xml:space="preserve">    d. Half brick wall.</w:t>
      </w:r>
    </w:p>
    <w:p w:rsidR="00AF1511" w:rsidRDefault="00530DE7">
      <w:pPr>
        <w:pStyle w:val="caabaaaaaababaaaaaabaaaaabaaaabaaaabaaaababaaaaabaaaaaababaaaaaaabaaaabaaaab"/>
        <w:spacing w:after="160"/>
      </w:pPr>
      <w:r>
        <w:t>37. The correct prismoidal formula for volume is</w:t>
      </w:r>
    </w:p>
    <w:p w:rsidR="00AF1511" w:rsidRDefault="00530DE7">
      <w:pPr>
        <w:pStyle w:val="caabaaaaaababaaaaaabaaaaabaaaabaaaabaaaababaaaaabaaaaaababaaaaaaabaaaabaaaaba"/>
        <w:spacing w:after="160"/>
      </w:pPr>
      <w:r>
        <w:t xml:space="preserve">    a. D [first area + last area + ∑ Even area + 2 ∑ odd areas]</w:t>
      </w:r>
    </w:p>
    <w:p w:rsidR="00AF1511" w:rsidRDefault="00530DE7">
      <w:pPr>
        <w:pStyle w:val="caabaaaaaababaaaaaabaaaaabaaaabaaaabaaaababaaaaabaaaaaababaaaaaaabaaaabaaaabaa"/>
        <w:spacing w:after="160"/>
      </w:pPr>
      <w:r>
        <w:t xml:space="preserve">    b.  [first area + last area + 4 ∑ Even area + 2 ∑ odd areas]</w:t>
      </w:r>
    </w:p>
    <w:p w:rsidR="00AF1511" w:rsidRDefault="00530DE7">
      <w:pPr>
        <w:pStyle w:val="caabaaaaaababaaaaaabaaaaabaaaabaaaabaaaababaaaaabaaaaaababaaaaaaabaaaabaaaabaab"/>
        <w:spacing w:after="160"/>
      </w:pPr>
      <w:r>
        <w:t xml:space="preserve">    c.  [first area + last area + 2 ∑ Even area + 4 ∑ odd areas]</w:t>
      </w:r>
    </w:p>
    <w:p w:rsidR="00AF1511" w:rsidRDefault="00530DE7">
      <w:pPr>
        <w:pStyle w:val="caabaaaaaababaaaaaabaaaaabaaaabaaaabaaaababaaaaabaaaaaababaaaaaaabaaaabaaaabaaba"/>
        <w:spacing w:after="160"/>
      </w:pPr>
      <w:r>
        <w:t xml:space="preserve">    d.  [first area + last area + 2 ∑ Even area + 4 ∑ odd areas].</w:t>
      </w:r>
    </w:p>
    <w:p w:rsidR="00AF1511" w:rsidRDefault="00530DE7">
      <w:pPr>
        <w:pStyle w:val="caabaaaaaababaaaaaabaaaaabaaaabaaaabaaaababaaaaabaaaaaababaaaaaaabaaaabaaaabaabaa"/>
        <w:spacing w:after="160"/>
      </w:pPr>
      <w:r>
        <w:t>38. The following item of earth work is not measured separately.</w:t>
      </w:r>
    </w:p>
    <w:p w:rsidR="00AF1511" w:rsidRDefault="00530DE7">
      <w:pPr>
        <w:pStyle w:val="caabaaaaaababaaaaaabaaaaabaaaabaaaabaaaababaaaaabaaaaaababaaaaaaabaaaabaaaabaabaaa"/>
        <w:spacing w:after="160"/>
      </w:pPr>
      <w:r>
        <w:t xml:space="preserve">    a. Site clearence</w:t>
      </w:r>
    </w:p>
    <w:p w:rsidR="00AF1511" w:rsidRDefault="00530DE7">
      <w:pPr>
        <w:pStyle w:val="caabaaaaaababaaaaaabaaaaabaaaabaaaabaaaababaaaaabaaaaaababaaaaaaabaaaabaaaabaabaaaa"/>
        <w:spacing w:after="160"/>
      </w:pPr>
      <w:r>
        <w:t xml:space="preserve">    b. dead men</w:t>
      </w:r>
    </w:p>
    <w:p w:rsidR="00AF1511" w:rsidRDefault="00530DE7">
      <w:pPr>
        <w:pStyle w:val="caabaaaaaababaaaaaabaaaaabaaaabaaaabaaaababaaaaabaaaaaababaaaaaaabaaaabaaaabaabaaaaa"/>
        <w:spacing w:after="160"/>
      </w:pPr>
      <w:r>
        <w:t xml:space="preserve">    c. Steps in deep e</w:t>
      </w:r>
      <w:r>
        <w:t>xavaction</w:t>
      </w:r>
    </w:p>
    <w:p w:rsidR="00AF1511" w:rsidRDefault="00530DE7">
      <w:pPr>
        <w:pStyle w:val="caabaaaaaababaaaaaabaaaaabaaaabaaaabaaaababaaaaabaaaaaababaaaaaaabaaaabaaaabaabaaaaaa"/>
        <w:spacing w:after="160"/>
      </w:pPr>
      <w:r>
        <w:t xml:space="preserve">    d. All the above.</w:t>
      </w:r>
    </w:p>
    <w:p w:rsidR="00530DE7" w:rsidRDefault="00530DE7" w:rsidP="00530DE7">
      <w:pPr>
        <w:pStyle w:val="caabaaaabaaaaaabaaaabaaaabaaabaaaabaaaaababaaaaaabaaaaab"/>
        <w:spacing w:after="160"/>
      </w:pPr>
      <w:r>
        <w:t xml:space="preserve">39. </w:t>
      </w:r>
      <w:r>
        <w:t>The damp proof course (D.P.C.) is measured in</w:t>
      </w:r>
    </w:p>
    <w:p w:rsidR="00530DE7" w:rsidRDefault="00530DE7" w:rsidP="00530DE7">
      <w:pPr>
        <w:pStyle w:val="caabaaaabaaaaaabaaaabaaaabaaabaaaabaaaaababaaaaaabaaaaaba"/>
        <w:spacing w:after="160"/>
      </w:pPr>
      <w:r>
        <w:t xml:space="preserve">    a. </w:t>
      </w:r>
      <w:proofErr w:type="spellStart"/>
      <w:r>
        <w:t>Cub.m</w:t>
      </w:r>
      <w:proofErr w:type="spellEnd"/>
    </w:p>
    <w:p w:rsidR="00530DE7" w:rsidRDefault="00530DE7" w:rsidP="00530DE7">
      <w:pPr>
        <w:pStyle w:val="caabaaaabaaaaaabaaaabaaaabaaabaaaabaaaaababaaaaaabaaaaabaa"/>
        <w:spacing w:after="160"/>
      </w:pPr>
      <w:r>
        <w:t xml:space="preserve">    b. </w:t>
      </w:r>
      <w:proofErr w:type="spellStart"/>
      <w:r>
        <w:t>Sq</w:t>
      </w:r>
      <w:proofErr w:type="spellEnd"/>
      <w:r>
        <w:t xml:space="preserve"> m</w:t>
      </w:r>
    </w:p>
    <w:p w:rsidR="00530DE7" w:rsidRDefault="00530DE7" w:rsidP="00530DE7">
      <w:pPr>
        <w:pStyle w:val="caabaaaabaaaaaabaaaabaaaabaaabaaaabaaaaababaaaaaabaaaaabaab"/>
        <w:spacing w:after="160"/>
      </w:pPr>
      <w:r>
        <w:t xml:space="preserve">    c. </w:t>
      </w:r>
      <w:proofErr w:type="spellStart"/>
      <w:r>
        <w:t>Metres</w:t>
      </w:r>
      <w:proofErr w:type="spellEnd"/>
    </w:p>
    <w:p w:rsidR="00AF1511" w:rsidRDefault="00530DE7" w:rsidP="00530DE7">
      <w:pPr>
        <w:pStyle w:val="caabaaaaaababaaaaaabaaaaabaaaabaaaabaaaababaaaaabaaaaaababaaaaaaabaaaabaaaabaabaaaaaab"/>
        <w:spacing w:after="160"/>
      </w:pPr>
      <w:r>
        <w:t xml:space="preserve">    d. None of these</w:t>
      </w:r>
      <w:bookmarkStart w:id="0" w:name="_GoBack"/>
      <w:bookmarkEnd w:id="0"/>
    </w:p>
    <w:p w:rsidR="00AF1511" w:rsidRDefault="00530DE7">
      <w:pPr>
        <w:pStyle w:val="caabaaaaaababaaaaaabaaaaabaaaabaaaabaaaababaaaaabaaaaaababaaaaaaabaaaabaaaabaabaaaaaabaaaba"/>
        <w:spacing w:after="160"/>
      </w:pPr>
      <w:r>
        <w:t>4</w:t>
      </w:r>
      <w:r>
        <w:t>0. The excavation exceeding 1.5 m in width and 10 sq.m in plan area with a depth not exceeding</w:t>
      </w:r>
      <w:r>
        <w:t xml:space="preserve"> 30 cm, is termed as</w:t>
      </w:r>
    </w:p>
    <w:p w:rsidR="00AF1511" w:rsidRDefault="00530DE7">
      <w:pPr>
        <w:pStyle w:val="caabaaaaaababaaaaaabaaaaabaaaabaaaabaaaababaaaaabaaaaaababaaaaaaabaaaabaaaabaabaaaaaabaaabaa"/>
        <w:spacing w:after="160"/>
      </w:pPr>
      <w:r>
        <w:lastRenderedPageBreak/>
        <w:t xml:space="preserve">    a. Excavation</w:t>
      </w:r>
    </w:p>
    <w:p w:rsidR="00AF1511" w:rsidRDefault="00530DE7">
      <w:pPr>
        <w:pStyle w:val="caabaaaaaababaaaaaabaaaaabaaaabaaaabaaaababaaaaabaaaaaababaaaaaaabaaaabaaaabaabaaaaaabaaabaaa"/>
        <w:spacing w:after="160"/>
      </w:pPr>
      <w:r>
        <w:t xml:space="preserve">    b. Surface dressing</w:t>
      </w:r>
    </w:p>
    <w:p w:rsidR="00AF1511" w:rsidRDefault="00530DE7">
      <w:pPr>
        <w:pStyle w:val="caabaaaaaababaaaaaabaaaaabaaaabaaaabaaaababaaaaabaaaaaababaaaaaaabaaaabaaaabaabaaaaaabaaabaaaa"/>
        <w:spacing w:after="160"/>
      </w:pPr>
      <w:r>
        <w:t xml:space="preserve">    c. Cutting</w:t>
      </w:r>
    </w:p>
    <w:p w:rsidR="00AF1511" w:rsidRDefault="00530DE7">
      <w:pPr>
        <w:pStyle w:val="caabaaaaaababaaaaaabaaaaabaaaabaaaabaaaababaaaaabaaaaaababaaaaaaabaaaabaaaabaabaaaaaabaaabaaaaa"/>
        <w:spacing w:after="160"/>
      </w:pPr>
      <w:r>
        <w:t xml:space="preserve">    d. Surface excavation.</w:t>
      </w:r>
    </w:p>
    <w:p w:rsidR="00AF1511" w:rsidRDefault="00530DE7">
      <w:pPr>
        <w:pStyle w:val="caabaaaaaababaaaaaabaaaaabaaaabaaaabaaaababaaaaabaaaaaababaaaaaaabaaaabaaaabaabaaaaaabaaabaaaaab"/>
        <w:spacing w:after="160"/>
      </w:pPr>
      <w:r>
        <w:t>41. The letter 'H' lebelled in a Drawing Pencil indicates -</w:t>
      </w:r>
    </w:p>
    <w:p w:rsidR="00AF1511" w:rsidRDefault="00530DE7">
      <w:pPr>
        <w:pStyle w:val="caabaaaaaababaaaaaabaaaaabaaaabaaaabaaaababaaaaabaaaaaababaaaaaaabaaaabaaaabaabaaaaaabaaabaaaaaba"/>
        <w:spacing w:after="160"/>
      </w:pPr>
      <w:r>
        <w:t xml:space="preserve">    a. relative hardness</w:t>
      </w:r>
    </w:p>
    <w:p w:rsidR="00AF1511" w:rsidRDefault="00530DE7">
      <w:pPr>
        <w:pStyle w:val="caabaaaaaababaaaaaabaaaaabaaaabaaaabaaaababaaaaabaaaaaababaaaaaaabaaaabaaaabaabaaaaaabaaabaaaaabab"/>
        <w:spacing w:after="160"/>
      </w:pPr>
      <w:r>
        <w:t xml:space="preserve">    b. thickness of line</w:t>
      </w:r>
    </w:p>
    <w:p w:rsidR="00AF1511" w:rsidRDefault="00530DE7">
      <w:pPr>
        <w:pStyle w:val="caabaaaaaababaaaaaabaaaaabaaaabaaaabaaaababaaaaabaaaaaababaaaaaaabaaaabaaaabaabaaaaaabaaabaaaaababa"/>
        <w:spacing w:after="160"/>
      </w:pPr>
      <w:r>
        <w:t xml:space="preserve">    c. both of above</w:t>
      </w:r>
    </w:p>
    <w:p w:rsidR="00AF1511" w:rsidRDefault="00530DE7">
      <w:pPr>
        <w:pStyle w:val="caabaaaaaababaaaaaabaaaaabaaaabaaaabaaaababaaaaabaaaaaababaaaaaaabaaaabaaaabaabaaaaaabaaabaaaaababaa"/>
        <w:spacing w:after="160"/>
      </w:pPr>
      <w:r>
        <w:t xml:space="preserve">    d. none of the above</w:t>
      </w:r>
    </w:p>
    <w:p w:rsidR="00AF1511" w:rsidRDefault="00530DE7">
      <w:pPr>
        <w:pStyle w:val="d"/>
        <w:spacing w:after="160"/>
      </w:pPr>
      <w:r>
        <w:t>42. Axonometric view/drawing is what type of view?</w:t>
      </w:r>
    </w:p>
    <w:p w:rsidR="00AF1511" w:rsidRDefault="00530DE7">
      <w:pPr>
        <w:pStyle w:val="da"/>
        <w:spacing w:after="160"/>
      </w:pPr>
      <w:r>
        <w:t xml:space="preserve">    a. one plane</w:t>
      </w:r>
    </w:p>
    <w:p w:rsidR="00AF1511" w:rsidRDefault="00530DE7">
      <w:pPr>
        <w:pStyle w:val="dab"/>
        <w:spacing w:after="160"/>
      </w:pPr>
      <w:r>
        <w:t xml:space="preserve">    b. two plane</w:t>
      </w:r>
    </w:p>
    <w:p w:rsidR="00AF1511" w:rsidRDefault="00530DE7">
      <w:pPr>
        <w:pStyle w:val="daba"/>
        <w:spacing w:after="160"/>
      </w:pPr>
      <w:r>
        <w:t xml:space="preserve">    c. three plane</w:t>
      </w:r>
    </w:p>
    <w:p w:rsidR="00AF1511" w:rsidRDefault="00530DE7">
      <w:pPr>
        <w:pStyle w:val="dabaa"/>
        <w:spacing w:after="160"/>
      </w:pPr>
      <w:r>
        <w:t xml:space="preserve">    d. six plane</w:t>
      </w:r>
    </w:p>
    <w:p w:rsidR="00AF1511" w:rsidRDefault="00530DE7">
      <w:pPr>
        <w:pStyle w:val="dabaaa"/>
        <w:spacing w:after="160"/>
      </w:pPr>
      <w:r>
        <w:t>43. The purpose of making the drawing board with seasoned soft wood</w:t>
      </w:r>
    </w:p>
    <w:p w:rsidR="00AF1511" w:rsidRDefault="00530DE7">
      <w:pPr>
        <w:pStyle w:val="dabaaaa"/>
        <w:spacing w:after="160"/>
      </w:pPr>
      <w:r>
        <w:t xml:space="preserve">    a. easy to carry</w:t>
      </w:r>
    </w:p>
    <w:p w:rsidR="00AF1511" w:rsidRDefault="00530DE7">
      <w:pPr>
        <w:pStyle w:val="dabaaaaa"/>
        <w:spacing w:after="160"/>
      </w:pPr>
      <w:r>
        <w:t xml:space="preserve">    b. for fixing of </w:t>
      </w:r>
      <w:r>
        <w:t>drawing paper with the help of drawing pin</w:t>
      </w:r>
    </w:p>
    <w:p w:rsidR="00AF1511" w:rsidRDefault="00530DE7">
      <w:pPr>
        <w:pStyle w:val="dabaaaaab"/>
        <w:spacing w:after="160"/>
      </w:pPr>
      <w:r>
        <w:t xml:space="preserve">    c. to match with T-square</w:t>
      </w:r>
    </w:p>
    <w:p w:rsidR="00AF1511" w:rsidRDefault="00530DE7">
      <w:pPr>
        <w:pStyle w:val="dabaaaaaba"/>
        <w:spacing w:after="160"/>
      </w:pPr>
      <w:r>
        <w:t xml:space="preserve">    d. all of the above</w:t>
      </w:r>
    </w:p>
    <w:p w:rsidR="00AF1511" w:rsidRDefault="00530DE7">
      <w:pPr>
        <w:pStyle w:val="dabaaaaabaa"/>
        <w:spacing w:after="160"/>
      </w:pPr>
      <w:r>
        <w:t>44. Find the RF for scale 1cm= 25 km</w:t>
      </w:r>
    </w:p>
    <w:p w:rsidR="00AF1511" w:rsidRDefault="00530DE7">
      <w:pPr>
        <w:pStyle w:val="dabaaaaabaaa"/>
        <w:spacing w:after="160"/>
      </w:pPr>
      <w:r>
        <w:t xml:space="preserve">    a. 1/250</w:t>
      </w:r>
    </w:p>
    <w:p w:rsidR="00AF1511" w:rsidRDefault="00530DE7">
      <w:pPr>
        <w:pStyle w:val="dabaaaaabaaaa"/>
        <w:spacing w:after="160"/>
      </w:pPr>
      <w:r>
        <w:t xml:space="preserve">    b. 1/2500</w:t>
      </w:r>
    </w:p>
    <w:p w:rsidR="00AF1511" w:rsidRDefault="00530DE7">
      <w:pPr>
        <w:pStyle w:val="dabaaaaabaaaaa"/>
        <w:spacing w:after="160"/>
      </w:pPr>
      <w:r>
        <w:t xml:space="preserve">    c. 1/25000</w:t>
      </w:r>
    </w:p>
    <w:p w:rsidR="00AF1511" w:rsidRDefault="00530DE7">
      <w:pPr>
        <w:pStyle w:val="dabaaaaabaaaaaa"/>
        <w:spacing w:after="160"/>
      </w:pPr>
      <w:r>
        <w:t xml:space="preserve">    d. 1/2500000</w:t>
      </w:r>
    </w:p>
    <w:p w:rsidR="00AF1511" w:rsidRDefault="00530DE7">
      <w:pPr>
        <w:pStyle w:val="dabaaaaabaaaaaab"/>
        <w:spacing w:after="160"/>
      </w:pPr>
      <w:r>
        <w:t>45. Pick up the correct statement from the following:</w:t>
      </w:r>
    </w:p>
    <w:p w:rsidR="00AF1511" w:rsidRDefault="00530DE7">
      <w:pPr>
        <w:pStyle w:val="dabaaaaabaaaaaaba"/>
        <w:spacing w:after="160"/>
      </w:pPr>
      <w:r>
        <w:t xml:space="preserve">    a. The ratios which show profitability in relation to sales and those which show profitability in relation to investment, are called profitability ratios.</w:t>
      </w:r>
    </w:p>
    <w:p w:rsidR="00AF1511" w:rsidRDefault="00530DE7">
      <w:pPr>
        <w:pStyle w:val="dabaaaaabaaaaaabaa"/>
        <w:spacing w:after="160"/>
      </w:pPr>
      <w:r>
        <w:t xml:space="preserve">    b. The ratio of gross profit and net sales, is called profitability in relation to sales rati</w:t>
      </w:r>
      <w:r>
        <w:t>o.</w:t>
      </w:r>
    </w:p>
    <w:p w:rsidR="00AF1511" w:rsidRDefault="00530DE7">
      <w:pPr>
        <w:pStyle w:val="dabaaaaabaaaaaabaaa"/>
        <w:spacing w:after="160"/>
      </w:pPr>
      <w:r>
        <w:lastRenderedPageBreak/>
        <w:t xml:space="preserve">    c. The ratio of net profit after taxes to total assests is known as profitability in relation to investment ratio</w:t>
      </w:r>
    </w:p>
    <w:p w:rsidR="00AF1511" w:rsidRDefault="00530DE7">
      <w:pPr>
        <w:pStyle w:val="dabaaaaabaaaaaabaaaa"/>
        <w:spacing w:after="160"/>
      </w:pPr>
      <w:r>
        <w:t xml:space="preserve">    d. All of these</w:t>
      </w:r>
    </w:p>
    <w:p w:rsidR="00AF1511" w:rsidRDefault="00530DE7">
      <w:pPr>
        <w:pStyle w:val="dabaaaaabaaaaaabaaaab"/>
        <w:spacing w:after="160"/>
      </w:pPr>
      <w:r>
        <w:t>46. The product of CAF (S P) and PWF (S P) is:</w:t>
      </w:r>
    </w:p>
    <w:p w:rsidR="00AF1511" w:rsidRDefault="00530DE7">
      <w:pPr>
        <w:pStyle w:val="dabaaaaabaaaaaabaaaaba"/>
        <w:spacing w:after="160"/>
      </w:pPr>
      <w:r>
        <w:t xml:space="preserve">    a. 1/2</w:t>
      </w:r>
    </w:p>
    <w:p w:rsidR="00AF1511" w:rsidRDefault="00530DE7">
      <w:pPr>
        <w:pStyle w:val="dabaaaaabaaaaaabaaaabaa"/>
        <w:spacing w:after="160"/>
      </w:pPr>
      <w:r>
        <w:t xml:space="preserve">    b. 1</w:t>
      </w:r>
    </w:p>
    <w:p w:rsidR="00AF1511" w:rsidRDefault="00530DE7">
      <w:pPr>
        <w:pStyle w:val="dabaaaaabaaaaaabaaaabaab"/>
        <w:spacing w:after="160"/>
      </w:pPr>
      <w:r>
        <w:t xml:space="preserve">    c. 1/3</w:t>
      </w:r>
    </w:p>
    <w:p w:rsidR="00AF1511" w:rsidRDefault="00530DE7">
      <w:pPr>
        <w:pStyle w:val="dabaaaaabaaaaaabaaaabaaba"/>
        <w:spacing w:after="160"/>
      </w:pPr>
      <w:r>
        <w:t xml:space="preserve">    d. 1/4</w:t>
      </w:r>
    </w:p>
    <w:p w:rsidR="00AF1511" w:rsidRDefault="00530DE7">
      <w:pPr>
        <w:pStyle w:val="dabaaaaabaaaaaabaaaabaabaa"/>
        <w:spacing w:after="160"/>
      </w:pPr>
      <w:r>
        <w:t>47. The alternatives which</w:t>
      </w:r>
      <w:r>
        <w:t xml:space="preserve"> are standalone solutions for given situations in engineering involve :</w:t>
      </w:r>
    </w:p>
    <w:p w:rsidR="00AF1511" w:rsidRDefault="00530DE7">
      <w:pPr>
        <w:pStyle w:val="dabaaaaabaaaaaabaaaabaabaaa"/>
        <w:spacing w:after="160"/>
      </w:pPr>
      <w:r>
        <w:t xml:space="preserve">    a. the anticipated life of the assest</w:t>
      </w:r>
    </w:p>
    <w:p w:rsidR="00AF1511" w:rsidRDefault="00530DE7">
      <w:pPr>
        <w:pStyle w:val="dabaaaaabaaaaaabaaaabaabaaaa"/>
        <w:spacing w:after="160"/>
      </w:pPr>
      <w:r>
        <w:t xml:space="preserve">    b. the yearly costs of maintaining the assest (annual maintenance and operating cost)</w:t>
      </w:r>
    </w:p>
    <w:p w:rsidR="00AF1511" w:rsidRDefault="00530DE7">
      <w:pPr>
        <w:pStyle w:val="dabaaaaabaaaaaabaaaabaabaaaaa"/>
        <w:spacing w:after="160"/>
      </w:pPr>
      <w:r>
        <w:t xml:space="preserve">    c. the anticipated resaleable value (salvage val</w:t>
      </w:r>
      <w:r>
        <w:t>ue) and the interest return (rate of return)</w:t>
      </w:r>
    </w:p>
    <w:p w:rsidR="00AF1511" w:rsidRDefault="00530DE7">
      <w:pPr>
        <w:pStyle w:val="dabaaaaabaaaaaabaaaabaabaaaaaa"/>
        <w:spacing w:after="160"/>
      </w:pPr>
      <w:r>
        <w:t xml:space="preserve">    d. All of these</w:t>
      </w:r>
    </w:p>
    <w:p w:rsidR="00AF1511" w:rsidRDefault="00530DE7">
      <w:pPr>
        <w:pStyle w:val="dabaaaaabaaaaaabaaaabaabaaaaaab"/>
        <w:spacing w:after="160"/>
      </w:pPr>
      <w:r>
        <w:t>48. Maximum working hour for a labour per week should be</w:t>
      </w:r>
    </w:p>
    <w:p w:rsidR="00AF1511" w:rsidRDefault="00530DE7">
      <w:pPr>
        <w:pStyle w:val="dabaaaaabaaaaaabaaaabaabaaaaaaba"/>
        <w:spacing w:after="160"/>
      </w:pPr>
      <w:r>
        <w:t xml:space="preserve">    a. 42hr</w:t>
      </w:r>
    </w:p>
    <w:p w:rsidR="00AF1511" w:rsidRDefault="00530DE7">
      <w:pPr>
        <w:pStyle w:val="dabaaaaabaaaaaabaaaabaabaaaaaabaa"/>
        <w:spacing w:after="160"/>
      </w:pPr>
      <w:r>
        <w:t xml:space="preserve">    b. 45hr</w:t>
      </w:r>
    </w:p>
    <w:p w:rsidR="00AF1511" w:rsidRDefault="00530DE7">
      <w:pPr>
        <w:pStyle w:val="dabaaaaabaaaaaabaaaabaabaaaaaabaaa"/>
        <w:spacing w:after="160"/>
      </w:pPr>
      <w:r>
        <w:t xml:space="preserve">    c. 48hr</w:t>
      </w:r>
    </w:p>
    <w:p w:rsidR="00AF1511" w:rsidRDefault="00530DE7">
      <w:pPr>
        <w:pStyle w:val="dabaaaaabaaaaaabaaaabaabaaaaaabaaab"/>
        <w:spacing w:after="160"/>
      </w:pPr>
      <w:r>
        <w:t xml:space="preserve">    d. 53hr</w:t>
      </w:r>
    </w:p>
    <w:p w:rsidR="00AF1511" w:rsidRDefault="00530DE7">
      <w:pPr>
        <w:pStyle w:val="dabaaaaabaaaaaabaaaabaabaaaaaabaaaba"/>
        <w:spacing w:after="160"/>
      </w:pPr>
      <w:r>
        <w:t>49. The employer's have right to</w:t>
      </w:r>
    </w:p>
    <w:p w:rsidR="00AF1511" w:rsidRDefault="00530DE7">
      <w:pPr>
        <w:pStyle w:val="dabaaaaabaaaaaabaaaabaabaaaaaabaaabaa"/>
        <w:spacing w:after="160"/>
      </w:pPr>
      <w:r>
        <w:t xml:space="preserve">    a. accept the bid</w:t>
      </w:r>
    </w:p>
    <w:p w:rsidR="00AF1511" w:rsidRDefault="00530DE7">
      <w:pPr>
        <w:pStyle w:val="dabaaaaabaaaaaabaaaabaabaaaaaabaaabaaa"/>
        <w:spacing w:after="160"/>
      </w:pPr>
      <w:r>
        <w:t xml:space="preserve">    b. reject the bid</w:t>
      </w:r>
    </w:p>
    <w:p w:rsidR="00AF1511" w:rsidRDefault="00530DE7">
      <w:pPr>
        <w:pStyle w:val="dabaaaaabaaaaaabaaaabaabaaaaaabaaabaaaa"/>
        <w:spacing w:after="160"/>
      </w:pPr>
      <w:r>
        <w:t xml:space="preserve">    c. both (a) and (b) of above</w:t>
      </w:r>
    </w:p>
    <w:p w:rsidR="00AF1511" w:rsidRDefault="00530DE7">
      <w:pPr>
        <w:pStyle w:val="dabaaaaabaaaaaabaaaabaabaaaaaabaaabaaaab"/>
        <w:spacing w:after="160"/>
      </w:pPr>
      <w:r>
        <w:t xml:space="preserve">    d. none of the above</w:t>
      </w:r>
    </w:p>
    <w:p w:rsidR="00AF1511" w:rsidRDefault="00530DE7">
      <w:pPr>
        <w:pStyle w:val="dabaaaaabaaaaaabaaaabaabaaaaaabaaabaaaaba"/>
        <w:spacing w:after="160"/>
      </w:pPr>
      <w:r>
        <w:t>50. Which is the professional body of architectural and engineering firms is Nepal?</w:t>
      </w:r>
    </w:p>
    <w:p w:rsidR="00AF1511" w:rsidRDefault="00530DE7">
      <w:pPr>
        <w:pStyle w:val="dabaaaaabaaaaaabaaaabaabaaaaaabaaabaaaabaa"/>
        <w:spacing w:after="160"/>
      </w:pPr>
      <w:r>
        <w:t xml:space="preserve">    a. Society of Nepalese Architects (SONA)</w:t>
      </w:r>
    </w:p>
    <w:p w:rsidR="00AF1511" w:rsidRDefault="00530DE7">
      <w:pPr>
        <w:pStyle w:val="dabaaaaabaaaaaabaaaabaabaaaaaabaaabaaaabaaa"/>
        <w:spacing w:after="160"/>
      </w:pPr>
      <w:r>
        <w:t xml:space="preserve">    b. Society of Public Health Engineers (SOPHEN)</w:t>
      </w:r>
    </w:p>
    <w:p w:rsidR="00AF1511" w:rsidRDefault="00530DE7">
      <w:pPr>
        <w:pStyle w:val="dabaaaaabaaaaaabaaaabaabaaaaaabaaabaaaabaaaa"/>
        <w:spacing w:after="160"/>
      </w:pPr>
      <w:r>
        <w:t xml:space="preserve">    c. Sociality o</w:t>
      </w:r>
      <w:r>
        <w:t>f Consulting Engineering and Architectural firms</w:t>
      </w:r>
    </w:p>
    <w:p w:rsidR="00AF1511" w:rsidRDefault="00530DE7">
      <w:pPr>
        <w:pStyle w:val="dabaaaaabaaaaaabaaaabaabaaaaaabaaabaaaabaaaab"/>
        <w:spacing w:after="160"/>
      </w:pPr>
      <w:r>
        <w:t xml:space="preserve">    d. None of above</w:t>
      </w:r>
    </w:p>
    <w:sectPr w:rsidR="00AF15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DE7"/>
    <w:rsid w:val="00AA1D8D"/>
    <w:rsid w:val="00AF151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50536B2-87B1-4548-8A4D-9726F76A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color w:val="000000"/>
    </w:rPr>
  </w:style>
  <w:style w:type="paragraph" w:customStyle="1" w:styleId="a">
    <w:name w:val="a"/>
    <w:rPr>
      <w:rFonts w:ascii="Times New Roman" w:hAnsi="Times New Roman"/>
      <w:color w:val="000000"/>
    </w:rPr>
  </w:style>
  <w:style w:type="paragraph" w:customStyle="1" w:styleId="aa">
    <w:name w:val="aa"/>
    <w:rPr>
      <w:rFonts w:ascii="Times New Roman" w:hAnsi="Times New Roman"/>
      <w:color w:val="000000"/>
    </w:rPr>
  </w:style>
  <w:style w:type="paragraph" w:customStyle="1" w:styleId="aaa">
    <w:name w:val="aaa"/>
    <w:rPr>
      <w:rFonts w:ascii="Times New Roman" w:hAnsi="Times New Roman"/>
      <w:color w:val="000000"/>
    </w:rPr>
  </w:style>
  <w:style w:type="paragraph" w:customStyle="1" w:styleId="aaaa">
    <w:name w:val="aaaa"/>
    <w:rPr>
      <w:rFonts w:ascii="Times New Roman" w:hAnsi="Times New Roman"/>
      <w:color w:val="000000"/>
    </w:rPr>
  </w:style>
  <w:style w:type="paragraph" w:customStyle="1" w:styleId="aaaaa">
    <w:name w:val="aaaaa"/>
    <w:rPr>
      <w:rFonts w:ascii="Times New Roman" w:hAnsi="Times New Roman"/>
      <w:b/>
      <w:color w:val="000000"/>
    </w:rPr>
  </w:style>
  <w:style w:type="paragraph" w:customStyle="1" w:styleId="b">
    <w:name w:val="b"/>
    <w:rPr>
      <w:rFonts w:ascii="Times New Roman" w:hAnsi="Times New Roman"/>
      <w:color w:val="000000"/>
    </w:rPr>
  </w:style>
  <w:style w:type="paragraph" w:customStyle="1" w:styleId="ba">
    <w:name w:val="ba"/>
    <w:rPr>
      <w:rFonts w:ascii="Times New Roman" w:hAnsi="Times New Roman"/>
      <w:color w:val="000000"/>
    </w:rPr>
  </w:style>
  <w:style w:type="paragraph" w:customStyle="1" w:styleId="baa">
    <w:name w:val="baa"/>
    <w:rPr>
      <w:rFonts w:ascii="Times New Roman" w:hAnsi="Times New Roman"/>
      <w:color w:val="000000"/>
    </w:rPr>
  </w:style>
  <w:style w:type="paragraph" w:customStyle="1" w:styleId="baaa">
    <w:name w:val="baaa"/>
    <w:rPr>
      <w:rFonts w:ascii="Times New Roman" w:hAnsi="Times New Roman"/>
      <w:color w:val="000000"/>
    </w:rPr>
  </w:style>
  <w:style w:type="paragraph" w:customStyle="1" w:styleId="baaaa">
    <w:name w:val="baaaa"/>
    <w:rPr>
      <w:rFonts w:ascii="Times New Roman" w:hAnsi="Times New Roman"/>
      <w:b/>
      <w:color w:val="000000"/>
    </w:rPr>
  </w:style>
  <w:style w:type="paragraph" w:customStyle="1" w:styleId="baaaab">
    <w:name w:val="baaaab"/>
    <w:rPr>
      <w:rFonts w:ascii="Times New Roman" w:hAnsi="Times New Roman"/>
      <w:color w:val="000000"/>
    </w:rPr>
  </w:style>
  <w:style w:type="paragraph" w:customStyle="1" w:styleId="baaaaba">
    <w:name w:val="baaaaba"/>
    <w:rPr>
      <w:rFonts w:ascii="Times New Roman" w:hAnsi="Times New Roman"/>
      <w:color w:val="000000"/>
    </w:rPr>
  </w:style>
  <w:style w:type="paragraph" w:customStyle="1" w:styleId="baaaabaa">
    <w:name w:val="baaaabaa"/>
    <w:rPr>
      <w:rFonts w:ascii="Times New Roman" w:hAnsi="Times New Roman"/>
      <w:color w:val="000000"/>
    </w:rPr>
  </w:style>
  <w:style w:type="paragraph" w:customStyle="1" w:styleId="baaaabaaa">
    <w:name w:val="baaaabaaa"/>
    <w:rPr>
      <w:rFonts w:ascii="Times New Roman" w:hAnsi="Times New Roman"/>
      <w:b/>
      <w:color w:val="000000"/>
    </w:rPr>
  </w:style>
  <w:style w:type="paragraph" w:customStyle="1" w:styleId="baaaabaaab">
    <w:name w:val="baaaabaaab"/>
    <w:rPr>
      <w:rFonts w:ascii="Times New Roman" w:hAnsi="Times New Roman"/>
      <w:color w:val="000000"/>
    </w:rPr>
  </w:style>
  <w:style w:type="paragraph" w:customStyle="1" w:styleId="baaaabaaaba">
    <w:name w:val="baaaabaaaba"/>
    <w:rPr>
      <w:rFonts w:ascii="Times New Roman" w:hAnsi="Times New Roman"/>
      <w:color w:val="000000"/>
    </w:rPr>
  </w:style>
  <w:style w:type="paragraph" w:customStyle="1" w:styleId="baaaabaaabaa">
    <w:name w:val="baaaabaaabaa"/>
    <w:rPr>
      <w:rFonts w:ascii="Times New Roman" w:hAnsi="Times New Roman"/>
      <w:b/>
      <w:color w:val="000000"/>
    </w:rPr>
  </w:style>
  <w:style w:type="paragraph" w:customStyle="1" w:styleId="baaaabaaabaab">
    <w:name w:val="baaaabaaabaab"/>
    <w:rPr>
      <w:rFonts w:ascii="Times New Roman" w:hAnsi="Times New Roman"/>
      <w:color w:val="000000"/>
    </w:rPr>
  </w:style>
  <w:style w:type="paragraph" w:customStyle="1" w:styleId="baaaabaaabaaba">
    <w:name w:val="baaaabaaabaaba"/>
    <w:rPr>
      <w:rFonts w:ascii="Times New Roman" w:hAnsi="Times New Roman"/>
      <w:color w:val="000000"/>
    </w:rPr>
  </w:style>
  <w:style w:type="paragraph" w:customStyle="1" w:styleId="baaaabaaabaabaa">
    <w:name w:val="baaaabaaabaabaa"/>
    <w:rPr>
      <w:rFonts w:ascii="Times New Roman" w:hAnsi="Times New Roman"/>
      <w:color w:val="000000"/>
    </w:rPr>
  </w:style>
  <w:style w:type="paragraph" w:customStyle="1" w:styleId="baaaabaaabaabaaa">
    <w:name w:val="baaaabaaabaabaaa"/>
    <w:rPr>
      <w:rFonts w:ascii="Times New Roman" w:hAnsi="Times New Roman"/>
      <w:color w:val="000000"/>
    </w:rPr>
  </w:style>
  <w:style w:type="paragraph" w:customStyle="1" w:styleId="baaaabaaabaabaaaa">
    <w:name w:val="baaaabaaabaabaaaa"/>
    <w:rPr>
      <w:rFonts w:ascii="Times New Roman" w:hAnsi="Times New Roman"/>
      <w:color w:val="000000"/>
    </w:rPr>
  </w:style>
  <w:style w:type="paragraph" w:customStyle="1" w:styleId="baaaabaaabaabaaaaa">
    <w:name w:val="baaaabaaabaabaaaaa"/>
    <w:rPr>
      <w:rFonts w:ascii="Times New Roman" w:hAnsi="Times New Roman"/>
      <w:color w:val="000000"/>
    </w:rPr>
  </w:style>
  <w:style w:type="paragraph" w:customStyle="1" w:styleId="baaaabaaabaabaaaaaa">
    <w:name w:val="baaaabaaabaabaaaaaa"/>
    <w:rPr>
      <w:rFonts w:ascii="Times New Roman" w:hAnsi="Times New Roman"/>
      <w:color w:val="000000"/>
    </w:rPr>
  </w:style>
  <w:style w:type="paragraph" w:customStyle="1" w:styleId="baaaabaaabaabaaaaaaa">
    <w:name w:val="baaaabaaabaabaaaaaaa"/>
    <w:rPr>
      <w:rFonts w:ascii="Times New Roman" w:hAnsi="Times New Roman"/>
      <w:b/>
      <w:color w:val="000000"/>
    </w:rPr>
  </w:style>
  <w:style w:type="paragraph" w:customStyle="1" w:styleId="baaaabaaabaabaaaaaaab">
    <w:name w:val="baaaabaaabaabaaaaaaab"/>
    <w:rPr>
      <w:rFonts w:ascii="Times New Roman" w:hAnsi="Times New Roman"/>
      <w:color w:val="000000"/>
    </w:rPr>
  </w:style>
  <w:style w:type="paragraph" w:customStyle="1" w:styleId="baaaabaaabaabaaaaaaaba">
    <w:name w:val="baaaabaaabaabaaaaaaaba"/>
    <w:rPr>
      <w:rFonts w:ascii="Times New Roman" w:hAnsi="Times New Roman"/>
      <w:color w:val="000000"/>
    </w:rPr>
  </w:style>
  <w:style w:type="paragraph" w:customStyle="1" w:styleId="baaaabaaabaabaaaaaaabaa">
    <w:name w:val="baaaabaaabaabaaaaaaabaa"/>
    <w:rPr>
      <w:rFonts w:ascii="Times New Roman" w:hAnsi="Times New Roman"/>
      <w:color w:val="000000"/>
    </w:rPr>
  </w:style>
  <w:style w:type="paragraph" w:customStyle="1" w:styleId="baaaabaaabaabaaaaaaabaaa">
    <w:name w:val="baaaabaaabaabaaaaaaabaaa"/>
    <w:rPr>
      <w:rFonts w:ascii="Times New Roman" w:hAnsi="Times New Roman"/>
      <w:color w:val="000000"/>
    </w:rPr>
  </w:style>
  <w:style w:type="paragraph" w:customStyle="1" w:styleId="baaaabaaabaabaaaaaaabaaaa">
    <w:name w:val="baaaabaaabaabaaaaaaabaaaa"/>
    <w:rPr>
      <w:rFonts w:ascii="Times New Roman" w:hAnsi="Times New Roman"/>
      <w:b/>
      <w:color w:val="000000"/>
    </w:rPr>
  </w:style>
  <w:style w:type="paragraph" w:customStyle="1" w:styleId="baaaabaaabaabaaaaaaabaaaab">
    <w:name w:val="baaaabaaabaabaaaaaaabaaaab"/>
    <w:rPr>
      <w:rFonts w:ascii="Times New Roman" w:hAnsi="Times New Roman"/>
      <w:color w:val="000000"/>
    </w:rPr>
  </w:style>
  <w:style w:type="paragraph" w:customStyle="1" w:styleId="baaaabaaabaabaaaaaaabaaaaba">
    <w:name w:val="baaaabaaabaabaaaaaaabaaaaba"/>
    <w:rPr>
      <w:rFonts w:ascii="Times New Roman" w:hAnsi="Times New Roman"/>
      <w:color w:val="000000"/>
    </w:rPr>
  </w:style>
  <w:style w:type="paragraph" w:customStyle="1" w:styleId="baaaabaaabaabaaaaaaabaaaabaa">
    <w:name w:val="baaaabaaabaabaaaaaaabaaaabaa"/>
    <w:rPr>
      <w:rFonts w:ascii="Times New Roman" w:hAnsi="Times New Roman"/>
      <w:color w:val="000000"/>
    </w:rPr>
  </w:style>
  <w:style w:type="paragraph" w:customStyle="1" w:styleId="baaaabaaabaabaaaaaaabaaaabaaa">
    <w:name w:val="baaaabaaabaabaaaaaaabaaaabaaa"/>
    <w:rPr>
      <w:rFonts w:ascii="Times New Roman" w:hAnsi="Times New Roman"/>
      <w:b/>
      <w:color w:val="000000"/>
    </w:rPr>
  </w:style>
  <w:style w:type="paragraph" w:customStyle="1" w:styleId="baaaabaaabaabaaaaaaabaaaabaaab">
    <w:name w:val="baaaabaaabaabaaaaaaabaaaabaaab"/>
    <w:rPr>
      <w:rFonts w:ascii="Times New Roman" w:hAnsi="Times New Roman"/>
      <w:color w:val="000000"/>
    </w:rPr>
  </w:style>
  <w:style w:type="paragraph" w:customStyle="1" w:styleId="baaaabaaabaabaaaaaaabaaaabaaaba">
    <w:name w:val="baaaabaaabaabaaaaaaabaaaabaaaba"/>
    <w:rPr>
      <w:rFonts w:ascii="Times New Roman" w:hAnsi="Times New Roman"/>
      <w:color w:val="000000"/>
    </w:rPr>
  </w:style>
  <w:style w:type="paragraph" w:customStyle="1" w:styleId="baaaabaaabaabaaaaaaabaaaabaaabaa">
    <w:name w:val="baaaabaaabaabaaaaaaabaaaabaaabaa"/>
    <w:rPr>
      <w:rFonts w:ascii="Times New Roman" w:hAnsi="Times New Roman"/>
      <w:color w:val="000000"/>
    </w:rPr>
  </w:style>
  <w:style w:type="paragraph" w:customStyle="1" w:styleId="baaaabaaabaabaaaaaaabaaaabaaabaaa">
    <w:name w:val="baaaabaaabaabaaaaaaabaaaabaaabaaa"/>
    <w:rPr>
      <w:rFonts w:ascii="Times New Roman" w:hAnsi="Times New Roman"/>
      <w:color w:val="000000"/>
    </w:rPr>
  </w:style>
  <w:style w:type="paragraph" w:customStyle="1" w:styleId="baaaabaaabaabaaaaaaabaaaabaaabaaaa">
    <w:name w:val="baaaabaaabaabaaaaaaabaaaabaaabaaaa"/>
    <w:rPr>
      <w:rFonts w:ascii="Times New Roman" w:hAnsi="Times New Roman"/>
      <w:b/>
      <w:color w:val="000000"/>
    </w:rPr>
  </w:style>
  <w:style w:type="paragraph" w:customStyle="1" w:styleId="baaaabaaabaabaaaaaaabaaaabaaabaaaab">
    <w:name w:val="baaaabaaabaabaaaaaaabaaaabaaabaaaab"/>
    <w:rPr>
      <w:rFonts w:ascii="Times New Roman" w:hAnsi="Times New Roman"/>
      <w:color w:val="000000"/>
    </w:rPr>
  </w:style>
  <w:style w:type="paragraph" w:customStyle="1" w:styleId="baaaabaaabaabaaaaaaabaaaabaaabaaaaba">
    <w:name w:val="baaaabaaabaabaaaaaaabaaaabaaabaaaaba"/>
    <w:rPr>
      <w:rFonts w:ascii="Times New Roman" w:hAnsi="Times New Roman"/>
      <w:color w:val="000000"/>
    </w:rPr>
  </w:style>
  <w:style w:type="paragraph" w:customStyle="1" w:styleId="baaaabaaabaabaaaaaaabaaaabaaabaaaabaa">
    <w:name w:val="baaaabaaabaabaaaaaaabaaaabaaabaaaabaa"/>
    <w:rPr>
      <w:rFonts w:ascii="Times New Roman" w:hAnsi="Times New Roman"/>
      <w:color w:val="000000"/>
    </w:rPr>
  </w:style>
  <w:style w:type="paragraph" w:customStyle="1" w:styleId="baaaabaaabaabaaaaaaabaaaabaaabaaaabaaa">
    <w:name w:val="baaaabaaabaabaaaaaaabaaaabaaabaaaabaaa"/>
    <w:rPr>
      <w:rFonts w:ascii="Times New Roman" w:hAnsi="Times New Roman"/>
      <w:color w:val="000000"/>
    </w:rPr>
  </w:style>
  <w:style w:type="paragraph" w:customStyle="1" w:styleId="baaaabaaabaabaaaaaaabaaaabaaabaaaabaaaa">
    <w:name w:val="baaaabaaabaabaaaaaaabaaaabaaabaaaabaaaa"/>
    <w:rPr>
      <w:rFonts w:ascii="Times New Roman" w:hAnsi="Times New Roman"/>
      <w:color w:val="000000"/>
    </w:rPr>
  </w:style>
  <w:style w:type="paragraph" w:customStyle="1" w:styleId="baaaabaaabaabaaaaaaabaaaabaaabaaaabaaaaa">
    <w:name w:val="baaaabaaabaabaaaaaaabaaaabaaabaaaabaaaaa"/>
    <w:rPr>
      <w:rFonts w:ascii="Times New Roman" w:hAnsi="Times New Roman"/>
      <w:b/>
      <w:color w:val="000000"/>
    </w:rPr>
  </w:style>
  <w:style w:type="paragraph" w:customStyle="1" w:styleId="baaaabaaabaabaaaaaaabaaaabaaabaaaabaaaaab">
    <w:name w:val="baaaabaaabaabaaaaaaabaaaabaaabaaaabaaaaab"/>
    <w:rPr>
      <w:rFonts w:ascii="Times New Roman" w:hAnsi="Times New Roman"/>
      <w:color w:val="000000"/>
    </w:rPr>
  </w:style>
  <w:style w:type="paragraph" w:customStyle="1" w:styleId="baaaabaaabaabaaaaaaabaaaabaaabaaaabaaaaaba">
    <w:name w:val="baaaabaaabaabaaaaaaabaaaabaaabaaaabaaaaaba"/>
    <w:rPr>
      <w:rFonts w:ascii="Times New Roman" w:hAnsi="Times New Roman"/>
      <w:b/>
      <w:color w:val="000000"/>
    </w:rPr>
  </w:style>
  <w:style w:type="paragraph" w:customStyle="1" w:styleId="baaaabaaabaabaaaaaaabaaaabaaabaaaabaaaaabab">
    <w:name w:val="baaaabaaabaabaaaaaaabaaaabaaabaaaabaaaaabab"/>
    <w:rPr>
      <w:rFonts w:ascii="Times New Roman" w:hAnsi="Times New Roman"/>
      <w:color w:val="000000"/>
    </w:rPr>
  </w:style>
  <w:style w:type="paragraph" w:customStyle="1" w:styleId="baaaabaaabaabaaaaaaabaaaabaaabaaaabaaaaababa">
    <w:name w:val="baaaabaaabaabaaaaaaabaaaabaaabaaaabaaaaababa"/>
    <w:rPr>
      <w:rFonts w:ascii="Times New Roman" w:hAnsi="Times New Roman"/>
      <w:color w:val="000000"/>
    </w:rPr>
  </w:style>
  <w:style w:type="paragraph" w:customStyle="1" w:styleId="baaaabaaabaabaaaaaaabaaaabaaabaaaabaaaaababaa">
    <w:name w:val="baaaabaaabaabaaaaaaabaaaabaaabaaaabaaaaababaa"/>
    <w:rPr>
      <w:rFonts w:ascii="Times New Roman" w:hAnsi="Times New Roman"/>
      <w:color w:val="000000"/>
    </w:rPr>
  </w:style>
  <w:style w:type="paragraph" w:customStyle="1" w:styleId="baaaabaaabaabaaaaaaabaaaabaaabaaaabaaaaababaaa">
    <w:name w:val="baaaabaaabaabaaaaaaabaaaabaaabaaaabaaaaababaaa"/>
    <w:rPr>
      <w:rFonts w:ascii="Times New Roman" w:hAnsi="Times New Roman"/>
      <w:color w:val="000000"/>
    </w:rPr>
  </w:style>
  <w:style w:type="paragraph" w:customStyle="1" w:styleId="baaaabaaabaabaaaaaaabaaaabaaabaaaabaaaaababaaaa">
    <w:name w:val="baaaabaaabaabaaaaaaabaaaabaaabaaaabaaaaababaaaa"/>
    <w:rPr>
      <w:rFonts w:ascii="Times New Roman" w:hAnsi="Times New Roman"/>
      <w:color w:val="000000"/>
    </w:rPr>
  </w:style>
  <w:style w:type="paragraph" w:customStyle="1" w:styleId="baaaabaaabaabaaaaaaabaaaabaaabaaaabaaaaababaaaaa">
    <w:name w:val="baaaabaaabaabaaaaaaabaaaabaaabaaaabaaaaababaaaaa"/>
    <w:rPr>
      <w:rFonts w:ascii="Times New Roman" w:hAnsi="Times New Roman"/>
      <w:b/>
      <w:color w:val="000000"/>
    </w:rPr>
  </w:style>
  <w:style w:type="paragraph" w:customStyle="1" w:styleId="baaaabaaabaabaaaaaaabaaaabaaabaaaabaaaaababaaaaab">
    <w:name w:val="baaaabaaabaabaaaaaaabaaaabaaabaaaabaaaaababaaaaab"/>
    <w:rPr>
      <w:rFonts w:ascii="Times New Roman" w:hAnsi="Times New Roman"/>
      <w:color w:val="000000"/>
    </w:rPr>
  </w:style>
  <w:style w:type="paragraph" w:customStyle="1" w:styleId="baaaabaaabaabaaaaaaabaaaabaaabaaaabaaaaababaaaaaba">
    <w:name w:val="baaaabaaabaabaaaaaaabaaaabaaabaaaabaaaaababaaaaaba"/>
    <w:rPr>
      <w:rFonts w:ascii="Times New Roman" w:hAnsi="Times New Roman"/>
      <w:color w:val="000000"/>
    </w:rPr>
  </w:style>
  <w:style w:type="paragraph" w:customStyle="1" w:styleId="baaaabaaabaabaaaaaaabaaaabaaabaaaabaaaaababaaaaabaa">
    <w:name w:val="baaaabaaabaabaaaaaaabaaaabaaabaaaabaaaaababaaaaabaa"/>
    <w:rPr>
      <w:rFonts w:ascii="Times New Roman" w:hAnsi="Times New Roman"/>
      <w:color w:val="000000"/>
    </w:rPr>
  </w:style>
  <w:style w:type="paragraph" w:customStyle="1" w:styleId="baaaabaaabaabaaaaaaabaaaabaaabaaaabaaaaababaaaaabaaa">
    <w:name w:val="baaaabaaabaabaaaaaaabaaaabaaabaaaabaaaaababaaaaabaaa"/>
    <w:rPr>
      <w:rFonts w:ascii="Times New Roman" w:hAnsi="Times New Roman"/>
      <w:color w:val="000000"/>
    </w:rPr>
  </w:style>
  <w:style w:type="paragraph" w:customStyle="1" w:styleId="baaaabaaabaabaaaaaaabaaaabaaabaaaabaaaaababaaaaabaaaa">
    <w:name w:val="baaaabaaabaabaaaaaaabaaaabaaabaaaabaaaaababaaaaabaaaa"/>
    <w:rPr>
      <w:rFonts w:ascii="Times New Roman" w:hAnsi="Times New Roman"/>
      <w:color w:val="000000"/>
    </w:rPr>
  </w:style>
  <w:style w:type="paragraph" w:customStyle="1" w:styleId="baaaabaaabaabaaaaaaabaaaabaaabaaaabaaaaababaaaaabaaaaa">
    <w:name w:val="baaaabaaabaabaaaaaaabaaaabaaabaaaabaaaaababaaaaabaaaaa"/>
    <w:rPr>
      <w:rFonts w:ascii="Times New Roman" w:hAnsi="Times New Roman"/>
      <w:color w:val="000000"/>
    </w:rPr>
  </w:style>
  <w:style w:type="paragraph" w:customStyle="1" w:styleId="baaaabaaabaabaaaaaaabaaaabaaabaaaabaaaaababaaaaabaaaaaa">
    <w:name w:val="baaaabaaabaabaaaaaaabaaaabaaabaaaabaaaaababaaaaabaaaaaa"/>
    <w:rPr>
      <w:rFonts w:ascii="Times New Roman" w:hAnsi="Times New Roman"/>
      <w:b/>
      <w:color w:val="000000"/>
    </w:rPr>
  </w:style>
  <w:style w:type="paragraph" w:customStyle="1" w:styleId="baaaabaaabaabaaaaaaabaaaabaaabaaaabaaaaababaaaaabaaaaaab">
    <w:name w:val="baaaabaaabaabaaaaaaabaaaabaaabaaaabaaaaababaaaaabaaaaaab"/>
    <w:rPr>
      <w:rFonts w:ascii="Times New Roman" w:hAnsi="Times New Roman"/>
      <w:color w:val="000000"/>
    </w:rPr>
  </w:style>
  <w:style w:type="paragraph" w:customStyle="1" w:styleId="baaaabaaabaabaaaaaaabaaaabaaabaaaabaaaaababaaaaabaaaaaaba">
    <w:name w:val="baaaabaaabaabaaaaaaabaaaabaaabaaaabaaaaababaaaaabaaaaaaba"/>
    <w:rPr>
      <w:rFonts w:ascii="Times New Roman" w:hAnsi="Times New Roman"/>
      <w:color w:val="000000"/>
    </w:rPr>
  </w:style>
  <w:style w:type="paragraph" w:customStyle="1" w:styleId="baaaabaaabaabaaaaaaabaaaabaaabaaaabaaaaababaaaaabaaaaaabaa">
    <w:name w:val="baaaabaaabaabaaaaaaabaaaabaaabaaaabaaaaababaaaaabaaaaaabaa"/>
    <w:rPr>
      <w:rFonts w:ascii="Times New Roman" w:hAnsi="Times New Roman"/>
      <w:color w:val="000000"/>
    </w:rPr>
  </w:style>
  <w:style w:type="paragraph" w:customStyle="1" w:styleId="baaaabaaabaabaaaaaaabaaaabaaabaaaabaaaaababaaaaabaaaaaabaaa">
    <w:name w:val="baaaabaaabaabaaaaaaabaaaabaaabaaaabaaaaababaaaaabaaaaaabaaa"/>
    <w:rPr>
      <w:rFonts w:ascii="Times New Roman" w:hAnsi="Times New Roman"/>
      <w:color w:val="000000"/>
    </w:rPr>
  </w:style>
  <w:style w:type="paragraph" w:customStyle="1" w:styleId="baaaabaaabaabaaaaaaabaaaabaaabaaaabaaaaababaaaaabaaaaaabaaaa">
    <w:name w:val="baaaabaaabaabaaaaaaabaaaabaaabaaaabaaaaababaaaaabaaaaaabaaaa"/>
    <w:rPr>
      <w:rFonts w:ascii="Times New Roman" w:hAnsi="Times New Roman"/>
      <w:b/>
      <w:color w:val="000000"/>
    </w:rPr>
  </w:style>
  <w:style w:type="paragraph" w:customStyle="1" w:styleId="baaaabaaabaabaaaaaaabaaaabaaabaaaabaaaaababaaaaabaaaaaabaaaab">
    <w:name w:val="baaaabaaabaabaaaaaaabaaaabaaabaaaabaaaaababaaaaabaaaaaabaaaab"/>
    <w:rPr>
      <w:rFonts w:ascii="Times New Roman" w:hAnsi="Times New Roman"/>
      <w:color w:val="000000"/>
    </w:rPr>
  </w:style>
  <w:style w:type="paragraph" w:customStyle="1" w:styleId="baaaabaaabaabaaaaaaabaaaabaaabaaaabaaaaababaaaaabaaaaaabaaaaba">
    <w:name w:val="baaaabaaabaabaaaaaaabaaaabaaabaaaabaaaaababaaaaabaaaaaabaaaaba"/>
    <w:rPr>
      <w:rFonts w:ascii="Times New Roman" w:hAnsi="Times New Roman"/>
      <w:b/>
      <w:color w:val="000000"/>
    </w:rPr>
  </w:style>
  <w:style w:type="paragraph" w:customStyle="1" w:styleId="baaaabaaabaabaaaaaaabaaaabaaabaaaabaaaaababaaaaabaaaaaabaaaabab">
    <w:name w:val="baaaabaaabaabaaaaaaabaaaabaaabaaaabaaaaababaaaaabaaaaaabaaaabab"/>
    <w:rPr>
      <w:rFonts w:ascii="Times New Roman" w:hAnsi="Times New Roman"/>
      <w:color w:val="000000"/>
    </w:rPr>
  </w:style>
  <w:style w:type="paragraph" w:customStyle="1" w:styleId="baaaabaaabaabaaaaaaabaaaabaaabaaaabaaaaababaaaaabaaaaaabaaaababa">
    <w:name w:val="baaaabaaabaabaaaaaaabaaaabaaabaaaabaaaaababaaaaabaaaaaabaaaababa"/>
    <w:rPr>
      <w:rFonts w:ascii="Times New Roman" w:hAnsi="Times New Roman"/>
      <w:color w:val="000000"/>
    </w:rPr>
  </w:style>
  <w:style w:type="paragraph" w:customStyle="1" w:styleId="baaaabaaabaabaaaaaaabaaaabaaabaaaabaaaaababaaaaabaaaaaabaaaababaa">
    <w:name w:val="baaaabaaabaabaaaaaaabaaaabaaabaaaabaaaaababaaaaabaaaaaabaaaababaa"/>
    <w:rPr>
      <w:rFonts w:ascii="Times New Roman" w:hAnsi="Times New Roman"/>
      <w:color w:val="000000"/>
    </w:rPr>
  </w:style>
  <w:style w:type="paragraph" w:customStyle="1" w:styleId="baaaabaaabaabaaaaaaabaaaabaaabaaaabaaaaababaaaaabaaaaaabaaaababaaa">
    <w:name w:val="baaaabaaabaabaaaaaaabaaaabaaabaaaabaaaaababaaaaabaaaaaabaaaababaaa"/>
    <w:rPr>
      <w:rFonts w:ascii="Times New Roman" w:hAnsi="Times New Roman"/>
      <w:color w:val="000000"/>
    </w:rPr>
  </w:style>
  <w:style w:type="paragraph" w:customStyle="1" w:styleId="baaaabaaabaabaaaaaaabaaaabaaabaaaabaaaaababaaaaabaaaaaabaaaababaaaa">
    <w:name w:val="baaaabaaabaabaaaaaaabaaaabaaabaaaabaaaaababaaaaabaaaaaabaaaababaaaa"/>
    <w:rPr>
      <w:rFonts w:ascii="Times New Roman" w:hAnsi="Times New Roman"/>
      <w:color w:val="000000"/>
    </w:rPr>
  </w:style>
  <w:style w:type="paragraph" w:customStyle="1" w:styleId="baaaabaaabaabaaaaaaabaaaabaaabaaaabaaaaababaaaaabaaaaaabaaaababaaaaa">
    <w:name w:val="baaaabaaabaabaaaaaaabaaaabaaabaaaabaaaaababaaaaabaaaaaabaaaababaaaaa"/>
    <w:rPr>
      <w:rFonts w:ascii="Times New Roman" w:hAnsi="Times New Roman"/>
      <w:color w:val="000000"/>
    </w:rPr>
  </w:style>
  <w:style w:type="paragraph" w:customStyle="1" w:styleId="baaaabaaabaabaaaaaaabaaaabaaabaaaabaaaaababaaaaabaaaaaabaaaababaaaaaa">
    <w:name w:val="baaaabaaabaabaaaaaaabaaaabaaabaaaabaaaaababaaaaabaaaaaabaaaababaaaaaa"/>
    <w:rPr>
      <w:rFonts w:ascii="Times New Roman" w:hAnsi="Times New Roman"/>
      <w:color w:val="000000"/>
    </w:rPr>
  </w:style>
  <w:style w:type="paragraph" w:customStyle="1" w:styleId="baaaabaaabaabaaaaaaabaaaabaaabaaaabaaaaababaaaaabaaaaaabaaaababaaaaaaa">
    <w:name w:val="baaaabaaabaabaaaaaaabaaaabaaabaaaabaaaaababaaaaabaaaaaabaaaababaaaaaaa"/>
    <w:rPr>
      <w:rFonts w:ascii="Times New Roman" w:hAnsi="Times New Roman"/>
      <w:b/>
      <w:color w:val="000000"/>
    </w:rPr>
  </w:style>
  <w:style w:type="paragraph" w:customStyle="1" w:styleId="baaaabaaabaabaaaaaaabaaaabaaabaaaabaaaaababaaaaabaaaaaabaaaababaaaaaaab">
    <w:name w:val="baaaabaaabaabaaaaaaabaaaabaaabaaaabaaaaababaaaaabaaaaaabaaaababaaaaaaab"/>
    <w:rPr>
      <w:rFonts w:ascii="Times New Roman" w:hAnsi="Times New Roman"/>
      <w:color w:val="000000"/>
    </w:rPr>
  </w:style>
  <w:style w:type="paragraph" w:customStyle="1" w:styleId="baaaabaaabaabaaaaaaabaaaabaaabaaaabaaaaababaaaaabaaaaaabaaaababaaaaaaaba">
    <w:name w:val="baaaabaaabaabaaaaaaabaaaabaaabaaaabaaaaababaaaaabaaaaaabaaaababaaaaaaaba"/>
    <w:rPr>
      <w:rFonts w:ascii="Times New Roman" w:hAnsi="Times New Roman"/>
      <w:color w:val="000000"/>
    </w:rPr>
  </w:style>
  <w:style w:type="paragraph" w:customStyle="1" w:styleId="baaaabaaabaabaaaaaaabaaaabaaabaaaabaaaaababaaaaabaaaaaabaaaababaaaaaaabaa">
    <w:name w:val="baaaabaaabaabaaaaaaabaaaabaaabaaaabaaaaababaaaaabaaaaaabaaaababaaaaaaabaa"/>
    <w:rPr>
      <w:rFonts w:ascii="Times New Roman" w:hAnsi="Times New Roman"/>
      <w:b/>
      <w:color w:val="000000"/>
    </w:rPr>
  </w:style>
  <w:style w:type="paragraph" w:customStyle="1" w:styleId="baaaabaaabaabaaaaaaabaaaabaaabaaaabaaaaababaaaaabaaaaaabaaaababaaaaaaabaab">
    <w:name w:val="baaaabaaabaabaaaaaaabaaaabaaabaaaabaaaaababaaaaabaaaaaabaaaababaaaaaaabaab"/>
    <w:rPr>
      <w:rFonts w:ascii="Times New Roman" w:hAnsi="Times New Roman"/>
      <w:color w:val="000000"/>
    </w:rPr>
  </w:style>
  <w:style w:type="paragraph" w:customStyle="1" w:styleId="baaaabaaabaabaaaaaaabaaaabaaabaaaabaaaaababaaaaabaaaaaabaaaababaaaaaaabaaba">
    <w:name w:val="baaaabaaabaabaaaaaaabaaaabaaabaaaabaaaaababaaaaabaaaaaabaaaababaaaaaaabaab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">
    <w:name w:val="baaaabaaabaabaaaaaaabaaaabaaabaaaabaaaaababaaaaabaaaaaabaaaababaaaaaaabaab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">
    <w:name w:val="baaaabaaabaabaaaaaaabaaaabaaabaaaabaaaaababaaaaabaaaaaabaaaababaaaaaaabaaba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">
    <w:name w:val="baaaabaaabaabaaaaaaabaaaabaaabaaaabaaaaababaaaaabaaaaaabaaaababaaaaaaabaabaa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">
    <w:name w:val="baaaabaaabaabaaaaaaabaaaabaaabaaaabaaaaababaaaaabaaaaaabaaaababaaaaaaabaabaaa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">
    <w:name w:val="baaaabaaabaabaaaaaaabaaaabaaabaaaabaaaaababaaaaabaaaaaabaaaababaaaaaaabaabaaaaaa"/>
    <w:rPr>
      <w:rFonts w:ascii="Times New Roman" w:hAnsi="Times New Roman"/>
      <w:b/>
      <w:color w:val="000000"/>
    </w:rPr>
  </w:style>
  <w:style w:type="paragraph" w:customStyle="1" w:styleId="baaaabaaabaabaaaaaaabaaaabaaabaaaabaaaaababaaaaabaaaaaabaaaababaaaaaaabaabaaaaaab">
    <w:name w:val="baaaabaaabaabaaaaaaabaaaabaaabaaaabaaaaababaaaaabaaaaaabaaaababaaaaaaabaabaaaaaab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">
    <w:name w:val="baaaabaaabaabaaaaaaabaaaabaaabaaaabaaaaababaaaaabaaaaaabaaaababaaaaaaabaabaaaaaab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">
    <w:name w:val="baaaabaaabaabaaaaaaabaaaabaaabaaaabaaaaababaaaaabaaaaaabaaaababaaaaaaabaabaaaaaab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">
    <w:name w:val="baaaabaaabaabaaaaaaabaaaabaaabaaaabaaaaababaaaaabaaaaaabaaaababaaaaaaabaabaaaaaaba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">
    <w:name w:val="baaaabaaabaabaaaaaaabaaaabaaabaaaabaaaaababaaaaabaaaaaabaaaababaaaaaaabaabaaaaaabaaaa"/>
    <w:rPr>
      <w:rFonts w:ascii="Times New Roman" w:hAnsi="Times New Roman"/>
      <w:b/>
      <w:color w:val="000000"/>
    </w:rPr>
  </w:style>
  <w:style w:type="paragraph" w:customStyle="1" w:styleId="baaaabaaabaabaaaaaaabaaaabaaabaaaabaaaaababaaaaabaaaaaabaaaababaaaaaaabaabaaaaaabaaaab">
    <w:name w:val="baaaabaaabaabaaaaaaabaaaabaaabaaaabaaaaababaaaaabaaaaaabaaaababaaaaaaabaabaaaaaabaaaab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">
    <w:name w:val="baaaabaaabaabaaaaaaabaaaabaaabaaaabaaaaababaaaaabaaaaaabaaaababaaaaaaabaabaaaaaabaaaab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">
    <w:name w:val="baaaabaaabaabaaaaaaabaaaabaaabaaaabaaaaababaaaaabaaaaaabaaaababaaaaaaabaabaaaaaabaaaabaa"/>
    <w:rPr>
      <w:rFonts w:ascii="Times New Roman" w:hAnsi="Times New Roman"/>
      <w:b/>
      <w:color w:val="000000"/>
    </w:rPr>
  </w:style>
  <w:style w:type="paragraph" w:customStyle="1" w:styleId="baaaabaaabaabaaaaaaabaaaabaaabaaaabaaaaababaaaaabaaaaaabaaaababaaaaaaabaabaaaaaabaaaabaab">
    <w:name w:val="baaaabaaabaabaaaaaaabaaaabaaabaaaabaaaaababaaaaabaaaaaabaaaababaaaaaaabaabaaaaaabaaaabaab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">
    <w:name w:val="baaaabaaabaabaaaaaaabaaaabaaabaaaabaaaaababaaaaabaaaaaabaaaababaaaaaaabaabaaaaaabaaaabaab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">
    <w:name w:val="baaaabaaabaabaaaaaaabaaaabaaabaaaabaaaaababaaaaabaaaaaabaaaababaaaaaaabaabaaaaaabaaaabaab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a">
    <w:name w:val="baaaabaaabaabaaaaaaabaaaabaaabaaaabaaaaababaaaaabaaaaaabaaaababaaaaaaabaabaaaaaabaaaabaaba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aa">
    <w:name w:val="baaaabaaabaabaaaaaaabaaaabaaabaaaabaaaaababaaaaabaaaaaabaaaababaaaaaaabaabaaaaaabaaaabaabaa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aaa">
    <w:name w:val="baaaabaaabaabaaaaaaabaaaabaaabaaaabaaaaababaaaaabaaaaaabaaaababaaaaaaabaabaaaaaabaaaabaabaaa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aaaa">
    <w:name w:val="baaaabaaabaabaaaaaaabaaaabaaabaaaabaaaaababaaaaabaaaaaabaaaababaaaaaaabaabaaaaaabaaaabaabaaaaaa"/>
    <w:rPr>
      <w:rFonts w:ascii="Times New Roman" w:hAnsi="Times New Roman"/>
      <w:b/>
      <w:color w:val="000000"/>
    </w:rPr>
  </w:style>
  <w:style w:type="paragraph" w:customStyle="1" w:styleId="baaaabaaabaabaaaaaaabaaaabaaabaaaabaaaaababaaaaabaaaaaabaaaababaaaaaaabaabaaaaaabaaaabaabaaaaaab">
    <w:name w:val="baaaabaaabaabaaaaaaabaaaabaaabaaaabaaaaababaaaaabaaaaaabaaaababaaaaaaabaabaaaaaabaaaabaabaaaaaab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aaaaba">
    <w:name w:val="baaaabaaabaabaaaaaaabaaaabaaabaaaabaaaaababaaaaabaaaaaabaaaababaaaaaaabaabaaaaaabaaaabaabaaaaaab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aaaabaa">
    <w:name w:val="baaaabaaabaabaaaaaaabaaaabaaabaaaabaaaaababaaaaabaaaaaabaaaababaaaaaaabaabaaaaaabaaaabaabaaaaaab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aaaabaaa">
    <w:name w:val="baaaabaaabaabaaaaaaabaaaabaaabaaaabaaaaababaaaaabaaaaaabaaaababaaaaaaabaabaaaaaabaaaabaabaaaaaabaaa"/>
    <w:rPr>
      <w:rFonts w:ascii="Times New Roman" w:hAnsi="Times New Roman"/>
      <w:color w:val="000000"/>
    </w:rPr>
  </w:style>
  <w:style w:type="paragraph" w:customStyle="1" w:styleId="baaaabaaabaabaaaaaaabaaaabaaabaaaabaaaaababaaaaabaaaaaabaaaababaaaaaaabaabaaaaaabaaaabaabaaaaaabaaaa">
    <w:name w:val="baaaabaaabaabaaaaaaabaaaabaaabaaaabaaaaababaaaaabaaaaaabaaaababaaaaaaabaabaaaaaabaaaabaabaaaaaabaaaa"/>
    <w:rPr>
      <w:rFonts w:ascii="Times New Roman" w:hAnsi="Times New Roman"/>
      <w:b/>
      <w:color w:val="000000"/>
    </w:rPr>
  </w:style>
  <w:style w:type="paragraph" w:customStyle="1" w:styleId="c">
    <w:name w:val="c"/>
    <w:rPr>
      <w:rFonts w:ascii="Times New Roman" w:hAnsi="Times New Roman"/>
      <w:color w:val="000000"/>
    </w:rPr>
  </w:style>
  <w:style w:type="paragraph" w:customStyle="1" w:styleId="ca">
    <w:name w:val="ca"/>
    <w:rPr>
      <w:rFonts w:ascii="Times New Roman" w:hAnsi="Times New Roman"/>
      <w:color w:val="000000"/>
    </w:rPr>
  </w:style>
  <w:style w:type="paragraph" w:customStyle="1" w:styleId="caa">
    <w:name w:val="caa"/>
    <w:rPr>
      <w:rFonts w:ascii="Times New Roman" w:hAnsi="Times New Roman"/>
      <w:b/>
      <w:color w:val="000000"/>
    </w:rPr>
  </w:style>
  <w:style w:type="paragraph" w:customStyle="1" w:styleId="caab">
    <w:name w:val="caab"/>
    <w:rPr>
      <w:rFonts w:ascii="Times New Roman" w:hAnsi="Times New Roman"/>
      <w:color w:val="000000"/>
    </w:rPr>
  </w:style>
  <w:style w:type="paragraph" w:customStyle="1" w:styleId="caaba">
    <w:name w:val="caaba"/>
    <w:rPr>
      <w:rFonts w:ascii="Times New Roman" w:hAnsi="Times New Roman"/>
      <w:color w:val="000000"/>
    </w:rPr>
  </w:style>
  <w:style w:type="paragraph" w:customStyle="1" w:styleId="caabaa">
    <w:name w:val="caabaa"/>
    <w:rPr>
      <w:rFonts w:ascii="Times New Roman" w:hAnsi="Times New Roman"/>
      <w:color w:val="000000"/>
    </w:rPr>
  </w:style>
  <w:style w:type="paragraph" w:customStyle="1" w:styleId="caabaaa">
    <w:name w:val="caabaaa"/>
    <w:rPr>
      <w:rFonts w:ascii="Times New Roman" w:hAnsi="Times New Roman"/>
      <w:color w:val="000000"/>
    </w:rPr>
  </w:style>
  <w:style w:type="paragraph" w:customStyle="1" w:styleId="caabaaaa">
    <w:name w:val="caabaaaa"/>
    <w:rPr>
      <w:rFonts w:ascii="Times New Roman" w:hAnsi="Times New Roman"/>
      <w:color w:val="000000"/>
    </w:rPr>
  </w:style>
  <w:style w:type="paragraph" w:customStyle="1" w:styleId="caabaaaaa">
    <w:name w:val="caabaaaaa"/>
    <w:rPr>
      <w:rFonts w:ascii="Times New Roman" w:hAnsi="Times New Roman"/>
      <w:color w:val="000000"/>
    </w:rPr>
  </w:style>
  <w:style w:type="paragraph" w:customStyle="1" w:styleId="caabaaaaaa">
    <w:name w:val="caabaaaaaa"/>
    <w:rPr>
      <w:rFonts w:ascii="Times New Roman" w:hAnsi="Times New Roman"/>
      <w:b/>
      <w:color w:val="000000"/>
    </w:rPr>
  </w:style>
  <w:style w:type="paragraph" w:customStyle="1" w:styleId="caabaaaaaab">
    <w:name w:val="caabaaaaaab"/>
    <w:rPr>
      <w:rFonts w:ascii="Times New Roman" w:hAnsi="Times New Roman"/>
      <w:color w:val="000000"/>
    </w:rPr>
  </w:style>
  <w:style w:type="paragraph" w:customStyle="1" w:styleId="caabaaaaaaba">
    <w:name w:val="caabaaaaaaba"/>
    <w:rPr>
      <w:rFonts w:ascii="Times New Roman" w:hAnsi="Times New Roman"/>
      <w:b/>
      <w:color w:val="000000"/>
    </w:rPr>
  </w:style>
  <w:style w:type="paragraph" w:customStyle="1" w:styleId="caabaaaaaabab">
    <w:name w:val="caabaaaaaabab"/>
    <w:rPr>
      <w:rFonts w:ascii="Times New Roman" w:hAnsi="Times New Roman"/>
      <w:color w:val="000000"/>
    </w:rPr>
  </w:style>
  <w:style w:type="paragraph" w:customStyle="1" w:styleId="caabaaaaaababa">
    <w:name w:val="caabaaaaaababa"/>
    <w:rPr>
      <w:rFonts w:ascii="Times New Roman" w:hAnsi="Times New Roman"/>
      <w:color w:val="000000"/>
    </w:rPr>
  </w:style>
  <w:style w:type="paragraph" w:customStyle="1" w:styleId="caabaaaaaababaa">
    <w:name w:val="caabaaaaaababaa"/>
    <w:rPr>
      <w:rFonts w:ascii="Times New Roman" w:hAnsi="Times New Roman"/>
      <w:color w:val="000000"/>
    </w:rPr>
  </w:style>
  <w:style w:type="paragraph" w:customStyle="1" w:styleId="caabaaaaaababaaa">
    <w:name w:val="caabaaaaaababaaa"/>
    <w:rPr>
      <w:rFonts w:ascii="Times New Roman" w:hAnsi="Times New Roman"/>
      <w:color w:val="000000"/>
    </w:rPr>
  </w:style>
  <w:style w:type="paragraph" w:customStyle="1" w:styleId="caabaaaaaababaaaa">
    <w:name w:val="caabaaaaaababaaaa"/>
    <w:rPr>
      <w:rFonts w:ascii="Times New Roman" w:hAnsi="Times New Roman"/>
      <w:color w:val="000000"/>
    </w:rPr>
  </w:style>
  <w:style w:type="paragraph" w:customStyle="1" w:styleId="caabaaaaaababaaaaa">
    <w:name w:val="caabaaaaaababaaaaa"/>
    <w:rPr>
      <w:rFonts w:ascii="Times New Roman" w:hAnsi="Times New Roman"/>
      <w:color w:val="000000"/>
    </w:rPr>
  </w:style>
  <w:style w:type="paragraph" w:customStyle="1" w:styleId="caabaaaaaababaaaaaa">
    <w:name w:val="caabaaaaaababaaaaaa"/>
    <w:rPr>
      <w:rFonts w:ascii="Times New Roman" w:hAnsi="Times New Roman"/>
      <w:b/>
      <w:color w:val="000000"/>
    </w:rPr>
  </w:style>
  <w:style w:type="paragraph" w:customStyle="1" w:styleId="caabaaaaaababaaaaaab">
    <w:name w:val="caabaaaaaababaaaaaab"/>
    <w:rPr>
      <w:rFonts w:ascii="Times New Roman" w:hAnsi="Times New Roman"/>
      <w:color w:val="000000"/>
    </w:rPr>
  </w:style>
  <w:style w:type="paragraph" w:customStyle="1" w:styleId="caabaaaaaababaaaaaaba">
    <w:name w:val="caabaaaaaababaaaaaaba"/>
    <w:rPr>
      <w:rFonts w:ascii="Times New Roman" w:hAnsi="Times New Roman"/>
      <w:color w:val="000000"/>
    </w:rPr>
  </w:style>
  <w:style w:type="paragraph" w:customStyle="1" w:styleId="caabaaaaaababaaaaaabaa">
    <w:name w:val="caabaaaaaababaaaaaabaa"/>
    <w:rPr>
      <w:rFonts w:ascii="Times New Roman" w:hAnsi="Times New Roman"/>
      <w:color w:val="000000"/>
    </w:rPr>
  </w:style>
  <w:style w:type="paragraph" w:customStyle="1" w:styleId="caabaaaaaababaaaaaabaaa">
    <w:name w:val="caabaaaaaababaaaaaabaaa"/>
    <w:rPr>
      <w:rFonts w:ascii="Times New Roman" w:hAnsi="Times New Roman"/>
      <w:color w:val="000000"/>
    </w:rPr>
  </w:style>
  <w:style w:type="paragraph" w:customStyle="1" w:styleId="caabaaaaaababaaaaaabaaaa">
    <w:name w:val="caabaaaaaababaaaaaabaaaa"/>
    <w:rPr>
      <w:rFonts w:ascii="Times New Roman" w:hAnsi="Times New Roman"/>
      <w:color w:val="000000"/>
    </w:rPr>
  </w:style>
  <w:style w:type="paragraph" w:customStyle="1" w:styleId="caabaaaaaababaaaaaabaaaaa">
    <w:name w:val="caabaaaaaababaaaaaabaaaaa"/>
    <w:rPr>
      <w:rFonts w:ascii="Times New Roman" w:hAnsi="Times New Roman"/>
      <w:b/>
      <w:color w:val="000000"/>
    </w:rPr>
  </w:style>
  <w:style w:type="paragraph" w:customStyle="1" w:styleId="caabaaaaaababaaaaaabaaaaab">
    <w:name w:val="caabaaaaaababaaaaaabaaaaab"/>
    <w:rPr>
      <w:rFonts w:ascii="Times New Roman" w:hAnsi="Times New Roman"/>
      <w:color w:val="000000"/>
    </w:rPr>
  </w:style>
  <w:style w:type="paragraph" w:customStyle="1" w:styleId="caabaaaaaababaaaaaabaaaaaba">
    <w:name w:val="caabaaaaaababaaaaaabaaaaaba"/>
    <w:rPr>
      <w:rFonts w:ascii="Times New Roman" w:hAnsi="Times New Roman"/>
      <w:color w:val="000000"/>
    </w:rPr>
  </w:style>
  <w:style w:type="paragraph" w:customStyle="1" w:styleId="caabaaaaaababaaaaaabaaaaabaa">
    <w:name w:val="caabaaaaaababaaaaaabaaaaabaa"/>
    <w:rPr>
      <w:rFonts w:ascii="Times New Roman" w:hAnsi="Times New Roman"/>
      <w:color w:val="000000"/>
    </w:rPr>
  </w:style>
  <w:style w:type="paragraph" w:customStyle="1" w:styleId="caabaaaaaababaaaaaabaaaaabaaa">
    <w:name w:val="caabaaaaaababaaaaaabaaaaabaaa"/>
    <w:rPr>
      <w:rFonts w:ascii="Times New Roman" w:hAnsi="Times New Roman"/>
      <w:color w:val="000000"/>
    </w:rPr>
  </w:style>
  <w:style w:type="paragraph" w:customStyle="1" w:styleId="caabaaaaaababaaaaaabaaaaabaaaa">
    <w:name w:val="caabaaaaaababaaaaaabaaaaabaaaa"/>
    <w:rPr>
      <w:rFonts w:ascii="Times New Roman" w:hAnsi="Times New Roman"/>
      <w:b/>
      <w:color w:val="000000"/>
    </w:rPr>
  </w:style>
  <w:style w:type="paragraph" w:customStyle="1" w:styleId="caabaaaaaababaaaaaabaaaaabaaaab">
    <w:name w:val="caabaaaaaababaaaaaabaaaaabaaaab"/>
    <w:rPr>
      <w:rFonts w:ascii="Times New Roman" w:hAnsi="Times New Roman"/>
      <w:color w:val="000000"/>
    </w:rPr>
  </w:style>
  <w:style w:type="paragraph" w:customStyle="1" w:styleId="caabaaaaaababaaaaaabaaaaabaaaaba">
    <w:name w:val="caabaaaaaababaaaaaabaaaaabaaaaba"/>
    <w:rPr>
      <w:rFonts w:ascii="Times New Roman" w:hAnsi="Times New Roman"/>
      <w:color w:val="000000"/>
    </w:rPr>
  </w:style>
  <w:style w:type="paragraph" w:customStyle="1" w:styleId="caabaaaaaababaaaaaabaaaaabaaaabaa">
    <w:name w:val="caabaaaaaababaaaaaabaaaaabaaaabaa"/>
    <w:rPr>
      <w:rFonts w:ascii="Times New Roman" w:hAnsi="Times New Roman"/>
      <w:color w:val="000000"/>
    </w:rPr>
  </w:style>
  <w:style w:type="paragraph" w:customStyle="1" w:styleId="caabaaaaaababaaaaaabaaaaabaaaabaaa">
    <w:name w:val="caabaaaaaababaaaaaabaaaaabaaaabaaa"/>
    <w:rPr>
      <w:rFonts w:ascii="Times New Roman" w:hAnsi="Times New Roman"/>
      <w:color w:val="000000"/>
    </w:rPr>
  </w:style>
  <w:style w:type="paragraph" w:customStyle="1" w:styleId="caabaaaaaababaaaaaabaaaaabaaaabaaaa">
    <w:name w:val="caabaaaaaababaaaaaabaaaaabaaaabaaaa"/>
    <w:rPr>
      <w:rFonts w:ascii="Times New Roman" w:hAnsi="Times New Roman"/>
      <w:b/>
      <w:color w:val="000000"/>
    </w:rPr>
  </w:style>
  <w:style w:type="paragraph" w:customStyle="1" w:styleId="caabaaaaaababaaaaaabaaaaabaaaabaaaab">
    <w:name w:val="caabaaaaaababaaaaaabaaaaabaaaabaaaab"/>
    <w:rPr>
      <w:rFonts w:ascii="Times New Roman" w:hAnsi="Times New Roman"/>
      <w:color w:val="000000"/>
    </w:rPr>
  </w:style>
  <w:style w:type="paragraph" w:customStyle="1" w:styleId="caabaaaaaababaaaaaabaaaaabaaaabaaaaba">
    <w:name w:val="caabaaaaaababaaaaaabaaaaabaaaabaaaaba"/>
    <w:rPr>
      <w:rFonts w:ascii="Times New Roman" w:hAnsi="Times New Roman"/>
      <w:color w:val="000000"/>
    </w:rPr>
  </w:style>
  <w:style w:type="paragraph" w:customStyle="1" w:styleId="caabaaaaaababaaaaaabaaaaabaaaabaaaabaa">
    <w:name w:val="caabaaaaaababaaaaaabaaaaabaaaabaaaabaa"/>
    <w:rPr>
      <w:rFonts w:ascii="Times New Roman" w:hAnsi="Times New Roman"/>
      <w:color w:val="000000"/>
    </w:rPr>
  </w:style>
  <w:style w:type="paragraph" w:customStyle="1" w:styleId="caabaaaaaababaaaaaabaaaaabaaaabaaaabaaa">
    <w:name w:val="caabaaaaaababaaaaaabaaaaabaaaabaaaabaaa"/>
    <w:rPr>
      <w:rFonts w:ascii="Times New Roman" w:hAnsi="Times New Roman"/>
      <w:color w:val="000000"/>
    </w:rPr>
  </w:style>
  <w:style w:type="paragraph" w:customStyle="1" w:styleId="caabaaaaaababaaaaaabaaaaabaaaabaaaabaaaa">
    <w:name w:val="caabaaaaaababaaaaaabaaaaabaaaabaaaabaaaa"/>
    <w:rPr>
      <w:rFonts w:ascii="Times New Roman" w:hAnsi="Times New Roman"/>
      <w:b/>
      <w:color w:val="000000"/>
    </w:rPr>
  </w:style>
  <w:style w:type="paragraph" w:customStyle="1" w:styleId="caabaaaaaababaaaaaabaaaaabaaaabaaaabaaaab">
    <w:name w:val="caabaaaaaababaaaaaabaaaaabaaaabaaaabaaaab"/>
    <w:rPr>
      <w:rFonts w:ascii="Times New Roman" w:hAnsi="Times New Roman"/>
      <w:color w:val="000000"/>
    </w:rPr>
  </w:style>
  <w:style w:type="paragraph" w:customStyle="1" w:styleId="caabaaaaaababaaaaaabaaaaabaaaabaaaabaaaaba">
    <w:name w:val="caabaaaaaababaaaaaabaaaaabaaaabaaaabaaaaba"/>
    <w:rPr>
      <w:rFonts w:ascii="Times New Roman" w:hAnsi="Times New Roman"/>
      <w:b/>
      <w:color w:val="000000"/>
    </w:rPr>
  </w:style>
  <w:style w:type="paragraph" w:customStyle="1" w:styleId="caabaaaaaababaaaaaabaaaaabaaaabaaaabaaaabab">
    <w:name w:val="caabaaaaaababaaaaaabaaaaabaaaabaaaabaaaabab"/>
    <w:rPr>
      <w:rFonts w:ascii="Times New Roman" w:hAnsi="Times New Roman"/>
      <w:color w:val="000000"/>
    </w:rPr>
  </w:style>
  <w:style w:type="paragraph" w:customStyle="1" w:styleId="caabaaaaaababaaaaaabaaaaabaaaabaaaabaaaababa">
    <w:name w:val="caabaaaaaababaaaaaabaaaaabaaaabaaaabaaaababa"/>
    <w:rPr>
      <w:rFonts w:ascii="Times New Roman" w:hAnsi="Times New Roman"/>
      <w:color w:val="000000"/>
    </w:rPr>
  </w:style>
  <w:style w:type="paragraph" w:customStyle="1" w:styleId="caabaaaaaababaaaaaabaaaaabaaaabaaaabaaaababaa">
    <w:name w:val="caabaaaaaababaaaaaabaaaaabaaaabaaaabaaaababaa"/>
    <w:rPr>
      <w:rFonts w:ascii="Times New Roman" w:hAnsi="Times New Roman"/>
      <w:color w:val="000000"/>
    </w:rPr>
  </w:style>
  <w:style w:type="paragraph" w:customStyle="1" w:styleId="caabaaaaaababaaaaaabaaaaabaaaabaaaabaaaababaaa">
    <w:name w:val="caabaaaaaababaaaaaabaaaaabaaaabaaaabaaaababaaa"/>
    <w:rPr>
      <w:rFonts w:ascii="Times New Roman" w:hAnsi="Times New Roman"/>
      <w:color w:val="000000"/>
    </w:rPr>
  </w:style>
  <w:style w:type="paragraph" w:customStyle="1" w:styleId="caabaaaaaababaaaaaabaaaaabaaaabaaaabaaaababaaaa">
    <w:name w:val="caabaaaaaababaaaaaabaaaaabaaaabaaaabaaaababaaaa"/>
    <w:rPr>
      <w:rFonts w:ascii="Times New Roman" w:hAnsi="Times New Roman"/>
      <w:color w:val="000000"/>
    </w:rPr>
  </w:style>
  <w:style w:type="paragraph" w:customStyle="1" w:styleId="caabaaaaaababaaaaaabaaaaabaaaabaaaabaaaababaaaaa">
    <w:name w:val="caabaaaaaababaaaaaabaaaaabaaaabaaaabaaaababaaaaa"/>
    <w:rPr>
      <w:rFonts w:ascii="Times New Roman" w:hAnsi="Times New Roman"/>
      <w:b/>
      <w:color w:val="000000"/>
    </w:rPr>
  </w:style>
  <w:style w:type="paragraph" w:customStyle="1" w:styleId="caabaaaaaababaaaaaabaaaaabaaaabaaaabaaaababaaaaab">
    <w:name w:val="caabaaaaaababaaaaaabaaaaabaaaabaaaabaaaababaaaaab"/>
    <w:rPr>
      <w:rFonts w:ascii="Times New Roman" w:hAnsi="Times New Roman"/>
      <w:color w:val="000000"/>
    </w:rPr>
  </w:style>
  <w:style w:type="paragraph" w:customStyle="1" w:styleId="caabaaaaaababaaaaaabaaaaabaaaabaaaabaaaababaaaaaba">
    <w:name w:val="caabaaaaaababaaaaaabaaaaabaaaabaaaabaaaababaaaaaba"/>
    <w:rPr>
      <w:rFonts w:ascii="Times New Roman" w:hAnsi="Times New Roman"/>
      <w:color w:val="000000"/>
    </w:rPr>
  </w:style>
  <w:style w:type="paragraph" w:customStyle="1" w:styleId="caabaaaaaababaaaaaabaaaaabaaaabaaaabaaaababaaaaabaa">
    <w:name w:val="caabaaaaaababaaaaaabaaaaabaaaabaaaabaaaababaaaaabaa"/>
    <w:rPr>
      <w:rFonts w:ascii="Times New Roman" w:hAnsi="Times New Roman"/>
      <w:color w:val="000000"/>
    </w:rPr>
  </w:style>
  <w:style w:type="paragraph" w:customStyle="1" w:styleId="caabaaaaaababaaaaaabaaaaabaaaabaaaabaaaababaaaaabaaa">
    <w:name w:val="caabaaaaaababaaaaaabaaaaabaaaabaaaabaaaababaaaaabaaa"/>
    <w:rPr>
      <w:rFonts w:ascii="Times New Roman" w:hAnsi="Times New Roman"/>
      <w:color w:val="000000"/>
    </w:rPr>
  </w:style>
  <w:style w:type="paragraph" w:customStyle="1" w:styleId="caabaaaaaababaaaaaabaaaaabaaaabaaaabaaaababaaaaabaaaa">
    <w:name w:val="caabaaaaaababaaaaaabaaaaabaaaabaaaabaaaababaaaaabaaaa"/>
    <w:rPr>
      <w:rFonts w:ascii="Times New Roman" w:hAnsi="Times New Roman"/>
      <w:color w:val="000000"/>
    </w:rPr>
  </w:style>
  <w:style w:type="paragraph" w:customStyle="1" w:styleId="caabaaaaaababaaaaaabaaaaabaaaabaaaabaaaababaaaaabaaaaa">
    <w:name w:val="caabaaaaaababaaaaaabaaaaabaaaabaaaabaaaababaaaaabaaaaa"/>
    <w:rPr>
      <w:rFonts w:ascii="Times New Roman" w:hAnsi="Times New Roman"/>
      <w:color w:val="000000"/>
    </w:rPr>
  </w:style>
  <w:style w:type="paragraph" w:customStyle="1" w:styleId="caabaaaaaababaaaaaabaaaaabaaaabaaaabaaaababaaaaabaaaaaa">
    <w:name w:val="caabaaaaaababaaaaaabaaaaabaaaabaaaabaaaababaaaaabaaaaaa"/>
    <w:rPr>
      <w:rFonts w:ascii="Times New Roman" w:hAnsi="Times New Roman"/>
      <w:b/>
      <w:color w:val="000000"/>
    </w:rPr>
  </w:style>
  <w:style w:type="paragraph" w:customStyle="1" w:styleId="caabaaaaaababaaaaaabaaaaabaaaabaaaabaaaababaaaaabaaaaaab">
    <w:name w:val="caabaaaaaababaaaaaabaaaaabaaaabaaaabaaaababaaaaabaaaaaab"/>
    <w:rPr>
      <w:rFonts w:ascii="Times New Roman" w:hAnsi="Times New Roman"/>
      <w:color w:val="000000"/>
    </w:rPr>
  </w:style>
  <w:style w:type="paragraph" w:customStyle="1" w:styleId="caabaaaaaababaaaaaabaaaaabaaaabaaaabaaaababaaaaabaaaaaaba">
    <w:name w:val="caabaaaaaababaaaaaabaaaaabaaaabaaaabaaaababaaaaabaaaaaaba"/>
    <w:rPr>
      <w:rFonts w:ascii="Times New Roman" w:hAnsi="Times New Roman"/>
      <w:b/>
      <w:color w:val="000000"/>
    </w:rPr>
  </w:style>
  <w:style w:type="paragraph" w:customStyle="1" w:styleId="caabaaaaaababaaaaaabaaaaabaaaabaaaabaaaababaaaaabaaaaaabab">
    <w:name w:val="caabaaaaaababaaaaaabaaaaabaaaabaaaabaaaababaaaaabaaaaaabab"/>
    <w:rPr>
      <w:rFonts w:ascii="Times New Roman" w:hAnsi="Times New Roman"/>
      <w:color w:val="000000"/>
    </w:rPr>
  </w:style>
  <w:style w:type="paragraph" w:customStyle="1" w:styleId="caabaaaaaababaaaaaabaaaaabaaaabaaaabaaaababaaaaabaaaaaababa">
    <w:name w:val="caabaaaaaababaaaaaabaaaaabaaaabaaaabaaaababaaaaabaaaaaababa"/>
    <w:rPr>
      <w:rFonts w:ascii="Times New Roman" w:hAnsi="Times New Roman"/>
      <w:color w:val="000000"/>
    </w:rPr>
  </w:style>
  <w:style w:type="paragraph" w:customStyle="1" w:styleId="caabaaaaaababaaaaaabaaaaabaaaabaaaabaaaababaaaaabaaaaaababaa">
    <w:name w:val="caabaaaaaababaaaaaabaaaaabaaaabaaaabaaaababaaaaabaaaaaababaa"/>
    <w:rPr>
      <w:rFonts w:ascii="Times New Roman" w:hAnsi="Times New Roman"/>
      <w:color w:val="000000"/>
    </w:rPr>
  </w:style>
  <w:style w:type="paragraph" w:customStyle="1" w:styleId="caabaaaaaababaaaaaabaaaaabaaaabaaaabaaaababaaaaabaaaaaababaaa">
    <w:name w:val="caabaaaaaababaaaaaabaaaaabaaaabaaaabaaaababaaaaabaaaaaababaaa"/>
    <w:rPr>
      <w:rFonts w:ascii="Times New Roman" w:hAnsi="Times New Roman"/>
      <w:color w:val="000000"/>
    </w:rPr>
  </w:style>
  <w:style w:type="paragraph" w:customStyle="1" w:styleId="caabaaaaaababaaaaaabaaaaabaaaabaaaabaaaababaaaaabaaaaaababaaaa">
    <w:name w:val="caabaaaaaababaaaaaabaaaaabaaaabaaaabaaaababaaaaabaaaaaababaaaa"/>
    <w:rPr>
      <w:rFonts w:ascii="Times New Roman" w:hAnsi="Times New Roman"/>
      <w:color w:val="000000"/>
    </w:rPr>
  </w:style>
  <w:style w:type="paragraph" w:customStyle="1" w:styleId="caabaaaaaababaaaaaabaaaaabaaaabaaaabaaaababaaaaabaaaaaababaaaaa">
    <w:name w:val="caabaaaaaababaaaaaabaaaaabaaaabaaaabaaaababaaaaabaaaaaababaaaaa"/>
    <w:rPr>
      <w:rFonts w:ascii="Times New Roman" w:hAnsi="Times New Roman"/>
      <w:color w:val="000000"/>
    </w:rPr>
  </w:style>
  <w:style w:type="paragraph" w:customStyle="1" w:styleId="caabaaaaaababaaaaaabaaaaabaaaabaaaabaaaababaaaaabaaaaaababaaaaaa">
    <w:name w:val="caabaaaaaababaaaaaabaaaaabaaaabaaaabaaaababaaaaabaaaaaababaaaaaa"/>
    <w:rPr>
      <w:rFonts w:ascii="Times New Roman" w:hAnsi="Times New Roman"/>
      <w:color w:val="000000"/>
    </w:rPr>
  </w:style>
  <w:style w:type="paragraph" w:customStyle="1" w:styleId="caabaaaaaababaaaaaabaaaaabaaaabaaaabaaaababaaaaabaaaaaababaaaaaaa">
    <w:name w:val="caabaaaaaababaaaaaabaaaaabaaaabaaaabaaaababaaaaabaaaaaababaaaaaaa"/>
    <w:rPr>
      <w:rFonts w:ascii="Times New Roman" w:hAnsi="Times New Roman"/>
      <w:b/>
      <w:color w:val="000000"/>
    </w:rPr>
  </w:style>
  <w:style w:type="paragraph" w:customStyle="1" w:styleId="caabaaaaaababaaaaaabaaaaabaaaabaaaabaaaababaaaaabaaaaaababaaaaaaab">
    <w:name w:val="caabaaaaaababaaaaaabaaaaabaaaabaaaabaaaababaaaaabaaaaaababaaaaaaab"/>
    <w:rPr>
      <w:rFonts w:ascii="Times New Roman" w:hAnsi="Times New Roman"/>
      <w:color w:val="000000"/>
    </w:rPr>
  </w:style>
  <w:style w:type="paragraph" w:customStyle="1" w:styleId="caabaaaaaababaaaaaabaaaaabaaaabaaaabaaaababaaaaabaaaaaababaaaaaaaba">
    <w:name w:val="caabaaaaaababaaaaaabaaaaabaaaabaaaabaaaababaaaaabaaaaaababaaaaaaaba"/>
    <w:rPr>
      <w:rFonts w:ascii="Times New Roman" w:hAnsi="Times New Roman"/>
      <w:color w:val="000000"/>
    </w:rPr>
  </w:style>
  <w:style w:type="paragraph" w:customStyle="1" w:styleId="caabaaaaaababaaaaaabaaaaabaaaabaaaabaaaababaaaaabaaaaaababaaaaaaabaa">
    <w:name w:val="caabaaaaaababaaaaaabaaaaabaaaabaaaabaaaababaaaaabaaaaaababaaaaaaabaa"/>
    <w:rPr>
      <w:rFonts w:ascii="Times New Roman" w:hAnsi="Times New Roman"/>
      <w:color w:val="000000"/>
    </w:rPr>
  </w:style>
  <w:style w:type="paragraph" w:customStyle="1" w:styleId="caabaaaaaababaaaaaabaaaaabaaaabaaaabaaaababaaaaabaaaaaababaaaaaaabaaa">
    <w:name w:val="caabaaaaaababaaaaaabaaaaabaaaabaaaabaaaababaaaaabaaaaaababaaaaaaabaaa"/>
    <w:rPr>
      <w:rFonts w:ascii="Times New Roman" w:hAnsi="Times New Roman"/>
      <w:color w:val="000000"/>
    </w:rPr>
  </w:style>
  <w:style w:type="paragraph" w:customStyle="1" w:styleId="caabaaaaaababaaaaaabaaaaabaaaabaaaabaaaababaaaaabaaaaaababaaaaaaabaaaa">
    <w:name w:val="caabaaaaaababaaaaaabaaaaabaaaabaaaabaaaababaaaaabaaaaaababaaaaaaabaaaa"/>
    <w:rPr>
      <w:rFonts w:ascii="Times New Roman" w:hAnsi="Times New Roman"/>
      <w:b/>
      <w:color w:val="000000"/>
    </w:rPr>
  </w:style>
  <w:style w:type="paragraph" w:customStyle="1" w:styleId="caabaaaaaababaaaaaabaaaaabaaaabaaaabaaaababaaaaabaaaaaababaaaaaaabaaaab">
    <w:name w:val="caabaaaaaababaaaaaabaaaaabaaaabaaaabaaaababaaaaabaaaaaababaaaaaaabaaaab"/>
    <w:rPr>
      <w:rFonts w:ascii="Times New Roman" w:hAnsi="Times New Roman"/>
      <w:color w:val="000000"/>
    </w:rPr>
  </w:style>
  <w:style w:type="paragraph" w:customStyle="1" w:styleId="caabaaaaaababaaaaaabaaaaabaaaabaaaabaaaababaaaaabaaaaaababaaaaaaabaaaaba">
    <w:name w:val="caabaaaaaababaaaaaabaaaaabaaaabaaaabaaaababaaaaabaaaaaababaaaaaaabaaaaba"/>
    <w:rPr>
      <w:rFonts w:ascii="Times New Roman" w:hAnsi="Times New Roman"/>
      <w:color w:val="000000"/>
    </w:rPr>
  </w:style>
  <w:style w:type="paragraph" w:customStyle="1" w:styleId="caabaaaaaababaaaaaabaaaaabaaaabaaaabaaaababaaaaabaaaaaababaaaaaaabaaaabaa">
    <w:name w:val="caabaaaaaababaaaaaabaaaaabaaaabaaaabaaaababaaaaabaaaaaababaaaaaaabaaaabaa"/>
    <w:rPr>
      <w:rFonts w:ascii="Times New Roman" w:hAnsi="Times New Roman"/>
      <w:color w:val="000000"/>
    </w:rPr>
  </w:style>
  <w:style w:type="paragraph" w:customStyle="1" w:styleId="caabaaaaaababaaaaaabaaaaabaaaabaaaabaaaababaaaaabaaaaaababaaaaaaabaaaabaaa">
    <w:name w:val="caabaaaaaababaaaaaabaaaaabaaaabaaaabaaaababaaaaabaaaaaababaaaaaaabaaaaba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">
    <w:name w:val="caabaaaaaababaaaaaabaaaaabaaaabaaaabaaaababaaaaabaaaaaababaaaaaaabaaaabaaaa"/>
    <w:rPr>
      <w:rFonts w:ascii="Times New Roman" w:hAnsi="Times New Roman"/>
      <w:b/>
      <w:color w:val="000000"/>
    </w:rPr>
  </w:style>
  <w:style w:type="paragraph" w:customStyle="1" w:styleId="caabaaaaaababaaaaaabaaaaabaaaabaaaabaaaababaaaaabaaaaaababaaaaaaabaaaabaaaab">
    <w:name w:val="caabaaaaaababaaaaaabaaaaabaaaabaaaabaaaababaaaaabaaaaaababaaaaaaabaaaabaaaab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">
    <w:name w:val="caabaaaaaababaaaaaabaaaaabaaaabaaaabaaaababaaaaabaaaaaababaaaaaaabaaaabaaaab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">
    <w:name w:val="caabaaaaaababaaaaaabaaaaabaaaabaaaabaaaababaaaaabaaaaaababaaaaaaabaaaabaaaabaa"/>
    <w:rPr>
      <w:rFonts w:ascii="Times New Roman" w:hAnsi="Times New Roman"/>
      <w:b/>
      <w:color w:val="000000"/>
    </w:rPr>
  </w:style>
  <w:style w:type="paragraph" w:customStyle="1" w:styleId="caabaaaaaababaaaaaabaaaaabaaaabaaaabaaaababaaaaabaaaaaababaaaaaaabaaaabaaaabaab">
    <w:name w:val="caabaaaaaababaaaaaabaaaaabaaaabaaaabaaaababaaaaabaaaaaababaaaaaaabaaaabaaaabaab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">
    <w:name w:val="caabaaaaaababaaaaaabaaaaabaaaabaaaabaaaababaaaaabaaaaaababaaaaaaabaaaabaaaabaab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">
    <w:name w:val="caabaaaaaababaaaaaabaaaaabaaaabaaaabaaaababaaaaabaaaaaababaaaaaaabaaaabaaaabaab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">
    <w:name w:val="caabaaaaaababaaaaaabaaaaabaaaabaaaabaaaababaaaaabaaaaaababaaaaaaabaaaabaaaabaaba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">
    <w:name w:val="caabaaaaaababaaaaaabaaaaabaaaabaaaabaaaababaaaaabaaaaaababaaaaaaabaaaabaaaabaabaa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">
    <w:name w:val="caabaaaaaababaaaaaabaaaaabaaaabaaaabaaaababaaaaabaaaaaababaaaaaaabaaaabaaaabaabaaa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">
    <w:name w:val="caabaaaaaababaaaaaabaaaaabaaaabaaaabaaaababaaaaabaaaaaababaaaaaaabaaaabaaaabaabaaaaaa"/>
    <w:rPr>
      <w:rFonts w:ascii="Times New Roman" w:hAnsi="Times New Roman"/>
      <w:b/>
      <w:color w:val="000000"/>
    </w:rPr>
  </w:style>
  <w:style w:type="paragraph" w:customStyle="1" w:styleId="caabaaaaaababaaaaaabaaaaabaaaabaaaabaaaababaaaaabaaaaaababaaaaaaabaaaabaaaabaabaaaaaab">
    <w:name w:val="caabaaaaaababaaaaaabaaaaabaaaabaaaabaaaababaaaaabaaaaaababaaaaaaabaaaabaaaabaabaaaaaab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">
    <w:name w:val="caabaaaaaababaaaaaabaaaaabaaaabaaaabaaaababaaaaabaaaaaababaaaaaaabaaaabaaaabaabaaaaaab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">
    <w:name w:val="caabaaaaaababaaaaaabaaaaabaaaabaaaabaaaababaaaaabaaaaaababaaaaaaabaaaabaaaabaabaaaaaab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">
    <w:name w:val="caabaaaaaababaaaaaabaaaaabaaaabaaaabaaaababaaaaabaaaaaababaaaaaaabaaaabaaaabaabaaaaaabaaa"/>
    <w:rPr>
      <w:rFonts w:ascii="Times New Roman" w:hAnsi="Times New Roman"/>
      <w:b/>
      <w:color w:val="000000"/>
    </w:rPr>
  </w:style>
  <w:style w:type="paragraph" w:customStyle="1" w:styleId="caabaaaaaababaaaaaabaaaaabaaaabaaaabaaaababaaaaabaaaaaababaaaaaaabaaaabaaaabaabaaaaaabaaab">
    <w:name w:val="caabaaaaaababaaaaaabaaaaabaaaabaaaabaaaababaaaaabaaaaaababaaaaaaabaaaabaaaabaabaaaaaabaaab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ba">
    <w:name w:val="caabaaaaaababaaaaaabaaaaabaaaabaaaabaaaababaaaaabaaaaaababaaaaaaabaaaabaaaabaabaaaaaabaaab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baa">
    <w:name w:val="caabaaaaaababaaaaaabaaaaabaaaabaaaabaaaababaaaaabaaaaaababaaaaaaabaaaabaaaabaabaaaaaabaaab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baaa">
    <w:name w:val="caabaaaaaababaaaaaabaaaaabaaaabaaaabaaaababaaaaabaaaaaababaaaaaaabaaaabaaaabaabaaaaaabaaaba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baaaa">
    <w:name w:val="caabaaaaaababaaaaaabaaaaabaaaabaaaabaaaababaaaaabaaaaaababaaaaaaabaaaabaaaabaabaaaaaabaaabaaa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baaaaa">
    <w:name w:val="caabaaaaaababaaaaaabaaaaabaaaabaaaabaaaababaaaaabaaaaaababaaaaaaabaaaabaaaabaabaaaaaabaaabaaaaa"/>
    <w:rPr>
      <w:rFonts w:ascii="Times New Roman" w:hAnsi="Times New Roman"/>
      <w:b/>
      <w:color w:val="000000"/>
    </w:rPr>
  </w:style>
  <w:style w:type="paragraph" w:customStyle="1" w:styleId="caabaaaaaababaaaaaabaaaaabaaaabaaaabaaaababaaaaabaaaaaababaaaaaaabaaaabaaaabaabaaaaaabaaabaaaaab">
    <w:name w:val="caabaaaaaababaaaaaabaaaaabaaaabaaaabaaaababaaaaabaaaaaababaaaaaaabaaaabaaaabaabaaaaaabaaabaaaaab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baaaaaba">
    <w:name w:val="caabaaaaaababaaaaaabaaaaabaaaabaaaabaaaababaaaaabaaaaaababaaaaaaabaaaabaaaabaabaaaaaabaaabaaaaaba"/>
    <w:rPr>
      <w:rFonts w:ascii="Times New Roman" w:hAnsi="Times New Roman"/>
      <w:b/>
      <w:color w:val="000000"/>
    </w:rPr>
  </w:style>
  <w:style w:type="paragraph" w:customStyle="1" w:styleId="caabaaaaaababaaaaaabaaaaabaaaabaaaabaaaababaaaaabaaaaaababaaaaaaabaaaabaaaabaabaaaaaabaaabaaaaabab">
    <w:name w:val="caabaaaaaababaaaaaabaaaaabaaaabaaaabaaaababaaaaabaaaaaababaaaaaaabaaaabaaaabaabaaaaaabaaabaaaaabab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baaaaababa">
    <w:name w:val="caabaaaaaababaaaaaabaaaaabaaaabaaaabaaaababaaaaabaaaaaababaaaaaaabaaaabaaaabaabaaaaaabaaabaaaaababa"/>
    <w:rPr>
      <w:rFonts w:ascii="Times New Roman" w:hAnsi="Times New Roman"/>
      <w:color w:val="000000"/>
    </w:rPr>
  </w:style>
  <w:style w:type="paragraph" w:customStyle="1" w:styleId="caabaaaaaababaaaaaabaaaaabaaaabaaaabaaaababaaaaabaaaaaababaaaaaaabaaaabaaaabaabaaaaaabaaabaaaaababaa">
    <w:name w:val="caabaaaaaababaaaaaabaaaaabaaaabaaaabaaaababaaaaabaaaaaababaaaaaaabaaaabaaaabaabaaaaaabaaabaaaaababaa"/>
    <w:rPr>
      <w:rFonts w:ascii="Times New Roman" w:hAnsi="Times New Roman"/>
      <w:color w:val="000000"/>
    </w:rPr>
  </w:style>
  <w:style w:type="paragraph" w:customStyle="1" w:styleId="d">
    <w:name w:val="d"/>
    <w:rPr>
      <w:rFonts w:ascii="Times New Roman" w:hAnsi="Times New Roman"/>
      <w:color w:val="000000"/>
    </w:rPr>
  </w:style>
  <w:style w:type="paragraph" w:customStyle="1" w:styleId="da">
    <w:name w:val="da"/>
    <w:rPr>
      <w:rFonts w:ascii="Times New Roman" w:hAnsi="Times New Roman"/>
      <w:b/>
      <w:color w:val="000000"/>
    </w:rPr>
  </w:style>
  <w:style w:type="paragraph" w:customStyle="1" w:styleId="dab">
    <w:name w:val="dab"/>
    <w:rPr>
      <w:rFonts w:ascii="Times New Roman" w:hAnsi="Times New Roman"/>
      <w:color w:val="000000"/>
    </w:rPr>
  </w:style>
  <w:style w:type="paragraph" w:customStyle="1" w:styleId="daba">
    <w:name w:val="daba"/>
    <w:rPr>
      <w:rFonts w:ascii="Times New Roman" w:hAnsi="Times New Roman"/>
      <w:color w:val="000000"/>
    </w:rPr>
  </w:style>
  <w:style w:type="paragraph" w:customStyle="1" w:styleId="dabaa">
    <w:name w:val="dabaa"/>
    <w:rPr>
      <w:rFonts w:ascii="Times New Roman" w:hAnsi="Times New Roman"/>
      <w:color w:val="000000"/>
    </w:rPr>
  </w:style>
  <w:style w:type="paragraph" w:customStyle="1" w:styleId="dabaaa">
    <w:name w:val="dabaaa"/>
    <w:rPr>
      <w:rFonts w:ascii="Times New Roman" w:hAnsi="Times New Roman"/>
      <w:color w:val="000000"/>
    </w:rPr>
  </w:style>
  <w:style w:type="paragraph" w:customStyle="1" w:styleId="dabaaaa">
    <w:name w:val="dabaaaa"/>
    <w:rPr>
      <w:rFonts w:ascii="Times New Roman" w:hAnsi="Times New Roman"/>
      <w:color w:val="000000"/>
    </w:rPr>
  </w:style>
  <w:style w:type="paragraph" w:customStyle="1" w:styleId="dabaaaaa">
    <w:name w:val="dabaaaaa"/>
    <w:rPr>
      <w:rFonts w:ascii="Times New Roman" w:hAnsi="Times New Roman"/>
      <w:b/>
      <w:color w:val="000000"/>
    </w:rPr>
  </w:style>
  <w:style w:type="paragraph" w:customStyle="1" w:styleId="dabaaaaab">
    <w:name w:val="dabaaaaab"/>
    <w:rPr>
      <w:rFonts w:ascii="Times New Roman" w:hAnsi="Times New Roman"/>
      <w:color w:val="000000"/>
    </w:rPr>
  </w:style>
  <w:style w:type="paragraph" w:customStyle="1" w:styleId="dabaaaaaba">
    <w:name w:val="dabaaaaaba"/>
    <w:rPr>
      <w:rFonts w:ascii="Times New Roman" w:hAnsi="Times New Roman"/>
      <w:color w:val="000000"/>
    </w:rPr>
  </w:style>
  <w:style w:type="paragraph" w:customStyle="1" w:styleId="dabaaaaabaa">
    <w:name w:val="dabaaaaabaa"/>
    <w:rPr>
      <w:rFonts w:ascii="Times New Roman" w:hAnsi="Times New Roman"/>
      <w:color w:val="000000"/>
    </w:rPr>
  </w:style>
  <w:style w:type="paragraph" w:customStyle="1" w:styleId="dabaaaaabaaa">
    <w:name w:val="dabaaaaabaaa"/>
    <w:rPr>
      <w:rFonts w:ascii="Times New Roman" w:hAnsi="Times New Roman"/>
      <w:color w:val="000000"/>
    </w:rPr>
  </w:style>
  <w:style w:type="paragraph" w:customStyle="1" w:styleId="dabaaaaabaaaa">
    <w:name w:val="dabaaaaabaaaa"/>
    <w:rPr>
      <w:rFonts w:ascii="Times New Roman" w:hAnsi="Times New Roman"/>
      <w:color w:val="000000"/>
    </w:rPr>
  </w:style>
  <w:style w:type="paragraph" w:customStyle="1" w:styleId="dabaaaaabaaaaa">
    <w:name w:val="dabaaaaabaaaaa"/>
    <w:rPr>
      <w:rFonts w:ascii="Times New Roman" w:hAnsi="Times New Roman"/>
      <w:color w:val="000000"/>
    </w:rPr>
  </w:style>
  <w:style w:type="paragraph" w:customStyle="1" w:styleId="dabaaaaabaaaaaa">
    <w:name w:val="dabaaaaabaaaaaa"/>
    <w:rPr>
      <w:rFonts w:ascii="Times New Roman" w:hAnsi="Times New Roman"/>
      <w:b/>
      <w:color w:val="000000"/>
    </w:rPr>
  </w:style>
  <w:style w:type="paragraph" w:customStyle="1" w:styleId="dabaaaaabaaaaaab">
    <w:name w:val="dabaaaaabaaaaaab"/>
    <w:rPr>
      <w:rFonts w:ascii="Times New Roman" w:hAnsi="Times New Roman"/>
      <w:color w:val="000000"/>
    </w:rPr>
  </w:style>
  <w:style w:type="paragraph" w:customStyle="1" w:styleId="dabaaaaabaaaaaaba">
    <w:name w:val="dabaaaaabaaaaaaba"/>
    <w:rPr>
      <w:rFonts w:ascii="Times New Roman" w:hAnsi="Times New Roman"/>
      <w:color w:val="000000"/>
    </w:rPr>
  </w:style>
  <w:style w:type="paragraph" w:customStyle="1" w:styleId="dabaaaaabaaaaaabaa">
    <w:name w:val="dabaaaaabaaaaaabaa"/>
    <w:rPr>
      <w:rFonts w:ascii="Times New Roman" w:hAnsi="Times New Roman"/>
      <w:color w:val="000000"/>
    </w:rPr>
  </w:style>
  <w:style w:type="paragraph" w:customStyle="1" w:styleId="dabaaaaabaaaaaabaaa">
    <w:name w:val="dabaaaaabaaaaaabaaa"/>
    <w:rPr>
      <w:rFonts w:ascii="Times New Roman" w:hAnsi="Times New Roman"/>
      <w:color w:val="000000"/>
    </w:rPr>
  </w:style>
  <w:style w:type="paragraph" w:customStyle="1" w:styleId="dabaaaaabaaaaaabaaaa">
    <w:name w:val="dabaaaaabaaaaaabaaaa"/>
    <w:rPr>
      <w:rFonts w:ascii="Times New Roman" w:hAnsi="Times New Roman"/>
      <w:b/>
      <w:color w:val="000000"/>
    </w:rPr>
  </w:style>
  <w:style w:type="paragraph" w:customStyle="1" w:styleId="dabaaaaabaaaaaabaaaab">
    <w:name w:val="dabaaaaabaaaaaabaaaab"/>
    <w:rPr>
      <w:rFonts w:ascii="Times New Roman" w:hAnsi="Times New Roman"/>
      <w:color w:val="000000"/>
    </w:rPr>
  </w:style>
  <w:style w:type="paragraph" w:customStyle="1" w:styleId="dabaaaaabaaaaaabaaaaba">
    <w:name w:val="dabaaaaabaaaaaabaaaaba"/>
    <w:rPr>
      <w:rFonts w:ascii="Times New Roman" w:hAnsi="Times New Roman"/>
      <w:color w:val="000000"/>
    </w:rPr>
  </w:style>
  <w:style w:type="paragraph" w:customStyle="1" w:styleId="dabaaaaabaaaaaabaaaabaa">
    <w:name w:val="dabaaaaabaaaaaabaaaabaa"/>
    <w:rPr>
      <w:rFonts w:ascii="Times New Roman" w:hAnsi="Times New Roman"/>
      <w:b/>
      <w:color w:val="000000"/>
    </w:rPr>
  </w:style>
  <w:style w:type="paragraph" w:customStyle="1" w:styleId="dabaaaaabaaaaaabaaaabaab">
    <w:name w:val="dabaaaaabaaaaaabaaaabaab"/>
    <w:rPr>
      <w:rFonts w:ascii="Times New Roman" w:hAnsi="Times New Roman"/>
      <w:color w:val="000000"/>
    </w:rPr>
  </w:style>
  <w:style w:type="paragraph" w:customStyle="1" w:styleId="dabaaaaabaaaaaabaaaabaaba">
    <w:name w:val="dabaaaaabaaaaaabaaaabaaba"/>
    <w:rPr>
      <w:rFonts w:ascii="Times New Roman" w:hAnsi="Times New Roman"/>
      <w:color w:val="000000"/>
    </w:rPr>
  </w:style>
  <w:style w:type="paragraph" w:customStyle="1" w:styleId="dabaaaaabaaaaaabaaaabaabaa">
    <w:name w:val="dabaaaaabaaaaaabaaaabaabaa"/>
    <w:rPr>
      <w:rFonts w:ascii="Times New Roman" w:hAnsi="Times New Roman"/>
      <w:color w:val="000000"/>
    </w:rPr>
  </w:style>
  <w:style w:type="paragraph" w:customStyle="1" w:styleId="dabaaaaabaaaaaabaaaabaabaaa">
    <w:name w:val="dabaaaaabaaaaaabaaaabaabaaa"/>
    <w:rPr>
      <w:rFonts w:ascii="Times New Roman" w:hAnsi="Times New Roman"/>
      <w:color w:val="000000"/>
    </w:rPr>
  </w:style>
  <w:style w:type="paragraph" w:customStyle="1" w:styleId="dabaaaaabaaaaaabaaaabaabaaaa">
    <w:name w:val="dabaaaaabaaaaaabaaaabaabaaaa"/>
    <w:rPr>
      <w:rFonts w:ascii="Times New Roman" w:hAnsi="Times New Roman"/>
      <w:color w:val="000000"/>
    </w:rPr>
  </w:style>
  <w:style w:type="paragraph" w:customStyle="1" w:styleId="dabaaaaabaaaaaabaaaabaabaaaaa">
    <w:name w:val="dabaaaaabaaaaaabaaaabaabaaaaa"/>
    <w:rPr>
      <w:rFonts w:ascii="Times New Roman" w:hAnsi="Times New Roman"/>
      <w:color w:val="000000"/>
    </w:rPr>
  </w:style>
  <w:style w:type="paragraph" w:customStyle="1" w:styleId="dabaaaaabaaaaaabaaaabaabaaaaaa">
    <w:name w:val="dabaaaaabaaaaaabaaaabaabaaaaaa"/>
    <w:rPr>
      <w:rFonts w:ascii="Times New Roman" w:hAnsi="Times New Roman"/>
      <w:b/>
      <w:color w:val="000000"/>
    </w:rPr>
  </w:style>
  <w:style w:type="paragraph" w:customStyle="1" w:styleId="dabaaaaabaaaaaabaaaabaabaaaaaab">
    <w:name w:val="dabaaaaabaaaaaabaaaabaabaaaaaab"/>
    <w:rPr>
      <w:rFonts w:ascii="Times New Roman" w:hAnsi="Times New Roman"/>
      <w:color w:val="000000"/>
    </w:rPr>
  </w:style>
  <w:style w:type="paragraph" w:customStyle="1" w:styleId="dabaaaaabaaaaaabaaaabaabaaaaaaba">
    <w:name w:val="dabaaaaabaaaaaabaaaabaabaaaaaaba"/>
    <w:rPr>
      <w:rFonts w:ascii="Times New Roman" w:hAnsi="Times New Roman"/>
      <w:color w:val="000000"/>
    </w:rPr>
  </w:style>
  <w:style w:type="paragraph" w:customStyle="1" w:styleId="dabaaaaabaaaaaabaaaabaabaaaaaabaa">
    <w:name w:val="dabaaaaabaaaaaabaaaabaabaaaaaabaa"/>
    <w:rPr>
      <w:rFonts w:ascii="Times New Roman" w:hAnsi="Times New Roman"/>
      <w:color w:val="000000"/>
    </w:rPr>
  </w:style>
  <w:style w:type="paragraph" w:customStyle="1" w:styleId="dabaaaaabaaaaaabaaaabaabaaaaaabaaa">
    <w:name w:val="dabaaaaabaaaaaabaaaabaabaaaaaabaaa"/>
    <w:rPr>
      <w:rFonts w:ascii="Times New Roman" w:hAnsi="Times New Roman"/>
      <w:b/>
      <w:color w:val="000000"/>
    </w:rPr>
  </w:style>
  <w:style w:type="paragraph" w:customStyle="1" w:styleId="dabaaaaabaaaaaabaaaabaabaaaaaabaaab">
    <w:name w:val="dabaaaaabaaaaaabaaaabaabaaaaaabaaab"/>
    <w:rPr>
      <w:rFonts w:ascii="Times New Roman" w:hAnsi="Times New Roman"/>
      <w:color w:val="000000"/>
    </w:rPr>
  </w:style>
  <w:style w:type="paragraph" w:customStyle="1" w:styleId="dabaaaaabaaaaaabaaaabaabaaaaaabaaaba">
    <w:name w:val="dabaaaaabaaaaaabaaaabaabaaaaaabaaaba"/>
    <w:rPr>
      <w:rFonts w:ascii="Times New Roman" w:hAnsi="Times New Roman"/>
      <w:color w:val="000000"/>
    </w:rPr>
  </w:style>
  <w:style w:type="paragraph" w:customStyle="1" w:styleId="dabaaaaabaaaaaabaaaabaabaaaaaabaaabaa">
    <w:name w:val="dabaaaaabaaaaaabaaaabaabaaaaaabaaabaa"/>
    <w:rPr>
      <w:rFonts w:ascii="Times New Roman" w:hAnsi="Times New Roman"/>
      <w:color w:val="000000"/>
    </w:rPr>
  </w:style>
  <w:style w:type="paragraph" w:customStyle="1" w:styleId="dabaaaaabaaaaaabaaaabaabaaaaaabaaabaaa">
    <w:name w:val="dabaaaaabaaaaaabaaaabaabaaaaaabaaabaaa"/>
    <w:rPr>
      <w:rFonts w:ascii="Times New Roman" w:hAnsi="Times New Roman"/>
      <w:color w:val="000000"/>
    </w:rPr>
  </w:style>
  <w:style w:type="paragraph" w:customStyle="1" w:styleId="dabaaaaabaaaaaabaaaabaabaaaaaabaaabaaaa">
    <w:name w:val="dabaaaaabaaaaaabaaaabaabaaaaaabaaabaaaa"/>
    <w:rPr>
      <w:rFonts w:ascii="Times New Roman" w:hAnsi="Times New Roman"/>
      <w:b/>
      <w:color w:val="000000"/>
    </w:rPr>
  </w:style>
  <w:style w:type="paragraph" w:customStyle="1" w:styleId="dabaaaaabaaaaaabaaaabaabaaaaaabaaabaaaab">
    <w:name w:val="dabaaaaabaaaaaabaaaabaabaaaaaabaaabaaaab"/>
    <w:rPr>
      <w:rFonts w:ascii="Times New Roman" w:hAnsi="Times New Roman"/>
      <w:color w:val="000000"/>
    </w:rPr>
  </w:style>
  <w:style w:type="paragraph" w:customStyle="1" w:styleId="dabaaaaabaaaaaabaaaabaabaaaaaabaaabaaaaba">
    <w:name w:val="dabaaaaabaaaaaabaaaabaabaaaaaabaaabaaaaba"/>
    <w:rPr>
      <w:rFonts w:ascii="Times New Roman" w:hAnsi="Times New Roman"/>
      <w:color w:val="000000"/>
    </w:rPr>
  </w:style>
  <w:style w:type="paragraph" w:customStyle="1" w:styleId="dabaaaaabaaaaaabaaaabaabaaaaaabaaabaaaabaa">
    <w:name w:val="dabaaaaabaaaaaabaaaabaabaaaaaabaaabaaaabaa"/>
    <w:rPr>
      <w:rFonts w:ascii="Times New Roman" w:hAnsi="Times New Roman"/>
      <w:color w:val="000000"/>
    </w:rPr>
  </w:style>
  <w:style w:type="paragraph" w:customStyle="1" w:styleId="dabaaaaabaaaaaabaaaabaabaaaaaabaaabaaaabaaa">
    <w:name w:val="dabaaaaabaaaaaabaaaabaabaaaaaabaaabaaaabaaa"/>
    <w:rPr>
      <w:rFonts w:ascii="Times New Roman" w:hAnsi="Times New Roman"/>
      <w:color w:val="000000"/>
    </w:rPr>
  </w:style>
  <w:style w:type="paragraph" w:customStyle="1" w:styleId="dabaaaaabaaaaaabaaaabaabaaaaaabaaabaaaabaaaa">
    <w:name w:val="dabaaaaabaaaaaabaaaabaabaaaaaabaaabaaaabaaaa"/>
    <w:rPr>
      <w:rFonts w:ascii="Times New Roman" w:hAnsi="Times New Roman"/>
      <w:b/>
      <w:color w:val="000000"/>
    </w:rPr>
  </w:style>
  <w:style w:type="paragraph" w:customStyle="1" w:styleId="dabaaaaabaaaaaabaaaabaabaaaaaabaaabaaaabaaaab">
    <w:name w:val="dabaaaaabaaaaaabaaaabaabaaaaaabaaabaaaabaaaab"/>
    <w:rPr>
      <w:rFonts w:ascii="Times New Roman" w:hAnsi="Times New Roman"/>
      <w:color w:val="000000"/>
    </w:rPr>
  </w:style>
  <w:style w:type="paragraph" w:customStyle="1" w:styleId="caabaaaabaaaaaabaaaabaaaabaaabaaaabaaaaababaaaaaabaaaaab">
    <w:name w:val="caabaaaabaaaaaabaaaabaaaabaaabaaaabaaaaababaaaaaabaaaaab"/>
    <w:rsid w:val="00530DE7"/>
    <w:rPr>
      <w:rFonts w:ascii="Times New Roman" w:hAnsi="Times New Roman"/>
      <w:color w:val="000000"/>
    </w:rPr>
  </w:style>
  <w:style w:type="paragraph" w:customStyle="1" w:styleId="caabaaaabaaaaaabaaaabaaaabaaabaaaabaaaaababaaaaaabaaaaaba">
    <w:name w:val="caabaaaabaaaaaabaaaabaaaabaaabaaaabaaaaababaaaaaabaaaaaba"/>
    <w:rsid w:val="00530DE7"/>
    <w:rPr>
      <w:rFonts w:ascii="Times New Roman" w:hAnsi="Times New Roman"/>
      <w:color w:val="000000"/>
    </w:rPr>
  </w:style>
  <w:style w:type="paragraph" w:customStyle="1" w:styleId="caabaaaabaaaaaabaaaabaaaabaaabaaaabaaaaababaaaaaabaaaaabaa">
    <w:name w:val="caabaaaabaaaaaabaaaabaaaabaaabaaaabaaaaababaaaaaabaaaaabaa"/>
    <w:rsid w:val="00530DE7"/>
    <w:rPr>
      <w:rFonts w:ascii="Times New Roman" w:hAnsi="Times New Roman"/>
      <w:b/>
      <w:color w:val="000000"/>
    </w:rPr>
  </w:style>
  <w:style w:type="paragraph" w:customStyle="1" w:styleId="caabaaaabaaaaaabaaaabaaaabaaabaaaabaaaaababaaaaaabaaaaabaab">
    <w:name w:val="caabaaaabaaaaaabaaaabaaaabaaabaaaabaaaaababaaaaaabaaaaabaab"/>
    <w:rsid w:val="00530DE7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C839B2-21CA-4A44-8A8D-2C2E79506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>Ganesh Dhungana</cp:lastModifiedBy>
  <cp:revision>2</cp:revision>
  <dcterms:created xsi:type="dcterms:W3CDTF">2013-12-23T23:15:00Z</dcterms:created>
  <dcterms:modified xsi:type="dcterms:W3CDTF">2021-11-17T02:23:00Z</dcterms:modified>
  <cp:category/>
</cp:coreProperties>
</file>