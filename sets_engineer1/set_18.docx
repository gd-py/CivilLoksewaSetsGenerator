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969" w:rsidRDefault="007403B0">
      <w:pPr>
        <w:pStyle w:val="axerxodfajfl"/>
        <w:spacing w:after="160"/>
        <w:jc w:val="center"/>
      </w:pPr>
      <w:r>
        <w:t>***Engineer***</w:t>
      </w:r>
    </w:p>
    <w:p w:rsidR="00B61969" w:rsidRDefault="007403B0">
      <w:pPr>
        <w:pStyle w:val="a"/>
        <w:spacing w:after="160"/>
      </w:pPr>
      <w:r>
        <w:t>1. Pick up the correct statement from the following:</w:t>
      </w:r>
    </w:p>
    <w:p w:rsidR="00B61969" w:rsidRDefault="007403B0">
      <w:pPr>
        <w:pStyle w:val="aa"/>
        <w:spacing w:after="160"/>
      </w:pPr>
      <w:r>
        <w:t xml:space="preserve">    a. Mcg = (M M2 + r2) where letters carry their usual meanings</w:t>
      </w:r>
    </w:p>
    <w:p w:rsidR="00B61969" w:rsidRDefault="007403B0">
      <w:pPr>
        <w:pStyle w:val="aaa"/>
        <w:spacing w:after="160"/>
      </w:pPr>
      <w:r>
        <w:t xml:space="preserve">    b. </w:t>
      </w:r>
      <w:proofErr w:type="spellStart"/>
      <w:r>
        <w:t>Tcp</w:t>
      </w:r>
      <w:proofErr w:type="spellEnd"/>
      <w:r>
        <w:t xml:space="preserve"> = m2 + T2 where letters carry their usual meanings</w:t>
      </w:r>
    </w:p>
    <w:p w:rsidR="00B61969" w:rsidRDefault="007403B0">
      <w:pPr>
        <w:pStyle w:val="aaaa"/>
        <w:spacing w:after="160"/>
      </w:pPr>
      <w:r>
        <w:t xml:space="preserve">    c. The torque which when acting alone would produce </w:t>
      </w:r>
      <w:r>
        <w:t>maximum shear stress equal to the maximum shear stress caused by the combined bending and torsion, is called equivalent torque</w:t>
      </w:r>
    </w:p>
    <w:p w:rsidR="00B61969" w:rsidRDefault="007403B0">
      <w:pPr>
        <w:pStyle w:val="aaaaa"/>
        <w:spacing w:after="160"/>
      </w:pPr>
      <w:r>
        <w:t xml:space="preserve">    d. All the above.</w:t>
      </w:r>
    </w:p>
    <w:p w:rsidR="00B61969" w:rsidRDefault="007403B0">
      <w:pPr>
        <w:pStyle w:val="b"/>
        <w:spacing w:after="160"/>
      </w:pPr>
      <w:r>
        <w:t>2. Flat spiral springs</w:t>
      </w:r>
    </w:p>
    <w:p w:rsidR="00B61969" w:rsidRDefault="007403B0">
      <w:pPr>
        <w:pStyle w:val="ba"/>
        <w:spacing w:after="160"/>
      </w:pPr>
      <w:r>
        <w:t xml:space="preserve">    a. </w:t>
      </w:r>
      <w:proofErr w:type="gramStart"/>
      <w:r>
        <w:t>are</w:t>
      </w:r>
      <w:proofErr w:type="gramEnd"/>
      <w:r>
        <w:t xml:space="preserve"> supported at outer end</w:t>
      </w:r>
    </w:p>
    <w:p w:rsidR="00B61969" w:rsidRDefault="007403B0">
      <w:pPr>
        <w:pStyle w:val="baa"/>
        <w:spacing w:after="160"/>
      </w:pPr>
      <w:r>
        <w:t xml:space="preserve">    b. </w:t>
      </w:r>
      <w:proofErr w:type="gramStart"/>
      <w:r>
        <w:t>are</w:t>
      </w:r>
      <w:proofErr w:type="gramEnd"/>
      <w:r>
        <w:t xml:space="preserve"> wound by applying a torque</w:t>
      </w:r>
    </w:p>
    <w:p w:rsidR="00B61969" w:rsidRDefault="007403B0">
      <w:pPr>
        <w:pStyle w:val="baaa"/>
        <w:spacing w:after="160"/>
      </w:pPr>
      <w:r>
        <w:t xml:space="preserve">    c. </w:t>
      </w:r>
      <w:proofErr w:type="gramStart"/>
      <w:r>
        <w:t>are</w:t>
      </w:r>
      <w:proofErr w:type="gramEnd"/>
      <w:r>
        <w:t xml:space="preserve"> u</w:t>
      </w:r>
      <w:r>
        <w:t>sed in clock-work mechanism</w:t>
      </w:r>
    </w:p>
    <w:p w:rsidR="00B61969" w:rsidRDefault="007403B0">
      <w:pPr>
        <w:pStyle w:val="baaaa"/>
        <w:spacing w:after="160"/>
      </w:pPr>
      <w:r>
        <w:t xml:space="preserve">    d. all the above.</w:t>
      </w:r>
    </w:p>
    <w:p w:rsidR="00B61969" w:rsidRDefault="007403B0">
      <w:pPr>
        <w:pStyle w:val="baaaab"/>
        <w:spacing w:after="160"/>
      </w:pPr>
      <w:r>
        <w:t>3.  is the equation of Euler's crippling load if</w:t>
      </w:r>
    </w:p>
    <w:p w:rsidR="00B61969" w:rsidRDefault="007403B0">
      <w:pPr>
        <w:pStyle w:val="baaaaba"/>
        <w:spacing w:after="160"/>
      </w:pPr>
      <w:r>
        <w:t xml:space="preserve">    a. both at the ends are fixed</w:t>
      </w:r>
    </w:p>
    <w:p w:rsidR="00B61969" w:rsidRDefault="007403B0">
      <w:pPr>
        <w:pStyle w:val="baaaabab"/>
        <w:spacing w:after="160"/>
      </w:pPr>
      <w:r>
        <w:t xml:space="preserve">    b. both the ends are hinged</w:t>
      </w:r>
    </w:p>
    <w:p w:rsidR="00B61969" w:rsidRDefault="007403B0">
      <w:pPr>
        <w:pStyle w:val="baaaababa"/>
        <w:spacing w:after="160"/>
      </w:pPr>
      <w:r>
        <w:t xml:space="preserve">    c. one end is fixed and other end is free</w:t>
      </w:r>
    </w:p>
    <w:p w:rsidR="00B61969" w:rsidRDefault="007403B0">
      <w:pPr>
        <w:pStyle w:val="baaaababaa"/>
        <w:spacing w:after="160"/>
      </w:pPr>
      <w:r>
        <w:t xml:space="preserve">    d. one end is fixed and other end is hing</w:t>
      </w:r>
      <w:r>
        <w:t>ed.</w:t>
      </w:r>
    </w:p>
    <w:p w:rsidR="00B61969" w:rsidRDefault="007403B0">
      <w:pPr>
        <w:pStyle w:val="baaaababaaa"/>
        <w:spacing w:after="160"/>
      </w:pPr>
      <w:r>
        <w:t>4. For the same height, the bottom width for no tension,</w:t>
      </w:r>
    </w:p>
    <w:p w:rsidR="00B61969" w:rsidRDefault="007403B0">
      <w:pPr>
        <w:pStyle w:val="baaaababaaaa"/>
        <w:spacing w:after="160"/>
      </w:pPr>
      <w:r>
        <w:t xml:space="preserve">    a. for triangular section is more than rectangular section</w:t>
      </w:r>
    </w:p>
    <w:p w:rsidR="00B61969" w:rsidRDefault="007403B0">
      <w:pPr>
        <w:pStyle w:val="baaaababaaaaa"/>
        <w:spacing w:after="160"/>
      </w:pPr>
      <w:r>
        <w:t xml:space="preserve">    b. for rectangular section is more than triangular section</w:t>
      </w:r>
    </w:p>
    <w:p w:rsidR="00B61969" w:rsidRDefault="007403B0">
      <w:pPr>
        <w:pStyle w:val="baaaababaaaaaa"/>
        <w:spacing w:after="160"/>
      </w:pPr>
      <w:r>
        <w:t xml:space="preserve">    c. for triangular section is same as that of a rectangular sectio</w:t>
      </w:r>
      <w:r>
        <w:t>n</w:t>
      </w:r>
    </w:p>
    <w:p w:rsidR="00B61969" w:rsidRDefault="007403B0">
      <w:pPr>
        <w:pStyle w:val="baaaababaaaaaab"/>
        <w:spacing w:after="160"/>
      </w:pPr>
      <w:r>
        <w:t xml:space="preserve">    d. none of these.</w:t>
      </w:r>
    </w:p>
    <w:p w:rsidR="00B61969" w:rsidRDefault="007403B0">
      <w:pPr>
        <w:pStyle w:val="baaaababaaaaaaba"/>
        <w:spacing w:after="160"/>
      </w:pPr>
      <w:r>
        <w:t>5. Influence lines are drawn for structures</w:t>
      </w:r>
    </w:p>
    <w:p w:rsidR="00B61969" w:rsidRDefault="007403B0">
      <w:pPr>
        <w:pStyle w:val="baaaababaaaaaabaa"/>
        <w:spacing w:after="160"/>
      </w:pPr>
      <w:r>
        <w:t xml:space="preserve">    a. of any type</w:t>
      </w:r>
    </w:p>
    <w:p w:rsidR="00B61969" w:rsidRDefault="007403B0">
      <w:pPr>
        <w:pStyle w:val="baaaababaaaaaabaab"/>
        <w:spacing w:after="160"/>
      </w:pPr>
      <w:r>
        <w:t xml:space="preserve">    b. statically determinate</w:t>
      </w:r>
    </w:p>
    <w:p w:rsidR="00B61969" w:rsidRDefault="007403B0">
      <w:pPr>
        <w:pStyle w:val="baaaababaaaaaabaaba"/>
        <w:spacing w:after="160"/>
      </w:pPr>
      <w:r>
        <w:t xml:space="preserve">    c. pin-jointed truss</w:t>
      </w:r>
    </w:p>
    <w:p w:rsidR="00B61969" w:rsidRDefault="007403B0">
      <w:pPr>
        <w:pStyle w:val="baaaababaaaaaabaabaa"/>
        <w:spacing w:after="160"/>
      </w:pPr>
      <w:r>
        <w:t xml:space="preserve">    d. none of these.</w:t>
      </w:r>
    </w:p>
    <w:p w:rsidR="00B61969" w:rsidRDefault="007403B0">
      <w:pPr>
        <w:pStyle w:val="baaaababaaaaaabaabaaa"/>
        <w:spacing w:after="160"/>
      </w:pPr>
      <w:r>
        <w:t>6. The sensitiveness of a level tube decreases if</w:t>
      </w:r>
    </w:p>
    <w:p w:rsidR="00B61969" w:rsidRDefault="007403B0">
      <w:pPr>
        <w:pStyle w:val="baaaababaaaaaabaabaaaa"/>
        <w:spacing w:after="160"/>
      </w:pPr>
      <w:r>
        <w:t xml:space="preserve">    a. radius of curvature of its inner </w:t>
      </w:r>
      <w:r>
        <w:t>surface is increased</w:t>
      </w:r>
    </w:p>
    <w:p w:rsidR="00B61969" w:rsidRDefault="007403B0">
      <w:pPr>
        <w:pStyle w:val="baaaababaaaaaabaabaaaaa"/>
        <w:spacing w:after="160"/>
      </w:pPr>
      <w:r>
        <w:lastRenderedPageBreak/>
        <w:t xml:space="preserve">    b. diameter of the tube is increased</w:t>
      </w:r>
    </w:p>
    <w:p w:rsidR="00B61969" w:rsidRDefault="007403B0">
      <w:pPr>
        <w:pStyle w:val="baaaababaaaaaabaabaaaaaa"/>
        <w:spacing w:after="160"/>
      </w:pPr>
      <w:r>
        <w:t xml:space="preserve">    c. length of the </w:t>
      </w:r>
      <w:proofErr w:type="spellStart"/>
      <w:r>
        <w:t>vapour</w:t>
      </w:r>
      <w:proofErr w:type="spellEnd"/>
      <w:r>
        <w:t xml:space="preserve"> bubble is increased</w:t>
      </w:r>
    </w:p>
    <w:p w:rsidR="00B61969" w:rsidRDefault="007403B0">
      <w:pPr>
        <w:pStyle w:val="baaaababaaaaaabaabaaaaaaa"/>
        <w:spacing w:after="160"/>
      </w:pPr>
      <w:r>
        <w:t xml:space="preserve">    d. both viscosity and surface tension are increased.</w:t>
      </w:r>
    </w:p>
    <w:p w:rsidR="00B61969" w:rsidRDefault="007403B0">
      <w:pPr>
        <w:pStyle w:val="baaaababaaaaaabaabaaaaaaab"/>
        <w:spacing w:after="160"/>
      </w:pPr>
      <w:r>
        <w:t>7. Angles to a given pivot station observed from a number of traverse stations when plott</w:t>
      </w:r>
      <w:r>
        <w:t>ed, the lines to the pivot station intersect at a common point</w:t>
      </w:r>
    </w:p>
    <w:p w:rsidR="00B61969" w:rsidRDefault="007403B0">
      <w:pPr>
        <w:pStyle w:val="baaaababaaaaaabaabaaaaaaaba"/>
        <w:spacing w:after="160"/>
      </w:pPr>
      <w:r>
        <w:t xml:space="preserve">    a. angular measurements are correct and not the linear measurements</w:t>
      </w:r>
    </w:p>
    <w:p w:rsidR="00B61969" w:rsidRDefault="007403B0">
      <w:pPr>
        <w:pStyle w:val="baaaababaaaaaabaabaaaaaaabaa"/>
        <w:spacing w:after="160"/>
      </w:pPr>
      <w:r>
        <w:t xml:space="preserve">    b. linear measurements are correct and not the angular measurements</w:t>
      </w:r>
    </w:p>
    <w:p w:rsidR="00B61969" w:rsidRDefault="007403B0">
      <w:pPr>
        <w:pStyle w:val="baaaababaaaaaabaabaaaaaaabaaa"/>
        <w:spacing w:after="160"/>
      </w:pPr>
      <w:r>
        <w:t xml:space="preserve">    c. angular and linear measurements are correc</w:t>
      </w:r>
      <w:r>
        <w:t>t and not the plotting of traverse</w:t>
      </w:r>
    </w:p>
    <w:p w:rsidR="00B61969" w:rsidRDefault="007403B0">
      <w:pPr>
        <w:pStyle w:val="baaaababaaaaaabaabaaaaaaabaaaa"/>
        <w:spacing w:after="160"/>
      </w:pPr>
      <w:r>
        <w:t xml:space="preserve">    d. angular and linear measurements and also plotting of the traverse are correct.</w:t>
      </w:r>
    </w:p>
    <w:p w:rsidR="00B61969" w:rsidRDefault="007403B0">
      <w:pPr>
        <w:pStyle w:val="baaaababaaaaaabaabaaaaaaabaaaab"/>
        <w:spacing w:after="160"/>
      </w:pPr>
      <w:r>
        <w:t>8. The additional lines which are measured to show the correctness of the chain surveying are called:</w:t>
      </w:r>
    </w:p>
    <w:p w:rsidR="00B61969" w:rsidRDefault="007403B0">
      <w:pPr>
        <w:pStyle w:val="baaaababaaaaaabaabaaaaaaabaaaaba"/>
        <w:spacing w:after="160"/>
      </w:pPr>
      <w:r>
        <w:t xml:space="preserve">    a. check clines</w:t>
      </w:r>
    </w:p>
    <w:p w:rsidR="00B61969" w:rsidRDefault="007403B0">
      <w:pPr>
        <w:pStyle w:val="baaaababaaaaaabaabaaaaaaabaaaabaa"/>
        <w:spacing w:after="160"/>
      </w:pPr>
      <w:r>
        <w:t xml:space="preserve">    b. proof </w:t>
      </w:r>
      <w:r>
        <w:t>lines</w:t>
      </w:r>
    </w:p>
    <w:p w:rsidR="00B61969" w:rsidRDefault="007403B0">
      <w:pPr>
        <w:pStyle w:val="baaaababaaaaaabaabaaaaaaabaaaabaaa"/>
        <w:spacing w:after="160"/>
      </w:pPr>
      <w:r>
        <w:t xml:space="preserve">    c. tie lines</w:t>
      </w:r>
    </w:p>
    <w:p w:rsidR="00B61969" w:rsidRDefault="007403B0">
      <w:pPr>
        <w:pStyle w:val="baaaababaaaaaabaabaaaaaaabaaaabaaaa"/>
        <w:spacing w:after="160"/>
      </w:pPr>
      <w:r>
        <w:t xml:space="preserve">    d. all of these.</w:t>
      </w:r>
    </w:p>
    <w:p w:rsidR="00B61969" w:rsidRDefault="007403B0">
      <w:pPr>
        <w:pStyle w:val="baaaababaaaaaabaabaaaaaaabaaaabaaaab"/>
        <w:spacing w:after="160"/>
      </w:pPr>
      <w:r>
        <w:t xml:space="preserve">9. </w:t>
      </w:r>
      <w:proofErr w:type="spellStart"/>
      <w:r>
        <w:t>Subtense</w:t>
      </w:r>
      <w:proofErr w:type="spellEnd"/>
      <w:r>
        <w:t xml:space="preserve"> </w:t>
      </w:r>
      <w:proofErr w:type="spellStart"/>
      <w:r>
        <w:t>tacheometry</w:t>
      </w:r>
      <w:proofErr w:type="spellEnd"/>
      <w:r>
        <w:t xml:space="preserve"> is generally preferred to if ground is</w:t>
      </w:r>
    </w:p>
    <w:p w:rsidR="00B61969" w:rsidRDefault="007403B0">
      <w:pPr>
        <w:pStyle w:val="baaaababaaaaaabaabaaaaaaabaaaabaaaaba"/>
        <w:spacing w:after="160"/>
      </w:pPr>
      <w:r>
        <w:t xml:space="preserve">    a. flat</w:t>
      </w:r>
    </w:p>
    <w:p w:rsidR="00B61969" w:rsidRDefault="007403B0">
      <w:pPr>
        <w:pStyle w:val="baaaababaaaaaabaabaaaaaaabaaaabaaaabaa"/>
        <w:spacing w:after="160"/>
      </w:pPr>
      <w:r>
        <w:t xml:space="preserve">    b. undulating</w:t>
      </w:r>
    </w:p>
    <w:p w:rsidR="00B61969" w:rsidRDefault="007403B0">
      <w:pPr>
        <w:pStyle w:val="baaaababaaaaaabaabaaaaaaabaaaabaaaabaab"/>
        <w:spacing w:after="160"/>
      </w:pPr>
      <w:r>
        <w:t xml:space="preserve">    c. </w:t>
      </w:r>
      <w:proofErr w:type="spellStart"/>
      <w:r>
        <w:t>mountaineous</w:t>
      </w:r>
      <w:proofErr w:type="spellEnd"/>
    </w:p>
    <w:p w:rsidR="00B61969" w:rsidRDefault="007403B0">
      <w:pPr>
        <w:pStyle w:val="baaaababaaaaaabaabaaaaaaabaaaabaaaabaaba"/>
        <w:spacing w:after="160"/>
      </w:pPr>
      <w:r>
        <w:t xml:space="preserve">    d. deserts.</w:t>
      </w:r>
    </w:p>
    <w:p w:rsidR="00B61969" w:rsidRDefault="007403B0">
      <w:pPr>
        <w:pStyle w:val="baaaababaaaaaabaabaaaaaaabaaaabaaaabaabaa"/>
        <w:spacing w:after="160"/>
      </w:pPr>
      <w:r>
        <w:t>10. Grid lines are parallel to</w:t>
      </w:r>
    </w:p>
    <w:p w:rsidR="00B61969" w:rsidRDefault="007403B0">
      <w:pPr>
        <w:pStyle w:val="baaaababaaaaaabaabaaaaaaabaaaabaaaabaabaaa"/>
        <w:spacing w:after="160"/>
      </w:pPr>
      <w:r>
        <w:t xml:space="preserve">    a. magnetic meridian of the central point of the</w:t>
      </w:r>
      <w:r>
        <w:t xml:space="preserve"> grid</w:t>
      </w:r>
    </w:p>
    <w:p w:rsidR="00B61969" w:rsidRDefault="007403B0">
      <w:pPr>
        <w:pStyle w:val="baaaababaaaaaabaabaaaaaaabaaaabaaaabaabaaaa"/>
        <w:spacing w:after="160"/>
      </w:pPr>
      <w:r>
        <w:t xml:space="preserve">    b. line representing the central true meridian of the grid</w:t>
      </w:r>
    </w:p>
    <w:p w:rsidR="00B61969" w:rsidRDefault="007403B0">
      <w:pPr>
        <w:pStyle w:val="baaaababaaaaaabaabaaaaaaabaaaabaaaabaabaaaab"/>
        <w:spacing w:after="160"/>
      </w:pPr>
      <w:r>
        <w:t xml:space="preserve">    c. geographical equator</w:t>
      </w:r>
    </w:p>
    <w:p w:rsidR="00B61969" w:rsidRDefault="007403B0">
      <w:pPr>
        <w:pStyle w:val="baaaababaaaaaabaabaaaaaaabaaaabaaaabaabaaaaba"/>
        <w:spacing w:after="160"/>
      </w:pPr>
      <w:r>
        <w:t xml:space="preserve">    d. none of these.</w:t>
      </w:r>
    </w:p>
    <w:p w:rsidR="00B61969" w:rsidRDefault="007403B0">
      <w:pPr>
        <w:pStyle w:val="baaaababaaaaaabaabaaaaaaabaaaabaaaabaabaaaabaa"/>
        <w:spacing w:after="160"/>
      </w:pPr>
      <w:r>
        <w:t>11. Centering error of a theodolite produces an error</w:t>
      </w:r>
    </w:p>
    <w:p w:rsidR="00B61969" w:rsidRDefault="007403B0">
      <w:pPr>
        <w:pStyle w:val="baaaababaaaaaabaabaaaaaaabaaaabaaaabaabaaaabaaa"/>
        <w:spacing w:after="160"/>
      </w:pPr>
      <w:r>
        <w:t xml:space="preserve">    a. in all angles equally</w:t>
      </w:r>
    </w:p>
    <w:p w:rsidR="00B61969" w:rsidRDefault="007403B0">
      <w:pPr>
        <w:pStyle w:val="baaaababaaaaaabaabaaaaaaabaaaabaaaabaabaaaabaaaa"/>
        <w:spacing w:after="160"/>
      </w:pPr>
      <w:r>
        <w:t xml:space="preserve">    b. which does not vary with the direction or </w:t>
      </w:r>
      <w:r>
        <w:t>pointing</w:t>
      </w:r>
    </w:p>
    <w:p w:rsidR="00B61969" w:rsidRDefault="007403B0">
      <w:pPr>
        <w:pStyle w:val="baaaababaaaaaabaabaaaaaaabaaaabaaaabaabaaaabaaaaa"/>
        <w:spacing w:after="160"/>
      </w:pPr>
      <w:r>
        <w:t xml:space="preserve">    c. which varies with the direction of pointing and inversely with the length of sight</w:t>
      </w:r>
    </w:p>
    <w:p w:rsidR="00B61969" w:rsidRDefault="007403B0">
      <w:pPr>
        <w:pStyle w:val="baaaababaaaaaabaabaaaaaaabaaaabaaaabaabaaaabaaaaab"/>
        <w:spacing w:after="160"/>
      </w:pPr>
      <w:r>
        <w:t xml:space="preserve">    d. none of these.</w:t>
      </w:r>
    </w:p>
    <w:p w:rsidR="00B61969" w:rsidRDefault="007403B0">
      <w:pPr>
        <w:pStyle w:val="baaaababaaaaaabaabaaaaaaabaaaabaaaabaabaaaabaaaaaba"/>
        <w:spacing w:after="160"/>
      </w:pPr>
      <w:r>
        <w:lastRenderedPageBreak/>
        <w:t>12. In levelling operation</w:t>
      </w:r>
    </w:p>
    <w:p w:rsidR="00B61969" w:rsidRDefault="007403B0">
      <w:pPr>
        <w:pStyle w:val="baaaababaaaaaabaabaaaaaaabaaaabaaaabaabaaaabaaaaabaa"/>
        <w:spacing w:after="160"/>
      </w:pPr>
      <w:r>
        <w:t xml:space="preserve">    a. when the instrument is being shifted, the staff must not be moved</w:t>
      </w:r>
    </w:p>
    <w:p w:rsidR="00B61969" w:rsidRDefault="007403B0">
      <w:pPr>
        <w:pStyle w:val="baaaababaaaaaabaabaaaaaaabaaaabaaaabaabaaaabaaaaabaaa"/>
        <w:spacing w:after="160"/>
      </w:pPr>
      <w:r>
        <w:t xml:space="preserve">    b. when the staff is being carr</w:t>
      </w:r>
      <w:r>
        <w:t>ied forward, the instrument must remain stationary</w:t>
      </w:r>
    </w:p>
    <w:p w:rsidR="00B61969" w:rsidRDefault="007403B0">
      <w:pPr>
        <w:pStyle w:val="baaaababaaaaaabaabaaaaaaabaaaabaaaabaabaaaabaaaaabaaaa"/>
        <w:spacing w:after="160"/>
      </w:pPr>
      <w:r>
        <w:t xml:space="preserve">    c. both (a) and (b)</w:t>
      </w:r>
    </w:p>
    <w:p w:rsidR="00B61969" w:rsidRDefault="007403B0">
      <w:pPr>
        <w:pStyle w:val="baaaababaaaaaabaabaaaaaaabaaaabaaaabaabaaaabaaaaabaaaab"/>
        <w:spacing w:after="160"/>
      </w:pPr>
      <w:r>
        <w:t xml:space="preserve">    d. neither (a) nor (b).</w:t>
      </w:r>
    </w:p>
    <w:p w:rsidR="00B61969" w:rsidRDefault="007403B0">
      <w:pPr>
        <w:pStyle w:val="baaaababaaaaaabaabaaaaaaabaaaabaaaabaabaaaabaaaaabaaaaba"/>
        <w:spacing w:after="160"/>
      </w:pPr>
      <w:r>
        <w:t xml:space="preserve">13. A good brick earth should </w:t>
      </w:r>
      <w:proofErr w:type="gramStart"/>
      <w:r>
        <w:t>contain :</w:t>
      </w:r>
      <w:proofErr w:type="gramEnd"/>
    </w:p>
    <w:p w:rsidR="00B61969" w:rsidRDefault="007403B0">
      <w:pPr>
        <w:pStyle w:val="baaaababaaaaaabaabaaaaaaabaaaabaaaabaabaaaabaaaaabaaaabaa"/>
        <w:spacing w:after="160"/>
      </w:pPr>
      <w:r>
        <w:t xml:space="preserve">    a. about 50% to 60% of silica</w:t>
      </w:r>
    </w:p>
    <w:p w:rsidR="00B61969" w:rsidRDefault="007403B0">
      <w:pPr>
        <w:pStyle w:val="baaaababaaaaaabaabaaaaaaabaaaabaaaabaabaaaabaaaaabaaaabaaa"/>
        <w:spacing w:after="160"/>
      </w:pPr>
      <w:r>
        <w:t xml:space="preserve">    b. not more than 5% of lime</w:t>
      </w:r>
    </w:p>
    <w:p w:rsidR="00B61969" w:rsidRDefault="007403B0">
      <w:pPr>
        <w:pStyle w:val="baaaababaaaaaabaabaaaaaaabaaaabaaaabaabaaaabaaaaabaaaabaaaa"/>
        <w:spacing w:after="160"/>
      </w:pPr>
      <w:r>
        <w:t xml:space="preserve">    c. about 5 to 6% of oxide of lime</w:t>
      </w:r>
    </w:p>
    <w:p w:rsidR="00B61969" w:rsidRDefault="007403B0">
      <w:pPr>
        <w:pStyle w:val="baaaababaaaaaabaabaaaaaaabaaaabaaaabaabaaaabaaaaabaaaabaaaaa"/>
        <w:spacing w:after="160"/>
      </w:pPr>
      <w:r>
        <w:t xml:space="preserve">    d. </w:t>
      </w:r>
      <w:r>
        <w:t>All the above.</w:t>
      </w:r>
    </w:p>
    <w:p w:rsidR="00B61969" w:rsidRDefault="007403B0">
      <w:pPr>
        <w:pStyle w:val="baaaababaaaaaabaabaaaaaaabaaaabaaaabaabaaaabaaaaabaaaabaaaaab"/>
        <w:spacing w:after="160"/>
      </w:pPr>
      <w:r>
        <w:t>14. Bitumen felt</w:t>
      </w:r>
    </w:p>
    <w:p w:rsidR="00B61969" w:rsidRDefault="007403B0">
      <w:pPr>
        <w:pStyle w:val="baaaababaaaaaabaabaaaaaaabaaaabaaaabaabaaaabaaaaabaaaabaaaaaba"/>
        <w:spacing w:after="160"/>
      </w:pPr>
      <w:r>
        <w:t xml:space="preserve">    a. is used as water proofing material</w:t>
      </w:r>
    </w:p>
    <w:p w:rsidR="00B61969" w:rsidRDefault="007403B0">
      <w:pPr>
        <w:pStyle w:val="baaaababaaaaaabaabaaaaaaabaaaabaaaabaabaaaabaaaaabaaaabaaaaabaa"/>
        <w:spacing w:after="160"/>
      </w:pPr>
      <w:r>
        <w:t xml:space="preserve">    b. is used as damp proofing material</w:t>
      </w:r>
    </w:p>
    <w:p w:rsidR="00B61969" w:rsidRDefault="007403B0">
      <w:pPr>
        <w:pStyle w:val="baaaababaaaaaabaabaaaaaaabaaaabaaaabaabaaaabaaaaabaaaabaaaaabaaa"/>
        <w:spacing w:after="160"/>
      </w:pPr>
      <w:r>
        <w:t xml:space="preserve">    c. is made from bitumen and hessian </w:t>
      </w:r>
      <w:proofErr w:type="spellStart"/>
      <w:r>
        <w:t>fibres</w:t>
      </w:r>
      <w:proofErr w:type="spellEnd"/>
    </w:p>
    <w:p w:rsidR="00B61969" w:rsidRDefault="007403B0">
      <w:pPr>
        <w:pStyle w:val="baaaababaaaaaabaabaaaaaaabaaaabaaaabaabaaaabaaaaabaaaabaaaaabaaaa"/>
        <w:spacing w:after="160"/>
      </w:pPr>
      <w:r>
        <w:t xml:space="preserve">    d. all the above.</w:t>
      </w:r>
    </w:p>
    <w:p w:rsidR="00B61969" w:rsidRDefault="007403B0">
      <w:pPr>
        <w:pStyle w:val="baaaababaaaaaabaabaaaaaaabaaaabaaaabaabaaaabaaaaabaaaabaaaaabaaaab"/>
        <w:spacing w:after="160"/>
      </w:pPr>
      <w:r>
        <w:t>15. A rock contains only one mineral. It is called</w:t>
      </w:r>
    </w:p>
    <w:p w:rsidR="00B61969" w:rsidRDefault="007403B0">
      <w:pPr>
        <w:pStyle w:val="baaaababaaaaaabaabaaaaaaabaaaabaaaabaabaaaabaaaaabaaaabaaaaabaaaaba"/>
        <w:spacing w:after="160"/>
      </w:pPr>
      <w:r>
        <w:t xml:space="preserve">    a. homogeneous</w:t>
      </w:r>
    </w:p>
    <w:p w:rsidR="00B61969" w:rsidRDefault="007403B0">
      <w:pPr>
        <w:pStyle w:val="baaaababaaaaaabaabaaaaaaabaaaabaaaabaabaaaabaaaaabaaaabaaaaabaaaabaa"/>
        <w:spacing w:after="160"/>
      </w:pPr>
      <w:r>
        <w:t xml:space="preserve">  </w:t>
      </w:r>
      <w:r>
        <w:t xml:space="preserve">  b. non-homogeneous</w:t>
      </w:r>
    </w:p>
    <w:p w:rsidR="00B61969" w:rsidRDefault="007403B0">
      <w:pPr>
        <w:pStyle w:val="baaaababaaaaaabaabaaaaaaabaaaabaaaabaabaaaabaaaaabaaaabaaaaabaaaabaaa"/>
        <w:spacing w:after="160"/>
      </w:pPr>
      <w:r>
        <w:t xml:space="preserve">    c. </w:t>
      </w:r>
      <w:proofErr w:type="spellStart"/>
      <w:r>
        <w:t>monomineralic</w:t>
      </w:r>
      <w:proofErr w:type="spellEnd"/>
    </w:p>
    <w:p w:rsidR="00B61969" w:rsidRDefault="007403B0">
      <w:pPr>
        <w:pStyle w:val="baaaababaaaaaabaabaaaaaaabaaaabaaaabaabaaaabaaaaabaaaabaaaaabaaaabaaab"/>
        <w:spacing w:after="160"/>
      </w:pPr>
      <w:r>
        <w:t xml:space="preserve">    d. polymineralic.</w:t>
      </w:r>
    </w:p>
    <w:p w:rsidR="00B61969" w:rsidRDefault="007403B0">
      <w:pPr>
        <w:pStyle w:val="baaaababaaaaaabaabaaaaaaabaaaabaaaabaabaaaabaaaaabaaaabaaaaabaaaabaaaba"/>
        <w:spacing w:after="160"/>
      </w:pPr>
      <w:r>
        <w:t>16. Good quality sand is never obtained from</w:t>
      </w:r>
    </w:p>
    <w:p w:rsidR="00B61969" w:rsidRDefault="007403B0">
      <w:pPr>
        <w:pStyle w:val="baaaababaaaaaabaabaaaaaaabaaaabaaaabaabaaaabaaaaabaaaabaaaaabaaaabaaabaa"/>
        <w:spacing w:after="160"/>
      </w:pPr>
      <w:r>
        <w:t xml:space="preserve">    a. river</w:t>
      </w:r>
    </w:p>
    <w:p w:rsidR="00B61969" w:rsidRDefault="007403B0">
      <w:pPr>
        <w:pStyle w:val="baaaababaaaaaabaabaaaaaaabaaaabaaaabaabaaaabaaaaabaaaabaaaaabaaaabaaabaaa"/>
        <w:spacing w:after="160"/>
      </w:pPr>
      <w:r>
        <w:t xml:space="preserve">    b. </w:t>
      </w:r>
      <w:proofErr w:type="spellStart"/>
      <w:r>
        <w:t>nala</w:t>
      </w:r>
      <w:proofErr w:type="spellEnd"/>
    </w:p>
    <w:p w:rsidR="00B61969" w:rsidRDefault="007403B0">
      <w:pPr>
        <w:pStyle w:val="baaaababaaaaaabaabaaaaaaabaaaabaaaabaabaaaabaaaaabaaaabaaaaabaaaabaaabaaaa"/>
        <w:spacing w:after="160"/>
      </w:pPr>
      <w:r>
        <w:t xml:space="preserve">    c. sea</w:t>
      </w:r>
    </w:p>
    <w:p w:rsidR="00B61969" w:rsidRDefault="007403B0">
      <w:pPr>
        <w:pStyle w:val="baaaababaaaaaabaabaaaaaaabaaaabaaaabaabaaaabaaaaabaaaabaaaaabaaaabaaabaaaab"/>
        <w:spacing w:after="160"/>
      </w:pPr>
      <w:r>
        <w:t xml:space="preserve">    d. gravel powder.</w:t>
      </w:r>
    </w:p>
    <w:p w:rsidR="00B61969" w:rsidRDefault="007403B0">
      <w:pPr>
        <w:pStyle w:val="baaaababaaaaaabaabaaaaaaabaaaabaaaabaabaaaabaaaaabaaaabaaaaabaaaabaaabaaaaba"/>
        <w:spacing w:after="160"/>
      </w:pPr>
      <w:r>
        <w:t>17. Forge pig may be converted to wrought iron by</w:t>
      </w:r>
    </w:p>
    <w:p w:rsidR="00B61969" w:rsidRDefault="007403B0">
      <w:pPr>
        <w:pStyle w:val="baaaababaaaaaabaabaaaaaaabaaaabaaaabaabaaaabaaaaabaaaabaaaaabaaaabaaabaaaabaa"/>
        <w:spacing w:after="160"/>
      </w:pPr>
      <w:r>
        <w:t xml:space="preserve">    a. rolling</w:t>
      </w:r>
    </w:p>
    <w:p w:rsidR="00B61969" w:rsidRDefault="007403B0">
      <w:pPr>
        <w:pStyle w:val="baaaababaaaaaabaabaaaaaaabaaaabaaaabaabaaaabaaaaabaaaabaaaaabaaaabaaabaaaabaaa"/>
        <w:spacing w:after="160"/>
      </w:pPr>
      <w:r>
        <w:t xml:space="preserve">    b. pudding</w:t>
      </w:r>
    </w:p>
    <w:p w:rsidR="00B61969" w:rsidRDefault="007403B0">
      <w:pPr>
        <w:pStyle w:val="baaaababaaaaaabaabaaaaaaabaaaabaaaabaabaaaabaaaaabaaaabaaaaabaaaabaaabaaaabaaab"/>
        <w:spacing w:after="160"/>
      </w:pPr>
      <w:r>
        <w:t xml:space="preserve">    c. </w:t>
      </w:r>
      <w:r>
        <w:t>shingling</w:t>
      </w:r>
    </w:p>
    <w:p w:rsidR="00B61969" w:rsidRDefault="007403B0">
      <w:pPr>
        <w:pStyle w:val="baaaababaaaaaabaabaaaaaaabaaaabaaaabaabaaaabaaaaabaaaabaaaaabaaaabaaabaaaabaaaba"/>
        <w:spacing w:after="160"/>
      </w:pPr>
      <w:r>
        <w:lastRenderedPageBreak/>
        <w:t xml:space="preserve">    d. refining.</w:t>
      </w:r>
    </w:p>
    <w:p w:rsidR="00B61969" w:rsidRDefault="007403B0">
      <w:pPr>
        <w:pStyle w:val="baaaababaaaaaabaabaaaaaaabaaaabaaaabaabaaaabaaaaabaaaabaaaaabaaaabaaabaaaabaaabaa"/>
        <w:spacing w:after="160"/>
      </w:pPr>
      <w:r>
        <w:t>18. The portion of the brick without a triangular corner equal to half the width and half the length, is called</w:t>
      </w:r>
    </w:p>
    <w:p w:rsidR="00B61969" w:rsidRDefault="007403B0">
      <w:pPr>
        <w:pStyle w:val="baaaababaaaaaabaabaaaaaaabaaaabaaaabaabaaaabaaaaabaaaabaaaaabaaaabaaabaaaabaaabaaa"/>
        <w:spacing w:after="160"/>
      </w:pPr>
      <w:r>
        <w:t xml:space="preserve">    a. closer</w:t>
      </w:r>
    </w:p>
    <w:p w:rsidR="00B61969" w:rsidRDefault="007403B0">
      <w:pPr>
        <w:pStyle w:val="baaaababaaaaaabaabaaaaaaabaaaabaaaabaabaaaabaaaaabaaaabaaaaabaaaabaaabaaaabaaabaaaa"/>
        <w:spacing w:after="160"/>
      </w:pPr>
      <w:r>
        <w:t xml:space="preserve">    b. queen closer</w:t>
      </w:r>
    </w:p>
    <w:p w:rsidR="00B61969" w:rsidRDefault="007403B0">
      <w:pPr>
        <w:pStyle w:val="baaaababaaaaaabaabaaaaaaabaaaabaaaabaabaaaabaaaaabaaaabaaaaabaaaabaaabaaaabaaabaaaaa"/>
        <w:spacing w:after="160"/>
      </w:pPr>
      <w:r>
        <w:t xml:space="preserve">    c. king closer</w:t>
      </w:r>
    </w:p>
    <w:p w:rsidR="00B61969" w:rsidRDefault="007403B0">
      <w:pPr>
        <w:pStyle w:val="baaaababaaaaaabaabaaaaaaabaaaabaaaabaabaaaabaaaaabaaaabaaaaabaaaabaaabaaaabaaabaaaaab"/>
        <w:spacing w:after="160"/>
      </w:pPr>
      <w:r>
        <w:t xml:space="preserve">    d. squint brick.</w:t>
      </w:r>
    </w:p>
    <w:p w:rsidR="00B61969" w:rsidRDefault="007403B0">
      <w:pPr>
        <w:pStyle w:val="baaaababaaaaaabaabaaaaaaabaaaabaaaabaabaaaabaaaaabaaaabaaaaabaaaabaaabaaaabaaabaaaaaba"/>
        <w:spacing w:after="160"/>
      </w:pPr>
      <w:r>
        <w:t>19. If the depth of moist sand in a cylinde</w:t>
      </w:r>
      <w:r>
        <w:t>r is 15 cm and the depth of the sand when fully inundated with water is 12 cm, the bulking of the moist sand, is</w:t>
      </w:r>
    </w:p>
    <w:p w:rsidR="00B61969" w:rsidRDefault="007403B0">
      <w:pPr>
        <w:pStyle w:val="baaaababaaaaaabaabaaaaaaabaaaabaaaabaabaaaabaaaaabaaaabaaaaabaaaabaaabaaaabaaabaaaaabaa"/>
        <w:spacing w:after="160"/>
      </w:pPr>
      <w:r>
        <w:t xml:space="preserve">    a. 12%</w:t>
      </w:r>
    </w:p>
    <w:p w:rsidR="00B61969" w:rsidRDefault="007403B0">
      <w:pPr>
        <w:pStyle w:val="baaaababaaaaaabaabaaaaaaabaaaabaaaabaabaaaabaaaaabaaaabaaaaabaaaabaaabaaaabaaabaaaaabaaa"/>
        <w:spacing w:after="160"/>
      </w:pPr>
      <w:r>
        <w:t xml:space="preserve">    b. 15%</w:t>
      </w:r>
    </w:p>
    <w:p w:rsidR="00B61969" w:rsidRDefault="007403B0">
      <w:pPr>
        <w:pStyle w:val="baaaababaaaaaabaabaaaaaaabaaaabaaaabaabaaaabaaaaabaaaabaaaaabaaaabaaabaaaabaaabaaaaabaaaa"/>
        <w:spacing w:after="160"/>
      </w:pPr>
      <w:r>
        <w:t xml:space="preserve">    c. 20%</w:t>
      </w:r>
    </w:p>
    <w:p w:rsidR="00B61969" w:rsidRDefault="007403B0">
      <w:pPr>
        <w:pStyle w:val="baaaababaaaaaabaabaaaaaaabaaaabaaaabaabaaaabaaaaabaaaabaaaaabaaaabaaabaaaabaaabaaaaabaaaaa"/>
        <w:spacing w:after="160"/>
      </w:pPr>
      <w:r>
        <w:t xml:space="preserve">    d. 25%.</w:t>
      </w:r>
    </w:p>
    <w:p w:rsidR="00B61969" w:rsidRDefault="007403B0">
      <w:pPr>
        <w:pStyle w:val="baaaababaaaaaabaabaaaaaaabaaaabaaaabaabaaaabaaaaabaaaabaaaaabaaaabaaabaaaabaaabaaaaabaaaaab"/>
        <w:spacing w:after="160"/>
      </w:pPr>
      <w:r>
        <w:t>20. The high strength of rapid hardening cement at early stage, is due to its</w:t>
      </w:r>
    </w:p>
    <w:p w:rsidR="00B61969" w:rsidRDefault="007403B0">
      <w:pPr>
        <w:pStyle w:val="baaaababaaaaaabaabaaaaaaabaaaabaaaabaabaaaabaaaaabaaaabaaaaabaaaabaaabaaaabaaabaaaaabaaaaaba"/>
        <w:spacing w:after="160"/>
      </w:pPr>
      <w:r>
        <w:t xml:space="preserve">    a. finer grindin</w:t>
      </w:r>
      <w:r>
        <w:t>g</w:t>
      </w:r>
    </w:p>
    <w:p w:rsidR="00B61969" w:rsidRDefault="007403B0">
      <w:pPr>
        <w:pStyle w:val="baaaababaaaaaabaabaaaaaaabaaaabaaaabaabaaaabaaaaabaaaabaaaaabaaaabaaabaaaabaaabaaaaabaaaaabaa"/>
        <w:spacing w:after="160"/>
      </w:pPr>
      <w:r>
        <w:t xml:space="preserve">    b. burning at high temperature</w:t>
      </w:r>
    </w:p>
    <w:p w:rsidR="00B61969" w:rsidRDefault="007403B0">
      <w:pPr>
        <w:pStyle w:val="baaaababaaaaaabaabaaaaaaabaaaabaaaabaabaaaabaaaaabaaaabaaaaabaaaabaaabaaaabaaabaaaaabaaaaabaaa"/>
        <w:spacing w:after="160"/>
      </w:pPr>
      <w:r>
        <w:t xml:space="preserve">    c. increased lime cement</w:t>
      </w:r>
    </w:p>
    <w:p w:rsidR="00B61969" w:rsidRDefault="007403B0">
      <w:pPr>
        <w:pStyle w:val="baaaababaaaaaabaabaaaaaaabaaaabaaaabaabaaaabaaaaabaaaabaaaaabaaaabaaabaaaabaaabaaaaabaaaaabaaab"/>
        <w:spacing w:after="160"/>
      </w:pPr>
      <w:r>
        <w:t xml:space="preserve">    d. higher content of </w:t>
      </w:r>
      <w:proofErr w:type="spellStart"/>
      <w:r>
        <w:t>tricalcium</w:t>
      </w:r>
      <w:proofErr w:type="spellEnd"/>
      <w:r>
        <w:t>.</w:t>
      </w:r>
    </w:p>
    <w:p w:rsidR="00B61969" w:rsidRDefault="007403B0">
      <w:pPr>
        <w:pStyle w:val="baaaababaaaaaabaabaaaaaaabaaaabaaaabaabaaaabaaaaabaaaabaaaaabaaaabaaabaaaabaaabaaaaabaaaaabaaaba"/>
        <w:spacing w:after="160"/>
      </w:pPr>
      <w:r>
        <w:t>21. Pick up the correct statement from the following:</w:t>
      </w:r>
    </w:p>
    <w:p w:rsidR="00B61969" w:rsidRDefault="007403B0">
      <w:pPr>
        <w:pStyle w:val="baaaababaaaaaabaabaaaaaaabaaaabaaaabaabaaaabaaaaabaaaabaaaaabaaaabaaabaaaabaaabaaaaabaaaaabaaabaa"/>
        <w:spacing w:after="160"/>
      </w:pPr>
      <w:r>
        <w:t xml:space="preserve">    a. Cement should be mixed for at least one minute</w:t>
      </w:r>
    </w:p>
    <w:p w:rsidR="00B61969" w:rsidRDefault="007403B0">
      <w:pPr>
        <w:pStyle w:val="baaaababaaaaaabaabaaaaaaabaaaabaaaabaabaaaabaaaaabaaaabaaaaabaaaabaaabaaaabaaabaaaaabaaaaabaaabaaa"/>
        <w:spacing w:after="160"/>
      </w:pPr>
      <w:r>
        <w:t xml:space="preserve">    b. 10% of water is placed in the rotating</w:t>
      </w:r>
      <w:r>
        <w:t xml:space="preserve"> drum before adding dry material</w:t>
      </w:r>
    </w:p>
    <w:p w:rsidR="00B61969" w:rsidRDefault="007403B0">
      <w:pPr>
        <w:pStyle w:val="baaaababaaaaaabaabaaaaaaabaaaabaaaabaabaaaabaaaaabaaaabaaaaabaaaabaaabaaaabaaabaaaaabaaaaabaaabaaaa"/>
        <w:spacing w:after="160"/>
      </w:pPr>
      <w:r>
        <w:t xml:space="preserve">    c. 10% of water is added after placing the other ingredients in the drum</w:t>
      </w:r>
    </w:p>
    <w:p w:rsidR="00B61969" w:rsidRDefault="007403B0">
      <w:pPr>
        <w:pStyle w:val="baaaababaaaaaabaabaaaaaaabaaaabaaaabaabaaaabaaaaabaaaabaaaaabaaaabaaabaaaabaaabaaaaabaaaaabaaabaaaaa"/>
        <w:spacing w:after="160"/>
      </w:pPr>
      <w:r>
        <w:t xml:space="preserve">    d. All the above.</w:t>
      </w:r>
    </w:p>
    <w:p w:rsidR="00B61969" w:rsidRDefault="007403B0">
      <w:pPr>
        <w:pStyle w:val="c"/>
        <w:spacing w:after="160"/>
      </w:pPr>
      <w:r>
        <w:t>22. Cement used for normal concrete construction, is obtained by burning a mixture of</w:t>
      </w:r>
    </w:p>
    <w:p w:rsidR="00B61969" w:rsidRDefault="007403B0">
      <w:pPr>
        <w:pStyle w:val="ca"/>
        <w:spacing w:after="160"/>
      </w:pPr>
      <w:r>
        <w:t xml:space="preserve">    a. </w:t>
      </w:r>
      <w:proofErr w:type="spellStart"/>
      <w:r>
        <w:t>argilaceous</w:t>
      </w:r>
      <w:proofErr w:type="spellEnd"/>
      <w:r>
        <w:t xml:space="preserve"> and calcareous mate</w:t>
      </w:r>
      <w:r>
        <w:t>rials</w:t>
      </w:r>
    </w:p>
    <w:p w:rsidR="00B61969" w:rsidRDefault="007403B0">
      <w:pPr>
        <w:pStyle w:val="caa"/>
        <w:spacing w:after="160"/>
      </w:pPr>
      <w:r>
        <w:t xml:space="preserve">    b. </w:t>
      </w:r>
      <w:proofErr w:type="spellStart"/>
      <w:r>
        <w:t>silicious</w:t>
      </w:r>
      <w:proofErr w:type="spellEnd"/>
      <w:r>
        <w:t xml:space="preserve"> and </w:t>
      </w:r>
      <w:proofErr w:type="spellStart"/>
      <w:r>
        <w:t>catcareous</w:t>
      </w:r>
      <w:proofErr w:type="spellEnd"/>
      <w:r>
        <w:t xml:space="preserve"> materials</w:t>
      </w:r>
    </w:p>
    <w:p w:rsidR="00B61969" w:rsidRDefault="007403B0">
      <w:pPr>
        <w:pStyle w:val="caaa"/>
        <w:spacing w:after="160"/>
      </w:pPr>
      <w:r>
        <w:t xml:space="preserve">    c. </w:t>
      </w:r>
      <w:proofErr w:type="spellStart"/>
      <w:r>
        <w:t>silicious</w:t>
      </w:r>
      <w:proofErr w:type="spellEnd"/>
      <w:r>
        <w:t>, argillaceous and calcareous materials</w:t>
      </w:r>
    </w:p>
    <w:p w:rsidR="00B61969" w:rsidRDefault="007403B0">
      <w:pPr>
        <w:pStyle w:val="caaab"/>
        <w:spacing w:after="160"/>
      </w:pPr>
      <w:r>
        <w:t xml:space="preserve">    d. none of these.</w:t>
      </w:r>
    </w:p>
    <w:p w:rsidR="00B61969" w:rsidRDefault="007403B0">
      <w:pPr>
        <w:pStyle w:val="caaaba"/>
        <w:spacing w:after="160"/>
      </w:pPr>
      <w:r>
        <w:t>23. Segregation is responsible for</w:t>
      </w:r>
    </w:p>
    <w:p w:rsidR="00B61969" w:rsidRDefault="007403B0">
      <w:pPr>
        <w:pStyle w:val="caaabaa"/>
        <w:spacing w:after="160"/>
      </w:pPr>
      <w:r>
        <w:lastRenderedPageBreak/>
        <w:t xml:space="preserve">    a. porous layers in concrete</w:t>
      </w:r>
    </w:p>
    <w:p w:rsidR="00B61969" w:rsidRDefault="007403B0">
      <w:pPr>
        <w:pStyle w:val="caaabaaa"/>
        <w:spacing w:after="160"/>
      </w:pPr>
      <w:r>
        <w:t xml:space="preserve">    b. surface scaling in concrete</w:t>
      </w:r>
    </w:p>
    <w:p w:rsidR="00B61969" w:rsidRDefault="007403B0">
      <w:pPr>
        <w:pStyle w:val="caaabaaaa"/>
        <w:spacing w:after="160"/>
      </w:pPr>
      <w:r>
        <w:t xml:space="preserve">    c. sand streaks in conc</w:t>
      </w:r>
      <w:r>
        <w:t>rete</w:t>
      </w:r>
    </w:p>
    <w:p w:rsidR="00B61969" w:rsidRDefault="007403B0">
      <w:pPr>
        <w:pStyle w:val="caaabaaaaa"/>
        <w:spacing w:after="160"/>
      </w:pPr>
      <w:r>
        <w:t xml:space="preserve">    d. all the above.</w:t>
      </w:r>
    </w:p>
    <w:p w:rsidR="00B61969" w:rsidRDefault="007403B0">
      <w:pPr>
        <w:pStyle w:val="caaabaaaaab"/>
        <w:spacing w:after="160"/>
      </w:pPr>
      <w:r>
        <w:t>24. The passive earth pressure of a soil, is proportional to (where φ is the angle of internal friction of the soil.)</w:t>
      </w:r>
    </w:p>
    <w:p w:rsidR="00B61969" w:rsidRDefault="007403B0">
      <w:pPr>
        <w:pStyle w:val="caaabaaaaaba"/>
        <w:spacing w:after="160"/>
      </w:pPr>
      <w:r>
        <w:t xml:space="preserve">    a. tan (45° - φ)</w:t>
      </w:r>
    </w:p>
    <w:p w:rsidR="00B61969" w:rsidRDefault="007403B0">
      <w:pPr>
        <w:pStyle w:val="caaabaaaaabaa"/>
        <w:spacing w:after="160"/>
      </w:pPr>
      <w:r>
        <w:t xml:space="preserve">    b. tan (45° + φ)</w:t>
      </w:r>
    </w:p>
    <w:p w:rsidR="00B61969" w:rsidRDefault="007403B0">
      <w:pPr>
        <w:pStyle w:val="caaabaaaaabaaa"/>
        <w:spacing w:after="160"/>
      </w:pPr>
      <w:r>
        <w:t xml:space="preserve">    c. tan2 (45° - φ</w:t>
      </w:r>
    </w:p>
    <w:p w:rsidR="00B61969" w:rsidRDefault="007403B0">
      <w:pPr>
        <w:pStyle w:val="caaabaaaaabaaaa"/>
        <w:spacing w:after="160"/>
      </w:pPr>
      <w:r>
        <w:t xml:space="preserve">    d. tan2 (45° + φ)</w:t>
      </w:r>
    </w:p>
    <w:p w:rsidR="00B61969" w:rsidRDefault="007403B0">
      <w:pPr>
        <w:pStyle w:val="caaabaaaaabaaaab"/>
        <w:spacing w:after="160"/>
      </w:pPr>
      <w:r>
        <w:t xml:space="preserve">25. A moist soil sample </w:t>
      </w:r>
      <w:r>
        <w:t>weighing 108 g has a volume of 60 cc. If water content is 25% and value of G = 2.52, the void ratio is</w:t>
      </w:r>
    </w:p>
    <w:p w:rsidR="00B61969" w:rsidRDefault="007403B0">
      <w:pPr>
        <w:pStyle w:val="caaabaaaaabaaaaba"/>
        <w:spacing w:after="160"/>
      </w:pPr>
      <w:r>
        <w:t xml:space="preserve">    a. 0.55</w:t>
      </w:r>
    </w:p>
    <w:p w:rsidR="00B61969" w:rsidRDefault="007403B0">
      <w:pPr>
        <w:pStyle w:val="caaabaaaaabaaaabaa"/>
        <w:spacing w:after="160"/>
      </w:pPr>
      <w:r>
        <w:t xml:space="preserve">    b. 0.65</w:t>
      </w:r>
    </w:p>
    <w:p w:rsidR="00B61969" w:rsidRDefault="007403B0">
      <w:pPr>
        <w:pStyle w:val="caaabaaaaabaaaabaaa"/>
        <w:spacing w:after="160"/>
      </w:pPr>
      <w:r>
        <w:t xml:space="preserve">    c. 0.75</w:t>
      </w:r>
    </w:p>
    <w:p w:rsidR="00B61969" w:rsidRDefault="007403B0">
      <w:pPr>
        <w:pStyle w:val="caaabaaaaabaaaabaaab"/>
        <w:spacing w:after="160"/>
      </w:pPr>
      <w:r>
        <w:t xml:space="preserve">    d. 0.80</w:t>
      </w:r>
    </w:p>
    <w:p w:rsidR="00B61969" w:rsidRDefault="007403B0">
      <w:pPr>
        <w:pStyle w:val="caaabaaaaabaaaabaaaba"/>
        <w:spacing w:after="160"/>
      </w:pPr>
      <w:r>
        <w:t>26. The property of a soil which permits water to percolate through it, is called</w:t>
      </w:r>
    </w:p>
    <w:p w:rsidR="00B61969" w:rsidRDefault="007403B0">
      <w:pPr>
        <w:pStyle w:val="caaabaaaaabaaaabaaabaa"/>
        <w:spacing w:after="160"/>
      </w:pPr>
      <w:r>
        <w:t xml:space="preserve">    a. moisture content</w:t>
      </w:r>
    </w:p>
    <w:p w:rsidR="00B61969" w:rsidRDefault="007403B0">
      <w:pPr>
        <w:pStyle w:val="caaabaaaaabaaaabaaabaaa"/>
        <w:spacing w:after="160"/>
      </w:pPr>
      <w:r>
        <w:t xml:space="preserve">    b. permeability</w:t>
      </w:r>
    </w:p>
    <w:p w:rsidR="00B61969" w:rsidRDefault="007403B0">
      <w:pPr>
        <w:pStyle w:val="caaabaaaaabaaaabaaabaaab"/>
        <w:spacing w:after="160"/>
      </w:pPr>
      <w:r>
        <w:t xml:space="preserve">    c. capillarity</w:t>
      </w:r>
    </w:p>
    <w:p w:rsidR="00B61969" w:rsidRDefault="007403B0">
      <w:pPr>
        <w:pStyle w:val="caaabaaaaabaaaabaaabaaaba"/>
        <w:spacing w:after="160"/>
      </w:pPr>
      <w:r>
        <w:t xml:space="preserve">    d. none of these.</w:t>
      </w:r>
    </w:p>
    <w:p w:rsidR="00B61969" w:rsidRDefault="007403B0">
      <w:pPr>
        <w:pStyle w:val="caaabaaaaabaaaabaaabaaabaa"/>
        <w:spacing w:after="160"/>
      </w:pPr>
      <w:r>
        <w:t xml:space="preserve">27. A flow net may be </w:t>
      </w:r>
      <w:proofErr w:type="spellStart"/>
      <w:r>
        <w:t>utilised</w:t>
      </w:r>
      <w:proofErr w:type="spellEnd"/>
      <w:r>
        <w:t xml:space="preserve"> for the determination of</w:t>
      </w:r>
    </w:p>
    <w:p w:rsidR="00B61969" w:rsidRDefault="007403B0">
      <w:pPr>
        <w:pStyle w:val="caaabaaaaabaaaabaaabaaabaaa"/>
        <w:spacing w:after="160"/>
      </w:pPr>
      <w:r>
        <w:t xml:space="preserve">    a. seepage</w:t>
      </w:r>
    </w:p>
    <w:p w:rsidR="00B61969" w:rsidRDefault="007403B0">
      <w:pPr>
        <w:pStyle w:val="caaabaaaaabaaaabaaabaaabaaaa"/>
        <w:spacing w:after="160"/>
      </w:pPr>
      <w:r>
        <w:t xml:space="preserve">    b. hydrostatic pressure</w:t>
      </w:r>
    </w:p>
    <w:p w:rsidR="00B61969" w:rsidRDefault="007403B0">
      <w:pPr>
        <w:pStyle w:val="caaabaaaaabaaaabaaabaaabaaaaa"/>
        <w:spacing w:after="160"/>
      </w:pPr>
      <w:r>
        <w:t xml:space="preserve">    c. seepage pressure</w:t>
      </w:r>
    </w:p>
    <w:p w:rsidR="00B61969" w:rsidRDefault="007403B0">
      <w:pPr>
        <w:pStyle w:val="caaabaaaaabaaaabaaabaaabaaaaaa"/>
        <w:spacing w:after="160"/>
      </w:pPr>
      <w:r>
        <w:t xml:space="preserve">    d. all the above.</w:t>
      </w:r>
    </w:p>
    <w:p w:rsidR="00B61969" w:rsidRDefault="007403B0">
      <w:pPr>
        <w:pStyle w:val="caaabaaaaabaaaabaaabaaabaaaaaab"/>
        <w:spacing w:after="160"/>
      </w:pPr>
      <w:r>
        <w:t>28. Buoyant unit weight equals the saturated dens</w:t>
      </w:r>
      <w:r>
        <w:t>ity</w:t>
      </w:r>
    </w:p>
    <w:p w:rsidR="00B61969" w:rsidRDefault="007403B0">
      <w:pPr>
        <w:pStyle w:val="caaabaaaaabaaaabaaabaaabaaaaaaba"/>
        <w:spacing w:after="160"/>
      </w:pPr>
      <w:r>
        <w:t xml:space="preserve">    a. multiplied by unit weight of water</w:t>
      </w:r>
    </w:p>
    <w:p w:rsidR="00B61969" w:rsidRDefault="007403B0">
      <w:pPr>
        <w:pStyle w:val="caaabaaaaabaaaabaaabaaabaaaaaabaa"/>
        <w:spacing w:after="160"/>
      </w:pPr>
      <w:r>
        <w:t xml:space="preserve">    b. divided by unit weight of water</w:t>
      </w:r>
    </w:p>
    <w:p w:rsidR="00B61969" w:rsidRDefault="007403B0">
      <w:pPr>
        <w:pStyle w:val="caaabaaaaabaaaabaaabaaabaaaaaabaaa"/>
        <w:spacing w:after="160"/>
      </w:pPr>
      <w:r>
        <w:lastRenderedPageBreak/>
        <w:t xml:space="preserve">    c. plus unit weight of water</w:t>
      </w:r>
    </w:p>
    <w:p w:rsidR="00B61969" w:rsidRDefault="007403B0">
      <w:pPr>
        <w:pStyle w:val="caaabaaaaabaaaabaaabaaabaaaaaabaaaa"/>
        <w:spacing w:after="160"/>
      </w:pPr>
      <w:r>
        <w:t xml:space="preserve">    d. minus unit weight of water.</w:t>
      </w:r>
    </w:p>
    <w:p w:rsidR="00B61969" w:rsidRDefault="007403B0">
      <w:pPr>
        <w:pStyle w:val="caaabaaaaabaaaabaaabaaabaaaaaabaaaab"/>
        <w:spacing w:after="160"/>
      </w:pPr>
      <w:r>
        <w:t xml:space="preserve">29. The relationship between void ratio (e) and porosity ratio (n) </w:t>
      </w:r>
      <w:proofErr w:type="gramStart"/>
      <w:r>
        <w:t>is :</w:t>
      </w:r>
      <w:proofErr w:type="gramEnd"/>
    </w:p>
    <w:p w:rsidR="00B61969" w:rsidRDefault="007403B0">
      <w:pPr>
        <w:pStyle w:val="caaabaaaaabaaaabaaabaaabaaaaaabaaaaba"/>
        <w:spacing w:after="160"/>
      </w:pPr>
      <w:r>
        <w:t xml:space="preserve">    a. n = e(1-e)</w:t>
      </w:r>
    </w:p>
    <w:p w:rsidR="00B61969" w:rsidRDefault="007403B0">
      <w:pPr>
        <w:pStyle w:val="caaabaaaaabaaaabaaabaaabaaaaaabaaaabaa"/>
        <w:spacing w:after="160"/>
      </w:pPr>
      <w:r>
        <w:t xml:space="preserve">    b. e = </w:t>
      </w:r>
      <w:r>
        <w:t>n(1+n)</w:t>
      </w:r>
    </w:p>
    <w:p w:rsidR="00B61969" w:rsidRDefault="007403B0">
      <w:pPr>
        <w:pStyle w:val="caaabaaaaabaaaabaaabaaabaaaaaabaaaabaaa"/>
        <w:spacing w:after="160"/>
      </w:pPr>
      <w:r>
        <w:t xml:space="preserve">    c. n = e(1+e)</w:t>
      </w:r>
    </w:p>
    <w:p w:rsidR="00B61969" w:rsidRDefault="007403B0">
      <w:pPr>
        <w:pStyle w:val="caaabaaaaabaaaabaaabaaabaaaaaabaaaabaaaa"/>
        <w:spacing w:after="160"/>
      </w:pPr>
      <w:r>
        <w:t xml:space="preserve">    d. e = n</w:t>
      </w:r>
      <w:proofErr w:type="gramStart"/>
      <w:r>
        <w:t>/(</w:t>
      </w:r>
      <w:proofErr w:type="gramEnd"/>
      <w:r>
        <w:t>1 - n)</w:t>
      </w:r>
    </w:p>
    <w:p w:rsidR="007403B0" w:rsidRPr="007403B0" w:rsidRDefault="007403B0" w:rsidP="007403B0">
      <w:pPr>
        <w:pStyle w:val="caaabaaaaabaaaabaaabaaabaaaaaabaaaabaaaab"/>
      </w:pPr>
      <w:r>
        <w:t xml:space="preserve">30. </w:t>
      </w:r>
      <w:r w:rsidRPr="007403B0">
        <w:t>The most popular type of organization used for Civil Engineering Constructions, is</w:t>
      </w:r>
    </w:p>
    <w:p w:rsidR="007403B0" w:rsidRPr="007403B0" w:rsidRDefault="007403B0" w:rsidP="007403B0">
      <w:pPr>
        <w:pStyle w:val="caaabaaaaabaaaabaaabaaabaaaaaabaaaabaaaab"/>
        <w:rPr>
          <w:b/>
        </w:rPr>
      </w:pPr>
      <w:r w:rsidRPr="007403B0">
        <w:rPr>
          <w:b/>
        </w:rPr>
        <w:t xml:space="preserve">    a. line organization</w:t>
      </w:r>
    </w:p>
    <w:p w:rsidR="007403B0" w:rsidRPr="007403B0" w:rsidRDefault="007403B0" w:rsidP="007403B0">
      <w:pPr>
        <w:pStyle w:val="caaabaaaaabaaaabaaabaaabaaaaaabaaaabaaaab"/>
      </w:pPr>
      <w:r w:rsidRPr="007403B0">
        <w:t xml:space="preserve">    b. line and staff organization</w:t>
      </w:r>
    </w:p>
    <w:p w:rsidR="007403B0" w:rsidRPr="007403B0" w:rsidRDefault="007403B0" w:rsidP="007403B0">
      <w:pPr>
        <w:pStyle w:val="caaabaaaaabaaaabaaabaaabaaaaaabaaaabaaaab"/>
      </w:pPr>
      <w:r w:rsidRPr="007403B0">
        <w:t xml:space="preserve">    c. functional organization</w:t>
      </w:r>
    </w:p>
    <w:p w:rsidR="00B61969" w:rsidRDefault="007403B0" w:rsidP="007403B0">
      <w:pPr>
        <w:pStyle w:val="caaabaaaaabaaaabaaabaaabaaaaaabaaaabaaaab"/>
        <w:spacing w:after="160"/>
      </w:pPr>
      <w:r w:rsidRPr="007403B0">
        <w:t xml:space="preserve">    d. effective organization</w:t>
      </w:r>
      <w:r>
        <w:t>.</w:t>
      </w:r>
    </w:p>
    <w:p w:rsidR="00B61969" w:rsidRDefault="007403B0">
      <w:pPr>
        <w:pStyle w:val="caaabaaaaabaaaabaaabaaabaaaaaabaaaabaaaabaaaab"/>
        <w:spacing w:after="160"/>
      </w:pPr>
      <w:r>
        <w:t>3</w:t>
      </w:r>
      <w:r>
        <w:t xml:space="preserve">1. An event is indicated on the network by a number </w:t>
      </w:r>
      <w:r>
        <w:t>enclosed in</w:t>
      </w:r>
    </w:p>
    <w:p w:rsidR="00B61969" w:rsidRDefault="007403B0">
      <w:pPr>
        <w:pStyle w:val="caaabaaaaabaaaabaaabaaabaaaaaabaaaabaaaabaaaaba"/>
        <w:spacing w:after="160"/>
      </w:pPr>
      <w:r>
        <w:t xml:space="preserve">    a. a square</w:t>
      </w:r>
    </w:p>
    <w:p w:rsidR="00B61969" w:rsidRDefault="007403B0">
      <w:pPr>
        <w:pStyle w:val="caaabaaaaabaaaabaaabaaabaaaaaabaaaabaaaabaaaabaa"/>
        <w:spacing w:after="160"/>
      </w:pPr>
      <w:r>
        <w:t xml:space="preserve">    b. a triangle</w:t>
      </w:r>
    </w:p>
    <w:p w:rsidR="00B61969" w:rsidRDefault="007403B0">
      <w:pPr>
        <w:pStyle w:val="caaabaaaaabaaaabaaabaaabaaaaaabaaaabaaaabaaaabaaa"/>
        <w:spacing w:after="160"/>
      </w:pPr>
      <w:r>
        <w:t xml:space="preserve">    c. an ellipse</w:t>
      </w:r>
    </w:p>
    <w:p w:rsidR="00B61969" w:rsidRDefault="007403B0">
      <w:pPr>
        <w:pStyle w:val="caaabaaaaabaaaabaaabaaabaaaaaabaaaabaaaabaaaabaaaa"/>
        <w:spacing w:after="160"/>
      </w:pPr>
      <w:r>
        <w:t xml:space="preserve">    d. all the above.</w:t>
      </w:r>
    </w:p>
    <w:p w:rsidR="00B61969" w:rsidRDefault="007403B0">
      <w:pPr>
        <w:pStyle w:val="caaabaaaaabaaaabaaabaaabaaaaaabaaaabaaaabaaaabaaaab"/>
        <w:spacing w:after="160"/>
      </w:pPr>
      <w:r>
        <w:t>32. Pick up the correct statement from the following:</w:t>
      </w:r>
    </w:p>
    <w:p w:rsidR="00B61969" w:rsidRDefault="007403B0">
      <w:pPr>
        <w:pStyle w:val="caaabaaaaabaaaabaaabaaabaaaaaabaaaabaaaabaaaabaaaaba"/>
        <w:spacing w:after="160"/>
      </w:pPr>
      <w:r>
        <w:t xml:space="preserve">    a. PERT analysis is event oriented</w:t>
      </w:r>
    </w:p>
    <w:p w:rsidR="00B61969" w:rsidRDefault="007403B0">
      <w:pPr>
        <w:pStyle w:val="caaabaaaaabaaaabaaabaaabaaaaaabaaaabaaaabaaaabaaaabaa"/>
        <w:spacing w:after="160"/>
      </w:pPr>
      <w:r>
        <w:t xml:space="preserve">    b. CPM does not make any allowance for the uncertainties in the duration </w:t>
      </w:r>
      <w:r>
        <w:t>of time</w:t>
      </w:r>
    </w:p>
    <w:p w:rsidR="00B61969" w:rsidRDefault="007403B0">
      <w:pPr>
        <w:pStyle w:val="caaabaaaaabaaaabaaabaaabaaaaaabaaaabaaaabaaaabaaaabaaa"/>
        <w:spacing w:after="160"/>
      </w:pPr>
      <w:r>
        <w:t xml:space="preserve">    c. In CPM, the time is related to cost</w:t>
      </w:r>
    </w:p>
    <w:p w:rsidR="00B61969" w:rsidRDefault="007403B0">
      <w:pPr>
        <w:pStyle w:val="caaabaaaaabaaaabaaabaaabaaaaaabaaaabaaaabaaaabaaaabaaaa"/>
        <w:spacing w:after="160"/>
      </w:pPr>
      <w:r>
        <w:t xml:space="preserve">    d. All the above.</w:t>
      </w:r>
    </w:p>
    <w:p w:rsidR="00B61969" w:rsidRDefault="007403B0">
      <w:pPr>
        <w:pStyle w:val="caaabaaaaabaaaabaaabaaabaaaaaabaaaabaaaabaaaabaaaabaaaab"/>
        <w:spacing w:after="160"/>
      </w:pPr>
      <w:r>
        <w:t>33. Which one of the following represents an activity</w:t>
      </w:r>
    </w:p>
    <w:p w:rsidR="00B61969" w:rsidRDefault="007403B0">
      <w:pPr>
        <w:pStyle w:val="caaabaaaaabaaaabaaabaaabaaaaaabaaaabaaaabaaaabaaaabaaaaba"/>
        <w:spacing w:after="160"/>
      </w:pPr>
      <w:r>
        <w:t xml:space="preserve">    a. curing of concrete</w:t>
      </w:r>
    </w:p>
    <w:p w:rsidR="00B61969" w:rsidRDefault="007403B0">
      <w:pPr>
        <w:pStyle w:val="caaabaaaaabaaaabaaabaaabaaaaaabaaaabaaaabaaaabaaaabaaaabaa"/>
        <w:spacing w:after="160"/>
      </w:pPr>
      <w:r>
        <w:t xml:space="preserve">    b. setting of question paper</w:t>
      </w:r>
    </w:p>
    <w:p w:rsidR="00B61969" w:rsidRDefault="007403B0">
      <w:pPr>
        <w:pStyle w:val="caaabaaaaabaaaabaaabaaabaaaaaabaaaabaaaabaaaabaaaabaaaabaaa"/>
        <w:spacing w:after="160"/>
      </w:pPr>
      <w:r>
        <w:t xml:space="preserve">    c. preparation of breakfast</w:t>
      </w:r>
    </w:p>
    <w:p w:rsidR="00B61969" w:rsidRDefault="007403B0">
      <w:pPr>
        <w:pStyle w:val="caaabaaaaabaaaabaaabaaabaaaaaabaaaabaaaabaaaabaaaabaaaabaaaa"/>
        <w:spacing w:after="160"/>
      </w:pPr>
      <w:r>
        <w:t xml:space="preserve">    d. all the above.</w:t>
      </w:r>
    </w:p>
    <w:p w:rsidR="00B61969" w:rsidRDefault="007403B0">
      <w:pPr>
        <w:pStyle w:val="caaabaaaaabaaaabaaabaaabaaaaaabaaaabaaaabaaaabaaaabaaaabaaaab"/>
        <w:spacing w:after="160"/>
      </w:pPr>
      <w:r>
        <w:t xml:space="preserve">34. A critical </w:t>
      </w:r>
      <w:r>
        <w:t>ratio scheduling</w:t>
      </w:r>
    </w:p>
    <w:p w:rsidR="00B61969" w:rsidRDefault="007403B0">
      <w:pPr>
        <w:pStyle w:val="caaabaaaaabaaaabaaabaaabaaaaaabaaaabaaaabaaaabaaaabaaaabaaaaba"/>
        <w:spacing w:after="160"/>
      </w:pPr>
      <w:r>
        <w:lastRenderedPageBreak/>
        <w:t xml:space="preserve">    a. determines the status of each activity</w:t>
      </w:r>
    </w:p>
    <w:p w:rsidR="00B61969" w:rsidRDefault="007403B0">
      <w:pPr>
        <w:pStyle w:val="caaabaaaaabaaaabaaabaaabaaaaaabaaaabaaaabaaaabaaaabaaaabaaaabaa"/>
        <w:spacing w:after="160"/>
      </w:pPr>
      <w:r>
        <w:t xml:space="preserve">    b. adjusts automatically changes in activity progress</w:t>
      </w:r>
    </w:p>
    <w:p w:rsidR="00B61969" w:rsidRDefault="007403B0">
      <w:pPr>
        <w:pStyle w:val="caaabaaaaabaaaabaaabaaabaaaaaabaaaabaaaabaaaabaaaabaaaabaaaabaaa"/>
        <w:spacing w:after="160"/>
      </w:pPr>
      <w:r>
        <w:t xml:space="preserve">    c. is a dynamic system</w:t>
      </w:r>
    </w:p>
    <w:p w:rsidR="00B61969" w:rsidRDefault="007403B0">
      <w:pPr>
        <w:pStyle w:val="caaabaaaaabaaaabaaabaaabaaaaaabaaaabaaaabaaaabaaaabaaaabaaaabaaaa"/>
        <w:spacing w:after="160"/>
      </w:pPr>
      <w:r>
        <w:t xml:space="preserve">    d. none of these.</w:t>
      </w:r>
    </w:p>
    <w:p w:rsidR="00B61969" w:rsidRDefault="007403B0">
      <w:pPr>
        <w:pStyle w:val="caaabaaaaabaaaabaaabaaabaaaaaabaaaabaaaabaaaabaaaabaaaabaaaabaaaab"/>
        <w:spacing w:after="160"/>
      </w:pPr>
      <w:r>
        <w:t>35. Bar charts are suitable for</w:t>
      </w:r>
    </w:p>
    <w:p w:rsidR="00B61969" w:rsidRDefault="007403B0">
      <w:pPr>
        <w:pStyle w:val="caaabaaaaabaaaabaaabaaabaaaaaabaaaabaaaabaaaabaaaabaaaabaaaabaaaaba"/>
        <w:spacing w:after="160"/>
      </w:pPr>
      <w:r>
        <w:t xml:space="preserve">    a. minor works</w:t>
      </w:r>
    </w:p>
    <w:p w:rsidR="00B61969" w:rsidRDefault="007403B0">
      <w:pPr>
        <w:pStyle w:val="caaabaaaaabaaaabaaabaaabaaaaaabaaaabaaaabaaaabaaaabaaaabaaaabaaaabab"/>
        <w:spacing w:after="160"/>
      </w:pPr>
      <w:r>
        <w:t xml:space="preserve">    b. major works</w:t>
      </w:r>
    </w:p>
    <w:p w:rsidR="00B61969" w:rsidRDefault="007403B0">
      <w:pPr>
        <w:pStyle w:val="caaabaaaaabaaaabaaabaaabaaaaaabaaaabaaaabaaaabaaaabaaaabaaaabaaaababa"/>
        <w:spacing w:after="160"/>
      </w:pPr>
      <w:r>
        <w:t xml:space="preserve">    c. large pro</w:t>
      </w:r>
      <w:r>
        <w:t>jects</w:t>
      </w:r>
    </w:p>
    <w:p w:rsidR="00B61969" w:rsidRDefault="007403B0">
      <w:pPr>
        <w:pStyle w:val="caaabaaaaabaaaabaaabaaabaaaaaabaaaabaaaabaaaabaaaabaaaabaaaabaaaababaa"/>
        <w:spacing w:after="160"/>
      </w:pPr>
      <w:r>
        <w:t xml:space="preserve">    d. all the Above.</w:t>
      </w:r>
    </w:p>
    <w:p w:rsidR="00B61969" w:rsidRDefault="007403B0">
      <w:pPr>
        <w:pStyle w:val="caaabaaaaabaaaabaaabaaabaaaaaabaaaabaaaabaaaabaaaabaaaabaaaabaaaababaaa"/>
        <w:spacing w:after="160"/>
      </w:pPr>
      <w:r>
        <w:t>36. The '</w:t>
      </w:r>
      <w:proofErr w:type="spellStart"/>
      <w:r>
        <w:t>centre</w:t>
      </w:r>
      <w:proofErr w:type="spellEnd"/>
      <w:r>
        <w:t xml:space="preserve"> line method' is specially adopted for estimating</w:t>
      </w:r>
    </w:p>
    <w:p w:rsidR="00B61969" w:rsidRDefault="007403B0">
      <w:pPr>
        <w:pStyle w:val="caaabaaaaabaaaabaaabaaabaaaaaabaaaabaaaabaaaabaaaabaaaabaaaabaaaababaaaa"/>
        <w:spacing w:after="160"/>
      </w:pPr>
      <w:r>
        <w:t xml:space="preserve">    a. Hexagonal buildings</w:t>
      </w:r>
    </w:p>
    <w:p w:rsidR="00B61969" w:rsidRDefault="007403B0">
      <w:pPr>
        <w:pStyle w:val="caaabaaaaabaaaabaaabaaabaaaaaabaaaabaaaabaaaabaaaabaaaabaaaabaaaababaaaaa"/>
        <w:spacing w:after="160"/>
      </w:pPr>
      <w:r>
        <w:t xml:space="preserve">    b. Octagonal buildings</w:t>
      </w:r>
    </w:p>
    <w:p w:rsidR="00B61969" w:rsidRDefault="007403B0">
      <w:pPr>
        <w:pStyle w:val="caaabaaaaabaaaabaaabaaabaaaaaabaaaabaaaabaaaabaaaabaaaabaaaabaaaababaaaaaa"/>
        <w:spacing w:after="160"/>
      </w:pPr>
      <w:r>
        <w:t xml:space="preserve">    c. Other geometrical shaped buildings</w:t>
      </w:r>
    </w:p>
    <w:p w:rsidR="00B61969" w:rsidRDefault="007403B0">
      <w:pPr>
        <w:pStyle w:val="caaabaaaaabaaaabaaabaaabaaaaaabaaaabaaaabaaaabaaaabaaaabaaaabaaaababaaaaaaa"/>
        <w:spacing w:after="160"/>
      </w:pPr>
      <w:r>
        <w:t xml:space="preserve">    d. All the above.</w:t>
      </w:r>
    </w:p>
    <w:p w:rsidR="00B61969" w:rsidRDefault="007403B0">
      <w:pPr>
        <w:pStyle w:val="caaabaaaaabaaaabaaabaaabaaaaaabaaaabaaaabaaaabaaaabaaaabaaaabaaaababaaaaaaab"/>
        <w:spacing w:after="160"/>
      </w:pPr>
      <w:r>
        <w:t xml:space="preserve">37. The expected out turn of brick work in </w:t>
      </w:r>
      <w:r>
        <w:t>cement mortar in foundation and plinth per mason per day, is</w:t>
      </w:r>
    </w:p>
    <w:p w:rsidR="00B61969" w:rsidRDefault="007403B0">
      <w:pPr>
        <w:pStyle w:val="caaabaaaaabaaaabaaabaaabaaaaaabaaaabaaaabaaaabaaaabaaaabaaaabaaaababaaaaaaaba"/>
        <w:spacing w:after="160"/>
      </w:pPr>
      <w:r>
        <w:t xml:space="preserve">    a. 1.00 m3</w:t>
      </w:r>
    </w:p>
    <w:p w:rsidR="00B61969" w:rsidRDefault="007403B0">
      <w:pPr>
        <w:pStyle w:val="caaabaaaaabaaaabaaabaaabaaaaaabaaaabaaaabaaaabaaaabaaaabaaaabaaaababaaaaaaabaa"/>
        <w:spacing w:after="160"/>
      </w:pPr>
      <w:r>
        <w:t xml:space="preserve">    b. 1.25 m3</w:t>
      </w:r>
    </w:p>
    <w:p w:rsidR="00B61969" w:rsidRDefault="007403B0">
      <w:pPr>
        <w:pStyle w:val="caaabaaaaabaaaabaaabaaabaaaaaabaaaabaaaabaaaabaaaabaaaabaaaabaaaababaaaaaaabaab"/>
        <w:spacing w:after="160"/>
      </w:pPr>
      <w:r>
        <w:t xml:space="preserve">    c. 1.50 m3</w:t>
      </w:r>
    </w:p>
    <w:p w:rsidR="00B61969" w:rsidRDefault="007403B0">
      <w:pPr>
        <w:pStyle w:val="caaabaaaaabaaaabaaabaaabaaaaaabaaaabaaaabaaaabaaaabaaaabaaaabaaaababaaaaaaabaaba"/>
        <w:spacing w:after="160"/>
      </w:pPr>
      <w:r>
        <w:t xml:space="preserve">    d. 1.75 m3</w:t>
      </w:r>
    </w:p>
    <w:p w:rsidR="00B61969" w:rsidRDefault="007403B0">
      <w:pPr>
        <w:pStyle w:val="caaabaaaaabaaaabaaabaaabaaaaaabaaaabaaaabaaaabaaaabaaaabaaaabaaaababaaaaaaabaabaa"/>
        <w:spacing w:after="160"/>
      </w:pPr>
      <w:r>
        <w:t>38. The assumption on which the trapezoidal formula for volumes is based, is</w:t>
      </w:r>
    </w:p>
    <w:p w:rsidR="00B61969" w:rsidRDefault="007403B0">
      <w:pPr>
        <w:pStyle w:val="caaabaaaaabaaaabaaabaaabaaaaaabaaaabaaaabaaaabaaaabaaaabaaaabaaaababaaaaaaabaabaaa"/>
        <w:spacing w:after="160"/>
      </w:pPr>
      <w:r>
        <w:t xml:space="preserve">    a. The end sections are parallel planes</w:t>
      </w:r>
    </w:p>
    <w:p w:rsidR="00B61969" w:rsidRDefault="007403B0">
      <w:pPr>
        <w:pStyle w:val="caaabaaaaabaaaabaaabaaabaaaaaabaaaabaaaabaaaabaaaabaaaabaaaabaaaababaaaaaaabaabaaaa"/>
        <w:spacing w:after="160"/>
      </w:pPr>
      <w:r>
        <w:t xml:space="preserve">    b. The mid</w:t>
      </w:r>
      <w:r>
        <w:t>-area of a pyramid is half the average area of the ends</w:t>
      </w:r>
    </w:p>
    <w:p w:rsidR="00B61969" w:rsidRDefault="007403B0">
      <w:pPr>
        <w:pStyle w:val="caaabaaaaabaaaabaaabaaabaaaaaabaaaabaaaabaaaabaaaabaaaabaaaabaaaababaaaaaaabaabaaaaa"/>
        <w:spacing w:after="160"/>
      </w:pPr>
      <w:r>
        <w:t xml:space="preserve">    c. The volume of the </w:t>
      </w:r>
      <w:proofErr w:type="spellStart"/>
      <w:r>
        <w:t>prismoidal</w:t>
      </w:r>
      <w:proofErr w:type="spellEnd"/>
      <w:r>
        <w:t xml:space="preserve"> is over-</w:t>
      </w:r>
      <w:proofErr w:type="spellStart"/>
      <w:r>
        <w:t>es</w:t>
      </w:r>
      <w:proofErr w:type="spellEnd"/>
      <w:r>
        <w:t>-</w:t>
      </w:r>
      <w:proofErr w:type="spellStart"/>
      <w:r>
        <w:t>timted</w:t>
      </w:r>
      <w:proofErr w:type="spellEnd"/>
      <w:r>
        <w:t xml:space="preserve"> and hence a </w:t>
      </w:r>
      <w:proofErr w:type="spellStart"/>
      <w:r>
        <w:t>prismoidal</w:t>
      </w:r>
      <w:proofErr w:type="spellEnd"/>
      <w:r>
        <w:t xml:space="preserve"> correction is applied</w:t>
      </w:r>
    </w:p>
    <w:p w:rsidR="00B61969" w:rsidRDefault="007403B0">
      <w:pPr>
        <w:pStyle w:val="caaabaaaaabaaaabaaabaaabaaaaaabaaaabaaaabaaaabaaaabaaaabaaaabaaaababaaaaaaabaabaaaaaa"/>
        <w:spacing w:after="160"/>
      </w:pPr>
      <w:r>
        <w:t xml:space="preserve">    d. All the above.</w:t>
      </w:r>
    </w:p>
    <w:p w:rsidR="007403B0" w:rsidRPr="007403B0" w:rsidRDefault="007403B0" w:rsidP="007403B0">
      <w:pPr>
        <w:pStyle w:val="caaabaaaaabaaaabaaabaaabaaaaaabaaaabaaaabaaaabaaaabaaaabaaaabaaaababaaaaaaabaabaaaaaab"/>
      </w:pPr>
      <w:r>
        <w:t xml:space="preserve">39. </w:t>
      </w:r>
      <w:r w:rsidRPr="007403B0">
        <w:t>The area is measured correct to the nearest</w:t>
      </w:r>
    </w:p>
    <w:p w:rsidR="007403B0" w:rsidRPr="007403B0" w:rsidRDefault="007403B0" w:rsidP="007403B0">
      <w:pPr>
        <w:pStyle w:val="caaabaaaaabaaaabaaabaaabaaaaaabaaaabaaaabaaaabaaaabaaaabaaaabaaaababaaaaaaabaabaaaaaab"/>
        <w:rPr>
          <w:b/>
        </w:rPr>
      </w:pPr>
      <w:r w:rsidRPr="007403B0">
        <w:rPr>
          <w:b/>
        </w:rPr>
        <w:t xml:space="preserve">    a. 0.01 </w:t>
      </w:r>
      <w:proofErr w:type="spellStart"/>
      <w:r w:rsidRPr="007403B0">
        <w:rPr>
          <w:b/>
        </w:rPr>
        <w:t>sqm</w:t>
      </w:r>
      <w:proofErr w:type="spellEnd"/>
    </w:p>
    <w:p w:rsidR="007403B0" w:rsidRPr="007403B0" w:rsidRDefault="007403B0" w:rsidP="007403B0">
      <w:pPr>
        <w:pStyle w:val="caaabaaaaabaaaabaaabaaabaaaaaabaaaabaaaabaaaabaaaabaaaabaaaabaaaababaaaaaaabaabaaaaaab"/>
      </w:pPr>
      <w:r w:rsidRPr="007403B0">
        <w:t xml:space="preserve">    b. 0.02 </w:t>
      </w:r>
      <w:proofErr w:type="spellStart"/>
      <w:r w:rsidRPr="007403B0">
        <w:t>sqm</w:t>
      </w:r>
      <w:proofErr w:type="spellEnd"/>
    </w:p>
    <w:p w:rsidR="007403B0" w:rsidRPr="007403B0" w:rsidRDefault="007403B0" w:rsidP="007403B0">
      <w:pPr>
        <w:pStyle w:val="caaabaaaaabaaaabaaabaaabaaaaaabaaaabaaaabaaaabaaaabaaaabaaaabaaaababaaaaaaabaabaaaaaab"/>
      </w:pPr>
      <w:r w:rsidRPr="007403B0">
        <w:t xml:space="preserve">    c. 0.03 </w:t>
      </w:r>
      <w:proofErr w:type="spellStart"/>
      <w:r w:rsidRPr="007403B0">
        <w:t>sqm</w:t>
      </w:r>
      <w:proofErr w:type="spellEnd"/>
    </w:p>
    <w:p w:rsidR="00B61969" w:rsidRDefault="007403B0" w:rsidP="007403B0">
      <w:pPr>
        <w:pStyle w:val="caaabaaaaabaaaabaaabaaabaaaaaabaaaabaaaabaaaabaaaabaaaabaaaabaaaababaaaaaaabaabaaaaaab"/>
        <w:spacing w:after="160"/>
      </w:pPr>
      <w:r w:rsidRPr="007403B0">
        <w:lastRenderedPageBreak/>
        <w:t xml:space="preserve">    d. 0.04 </w:t>
      </w:r>
      <w:proofErr w:type="spellStart"/>
      <w:r w:rsidRPr="007403B0">
        <w:t>sqm</w:t>
      </w:r>
      <w:proofErr w:type="spellEnd"/>
    </w:p>
    <w:p w:rsidR="00B61969" w:rsidRDefault="007403B0">
      <w:pPr>
        <w:pStyle w:val="caaabaaaaabaaaabaaabaaabaaaaaabaaaabaaaabaaaabaaaabaaaabaaaabaaaababaaaaaaabaabaaaaaabaabaa"/>
        <w:spacing w:after="160"/>
      </w:pPr>
      <w:r>
        <w:t>4</w:t>
      </w:r>
      <w:r>
        <w:t>0. As per Indian Standard Specifications, the peak discharge for domestic purposes per capita per minute, is taken</w:t>
      </w:r>
    </w:p>
    <w:p w:rsidR="00B61969" w:rsidRDefault="007403B0">
      <w:pPr>
        <w:pStyle w:val="caaabaaaaabaaaabaaabaaabaaaaaabaaaabaaaabaaaabaaaabaaaabaaaabaaaababaaaaaaabaabaaaaaabaabaaa"/>
        <w:spacing w:after="160"/>
      </w:pPr>
      <w:r>
        <w:t xml:space="preserve">    a. 1.80 </w:t>
      </w:r>
      <w:proofErr w:type="spellStart"/>
      <w:r>
        <w:t>litres</w:t>
      </w:r>
      <w:proofErr w:type="spellEnd"/>
      <w:r>
        <w:t xml:space="preserve"> for 5 to 10 users</w:t>
      </w:r>
    </w:p>
    <w:p w:rsidR="00B61969" w:rsidRDefault="007403B0">
      <w:pPr>
        <w:pStyle w:val="caaabaaaaabaaaabaaabaaabaaaaaabaaaabaaaabaaaabaaaabaaaabaaaabaaaababaaaaaaabaabaaaaaabaabaaaa"/>
        <w:spacing w:after="160"/>
      </w:pPr>
      <w:r>
        <w:t xml:space="preserve">    b. 1.20 </w:t>
      </w:r>
      <w:proofErr w:type="spellStart"/>
      <w:r>
        <w:t>litres</w:t>
      </w:r>
      <w:proofErr w:type="spellEnd"/>
      <w:r>
        <w:t xml:space="preserve"> for 15 users</w:t>
      </w:r>
    </w:p>
    <w:p w:rsidR="00B61969" w:rsidRDefault="007403B0">
      <w:pPr>
        <w:pStyle w:val="caaabaaaaabaaaabaaabaaabaaaaaabaaaabaaaabaaaabaaaabaaaabaaaabaaaababaaaaaaabaabaaaaaabaabaaaaa"/>
        <w:spacing w:after="160"/>
      </w:pPr>
      <w:r>
        <w:t xml:space="preserve">    c. 1.35 for 20 users</w:t>
      </w:r>
    </w:p>
    <w:p w:rsidR="00B61969" w:rsidRDefault="007403B0">
      <w:pPr>
        <w:pStyle w:val="caaabaaaaabaaaabaaabaaabaaaaaabaaaabaaaabaaaabaaaabaaaabaaaabaaaababaaaaaaabaabaaaaaabaabaaaaaa"/>
        <w:spacing w:after="160"/>
      </w:pPr>
      <w:r>
        <w:t xml:space="preserve">    d. All the above.</w:t>
      </w:r>
    </w:p>
    <w:p w:rsidR="00B61969" w:rsidRDefault="007403B0">
      <w:pPr>
        <w:pStyle w:val="caaabaaaaabaaaabaaabaaabaaaaaabaaaabaaaabaaaabaaaabaaaabaaaabaaaababaaaaaaabaabaaaaaabaabaaaaaab"/>
        <w:spacing w:after="160"/>
      </w:pPr>
      <w:r>
        <w:t>41. Normally perspective projection is used by ....... to represent the object</w:t>
      </w:r>
    </w:p>
    <w:p w:rsidR="00B61969" w:rsidRDefault="007403B0">
      <w:pPr>
        <w:pStyle w:val="caaabaaaaabaaaabaaabaaabaaaaaabaaaabaaaabaaaabaaaabaaaabaaaabaaaababaaaaaaabaabaaaaaabaabaaaaaaba"/>
        <w:spacing w:after="160"/>
      </w:pPr>
      <w:r>
        <w:t xml:space="preserve">    a. engineer</w:t>
      </w:r>
    </w:p>
    <w:p w:rsidR="00B61969" w:rsidRDefault="007403B0">
      <w:pPr>
        <w:pStyle w:val="caaabaaaaabaaaabaaabaaabaaaaaabaaaabaaaabaaaabaaaabaaaabaaaabaaaababaaaaaaabaabaaaaaabaabaaaaaabaa"/>
        <w:spacing w:after="160"/>
      </w:pPr>
      <w:r>
        <w:t xml:space="preserve">    b. doctor</w:t>
      </w:r>
    </w:p>
    <w:p w:rsidR="00B61969" w:rsidRDefault="007403B0">
      <w:pPr>
        <w:pStyle w:val="caaabaaaaabaaaabaaabaaabaaaaaabaaaabaaaabaaaabaaaabaaaabaaaabaaaababaaaaaaabaabaaaaaabaabaaaaaabaaa"/>
        <w:spacing w:after="160"/>
      </w:pPr>
      <w:r>
        <w:t xml:space="preserve">    c. manufacturer in marketing</w:t>
      </w:r>
    </w:p>
    <w:p w:rsidR="00B61969" w:rsidRDefault="007403B0">
      <w:pPr>
        <w:pStyle w:val="caaabaaaaabaaaabaaabaaabaaaaaabaaaabaaaabaaaabaaaabaaaabaaaabaaaababaaaaaaabaabaaaaaabaabaaaaaabaaab"/>
        <w:spacing w:after="160"/>
      </w:pPr>
      <w:r>
        <w:t xml:space="preserve">    d. painter</w:t>
      </w:r>
    </w:p>
    <w:p w:rsidR="00B61969" w:rsidRDefault="007403B0">
      <w:pPr>
        <w:pStyle w:val="d"/>
        <w:spacing w:after="160"/>
      </w:pPr>
      <w:r>
        <w:t>42. The section obtained when the section plane is inclined to the axis of co</w:t>
      </w:r>
      <w:r>
        <w:t>ne, but parallel to one of the generators of a cone is called ......... ......</w:t>
      </w:r>
    </w:p>
    <w:p w:rsidR="00B61969" w:rsidRDefault="007403B0">
      <w:pPr>
        <w:pStyle w:val="da"/>
        <w:spacing w:after="160"/>
      </w:pPr>
      <w:r>
        <w:t xml:space="preserve">    a. an ellipse</w:t>
      </w:r>
    </w:p>
    <w:p w:rsidR="00B61969" w:rsidRDefault="007403B0">
      <w:pPr>
        <w:pStyle w:val="daa"/>
        <w:spacing w:after="160"/>
      </w:pPr>
      <w:r>
        <w:t xml:space="preserve">    b. a parabola</w:t>
      </w:r>
    </w:p>
    <w:p w:rsidR="00B61969" w:rsidRDefault="007403B0">
      <w:pPr>
        <w:pStyle w:val="daab"/>
        <w:spacing w:after="160"/>
      </w:pPr>
      <w:r>
        <w:t xml:space="preserve">    c. a hyperbola</w:t>
      </w:r>
    </w:p>
    <w:p w:rsidR="00B61969" w:rsidRDefault="007403B0">
      <w:pPr>
        <w:pStyle w:val="daaba"/>
        <w:spacing w:after="160"/>
      </w:pPr>
      <w:r>
        <w:t xml:space="preserve">    d. a circle</w:t>
      </w:r>
    </w:p>
    <w:p w:rsidR="00B61969" w:rsidRDefault="007403B0">
      <w:pPr>
        <w:pStyle w:val="daabaa"/>
        <w:spacing w:after="160"/>
      </w:pPr>
      <w:r>
        <w:t>43. The projection in which the length, breadth and height of an object is shown in one view is known as:</w:t>
      </w:r>
    </w:p>
    <w:p w:rsidR="00B61969" w:rsidRDefault="007403B0">
      <w:pPr>
        <w:pStyle w:val="daabaaa"/>
        <w:spacing w:after="160"/>
      </w:pPr>
      <w:r>
        <w:t xml:space="preserve">    a. pictorial projection</w:t>
      </w:r>
    </w:p>
    <w:p w:rsidR="00B61969" w:rsidRDefault="007403B0">
      <w:pPr>
        <w:pStyle w:val="daabaaaa"/>
        <w:spacing w:after="160"/>
      </w:pPr>
      <w:r>
        <w:t xml:space="preserve">    b. isometric projection</w:t>
      </w:r>
    </w:p>
    <w:p w:rsidR="00B61969" w:rsidRDefault="007403B0">
      <w:pPr>
        <w:pStyle w:val="daabaaaab"/>
        <w:spacing w:after="160"/>
      </w:pPr>
      <w:r>
        <w:t xml:space="preserve">    c. cavalier projection</w:t>
      </w:r>
    </w:p>
    <w:p w:rsidR="00B61969" w:rsidRDefault="007403B0">
      <w:pPr>
        <w:pStyle w:val="daabaaaaba"/>
        <w:spacing w:after="160"/>
      </w:pPr>
      <w:r>
        <w:t xml:space="preserve">    d. cabinet projection</w:t>
      </w:r>
    </w:p>
    <w:p w:rsidR="00B61969" w:rsidRDefault="007403B0">
      <w:pPr>
        <w:pStyle w:val="daabaaaabaa"/>
        <w:spacing w:after="160"/>
      </w:pPr>
      <w:r>
        <w:t xml:space="preserve">44. The best drawing paper used for water </w:t>
      </w:r>
      <w:proofErr w:type="spellStart"/>
      <w:r>
        <w:t>colour</w:t>
      </w:r>
      <w:proofErr w:type="spellEnd"/>
      <w:r>
        <w:t xml:space="preserve"> </w:t>
      </w:r>
      <w:proofErr w:type="gramStart"/>
      <w:r>
        <w:t>is :</w:t>
      </w:r>
      <w:proofErr w:type="gramEnd"/>
    </w:p>
    <w:p w:rsidR="00B61969" w:rsidRDefault="007403B0">
      <w:pPr>
        <w:pStyle w:val="daabaaaabaaa"/>
        <w:spacing w:after="160"/>
      </w:pPr>
      <w:r>
        <w:t xml:space="preserve">    a. </w:t>
      </w:r>
      <w:proofErr w:type="spellStart"/>
      <w:r>
        <w:t>hand made</w:t>
      </w:r>
      <w:proofErr w:type="spellEnd"/>
      <w:r>
        <w:t xml:space="preserve"> paper (</w:t>
      </w:r>
      <w:proofErr w:type="spellStart"/>
      <w:r>
        <w:t>hand made</w:t>
      </w:r>
      <w:proofErr w:type="spellEnd"/>
      <w:r>
        <w:t xml:space="preserve"> drawing sheet)</w:t>
      </w:r>
    </w:p>
    <w:p w:rsidR="00B61969" w:rsidRDefault="007403B0">
      <w:pPr>
        <w:pStyle w:val="daabaaaabaaaa"/>
        <w:spacing w:after="160"/>
      </w:pPr>
      <w:r>
        <w:t xml:space="preserve">    b. tracing drawing sheet</w:t>
      </w:r>
    </w:p>
    <w:p w:rsidR="00B61969" w:rsidRDefault="007403B0">
      <w:pPr>
        <w:pStyle w:val="daabaaaabaaaab"/>
        <w:spacing w:after="160"/>
      </w:pPr>
      <w:r>
        <w:t xml:space="preserve">    c. ordinary</w:t>
      </w:r>
      <w:r>
        <w:t xml:space="preserve"> drawing sheet</w:t>
      </w:r>
    </w:p>
    <w:p w:rsidR="00B61969" w:rsidRDefault="007403B0">
      <w:pPr>
        <w:pStyle w:val="daabaaaabaaaaba"/>
        <w:spacing w:after="160"/>
      </w:pPr>
      <w:r>
        <w:t xml:space="preserve">    d. ammonia paper</w:t>
      </w:r>
    </w:p>
    <w:p w:rsidR="00B61969" w:rsidRDefault="007403B0">
      <w:pPr>
        <w:pStyle w:val="daabaaaabaaaabaa"/>
        <w:spacing w:after="160"/>
      </w:pPr>
      <w:r>
        <w:t>45. Pick up the correct statement from the following:</w:t>
      </w:r>
    </w:p>
    <w:p w:rsidR="00B61969" w:rsidRDefault="007403B0">
      <w:pPr>
        <w:pStyle w:val="daabaaaabaaaabaaa"/>
        <w:spacing w:after="160"/>
      </w:pPr>
      <w:r>
        <w:lastRenderedPageBreak/>
        <w:t xml:space="preserve">    a. The capital required to get a project started, is called first cost.</w:t>
      </w:r>
    </w:p>
    <w:p w:rsidR="00B61969" w:rsidRDefault="007403B0">
      <w:pPr>
        <w:pStyle w:val="daabaaaabaaaabaaaa"/>
        <w:spacing w:after="160"/>
      </w:pPr>
      <w:r>
        <w:t xml:space="preserve">    b. The costs associated with a new or existing project that remain unaffected by the </w:t>
      </w:r>
      <w:r>
        <w:t>changes in activity level over the normal range of operation of the project, are called fixed costs.</w:t>
      </w:r>
    </w:p>
    <w:p w:rsidR="00B61969" w:rsidRDefault="007403B0">
      <w:pPr>
        <w:pStyle w:val="daabaaaabaaaabaaaaa"/>
        <w:spacing w:after="160"/>
      </w:pPr>
      <w:r>
        <w:t xml:space="preserve">    c. The group of costs that vary proportionately to the changes in the activity level of a new or existing project are called variable costs.</w:t>
      </w:r>
    </w:p>
    <w:p w:rsidR="00B61969" w:rsidRDefault="007403B0">
      <w:pPr>
        <w:pStyle w:val="daabaaaabaaaabaaaaaa"/>
        <w:spacing w:after="160"/>
      </w:pPr>
      <w:r>
        <w:t xml:space="preserve">    d. All</w:t>
      </w:r>
      <w:r>
        <w:t xml:space="preserve"> of these</w:t>
      </w:r>
    </w:p>
    <w:p w:rsidR="00B61969" w:rsidRDefault="007403B0">
      <w:pPr>
        <w:pStyle w:val="daabaaaabaaaabaaaaaab"/>
        <w:spacing w:after="160"/>
      </w:pPr>
      <w:r>
        <w:t>46. Each financial ratio is generally compared by</w:t>
      </w:r>
    </w:p>
    <w:p w:rsidR="00B61969" w:rsidRDefault="007403B0">
      <w:pPr>
        <w:pStyle w:val="daabaaaabaaaabaaaaaaba"/>
        <w:spacing w:after="160"/>
      </w:pPr>
      <w:r>
        <w:t xml:space="preserve">    a. a past ratio calculated from the past financial standard of the firm.</w:t>
      </w:r>
    </w:p>
    <w:p w:rsidR="00B61969" w:rsidRDefault="007403B0">
      <w:pPr>
        <w:pStyle w:val="daabaaaabaaaabaaaaaabaa"/>
        <w:spacing w:after="160"/>
      </w:pPr>
      <w:r>
        <w:t xml:space="preserve">    b. a ratio developed by using the projected financial statement of the firm.</w:t>
      </w:r>
    </w:p>
    <w:p w:rsidR="00B61969" w:rsidRDefault="007403B0">
      <w:pPr>
        <w:pStyle w:val="daabaaaabaaaabaaaaaabaaa"/>
        <w:spacing w:after="160"/>
      </w:pPr>
      <w:r>
        <w:t xml:space="preserve">    c. a ratio of some selected firms </w:t>
      </w:r>
      <w:r>
        <w:t>most progressive and successful at the point of consideration.</w:t>
      </w:r>
    </w:p>
    <w:p w:rsidR="00B61969" w:rsidRDefault="007403B0">
      <w:pPr>
        <w:pStyle w:val="daabaaaabaaaabaaaaaabaaaa"/>
        <w:spacing w:after="160"/>
      </w:pPr>
      <w:r>
        <w:t xml:space="preserve">    d. All of these</w:t>
      </w:r>
    </w:p>
    <w:p w:rsidR="00B61969" w:rsidRDefault="007403B0">
      <w:pPr>
        <w:pStyle w:val="daabaaaabaaaabaaaaaabaaaab"/>
        <w:spacing w:after="160"/>
      </w:pPr>
      <w:r>
        <w:t>47. Pick up the correct statement from the following:</w:t>
      </w:r>
    </w:p>
    <w:p w:rsidR="00B61969" w:rsidRDefault="007403B0">
      <w:pPr>
        <w:pStyle w:val="daabaaaabaaaabaaaaaabaaaaba"/>
        <w:spacing w:after="160"/>
      </w:pPr>
      <w:r>
        <w:t xml:space="preserve">    a. Ratio analysis is the procedure of determining and interpreting numerical relationship of various items of the f</w:t>
      </w:r>
      <w:r>
        <w:t>inancial statement.</w:t>
      </w:r>
    </w:p>
    <w:p w:rsidR="00B61969" w:rsidRDefault="007403B0">
      <w:pPr>
        <w:pStyle w:val="daabaaaabaaaabaaaaaabaaaabaa"/>
        <w:spacing w:after="160"/>
      </w:pPr>
      <w:r>
        <w:t xml:space="preserve">    b. All financial ratios are obtained by relating two sets of information contained in a Single financial statement.</w:t>
      </w:r>
    </w:p>
    <w:p w:rsidR="00B61969" w:rsidRDefault="007403B0">
      <w:pPr>
        <w:pStyle w:val="daabaaaabaaaabaaaaaabaaaabaaa"/>
        <w:spacing w:after="160"/>
      </w:pPr>
      <w:r>
        <w:t xml:space="preserve">    c. The relationship between two accounting </w:t>
      </w:r>
      <w:bookmarkStart w:id="0" w:name="_GoBack"/>
      <w:r>
        <w:t>figure</w:t>
      </w:r>
      <w:bookmarkEnd w:id="0"/>
      <w:r>
        <w:t>s expressed mathematically, is known as a financial ratio.</w:t>
      </w:r>
    </w:p>
    <w:p w:rsidR="00B61969" w:rsidRDefault="007403B0">
      <w:pPr>
        <w:pStyle w:val="daabaaaabaaaabaaaaaabaaaabaaaa"/>
        <w:spacing w:after="160"/>
      </w:pPr>
      <w:r>
        <w:t xml:space="preserve">    </w:t>
      </w:r>
      <w:r>
        <w:t>d. All of these</w:t>
      </w:r>
    </w:p>
    <w:p w:rsidR="00B61969" w:rsidRDefault="007403B0">
      <w:pPr>
        <w:pStyle w:val="daabaaaabaaaabaaaaaabaaaabaaaab"/>
        <w:spacing w:after="160"/>
      </w:pPr>
      <w:r>
        <w:t xml:space="preserve">48. Engineering shall act in such a manner as to uphold and enhance the honor, and dignity of the engineering profession and shall act with </w:t>
      </w:r>
      <w:proofErr w:type="gramStart"/>
      <w:r>
        <w:t>.....</w:t>
      </w:r>
      <w:proofErr w:type="gramEnd"/>
      <w:r>
        <w:t xml:space="preserve"> for bribery, fraud, and corruption.</w:t>
      </w:r>
    </w:p>
    <w:p w:rsidR="00B61969" w:rsidRDefault="007403B0">
      <w:pPr>
        <w:pStyle w:val="daabaaaabaaaabaaaaaabaaaabaaaaba"/>
        <w:spacing w:after="160"/>
      </w:pPr>
      <w:r>
        <w:t xml:space="preserve">    a. a tolerance</w:t>
      </w:r>
    </w:p>
    <w:p w:rsidR="00B61969" w:rsidRDefault="007403B0">
      <w:pPr>
        <w:pStyle w:val="daabaaaabaaaabaaaaaabaaaabaaaabaa"/>
        <w:spacing w:after="160"/>
      </w:pPr>
      <w:r>
        <w:t xml:space="preserve">    b. a penchant</w:t>
      </w:r>
    </w:p>
    <w:p w:rsidR="00B61969" w:rsidRDefault="007403B0">
      <w:pPr>
        <w:pStyle w:val="daabaaaabaaaabaaaaaabaaaabaaaabaaa"/>
        <w:spacing w:after="160"/>
      </w:pPr>
      <w:r>
        <w:t xml:space="preserve">    c. zero tolerance</w:t>
      </w:r>
    </w:p>
    <w:p w:rsidR="00B61969" w:rsidRDefault="007403B0">
      <w:pPr>
        <w:pStyle w:val="daabaaaabaaaabaaaaaabaaaabaaaabaaab"/>
        <w:spacing w:after="160"/>
      </w:pPr>
      <w:r>
        <w:t xml:space="preserve">    d. a predilection</w:t>
      </w:r>
    </w:p>
    <w:p w:rsidR="00B61969" w:rsidRDefault="007403B0">
      <w:pPr>
        <w:pStyle w:val="daabaaaabaaaabaaaaaabaaaabaaaabaaaba"/>
        <w:spacing w:after="160"/>
      </w:pPr>
      <w:r>
        <w:t>49. The number of members in dispute resolution committee are</w:t>
      </w:r>
    </w:p>
    <w:p w:rsidR="00B61969" w:rsidRDefault="007403B0">
      <w:pPr>
        <w:pStyle w:val="daabaaaabaaaabaaaaaabaaaabaaaabaaabaa"/>
        <w:spacing w:after="160"/>
      </w:pPr>
      <w:r>
        <w:t xml:space="preserve">    a. 2</w:t>
      </w:r>
    </w:p>
    <w:p w:rsidR="00B61969" w:rsidRDefault="007403B0">
      <w:pPr>
        <w:pStyle w:val="daabaaaabaaaabaaaaaabaaaabaaaabaaabaaa"/>
        <w:spacing w:after="160"/>
      </w:pPr>
      <w:r>
        <w:t xml:space="preserve">    b. 3</w:t>
      </w:r>
    </w:p>
    <w:p w:rsidR="00B61969" w:rsidRDefault="007403B0">
      <w:pPr>
        <w:pStyle w:val="daabaaaabaaaabaaaaaabaaaabaaaabaaabaaab"/>
        <w:spacing w:after="160"/>
      </w:pPr>
      <w:r>
        <w:t xml:space="preserve">    c. 4</w:t>
      </w:r>
    </w:p>
    <w:p w:rsidR="00B61969" w:rsidRDefault="007403B0">
      <w:pPr>
        <w:pStyle w:val="daabaaaabaaaabaaaaaabaaaabaaaabaaabaaaba"/>
        <w:spacing w:after="160"/>
      </w:pPr>
      <w:r>
        <w:t xml:space="preserve">    d. 5</w:t>
      </w:r>
    </w:p>
    <w:p w:rsidR="00B61969" w:rsidRDefault="007403B0">
      <w:pPr>
        <w:pStyle w:val="daabaaaabaaaabaaaaaabaaaabaaaabaaabaaabaa"/>
        <w:spacing w:after="160"/>
      </w:pPr>
      <w:r>
        <w:t xml:space="preserve">50. The </w:t>
      </w:r>
      <w:proofErr w:type="spellStart"/>
      <w:r>
        <w:t>employer's</w:t>
      </w:r>
      <w:proofErr w:type="spellEnd"/>
      <w:r>
        <w:t xml:space="preserve"> have right to</w:t>
      </w:r>
    </w:p>
    <w:p w:rsidR="00B61969" w:rsidRDefault="007403B0">
      <w:pPr>
        <w:pStyle w:val="daabaaaabaaaabaaaaaabaaaabaaaabaaabaaabaaa"/>
        <w:spacing w:after="160"/>
      </w:pPr>
      <w:r>
        <w:lastRenderedPageBreak/>
        <w:t xml:space="preserve">    a. </w:t>
      </w:r>
      <w:proofErr w:type="gramStart"/>
      <w:r>
        <w:t>accept</w:t>
      </w:r>
      <w:proofErr w:type="gramEnd"/>
      <w:r>
        <w:t xml:space="preserve"> the bid</w:t>
      </w:r>
    </w:p>
    <w:p w:rsidR="00B61969" w:rsidRDefault="007403B0">
      <w:pPr>
        <w:pStyle w:val="daabaaaabaaaabaaaaaabaaaabaaaabaaabaaabaaaa"/>
        <w:spacing w:after="160"/>
      </w:pPr>
      <w:r>
        <w:t xml:space="preserve">    b. reject the bid</w:t>
      </w:r>
    </w:p>
    <w:p w:rsidR="00B61969" w:rsidRDefault="007403B0">
      <w:pPr>
        <w:pStyle w:val="daabaaaabaaaabaaaaaabaaaabaaaabaaabaaabaaaaa"/>
        <w:spacing w:after="160"/>
      </w:pPr>
      <w:r>
        <w:t xml:space="preserve">    c. both (a) and (b) of above</w:t>
      </w:r>
    </w:p>
    <w:p w:rsidR="00B61969" w:rsidRDefault="007403B0">
      <w:pPr>
        <w:pStyle w:val="daabaaaabaaaabaaaaaabaaaabaaaabaaabaaabaaaaab"/>
        <w:spacing w:after="160"/>
      </w:pPr>
      <w:r>
        <w:t xml:space="preserve">    d. none of the above</w:t>
      </w:r>
    </w:p>
    <w:sectPr w:rsidR="00B6196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969"/>
    <w:rsid w:val="007403B0"/>
    <w:rsid w:val="00B6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837355-8F2C-46C0-811C-C8DE8173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">
    <w:name w:val="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">
    <w:name w:val="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">
    <w:name w:val="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">
    <w:name w:val="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">
    <w:name w:val="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">
    <w:name w:val="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">
    <w:name w:val="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">
    <w:name w:val="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">
    <w:name w:val="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">
    <w:name w:val="b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">
    <w:name w:val="b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">
    <w:name w:val="b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">
    <w:name w:val="b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">
    <w:name w:val="b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">
    <w:name w:val="baaaab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">
    <w:name w:val="baaaab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">
    <w:name w:val="baaaababa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">
    <w:name w:val="baaaababa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">
    <w:name w:val="baaaababa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">
    <w:name w:val="baaaababa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">
    <w:name w:val="baaaababaaa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">
    <w:name w:val="baaaababaaa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">
    <w:name w:val="baaaababaaa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">
    <w:name w:val="baaaababaaa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">
    <w:name w:val="baaaababaaa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">
    <w:name w:val="baaaababaaa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">
    <w:name w:val="baaaababaaaaaab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">
    <w:name w:val="baaaababaaaaaab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">
    <w:name w:val="baaaababaaaaaab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">
    <w:name w:val="baaaababaaaaaab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">
    <w:name w:val="baaaababaaaaaabaaba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">
    <w:name w:val="baaaababaaaaaabaaba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">
    <w:name w:val="baaaababaaaaaabaaba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">
    <w:name w:val="baaaababaaaaaabaaba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">
    <w:name w:val="baaaababaaaaaabaaba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">
    <w:name w:val="baaaababaaaaaabaabaaaaaaab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">
    <w:name w:val="baaaababaaaaaabaabaaaaaaab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">
    <w:name w:val="baaaababaaaaaabaabaaaaaaab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">
    <w:name w:val="baaaababaaaaaabaabaaaaaaab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">
    <w:name w:val="baaaababaaaaaabaabaaaaaaab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">
    <w:name w:val="baaaababaaaaaabaabaaaaaaab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">
    <w:name w:val="baaaababaaaaaabaabaaaaaaabaaaab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">
    <w:name w:val="baaaababaaaaaabaabaaaaaaabaaaab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">
    <w:name w:val="baaaababaaaaaabaabaaaaaaabaaaab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">
    <w:name w:val="baaaababaaaaaabaabaaaaaaabaaaaba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">
    <w:name w:val="baaaababaaaaaabaabaaaaaaabaaaaba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">
    <w:name w:val="baaaababaaaaaabaabaaaaaaabaaaabaaaab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">
    <w:name w:val="baaaababaaaaaabaabaaaaaaabaaaabaaaab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">
    <w:name w:val="baaaababaaaaaabaabaaaaaaabaaaabaaaab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">
    <w:name w:val="baaaababaaaaaabaabaaaaaaabaaaabaaaab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">
    <w:name w:val="baaaababaaaaaabaabaaaaaaabaaaabaaaab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">
    <w:name w:val="baaaababaaaaaabaabaaaaaaabaaaabaaaabaabaaaab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">
    <w:name w:val="baaaababaaaaaabaabaaaaaaabaaaabaaaabaabaaaab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">
    <w:name w:val="baaaababaaaaaabaabaaaaaaabaaaabaaaabaabaaaab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">
    <w:name w:val="baaaababaaaaaabaabaaaaaaabaaaabaaaabaabaaaab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">
    <w:name w:val="baaaababaaaaaabaabaaaaaaabaaaabaaaabaabaaaab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">
    <w:name w:val="baaaababaaaaaabaabaaaaaaabaaaabaaaabaabaaaaba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">
    <w:name w:val="baaaababaaaaaabaabaaaaaaabaaaabaaaabaabaaaaba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aaaab">
    <w:name w:val="baaaababaaaaaabaabaaaaaaabaaaabaaaabaabaaaaba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">
    <w:name w:val="baaaababaaaaaabaabaaaaaaabaaaabaaaabaabaaaaba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">
    <w:name w:val="baaaababaaaaaabaabaaaaaaabaaaabaaaabaabaaaabaa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">
    <w:name w:val="baaaababaaaaaabaabaaaaaaabaaaabaaaabaabaaaabaaaaab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aaaabaaab">
    <w:name w:val="baaaababaaaaaabaabaaaaaaabaaaabaaaabaabaaaabaaaaab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">
    <w:name w:val="baaaababaaaaaabaabaaaaaaabaaaabaaaabaabaaaabaaaaab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">
    <w:name w:val="baaaababaaaaaabaabaaaaaaabaaaabaaaabaabaaaabaaaaaba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">
    <w:name w:val="baaaababaaaaaabaabaaaaaaabaaaabaaaabaabaaaabaaaaaba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">
    <w:name w:val="baaaababaaaaaabaabaaaaaaabaaaabaaaabaabaaaabaaaaabaaaab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aaaabaaabaaaab">
    <w:name w:val="baaaababaaaaaabaabaaaaaaabaaaabaaaabaabaaaabaaaaabaaaab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">
    <w:name w:val="baaaababaaaaaabaabaaaaaaabaaaabaaaabaabaaaabaaaaabaaaab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">
    <w:name w:val="baaaababaaaaaabaabaaaaaaabaaaabaaaabaabaaaabaaaaabaaaaba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">
    <w:name w:val="baaaababaaaaaabaabaaaaaaabaaaabaaaabaabaaaabaaaaabaaaabaaaaabaaaab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aaaabaaabaaaabaaab">
    <w:name w:val="baaaababaaaaaabaabaaaaaaabaaaabaaaabaabaaaabaaaaabaaaabaaaaabaaaab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">
    <w:name w:val="baaaababaaaaaabaabaaaaaaabaaaabaaaabaabaaaabaaaaabaaaabaaaaabaaaab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">
    <w:name w:val="baaaababaaaaaabaabaaaaaaabaaaabaaaabaabaaaabaaaaabaaaabaaaaabaaaab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">
    <w:name w:val="baaaababaaaaaabaabaaaaaaabaaaabaaaabaabaaaabaaaaabaaaabaaaaabaaaab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">
    <w:name w:val="baaaababaaaaaabaabaaaaaaabaaaabaaaabaabaaaabaaaaabaaaabaaaaabaaaab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">
    <w:name w:val="baaaababaaaaaabaabaaaaaaabaaaabaaaabaabaaaabaaaaabaaaabaaaaabaaaab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aaaabaaabaaaabaaabaaaaab">
    <w:name w:val="baaaababaaaaaabaabaaaaaaabaaaabaaaabaabaaaabaaaaabaaaabaaaaabaaaab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">
    <w:name w:val="baaaababaaaaaabaabaaaaaaabaaaabaaaabaabaaaabaaaaabaaaabaaaaabaaaab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">
    <w:name w:val="baaaababaaaaaabaabaaaaaaabaaaabaaaabaabaaaabaaaaabaaaabaaaaabaaaab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">
    <w:name w:val="baaaababaaaaaabaabaaaaaaabaaaabaaaabaabaaaabaaaaabaaaabaaaaabaaaab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">
    <w:name w:val="baaaababaaaaaabaabaaaaaaabaaaabaaaabaabaaaabaaaaabaaaabaaaaabaaaabaaab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">
    <w:name w:val="baaaababaaaaaabaabaaaaaaabaaaabaaaabaabaaaabaaaaabaaaabaaaaabaaaabaaab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aaaabaaabaaaabaaabaaaaabaaaaab">
    <w:name w:val="baaaababaaaaaabaabaaaaaaabaaaabaaaabaabaaaabaaaaabaaaabaaaaabaaaabaaab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">
    <w:name w:val="baaaababaaaaaabaabaaaaaaabaaaabaaaabaabaaaabaaaaabaaaabaaaaabaaaabaaaba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a">
    <w:name w:val="baaaababaaaaaabaabaaaaaaabaaaabaaaabaabaaaabaaaaabaaaabaaaaabaaaabaaabaa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aa">
    <w:name w:val="baaaababaaaaaabaabaaaaaaabaaaabaaaabaabaaaabaaaaabaaaabaaaaabaaaabaaabaaaab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abaabaaaaaaabaaaabaaaabaabaaaabaaaaabaaaabaaaaabaaaabaaabaaaabaaabaaaaabaaaaabaaab">
    <w:name w:val="baaaababaaaaaabaabaaaaaaabaaaabaaaabaabaaaabaaaaabaaaabaaaaabaaaabaaabaaaab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aaba">
    <w:name w:val="baaaababaaaaaabaabaaaaaaabaaaabaaaabaabaaaabaaaaabaaaabaaaaabaaaabaaabaaaab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aabaa">
    <w:name w:val="baaaababaaaaaabaabaaaaaaabaaaabaaaabaabaaaabaaaaabaaaabaaaaabaaaabaaabaaaaba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aabaaa">
    <w:name w:val="baaaababaaaaaabaabaaaaaaabaaaabaaaabaabaaaabaaaaabaaaabaaaaabaaaabaaabaaaaba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aabaaaa">
    <w:name w:val="baaaababaaaaaabaabaaaaaaabaaaabaaaabaabaaaabaaaaabaaaabaaaaabaaaabaaabaaaaba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abaabaaaaaaabaaaabaaaabaabaaaabaaaaabaaaabaaaaabaaaabaaabaaaabaaabaaaaabaaaaabaaabaaaaa">
    <w:name w:val="baaaababaaaaaabaabaaaaaaabaaaabaaaabaabaaaabaaaaabaaaabaaaaabaaaabaaabaaaabaaaba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">
    <w:name w:val="c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">
    <w:name w:val="c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">
    <w:name w:val="c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">
    <w:name w:val="c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">
    <w:name w:val="c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">
    <w:name w:val="c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">
    <w:name w:val="c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">
    <w:name w:val="c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">
    <w:name w:val="c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">
    <w:name w:val="c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">
    <w:name w:val="c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">
    <w:name w:val="c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">
    <w:name w:val="c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">
    <w:name w:val="c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">
    <w:name w:val="caaaba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">
    <w:name w:val="caaaba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">
    <w:name w:val="caaaba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">
    <w:name w:val="caaaba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">
    <w:name w:val="caaaba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">
    <w:name w:val="caaaba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">
    <w:name w:val="caaabaaaaab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">
    <w:name w:val="caaabaaaaab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">
    <w:name w:val="caaabaaaaab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">
    <w:name w:val="caaabaaaaab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">
    <w:name w:val="caaabaaaaaba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">
    <w:name w:val="caaabaaaaabaaaab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">
    <w:name w:val="caaabaaaaabaaaab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">
    <w:name w:val="caaabaaaaabaaaab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">
    <w:name w:val="caaabaaaaabaaaab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">
    <w:name w:val="caaabaaaaabaaaabaaab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">
    <w:name w:val="caaabaaaaabaaaabaaab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">
    <w:name w:val="caaabaaaaabaaaabaaab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">
    <w:name w:val="caaabaaaaabaaaabaaab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">
    <w:name w:val="caaabaaaaabaaaabaaab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">
    <w:name w:val="caaabaaaaabaaaabaaab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">
    <w:name w:val="caaabaaaaabaaaabaaaba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">
    <w:name w:val="caaabaaaaabaaaabaaaba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">
    <w:name w:val="caaabaaaaabaaaabaaaba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">
    <w:name w:val="caaabaaaaabaaaabaaaba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">
    <w:name w:val="caaabaaaaabaaaabaaaba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">
    <w:name w:val="caaabaaaaabaaaabaaabaaab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">
    <w:name w:val="caaabaaaaabaaaabaaabaaab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">
    <w:name w:val="caaabaaaaabaaaabaaabaaab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">
    <w:name w:val="caaabaaaaabaaaabaaabaaab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">
    <w:name w:val="caaabaaaaabaaaabaaabaaab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">
    <w:name w:val="caaabaaaaabaaaabaaabaaaba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">
    <w:name w:val="caaabaaaaabaaaabaaabaaaba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">
    <w:name w:val="caaabaaaaabaaaabaaabaaaba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">
    <w:name w:val="caaabaaaaabaaaabaaabaaaba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">
    <w:name w:val="caaabaaaaabaaaabaaabaaabaa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">
    <w:name w:val="caaabaaaaabaaaabaaabaaabaa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">
    <w:name w:val="caaabaaaaabaaaabaaabaaabaa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">
    <w:name w:val="caaabaaaaabaaaabaaabaaabaa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">
    <w:name w:val="caaabaaaaabaaaabaaabaaabaa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">
    <w:name w:val="caaabaaaaabaaaabaaabaaabaa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">
    <w:name w:val="caaabaaaaabaaaabaaabaaabaa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">
    <w:name w:val="caaabaaaaabaaaabaaabaaabaa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">
    <w:name w:val="caaabaaaaabaaaabaaabaaabaa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">
    <w:name w:val="caaabaaaaabaaaabaaabaaabaaaaaabaaaabaaaab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ab">
    <w:name w:val="caaabaaaaabaaaabaaabaaabaaaaaabaaaabaaaab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">
    <w:name w:val="caaabaaaaabaaaabaaabaaabaaaaaabaaaabaaaab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">
    <w:name w:val="caaabaaaaabaaaabaaabaaabaaaaaabaaaabaaaab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">
    <w:name w:val="caaabaaaaabaaaabaaabaaabaaaaaabaaaabaaaabaaaab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">
    <w:name w:val="caaabaaaaabaaaabaaabaaabaaaaaabaaaabaaaabaaaab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">
    <w:name w:val="caaabaaaaabaaaabaaabaaabaaaaaabaaaabaaaabaaaab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">
    <w:name w:val="caaabaaaaabaaaabaaabaaabaaaaaabaaaabaaaabaaaabaaaab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">
    <w:name w:val="caaabaaaaabaaaabaaabaaabaaaaaabaaaabaaaabaaaabaaaab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abaaaaaaab">
    <w:name w:val="caaabaaaaabaaaabaaabaaabaaaaaabaaaabaaaabaaaabaaaab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">
    <w:name w:val="caaabaaaaabaaaabaaabaaabaaaaaabaaaabaaaabaaaabaaaab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">
    <w:name w:val="caaabaaaaabaaaabaaabaaabaaaaaabaaaabaaaabaaaabaaaabaaaab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abaaaaaaabaab">
    <w:name w:val="caaabaaaaabaaaabaaabaaabaaaaaabaaaabaaaabaaaabaaaabaaaab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">
    <w:name w:val="caaabaaaaabaaaabaaabaaabaaaaaabaaaabaaaabaaaabaaaabaaaab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">
    <w:name w:val="caaabaaaaabaaaabaaabaaabaaaaaabaaaabaaaabaaaabaaaabaaaab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">
    <w:name w:val="caaabaaaaabaaaabaaabaaabaaaaaabaaaabaaaabaaaabaaaabaaaab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">
    <w:name w:val="caaabaaaaabaaaabaaabaaabaaaaaabaaaabaaaabaaaabaaaabaaaabaaaab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">
    <w:name w:val="caaabaaaaabaaaabaaabaaabaaaaaabaaaabaaaabaaaabaaaabaaaabaaaabaaaab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">
    <w:name w:val="caaabaaaaabaaaabaaabaaabaaaaaabaaaabaaaabaaaabaaaabaaaabaaaabaaaab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abaaaaaaabaabaaaaaab">
    <w:name w:val="caaabaaaaabaaaabaaabaaabaaaaaabaaaabaaaabaaaabaaaabaaaabaaaabaaaab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">
    <w:name w:val="caaabaaaaabaaaabaaabaaabaaaaaabaaaabaaaabaaaabaaaabaaaabaaaabaaaab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">
    <w:name w:val="caaabaaaaabaaaabaaabaaabaaaaaabaaaabaaaabaaaabaaaabaaaabaaaabaaaababaaa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abaaaaaaabaabaaaaaabaab">
    <w:name w:val="caaabaaaaabaaaabaaabaaabaaaaaabaaaabaaaabaaaabaaaabaaaabaaaabaaaababaaa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">
    <w:name w:val="caaabaaaaabaaaabaaabaaabaaaaaabaaaabaaaabaaaabaaaabaaaabaaaabaaaababaaa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">
    <w:name w:val="caaabaaaaabaaaabaaabaaabaaaaaabaaaabaaaabaaaabaaaabaaaabaaaabaaaababaaa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a">
    <w:name w:val="caaabaaaaabaaaabaaabaaabaaaaaabaaaabaaaabaaaabaaaabaaaabaaaabaaaababaaaaaaa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aa">
    <w:name w:val="caaabaaaaabaaaabaaabaaabaaaaaabaaaabaaaabaaaabaaaabaaaabaaaabaaaababaaaaaaa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aaa">
    <w:name w:val="caaabaaaaabaaaabaaabaaabaaaaaabaaaabaaaabaaaabaaaabaaaabaaaabaaaababaaaaaaab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aaaa">
    <w:name w:val="caaabaaaaabaaaabaaabaaabaaaaaabaaaabaaaabaaaabaaaabaaaabaaaabaaaababaaaaaaab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abaaaaaaabaabaaaaaabaabaaaaaab">
    <w:name w:val="caaabaaaaabaaaabaaabaaabaaaaaabaaaabaaaabaaaabaaaabaaaabaaaabaaaababaaaaaaab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aaaaba">
    <w:name w:val="caaabaaaaabaaaabaaabaaabaaaaaabaaaabaaaabaaaabaaaabaaaabaaaabaaaababaaaaaaaba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aaaabaa">
    <w:name w:val="caaabaaaaabaaaabaaabaaabaaaaaabaaaabaaaabaaaabaaaabaaaabaaaabaaaababaaaaaaabaab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abaaabaaaaaabaaaabaaaabaaaabaaaabaaaabaaaabaaaababaaaaaaabaabaaaaaabaabaaaaaabaaa">
    <w:name w:val="caaabaaaaabaaaabaaabaaabaaaaaabaaaabaaaabaaaabaaaabaaaabaaaabaaaababaaaaaaabaaba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abaaabaaaaaabaaaabaaaabaaaabaaaabaaaabaaaabaaaababaaaaaaabaabaaaaaabaabaaaaaabaaab">
    <w:name w:val="caaabaaaaabaaaabaaabaaabaaaaaabaaaabaaaabaaaabaaaabaaaabaaaabaaaababaaaaaaabaaba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">
    <w:name w:val="d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">
    <w:name w:val="d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">
    <w:name w:val="d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">
    <w:name w:val="d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">
    <w:name w:val="d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">
    <w:name w:val="d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b">
    <w:name w:val="d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">
    <w:name w:val="d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">
    <w:name w:val="d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">
    <w:name w:val="d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">
    <w:name w:val="d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">
    <w:name w:val="d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">
    <w:name w:val="d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baaaaaab">
    <w:name w:val="daab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">
    <w:name w:val="daaba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">
    <w:name w:val="daaba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">
    <w:name w:val="daabaa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">
    <w:name w:val="daabaa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baaaaaabaaaab">
    <w:name w:val="daabaa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">
    <w:name w:val="daabaa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">
    <w:name w:val="daabaa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">
    <w:name w:val="daabaaaab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">
    <w:name w:val="daabaaaab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baaaaaabaaaabaaaab">
    <w:name w:val="daabaaaab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">
    <w:name w:val="daabaaaab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">
    <w:name w:val="daabaaaaba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">
    <w:name w:val="daabaaaabaaaab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baaaaaabaaaabaaaabaaab">
    <w:name w:val="daabaaaabaaaab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">
    <w:name w:val="daabaaaabaaaab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a">
    <w:name w:val="daabaaaabaaaab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aa">
    <w:name w:val="daabaaaabaaaabaa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baaaaaabaaaabaaaabaaabaaab">
    <w:name w:val="daabaaaabaaaabaa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aaba">
    <w:name w:val="daabaaaabaaaabaa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aabaa">
    <w:name w:val="daabaaaabaaaabaa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aabaaa">
    <w:name w:val="daabaaaabaaaabaaaaaab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aabaaaa">
    <w:name w:val="daabaaaabaaaabaaaaaab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baaaaaabaaaabaaaabaaabaaabaaaaa">
    <w:name w:val="daabaaaabaaaabaaaaaabaaaab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baaaaaabaaaabaaaabaaabaaabaaaaab">
    <w:name w:val="daabaaaabaaaabaaaaaabaaaab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9A1F8E-A32D-4D5A-9E3B-F60319E40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1568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2021-11-16T12:45:00Z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