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489" w:rsidRDefault="00BA04C5">
      <w:pPr>
        <w:pStyle w:val="axerxodfajfl"/>
        <w:spacing w:after="160"/>
        <w:jc w:val="center"/>
      </w:pPr>
      <w:r>
        <w:t>***Engineer***</w:t>
      </w:r>
    </w:p>
    <w:p w:rsidR="00AC6489" w:rsidRDefault="00BA04C5">
      <w:pPr>
        <w:pStyle w:val="a"/>
        <w:spacing w:after="160"/>
      </w:pPr>
      <w:r>
        <w:t>1. Beams composed of more than one material, rigidly connected together so as to behave as one piece, are known as</w:t>
      </w:r>
    </w:p>
    <w:p w:rsidR="00AC6489" w:rsidRDefault="00BA04C5">
      <w:pPr>
        <w:pStyle w:val="aa"/>
        <w:spacing w:after="160"/>
      </w:pPr>
      <w:r>
        <w:t xml:space="preserve">    a. Compound beams</w:t>
      </w:r>
    </w:p>
    <w:p w:rsidR="00AC6489" w:rsidRDefault="00BA04C5">
      <w:pPr>
        <w:pStyle w:val="aaa"/>
        <w:spacing w:after="160"/>
      </w:pPr>
      <w:r>
        <w:t xml:space="preserve">    b. Indeterminate beams</w:t>
      </w:r>
    </w:p>
    <w:p w:rsidR="00AC6489" w:rsidRDefault="00BA04C5">
      <w:pPr>
        <w:pStyle w:val="aaaa"/>
        <w:spacing w:after="160"/>
      </w:pPr>
      <w:r>
        <w:t xml:space="preserve">    c. Determinate beams</w:t>
      </w:r>
    </w:p>
    <w:p w:rsidR="00AC6489" w:rsidRDefault="00BA04C5">
      <w:pPr>
        <w:pStyle w:val="aaaaa"/>
        <w:spacing w:after="160"/>
      </w:pPr>
      <w:r>
        <w:t xml:space="preserve">    d. Composite beams.</w:t>
      </w:r>
    </w:p>
    <w:p w:rsidR="00BA04C5" w:rsidRDefault="00BA04C5" w:rsidP="00BA04C5">
      <w:pPr>
        <w:pStyle w:val="faabaaaabaa"/>
        <w:spacing w:after="160"/>
      </w:pPr>
      <w:r>
        <w:t xml:space="preserve">2. </w:t>
      </w:r>
      <w:r>
        <w:t>The ratio of crippling loads of a column having both the ends fixed to the column having both the ends hinged, is</w:t>
      </w:r>
    </w:p>
    <w:p w:rsidR="00BA04C5" w:rsidRDefault="00BA04C5" w:rsidP="00BA04C5">
      <w:pPr>
        <w:pStyle w:val="faabaaaabaaa"/>
        <w:spacing w:after="160"/>
      </w:pPr>
      <w:r>
        <w:t xml:space="preserve">    a. 1</w:t>
      </w:r>
    </w:p>
    <w:p w:rsidR="00BA04C5" w:rsidRDefault="00BA04C5" w:rsidP="00BA04C5">
      <w:pPr>
        <w:pStyle w:val="faabaaaabaaaa"/>
        <w:spacing w:after="160"/>
      </w:pPr>
      <w:r>
        <w:t xml:space="preserve">    b. 2</w:t>
      </w:r>
    </w:p>
    <w:p w:rsidR="00BA04C5" w:rsidRDefault="00BA04C5" w:rsidP="00BA04C5">
      <w:pPr>
        <w:pStyle w:val="faabaaaabaaaaa"/>
        <w:spacing w:after="160"/>
      </w:pPr>
      <w:r>
        <w:t xml:space="preserve">    c. 3</w:t>
      </w:r>
    </w:p>
    <w:p w:rsidR="00AC6489" w:rsidRDefault="00BA04C5" w:rsidP="00BA04C5">
      <w:pPr>
        <w:pStyle w:val="b"/>
        <w:spacing w:after="160"/>
      </w:pPr>
      <w:r>
        <w:t xml:space="preserve"> </w:t>
      </w:r>
      <w:r w:rsidRPr="00BA04C5">
        <w:rPr>
          <w:b/>
          <w:bCs/>
        </w:rPr>
        <w:t xml:space="preserve">   d. 4</w:t>
      </w:r>
      <w:r>
        <w:t>.</w:t>
      </w:r>
    </w:p>
    <w:p w:rsidR="00AC6489" w:rsidRDefault="00BA04C5">
      <w:pPr>
        <w:pStyle w:val="baabaa"/>
        <w:spacing w:after="160"/>
      </w:pPr>
      <w:r>
        <w:t>3</w:t>
      </w:r>
      <w:r>
        <w:t>. If ΣH and ΣV are the algebraic sums of the forces resolved horizontally and vertically respectively, and ΣM is th</w:t>
      </w:r>
      <w:r>
        <w:t>e algebraic sum of the moments of forces about any point, for the equilibrium of the body acted upon</w:t>
      </w:r>
    </w:p>
    <w:p w:rsidR="00AC6489" w:rsidRDefault="00BA04C5">
      <w:pPr>
        <w:pStyle w:val="baabaaa"/>
        <w:spacing w:after="160"/>
      </w:pPr>
      <w:r>
        <w:t xml:space="preserve">    a. ΣH = 0</w:t>
      </w:r>
    </w:p>
    <w:p w:rsidR="00AC6489" w:rsidRDefault="00BA04C5">
      <w:pPr>
        <w:pStyle w:val="baabaaaa"/>
        <w:spacing w:after="160"/>
      </w:pPr>
      <w:r>
        <w:t xml:space="preserve">    b. ΣV = 0</w:t>
      </w:r>
    </w:p>
    <w:p w:rsidR="00AC6489" w:rsidRDefault="00BA04C5">
      <w:pPr>
        <w:pStyle w:val="baabaaaaa"/>
        <w:spacing w:after="160"/>
      </w:pPr>
      <w:r>
        <w:t xml:space="preserve">    c. ΣM = 0</w:t>
      </w:r>
    </w:p>
    <w:p w:rsidR="00AC6489" w:rsidRDefault="00BA04C5">
      <w:pPr>
        <w:pStyle w:val="baabaaaaaa"/>
        <w:spacing w:after="160"/>
      </w:pPr>
      <w:r>
        <w:t xml:space="preserve">    d. all the above.</w:t>
      </w:r>
    </w:p>
    <w:p w:rsidR="00AC6489" w:rsidRDefault="00BA04C5">
      <w:pPr>
        <w:pStyle w:val="baabaaaaaab"/>
        <w:spacing w:after="160"/>
      </w:pPr>
      <w:r>
        <w:t>4. The property of a material by which it can be drawn to a smaller section, due to tension</w:t>
      </w:r>
      <w:r>
        <w:t>, is called</w:t>
      </w:r>
    </w:p>
    <w:p w:rsidR="00AC6489" w:rsidRDefault="00BA04C5">
      <w:pPr>
        <w:pStyle w:val="baabaaaaaaba"/>
        <w:spacing w:after="160"/>
      </w:pPr>
      <w:r>
        <w:t xml:space="preserve">    a. plasticity</w:t>
      </w:r>
    </w:p>
    <w:p w:rsidR="00AC6489" w:rsidRDefault="00BA04C5">
      <w:pPr>
        <w:pStyle w:val="baabaaaaaabaa"/>
        <w:spacing w:after="160"/>
      </w:pPr>
      <w:r>
        <w:t xml:space="preserve">    b. ductility</w:t>
      </w:r>
    </w:p>
    <w:p w:rsidR="00AC6489" w:rsidRDefault="00BA04C5">
      <w:pPr>
        <w:pStyle w:val="baabaaaaaabaab"/>
        <w:spacing w:after="160"/>
      </w:pPr>
      <w:r>
        <w:t xml:space="preserve">    c. elasticity</w:t>
      </w:r>
    </w:p>
    <w:p w:rsidR="00AC6489" w:rsidRDefault="00BA04C5">
      <w:pPr>
        <w:pStyle w:val="baabaaaaaabaaba"/>
        <w:spacing w:after="160"/>
      </w:pPr>
      <w:r>
        <w:t xml:space="preserve">    d. malleability.</w:t>
      </w:r>
    </w:p>
    <w:p w:rsidR="00AC6489" w:rsidRDefault="00BA04C5">
      <w:pPr>
        <w:pStyle w:val="baabaaaaaabaabaa"/>
        <w:spacing w:after="160"/>
      </w:pPr>
      <w:r>
        <w:t>5. Strain energy of any member may be defined as work done on it</w:t>
      </w:r>
    </w:p>
    <w:p w:rsidR="00AC6489" w:rsidRDefault="00BA04C5">
      <w:pPr>
        <w:pStyle w:val="baabaaaaaabaabaaa"/>
        <w:spacing w:after="160"/>
      </w:pPr>
      <w:r>
        <w:t xml:space="preserve">    a. to deform it</w:t>
      </w:r>
    </w:p>
    <w:p w:rsidR="00AC6489" w:rsidRDefault="00BA04C5">
      <w:pPr>
        <w:pStyle w:val="baabaaaaaabaabaaaa"/>
        <w:spacing w:after="160"/>
      </w:pPr>
      <w:r>
        <w:t xml:space="preserve">    b. to resist elongation</w:t>
      </w:r>
    </w:p>
    <w:p w:rsidR="00AC6489" w:rsidRDefault="00BA04C5">
      <w:pPr>
        <w:pStyle w:val="baabaaaaaabaabaaaaa"/>
        <w:spacing w:after="160"/>
      </w:pPr>
      <w:r>
        <w:t xml:space="preserve">    c. to resist shortening</w:t>
      </w:r>
    </w:p>
    <w:p w:rsidR="00AC6489" w:rsidRDefault="00BA04C5">
      <w:pPr>
        <w:pStyle w:val="baabaaaaaabaabaaaaaa"/>
        <w:spacing w:after="160"/>
      </w:pPr>
      <w:r>
        <w:t xml:space="preserve">    d. all the above.</w:t>
      </w:r>
    </w:p>
    <w:p w:rsidR="00AC6489" w:rsidRDefault="00BA04C5">
      <w:pPr>
        <w:pStyle w:val="baabaaaaaabaabaaaaaab"/>
        <w:spacing w:after="160"/>
      </w:pPr>
      <w:r>
        <w:lastRenderedPageBreak/>
        <w:t xml:space="preserve">6. If </w:t>
      </w:r>
      <w:r>
        <w:t>the length of a chain line along a slope of θ° is l, the required slope correction is</w:t>
      </w:r>
    </w:p>
    <w:p w:rsidR="00AC6489" w:rsidRDefault="00BA04C5">
      <w:pPr>
        <w:pStyle w:val="baabaaaaaabaabaaaaaaba"/>
        <w:spacing w:after="160"/>
      </w:pPr>
      <w:r>
        <w:t xml:space="preserve">    a. 2l cos</w:t>
      </w:r>
      <w:r>
        <w:rPr>
          <w:vertAlign w:val="superscript"/>
        </w:rPr>
        <w:t>2</w:t>
      </w:r>
      <w:r>
        <w:t xml:space="preserve"> θ/2</w:t>
      </w:r>
    </w:p>
    <w:p w:rsidR="00AC6489" w:rsidRDefault="00BA04C5">
      <w:pPr>
        <w:pStyle w:val="baabaaaaaabaabaaaaaabaa"/>
        <w:spacing w:after="160"/>
      </w:pPr>
      <w:r>
        <w:t xml:space="preserve">    b. 2l sin</w:t>
      </w:r>
      <w:r>
        <w:rPr>
          <w:vertAlign w:val="superscript"/>
        </w:rPr>
        <w:t>2</w:t>
      </w:r>
      <w:r>
        <w:t xml:space="preserve"> θ/2</w:t>
      </w:r>
    </w:p>
    <w:p w:rsidR="00AC6489" w:rsidRDefault="00BA04C5">
      <w:pPr>
        <w:pStyle w:val="baabaaaaaabaabaaaaaabaab"/>
        <w:spacing w:after="160"/>
      </w:pPr>
      <w:r>
        <w:t xml:space="preserve">    c. l tan</w:t>
      </w:r>
      <w:r>
        <w:rPr>
          <w:vertAlign w:val="superscript"/>
        </w:rPr>
        <w:t>2</w:t>
      </w:r>
      <w:r>
        <w:t xml:space="preserve"> θ/2</w:t>
      </w:r>
    </w:p>
    <w:p w:rsidR="00AC6489" w:rsidRDefault="00BA04C5">
      <w:pPr>
        <w:pStyle w:val="baabaaaaaabaabaaaaaabaaba"/>
        <w:spacing w:after="160"/>
      </w:pPr>
      <w:r>
        <w:t xml:space="preserve">    d. l cos</w:t>
      </w:r>
      <w:r>
        <w:rPr>
          <w:vertAlign w:val="superscript"/>
        </w:rPr>
        <w:t>2</w:t>
      </w:r>
      <w:r>
        <w:t xml:space="preserve"> θ/2.</w:t>
      </w:r>
    </w:p>
    <w:p w:rsidR="00AC6489" w:rsidRDefault="00BA04C5">
      <w:pPr>
        <w:pStyle w:val="baabaaaaaabaabaaaaaabaabaa"/>
        <w:spacing w:after="160"/>
      </w:pPr>
      <w:r>
        <w:t>7. If the plane table is not horizontal in a direction at right angles to the alidade, the line</w:t>
      </w:r>
      <w:r>
        <w:t xml:space="preserve"> of sight is parallel to the fiducial edge only for</w:t>
      </w:r>
    </w:p>
    <w:p w:rsidR="00AC6489" w:rsidRDefault="00BA04C5">
      <w:pPr>
        <w:pStyle w:val="baabaaaaaabaabaaaaaabaabaaa"/>
        <w:spacing w:after="160"/>
      </w:pPr>
      <w:r>
        <w:t xml:space="preserve">    a. horizontal sights</w:t>
      </w:r>
    </w:p>
    <w:p w:rsidR="00AC6489" w:rsidRDefault="00BA04C5">
      <w:pPr>
        <w:pStyle w:val="baabaaaaaabaabaaaaaabaabaaab"/>
        <w:spacing w:after="160"/>
      </w:pPr>
      <w:r>
        <w:t xml:space="preserve">    b. inclined sights upward</w:t>
      </w:r>
    </w:p>
    <w:p w:rsidR="00AC6489" w:rsidRDefault="00BA04C5">
      <w:pPr>
        <w:pStyle w:val="baabaaaaaabaabaaaaaabaabaaaba"/>
        <w:spacing w:after="160"/>
      </w:pPr>
      <w:r>
        <w:t xml:space="preserve">    c. inclined sight downward</w:t>
      </w:r>
    </w:p>
    <w:p w:rsidR="00AC6489" w:rsidRDefault="00BA04C5">
      <w:pPr>
        <w:pStyle w:val="baabaaaaaabaabaaaaaabaabaaabaa"/>
        <w:spacing w:after="160"/>
      </w:pPr>
      <w:r>
        <w:t xml:space="preserve">    d. none of these.</w:t>
      </w:r>
    </w:p>
    <w:p w:rsidR="00AC6489" w:rsidRDefault="00BA04C5">
      <w:pPr>
        <w:pStyle w:val="baabaaaaaabaabaaaaaabaabaaabaaa"/>
        <w:spacing w:after="160"/>
      </w:pPr>
      <w:r>
        <w:t>8. The instrument which is used in plane tabling for obtaining horizontal and vertical distances</w:t>
      </w:r>
      <w:r>
        <w:t xml:space="preserve"> directly without resorting to chaining, is known as</w:t>
      </w:r>
    </w:p>
    <w:p w:rsidR="00AC6489" w:rsidRDefault="00BA04C5">
      <w:pPr>
        <w:pStyle w:val="baabaaaaaabaabaaaaaabaabaaabaaaa"/>
        <w:spacing w:after="160"/>
      </w:pPr>
      <w:r>
        <w:t xml:space="preserve">    a. Plane alidade</w:t>
      </w:r>
    </w:p>
    <w:p w:rsidR="00AC6489" w:rsidRDefault="00BA04C5">
      <w:pPr>
        <w:pStyle w:val="baabaaaaaabaabaaaaaabaabaaabaaaaa"/>
        <w:spacing w:after="160"/>
      </w:pPr>
      <w:r>
        <w:t xml:space="preserve">    b. telescopic alidade</w:t>
      </w:r>
    </w:p>
    <w:p w:rsidR="00AC6489" w:rsidRDefault="00BA04C5">
      <w:pPr>
        <w:pStyle w:val="baabaaaaaabaabaaaaaabaabaaabaaaaab"/>
        <w:spacing w:after="160"/>
      </w:pPr>
      <w:r>
        <w:t xml:space="preserve">    c. clinometer</w:t>
      </w:r>
    </w:p>
    <w:p w:rsidR="00AC6489" w:rsidRDefault="00BA04C5">
      <w:pPr>
        <w:pStyle w:val="baabaaaaaabaabaaaaaabaabaaabaaaaaba"/>
        <w:spacing w:after="160"/>
      </w:pPr>
      <w:r>
        <w:t xml:space="preserve">    d. </w:t>
      </w:r>
      <w:proofErr w:type="spellStart"/>
      <w:r>
        <w:t>tacheometer</w:t>
      </w:r>
      <w:proofErr w:type="spellEnd"/>
      <w:r>
        <w:t>.</w:t>
      </w:r>
    </w:p>
    <w:p w:rsidR="00AC6489" w:rsidRDefault="00BA04C5">
      <w:pPr>
        <w:pStyle w:val="baabaaaaaabaabaaaaaabaabaaabaaaaabaa"/>
        <w:spacing w:after="160"/>
      </w:pPr>
      <w:r>
        <w:t xml:space="preserve">9. The operation of revolving a plane table about its vertical axis so that all lines on the sheet become parallel to </w:t>
      </w:r>
      <w:r>
        <w:t>corresponding lines on the ground, is known</w:t>
      </w:r>
    </w:p>
    <w:p w:rsidR="00AC6489" w:rsidRDefault="00BA04C5">
      <w:pPr>
        <w:pStyle w:val="baabaaaaaabaabaaaaaabaabaaabaaaaabaaa"/>
        <w:spacing w:after="160"/>
      </w:pPr>
      <w:r>
        <w:t xml:space="preserve">    a. levelling</w:t>
      </w:r>
    </w:p>
    <w:p w:rsidR="00AC6489" w:rsidRDefault="00BA04C5">
      <w:pPr>
        <w:pStyle w:val="baabaaaaaabaabaaaaaabaabaaabaaaaabaaaa"/>
        <w:spacing w:after="160"/>
      </w:pPr>
      <w:r>
        <w:t xml:space="preserve">    b. centering</w:t>
      </w:r>
    </w:p>
    <w:p w:rsidR="00AC6489" w:rsidRDefault="00BA04C5">
      <w:pPr>
        <w:pStyle w:val="baabaaaaaabaabaaaaaabaabaaabaaaaabaaaaa"/>
        <w:spacing w:after="160"/>
      </w:pPr>
      <w:r>
        <w:t xml:space="preserve">    c. orientation</w:t>
      </w:r>
    </w:p>
    <w:p w:rsidR="00AC6489" w:rsidRDefault="00BA04C5">
      <w:pPr>
        <w:pStyle w:val="baabaaaaaabaabaaaaaabaabaaabaaaaabaaaaab"/>
        <w:spacing w:after="160"/>
      </w:pPr>
      <w:r>
        <w:t xml:space="preserve">    d. setting.</w:t>
      </w:r>
    </w:p>
    <w:p w:rsidR="00AC6489" w:rsidRDefault="00BA04C5">
      <w:pPr>
        <w:pStyle w:val="baabaaaaaabaabaaaaaabaabaaabaaaaabaaaaaba"/>
        <w:spacing w:after="160"/>
      </w:pPr>
      <w:r>
        <w:t>10. The line normal to the plumb line is known as</w:t>
      </w:r>
    </w:p>
    <w:p w:rsidR="00AC6489" w:rsidRDefault="00BA04C5">
      <w:pPr>
        <w:pStyle w:val="baabaaaaaabaabaaaaaabaabaaabaaaaabaaaaabaa"/>
        <w:spacing w:after="160"/>
      </w:pPr>
      <w:r>
        <w:t xml:space="preserve">    a. horizontal line</w:t>
      </w:r>
    </w:p>
    <w:p w:rsidR="00AC6489" w:rsidRDefault="00BA04C5">
      <w:pPr>
        <w:pStyle w:val="baabaaaaaabaabaaaaaabaabaaabaaaaabaaaaabaaa"/>
        <w:spacing w:after="160"/>
      </w:pPr>
      <w:r>
        <w:t xml:space="preserve">    b. level line</w:t>
      </w:r>
    </w:p>
    <w:p w:rsidR="00AC6489" w:rsidRDefault="00BA04C5">
      <w:pPr>
        <w:pStyle w:val="baabaaaaaabaabaaaaaabaabaaabaaaaabaaaaabaaab"/>
        <w:spacing w:after="160"/>
      </w:pPr>
      <w:r>
        <w:t xml:space="preserve">    c. datum line</w:t>
      </w:r>
    </w:p>
    <w:p w:rsidR="00AC6489" w:rsidRDefault="00BA04C5">
      <w:pPr>
        <w:pStyle w:val="baabaaaaaabaabaaaaaabaabaaabaaaaabaaaaabaaaba"/>
        <w:spacing w:after="160"/>
      </w:pPr>
      <w:r>
        <w:t xml:space="preserve">    d. vertical line.</w:t>
      </w:r>
    </w:p>
    <w:p w:rsidR="00AC6489" w:rsidRDefault="00BA04C5">
      <w:pPr>
        <w:pStyle w:val="baabaaaaaabaabaaaaaabaabaaabaaaaabaaaaabaaabaa"/>
        <w:spacing w:after="160"/>
      </w:pPr>
      <w:r>
        <w:lastRenderedPageBreak/>
        <w:t xml:space="preserve">11. Offsets </w:t>
      </w:r>
      <w:r>
        <w:t>are measured with an accuracy of 1 in 40. If the point on the paper from both sources of error (due to angular and measurement errors) is not to exceed 0.05 cm on a scale of 1 cm = 20 m, the maximum length of offset should be limited to</w:t>
      </w:r>
    </w:p>
    <w:p w:rsidR="00AC6489" w:rsidRDefault="00BA04C5">
      <w:pPr>
        <w:pStyle w:val="baabaaaaaabaabaaaaaabaabaaabaaaaabaaaaabaaabaaa"/>
        <w:spacing w:after="160"/>
      </w:pPr>
      <w:r>
        <w:t xml:space="preserve">    a. 14.14</w:t>
      </w:r>
    </w:p>
    <w:p w:rsidR="00AC6489" w:rsidRDefault="00BA04C5">
      <w:pPr>
        <w:pStyle w:val="baabaaaaaabaabaaaaaabaabaaabaaaaabaaaaabaaabaaaa"/>
        <w:spacing w:after="160"/>
      </w:pPr>
      <w:r>
        <w:t xml:space="preserve">    b.</w:t>
      </w:r>
      <w:r>
        <w:t xml:space="preserve"> 28.28 m</w:t>
      </w:r>
    </w:p>
    <w:p w:rsidR="00AC6489" w:rsidRDefault="00BA04C5">
      <w:pPr>
        <w:pStyle w:val="baabaaaaaabaabaaaaaabaabaaabaaaaabaaaaabaaabaaaab"/>
        <w:spacing w:after="160"/>
      </w:pPr>
      <w:r>
        <w:t xml:space="preserve">    c. 200 m</w:t>
      </w:r>
    </w:p>
    <w:p w:rsidR="00AC6489" w:rsidRDefault="00BA04C5">
      <w:pPr>
        <w:pStyle w:val="baabaaaaaabaabaaaaaabaabaaabaaaaabaaaaabaaabaaaaba"/>
        <w:spacing w:after="160"/>
      </w:pPr>
      <w:r>
        <w:t xml:space="preserve">    d. none of these.</w:t>
      </w:r>
    </w:p>
    <w:p w:rsidR="00AC6489" w:rsidRDefault="00BA04C5">
      <w:pPr>
        <w:pStyle w:val="baabaaaaaabaabaaaaaabaabaaabaaaaabaaaaabaaabaaaabaa"/>
        <w:spacing w:after="160"/>
      </w:pPr>
      <w:r>
        <w:t>12. True meridians are generally preferred to magnetic meridians because</w:t>
      </w:r>
    </w:p>
    <w:p w:rsidR="00AC6489" w:rsidRDefault="00BA04C5">
      <w:pPr>
        <w:pStyle w:val="baabaaaaaabaabaaaaaabaabaaabaaaaabaaaaabaaabaaaabaaa"/>
        <w:spacing w:after="160"/>
      </w:pPr>
      <w:r>
        <w:t xml:space="preserve">    a. these converge to a point</w:t>
      </w:r>
    </w:p>
    <w:p w:rsidR="00AC6489" w:rsidRDefault="00BA04C5">
      <w:pPr>
        <w:pStyle w:val="baabaaaaaabaabaaaaaabaabaaabaaaaabaaaaabaaabaaaabaaaa"/>
        <w:spacing w:after="160"/>
      </w:pPr>
      <w:r>
        <w:t xml:space="preserve">    b. these change due to change in time</w:t>
      </w:r>
    </w:p>
    <w:p w:rsidR="00AC6489" w:rsidRDefault="00BA04C5">
      <w:pPr>
        <w:pStyle w:val="baabaaaaaabaabaaaaaabaabaaabaaaaabaaaaabaaabaaaabaaaaa"/>
        <w:spacing w:after="160"/>
      </w:pPr>
      <w:r>
        <w:t xml:space="preserve">    c. these remain constant.</w:t>
      </w:r>
    </w:p>
    <w:p w:rsidR="00AC6489" w:rsidRDefault="00BA04C5">
      <w:pPr>
        <w:pStyle w:val="baabaaaaaabaabaaaaaabaabaaabaaaaabaaaaabaaabaaaabaaaaab"/>
        <w:spacing w:after="160"/>
      </w:pPr>
      <w:r>
        <w:t xml:space="preserve">    d. None of these.</w:t>
      </w:r>
    </w:p>
    <w:p w:rsidR="00AC6489" w:rsidRDefault="00BA04C5">
      <w:pPr>
        <w:pStyle w:val="baabaaaaaabaabaaaaaabaabaaabaaaaabaaaaabaaabaaaabaaaaaba"/>
        <w:spacing w:after="160"/>
      </w:pPr>
      <w:r>
        <w:t>13. Dolomite</w:t>
      </w:r>
      <w:r>
        <w:t xml:space="preserve"> is a lime stone which contains carbonate of magnesia </w:t>
      </w:r>
      <w:proofErr w:type="spellStart"/>
      <w:r>
        <w:t>upto</w:t>
      </w:r>
      <w:proofErr w:type="spellEnd"/>
    </w:p>
    <w:p w:rsidR="00AC6489" w:rsidRDefault="00BA04C5">
      <w:pPr>
        <w:pStyle w:val="baabaaaaaabaabaaaaaabaabaaabaaaaabaaaaabaaabaaaabaaaaabaa"/>
        <w:spacing w:after="160"/>
      </w:pPr>
      <w:r>
        <w:t xml:space="preserve">    a. 20%</w:t>
      </w:r>
    </w:p>
    <w:p w:rsidR="00AC6489" w:rsidRDefault="00BA04C5">
      <w:pPr>
        <w:pStyle w:val="baabaaaaaabaabaaaaaabaabaaabaaaaabaaaaabaaabaaaabaaaaabaaa"/>
        <w:spacing w:after="160"/>
      </w:pPr>
      <w:r>
        <w:t xml:space="preserve">    b. 25%</w:t>
      </w:r>
    </w:p>
    <w:p w:rsidR="00AC6489" w:rsidRDefault="00BA04C5">
      <w:pPr>
        <w:pStyle w:val="baabaaaaaabaabaaaaaabaabaaabaaaaabaaaaabaaabaaaabaaaaabaaaa"/>
        <w:spacing w:after="160"/>
      </w:pPr>
      <w:r>
        <w:t xml:space="preserve">    c. 35%</w:t>
      </w:r>
    </w:p>
    <w:p w:rsidR="00AC6489" w:rsidRDefault="00BA04C5">
      <w:pPr>
        <w:pStyle w:val="baabaaaaaabaabaaaaaabaabaaabaaaaabaaaaabaaabaaaabaaaaabaaaaa"/>
        <w:spacing w:after="160"/>
      </w:pPr>
      <w:r>
        <w:t xml:space="preserve">    d. 45%.</w:t>
      </w:r>
    </w:p>
    <w:p w:rsidR="00AC6489" w:rsidRDefault="00BA04C5">
      <w:pPr>
        <w:pStyle w:val="baabaaaaaabaabaaaaaabaabaaabaaaaabaaaaabaaabaaaabaaaaabaaaaab"/>
        <w:spacing w:after="160"/>
      </w:pPr>
      <w:r>
        <w:t>14. In stone masonry, if stones are so placed that their layers are parallel to the direction of load, they</w:t>
      </w:r>
    </w:p>
    <w:p w:rsidR="00AC6489" w:rsidRDefault="00BA04C5">
      <w:pPr>
        <w:pStyle w:val="baabaaaaaabaabaaaaaabaabaaabaaaaabaaaaabaaabaaaabaaaaabaaaaaba"/>
        <w:spacing w:after="160"/>
      </w:pPr>
      <w:r>
        <w:t xml:space="preserve">    a. split easily</w:t>
      </w:r>
    </w:p>
    <w:p w:rsidR="00AC6489" w:rsidRDefault="00BA04C5">
      <w:pPr>
        <w:pStyle w:val="baabaaaaaabaabaaaaaabaabaaabaaaaabaaaaabaaabaaaabaaaaabaaaaab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affected by m</w:t>
      </w:r>
      <w:r>
        <w:t>oisture</w:t>
      </w:r>
    </w:p>
    <w:p w:rsidR="00AC6489" w:rsidRDefault="00BA04C5">
      <w:pPr>
        <w:pStyle w:val="baabaaaaaabaabaaaaaabaabaaabaaaaabaaaaabaaabaaaabaaaaabaaaaabaaa"/>
        <w:spacing w:after="160"/>
      </w:pPr>
      <w:r>
        <w:t xml:space="preserve">    c. both (a) and (b)</w:t>
      </w:r>
    </w:p>
    <w:p w:rsidR="00AC6489" w:rsidRDefault="00BA04C5">
      <w:pPr>
        <w:pStyle w:val="baabaaaaaabaabaaaaaabaabaaabaaaaabaaaaabaaabaaaabaaaaabaaaaabaaab"/>
        <w:spacing w:after="160"/>
      </w:pPr>
      <w:r>
        <w:t xml:space="preserve">    d. none of these.</w:t>
      </w:r>
    </w:p>
    <w:p w:rsidR="00AC6489" w:rsidRDefault="00BA04C5">
      <w:pPr>
        <w:pStyle w:val="baabaaaaaabaabaaaaaabaabaaabaaaaabaaaaabaaabaaaabaaaaabaaaaabaaaba"/>
        <w:spacing w:after="160"/>
      </w:pPr>
      <w:r>
        <w:t>15. Pick up the correct statement from the following:</w:t>
      </w:r>
    </w:p>
    <w:p w:rsidR="00AC6489" w:rsidRDefault="00BA04C5">
      <w:pPr>
        <w:pStyle w:val="baabaaaaaabaabaaaaaabaabaaabaaaaabaaaaabaaabaaaabaaaaabaaaaabaaabaa"/>
        <w:spacing w:after="160"/>
      </w:pPr>
      <w:r>
        <w:t xml:space="preserve">    a. The silica in excess makes the cement stronger but its setting time also increases</w:t>
      </w:r>
    </w:p>
    <w:p w:rsidR="00AC6489" w:rsidRDefault="00BA04C5">
      <w:pPr>
        <w:pStyle w:val="baabaaaaaabaabaaaaaabaabaaabaaaaabaaaaabaaabaaaabaaaaabaaaaabaaabaaa"/>
        <w:spacing w:after="160"/>
      </w:pPr>
      <w:r>
        <w:t xml:space="preserve">    b. The excess amount of alumina weakens the cement</w:t>
      </w:r>
    </w:p>
    <w:p w:rsidR="00AC6489" w:rsidRDefault="00BA04C5">
      <w:pPr>
        <w:pStyle w:val="baabaaaaaabaabaaaaaabaabaaabaaaaabaaaaabaaabaaaabaaaaabaaaaabaaabaaaa"/>
        <w:spacing w:after="160"/>
      </w:pPr>
      <w:r>
        <w:t xml:space="preserve">   </w:t>
      </w:r>
      <w:r>
        <w:t xml:space="preserve"> c. The addition of gypsum increases the initial setting time of cement</w:t>
      </w:r>
    </w:p>
    <w:p w:rsidR="00AC6489" w:rsidRDefault="00BA04C5">
      <w:pPr>
        <w:pStyle w:val="baabaaaaaabaabaaaaaabaabaaabaaaaabaaaaabaaabaaaabaaaaabaaaaabaaabaaaaa"/>
        <w:spacing w:after="160"/>
      </w:pPr>
      <w:r>
        <w:t xml:space="preserve">    d. All the above.</w:t>
      </w:r>
    </w:p>
    <w:p w:rsidR="00AC6489" w:rsidRDefault="00BA04C5">
      <w:pPr>
        <w:pStyle w:val="baabaaaaaabaabaaaaaabaabaaabaaaaabaaaaabaaabaaaabaaaaabaaaaabaaabaaaaab"/>
        <w:spacing w:after="160"/>
      </w:pPr>
      <w:r>
        <w:t xml:space="preserve">16. Name the type of cement from the following for canal </w:t>
      </w:r>
      <w:proofErr w:type="gramStart"/>
      <w:r>
        <w:t>linings :</w:t>
      </w:r>
      <w:proofErr w:type="gramEnd"/>
    </w:p>
    <w:p w:rsidR="00AC6489" w:rsidRDefault="00BA04C5">
      <w:pPr>
        <w:pStyle w:val="baabaaaaaabaabaaaaaabaabaaabaaaaabaaaaabaaabaaaabaaaaabaaaaabaaabaaaaaba"/>
        <w:spacing w:after="160"/>
      </w:pPr>
      <w:r>
        <w:t xml:space="preserve">    a. </w:t>
      </w:r>
      <w:proofErr w:type="spellStart"/>
      <w:r>
        <w:t>sulphate</w:t>
      </w:r>
      <w:proofErr w:type="spellEnd"/>
      <w:r>
        <w:t xml:space="preserve"> resisting cement</w:t>
      </w:r>
    </w:p>
    <w:p w:rsidR="00AC6489" w:rsidRDefault="00BA04C5">
      <w:pPr>
        <w:pStyle w:val="baabaaaaaabaabaaaaaabaabaaabaaaaabaaaaabaaabaaaabaaaaabaaaaabaaabaaaaabab"/>
        <w:spacing w:after="160"/>
      </w:pPr>
      <w:r>
        <w:lastRenderedPageBreak/>
        <w:t xml:space="preserve">    b. rapid hardening cement</w:t>
      </w:r>
    </w:p>
    <w:p w:rsidR="00AC6489" w:rsidRDefault="00BA04C5">
      <w:pPr>
        <w:pStyle w:val="baabaaaaaabaabaaaaaabaabaaabaaaaabaaaaabaaabaaaabaaaaabaaaaabaaabaaaaababa"/>
        <w:spacing w:after="160"/>
      </w:pPr>
      <w:r>
        <w:t xml:space="preserve">    c. quick setting cement</w:t>
      </w:r>
    </w:p>
    <w:p w:rsidR="00AC6489" w:rsidRDefault="00BA04C5">
      <w:pPr>
        <w:pStyle w:val="baabaaaaaabaabaaaaaabaabaaabaaaaabaaaaabaaabaaaabaaaaabaaaaabaaabaaaaababaa"/>
        <w:spacing w:after="160"/>
      </w:pPr>
      <w:r>
        <w:t xml:space="preserve">    </w:t>
      </w:r>
      <w:r>
        <w:t xml:space="preserve">d. </w:t>
      </w:r>
      <w:proofErr w:type="spellStart"/>
      <w:r>
        <w:t>pozzuolana</w:t>
      </w:r>
      <w:proofErr w:type="spellEnd"/>
      <w:r>
        <w:t xml:space="preserve"> cement.</w:t>
      </w:r>
    </w:p>
    <w:p w:rsidR="00AC6489" w:rsidRDefault="00BA04C5">
      <w:pPr>
        <w:pStyle w:val="baabaaaaaabaabaaaaaabaabaaabaaaaabaaaaabaaabaaaabaaaaabaaaaabaaabaaaaababaaa"/>
        <w:spacing w:after="160"/>
      </w:pPr>
      <w:r>
        <w:t>17. Minimum required water cement ratio for a workable concrete, is</w:t>
      </w:r>
    </w:p>
    <w:p w:rsidR="00AC6489" w:rsidRDefault="00BA04C5">
      <w:pPr>
        <w:pStyle w:val="baabaaaaaabaabaaaaaabaabaaabaaaaabaaaaabaaabaaaabaaaaabaaaaabaaabaaaaababaaaa"/>
        <w:spacing w:after="160"/>
      </w:pPr>
      <w:r>
        <w:t xml:space="preserve">    a. 0.40</w:t>
      </w:r>
    </w:p>
    <w:p w:rsidR="00AC6489" w:rsidRDefault="00BA04C5">
      <w:pPr>
        <w:pStyle w:val="baabaaaaaabaabaaaaaabaabaaabaaaaabaaaaabaaabaaaabaaaaabaaaaabaaabaaaaababaaaab"/>
        <w:spacing w:after="160"/>
      </w:pPr>
      <w:r>
        <w:t xml:space="preserve">    b. 0.50</w:t>
      </w:r>
    </w:p>
    <w:p w:rsidR="00AC6489" w:rsidRDefault="00BA04C5">
      <w:pPr>
        <w:pStyle w:val="baabaaaaaabaabaaaaaabaabaaabaaaaabaaaaabaaabaaaabaaaaabaaaaabaaabaaaaababaaaaba"/>
        <w:spacing w:after="160"/>
      </w:pPr>
      <w:r>
        <w:t xml:space="preserve">    c. 0.60</w:t>
      </w:r>
    </w:p>
    <w:p w:rsidR="00AC6489" w:rsidRDefault="00BA04C5">
      <w:pPr>
        <w:pStyle w:val="baabaaaaaabaabaaaaaabaabaaabaaaaabaaaaabaaabaaaabaaaaabaaaaabaaabaaaaababaaaabaa"/>
        <w:spacing w:after="160"/>
      </w:pPr>
      <w:r>
        <w:t xml:space="preserve">    d. 1.0.</w:t>
      </w:r>
    </w:p>
    <w:p w:rsidR="00AC6489" w:rsidRDefault="00BA04C5">
      <w:pPr>
        <w:pStyle w:val="baabaaaaaabaabaaaaaabaabaaabaaaaabaaaaabaaabaaaabaaaaabaaaaabaaabaaaaababaaaabaaa"/>
        <w:spacing w:after="160"/>
      </w:pPr>
      <w:r>
        <w:t>18. Mastic asphalt is</w:t>
      </w:r>
    </w:p>
    <w:p w:rsidR="00AC6489" w:rsidRDefault="00BA04C5">
      <w:pPr>
        <w:pStyle w:val="baabaaaaaabaabaaaaaabaabaaabaaaaabaaaaabaaabaaaabaaaaabaaaaabaaabaaaaababaaaabaaaa"/>
        <w:spacing w:after="160"/>
      </w:pPr>
      <w:r>
        <w:t xml:space="preserve">    a. acid resisting material</w:t>
      </w:r>
    </w:p>
    <w:p w:rsidR="00AC6489" w:rsidRDefault="00BA04C5">
      <w:pPr>
        <w:pStyle w:val="baabaaaaaabaabaaaaaabaabaaabaaaaabaaaaabaaabaaaabaaaaabaaaaabaaabaaaaababaaaabaaaaa"/>
        <w:spacing w:after="160"/>
      </w:pPr>
      <w:r>
        <w:t xml:space="preserve">    b. non-corrosive material</w:t>
      </w:r>
    </w:p>
    <w:p w:rsidR="00AC6489" w:rsidRDefault="00BA04C5">
      <w:pPr>
        <w:pStyle w:val="baabaaaaaabaabaaaaaabaabaaabaaaaabaaaaabaaabaaaabaaaaabaaaaabaaabaaaaababaaaabaaaaab"/>
        <w:spacing w:after="160"/>
      </w:pPr>
      <w:r>
        <w:t xml:space="preserve">    c. corrosive material</w:t>
      </w:r>
    </w:p>
    <w:p w:rsidR="00AC6489" w:rsidRDefault="00BA04C5">
      <w:pPr>
        <w:pStyle w:val="baabaaaaaabaabaaaaaabaabaaabaaaaabaaaaabaaabaaaabaaaaabaaaaabaaabaaaaababaaaabaaaaaba"/>
        <w:spacing w:after="160"/>
      </w:pPr>
      <w:r>
        <w:t xml:space="preserve">    d. he</w:t>
      </w:r>
      <w:r>
        <w:t>ating-resisting material.</w:t>
      </w:r>
    </w:p>
    <w:p w:rsidR="00AC6489" w:rsidRDefault="00BA04C5">
      <w:pPr>
        <w:pStyle w:val="baabaaaaaabaabaaaaaabaabaaabaaaaabaaaaabaaabaaaabaaaaabaaaaabaaabaaaaababaaaabaaaaabaa"/>
        <w:spacing w:after="160"/>
      </w:pPr>
      <w:r>
        <w:t>19. Sand generally contains salt if it is obtained from:</w:t>
      </w:r>
    </w:p>
    <w:p w:rsidR="00AC6489" w:rsidRDefault="00BA04C5">
      <w:pPr>
        <w:pStyle w:val="baabaaaaaabaabaaaaaabaabaaabaaaaabaaaaabaaabaaaabaaaaabaaaaabaaabaaaaababaaaabaaaaabaaa"/>
        <w:spacing w:after="160"/>
      </w:pPr>
      <w:r>
        <w:t xml:space="preserve">    a. river beds</w:t>
      </w:r>
    </w:p>
    <w:p w:rsidR="00AC6489" w:rsidRDefault="00BA04C5">
      <w:pPr>
        <w:pStyle w:val="baabaaaaaabaabaaaaaabaabaaabaaaaabaaaaabaaabaaaabaaaaabaaaaabaaabaaaaababaaaabaaaaabaaaa"/>
        <w:spacing w:after="160"/>
      </w:pPr>
      <w:r>
        <w:t xml:space="preserve">    b. sea beds</w:t>
      </w:r>
    </w:p>
    <w:p w:rsidR="00AC6489" w:rsidRDefault="00BA04C5">
      <w:pPr>
        <w:pStyle w:val="baabaaaaaabaabaaaaaabaabaaabaaaaabaaaaabaaabaaaabaaaaabaaaaabaaabaaaaababaaaabaaaaabaaaab"/>
        <w:spacing w:after="160"/>
      </w:pPr>
      <w:r>
        <w:t xml:space="preserve">    c. all the above</w:t>
      </w:r>
    </w:p>
    <w:p w:rsidR="00AC6489" w:rsidRDefault="00BA04C5">
      <w:pPr>
        <w:pStyle w:val="baabaaaaaabaabaaaaaabaabaaabaaaaabaaaaabaaabaaaabaaaaabaaaaabaaabaaaaababaaaabaaaaabaaaaba"/>
        <w:spacing w:after="160"/>
      </w:pPr>
      <w:r>
        <w:t xml:space="preserve">    d. none of these.</w:t>
      </w:r>
    </w:p>
    <w:p w:rsidR="00AC6489" w:rsidRDefault="00BA04C5">
      <w:pPr>
        <w:pStyle w:val="baabaaaaaabaabaaaaaabaabaaabaaaaabaaaaabaaabaaaabaaaaabaaaaabaaabaaaaababaaaabaaaaabaaaabaa"/>
        <w:spacing w:after="160"/>
      </w:pPr>
      <w:r>
        <w:t>20. To obtain a very high strength concrete, use very fine grained</w:t>
      </w:r>
    </w:p>
    <w:p w:rsidR="00AC6489" w:rsidRDefault="00BA04C5">
      <w:pPr>
        <w:pStyle w:val="baabaaaaaabaabaaaaaabaabaaabaaaaabaaaaabaaabaaaabaaaaabaaaaabaaabaaaaababaaaabaaaaabaaaabaaa"/>
        <w:spacing w:after="160"/>
      </w:pPr>
      <w:r>
        <w:t xml:space="preserve">    a. Granite</w:t>
      </w:r>
    </w:p>
    <w:p w:rsidR="00AC6489" w:rsidRDefault="00BA04C5">
      <w:pPr>
        <w:pStyle w:val="baabaaaaaabaabaaaaaabaabaaabaaaaabaaaaabaaabaaaabaaaaabaaaaabaaabaaaaababaaaabaaaaabaaaabaaab"/>
        <w:spacing w:after="160"/>
      </w:pPr>
      <w:r>
        <w:t xml:space="preserve">    b. </w:t>
      </w:r>
      <w:r>
        <w:t>Magnetite</w:t>
      </w:r>
    </w:p>
    <w:p w:rsidR="00AC6489" w:rsidRDefault="00BA04C5">
      <w:pPr>
        <w:pStyle w:val="baabaaaaaabaabaaaaaabaabaaabaaaaabaaaaabaaabaaaabaaaaabaaaaabaaabaaaaababaaaabaaaaabaaaabaaaba"/>
        <w:spacing w:after="160"/>
      </w:pPr>
      <w:r>
        <w:t xml:space="preserve">    c. Barite</w:t>
      </w:r>
    </w:p>
    <w:p w:rsidR="00AC6489" w:rsidRDefault="00BA04C5">
      <w:pPr>
        <w:pStyle w:val="baabaaaaaabaabaaaaaabaabaaabaaaaabaaaaabaaabaaaabaaaaabaaaaabaaabaaaaababaaaabaaaaabaaaabaaabaa"/>
        <w:spacing w:after="160"/>
      </w:pPr>
      <w:r>
        <w:t xml:space="preserve">    d. Volcanic scoria.</w:t>
      </w:r>
    </w:p>
    <w:p w:rsidR="00AC6489" w:rsidRDefault="00BA04C5">
      <w:pPr>
        <w:pStyle w:val="baabaaaaaabaabaaaaaabaabaaabaaaaabaaaaabaaabaaaabaaaaabaaaaabaaabaaaaababaaaabaaaaabaaaabaaabaaa"/>
        <w:spacing w:after="160"/>
      </w:pPr>
      <w:r>
        <w:t>21. The entrained air in concrete</w:t>
      </w:r>
    </w:p>
    <w:p w:rsidR="00AC6489" w:rsidRDefault="00BA04C5">
      <w:pPr>
        <w:pStyle w:val="baabaaaaaabaabaaaaaabaabaaabaaaaabaaaaabaaabaaaabaaaaabaaaaabaaabaaaaababaaaabaaaaabaaaabaaabaaaa"/>
        <w:spacing w:after="160"/>
      </w:pPr>
      <w:r>
        <w:t xml:space="preserve">    a. increases workability</w:t>
      </w:r>
    </w:p>
    <w:p w:rsidR="00AC6489" w:rsidRDefault="00BA04C5">
      <w:pPr>
        <w:pStyle w:val="baabaaaaaabaabaaaaaabaabaaabaaaaabaaaaabaaabaaaabaaaaabaaaaabaaabaaaaababaaaabaaaaabaaaabaaabaaaab"/>
        <w:spacing w:after="160"/>
      </w:pPr>
      <w:r>
        <w:t xml:space="preserve">    b. decreases workability</w:t>
      </w:r>
    </w:p>
    <w:p w:rsidR="00AC6489" w:rsidRDefault="00BA04C5">
      <w:pPr>
        <w:pStyle w:val="baabaaaaaabaabaaaaaabaabaaabaaaaabaaaaabaaabaaaabaaaaabaaaaabaaabaaaaababaaaabaaaaabaaaabaaabaaaaba"/>
        <w:spacing w:after="160"/>
      </w:pPr>
      <w:r>
        <w:t xml:space="preserve">    c. decreases resistance to weathering</w:t>
      </w:r>
    </w:p>
    <w:p w:rsidR="00AC6489" w:rsidRDefault="00BA04C5">
      <w:pPr>
        <w:pStyle w:val="baabaaaaaabaabaaaaaabaabaaabaaaaabaaaaabaaabaaaabaaaaabaaaaabaaabaaaaababaaaabaaaaabaaaabaaabaaaabaa"/>
        <w:spacing w:after="160"/>
      </w:pPr>
      <w:r>
        <w:t xml:space="preserve">    d. increases strength</w:t>
      </w:r>
    </w:p>
    <w:p w:rsidR="00AC6489" w:rsidRDefault="00BA04C5">
      <w:pPr>
        <w:pStyle w:val="c"/>
        <w:spacing w:after="160"/>
      </w:pPr>
      <w:r>
        <w:t xml:space="preserve">22. Efflorescence in cement is caused due to an </w:t>
      </w:r>
      <w:r>
        <w:t>excess of</w:t>
      </w:r>
    </w:p>
    <w:p w:rsidR="00AC6489" w:rsidRDefault="00BA04C5">
      <w:pPr>
        <w:pStyle w:val="ca"/>
        <w:spacing w:after="160"/>
      </w:pPr>
      <w:r>
        <w:lastRenderedPageBreak/>
        <w:t xml:space="preserve">    a. iron oxide</w:t>
      </w:r>
    </w:p>
    <w:p w:rsidR="00AC6489" w:rsidRDefault="00BA04C5">
      <w:pPr>
        <w:pStyle w:val="caa"/>
        <w:spacing w:after="160"/>
      </w:pPr>
      <w:r>
        <w:t xml:space="preserve">    b. silica</w:t>
      </w:r>
    </w:p>
    <w:p w:rsidR="00AC6489" w:rsidRDefault="00BA04C5">
      <w:pPr>
        <w:pStyle w:val="caaa"/>
        <w:spacing w:after="160"/>
      </w:pPr>
      <w:r>
        <w:t xml:space="preserve">    c. alkalis</w:t>
      </w:r>
    </w:p>
    <w:p w:rsidR="00AC6489" w:rsidRDefault="00BA04C5">
      <w:pPr>
        <w:pStyle w:val="caaab"/>
        <w:spacing w:after="160"/>
      </w:pPr>
      <w:r>
        <w:t xml:space="preserve">    d. magnesium oxide.</w:t>
      </w:r>
    </w:p>
    <w:p w:rsidR="00AC6489" w:rsidRDefault="00BA04C5">
      <w:pPr>
        <w:pStyle w:val="caaaba"/>
        <w:spacing w:after="160"/>
      </w:pPr>
      <w:r>
        <w:t>23. The impurity of mixing water which affects the setting time and strength of concrete, is</w:t>
      </w:r>
    </w:p>
    <w:p w:rsidR="00AC6489" w:rsidRDefault="00BA04C5">
      <w:pPr>
        <w:pStyle w:val="caaabaa"/>
        <w:spacing w:after="160"/>
      </w:pPr>
      <w:r>
        <w:t xml:space="preserve">    a. sodium chlorides</w:t>
      </w:r>
    </w:p>
    <w:p w:rsidR="00AC6489" w:rsidRDefault="00BA04C5">
      <w:pPr>
        <w:pStyle w:val="caaabaaa"/>
        <w:spacing w:after="160"/>
      </w:pPr>
      <w:r>
        <w:t xml:space="preserve">    b. sodium carbonates and bicarbonates</w:t>
      </w:r>
    </w:p>
    <w:p w:rsidR="00AC6489" w:rsidRDefault="00BA04C5">
      <w:pPr>
        <w:pStyle w:val="caaabaaab"/>
        <w:spacing w:after="160"/>
      </w:pPr>
      <w:r>
        <w:t xml:space="preserve">    c. calcium </w:t>
      </w:r>
      <w:proofErr w:type="spellStart"/>
      <w:r>
        <w:t>c</w:t>
      </w:r>
      <w:r>
        <w:t>horides</w:t>
      </w:r>
      <w:proofErr w:type="spellEnd"/>
    </w:p>
    <w:p w:rsidR="00AC6489" w:rsidRDefault="00BA04C5">
      <w:pPr>
        <w:pStyle w:val="caaabaaaba"/>
        <w:spacing w:after="160"/>
      </w:pPr>
      <w:r>
        <w:t xml:space="preserve">    d. calcium bicarbonates</w:t>
      </w:r>
    </w:p>
    <w:p w:rsidR="00AC6489" w:rsidRDefault="00BA04C5">
      <w:pPr>
        <w:pStyle w:val="caaabaaabaa"/>
        <w:spacing w:after="160"/>
      </w:pPr>
      <w:r>
        <w:t xml:space="preserve">24. The minimum </w:t>
      </w:r>
      <w:proofErr w:type="spellStart"/>
      <w:r>
        <w:t>centre</w:t>
      </w:r>
      <w:proofErr w:type="spellEnd"/>
      <w:r>
        <w:t xml:space="preserve"> to </w:t>
      </w:r>
      <w:proofErr w:type="spellStart"/>
      <w:r>
        <w:t>centre</w:t>
      </w:r>
      <w:proofErr w:type="spellEnd"/>
      <w:r>
        <w:t xml:space="preserve"> distance of friction piles of 1 m diameter, is</w:t>
      </w:r>
    </w:p>
    <w:p w:rsidR="00AC6489" w:rsidRDefault="00BA04C5">
      <w:pPr>
        <w:pStyle w:val="caaabaaabaaa"/>
        <w:spacing w:after="160"/>
      </w:pPr>
      <w:r>
        <w:t xml:space="preserve">    a. 2 m</w:t>
      </w:r>
    </w:p>
    <w:p w:rsidR="00AC6489" w:rsidRDefault="00BA04C5">
      <w:pPr>
        <w:pStyle w:val="caaabaaabaaaa"/>
        <w:spacing w:after="160"/>
      </w:pPr>
      <w:r>
        <w:t xml:space="preserve">    b. 2 m to 3 m</w:t>
      </w:r>
    </w:p>
    <w:p w:rsidR="00AC6489" w:rsidRDefault="00BA04C5">
      <w:pPr>
        <w:pStyle w:val="caaabaaabaaaaa"/>
        <w:spacing w:after="160"/>
      </w:pPr>
      <w:r>
        <w:t xml:space="preserve">    c. 3 m to 4 m</w:t>
      </w:r>
    </w:p>
    <w:p w:rsidR="00AC6489" w:rsidRDefault="00BA04C5">
      <w:pPr>
        <w:pStyle w:val="caaabaaabaaaaab"/>
        <w:spacing w:after="160"/>
      </w:pPr>
      <w:r>
        <w:t xml:space="preserve">    d. 5 m</w:t>
      </w:r>
    </w:p>
    <w:p w:rsidR="00AC6489" w:rsidRDefault="00BA04C5">
      <w:pPr>
        <w:pStyle w:val="caaabaaabaaaaaba"/>
        <w:spacing w:after="160"/>
      </w:pPr>
      <w:r>
        <w:t xml:space="preserve">25. The water content in a soil sample when it continues to </w:t>
      </w:r>
      <w:proofErr w:type="spellStart"/>
      <w:r>
        <w:t>loose</w:t>
      </w:r>
      <w:proofErr w:type="spellEnd"/>
      <w:r>
        <w:t xml:space="preserve"> weight without </w:t>
      </w:r>
      <w:proofErr w:type="spellStart"/>
      <w:r>
        <w:t>loosing</w:t>
      </w:r>
      <w:proofErr w:type="spellEnd"/>
      <w:r>
        <w:t xml:space="preserve"> the volume, is called</w:t>
      </w:r>
    </w:p>
    <w:p w:rsidR="00AC6489" w:rsidRDefault="00BA04C5">
      <w:pPr>
        <w:pStyle w:val="caaabaaabaaaaabaa"/>
        <w:spacing w:after="160"/>
      </w:pPr>
      <w:r>
        <w:t xml:space="preserve">    a. Shrinkage limit</w:t>
      </w:r>
    </w:p>
    <w:p w:rsidR="00AC6489" w:rsidRDefault="00BA04C5">
      <w:pPr>
        <w:pStyle w:val="caaabaaabaaaaabaab"/>
        <w:spacing w:after="160"/>
      </w:pPr>
      <w:r>
        <w:t xml:space="preserve">    b. Plastic limit</w:t>
      </w:r>
    </w:p>
    <w:p w:rsidR="00AC6489" w:rsidRDefault="00BA04C5">
      <w:pPr>
        <w:pStyle w:val="caaabaaabaaaaabaaba"/>
        <w:spacing w:after="160"/>
      </w:pPr>
      <w:r>
        <w:t xml:space="preserve">    c. liquid limit</w:t>
      </w:r>
    </w:p>
    <w:p w:rsidR="00AC6489" w:rsidRDefault="00BA04C5">
      <w:pPr>
        <w:pStyle w:val="caaabaaabaaaaabaabaa"/>
        <w:spacing w:after="160"/>
      </w:pPr>
      <w:r>
        <w:t xml:space="preserve">    d. semi-solid limit.</w:t>
      </w:r>
    </w:p>
    <w:p w:rsidR="00AC6489" w:rsidRDefault="00BA04C5">
      <w:pPr>
        <w:pStyle w:val="caaabaaabaaaaabaabaaa"/>
        <w:spacing w:after="160"/>
      </w:pPr>
      <w:r>
        <w:t>26. Pick up the correct statement from the following:</w:t>
      </w:r>
    </w:p>
    <w:p w:rsidR="00AC6489" w:rsidRDefault="00BA04C5">
      <w:pPr>
        <w:pStyle w:val="caaabaaabaaaaabaabaaaa"/>
        <w:spacing w:after="160"/>
      </w:pPr>
      <w:r>
        <w:t xml:space="preserve">    a. When stress decreases, void, ratio decreases</w:t>
      </w:r>
    </w:p>
    <w:p w:rsidR="00AC6489" w:rsidRDefault="00BA04C5">
      <w:pPr>
        <w:pStyle w:val="caaabaaabaaaaabaabaaaaa"/>
        <w:spacing w:after="160"/>
      </w:pPr>
      <w:r>
        <w:t xml:space="preserve">    b. When stress decreases, c</w:t>
      </w:r>
      <w:r>
        <w:t>oefficient of permeability decreases</w:t>
      </w:r>
    </w:p>
    <w:p w:rsidR="00AC6489" w:rsidRDefault="00BA04C5">
      <w:pPr>
        <w:pStyle w:val="caaabaaabaaaaabaabaaaaaa"/>
        <w:spacing w:after="160"/>
      </w:pPr>
      <w:r>
        <w:t xml:space="preserve">    c. When stress decreases, coefficient of volume change decreases</w:t>
      </w:r>
    </w:p>
    <w:p w:rsidR="00AC6489" w:rsidRDefault="00BA04C5">
      <w:pPr>
        <w:pStyle w:val="caaabaaabaaaaabaabaaaaaaa"/>
        <w:spacing w:after="160"/>
      </w:pPr>
      <w:r>
        <w:t xml:space="preserve">    d. When stress decreases void ratio, co-</w:t>
      </w:r>
      <w:proofErr w:type="spellStart"/>
      <w:r>
        <w:t>effi</w:t>
      </w:r>
      <w:proofErr w:type="spellEnd"/>
      <w:r>
        <w:t>-</w:t>
      </w:r>
      <w:proofErr w:type="spellStart"/>
      <w:r>
        <w:t>cients</w:t>
      </w:r>
      <w:proofErr w:type="spellEnd"/>
      <w:r>
        <w:t xml:space="preserve"> of per-</w:t>
      </w:r>
      <w:proofErr w:type="spellStart"/>
      <w:r>
        <w:t>meability</w:t>
      </w:r>
      <w:proofErr w:type="spellEnd"/>
      <w:r>
        <w:t xml:space="preserve"> and volume change decrease.</w:t>
      </w:r>
    </w:p>
    <w:p w:rsidR="00AC6489" w:rsidRDefault="00BA04C5">
      <w:pPr>
        <w:pStyle w:val="caaabaaabaaaaabaabaaaaaaab"/>
        <w:spacing w:after="160"/>
      </w:pPr>
      <w:r>
        <w:t>27. A failure wedge develops if a retaining wall</w:t>
      </w:r>
    </w:p>
    <w:p w:rsidR="00AC6489" w:rsidRDefault="00BA04C5">
      <w:pPr>
        <w:pStyle w:val="caaabaaabaaaaabaabaaaaaaaba"/>
        <w:spacing w:after="160"/>
      </w:pPr>
      <w:r>
        <w:t xml:space="preserve">    a. moves away from the backfill</w:t>
      </w:r>
    </w:p>
    <w:p w:rsidR="00AC6489" w:rsidRDefault="00BA04C5">
      <w:pPr>
        <w:pStyle w:val="caaabaaabaaaaabaabaaaaaaabab"/>
        <w:spacing w:after="160"/>
      </w:pPr>
      <w:r>
        <w:t xml:space="preserve">    b. moves towards the backfill</w:t>
      </w:r>
    </w:p>
    <w:p w:rsidR="00AC6489" w:rsidRDefault="00BA04C5">
      <w:pPr>
        <w:pStyle w:val="caaabaaabaaaaabaabaaaaaaababa"/>
        <w:spacing w:after="160"/>
      </w:pPr>
      <w:r>
        <w:t xml:space="preserve">    c. sinks downwards</w:t>
      </w:r>
    </w:p>
    <w:p w:rsidR="00AC6489" w:rsidRDefault="00BA04C5">
      <w:pPr>
        <w:pStyle w:val="caaabaaabaaaaabaabaaaaaaababaa"/>
        <w:spacing w:after="160"/>
      </w:pPr>
      <w:r>
        <w:lastRenderedPageBreak/>
        <w:t xml:space="preserve">    d. stresses equally by vertical and horizontal forces.</w:t>
      </w:r>
    </w:p>
    <w:p w:rsidR="00AC6489" w:rsidRDefault="00BA04C5">
      <w:pPr>
        <w:pStyle w:val="caaabaaabaaaaabaabaaaaaaababaaa"/>
        <w:spacing w:after="160"/>
      </w:pPr>
      <w:r>
        <w:t>28. The seepage exit gradient in a soil is the ratio of</w:t>
      </w:r>
    </w:p>
    <w:p w:rsidR="00AC6489" w:rsidRDefault="00BA04C5">
      <w:pPr>
        <w:pStyle w:val="caaabaaabaaaaabaabaaaaaaababaaaa"/>
        <w:spacing w:after="160"/>
      </w:pPr>
      <w:r>
        <w:t xml:space="preserve">    a. flow line to slope</w:t>
      </w:r>
    </w:p>
    <w:p w:rsidR="00AC6489" w:rsidRDefault="00BA04C5">
      <w:pPr>
        <w:pStyle w:val="caaabaaabaaaaabaabaaaaaaababaaaaa"/>
        <w:spacing w:after="160"/>
      </w:pPr>
      <w:r>
        <w:t xml:space="preserve">    b. head upstream t</w:t>
      </w:r>
      <w:r>
        <w:t>o that at downstream</w:t>
      </w:r>
    </w:p>
    <w:p w:rsidR="00AC6489" w:rsidRDefault="00BA04C5">
      <w:pPr>
        <w:pStyle w:val="caaabaaabaaaaabaabaaaaaaababaaaaaa"/>
        <w:spacing w:after="160"/>
      </w:pPr>
      <w:r>
        <w:t xml:space="preserve">    c. head loss to the length of the seepage</w:t>
      </w:r>
    </w:p>
    <w:p w:rsidR="00AC6489" w:rsidRDefault="00BA04C5">
      <w:pPr>
        <w:pStyle w:val="caaabaaabaaaaabaabaaaaaaababaaaaaab"/>
        <w:spacing w:after="160"/>
      </w:pPr>
      <w:r>
        <w:t xml:space="preserve">    d. none of these.</w:t>
      </w:r>
    </w:p>
    <w:p w:rsidR="00AC6489" w:rsidRDefault="00BA04C5">
      <w:pPr>
        <w:pStyle w:val="caaabaaabaaaaabaabaaaaaaababaaaaaaba"/>
        <w:spacing w:after="160"/>
      </w:pPr>
      <w:r>
        <w:t xml:space="preserve">29. A partially saturated sample of soil has a unit weight of 2.0 g/cm3 and specific gravity of soil particles is 2.6. If the moisture content in the soil is 20%, the </w:t>
      </w:r>
      <w:r>
        <w:t>degree of saturation is</w:t>
      </w:r>
    </w:p>
    <w:p w:rsidR="00AC6489" w:rsidRDefault="00BA04C5">
      <w:pPr>
        <w:pStyle w:val="caaabaaabaaaaabaabaaaaaaababaaaaaabaa"/>
        <w:spacing w:after="160"/>
      </w:pPr>
      <w:r>
        <w:t xml:space="preserve">    a. 20%</w:t>
      </w:r>
    </w:p>
    <w:p w:rsidR="00AC6489" w:rsidRDefault="00BA04C5">
      <w:pPr>
        <w:pStyle w:val="caaabaaabaaaaabaabaaaaaaababaaaaaabaaa"/>
        <w:spacing w:after="160"/>
      </w:pPr>
      <w:r>
        <w:t xml:space="preserve">    b. 77%</w:t>
      </w:r>
    </w:p>
    <w:p w:rsidR="00AC6489" w:rsidRDefault="00BA04C5">
      <w:pPr>
        <w:pStyle w:val="caaabaaabaaaaabaabaaaaaaababaaaaaabaaaa"/>
        <w:spacing w:after="160"/>
      </w:pPr>
      <w:r>
        <w:t xml:space="preserve">    c. 92%</w:t>
      </w:r>
    </w:p>
    <w:p w:rsidR="00AC6489" w:rsidRDefault="00BA04C5">
      <w:pPr>
        <w:pStyle w:val="caaabaaabaaaaabaabaaaaaaababaaaaaabaaaab"/>
        <w:spacing w:after="160"/>
      </w:pPr>
      <w:r>
        <w:t xml:space="preserve">    d. none of these.</w:t>
      </w:r>
    </w:p>
    <w:p w:rsidR="00AC6489" w:rsidRDefault="00BA04C5">
      <w:pPr>
        <w:pStyle w:val="caaabaaabaaaaabaabaaaaaaababaaaaaabaaaaba"/>
        <w:spacing w:after="160"/>
      </w:pPr>
      <w:r>
        <w:t>30. The first stage of a construction, is</w:t>
      </w:r>
    </w:p>
    <w:p w:rsidR="00AC6489" w:rsidRDefault="00BA04C5">
      <w:pPr>
        <w:pStyle w:val="caaabaaabaaaaabaabaaaaaaababaaaaaabaaaabaa"/>
        <w:spacing w:after="160"/>
      </w:pPr>
      <w:r>
        <w:t xml:space="preserve">    a. survey of the site</w:t>
      </w:r>
    </w:p>
    <w:p w:rsidR="00AC6489" w:rsidRDefault="00BA04C5">
      <w:pPr>
        <w:pStyle w:val="caaabaaabaaaaabaabaaaaaaababaaaaaabaaaabaaa"/>
        <w:spacing w:after="160"/>
      </w:pPr>
      <w:r>
        <w:t xml:space="preserve">    b. initiation of proposal</w:t>
      </w:r>
    </w:p>
    <w:p w:rsidR="00AC6489" w:rsidRDefault="00BA04C5">
      <w:pPr>
        <w:pStyle w:val="caaabaaabaaaaabaabaaaaaaababaaaaaabaaaabaaab"/>
        <w:spacing w:after="160"/>
      </w:pPr>
      <w:r>
        <w:t xml:space="preserve">    c. preparation of tender</w:t>
      </w:r>
    </w:p>
    <w:p w:rsidR="00AC6489" w:rsidRDefault="00BA04C5">
      <w:pPr>
        <w:pStyle w:val="caaabaaabaaaaabaabaaaaaaababaaaaaabaaaabaaaba"/>
        <w:spacing w:after="160"/>
      </w:pPr>
      <w:r>
        <w:t xml:space="preserve">    d. allotment of funds.</w:t>
      </w:r>
    </w:p>
    <w:p w:rsidR="00AC6489" w:rsidRDefault="00BA04C5">
      <w:pPr>
        <w:pStyle w:val="caaabaaabaaaaabaabaaaaaaababaaaaaabaaaabaaabaa"/>
        <w:spacing w:after="160"/>
      </w:pPr>
      <w:r>
        <w:t xml:space="preserve">31. Construction team </w:t>
      </w:r>
      <w:r>
        <w:t>means</w:t>
      </w:r>
    </w:p>
    <w:p w:rsidR="00AC6489" w:rsidRDefault="00BA04C5">
      <w:pPr>
        <w:pStyle w:val="caaabaaabaaaaabaabaaaaaaababaaaaaabaaaabaaabaaa"/>
        <w:spacing w:after="160"/>
      </w:pPr>
      <w:r>
        <w:t xml:space="preserve">    a. an architect</w:t>
      </w:r>
    </w:p>
    <w:p w:rsidR="00AC6489" w:rsidRDefault="00BA04C5">
      <w:pPr>
        <w:pStyle w:val="caaabaaabaaaaabaabaaaaaaababaaaaaabaaaabaaabaaaa"/>
        <w:spacing w:after="160"/>
      </w:pPr>
      <w:r>
        <w:t xml:space="preserve">    b. an owner</w:t>
      </w:r>
    </w:p>
    <w:p w:rsidR="00AC6489" w:rsidRDefault="00BA04C5">
      <w:pPr>
        <w:pStyle w:val="caaabaaabaaaaabaabaaaaaaababaaaaaabaaaabaaabaaaaa"/>
        <w:spacing w:after="160"/>
      </w:pPr>
      <w:r>
        <w:t xml:space="preserve">    c. a contractor</w:t>
      </w:r>
    </w:p>
    <w:p w:rsidR="00AC6489" w:rsidRDefault="00BA04C5">
      <w:pPr>
        <w:pStyle w:val="caaabaaabaaaaabaabaaaaaaababaaaaaabaaaabaaabaaaaaa"/>
        <w:spacing w:after="160"/>
      </w:pPr>
      <w:r>
        <w:t xml:space="preserve">    d. all the above.</w:t>
      </w:r>
    </w:p>
    <w:p w:rsidR="00BA04C5" w:rsidRDefault="00BA04C5" w:rsidP="00BA04C5">
      <w:pPr>
        <w:pStyle w:val="a"/>
        <w:spacing w:after="160"/>
      </w:pPr>
      <w:r>
        <w:t xml:space="preserve">32. </w:t>
      </w:r>
      <w:r>
        <w:t>Which one of the following represents an activity</w:t>
      </w:r>
    </w:p>
    <w:p w:rsidR="00BA04C5" w:rsidRDefault="00BA04C5" w:rsidP="00BA04C5">
      <w:pPr>
        <w:pStyle w:val="aa"/>
        <w:spacing w:after="160"/>
      </w:pPr>
      <w:r>
        <w:t xml:space="preserve">    a. curing of concrete</w:t>
      </w:r>
    </w:p>
    <w:p w:rsidR="00BA04C5" w:rsidRDefault="00BA04C5" w:rsidP="00BA04C5">
      <w:pPr>
        <w:pStyle w:val="aaa"/>
        <w:spacing w:after="160"/>
      </w:pPr>
      <w:r>
        <w:t xml:space="preserve">    b. setting of question paper</w:t>
      </w:r>
    </w:p>
    <w:p w:rsidR="00BA04C5" w:rsidRDefault="00BA04C5" w:rsidP="00BA04C5">
      <w:pPr>
        <w:pStyle w:val="aaaa"/>
        <w:spacing w:after="160"/>
      </w:pPr>
      <w:r>
        <w:t xml:space="preserve">    c. preparation of breakfast</w:t>
      </w:r>
    </w:p>
    <w:p w:rsidR="00AC6489" w:rsidRPr="00BA04C5" w:rsidRDefault="00BA04C5" w:rsidP="00BA04C5">
      <w:pPr>
        <w:pStyle w:val="caaabaaabaaaaabaabaaaaaaababaaaaaabaaaabaaabaaaaaab"/>
        <w:spacing w:after="160"/>
        <w:rPr>
          <w:b/>
          <w:bCs/>
        </w:rPr>
      </w:pPr>
      <w:r>
        <w:t xml:space="preserve">    </w:t>
      </w:r>
      <w:r w:rsidRPr="00BA04C5">
        <w:rPr>
          <w:b/>
          <w:bCs/>
        </w:rPr>
        <w:t>d. all the above</w:t>
      </w:r>
    </w:p>
    <w:p w:rsidR="00AC6489" w:rsidRDefault="00BA04C5">
      <w:pPr>
        <w:pStyle w:val="caaabaaabaaaaabaabaaaaaaababaaaaaabaaaabaaabaaaaaabaaaba"/>
        <w:spacing w:after="160"/>
      </w:pPr>
      <w:r>
        <w:t>3</w:t>
      </w:r>
      <w:r>
        <w:t>3. Time and progress chart of a construction, is also known as</w:t>
      </w:r>
    </w:p>
    <w:p w:rsidR="00AC6489" w:rsidRDefault="00BA04C5">
      <w:pPr>
        <w:pStyle w:val="caaabaaabaaaaabaabaaaaaaababaaaaaabaaaabaaabaaaaaabaaabaa"/>
        <w:spacing w:after="160"/>
      </w:pPr>
      <w:r>
        <w:t xml:space="preserve">    a. Gantt chart</w:t>
      </w:r>
    </w:p>
    <w:p w:rsidR="00AC6489" w:rsidRDefault="00BA04C5">
      <w:pPr>
        <w:pStyle w:val="caaabaaabaaaaabaabaaaaaaababaaaaaabaaaabaaabaaaaaabaaabaaa"/>
        <w:spacing w:after="160"/>
      </w:pPr>
      <w:r>
        <w:lastRenderedPageBreak/>
        <w:t xml:space="preserve">    b. Modified Mile stone chart</w:t>
      </w:r>
    </w:p>
    <w:p w:rsidR="00AC6489" w:rsidRDefault="00BA04C5">
      <w:pPr>
        <w:pStyle w:val="caaabaaabaaaaabaabaaaaaaababaaaaaabaaaabaaabaaaaaabaaabaaaa"/>
        <w:spacing w:after="160"/>
      </w:pPr>
      <w:r>
        <w:t xml:space="preserve">    c. Critical path method chart</w:t>
      </w:r>
    </w:p>
    <w:p w:rsidR="00AC6489" w:rsidRDefault="00BA04C5">
      <w:pPr>
        <w:pStyle w:val="caaabaaabaaaaabaabaaaaaaababaaaaaabaaaabaaabaaaaaabaaabaaaaa"/>
        <w:spacing w:after="160"/>
      </w:pPr>
      <w:r>
        <w:t xml:space="preserve">    </w:t>
      </w:r>
      <w:r>
        <w:t>d. All the above.</w:t>
      </w:r>
    </w:p>
    <w:p w:rsidR="00AC6489" w:rsidRDefault="00BA04C5">
      <w:pPr>
        <w:pStyle w:val="caaabaaabaaaaabaabaaaaaaababaaaaaabaaaabaaabaaaaaabaaabaaaaab"/>
        <w:spacing w:after="160"/>
      </w:pPr>
      <w:r>
        <w:t>34. While filling the tender for any work, the contractor considers</w:t>
      </w:r>
    </w:p>
    <w:p w:rsidR="00AC6489" w:rsidRDefault="00BA04C5">
      <w:pPr>
        <w:pStyle w:val="caaabaaabaaaaabaabaaaaaaababaaaaaabaaaabaaabaaaaaabaaabaaaaaba"/>
        <w:spacing w:after="160"/>
      </w:pPr>
      <w:r>
        <w:t xml:space="preserve">    a. availability of construction materials</w:t>
      </w:r>
    </w:p>
    <w:p w:rsidR="00AC6489" w:rsidRDefault="00BA04C5">
      <w:pPr>
        <w:pStyle w:val="caaabaaabaaaaabaabaaaaaaababaaaaaabaaaabaaabaaaaaabaaabaaaaabaa"/>
        <w:spacing w:after="160"/>
      </w:pPr>
      <w:r>
        <w:t xml:space="preserve">    b. availability of </w:t>
      </w:r>
      <w:proofErr w:type="spellStart"/>
      <w:r>
        <w:t>labour</w:t>
      </w:r>
      <w:proofErr w:type="spellEnd"/>
    </w:p>
    <w:p w:rsidR="00AC6489" w:rsidRDefault="00BA04C5">
      <w:pPr>
        <w:pStyle w:val="caaabaaabaaaaabaabaaaaaaababaaaaaabaaaabaaabaaaaaabaaabaaaaabaaa"/>
        <w:spacing w:after="160"/>
      </w:pPr>
      <w:r>
        <w:t xml:space="preserve">    c. study of specifications</w:t>
      </w:r>
    </w:p>
    <w:p w:rsidR="00AC6489" w:rsidRDefault="00BA04C5">
      <w:pPr>
        <w:pStyle w:val="caaabaaabaaaaabaabaaaaaaababaaaaaabaaaabaaabaaaaaabaaabaaaaabaaaa"/>
        <w:spacing w:after="160"/>
      </w:pPr>
      <w:r>
        <w:t xml:space="preserve">    d. all the above.</w:t>
      </w:r>
    </w:p>
    <w:p w:rsidR="00AC6489" w:rsidRDefault="00BA04C5">
      <w:pPr>
        <w:pStyle w:val="caaabaaabaaaaabaabaaaaaaababaaaaaabaaaabaaabaaaaaabaaabaaaaabaaaab"/>
        <w:spacing w:after="160"/>
      </w:pPr>
      <w:r>
        <w:t>35. An Executive Engineer may have powers</w:t>
      </w:r>
      <w:r>
        <w:t xml:space="preserve"> </w:t>
      </w:r>
      <w:proofErr w:type="spellStart"/>
      <w:r>
        <w:t>upto</w:t>
      </w:r>
      <w:proofErr w:type="spellEnd"/>
    </w:p>
    <w:p w:rsidR="00AC6489" w:rsidRDefault="00BA04C5">
      <w:pPr>
        <w:pStyle w:val="caaabaaabaaaaabaabaaaaaaababaaaaaabaaaabaaabaaaaaabaaabaaaaabaaaaba"/>
        <w:spacing w:after="160"/>
      </w:pPr>
      <w:r>
        <w:t xml:space="preserve">    a. </w:t>
      </w:r>
      <w:proofErr w:type="spellStart"/>
      <w:r>
        <w:t>Rs</w:t>
      </w:r>
      <w:proofErr w:type="spellEnd"/>
      <w:r>
        <w:t>. 25,000</w:t>
      </w:r>
    </w:p>
    <w:p w:rsidR="00AC6489" w:rsidRDefault="00BA04C5">
      <w:pPr>
        <w:pStyle w:val="caaabaaabaaaaabaabaaaaaaababaaaaaabaaaabaaabaaaaaabaaabaaaaabaaaabab"/>
        <w:spacing w:after="160"/>
      </w:pPr>
      <w:r>
        <w:t xml:space="preserve">    b. </w:t>
      </w:r>
      <w:proofErr w:type="spellStart"/>
      <w:r>
        <w:t>Rs</w:t>
      </w:r>
      <w:proofErr w:type="spellEnd"/>
      <w:r>
        <w:t>. 50,000</w:t>
      </w:r>
    </w:p>
    <w:p w:rsidR="00AC6489" w:rsidRDefault="00BA04C5">
      <w:pPr>
        <w:pStyle w:val="caaabaaabaaaaabaabaaaaaaababaaaaaabaaaabaaabaaaaaabaaabaaaaabaaaababa"/>
        <w:spacing w:after="160"/>
      </w:pPr>
      <w:r>
        <w:t xml:space="preserve">    c. </w:t>
      </w:r>
      <w:proofErr w:type="spellStart"/>
      <w:r>
        <w:t>Rs</w:t>
      </w:r>
      <w:proofErr w:type="spellEnd"/>
      <w:r>
        <w:t>. 100,000</w:t>
      </w:r>
    </w:p>
    <w:p w:rsidR="00AC6489" w:rsidRDefault="00BA04C5">
      <w:pPr>
        <w:pStyle w:val="caaabaaabaaaaabaabaaaaaaababaaaaaabaaaabaaabaaaaaabaaabaaaaabaaaababaa"/>
        <w:spacing w:after="160"/>
      </w:pPr>
      <w:r>
        <w:t xml:space="preserve">    d. </w:t>
      </w:r>
      <w:proofErr w:type="spellStart"/>
      <w:r>
        <w:t>Rs</w:t>
      </w:r>
      <w:proofErr w:type="spellEnd"/>
      <w:r>
        <w:t>. 200,000</w:t>
      </w:r>
    </w:p>
    <w:p w:rsidR="00AC6489" w:rsidRDefault="00BA04C5">
      <w:pPr>
        <w:pStyle w:val="caaabaaabaaaaabaabaaaaaaababaaaaaabaaaabaaabaaaaaabaaabaaaaabaaaababaaa"/>
        <w:spacing w:after="160"/>
      </w:pPr>
      <w:r>
        <w:t>36. Carpet area does not include the area of</w:t>
      </w:r>
    </w:p>
    <w:p w:rsidR="00AC6489" w:rsidRDefault="00BA04C5">
      <w:pPr>
        <w:pStyle w:val="caaabaaabaaaaabaabaaaaaaababaaaaaabaaaabaaabaaaaaabaaabaaaaabaaaababaaaa"/>
        <w:spacing w:after="160"/>
      </w:pPr>
      <w:r>
        <w:t xml:space="preserve">    a. verandah, corridor and passage</w:t>
      </w:r>
    </w:p>
    <w:p w:rsidR="00AC6489" w:rsidRDefault="00BA04C5">
      <w:pPr>
        <w:pStyle w:val="caaabaaabaaaaabaabaaaaaaababaaaaaabaaaabaaabaaaaaabaaabaaaaabaaaababaaaaa"/>
        <w:spacing w:after="160"/>
      </w:pPr>
      <w:r>
        <w:t xml:space="preserve">    b. bath room and lavatory</w:t>
      </w:r>
    </w:p>
    <w:p w:rsidR="00AC6489" w:rsidRDefault="00BA04C5">
      <w:pPr>
        <w:pStyle w:val="caaabaaabaaaaabaabaaaaaaababaaaaaabaaaabaaabaaaaaabaaabaaaaabaaaababaaaaaa"/>
        <w:spacing w:after="160"/>
      </w:pPr>
      <w:r>
        <w:t xml:space="preserve">    c. kitchen and pantry</w:t>
      </w:r>
    </w:p>
    <w:p w:rsidR="00AC6489" w:rsidRDefault="00BA04C5">
      <w:pPr>
        <w:pStyle w:val="caaabaaabaaaaabaabaaaaaaababaaaaaabaaaabaaabaaaaaabaaabaaaaabaaaababaaaaaaa"/>
        <w:spacing w:after="160"/>
      </w:pPr>
      <w:r>
        <w:t xml:space="preserve">    d. All the above.</w:t>
      </w:r>
    </w:p>
    <w:p w:rsidR="00AC6489" w:rsidRDefault="00BA04C5">
      <w:pPr>
        <w:pStyle w:val="caaabaaabaaaaabaabaaaaaaababaaaaaabaaaabaaabaaaaaabaaabaaaaabaaaababaaaaaaab"/>
        <w:spacing w:after="160"/>
      </w:pPr>
      <w:r>
        <w:t>37. The unit of</w:t>
      </w:r>
      <w:r>
        <w:t xml:space="preserve"> measurement is per quintal for the following:</w:t>
      </w:r>
    </w:p>
    <w:p w:rsidR="00AC6489" w:rsidRDefault="00BA04C5">
      <w:pPr>
        <w:pStyle w:val="caaabaaabaaaaabaabaaaaaaababaaaaaabaaaabaaabaaaaaabaaabaaaaabaaaababaaaaaaaba"/>
        <w:spacing w:after="160"/>
      </w:pPr>
      <w:r>
        <w:t xml:space="preserve">    a. Collapsible gates with rails</w:t>
      </w:r>
    </w:p>
    <w:p w:rsidR="00AC6489" w:rsidRDefault="00BA04C5">
      <w:pPr>
        <w:pStyle w:val="caaabaaabaaaaabaabaaaaaaababaaaaaabaaaabaaabaaaaaabaaabaaaaabaaaababaaaaaaabaa"/>
        <w:spacing w:after="160"/>
      </w:pPr>
      <w:r>
        <w:t xml:space="preserve">    b. Rolling shutters</w:t>
      </w:r>
    </w:p>
    <w:p w:rsidR="00AC6489" w:rsidRDefault="00BA04C5">
      <w:pPr>
        <w:pStyle w:val="caaabaaabaaaaabaabaaaaaaababaaaaaabaaaabaaabaaaaaabaaabaaaaabaaaababaaaaaaabaaa"/>
        <w:spacing w:after="160"/>
      </w:pPr>
      <w:r>
        <w:t xml:space="preserve">    c. Expanded metal wire netting</w:t>
      </w:r>
    </w:p>
    <w:p w:rsidR="00AC6489" w:rsidRDefault="00BA04C5">
      <w:pPr>
        <w:pStyle w:val="caaabaaabaaaaabaabaaaaaaababaaaaaabaaaabaaabaaaaaabaaabaaaaabaaaababaaaaaaabaaaa"/>
        <w:spacing w:after="160"/>
      </w:pPr>
      <w:r>
        <w:t xml:space="preserve">    d. M.S. reinforcement of R.C.C. works.</w:t>
      </w:r>
    </w:p>
    <w:p w:rsidR="00AC6489" w:rsidRDefault="00BA04C5">
      <w:pPr>
        <w:pStyle w:val="caaabaaabaaaaabaabaaaaaaababaaaaaabaaaabaaabaaaaaabaaabaaaaabaaaababaaaaaaabaaaab"/>
        <w:spacing w:after="160"/>
      </w:pPr>
      <w:r>
        <w:t xml:space="preserve">38. The brick work is measured in </w:t>
      </w:r>
      <w:proofErr w:type="spellStart"/>
      <w:r>
        <w:t>sq</w:t>
      </w:r>
      <w:proofErr w:type="spellEnd"/>
      <w:r>
        <w:t xml:space="preserve"> </w:t>
      </w:r>
      <w:proofErr w:type="spellStart"/>
      <w:r>
        <w:t>metre</w:t>
      </w:r>
      <w:proofErr w:type="spellEnd"/>
      <w:r>
        <w:t>, in case of</w:t>
      </w:r>
    </w:p>
    <w:p w:rsidR="00AC6489" w:rsidRDefault="00BA04C5">
      <w:pPr>
        <w:pStyle w:val="caaabaaabaaaaabaabaaaaaaababaaaaaabaaaabaaabaaaaaabaaabaaaaabaaaababaaaaaaabaaaaba"/>
        <w:spacing w:after="160"/>
      </w:pPr>
      <w:r>
        <w:t xml:space="preserve">    a. Honey com</w:t>
      </w:r>
      <w:r>
        <w:t>b brick work</w:t>
      </w:r>
    </w:p>
    <w:p w:rsidR="00AC6489" w:rsidRDefault="00BA04C5">
      <w:pPr>
        <w:pStyle w:val="caaabaaabaaaaabaabaaaaaaababaaaaaabaaaabaaabaaaaaabaaabaaaaabaaaababaaaaaaabaaaabaa"/>
        <w:spacing w:after="160"/>
      </w:pPr>
      <w:r>
        <w:t xml:space="preserve">    b. Brick flat soling</w:t>
      </w:r>
    </w:p>
    <w:p w:rsidR="00AC6489" w:rsidRDefault="00BA04C5">
      <w:pPr>
        <w:pStyle w:val="caaabaaabaaaaabaabaaaaaaababaaaaaabaaaabaaabaaaaaabaaabaaaaabaaaababaaaaaaabaaaabaaa"/>
        <w:spacing w:after="160"/>
      </w:pPr>
      <w:r>
        <w:t xml:space="preserve">    c. Half brick walls or the partition</w:t>
      </w:r>
    </w:p>
    <w:p w:rsidR="00AC6489" w:rsidRDefault="00BA04C5">
      <w:pPr>
        <w:pStyle w:val="caaabaaabaaaaabaabaaaaaaababaaaaaabaaaabaaabaaaaaabaaabaaaaabaaaababaaaaaaabaaaabaaaa"/>
        <w:spacing w:after="160"/>
      </w:pPr>
      <w:r>
        <w:t xml:space="preserve">    d. All the above.</w:t>
      </w:r>
    </w:p>
    <w:p w:rsidR="00AC6489" w:rsidRDefault="00BA04C5">
      <w:pPr>
        <w:pStyle w:val="caaabaaabaaaaabaabaaaaaaababaaaaaabaaaabaaabaaaaaabaaabaaaaabaaaababaaaaaaabaaaabaaaab"/>
        <w:spacing w:after="160"/>
      </w:pPr>
      <w:r>
        <w:t xml:space="preserve">39. The expected out turn of cement concrete </w:t>
      </w:r>
      <w:proofErr w:type="gramStart"/>
      <w:r>
        <w:t>1 :</w:t>
      </w:r>
      <w:proofErr w:type="gramEnd"/>
      <w:r>
        <w:t xml:space="preserve"> 2 : 4 per mason per day is</w:t>
      </w:r>
    </w:p>
    <w:p w:rsidR="00AC6489" w:rsidRDefault="00BA04C5">
      <w:pPr>
        <w:pStyle w:val="caaabaaabaaaaabaabaaaaaaababaaaaaabaaaabaaabaaaaaabaaabaaaaabaaaababaaaaaaabaaaabaaaaba"/>
        <w:spacing w:after="160"/>
      </w:pPr>
      <w:r>
        <w:lastRenderedPageBreak/>
        <w:t xml:space="preserve">    a. 1.5 m</w:t>
      </w:r>
      <w:r>
        <w:rPr>
          <w:vertAlign w:val="superscript"/>
        </w:rPr>
        <w:t>3</w:t>
      </w:r>
    </w:p>
    <w:p w:rsidR="00AC6489" w:rsidRDefault="00BA04C5">
      <w:pPr>
        <w:pStyle w:val="caaabaaabaaaaabaabaaaaaaababaaaaaabaaaabaaabaaaaaabaaabaaaaabaaaababaaaaaaabaaaabaaaabaa"/>
        <w:spacing w:after="160"/>
      </w:pPr>
      <w:r>
        <w:t xml:space="preserve">    b. 2.5 m</w:t>
      </w:r>
      <w:r>
        <w:rPr>
          <w:vertAlign w:val="superscript"/>
        </w:rPr>
        <w:t>3</w:t>
      </w:r>
    </w:p>
    <w:p w:rsidR="00AC6489" w:rsidRDefault="00BA04C5">
      <w:pPr>
        <w:pStyle w:val="caaabaaabaaaaabaabaaaaaaababaaaaaabaaaabaaabaaaaaabaaabaaaaabaaaababaaaaaaabaaaabaaaabaaa"/>
        <w:spacing w:after="160"/>
      </w:pPr>
      <w:r>
        <w:t xml:space="preserve">    c. 3.5 m</w:t>
      </w:r>
      <w:r>
        <w:rPr>
          <w:vertAlign w:val="superscript"/>
        </w:rPr>
        <w:t>3</w:t>
      </w:r>
    </w:p>
    <w:p w:rsidR="00AC6489" w:rsidRDefault="00BA04C5">
      <w:pPr>
        <w:pStyle w:val="caaabaaabaaaaabaabaaaaaaababaaaaaabaaaabaaabaaaaaabaaabaaaaabaaaababaaaaaaabaaaabaaaabaaaa"/>
        <w:spacing w:after="160"/>
      </w:pPr>
      <w:r>
        <w:t xml:space="preserve">    d. 5.0 m</w:t>
      </w:r>
      <w:r>
        <w:rPr>
          <w:vertAlign w:val="superscript"/>
        </w:rPr>
        <w:t>3</w:t>
      </w:r>
    </w:p>
    <w:p w:rsidR="00AC6489" w:rsidRDefault="00BA04C5">
      <w:pPr>
        <w:pStyle w:val="caaabaaabaaaaabaabaaaaaaababaaaaaabaaaabaaabaaaaaabaaabaaaaabaaaababaaaaaaabaaaabaaaabaaaab"/>
        <w:spacing w:after="160"/>
      </w:pPr>
      <w:r>
        <w:t>40. The rate of payment</w:t>
      </w:r>
      <w:r>
        <w:t xml:space="preserve"> is made for 100 cu m (per % cu m) in case of</w:t>
      </w:r>
    </w:p>
    <w:p w:rsidR="00AC6489" w:rsidRDefault="00BA04C5">
      <w:pPr>
        <w:pStyle w:val="caaabaaabaaaaabaabaaaaaaababaaaaaabaaaabaaabaaaaaabaaabaaaaabaaaababaaaaaaabaaaabaaaabaaaaba"/>
        <w:spacing w:after="160"/>
      </w:pPr>
      <w:r>
        <w:t xml:space="preserve">    a. Rock cutting</w:t>
      </w:r>
    </w:p>
    <w:p w:rsidR="00AC6489" w:rsidRDefault="00BA04C5">
      <w:pPr>
        <w:pStyle w:val="caaabaaabaaaaabaabaaaaaaababaaaaaabaaaabaaabaaaaaabaaabaaaaabaaaababaaaaaaabaaaabaaaabaaaabaa"/>
        <w:spacing w:after="160"/>
      </w:pPr>
      <w:r>
        <w:t xml:space="preserve">    b. Excavation in trenches for foundation</w:t>
      </w:r>
    </w:p>
    <w:p w:rsidR="00AC6489" w:rsidRDefault="00BA04C5">
      <w:pPr>
        <w:pStyle w:val="caaabaaabaaaaabaabaaaaaaababaaaaaabaaaabaaabaaaaaabaaabaaaaabaaaababaaaaaaabaaaabaaaabaaaabaaa"/>
        <w:spacing w:after="160"/>
      </w:pPr>
      <w:r>
        <w:t xml:space="preserve">    c. Earth work in filling the plinth</w:t>
      </w:r>
    </w:p>
    <w:p w:rsidR="00AC6489" w:rsidRDefault="00BA04C5">
      <w:pPr>
        <w:pStyle w:val="caaabaaabaaaaabaabaaaaaaababaaaaaabaaaabaaabaaaaaabaaabaaaaabaaaababaaaaaaabaaaabaaaabaaaabaaaa"/>
        <w:spacing w:after="160"/>
      </w:pPr>
      <w:r>
        <w:t xml:space="preserve">    d. all the above.</w:t>
      </w:r>
    </w:p>
    <w:p w:rsidR="00AC6489" w:rsidRDefault="00BA04C5">
      <w:pPr>
        <w:pStyle w:val="caaabaaabaaaaabaabaaaaaaababaaaaaabaaaabaaabaaaaaabaaabaaaaabaaaababaaaaaaabaaaabaaaabaaaabaaaab"/>
        <w:spacing w:after="160"/>
      </w:pPr>
      <w:r>
        <w:t>41. In third angle projection top view is put</w:t>
      </w:r>
    </w:p>
    <w:p w:rsidR="00AC6489" w:rsidRDefault="00BA04C5">
      <w:pPr>
        <w:pStyle w:val="caaabaaabaaaaabaabaaaaaaababaaaaaabaaaabaaabaaaaaabaaabaaaaabaaaababaaaaaaabaaaabaaaabaaaabaaaaba"/>
        <w:spacing w:after="160"/>
      </w:pPr>
      <w:r>
        <w:t xml:space="preserve">    a. above front view</w:t>
      </w:r>
    </w:p>
    <w:p w:rsidR="00AC6489" w:rsidRDefault="00BA04C5">
      <w:pPr>
        <w:pStyle w:val="caaabaaabaaaaabaabaaaaaaababaaaaaabaaaabaaabaaaaaabaaabaaaaabaaaababaaaaaaabaaaabaaaabaaaabaaaabab"/>
        <w:spacing w:after="160"/>
      </w:pPr>
      <w:r>
        <w:t xml:space="preserve">    b. below </w:t>
      </w:r>
      <w:r>
        <w:t>font view</w:t>
      </w:r>
    </w:p>
    <w:p w:rsidR="00AC6489" w:rsidRDefault="00BA04C5">
      <w:pPr>
        <w:pStyle w:val="caaabaaabaaaaabaabaaaaaaababaaaaaabaaaabaaabaaaaaabaaabaaaaabaaaababaaaaaaabaaaabaaaabaaaabaaaababa"/>
        <w:spacing w:after="160"/>
      </w:pPr>
      <w:r>
        <w:t xml:space="preserve">    c. side view</w:t>
      </w:r>
    </w:p>
    <w:p w:rsidR="00AC6489" w:rsidRDefault="00BA04C5">
      <w:pPr>
        <w:pStyle w:val="caaabaaabaaaaabaabaaaaaaababaaaaaabaaaabaaabaaaaaabaaabaaaaabaaaababaaaaaaabaaaabaaaabaaaabaaaababaa"/>
        <w:spacing w:after="160"/>
      </w:pPr>
      <w:r>
        <w:t xml:space="preserve">    d. none of the above</w:t>
      </w:r>
    </w:p>
    <w:p w:rsidR="00AC6489" w:rsidRDefault="00BA04C5">
      <w:pPr>
        <w:pStyle w:val="d"/>
        <w:spacing w:after="160"/>
      </w:pPr>
      <w:r>
        <w:t>42. In case of third angle projection, plan is kept at</w:t>
      </w:r>
    </w:p>
    <w:p w:rsidR="00AC6489" w:rsidRDefault="00BA04C5">
      <w:pPr>
        <w:pStyle w:val="da"/>
        <w:spacing w:after="160"/>
      </w:pPr>
      <w:r>
        <w:t xml:space="preserve">    a. top</w:t>
      </w:r>
    </w:p>
    <w:p w:rsidR="00AC6489" w:rsidRDefault="00BA04C5">
      <w:pPr>
        <w:pStyle w:val="daa"/>
        <w:spacing w:after="160"/>
      </w:pPr>
      <w:r>
        <w:t xml:space="preserve">    b. below</w:t>
      </w:r>
    </w:p>
    <w:p w:rsidR="00AC6489" w:rsidRDefault="00BA04C5">
      <w:pPr>
        <w:pStyle w:val="daab"/>
        <w:spacing w:after="160"/>
      </w:pPr>
      <w:r>
        <w:t xml:space="preserve">    c. side</w:t>
      </w:r>
    </w:p>
    <w:p w:rsidR="00AC6489" w:rsidRDefault="00BA04C5">
      <w:pPr>
        <w:pStyle w:val="daaba"/>
        <w:spacing w:after="160"/>
      </w:pPr>
      <w:r>
        <w:t xml:space="preserve">    d. none</w:t>
      </w:r>
    </w:p>
    <w:p w:rsidR="00AC6489" w:rsidRDefault="00BA04C5">
      <w:pPr>
        <w:pStyle w:val="daabaa"/>
        <w:spacing w:after="160"/>
      </w:pPr>
      <w:r>
        <w:t>43. The section obtained when the section plane passes parallel to the base of a cone is called</w:t>
      </w:r>
    </w:p>
    <w:p w:rsidR="00AC6489" w:rsidRDefault="00BA04C5">
      <w:pPr>
        <w:pStyle w:val="daabaaa"/>
        <w:spacing w:after="160"/>
      </w:pPr>
      <w:r>
        <w:t xml:space="preserve">    a</w:t>
      </w:r>
      <w:r>
        <w:t>. an ellipse</w:t>
      </w:r>
    </w:p>
    <w:p w:rsidR="00AC6489" w:rsidRDefault="00BA04C5">
      <w:pPr>
        <w:pStyle w:val="daabaaaa"/>
        <w:spacing w:after="160"/>
      </w:pPr>
      <w:r>
        <w:t xml:space="preserve">    b. a parabola</w:t>
      </w:r>
    </w:p>
    <w:p w:rsidR="00AC6489" w:rsidRDefault="00BA04C5">
      <w:pPr>
        <w:pStyle w:val="daabaaaaa"/>
        <w:spacing w:after="160"/>
      </w:pPr>
      <w:r>
        <w:t xml:space="preserve">    c. a hyperbola</w:t>
      </w:r>
    </w:p>
    <w:p w:rsidR="00AC6489" w:rsidRDefault="00BA04C5">
      <w:pPr>
        <w:pStyle w:val="daabaaaaaa"/>
        <w:spacing w:after="160"/>
      </w:pPr>
      <w:r>
        <w:t xml:space="preserve">    d. a circle</w:t>
      </w:r>
    </w:p>
    <w:p w:rsidR="00AC6489" w:rsidRDefault="00BA04C5">
      <w:pPr>
        <w:pStyle w:val="daabaaaaaab"/>
        <w:spacing w:after="160"/>
      </w:pPr>
      <w:r>
        <w:t>44. The space covered by a drawing in a paper after changing the scale from 1:100 to 1:50 will:</w:t>
      </w:r>
    </w:p>
    <w:p w:rsidR="00AC6489" w:rsidRDefault="00BA04C5">
      <w:pPr>
        <w:pStyle w:val="daabaaaaaaba"/>
        <w:spacing w:after="160"/>
      </w:pPr>
      <w:r>
        <w:t xml:space="preserve">    a. increase 400%</w:t>
      </w:r>
    </w:p>
    <w:p w:rsidR="00AC6489" w:rsidRDefault="00BA04C5">
      <w:pPr>
        <w:pStyle w:val="daabaaaaaabaa"/>
        <w:spacing w:after="160"/>
      </w:pPr>
      <w:r>
        <w:t xml:space="preserve">    b. increase 200%</w:t>
      </w:r>
    </w:p>
    <w:p w:rsidR="00AC6489" w:rsidRDefault="00BA04C5">
      <w:pPr>
        <w:pStyle w:val="daabaaaaaabaaa"/>
        <w:spacing w:after="160"/>
      </w:pPr>
      <w:r>
        <w:t xml:space="preserve">    c. decrease 200</w:t>
      </w:r>
    </w:p>
    <w:p w:rsidR="00AC6489" w:rsidRDefault="00BA04C5">
      <w:pPr>
        <w:pStyle w:val="daabaaaaaabaaaa"/>
        <w:spacing w:after="160"/>
      </w:pPr>
      <w:r>
        <w:t xml:space="preserve">    d. decrease 400%</w:t>
      </w:r>
    </w:p>
    <w:p w:rsidR="00BA04C5" w:rsidRDefault="00BA04C5" w:rsidP="00BA04C5">
      <w:pPr>
        <w:pStyle w:val="b"/>
        <w:spacing w:after="160"/>
      </w:pPr>
      <w:r>
        <w:lastRenderedPageBreak/>
        <w:t xml:space="preserve">45. </w:t>
      </w:r>
      <w:r>
        <w:t xml:space="preserve">The ratio obtained by dividing 'quick </w:t>
      </w:r>
      <w:proofErr w:type="spellStart"/>
      <w:r>
        <w:t>assests</w:t>
      </w:r>
      <w:proofErr w:type="spellEnd"/>
      <w:r>
        <w:t>' by current liabilities is called</w:t>
      </w:r>
    </w:p>
    <w:p w:rsidR="00BA04C5" w:rsidRDefault="00BA04C5" w:rsidP="00BA04C5">
      <w:pPr>
        <w:pStyle w:val="ba"/>
        <w:spacing w:after="160"/>
      </w:pPr>
      <w:r>
        <w:t xml:space="preserve">    a. Turnover ratio</w:t>
      </w:r>
    </w:p>
    <w:p w:rsidR="00BA04C5" w:rsidRDefault="00BA04C5" w:rsidP="00BA04C5">
      <w:pPr>
        <w:pStyle w:val="baa"/>
        <w:spacing w:after="160"/>
      </w:pPr>
      <w:r>
        <w:t xml:space="preserve">    b. Acid test ratio</w:t>
      </w:r>
    </w:p>
    <w:p w:rsidR="00BA04C5" w:rsidRDefault="00BA04C5" w:rsidP="00BA04C5">
      <w:pPr>
        <w:pStyle w:val="baab"/>
        <w:spacing w:after="160"/>
      </w:pPr>
      <w:r>
        <w:t xml:space="preserve">    c. Solvency ratio</w:t>
      </w:r>
    </w:p>
    <w:p w:rsidR="00AC6489" w:rsidRDefault="00BA04C5" w:rsidP="00BA04C5">
      <w:pPr>
        <w:pStyle w:val="daabaaaaaabaaaab"/>
        <w:spacing w:after="160"/>
      </w:pPr>
      <w:r>
        <w:t xml:space="preserve">    d. None of these</w:t>
      </w:r>
      <w:bookmarkStart w:id="0" w:name="_GoBack"/>
      <w:bookmarkEnd w:id="0"/>
    </w:p>
    <w:p w:rsidR="00AC6489" w:rsidRDefault="00BA04C5">
      <w:pPr>
        <w:pStyle w:val="daabaaaaaabaaaabaaaab"/>
        <w:spacing w:after="160"/>
      </w:pPr>
      <w:r>
        <w:t>4</w:t>
      </w:r>
      <w:r>
        <w:t xml:space="preserve">6. Which one of the following questions is relevant to the construction </w:t>
      </w:r>
      <w:proofErr w:type="gramStart"/>
      <w:r>
        <w:t>estimates :</w:t>
      </w:r>
      <w:proofErr w:type="gramEnd"/>
    </w:p>
    <w:p w:rsidR="00AC6489" w:rsidRDefault="00BA04C5">
      <w:pPr>
        <w:pStyle w:val="daabaaaaaabaaaabaaaaba"/>
        <w:spacing w:after="160"/>
      </w:pPr>
      <w:r>
        <w:t xml:space="preserve">    a. Did the estimators precisely evaluate site </w:t>
      </w:r>
      <w:proofErr w:type="gramStart"/>
      <w:r>
        <w:t>conditions ?</w:t>
      </w:r>
      <w:proofErr w:type="gramEnd"/>
    </w:p>
    <w:p w:rsidR="00AC6489" w:rsidRDefault="00BA04C5">
      <w:pPr>
        <w:pStyle w:val="daabaaaaaabaaaabaaaabaa"/>
        <w:spacing w:after="160"/>
      </w:pPr>
      <w:r>
        <w:t xml:space="preserve">    b. Did the estimators use short cut methods which may be un realistic in their </w:t>
      </w:r>
      <w:proofErr w:type="gramStart"/>
      <w:r>
        <w:t>situation ?</w:t>
      </w:r>
      <w:proofErr w:type="gramEnd"/>
    </w:p>
    <w:p w:rsidR="00AC6489" w:rsidRDefault="00BA04C5">
      <w:pPr>
        <w:pStyle w:val="daabaaaaaabaaaabaaaabaaa"/>
        <w:spacing w:after="160"/>
      </w:pPr>
      <w:r>
        <w:t xml:space="preserve">    c. How</w:t>
      </w:r>
      <w:r>
        <w:t xml:space="preserve"> much money will the contractor's risk, loosing if he Were to submit bid on the raw estimate of cost.</w:t>
      </w:r>
    </w:p>
    <w:p w:rsidR="00AC6489" w:rsidRDefault="00BA04C5">
      <w:pPr>
        <w:pStyle w:val="daabaaaaaabaaaabaaaabaaaa"/>
        <w:spacing w:after="160"/>
      </w:pPr>
      <w:r>
        <w:t xml:space="preserve">    d. All of these</w:t>
      </w:r>
    </w:p>
    <w:p w:rsidR="00AC6489" w:rsidRDefault="00BA04C5">
      <w:pPr>
        <w:pStyle w:val="daabaaaaaabaaaabaaaabaaaab"/>
        <w:spacing w:after="160"/>
      </w:pPr>
      <w:r>
        <w:t>47. Pick up the correct statement from the following:</w:t>
      </w:r>
    </w:p>
    <w:p w:rsidR="00AC6489" w:rsidRDefault="00BA04C5">
      <w:pPr>
        <w:pStyle w:val="daabaaaaaabaaaabaaaabaaaaba"/>
        <w:spacing w:after="160"/>
      </w:pPr>
      <w:r>
        <w:t xml:space="preserve">    a. A NPV profile graph shows the curvilinear relationship between the net pr</w:t>
      </w:r>
      <w:r>
        <w:t>esent value of the project and discount rate employed.</w:t>
      </w:r>
    </w:p>
    <w:p w:rsidR="00AC6489" w:rsidRDefault="00BA04C5">
      <w:pPr>
        <w:pStyle w:val="daabaaaaaabaaaabaaaabaaaabaa"/>
        <w:spacing w:after="160"/>
      </w:pPr>
      <w:r>
        <w:t xml:space="preserve">    b. In a NPV profile, if discount rate is zero, then net present value is simply total cash inflows less the total cash outflows of the project.</w:t>
      </w:r>
    </w:p>
    <w:p w:rsidR="00AC6489" w:rsidRDefault="00BA04C5">
      <w:pPr>
        <w:pStyle w:val="daabaaaaaabaaaabaaaabaaaabaaa"/>
        <w:spacing w:after="160"/>
      </w:pPr>
      <w:r>
        <w:t xml:space="preserve">    c. As the discount rate increases, the net presen</w:t>
      </w:r>
      <w:r>
        <w:t>t value profile slopes downward to the right.</w:t>
      </w:r>
    </w:p>
    <w:p w:rsidR="00AC6489" w:rsidRDefault="00BA04C5">
      <w:pPr>
        <w:pStyle w:val="daabaaaaaabaaaabaaaabaaaabaaaa"/>
        <w:spacing w:after="160"/>
      </w:pPr>
      <w:r>
        <w:t xml:space="preserve">    d. All of these</w:t>
      </w:r>
    </w:p>
    <w:p w:rsidR="00AC6489" w:rsidRDefault="00BA04C5">
      <w:pPr>
        <w:pStyle w:val="daabaaaaaabaaaabaaaabaaaabaaaab"/>
        <w:spacing w:after="160"/>
      </w:pPr>
      <w:r>
        <w:t>48. Prequalification is done</w:t>
      </w:r>
    </w:p>
    <w:p w:rsidR="00AC6489" w:rsidRDefault="00BA04C5">
      <w:pPr>
        <w:pStyle w:val="daabaaaaaabaaaabaaaabaaaabaaaaba"/>
        <w:spacing w:after="160"/>
      </w:pPr>
      <w:r>
        <w:t xml:space="preserve">    a. after the invitation of bids</w:t>
      </w:r>
    </w:p>
    <w:p w:rsidR="00AC6489" w:rsidRDefault="00BA04C5">
      <w:pPr>
        <w:pStyle w:val="daabaaaaaabaaaabaaaabaaaabaaaabaa"/>
        <w:spacing w:after="160"/>
      </w:pPr>
      <w:r>
        <w:t xml:space="preserve">    b. before the invitation of bids</w:t>
      </w:r>
    </w:p>
    <w:p w:rsidR="00AC6489" w:rsidRDefault="00BA04C5">
      <w:pPr>
        <w:pStyle w:val="daabaaaaaabaaaabaaaabaaaabaaaabaab"/>
        <w:spacing w:after="160"/>
      </w:pPr>
      <w:r>
        <w:t xml:space="preserve">    c. during the invitation of bids</w:t>
      </w:r>
    </w:p>
    <w:p w:rsidR="00AC6489" w:rsidRDefault="00BA04C5">
      <w:pPr>
        <w:pStyle w:val="daabaaaaaabaaaabaaaabaaaabaaaabaaba"/>
        <w:spacing w:after="160"/>
      </w:pPr>
      <w:r>
        <w:t xml:space="preserve">    d. none of the above</w:t>
      </w:r>
    </w:p>
    <w:p w:rsidR="00AC6489" w:rsidRDefault="00BA04C5">
      <w:pPr>
        <w:pStyle w:val="daabaaaaaabaaaabaaaabaaaabaaaabaabaa"/>
        <w:spacing w:after="160"/>
      </w:pPr>
      <w:r>
        <w:t xml:space="preserve">49. As per the NEC Act, </w:t>
      </w:r>
      <w:r>
        <w:t>2055 the name of engineers</w:t>
      </w:r>
    </w:p>
    <w:p w:rsidR="00AC6489" w:rsidRDefault="00BA04C5">
      <w:pPr>
        <w:pStyle w:val="daabaaaaaabaaaabaaaabaaaabaaaabaabaaa"/>
        <w:spacing w:after="160"/>
      </w:pPr>
      <w:r>
        <w:t xml:space="preserve">    a. general, professional, and foreigner</w:t>
      </w:r>
    </w:p>
    <w:p w:rsidR="00AC6489" w:rsidRDefault="00BA04C5">
      <w:pPr>
        <w:pStyle w:val="daabaaaaaabaaaabaaaabaaaabaaaabaabaaab"/>
        <w:spacing w:after="160"/>
      </w:pPr>
      <w:r>
        <w:t xml:space="preserve">    b. special, local and international </w:t>
      </w:r>
      <w:proofErr w:type="spellStart"/>
      <w:r>
        <w:t>wngineer</w:t>
      </w:r>
      <w:proofErr w:type="spellEnd"/>
    </w:p>
    <w:p w:rsidR="00AC6489" w:rsidRDefault="00BA04C5">
      <w:pPr>
        <w:pStyle w:val="daabaaaaaabaaaabaaaabaaaabaaaabaabaaaba"/>
        <w:spacing w:after="160"/>
      </w:pPr>
      <w:r>
        <w:t xml:space="preserve">    c. civil, electrical and mechanical engineer.</w:t>
      </w:r>
    </w:p>
    <w:p w:rsidR="00AC6489" w:rsidRDefault="00BA04C5">
      <w:pPr>
        <w:pStyle w:val="daabaaaaaabaaaabaaaabaaaabaaaabaabaaabaa"/>
        <w:spacing w:after="160"/>
      </w:pPr>
      <w:r>
        <w:t xml:space="preserve">    d. computer, electronics and agriculture engineer</w:t>
      </w:r>
    </w:p>
    <w:p w:rsidR="00AC6489" w:rsidRDefault="00BA04C5">
      <w:pPr>
        <w:pStyle w:val="daabaaaaaabaaaabaaaabaaaabaaaabaabaaabaaa"/>
        <w:spacing w:after="160"/>
      </w:pPr>
      <w:r>
        <w:t xml:space="preserve">50. The number of members in </w:t>
      </w:r>
      <w:r>
        <w:t>dispute resolution committee are</w:t>
      </w:r>
    </w:p>
    <w:p w:rsidR="00AC6489" w:rsidRDefault="00BA04C5">
      <w:pPr>
        <w:pStyle w:val="daabaaaaaabaaaabaaaabaaaabaaaabaabaaabaaaa"/>
        <w:spacing w:after="160"/>
      </w:pPr>
      <w:r>
        <w:t xml:space="preserve">    a. 2</w:t>
      </w:r>
    </w:p>
    <w:p w:rsidR="00AC6489" w:rsidRDefault="00BA04C5">
      <w:pPr>
        <w:pStyle w:val="daabaaaaaabaaaabaaaabaaaabaaaabaabaaabaaaaa"/>
        <w:spacing w:after="160"/>
      </w:pPr>
      <w:r>
        <w:lastRenderedPageBreak/>
        <w:t xml:space="preserve">    b. 3</w:t>
      </w:r>
    </w:p>
    <w:p w:rsidR="00AC6489" w:rsidRDefault="00BA04C5">
      <w:pPr>
        <w:pStyle w:val="daabaaaaaabaaaabaaaabaaaabaaaabaabaaabaaaaab"/>
        <w:spacing w:after="160"/>
      </w:pPr>
      <w:r>
        <w:t xml:space="preserve">    c. 4</w:t>
      </w:r>
    </w:p>
    <w:p w:rsidR="00AC6489" w:rsidRDefault="00BA04C5">
      <w:pPr>
        <w:pStyle w:val="daabaaaaaabaaaabaaaabaaaabaaaabaabaaabaaaaaba"/>
        <w:spacing w:after="160"/>
      </w:pPr>
      <w:r>
        <w:t xml:space="preserve">    d. 5</w:t>
      </w:r>
    </w:p>
    <w:sectPr w:rsidR="00AC648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489"/>
    <w:rsid w:val="00AC6489"/>
    <w:rsid w:val="00BA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1463D7-7BCD-45D8-967F-17DD2D57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">
    <w:name w:val="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">
    <w:name w:val="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">
    <w:name w:val="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">
    <w:name w:val="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">
    <w:name w:val="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">
    <w:name w:val="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">
    <w:name w:val="b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">
    <w:name w:val="b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">
    <w:name w:val="b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">
    <w:name w:val="b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">
    <w:name w:val="baaba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">
    <w:name w:val="baaba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">
    <w:name w:val="baaba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">
    <w:name w:val="baaba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">
    <w:name w:val="baabaaaaaab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">
    <w:name w:val="baabaaaaaab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">
    <w:name w:val="baabaaaaaab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">
    <w:name w:val="baabaaaaaab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">
    <w:name w:val="baabaaaaaab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">
    <w:name w:val="baabaaaaaabaab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">
    <w:name w:val="baabaaaaaabaabaa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">
    <w:name w:val="baabaaaaaabaabaa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">
    <w:name w:val="baabaaaaaabaabaa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">
    <w:name w:val="baabaaaaaabaabaaaaaa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">
    <w:name w:val="baabaaaaaabaabaaaaaab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">
    <w:name w:val="baabaaaaaabaabaaaaaab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">
    <w:name w:val="baabaaaaaabaabaaaaaab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">
    <w:name w:val="baabaaaaaabaabaaaaaab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">
    <w:name w:val="baabaaaaaabaabaaaaaab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">
    <w:name w:val="baabaaaaaabaabaaaaaab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">
    <w:name w:val="baabaaaaaabaabaaaaaabaab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">
    <w:name w:val="baabaaaaaabaabaaaaaabaab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">
    <w:name w:val="baabaaaaaabaabaaaaaabaab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">
    <w:name w:val="baabaaaaaabaabaaaaaabaab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">
    <w:name w:val="baabaaaaaabaabaaaaaabaab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">
    <w:name w:val="baabaaaaaabaabaaaaaabaabaaaba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">
    <w:name w:val="baabaaaaaabaabaaaaaabaabaaaba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">
    <w:name w:val="baabaaaaaabaabaaaaaabaabaaaba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">
    <w:name w:val="baabaaaaaabaabaaaaaabaabaaaba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">
    <w:name w:val="baabaaaaaabaabaaaaaabaabaaabaa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">
    <w:name w:val="baabaaaaaabaabaaaaaabaabaaabaa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">
    <w:name w:val="baabaaaaaabaabaaaaaabaabaaabaaaaab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">
    <w:name w:val="baabaaaaaabaabaaaaaabaabaaabaaaaab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">
    <w:name w:val="baabaaaaaabaabaaaaaabaabaaabaaaaab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">
    <w:name w:val="baabaaaaaabaabaaaaaabaabaaabaaaaab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">
    <w:name w:val="baabaaaaaabaabaaaaaabaabaaabaaaaaba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">
    <w:name w:val="baabaaaaaabaabaaaaaabaabaaabaaaaabaaaaaba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">
    <w:name w:val="baabaaaaaabaabaaaaaabaabaaabaaaaabaaaaaba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">
    <w:name w:val="baabaaaaaabaabaaaaaabaabaaabaaaaabaaaaaba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">
    <w:name w:val="baabaaaaaabaabaaaaaabaabaaabaaaaabaaaaaba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">
    <w:name w:val="baabaaaaaabaabaaaaaabaabaaabaaaaabaaaaabaa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">
    <w:name w:val="baabaaaaaabaabaaaaaabaabaaabaaaaabaaaaabaaaba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">
    <w:name w:val="baabaaaaaabaabaaaaaabaabaaabaaaaabaaaaabaaaba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">
    <w:name w:val="baabaaaaaabaabaaaaaabaabaaabaaaaabaaaaabaaaba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">
    <w:name w:val="baabaaaaaabaabaaaaaabaabaaabaaaaabaaaaabaaaba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">
    <w:name w:val="baabaaaaaabaabaaaaaabaabaaabaaaaabaaaaabaaaba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">
    <w:name w:val="baabaaaaaabaabaaaaaabaabaaabaaaaabaaaaabaaabaa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">
    <w:name w:val="baabaaaaaabaabaaaaaabaabaaabaaaaabaaaaabaaabaaaab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">
    <w:name w:val="baabaaaaaabaabaaaaaabaabaaabaaaaabaaaaabaaabaaaaba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">
    <w:name w:val="baabaaaaaabaabaaaaaabaabaaabaaaaabaaaaabaaabaaaabaaaaab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">
    <w:name w:val="baabaaaaaabaabaaaaaabaabaaabaaaaabaaaaabaaabaaaabaaaaab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">
    <w:name w:val="baabaaaaaabaabaaaaaabaabaaabaaaaabaaaaabaaabaaaabaaaaab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">
    <w:name w:val="baabaaaaaabaabaaaaaabaabaaabaaaaabaaaaabaaabaaaabaaaaab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">
    <w:name w:val="baabaaaaaabaabaaaaaabaabaaabaaaaabaaaaabaaabaaaabaaaaab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">
    <w:name w:val="baabaaaaaabaabaaaaaabaabaaabaaaaabaaaaabaaabaaaabaaaaabaaaaab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aaaab">
    <w:name w:val="baabaaaaaabaabaaaaaabaabaaabaaaaabaaaaabaaabaaaabaaaaabaaaaab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">
    <w:name w:val="baabaaaaaabaabaaaaaabaabaaabaaaaabaaaaabaaabaaaabaaaaabaaaaab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">
    <w:name w:val="baabaaaaaabaabaaaaaabaabaaabaaaaabaaaaabaaabaaaabaaaaabaaaaab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">
    <w:name w:val="baabaaaaaabaabaaaaaabaabaaabaaaaabaaaaabaaabaaaabaaaaabaaaaab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">
    <w:name w:val="baabaaaaaabaabaaaaaabaabaaabaaaaabaaaaabaaabaaaabaaaaabaaaaabaaab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">
    <w:name w:val="baabaaaaaabaabaaaaaabaabaaabaaaaabaaaaabaaabaaaabaaaaabaaaaabaaaba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aaaabaaaaab">
    <w:name w:val="baabaaaaaabaabaaaaaabaabaaabaaaaabaaaaabaaabaaaabaaaaabaaaaabaaaba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">
    <w:name w:val="baabaaaaaabaabaaaaaabaabaaabaaaaabaaaaabaaabaaaabaaaaabaaaaabaaaba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">
    <w:name w:val="baabaaaaaabaabaaaaaabaabaaabaaaaabaaaaabaaabaaaabaaaaabaaaaabaaaba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">
    <w:name w:val="baabaaaaaabaabaaaaaabaabaaabaaaaabaaaaabaaabaaaabaaaaabaaaaabaaaba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">
    <w:name w:val="baabaaaaaabaabaaaaaabaabaaabaaaaabaaaaabaaabaaaabaaaaabaaaaabaaabaaaaab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aaaabaaaaabaaaab">
    <w:name w:val="baabaaaaaabaabaaaaaabaabaaabaaaaabaaaaabaaabaaaabaaaaabaaaaabaaabaaaaab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">
    <w:name w:val="baabaaaaaabaabaaaaaabaabaaabaaaaabaaaaabaaabaaaabaaaaabaaaaabaaabaaaaab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">
    <w:name w:val="baabaaaaaabaabaaaaaabaabaaabaaaaabaaaaabaaabaaaabaaaaabaaaaabaaabaaaaab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">
    <w:name w:val="baabaaaaaabaabaaaaaabaabaaabaaaaabaaaaabaaabaaaabaaaaabaaaaabaaabaaaaabab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aaaabaaaaabaaaabaaab">
    <w:name w:val="baabaaaaaabaabaaaaaabaabaaabaaaaabaaaaabaaabaaaabaaaaabaaaaabaaabaaaaabab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">
    <w:name w:val="baabaaaaaabaabaaaaaabaabaaabaaaaabaaaaabaaabaaaabaaaaabaaaaabaaabaaaaabab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a">
    <w:name w:val="baabaaaaaabaabaaaaaabaabaaabaaaaabaaaaabaaabaaaabaaaaabaaaaabaaabaaaaabab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aa">
    <w:name w:val="baabaaaaaabaabaaaaaabaabaaabaaaaabaaaaabaaabaaaabaaaaabaaaaabaaabaaaaabab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aaa">
    <w:name w:val="baabaaaaaabaabaaaaaabaabaaabaaaaabaaaaabaaabaaaabaaaaabaaaaabaaabaaaaababaaaab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abaabaaabaaaaabaaaaabaaabaaaabaaaaabaaaaabaaabaaaaababaaaabaaaaabaaaabaaabaaaab">
    <w:name w:val="baabaaaaaabaabaaaaaabaabaaabaaaaabaaaaabaaabaaaabaaaaabaaaaabaaabaaaaababaaaab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aaaba">
    <w:name w:val="baabaaaaaabaabaaaaaabaabaaabaaaaabaaaaabaaabaaaabaaaaabaaaaabaaabaaaaababaaaab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abaabaaabaaaaabaaaaabaaabaaaabaaaaabaaaaabaaabaaaaababaaaabaaaaabaaaabaaabaaaabaa">
    <w:name w:val="baabaaaaaabaabaaaaaabaabaaabaaaaabaaaaabaaabaaaabaaaaabaaaaabaaabaaaaababaaaab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">
    <w:name w:val="c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">
    <w:name w:val="c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">
    <w:name w:val="c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">
    <w:name w:val="c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">
    <w:name w:val="c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">
    <w:name w:val="c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">
    <w:name w:val="c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">
    <w:name w:val="c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">
    <w:name w:val="c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">
    <w:name w:val="c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">
    <w:name w:val="c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">
    <w:name w:val="c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">
    <w:name w:val="c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">
    <w:name w:val="c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">
    <w:name w:val="c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">
    <w:name w:val="caaaba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">
    <w:name w:val="caaaba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">
    <w:name w:val="caaaba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">
    <w:name w:val="caaabaaabaa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">
    <w:name w:val="caaabaaabaa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">
    <w:name w:val="caaabaaabaa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">
    <w:name w:val="caaabaaabaa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">
    <w:name w:val="caaabaaabaa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">
    <w:name w:val="caaabaaabaaaaab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">
    <w:name w:val="caaabaaabaaaaab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">
    <w:name w:val="caaabaaabaaaaaba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">
    <w:name w:val="caaabaaabaaaaaba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">
    <w:name w:val="caaabaaabaaaaaba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">
    <w:name w:val="caaabaaabaaaaaba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">
    <w:name w:val="caaabaaabaaaaabaaba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">
    <w:name w:val="caaabaaabaaaaabaabaa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">
    <w:name w:val="caaabaaabaaaaabaabaaa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">
    <w:name w:val="caaabaaabaaaaabaabaaa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">
    <w:name w:val="caaabaaabaaaaabaabaaaaaaa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">
    <w:name w:val="caaabaaabaaaaabaabaaaaaaab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">
    <w:name w:val="caaabaaabaaaaabaabaaaaaaab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">
    <w:name w:val="caaabaaabaaaaabaabaaaaaaab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">
    <w:name w:val="caaabaaabaaaaabaabaaaaaaab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">
    <w:name w:val="caaabaaabaaaaabaabaaaaaaab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">
    <w:name w:val="caaabaaabaaaaabaabaaaaaaab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">
    <w:name w:val="caaabaaabaaaaabaabaaaaaaababaaa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">
    <w:name w:val="caaabaaabaaaaabaabaaaaaaababaaa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">
    <w:name w:val="caaabaaabaaaaabaabaaaaaaababaaa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">
    <w:name w:val="caaabaaabaaaaabaabaaaaaaababaaaa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">
    <w:name w:val="caaabaaabaaaaabaabaaaaaaababaaaaaab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">
    <w:name w:val="caaabaaabaaaaabaabaaaaaaababaaaaaaba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">
    <w:name w:val="caaabaaabaaaaabaabaaaaaaababaaaaaaba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">
    <w:name w:val="caaabaaabaaaaabaabaaaaaaababaaaaaaba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">
    <w:name w:val="caaabaaabaaaaabaabaaaaaaababaaaaaaba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">
    <w:name w:val="caaabaaabaaaaabaabaaaaaaababaaaaaaba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">
    <w:name w:val="caaabaaabaaaaabaabaaaaaaababaaaaaaba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">
    <w:name w:val="caaabaaabaaaaabaabaaaaaaababaaaaaaba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">
    <w:name w:val="caaabaaabaaaaabaabaaaaaaababaaaaaaba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">
    <w:name w:val="caaabaaabaaaaabaabaaaaaaababaaaaaaba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">
    <w:name w:val="caaabaaabaaaaabaabaaaaaaababaaaaaaba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">
    <w:name w:val="caaabaaabaaaaabaabaaaaaaababaaaaaabaaaaba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">
    <w:name w:val="caaabaaabaaaaabaabaaaaaaababaaaaaabaaaaba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">
    <w:name w:val="caaabaaabaaaaabaabaaaaaaababaaaaaabaaaaba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">
    <w:name w:val="caaabaaabaaaaabaabaaaaaaababaaaaaabaaaabaaabaa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">
    <w:name w:val="caaabaaabaaaaabaabaaaaaaababaaaaaabaaaabaaabaa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">
    <w:name w:val="caaabaaabaaaaabaabaaaaaaababaaaaaabaaaabaaabaa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">
    <w:name w:val="caaabaaabaaaaabaabaaaaaaababaaaaaabaaaabaaabaa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">
    <w:name w:val="caaabaaabaaaaabaabaaaaaaababaaaaaabaaaabaaabaaaaaab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">
    <w:name w:val="caaabaaabaaaaabaabaaaaaaababaaaaaabaaaabaaabaaaaaab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">
    <w:name w:val="caaabaaabaaaaabaabaaaaaaababaaaaaabaaaabaaabaaaaaab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">
    <w:name w:val="caaabaaabaaaaabaabaaaaaaababaaaaaabaaaabaaabaaaaaab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">
    <w:name w:val="caaabaaabaaaaabaabaaaaaaababaaaaaabaaaabaaabaaaaaab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">
    <w:name w:val="caaabaaabaaaaabaabaaaaaaababaaaaaabaaaabaaabaaaaaab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">
    <w:name w:val="caaabaaabaaaaabaabaaaaaaababaaaaaabaaaabaaabaaaaaabaaab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">
    <w:name w:val="caaabaaabaaaaabaabaaaaaaababaaaaaabaaaabaaabaaaaaabaaaba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">
    <w:name w:val="caaabaaabaaaaabaabaaaaaaababaaaaaabaaaabaaabaaaaaabaaaba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">
    <w:name w:val="caaabaaabaaaaabaabaaaaaaababaaaaaabaaaabaaabaaaaaabaaaba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aaaab">
    <w:name w:val="caaabaaabaaaaabaabaaaaaaababaaaaaabaaaabaaabaaaaaabaaaba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">
    <w:name w:val="caaabaaabaaaaabaabaaaaaaababaaaaaabaaaabaaabaaaaaabaaaba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">
    <w:name w:val="caaabaaabaaaaabaabaaaaaaababaaaaaabaaaabaaabaaaaaabaaaba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">
    <w:name w:val="caaabaaabaaaaabaabaaaaaaababaaaaaabaaaabaaabaaaaaabaaabaaaaab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">
    <w:name w:val="caaabaaabaaaaabaabaaaaaaababaaaaaabaaaabaaabaaaaaabaaabaaaaab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aaaabaaaab">
    <w:name w:val="caaabaaabaaaaabaabaaaaaaababaaaaaabaaaabaaabaaaaaabaaabaaaaab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">
    <w:name w:val="caaabaaabaaaaabaabaaaaaaababaaaaaabaaaabaaabaaaaaabaaabaaaaab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">
    <w:name w:val="caaabaaabaaaaabaabaaaaaaababaaaaaabaaaabaaabaaaaaabaaabaaaaabaaaab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">
    <w:name w:val="caaabaaabaaaaabaabaaaaaaababaaaaaabaaaabaaabaaaaaabaaabaaaaabaaaab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">
    <w:name w:val="caaabaaabaaaaabaabaaaaaaababaaaaaabaaaabaaabaaaaaabaaabaaaaabaaaab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aaaabaaaabaaaab">
    <w:name w:val="caaabaaabaaaaabaabaaaaaaababaaaaaabaaaabaaabaaaaaabaaabaaaaabaaaab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">
    <w:name w:val="caaabaaabaaaaabaabaaaaaaababaaaaaabaaaabaaabaaaaaabaaabaaaaabaaaab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">
    <w:name w:val="caaabaaabaaaaabaabaaaaaaababaaaaaabaaaabaaabaaaaaabaaabaaaaabaaaab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a">
    <w:name w:val="caaabaaabaaaaabaabaaaaaaababaaaaaabaaaabaaabaaaaaabaaabaaaaabaaaab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aa">
    <w:name w:val="caaabaaabaaaaabaabaaaaaaababaaaaaabaaaabaaabaaaaaabaaabaaaaabaaaab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aaaabaaaabaaaabaaaab">
    <w:name w:val="caaabaaabaaaaabaabaaaaaaababaaaaaabaaaabaaabaaaaaabaaabaaaaabaaaab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aaba">
    <w:name w:val="caaabaaabaaaaabaabaaaaaaababaaaaaabaaaabaaabaaaaaabaaabaaaaabaaaababaaa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baabaaaaaaababaaaaaabaaaabaaabaaaaaabaaabaaaaabaaaababaaaaaaabaaaabaaaabaaaabaaaabab">
    <w:name w:val="caaabaaabaaaaabaabaaaaaaababaaaaaabaaaabaaabaaaaaabaaabaaaaabaaaababaaa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aababa">
    <w:name w:val="caaabaaabaaaaabaabaaaaaaababaaaaaabaaaabaaabaaaaaabaaabaaaaabaaaababaaa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baabaaaaaaababaaaaaabaaaabaaabaaaaaabaaabaaaaabaaaababaaaaaaabaaaabaaaabaaaabaaaababaa">
    <w:name w:val="caaabaaabaaaaabaabaaaaaaababaaaaaabaaaabaaabaaaaaabaaabaaaaabaaaababaaa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">
    <w:name w:val="d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">
    <w:name w:val="d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">
    <w:name w:val="d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">
    <w:name w:val="d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">
    <w:name w:val="d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">
    <w:name w:val="d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">
    <w:name w:val="d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">
    <w:name w:val="d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">
    <w:name w:val="d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">
    <w:name w:val="d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">
    <w:name w:val="d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">
    <w:name w:val="d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">
    <w:name w:val="d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">
    <w:name w:val="d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">
    <w:name w:val="d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">
    <w:name w:val="d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">
    <w:name w:val="d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aaaab">
    <w:name w:val="d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">
    <w:name w:val="d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">
    <w:name w:val="d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">
    <w:name w:val="d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">
    <w:name w:val="d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aaaabaaaab">
    <w:name w:val="d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">
    <w:name w:val="d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">
    <w:name w:val="daabaa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aaaabaaaabaab">
    <w:name w:val="daabaa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">
    <w:name w:val="daabaa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">
    <w:name w:val="daabaa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">
    <w:name w:val="daabaaaaaabaaaab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aaaabaaaabaabaaab">
    <w:name w:val="daabaaaaaabaaaab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">
    <w:name w:val="daabaaaaaabaaaab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a">
    <w:name w:val="daabaaaaaabaaaab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aa">
    <w:name w:val="daabaaaaaabaaaab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aaa">
    <w:name w:val="daabaaaaaabaaaabaaaa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aaaa">
    <w:name w:val="daabaaaaaabaaaabaaaabaaaab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abaaaabaaaabaaaabaabaaabaaaaab">
    <w:name w:val="daabaaaaaabaaaabaaaabaaaab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abaaaabaaaabaaaabaabaaabaaaaaba">
    <w:name w:val="daabaaaaaabaaaabaaaabaaaab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abaaaabaa">
    <w:name w:val="faabaaaabaa"/>
    <w:rsid w:val="00BA04C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">
    <w:name w:val="faabaaaabaaa"/>
    <w:rsid w:val="00BA04C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">
    <w:name w:val="faabaaaabaaaa"/>
    <w:rsid w:val="00BA04C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">
    <w:name w:val="faabaaaabaaaaa"/>
    <w:rsid w:val="00BA04C5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3036F7-34B9-4539-A34D-A6CCBDEE4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