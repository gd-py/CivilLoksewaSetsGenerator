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Axerxodfajfl"/>
        <w:keepNext w:val="false"/>
        <w:keepLines w:val="false"/>
        <w:pageBreakBefore w:val="false"/>
        <w:widowControl/>
        <w:spacing w:before="0" w:after="160"/>
        <w:jc w:val="center"/>
        <w:rPr/>
      </w:pPr>
      <w:r>
        <w:t>***Engineer***</w:t>
      </w:r>
    </w:p>
    <w:p>
      <w:pPr>
        <w:pStyle w:val="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1. Pick up the correct statement from the following:</w:t>
      </w:r>
    </w:p>
    <w:p>
      <w:pPr>
        <w:pStyle w:val="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If tensile stress is less than axial stress, the section experiences compressive stress</w:t>
      </w:r>
    </w:p>
    <w:p>
      <w:pPr>
        <w:pStyle w:val="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If tensile stress is equal to axial stress, the section experiences compressive stress</w:t>
      </w:r>
    </w:p>
    <w:p>
      <w:pPr>
        <w:pStyle w:val="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If tensile stress is more than axial stress, some portion of the section experiences a tensile stress</w:t>
      </w:r>
    </w:p>
    <w:p>
      <w:pPr>
        <w:pStyle w:val="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2. A simply supported rolled steel joist 8 m long carries a uniformly distributed load over it span so that the maximum bending stress is 75 N/mm2. If the slope at the ends is 0.005 radian and the value of E = 0.2 x 106 N/mm2, the depth of the joist, is</w:t>
      </w:r>
    </w:p>
    <w:p>
      <w:pPr>
        <w:pStyle w:val="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250 mm</w:t>
      </w:r>
    </w:p>
    <w:p>
      <w:pPr>
        <w:pStyle w:val="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300 mm</w:t>
      </w:r>
    </w:p>
    <w:p>
      <w:pPr>
        <w:pStyle w:val="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350 mm</w:t>
      </w:r>
    </w:p>
    <w:p>
      <w:pPr>
        <w:pStyle w:val="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400 mm</w:t>
      </w:r>
    </w:p>
    <w:p>
      <w:pPr>
        <w:pStyle w:val="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3. A cantilever of length 2 cm and depth 10 cm tapers in plan from a width 24 cm to zero at its free end. If the modulus of elasticity of the material is 0.2 x 106 N/mm2, the deflection of the free end, is</w:t>
      </w:r>
    </w:p>
    <w:p>
      <w:pPr>
        <w:pStyle w:val="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3 mm</w:t>
      </w:r>
    </w:p>
    <w:p>
      <w:pPr>
        <w:pStyle w:val="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4 mm</w:t>
      </w:r>
    </w:p>
    <w:p>
      <w:pPr>
        <w:pStyle w:val="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5 mm</w:t>
      </w:r>
    </w:p>
    <w:p>
      <w:pPr>
        <w:pStyle w:val="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6 mm</w:t>
      </w:r>
    </w:p>
    <w:p>
      <w:pPr>
        <w:pStyle w:val="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4. The shape of the bending moment diagram over the length of a beam, having no external load, is always</w:t>
      </w:r>
    </w:p>
    <w:p>
      <w:pPr>
        <w:pStyle w:val="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linear</w:t>
      </w:r>
    </w:p>
    <w:p>
      <w:pPr>
        <w:pStyle w:val="Baaaab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parabolic</w:t>
      </w:r>
    </w:p>
    <w:p>
      <w:pPr>
        <w:pStyle w:val="Baaaab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cubical</w:t>
      </w:r>
    </w:p>
    <w:p>
      <w:pPr>
        <w:pStyle w:val="Baaaab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circular.</w:t>
      </w:r>
    </w:p>
    <w:p>
      <w:pPr>
        <w:pStyle w:val="Baaaab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5. When two plates butt together and are riveted with two cover plates with two rows of rivets, the joint is known as</w:t>
      </w:r>
    </w:p>
    <w:p>
      <w:pPr>
        <w:pStyle w:val="Baaaab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lap joint</w:t>
      </w:r>
    </w:p>
    <w:p>
      <w:pPr>
        <w:pStyle w:val="Baaaab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butt join</w:t>
      </w:r>
    </w:p>
    <w:p>
      <w:pPr>
        <w:pStyle w:val="Baaaab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single riveted single cover butt joint</w:t>
      </w:r>
    </w:p>
    <w:p>
      <w:pPr>
        <w:pStyle w:val="Baaaabaaaba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double riveted double cover butt joint.</w:t>
      </w:r>
    </w:p>
    <w:p>
      <w:pPr>
        <w:pStyle w:val="Baaaabaaaba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6. Surveys which are carried out to depict mountains, rivers, water bodies, wooded areas and other cultural details, are known as</w:t>
      </w:r>
    </w:p>
    <w:p>
      <w:pPr>
        <w:pStyle w:val="Baaaabaaaba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city surveys</w:t>
      </w:r>
    </w:p>
    <w:p>
      <w:pPr>
        <w:pStyle w:val="Baaaabaaaba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topographical surveys</w:t>
      </w:r>
    </w:p>
    <w:p>
      <w:pPr>
        <w:pStyle w:val="Baaaabaaabaabaa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guide map surveys</w:t>
      </w:r>
    </w:p>
    <w:p>
      <w:pPr>
        <w:pStyle w:val="Baaaabaaabaabaa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plane surveys.</w:t>
      </w:r>
    </w:p>
    <w:p>
      <w:pPr>
        <w:pStyle w:val="Baaaabaaabaabaa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7. A dumpy level is set up with its eye-piece vertically over a peg A. The height from the top of peg A to the centre of the eye-piece is 1.540 m and the reading on peg B is 0.705 m. The level is then setup over B. The height of the eye-piece above peg B is 1.490 m and a reading on A is 2.195 m. The difference in level between A and B is</w:t>
      </w:r>
    </w:p>
    <w:p>
      <w:pPr>
        <w:pStyle w:val="Baaaabaaabaabaa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3.030 m</w:t>
      </w:r>
    </w:p>
    <w:p>
      <w:pPr>
        <w:pStyle w:val="Baaaabaaabaabaaa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0.770 m</w:t>
      </w:r>
    </w:p>
    <w:p>
      <w:pPr>
        <w:pStyle w:val="Baaaabaaabaabaaaaaaab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0.785 m</w:t>
      </w:r>
    </w:p>
    <w:p>
      <w:pPr>
        <w:pStyle w:val="Baaaabaaabaabaaaaaaab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1.770 m.</w:t>
      </w:r>
    </w:p>
    <w:p>
      <w:pPr>
        <w:pStyle w:val="Baaaabaaabaabaaaaaaab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8. Two concave lenses of 60 cm focal length are cemented on either side of a convex lens of 15 cm focal length. The focal length of the combination is</w:t>
      </w:r>
    </w:p>
    <w:p>
      <w:pPr>
        <w:pStyle w:val="Baaaabaaabaabaaaaaaab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10 cm</w:t>
      </w:r>
    </w:p>
    <w:p>
      <w:pPr>
        <w:pStyle w:val="Baaaabaaabaabaaaaaaab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20 cm</w:t>
      </w:r>
    </w:p>
    <w:p>
      <w:pPr>
        <w:pStyle w:val="Baaaabaaabaabaaaaaaab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30 cm</w:t>
      </w:r>
    </w:p>
    <w:p>
      <w:pPr>
        <w:pStyle w:val="Baaaabaaabaabaaaaaaabaab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40 cm</w:t>
      </w:r>
    </w:p>
    <w:p>
      <w:pPr>
        <w:pStyle w:val="Baaaabaaabaabaaaaaaabaab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9. Locating the position of a plane table station with reference to three known points, is known as</w:t>
      </w:r>
    </w:p>
    <w:p>
      <w:pPr>
        <w:pStyle w:val="Baaaabaaabaabaaaaaaabaab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intersection method</w:t>
      </w:r>
    </w:p>
    <w:p>
      <w:pPr>
        <w:pStyle w:val="Baaaabaaabaabaaaaaaabaab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radiation method</w:t>
      </w:r>
    </w:p>
    <w:p>
      <w:pPr>
        <w:pStyle w:val="Baaaabaaabaabaaaaaaabaaba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resection method</w:t>
      </w:r>
    </w:p>
    <w:p>
      <w:pPr>
        <w:pStyle w:val="Baaaabaaabaabaaaaaaabaabaaaab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three point problem.</w:t>
      </w:r>
    </w:p>
    <w:p>
      <w:pPr>
        <w:pStyle w:val="Baaaabaaabaabaaaaaaabaabaaaaba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10. The staff reading at a distance of 80 m from a level with the bubble at its centre is 1.31 m. When the bubble is moved by 5 divisions out of the centre, the reading is 1.39 m. The angular value of the one division of the bubble, is</w:t>
      </w:r>
    </w:p>
    <w:p>
      <w:pPr>
        <w:pStyle w:val="Baaaabaaabaabaaaaaaabaabaaaaba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41.25 secs</w:t>
      </w:r>
    </w:p>
    <w:p>
      <w:pPr>
        <w:pStyle w:val="Baaaabaaabaabaaaaaaabaabaaaabaaaaaba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14.52 secs</w:t>
      </w:r>
    </w:p>
    <w:p>
      <w:pPr>
        <w:pStyle w:val="Baaaabaaabaabaaaaaaabaabaaaabaaaaaba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25.05</w:t>
      </w:r>
    </w:p>
    <w:p>
      <w:pPr>
        <w:pStyle w:val="Baaaabaaabaabaaaaaaabaabaaaabaaaaaba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</w:t>
      </w:r>
    </w:p>
    <w:p>
      <w:pPr>
        <w:pStyle w:val="Baaaabaaabaabaaaaaaabaabaaaabaaaaaba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11. The radius of curvature of the arc of the bubble tube is generally kept</w:t>
      </w:r>
    </w:p>
    <w:p>
      <w:pPr>
        <w:pStyle w:val="Baaaabaaabaabaaaaaaabaabaaaabaaaaaba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10 m</w:t>
      </w:r>
    </w:p>
    <w:p>
      <w:pPr>
        <w:pStyle w:val="Baaaabaaabaabaaaaaaabaabaaaabaaaaaba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25 m</w:t>
      </w:r>
    </w:p>
    <w:p>
      <w:pPr>
        <w:pStyle w:val="Baaaabaaabaabaaaaaaabaabaaaabaaaaabaaaaab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50 m</w:t>
      </w:r>
    </w:p>
    <w:p>
      <w:pPr>
        <w:pStyle w:val="Baaaabaaabaabaaaaaaabaabaaaabaaaaabaaaaab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100 m</w:t>
      </w:r>
    </w:p>
    <w:p>
      <w:pPr>
        <w:pStyle w:val="Baaaabaaabaabaaaaaaabaabaaaabaaaaabaaaaab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12. The 'fix' of a plane table station with three known points, is bad if the plane table station lies</w:t>
      </w:r>
    </w:p>
    <w:p>
      <w:pPr>
        <w:pStyle w:val="Baaaabaaabaabaaaaaaabaabaaaabaaaaabaaaaab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in the great triangle</w:t>
      </w:r>
    </w:p>
    <w:p>
      <w:pPr>
        <w:pStyle w:val="Baaaabaaabaabaaaaaaabaabaaaabaaaaabaaaaab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outside the great triangle</w:t>
      </w:r>
    </w:p>
    <w:p>
      <w:pPr>
        <w:pStyle w:val="Baaaabaaabaabaaaaaaabaabaaaabaaaaabaaaaab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on the circumference of the circumscribing circle</w:t>
      </w:r>
    </w:p>
    <w:p>
      <w:pPr>
        <w:pStyle w:val="Baaaabaaabaabaaaaaaabaabaaaabaaaaabaaaaababaa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Baaaabaaabaabaaaaaaabaabaaaabaaaaabaaaaababaa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13. Formula for quick lime, is</w:t>
      </w:r>
    </w:p>
    <w:p>
      <w:pPr>
        <w:pStyle w:val="Baaaabaaabaabaaaaaaabaabaaaabaaaaabaaaaababaa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CaCO</w:t>
      </w:r>
      <w:r>
        <w:rPr>
          <w:vertAlign w:val="subscript"/>
        </w:rPr>
        <w:t>3</w:t>
      </w:r>
    </w:p>
    <w:p>
      <w:pPr>
        <w:pStyle w:val="Baaaabaaabaabaaaaaaabaabaaaabaaaaabaaaaababaa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CaO</w:t>
      </w:r>
    </w:p>
    <w:p>
      <w:pPr>
        <w:pStyle w:val="Baaaabaaabaabaaaaaaabaabaaaabaaaaabaaaaababaaa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CO3CO</w:t>
      </w:r>
      <w:r>
        <w:rPr>
          <w:vertAlign w:val="subscript"/>
        </w:rPr>
        <w:t>2</w:t>
      </w:r>
    </w:p>
    <w:p>
      <w:pPr>
        <w:pStyle w:val="Baaaabaaabaabaaaaaaabaabaaaabaaaaabaaaaababaaaa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to these.</w:t>
      </w:r>
    </w:p>
    <w:p>
      <w:pPr>
        <w:pStyle w:val="Baaaabaaabaabaaaaaaabaabaaaabaaaaabaaaaababaaaa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14. The portion of the brick without a triangular corner equal to half the width and half the length, is called</w:t>
      </w:r>
    </w:p>
    <w:p>
      <w:pPr>
        <w:pStyle w:val="Baaaabaaabaabaaaaaaabaabaaaabaaaaabaaaaababaaaaaaab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closer</w:t>
      </w:r>
    </w:p>
    <w:p>
      <w:pPr>
        <w:pStyle w:val="Baaaabaaabaabaaaaaaabaabaaaabaaaaabaaaaababaaaaaaab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queen closer</w:t>
      </w:r>
    </w:p>
    <w:p>
      <w:pPr>
        <w:pStyle w:val="Baaaabaaabaabaaaaaaabaabaaaabaaaaabaaaaababaaaaaaaba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king closer</w:t>
      </w:r>
    </w:p>
    <w:p>
      <w:pPr>
        <w:pStyle w:val="Baaaabaaabaabaaaaaaabaabaaaabaaaaabaaaaababaaaaaaaba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squint brick.</w:t>
      </w:r>
    </w:p>
    <w:p>
      <w:pPr>
        <w:pStyle w:val="Baaaabaaabaabaaaaaaabaabaaaabaaaaabaaaaababaaaaaaaba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15. In a mortar, the binding material is</w:t>
      </w:r>
    </w:p>
    <w:p>
      <w:pPr>
        <w:pStyle w:val="Baaaabaaabaabaaaaaaabaabaaaabaaaaabaaaaababaaaaaaaba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cement</w:t>
      </w:r>
    </w:p>
    <w:p>
      <w:pPr>
        <w:pStyle w:val="Baaaabaaabaabaaaaaaabaabaaaabaaaaabaaaaababaaaaaaabaaabaaab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sand</w:t>
      </w:r>
    </w:p>
    <w:p>
      <w:pPr>
        <w:pStyle w:val="Baaaabaaabaabaaaaaaabaabaaaabaaaaabaaaaababaaaaaaabaaabaaab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surkhi</w:t>
      </w:r>
    </w:p>
    <w:p>
      <w:pPr>
        <w:pStyle w:val="Baaaabaaabaabaaaaaaabaabaaaabaaaaabaaaaababaaaaaaabaaabaaab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cinder.</w:t>
      </w:r>
    </w:p>
    <w:p>
      <w:pPr>
        <w:pStyle w:val="Baaaabaaabaabaaaaaaabaabaaaabaaaaabaaaaababaaaaaaabaaabaaab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16. The process of decarbonising the pig iron completely and then adding proper percentage of carbon for manufacturing steel, is called</w:t>
      </w:r>
    </w:p>
    <w:p>
      <w:pPr>
        <w:pStyle w:val="Baaaabaaabaabaaaaaaabaabaaaabaaaaabaaaaababaaaaaaabaaabaaaba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Cementation process</w:t>
      </w:r>
    </w:p>
    <w:p>
      <w:pPr>
        <w:pStyle w:val="Baaaabaaabaabaaaaaaabaabaaaabaaaaabaaaaababaaaaaaabaaabaaabaaaaab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crucible process</w:t>
      </w:r>
    </w:p>
    <w:p>
      <w:pPr>
        <w:pStyle w:val="Baaaabaaabaabaaaaaaabaabaaaabaaaaabaaaaababaaaaaaabaaabaaabaaaaab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Bessemer process</w:t>
      </w:r>
    </w:p>
    <w:p>
      <w:pPr>
        <w:pStyle w:val="Baaaabaaabaabaaaaaaabaabaaaabaaaaabaaaaababaaaaaaabaaabaaabaaaaab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Open hearth process.</w:t>
      </w:r>
    </w:p>
    <w:p>
      <w:pPr>
        <w:pStyle w:val="Baaaabaaabaabaaaaaaabaabaaaabaaaaabaaaaababaaaaaaabaaabaaabaaaaab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17. Smith's test of stones is performed to find out</w:t>
      </w:r>
    </w:p>
    <w:p>
      <w:pPr>
        <w:pStyle w:val="Baaaabaaabaabaaaaaaabaabaaaabaaaaabaaaaababaaaaaaabaaabaaabaaaaab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presence of soluble matter of stone</w:t>
      </w:r>
    </w:p>
    <w:p>
      <w:pPr>
        <w:pStyle w:val="Baaaabaaabaabaaaaaaabaabaaaabaaaaabaaaaababaaaaaaabaaabaaabaaaaab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compressive strength of the stone</w:t>
      </w:r>
    </w:p>
    <w:p>
      <w:pPr>
        <w:pStyle w:val="Baaaabaaabaabaaaaaaabaabaaaabaaaaabaaaaababaaaaaaabaaabaaabaaaaab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hardness of the stone</w:t>
      </w:r>
    </w:p>
    <w:p>
      <w:pPr>
        <w:pStyle w:val="Baaaabaaabaabaaaaaaabaabaaaabaaaaabaaaaababaaaaaaabaaabaaabaaaaab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the toughness of the stone.</w:t>
      </w:r>
    </w:p>
    <w:p>
      <w:pPr>
        <w:pStyle w:val="Baaaabaaabaabaaaaaaabaabaaaabaaaaabaaaaababaaaaaaabaaabaaabaaaaabaab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18. Pick up the correct statement from the following:</w:t>
      </w:r>
    </w:p>
    <w:p>
      <w:pPr>
        <w:pStyle w:val="Baaaabaaabaabaaaaaaabaabaaaabaaaaabaaaaababaaaaaaabaaabaaabaaaaabaab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Quick lime is obtained by burning pure lime stone:</w:t>
      </w:r>
    </w:p>
    <w:p>
      <w:pPr>
        <w:pStyle w:val="Baaaabaaabaabaaaaaaabaabaaaabaaaaabaaaaababaaaaaaabaaabaaabaaaaabaaba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Hydraulic lime is obtained by burning lime stone containing clay 5% to 30%</w:t>
      </w:r>
    </w:p>
    <w:p>
      <w:pPr>
        <w:pStyle w:val="Baaaabaaabaabaaaaaaabaabaaaabaaaaabaaaaababaaaaaaabaaabaaabaaaaabaabaaa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Poor lime is obtained by burning lime stone containing impurities more than 5%</w:t>
      </w:r>
    </w:p>
    <w:p>
      <w:pPr>
        <w:pStyle w:val="Baaaabaaabaabaaaaaaabaabaaaabaaaaabaaaaababaaaaaaabaaabaaabaaaaabaabaaaabaaa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aabaabaaaaaaabaabaaaabaaaaabaaaaababaaaaaaabaaabaaabaaaaabaabaaaabaaa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19. Construction joints are generally provided in concrete</w:t>
      </w:r>
    </w:p>
    <w:p>
      <w:pPr>
        <w:pStyle w:val="Baaaabaaabaabaaaaaaabaabaaaabaaaaabaaaaababaaaaaaabaaabaaabaaaaabaabaaaabaaa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retaining walls</w:t>
      </w:r>
    </w:p>
    <w:p>
      <w:pPr>
        <w:pStyle w:val="Baaaabaaabaabaaaaaaabaabaaaabaaaaabaaaaababaaaaaaabaaabaaabaaaaabaabaaaabaaa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lining of canals</w:t>
      </w:r>
    </w:p>
    <w:p>
      <w:pPr>
        <w:pStyle w:val="Baaaabaaabaabaaaaaaabaabaaaabaaaaabaaaaababaaaaaaabaaabaaabaaaaabaabaaaabaaa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lining of tunnels</w:t>
      </w:r>
    </w:p>
    <w:p>
      <w:pPr>
        <w:pStyle w:val="Baaaabaaabaabaaaaaaabaabaaaabaaaaabaaaaababaaaaaaabaaabaaabaaaaabaabaaaabaaaaba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Baaaabaaabaabaaaaaaabaabaaaabaaaaabaaaaababaaaaaaabaaabaaabaaaaabaabaaaabaaaaba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20. The maximum thickness of concrete floor of a cement warehouse, is</w:t>
      </w:r>
    </w:p>
    <w:p>
      <w:pPr>
        <w:pStyle w:val="Baaaabaaabaabaaaaaaabaabaaaabaaaaabaaaaababaaaaaaabaaabaaabaaaaabaabaaaabaaaaba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15 cm</w:t>
      </w:r>
    </w:p>
    <w:p>
      <w:pPr>
        <w:pStyle w:val="Baaaabaaabaabaaaaaaabaabaaaabaaaaabaaaaababaaaaaaabaaabaaabaaaaabaabaaaabaaaaba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20 cm</w:t>
      </w:r>
    </w:p>
    <w:p>
      <w:pPr>
        <w:pStyle w:val="Baaaabaaabaabaaaaaaabaabaaaabaaaaabaaaaababaaaaaaabaaabaaabaaaaabaabaaaabaaaaba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25 cm</w:t>
      </w:r>
    </w:p>
    <w:p>
      <w:pPr>
        <w:pStyle w:val="Baaaabaaabaabaaaaaaabaabaaaabaaaaabaaaaababaaaaaaabaaabaaabaaaaabaabaaaabaaaabaaaaaaab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30 cm</w:t>
      </w:r>
    </w:p>
    <w:p>
      <w:pPr>
        <w:pStyle w:val="Baaaabaaabaabaaaaaaabaabaaaabaaaaabaaaaababaaaaaaabaaabaaabaaaaabaabaaaabaaaabaaaaaaab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21. The size of fine aggregates does not exceed</w:t>
      </w:r>
    </w:p>
    <w:p>
      <w:pPr>
        <w:pStyle w:val="Baaaabaaabaabaaaaaaabaabaaaabaaaaabaaaaababaaaaaaabaaabaaabaaaaabaabaaaabaaaabaaaaaaab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3.00 mm</w:t>
      </w:r>
    </w:p>
    <w:p>
      <w:pPr>
        <w:pStyle w:val="Baaaabaaabaabaaaaaaabaabaaaabaaaaabaaaaababaaaaaaabaaabaaabaaaaabaabaaaabaaaabaaaaaaab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3.75 mm</w:t>
      </w:r>
    </w:p>
    <w:p>
      <w:pPr>
        <w:pStyle w:val="Baaaabaaabaabaaaaaaabaabaaaabaaaaabaaaaababaaaaaaabaaabaaabaaaaabaabaaaabaaaabaaaaaaab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4.75 mm</w:t>
      </w:r>
    </w:p>
    <w:p>
      <w:pPr>
        <w:pStyle w:val="Baaaabaaabaabaaaaaaabaabaaaabaaaaabaaaaababaaaaaaabaaabaaabaaaaabaabaaaabaaaabaaaaaaabaa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5.75 mm</w:t>
      </w:r>
    </w:p>
    <w:p>
      <w:pPr>
        <w:pStyle w:val="C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22. Non-uniform compaction may cause the concrete</w:t>
      </w:r>
    </w:p>
    <w:p>
      <w:pPr>
        <w:pStyle w:val="C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porous</w:t>
      </w:r>
    </w:p>
    <w:p>
      <w:pPr>
        <w:pStyle w:val="C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non-homogeneous</w:t>
      </w:r>
    </w:p>
    <w:p>
      <w:pPr>
        <w:pStyle w:val="C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reduced strength</w:t>
      </w:r>
    </w:p>
    <w:p>
      <w:pPr>
        <w:pStyle w:val="C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23. M 150 grade of concrete approximates</w:t>
      </w:r>
    </w:p>
    <w:p>
      <w:pPr>
        <w:pStyle w:val="C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 : 1 :2 mix</w:t>
      </w:r>
    </w:p>
    <w:p>
      <w:pPr>
        <w:pStyle w:val="C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 : 2 : 4 mix</w:t>
      </w:r>
    </w:p>
    <w:p>
      <w:pPr>
        <w:pStyle w:val="C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1 : 1.5 : 3 mix</w:t>
      </w:r>
    </w:p>
    <w:p>
      <w:pPr>
        <w:pStyle w:val="C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24. The plasticity index is the numerical difference between</w:t>
      </w:r>
    </w:p>
    <w:p>
      <w:pPr>
        <w:pStyle w:val="C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liquid limit and plastic limit</w:t>
      </w:r>
    </w:p>
    <w:p>
      <w:pPr>
        <w:pStyle w:val="Caaaab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plastic limit and shrinkage limit</w:t>
      </w:r>
    </w:p>
    <w:p>
      <w:pPr>
        <w:pStyle w:val="Caaaab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liquid limit and shrinkage limit</w:t>
      </w:r>
    </w:p>
    <w:p>
      <w:pPr>
        <w:pStyle w:val="Caaaab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25. The equation τ = C + σ tan φ is given by</w:t>
      </w:r>
    </w:p>
    <w:p>
      <w:pPr>
        <w:pStyle w:val="Caaaab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Rankine</w:t>
      </w:r>
    </w:p>
    <w:p>
      <w:pPr>
        <w:pStyle w:val="Caaaabaab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Coulomb</w:t>
      </w:r>
    </w:p>
    <w:p>
      <w:pPr>
        <w:pStyle w:val="Caaaabaab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Culaman</w:t>
      </w:r>
    </w:p>
    <w:p>
      <w:pPr>
        <w:pStyle w:val="Caaaabaab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Mohr.</w:t>
      </w:r>
    </w:p>
    <w:p>
      <w:pPr>
        <w:pStyle w:val="Caaaabaab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26. Tergazhi's theory of one dimensional consolidation assumes</w:t>
      </w:r>
    </w:p>
    <w:p>
      <w:pPr>
        <w:pStyle w:val="Caaaabaab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water and soil particles are incompressible</w:t>
      </w:r>
    </w:p>
    <w:p>
      <w:pPr>
        <w:pStyle w:val="Caaaabaabaaab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deformation of the soil, is entirely due to change in volume</w:t>
      </w:r>
    </w:p>
    <w:p>
      <w:pPr>
        <w:pStyle w:val="Caaaabaabaaaba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Darcey's law for the velocity of flow of water through soil, is perfectly valid</w:t>
      </w:r>
    </w:p>
    <w:p>
      <w:pPr>
        <w:pStyle w:val="Caaaabaabaaaba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baa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27. Number of piles required to support a column, is</w:t>
      </w:r>
    </w:p>
    <w:p>
      <w:pPr>
        <w:pStyle w:val="Caaaabaabaaabaa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</w:t>
      </w:r>
    </w:p>
    <w:p>
      <w:pPr>
        <w:pStyle w:val="Caaaabaabaaabaaa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2</w:t>
      </w:r>
    </w:p>
    <w:p>
      <w:pPr>
        <w:pStyle w:val="Caaaabaabaaabaaa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3</w:t>
      </w:r>
    </w:p>
    <w:p>
      <w:pPr>
        <w:pStyle w:val="Caaaabaabaaabaaaaaba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4</w:t>
      </w:r>
    </w:p>
    <w:p>
      <w:pPr>
        <w:pStyle w:val="Caaaabaabaaabaaaaaba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28. The phreatic line in an earth dam may be</w:t>
      </w:r>
    </w:p>
    <w:p>
      <w:pPr>
        <w:pStyle w:val="Caaaabaabaaabaaaaaba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elliptical</w:t>
      </w:r>
    </w:p>
    <w:p>
      <w:pPr>
        <w:pStyle w:val="Caaaabaabaaabaaaaaba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parabolic</w:t>
      </w:r>
    </w:p>
    <w:p>
      <w:pPr>
        <w:pStyle w:val="Caaaabaabaaabaaaaabaaaaaab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 straight line</w:t>
      </w:r>
    </w:p>
    <w:p>
      <w:pPr>
        <w:pStyle w:val="Caaaabaabaaabaaaaabaaaaaab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baaaaabaaaaaab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29. Soil classification of composite soils, exclusively based on the particle size distribution, is known</w:t>
      </w:r>
    </w:p>
    <w:p>
      <w:pPr>
        <w:pStyle w:val="Caaaabaabaaabaaaaabaaaaaab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particle classification</w:t>
      </w:r>
    </w:p>
    <w:p>
      <w:pPr>
        <w:pStyle w:val="Caaaabaabaaabaaaaabaaaaaab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textural classification</w:t>
      </w:r>
    </w:p>
    <w:p>
      <w:pPr>
        <w:pStyle w:val="Caaaabaabaaabaaaaabaaaaaaba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High Way Research Board classification</w:t>
      </w:r>
    </w:p>
    <w:p>
      <w:pPr>
        <w:pStyle w:val="Caaaabaabaaabaaaaabaaaaaabaaab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unified soil classification.</w:t>
      </w:r>
    </w:p>
    <w:p>
      <w:pPr>
        <w:pStyle w:val="Caaaabaabaaabaaaaabaaaaaabaaab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30. For the execution of a project, a contractor is</w:t>
      </w:r>
    </w:p>
    <w:p>
      <w:pPr>
        <w:pStyle w:val="Caaaabaabaaabaaaaabaaaaaabaaab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 person</w:t>
      </w:r>
    </w:p>
    <w:p>
      <w:pPr>
        <w:pStyle w:val="Caaaabaabaaabaaaaabaaaaaabaaab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a firm</w:t>
      </w:r>
    </w:p>
    <w:p>
      <w:pPr>
        <w:pStyle w:val="Caaaabaabaaabaaaaabaaaaaabaaab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an agency</w:t>
      </w:r>
    </w:p>
    <w:p>
      <w:pPr>
        <w:pStyle w:val="Caaaabaabaaabaaaaabaaaaaabaaabaa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baaaaabaaaaaabaaabaaabaa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31. A goiden rule for the procurement of construction stones, suggests</w:t>
      </w:r>
    </w:p>
    <w:p>
      <w:pPr>
        <w:pStyle w:val="Caaaabaabaaabaaaaabaaaaaabaaabaaabaa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67% at the site and 33% under procurement</w:t>
      </w:r>
    </w:p>
    <w:p>
      <w:pPr>
        <w:pStyle w:val="Caaaabaabaaabaaaaabaaaaaabaaabaaabaaaabaaaaaab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50% at the site and 50% under procurement</w:t>
      </w:r>
    </w:p>
    <w:p>
      <w:pPr>
        <w:pStyle w:val="Caaaabaabaaabaaaaabaaaaaabaaabaaabaaaabaaaaaab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33% at the site and 67% under procurement</w:t>
      </w:r>
    </w:p>
    <w:p>
      <w:pPr>
        <w:pStyle w:val="Caaaabaabaaabaaaaabaaaaaabaaabaaabaaaabaaaaaab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these.</w:t>
      </w:r>
    </w:p>
    <w:p>
      <w:pPr>
        <w:pStyle w:val="Caaaabaabaaabaaaaabaaaaaabaaabaaabaaaabaaaaaab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32. Pick up the PERT event from the following:</w:t>
      </w:r>
    </w:p>
    <w:p>
      <w:pPr>
        <w:pStyle w:val="Caaaabaabaaabaaaaabaaaaaabaaabaaabaaaabaaaaaab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Digging of foundation completed</w:t>
      </w:r>
    </w:p>
    <w:p>
      <w:pPr>
        <w:pStyle w:val="Caaaabaabaaabaaaaabaaaaaabaaabaaabaaaabaaaaaab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Laying of concrete started</w:t>
      </w:r>
    </w:p>
    <w:p>
      <w:pPr>
        <w:pStyle w:val="Caaaabaabaaabaaaaabaaaaaabaaabaaabaaaabaaaaaab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Laying of concrete completed</w:t>
      </w:r>
    </w:p>
    <w:p>
      <w:pPr>
        <w:pStyle w:val="Caaaabaabaaabaaaaabaaaaaabaaabaaabaaaabaaaaaab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baaaaabaaaaaabaaabaaabaaaabaaaaaababa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33. Pick up the correct statement from the following with regards to C.P.M. network analysis of projects</w:t>
      </w:r>
    </w:p>
    <w:p>
      <w:pPr>
        <w:pStyle w:val="Caaaabaabaaabaaaaabaaaaaabaaabaaabaaaabaaaaaababa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Earliest occurrence time of the event from which the activity arrow originates plus the duration of the activity, is called earliest finish time of the activity</w:t>
      </w:r>
    </w:p>
    <w:p>
      <w:pPr>
        <w:pStyle w:val="Caaaabaabaaabaaaaabaaaaaabaaabaaabaaaabaaaaaababa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latest occurrence time of the node of which the activity arrow terminates minus the duration of the activity, is called latest start time</w:t>
      </w:r>
    </w:p>
    <w:p>
      <w:pPr>
        <w:pStyle w:val="Caaaabaabaaabaaaaabaaaaaabaaabaaabaaaabaaaaaababa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latest occurrence time for the node at which the activity arrow terminates, is called latest finish time</w:t>
      </w:r>
    </w:p>
    <w:p>
      <w:pPr>
        <w:pStyle w:val="Caaaabaabaaabaaaaabaaaaaabaaabaaabaaaabaaaaaababa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baaaaabaaaaaabaaabaaabaaaabaaaaaababa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34. Critical Path Net Work helps an engineer</w:t>
      </w:r>
    </w:p>
    <w:p>
      <w:pPr>
        <w:pStyle w:val="Caaaabaabaaabaaaaabaaaaaabaaabaaabaaaabaaaaaababa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to concentrate his attention on critical activities</w:t>
      </w:r>
    </w:p>
    <w:p>
      <w:pPr>
        <w:pStyle w:val="Caaaabaabaaabaaaaabaaaaaabaaabaaabaaaabaaaaaababa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to divert the resources from non-critical advanced activities to critical activities</w:t>
      </w:r>
    </w:p>
    <w:p>
      <w:pPr>
        <w:pStyle w:val="Caaaabaabaaabaaaaabaaaaaabaaabaaabaaaabaaaaaababaaaa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to be cautious for avoiding any delay in the critical activities to avoid delay of the whole project</w:t>
      </w:r>
    </w:p>
    <w:p>
      <w:pPr>
        <w:pStyle w:val="Caaaabaabaaabaaaaabaaaaaabaaabaaabaaaabaaaaaababaaaa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baaaaabaaaaaabaaabaaabaaaabaaaaaababaaaaaaab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35. Pick up the incorrect statement from the following:</w:t>
      </w:r>
    </w:p>
    <w:p>
      <w:pPr>
        <w:pStyle w:val="Caaaabaabaaabaaaaabaaaaaabaaabaaabaaaabaaaaaababaaaaaaab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The various functions under each activity, are shown by one bar on Bar Charts</w:t>
      </w:r>
    </w:p>
    <w:p>
      <w:pPr>
        <w:pStyle w:val="Caaaabaabaaabaaaaabaaaaaabaaabaaabaaaabaaaaaababaaaaaaab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Bar chart establishes the interdependency of one event on another</w:t>
      </w:r>
    </w:p>
    <w:p>
      <w:pPr>
        <w:pStyle w:val="Caaaabaabaaabaaaaabaaaaaabaaabaaabaaaabaaaaaababaaaaaaabaaaab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Only approximate percentage of the completed work is reported</w:t>
      </w:r>
    </w:p>
    <w:p>
      <w:pPr>
        <w:pStyle w:val="Caaaabaabaaabaaaaabaaaaaabaaabaaabaaaabaaaaaababaaaaaaabaaaab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these,</w:t>
      </w:r>
    </w:p>
    <w:p>
      <w:pPr>
        <w:pStyle w:val="Caaaabaabaaabaaaaabaaaaaabaaabaaabaaaabaaaaaababaaaaaaabaaaab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36. Pick up the correct statement regarding the centre line method of estimating a building</w:t>
      </w:r>
    </w:p>
    <w:p>
      <w:pPr>
        <w:pStyle w:val="Caaaabaabaaabaaaaabaaaaaabaaabaaabaaaabaaaaaababaaaaaaabaaaab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Product of the centre line of the walls and area of cross-section of any item, gives total quantity of the item</w:t>
      </w:r>
    </w:p>
    <w:p>
      <w:pPr>
        <w:pStyle w:val="Caaaabaabaaabaaaaabaaaaaabaaabaaabaaaabaaaaaababaaaaaaabaaaab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centre line is worked out separately for different sections of walls of a building</w:t>
      </w:r>
    </w:p>
    <w:p>
      <w:pPr>
        <w:pStyle w:val="Caaaabaabaaabaaaaabaaaaaabaaabaaabaaaabaaaaaababaaaaaaabaaaab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The centre line length is reduced by half the layer of main wall joining the partition wall</w:t>
      </w:r>
    </w:p>
    <w:p>
      <w:pPr>
        <w:pStyle w:val="Caaaabaabaaabaaaaabaaaaaabaaabaaabaaaabaaaaaababaaaaaaabaaaaba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baaaaabaaaaaabaaabaaabaaaabaaaaaababaaaaaaabaaaaba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37. The diameter of a domestic sewer pipe laid at gradient 1 in 100 is recommended</w:t>
      </w:r>
    </w:p>
    <w:p>
      <w:pPr>
        <w:pStyle w:val="Caaaabaabaaabaaaaabaaaaaabaaabaaabaaaabaaaaaababaaaaaaabaaaaba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100 mm</w:t>
      </w:r>
    </w:p>
    <w:p>
      <w:pPr>
        <w:pStyle w:val="Caaaabaabaaabaaaaabaaaaaabaaabaaabaaaabaaaaaababaaaaaaabaaaaba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150 mm</w:t>
      </w:r>
    </w:p>
    <w:p>
      <w:pPr>
        <w:pStyle w:val="Caaaabaabaaabaaaaabaaaaaabaaabaaabaaaabaaaaaababaaaaaaabaaaabaaaabaabaa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200 mm</w:t>
      </w:r>
    </w:p>
    <w:p>
      <w:pPr>
        <w:pStyle w:val="Caaaabaabaaabaaaaabaaaaaabaaabaaabaaaabaaaaaababaaaaaaabaaaabaaaabaabaa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175 mm</w:t>
      </w:r>
    </w:p>
    <w:p>
      <w:pPr>
        <w:pStyle w:val="Caaaabaabaaabaaaaabaaaaaabaaabaaabaaaabaaaaaababaaaaaaabaaaabaaaabaabaa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38. Carpet area does not include the area of</w:t>
      </w:r>
    </w:p>
    <w:p>
      <w:pPr>
        <w:pStyle w:val="Caaaabaabaaabaaaaabaaaaaabaaabaaabaaaabaaaaaababaaaaaaabaaaabaaaabaabaa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verandah, corridor and passage</w:t>
      </w:r>
    </w:p>
    <w:p>
      <w:pPr>
        <w:pStyle w:val="Caaaabaabaaabaaaaabaaaaaabaaabaaabaaaabaaaaaababaaaaaaabaaaabaaaabaabaaa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bath room and lavatory</w:t>
      </w:r>
    </w:p>
    <w:p>
      <w:pPr>
        <w:pStyle w:val="Caaaabaabaaabaaaaabaaaaaabaaabaaabaaaabaaaaaababaaaaaaabaaaabaaaabaabaaaaaab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kitchen and pantry</w:t>
      </w:r>
    </w:p>
    <w:p>
      <w:pPr>
        <w:pStyle w:val="Caaaabaabaaabaaaaabaaaaaabaaabaaabaaaabaaaaaababaaaaaaabaaaabaaaabaabaaaaaab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baaaaabaaaaaabaaabaaabaaaabaaaaaababaaaaaaabaaaabaaaabaabaaaaaabaaba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39. For the construction of buildings, the subheads of the estimate are</w:t>
      </w:r>
    </w:p>
    <w:p>
      <w:pPr>
        <w:pStyle w:val="Caaaabaabaaabaaaaabaaaaaabaaabaaabaaaabaaaaaababaaaaaaabaaaabaaaabaabaaaaaabaaba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Brickwork, Stone work, Roofing</w:t>
      </w:r>
    </w:p>
    <w:p>
      <w:pPr>
        <w:pStyle w:val="Caaaabaabaaabaaaaabaaaaaabaaabaaabaaaabaaaaaababaaaaaaabaaaabaaaabaabaaaaaabaaba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Brickwork Flooring, Wood work, Steel work</w:t>
      </w:r>
    </w:p>
    <w:p>
      <w:pPr>
        <w:pStyle w:val="Caaaabaabaaabaaaaabaaaaaabaaabaaabaaaabaaaaaababaaaaaaabaaaabaaaabaabaaaaaabaaba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Plastering or pointing, finishing, water supply and sanitary work</w:t>
      </w:r>
    </w:p>
    <w:p>
      <w:pPr>
        <w:pStyle w:val="Caaaabaabaaabaaaaabaaaaaabaaabaaabaaaabaaaaaababaaaaaaabaaaabaaaabaabaaaaaabaabaa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the above.</w:t>
      </w:r>
    </w:p>
    <w:p>
      <w:pPr>
        <w:pStyle w:val="Caaaabaabaaabaaaaabaaaaaabaaabaaabaaaabaaaaaababaaaaaaabaaaabaaaabaabaaaaaabaabaaa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40. If B is the width of formation, d is the height of the embankment, side slope S : 1, for a highway with no transverse slope, the area of cross-section is</w:t>
      </w:r>
    </w:p>
    <w:p>
      <w:pPr>
        <w:pStyle w:val="Caaaabaabaaabaaaaabaaaaaabaaabaaabaaaabaaaaaababaaaaaaabaaaabaaaabaabaaaaaabaabaaa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B + d + Sd</w:t>
      </w:r>
    </w:p>
    <w:p>
      <w:pPr>
        <w:pStyle w:val="Caaaabaabaaabaaaaabaaaaaabaaabaaabaaaabaaaaaababaaaaaaabaaaabaaaabaabaaaaaabaabaaa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Bd + Sd</w:t>
      </w:r>
      <w:r>
        <w:rPr>
          <w:vertAlign w:val="superscript"/>
        </w:rPr>
        <w:t>2</w:t>
      </w:r>
    </w:p>
    <w:p>
      <w:pPr>
        <w:pStyle w:val="Caaaabaabaaabaaaaabaaaaaabaaabaaabaaaabaaaaaababaaaaaaabaaaabaaaabaabaaaaaabaabaaaaaaba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 x d - Sd1/2</w:t>
      </w:r>
    </w:p>
    <w:p>
      <w:pPr>
        <w:pStyle w:val="Caaaabaabaaabaaaaabaaaaaabaaabaaabaaaabaaaaaababaaaaaaabaaaabaaaabaabaaaaaabaabaaaaaaba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(Bd + Sd</w:t>
      </w:r>
      <w:r>
        <w:rPr>
          <w:vertAlign w:val="superscript"/>
        </w:rPr>
        <w:t>2</w:t>
      </w:r>
      <w:r>
        <w:rPr/>
        <w:t>)</w:t>
      </w:r>
    </w:p>
    <w:p>
      <w:pPr>
        <w:pStyle w:val="Caaaabaabaaabaaaaabaaaaaabaaabaaabaaaabaaaaaababaaaaaaabaaaabaaaabaabaaaaaabaabaaaaaaba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41. Which of the following is not a drawing hand tool?</w:t>
      </w:r>
    </w:p>
    <w:p>
      <w:pPr>
        <w:pStyle w:val="Caaaabaabaaabaaaaabaaaaaabaaabaaabaaaabaaaaaababaaaaaaabaaaabaaaabaabaaaaaabaabaaaaaaba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alidade</w:t>
      </w:r>
    </w:p>
    <w:p>
      <w:pPr>
        <w:pStyle w:val="Caaaabaabaaabaaaaabaaaaaabaaabaaabaaaabaaaaaababaaaaaaabaaaabaaaabaabaaaaaabaabaaaaaabaaaab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straight edge</w:t>
      </w:r>
    </w:p>
    <w:p>
      <w:pPr>
        <w:pStyle w:val="Caaaabaabaaabaaaaabaaaaaabaaabaaabaaaabaaaaaababaaaaaaabaaaabaaaabaabaaaaaabaabaaaaaabaaaab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french curve</w:t>
      </w:r>
    </w:p>
    <w:p>
      <w:pPr>
        <w:pStyle w:val="Caaaabaabaaabaaaaabaaaaaabaaabaaabaaaabaaaaaababaaaaaaabaaaabaaaabaabaaaaaabaabaaaaaabaaaab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set squares</w:t>
      </w:r>
    </w:p>
    <w:p>
      <w:pPr>
        <w:pStyle w:val="D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42. Circle and arcs of circles are drawn by means of a .......</w:t>
      </w:r>
    </w:p>
    <w:p>
      <w:pPr>
        <w:pStyle w:val="D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lengthening bar</w:t>
      </w:r>
    </w:p>
    <w:p>
      <w:pPr>
        <w:pStyle w:val="D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divider</w:t>
      </w:r>
    </w:p>
    <w:p>
      <w:pPr>
        <w:pStyle w:val="D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compass</w:t>
      </w:r>
    </w:p>
    <w:p>
      <w:pPr>
        <w:pStyle w:val="D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T-square</w:t>
      </w:r>
    </w:p>
    <w:p>
      <w:pPr>
        <w:pStyle w:val="D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43. Number of equal pieces of A4 size paper from A0 is equal to</w:t>
      </w:r>
    </w:p>
    <w:p>
      <w:pPr>
        <w:pStyle w:val="D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</w:t>
      </w:r>
    </w:p>
    <w:p>
      <w:pPr>
        <w:pStyle w:val="D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4</w:t>
      </w:r>
    </w:p>
    <w:p>
      <w:pPr>
        <w:pStyle w:val="D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8</w:t>
      </w:r>
    </w:p>
    <w:p>
      <w:pPr>
        <w:pStyle w:val="D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16</w:t>
      </w:r>
    </w:p>
    <w:p>
      <w:pPr>
        <w:pStyle w:val="D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44. The area occupied by Ao (drawing sheet) is ......... times the area occupied by A3 (drawing sheet).</w:t>
      </w:r>
    </w:p>
    <w:p>
      <w:pPr>
        <w:pStyle w:val="D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2</w:t>
      </w:r>
    </w:p>
    <w:p>
      <w:pPr>
        <w:pStyle w:val="D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4</w:t>
      </w:r>
    </w:p>
    <w:p>
      <w:pPr>
        <w:pStyle w:val="D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8</w:t>
      </w:r>
    </w:p>
    <w:p>
      <w:pPr>
        <w:pStyle w:val="Daaab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16</w:t>
      </w:r>
    </w:p>
    <w:p>
      <w:pPr>
        <w:pStyle w:val="Daaab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45. Current assests less inventories divided by current liabilities is known as</w:t>
      </w:r>
    </w:p>
    <w:p>
      <w:pPr>
        <w:pStyle w:val="Daaab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Liquidity ratio</w:t>
      </w:r>
    </w:p>
    <w:p>
      <w:pPr>
        <w:pStyle w:val="Daaabaaaaab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Current ratio</w:t>
      </w:r>
    </w:p>
    <w:p>
      <w:pPr>
        <w:pStyle w:val="Daaabaaaaab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Acid-Test (or Quick) ratio</w:t>
      </w:r>
    </w:p>
    <w:p>
      <w:pPr>
        <w:pStyle w:val="Daaabaaaaaba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Debts ratio</w:t>
      </w:r>
    </w:p>
    <w:p>
      <w:pPr>
        <w:pStyle w:val="Daaabaaaaaba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46. Earning per share is the most important ratio for</w:t>
      </w:r>
    </w:p>
    <w:p>
      <w:pPr>
        <w:pStyle w:val="Daaabaaaaaba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share holders</w:t>
      </w:r>
    </w:p>
    <w:p>
      <w:pPr>
        <w:pStyle w:val="Daaabaaaaaba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banks</w:t>
      </w:r>
    </w:p>
    <w:p>
      <w:pPr>
        <w:pStyle w:val="Daaabaaaaaba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company's management</w:t>
      </w:r>
    </w:p>
    <w:p>
      <w:pPr>
        <w:pStyle w:val="Daaabaaaaaba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these</w:t>
      </w:r>
    </w:p>
    <w:p>
      <w:pPr>
        <w:pStyle w:val="Daaabaaaaabaaabaaaaba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47. The CRF (ep) is also known as: [CRF(EP) - 8% - 7], where</w:t>
      </w:r>
    </w:p>
    <w:p>
      <w:pPr>
        <w:pStyle w:val="Daaabaaaaabaaabaaaaba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8% is the rate of interest per year</w:t>
      </w:r>
    </w:p>
    <w:p>
      <w:pPr>
        <w:pStyle w:val="Daaabaaaaabaaabaaaaba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money is borrowed for n = 7 years</w:t>
      </w:r>
    </w:p>
    <w:p>
      <w:pPr>
        <w:pStyle w:val="Daaabaaaaabaaabaaaaba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both (a) and (b)</w:t>
      </w:r>
    </w:p>
    <w:p>
      <w:pPr>
        <w:pStyle w:val="Daaabaaaaabaaabaaaabaaaaab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Neither (a) nor (b)</w:t>
      </w:r>
    </w:p>
    <w:p>
      <w:pPr>
        <w:pStyle w:val="Daaabaaaaabaaabaaaabaaaaab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48. If the registration of an engineers is cancealed from NEC his name will be registerered or not if engineer is ready to register his name (CT) -18 NEC, regulution</w:t>
      </w:r>
    </w:p>
    <w:p>
      <w:pPr>
        <w:pStyle w:val="Daaabaaaaabaaabaaaabaaaaab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yes</w:t>
      </w:r>
    </w:p>
    <w:p>
      <w:pPr>
        <w:pStyle w:val="Daaabaaaaabaaabaaaabaaaaabaaab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no</w:t>
      </w:r>
    </w:p>
    <w:p>
      <w:pPr>
        <w:pStyle w:val="Daaabaaaaabaaabaaaabaaaaabaaab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may be</w:t>
      </w:r>
    </w:p>
    <w:p>
      <w:pPr>
        <w:pStyle w:val="Daaabaaaaabaaabaaaabaaaaabaaab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all of the above</w:t>
      </w:r>
    </w:p>
    <w:p>
      <w:pPr>
        <w:pStyle w:val="Daaabaaaaabaaabaaaabaaaaabaaab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49. Integrity is</w:t>
      </w:r>
    </w:p>
    <w:p>
      <w:pPr>
        <w:pStyle w:val="Daaabaaaaabaaabaaaabaaaaabaaab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state or quality of being complete, undivided or unbroken moral soundness, honesty &amp; uprightness</w:t>
      </w:r>
    </w:p>
    <w:p>
      <w:pPr>
        <w:pStyle w:val="Daaabaaaaabaaabaaaabaaaaabaaabaabaaaab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the wholeness of deriving quality</w:t>
      </w:r>
    </w:p>
    <w:p>
      <w:pPr>
        <w:pStyle w:val="Daaabaaaaabaaabaaaabaaaaabaaabaabaaaab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both a) and b) of above</w:t>
      </w:r>
    </w:p>
    <w:p>
      <w:pPr>
        <w:pStyle w:val="Daaabaaaaabaaabaaaabaaaaabaaabaabaaaab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none of the above</w:t>
      </w:r>
    </w:p>
    <w:p>
      <w:pPr>
        <w:pStyle w:val="Daaabaaaaabaaabaaaabaaaaabaaabaabaaaab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>50. The purpose of bid evaluation is to determine</w:t>
      </w:r>
    </w:p>
    <w:p>
      <w:pPr>
        <w:pStyle w:val="Daaabaaaaabaaabaaaabaaaaabaaabaabaaaab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a. lowest bid</w:t>
      </w:r>
    </w:p>
    <w:p>
      <w:pPr>
        <w:pStyle w:val="Daaabaaaaabaaabaaaabaaaaabaaabaabaaaab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b. responsive bid</w:t>
      </w:r>
    </w:p>
    <w:p>
      <w:pPr>
        <w:pStyle w:val="Daaabaaaaabaaabaaaabaaaaabaaabaabaaaab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c. substantially responsive bid</w:t>
      </w:r>
    </w:p>
    <w:p>
      <w:pPr>
        <w:pStyle w:val="Daaabaaaaabaaabaaaabaaaaabaaabaabaaaabaaaaaaa"/>
        <w:keepNext w:val="false"/>
        <w:keepLines w:val="false"/>
        <w:pageBreakBefore w:val="false"/>
        <w:widowControl/>
        <w:spacing w:before="0" w:after="160"/>
        <w:jc w:val="left"/>
        <w:rPr/>
      </w:pPr>
      <w:r>
        <w:rPr/>
        <w:t xml:space="preserve">    </w:t>
      </w:r>
      <w:r>
        <w:rPr/>
        <w:t>d. lowest evaluated substantially responsive bid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Axerxodfajfl" w:customStyle="1">
    <w:name w:val="axerxodfajf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" w:customStyle="1">
    <w:name w:val="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" w:customStyle="1">
    <w:name w:val="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" w:customStyle="1">
    <w:name w:val="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a" w:customStyle="1">
    <w:name w:val="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Aaaaa" w:customStyle="1">
    <w:name w:val="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" w:customStyle="1">
    <w:name w:val="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" w:customStyle="1">
    <w:name w:val="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" w:customStyle="1">
    <w:name w:val="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" w:customStyle="1">
    <w:name w:val="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" w:customStyle="1">
    <w:name w:val="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" w:customStyle="1">
    <w:name w:val="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" w:customStyle="1">
    <w:name w:val="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" w:customStyle="1">
    <w:name w:val="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" w:customStyle="1">
    <w:name w:val="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" w:customStyle="1">
    <w:name w:val="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" w:customStyle="1">
    <w:name w:val="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" w:customStyle="1">
    <w:name w:val="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" w:customStyle="1">
    <w:name w:val="baaaab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" w:customStyle="1">
    <w:name w:val="baaaab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" w:customStyle="1">
    <w:name w:val="baaaab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" w:customStyle="1">
    <w:name w:val="baaaab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" w:customStyle="1">
    <w:name w:val="baaaab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" w:customStyle="1">
    <w:name w:val="baaaab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" w:customStyle="1">
    <w:name w:val="baaaab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" w:customStyle="1">
    <w:name w:val="baaaabaaaba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" w:customStyle="1">
    <w:name w:val="baaaabaaaba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" w:customStyle="1">
    <w:name w:val="baaaabaaaba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" w:customStyle="1">
    <w:name w:val="baaaabaaaba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" w:customStyle="1">
    <w:name w:val="baaaabaaabaabaa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" w:customStyle="1">
    <w:name w:val="baaaabaaabaabaa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" w:customStyle="1">
    <w:name w:val="baaaabaaabaabaa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" w:customStyle="1">
    <w:name w:val="baaaabaaabaabaa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" w:customStyle="1">
    <w:name w:val="baaaabaaabaabaaa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" w:customStyle="1">
    <w:name w:val="baaaabaaabaabaaaaaaab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" w:customStyle="1">
    <w:name w:val="baaaabaaabaabaaaaaaab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" w:customStyle="1">
    <w:name w:val="baaaabaaabaabaaaaaaab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" w:customStyle="1">
    <w:name w:val="baaaabaaabaabaaaaaaab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" w:customStyle="1">
    <w:name w:val="baaaabaaabaabaaaaaaab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" w:customStyle="1">
    <w:name w:val="baaaabaaabaabaaaaaaab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" w:customStyle="1">
    <w:name w:val="baaaabaaabaabaaaaaaabaab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" w:customStyle="1">
    <w:name w:val="baaaabaaabaabaaaaaaabaab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" w:customStyle="1">
    <w:name w:val="baaaabaaabaabaaaaaaabaab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" w:customStyle="1">
    <w:name w:val="baaaabaaabaabaaaaaaabaab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" w:customStyle="1">
    <w:name w:val="baaaabaaabaabaaaaaaabaaba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" w:customStyle="1">
    <w:name w:val="baaaabaaabaabaaaaaaabaabaaaab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" w:customStyle="1">
    <w:name w:val="baaaabaaabaabaaaaaaabaabaaaaba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" w:customStyle="1">
    <w:name w:val="baaaabaaabaabaaaaaaabaabaaaaba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" w:customStyle="1">
    <w:name w:val="baaaabaaabaabaaaaaaabaabaaaabaaaaaba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" w:customStyle="1">
    <w:name w:val="baaaabaaabaabaaaaaaabaabaaaabaaaaaba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" w:customStyle="1">
    <w:name w:val="baaaabaaabaabaaaaaaabaabaaaabaaaaaba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" w:customStyle="1">
    <w:name w:val="baaaabaaabaabaaaaaaabaabaaaabaaaaaba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" w:customStyle="1">
    <w:name w:val="baaaabaaabaabaaaaaaabaabaaaabaaaaaba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" w:customStyle="1">
    <w:name w:val="baaaabaaabaabaaaaaaabaabaaaabaaaaaba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" w:customStyle="1">
    <w:name w:val="baaaabaaabaabaaaaaaabaabaaaabaaaaabaaaaab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" w:customStyle="1">
    <w:name w:val="baaaabaaabaabaaaaaaabaabaaaabaaaaabaaaaab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" w:customStyle="1">
    <w:name w:val="baaaabaaabaabaaaaaaabaabaaaabaaaaabaaaaab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" w:customStyle="1">
    <w:name w:val="baaaabaaabaabaaaaaaabaabaaaabaaaaabaaaaab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" w:customStyle="1">
    <w:name w:val="baaaabaaabaabaaaaaaabaabaaaabaaaaabaaaaab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" w:customStyle="1">
    <w:name w:val="baaaabaaabaabaaaaaaabaabaaaabaaaaabaaaaab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" w:customStyle="1">
    <w:name w:val="baaaabaaabaabaaaaaaabaabaaaabaaaaabaaaaababaa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" w:customStyle="1">
    <w:name w:val="baaaabaaabaabaaaaaaabaabaaaabaaaaabaaaaababaa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" w:customStyle="1">
    <w:name w:val="baaaabaaabaabaaaaaaabaabaaaabaaaaabaaaaababaa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" w:customStyle="1">
    <w:name w:val="baaaabaaabaabaaaaaaabaabaaaabaaaaabaaaaababaa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" w:customStyle="1">
    <w:name w:val="baaaabaaabaabaaaaaaabaabaaaabaaaaabaaaaababaaa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" w:customStyle="1">
    <w:name w:val="baaaabaaabaabaaaaaaabaabaaaabaaaaabaaaaababaaa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" w:customStyle="1">
    <w:name w:val="baaaabaaabaabaaaaaaabaabaaaabaaaaabaaaaababaaaa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" w:customStyle="1">
    <w:name w:val="baaaabaaabaabaaaaaaabaabaaaabaaaaabaaaaababaaaaaaab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" w:customStyle="1">
    <w:name w:val="baaaabaaabaabaaaaaaabaabaaaabaaaaabaaaaababaaaaaaab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" w:customStyle="1">
    <w:name w:val="baaaabaaabaabaaaaaaabaabaaaabaaaaabaaaaababaaaaaaaba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" w:customStyle="1">
    <w:name w:val="baaaabaaabaabaaaaaaabaabaaaabaaaaabaaaaababaaaaaaaba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" w:customStyle="1">
    <w:name w:val="baaaabaaabaabaaaaaaabaabaaaabaaaaabaaaaababaaaaaaaba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" w:customStyle="1">
    <w:name w:val="baaaabaaabaabaaaaaaabaabaaaabaaaaabaaaaababaaaaaaaba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" w:customStyle="1">
    <w:name w:val="baaaabaaabaabaaaaaaabaabaaaabaaaaabaaaaababaaaaaaabaaabaaab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" w:customStyle="1">
    <w:name w:val="baaaabaaabaabaaaaaaabaabaaaabaaaaabaaaaababaaaaaaabaaabaaab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" w:customStyle="1">
    <w:name w:val="baaaabaaabaabaaaaaaabaabaaaabaaaaabaaaaababaaaaaaabaaabaaab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" w:customStyle="1">
    <w:name w:val="baaaabaaabaabaaaaaaabaabaaaabaaaaabaaaaababaaaaaaabaaabaaab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" w:customStyle="1">
    <w:name w:val="baaaabaaabaabaaaaaaabaabaaaabaaaaabaaaaababaaaaaaabaaabaaaba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" w:customStyle="1">
    <w:name w:val="baaaabaaabaabaaaaaaabaabaaaabaaaaabaaaaababaaaaaaabaaabaaabaaaaab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" w:customStyle="1">
    <w:name w:val="baaaabaaabaabaaaaaaabaabaaaabaaaaabaaaaababaaaaaaabaaabaaabaaaaab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" w:customStyle="1">
    <w:name w:val="baaaabaaabaabaaaaaaabaabaaaabaaaaabaaaaababaaaaaaabaaabaaabaaaaab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" w:customStyle="1">
    <w:name w:val="baaaabaaabaabaaaaaaabaabaaaabaaaaabaaaaababaaaaaaabaaabaaabaaaaab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" w:customStyle="1">
    <w:name w:val="baaaabaaabaabaaaaaaabaabaaaabaaaaabaaaaababaaaaaaabaaabaaabaaaaab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" w:customStyle="1">
    <w:name w:val="baaaabaaabaabaaaaaaabaabaaaabaaaaabaaaaababaaaaaaabaaabaaabaaaaab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" w:customStyle="1">
    <w:name w:val="baaaabaaabaabaaaaaaabaabaaaabaaaaabaaaaababaaaaaaabaaabaaabaaaaab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" w:customStyle="1">
    <w:name w:val="baaaabaaabaabaaaaaaabaabaaaabaaaaabaaaaababaaaaaaabaaabaaabaaaaab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" w:customStyle="1">
    <w:name w:val="baaaabaaabaabaaaaaaabaabaaaabaaaaabaaaaababaaaaaaabaaabaaabaaaaabaab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" w:customStyle="1">
    <w:name w:val="baaaabaaabaabaaaaaaabaabaaaabaaaaabaaaaababaaaaaaabaaabaaabaaaaabaab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" w:customStyle="1">
    <w:name w:val="baaaabaaabaabaaaaaaabaabaaaabaaaaabaaaaababaaaaaaabaaabaaabaaaaabaaba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" w:customStyle="1">
    <w:name w:val="baaaabaaabaabaaaaaaabaabaaaabaaaaabaaaaababaaaaaaabaaabaaabaaaaabaabaaa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" w:customStyle="1">
    <w:name w:val="baaaabaaabaabaaaaaaabaabaaaabaaaaabaaaaababaaaaaaabaaabaaabaaaaabaabaaaabaaa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" w:customStyle="1">
    <w:name w:val="baaaabaaabaabaaaaaaabaabaaaabaaaaabaaaaababaaaaaaabaaabaaabaaaaabaabaaaabaaa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" w:customStyle="1">
    <w:name w:val="baaaabaaabaabaaaaaaabaabaaaabaaaaabaaaaababaaaaaaabaaabaaabaaaaabaabaaaabaaa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" w:customStyle="1">
    <w:name w:val="baaaabaaabaabaaaaaaabaabaaaabaaaaabaaaaababaaaaaaabaaabaaabaaaaabaabaaaabaaa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a" w:customStyle="1">
    <w:name w:val="baaaabaaabaabaaaaaaabaabaaaabaaaaabaaaaababaaaaaaabaaabaaabaaaaabaabaaaabaaa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aa" w:customStyle="1">
    <w:name w:val="baaaabaaabaabaaaaaaabaabaaaabaaaaabaaaaababaaaaaaabaaabaaabaaaaabaabaaaabaaaaba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aab" w:customStyle="1">
    <w:name w:val="baaaabaaabaabaaaaaaabaabaaaabaaaaabaaaaababaaaaaaabaaabaaabaaaaabaabaaaabaaaaba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aaba" w:customStyle="1">
    <w:name w:val="baaaabaaabaabaaaaaaabaabaaaabaaaaabaaaaababaaaaaaabaaabaaabaaaaabaabaaaabaaaaba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aabaa" w:customStyle="1">
    <w:name w:val="baaaabaaabaabaaaaaaabaabaaaabaaaaabaaaaababaaaaaaabaaabaaabaaaaabaabaaaabaaaaba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aabaaa" w:customStyle="1">
    <w:name w:val="baaaabaaabaabaaaaaaabaabaaaabaaaaabaaaaababaaaaaaabaaabaaabaaaaabaabaaaabaaaaba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aabaaab" w:customStyle="1">
    <w:name w:val="baaaabaaabaabaaaaaaabaabaaaabaaaaabaaaaababaaaaaaabaaabaaabaaaaabaabaaaabaaaabaaaaaaab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aabaaaba" w:customStyle="1">
    <w:name w:val="baaaabaaabaabaaaaaaabaabaaaabaaaaabaaaaababaaaaaaabaaabaaabaaaaabaabaaaabaaaabaaaaaaab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aabaaabaa" w:customStyle="1">
    <w:name w:val="baaaabaaabaabaaaaaaabaabaaaabaaaaabaaaaababaaaaaaabaaabaaabaaaaabaabaaaabaaaabaaaaaaab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aabaaabaaa" w:customStyle="1">
    <w:name w:val="baaaabaaabaabaaaaaaabaabaaaabaaaaabaaaaababaaaaaaabaaabaaabaaaaabaabaaaabaaaabaaaaaaab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aabaaabaaaa" w:customStyle="1">
    <w:name w:val="baaaabaaabaabaaaaaaabaabaaaabaaaaabaaaaababaaaaaaabaaabaaabaaaaabaabaaaabaaaabaaaaaaab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Baaaabaaabaabaaaaaaabaabaaaabaaaaabaaaaababaaaaaaabaaabaaabaaaaabaabaaaabaaaabaaaaaaabaaaabaaabaaaab" w:customStyle="1">
    <w:name w:val="baaaabaaabaabaaaaaaabaabaaaabaaaaabaaaaababaaaaaaabaaabaaabaaaaabaabaaaabaaaabaaaaaaabaa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" w:customStyle="1">
    <w:name w:val="c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" w:customStyle="1">
    <w:name w:val="c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" w:customStyle="1">
    <w:name w:val="c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" w:customStyle="1">
    <w:name w:val="c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" w:customStyle="1">
    <w:name w:val="c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" w:customStyle="1">
    <w:name w:val="c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" w:customStyle="1">
    <w:name w:val="c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" w:customStyle="1">
    <w:name w:val="c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" w:customStyle="1">
    <w:name w:val="c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" w:customStyle="1">
    <w:name w:val="c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" w:customStyle="1">
    <w:name w:val="c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" w:customStyle="1">
    <w:name w:val="c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" w:customStyle="1">
    <w:name w:val="caaaab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" w:customStyle="1">
    <w:name w:val="caaaab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" w:customStyle="1">
    <w:name w:val="caaaab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" w:customStyle="1">
    <w:name w:val="caaaab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" w:customStyle="1">
    <w:name w:val="caaaab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" w:customStyle="1">
    <w:name w:val="caaaabaab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" w:customStyle="1">
    <w:name w:val="caaaabaab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" w:customStyle="1">
    <w:name w:val="caaaabaab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" w:customStyle="1">
    <w:name w:val="caaaabaab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" w:customStyle="1">
    <w:name w:val="caaaabaab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" w:customStyle="1">
    <w:name w:val="caaaabaabaaab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" w:customStyle="1">
    <w:name w:val="caaaabaabaaaba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" w:customStyle="1">
    <w:name w:val="caaaabaabaaaba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" w:customStyle="1">
    <w:name w:val="caaaabaabaaabaa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" w:customStyle="1">
    <w:name w:val="caaaabaabaaabaa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" w:customStyle="1">
    <w:name w:val="caaaabaabaaabaaa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" w:customStyle="1">
    <w:name w:val="caaaabaabaaabaaa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" w:customStyle="1">
    <w:name w:val="caaaabaabaaabaaaaaba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" w:customStyle="1">
    <w:name w:val="caaaabaabaaabaaaaaba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" w:customStyle="1">
    <w:name w:val="caaaabaabaaabaaaaaba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" w:customStyle="1">
    <w:name w:val="caaaabaabaaabaaaaaba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" w:customStyle="1">
    <w:name w:val="caaaabaabaaabaaaaabaaaaaab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" w:customStyle="1">
    <w:name w:val="caaaabaabaaabaaaaabaaaaaab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" w:customStyle="1">
    <w:name w:val="caaaabaabaaabaaaaabaaaaaab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" w:customStyle="1">
    <w:name w:val="caaaabaabaaabaaaaabaaaaaab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" w:customStyle="1">
    <w:name w:val="caaaabaabaaabaaaaabaaaaaab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" w:customStyle="1">
    <w:name w:val="caaaabaabaaabaaaaabaaaaaaba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" w:customStyle="1">
    <w:name w:val="caaaabaabaaabaaaaabaaaaaabaaab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" w:customStyle="1">
    <w:name w:val="caaaabaabaaabaaaaabaaaaaabaaab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" w:customStyle="1">
    <w:name w:val="caaaabaabaaabaaaaabaaaaaabaaab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" w:customStyle="1">
    <w:name w:val="caaaabaabaaabaaaaabaaaaaabaaab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" w:customStyle="1">
    <w:name w:val="caaaabaabaaabaaaaabaaaaaabaaab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" w:customStyle="1">
    <w:name w:val="caaaabaabaaabaaaaabaaaaaabaaabaa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" w:customStyle="1">
    <w:name w:val="caaaabaabaaabaaaaabaaaaaabaaabaaabaa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" w:customStyle="1">
    <w:name w:val="caaaabaabaaabaaaaabaaaaaabaaabaaabaa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" w:customStyle="1">
    <w:name w:val="caaaabaabaaabaaaaabaaaaaabaaabaaabaaaabaaaaaab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" w:customStyle="1">
    <w:name w:val="caaaabaabaaabaaaaabaaaaaabaaabaaabaaaabaaaaaab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" w:customStyle="1">
    <w:name w:val="caaaabaabaaabaaaaabaaaaaabaaabaaabaaaabaaaaaab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" w:customStyle="1">
    <w:name w:val="caaaabaabaaabaaaaabaaaaaabaaabaaabaaaabaaaaaab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" w:customStyle="1">
    <w:name w:val="caaaabaabaaabaaaaabaaaaaabaaabaaabaaaabaaaaaab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" w:customStyle="1">
    <w:name w:val="caaaabaabaaabaaaaabaaaaaabaaabaaabaaaabaaaaaab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" w:customStyle="1">
    <w:name w:val="caaaabaabaaabaaaaabaaaaaabaaabaaabaaaabaaaaaab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" w:customStyle="1">
    <w:name w:val="caaaabaabaaabaaaaabaaaaaabaaabaaabaaaabaaaaaab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" w:customStyle="1">
    <w:name w:val="caaaabaabaaabaaaaabaaaaaabaaabaaabaaaabaaaaaababa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" w:customStyle="1">
    <w:name w:val="caaaabaabaaabaaaaabaaaaaabaaabaaabaaaabaaaaaababa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" w:customStyle="1">
    <w:name w:val="caaaabaabaaabaaaaabaaaaaabaaabaaabaaaabaaaaaababa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" w:customStyle="1">
    <w:name w:val="caaaabaabaaabaaaaabaaaaaabaaabaaabaaaabaaaaaababa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" w:customStyle="1">
    <w:name w:val="caaaabaabaaabaaaaabaaaaaabaaabaaabaaaabaaaaaababa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" w:customStyle="1">
    <w:name w:val="caaaabaabaaabaaaaabaaaaaabaaabaaabaaaabaaaaaababa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" w:customStyle="1">
    <w:name w:val="caaaabaabaaabaaaaabaaaaaabaaabaaabaaaabaaaaaababa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" w:customStyle="1">
    <w:name w:val="caaaabaabaaabaaaaabaaaaaabaaabaaabaaaabaaaaaababa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" w:customStyle="1">
    <w:name w:val="caaaabaabaaabaaaaabaaaaaabaaabaaabaaaabaaaaaababaaaa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" w:customStyle="1">
    <w:name w:val="caaaabaabaaabaaaaabaaaaaabaaabaaabaaaabaaaaaababaaaa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" w:customStyle="1">
    <w:name w:val="caaaabaabaaabaaaaabaaaaaabaaabaaabaaaabaaaaaababaaaaaaab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" w:customStyle="1">
    <w:name w:val="caaaabaabaaabaaaaabaaaaaabaaabaaabaaaabaaaaaababaaaaaaab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" w:customStyle="1">
    <w:name w:val="caaaabaabaaabaaaaabaaaaaabaaabaaabaaaabaaaaaababaaaaaaab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" w:customStyle="1">
    <w:name w:val="caaaabaabaaabaaaaabaaaaaabaaabaaabaaaabaaaaaababaaaaaaabaaaab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" w:customStyle="1">
    <w:name w:val="caaaabaabaaabaaaaabaaaaaabaaabaaabaaaabaaaaaababaaaaaaabaaaab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" w:customStyle="1">
    <w:name w:val="caaaabaabaaabaaaaabaaaaaabaaabaaabaaaabaaaaaababaaaaaaabaaaab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" w:customStyle="1">
    <w:name w:val="caaaabaabaaabaaaaabaaaaaabaaabaaabaaaabaaaaaababaaaaaaabaaaab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" w:customStyle="1">
    <w:name w:val="caaaabaabaaabaaaaabaaaaaabaaabaaabaaaabaaaaaababaaaaaaabaaaab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" w:customStyle="1">
    <w:name w:val="caaaabaabaaabaaaaabaaaaaabaaabaaabaaaabaaaaaababaaaaaaabaaaab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" w:customStyle="1">
    <w:name w:val="caaaabaabaaabaaaaabaaaaaabaaabaaabaaaabaaaaaababaaaaaaabaaaaba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" w:customStyle="1">
    <w:name w:val="caaaabaabaaabaaaaabaaaaaabaaabaaabaaaabaaaaaababaaaaaaabaaaaba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" w:customStyle="1">
    <w:name w:val="caaaabaabaaabaaaaabaaaaaabaaabaaabaaaabaaaaaababaaaaaaabaaaaba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" w:customStyle="1">
    <w:name w:val="caaaabaabaaabaaaaabaaaaaabaaabaaabaaaabaaaaaababaaaaaaabaaaaba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" w:customStyle="1">
    <w:name w:val="caaaabaabaaabaaaaabaaaaaabaaabaaabaaaabaaaaaababaaaaaaabaaaabaaaabaabaa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" w:customStyle="1">
    <w:name w:val="caaaabaabaaabaaaaabaaaaaabaaabaaabaaaabaaaaaababaaaaaaabaaaabaaaabaabaa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" w:customStyle="1">
    <w:name w:val="caaaabaabaaabaaaaabaaaaaabaaabaaabaaaabaaaaaababaaaaaaabaaaabaaaabaabaa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" w:customStyle="1">
    <w:name w:val="caaaabaabaaabaaaaabaaaaaabaaabaaabaaaabaaaaaababaaaaaaabaaaabaaaabaabaa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" w:customStyle="1">
    <w:name w:val="caaaabaabaaabaaaaabaaaaaabaaabaaabaaaabaaaaaababaaaaaaabaaaabaaaabaabaaa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" w:customStyle="1">
    <w:name w:val="caaaabaabaaabaaaaabaaaaaabaaabaaabaaaabaaaaaababaaaaaaabaaaabaaaabaabaaaaaab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" w:customStyle="1">
    <w:name w:val="caaaabaabaaabaaaaabaaaaaabaaabaaabaaaabaaaaaababaaaaaaabaaaabaaaabaabaaaaaab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" w:customStyle="1">
    <w:name w:val="caaaabaabaaabaaaaabaaaaaabaaabaaabaaaabaaaaaababaaaaaaabaaaabaaaabaabaaaaaabaaba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" w:customStyle="1">
    <w:name w:val="caaaabaabaaabaaaaabaaaaaabaaabaaabaaaabaaaaaababaaaaaaabaaaabaaaabaabaaaaaabaaba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" w:customStyle="1">
    <w:name w:val="caaaabaabaaabaaaaabaaaaaabaaabaaabaaaabaaaaaababaaaaaaabaaaabaaaabaabaaaaaabaaba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a" w:customStyle="1">
    <w:name w:val="caaaabaabaaabaaaaabaaaaaabaaabaaabaaaabaaaaaababaaaaaaabaaaabaaaabaabaaaaaabaaba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aa" w:customStyle="1">
    <w:name w:val="caaaabaabaaabaaaaabaaaaaabaaabaaabaaaabaaaaaababaaaaaaabaaaabaaaabaabaaaaaabaabaa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aab" w:customStyle="1">
    <w:name w:val="caaaabaabaaabaaaaabaaaaaabaaabaaabaaaabaaaaaababaaaaaaabaaaabaaaabaabaaaaaabaabaaa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aaba" w:customStyle="1">
    <w:name w:val="caaaabaabaaabaaaaabaaaaaabaaabaaabaaaabaaaaaababaaaaaaabaaaabaaaabaabaaaaaabaabaaa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aabaa" w:customStyle="1">
    <w:name w:val="caaaabaabaaabaaaaabaaaaaabaaabaaabaaaabaaaaaababaaaaaaabaaaabaaaabaabaaaaaabaabaaa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aabaab" w:customStyle="1">
    <w:name w:val="caaaabaabaaabaaaaabaaaaaabaaabaaabaaaabaaaaaababaaaaaaabaaaabaaaabaabaaaaaabaabaaaaaaba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aabaaba" w:customStyle="1">
    <w:name w:val="caaaabaabaaabaaaaabaaaaaabaaabaaabaaaabaaaaaababaaaaaaabaaaabaaaabaabaaaaaabaabaaaaaaba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aabaabaa" w:customStyle="1">
    <w:name w:val="caaaabaabaaabaaaaabaaaaaabaaabaaabaaaabaaaaaababaaaaaaabaaaabaaaabaabaaaaaabaabaaaaaaba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aabaabaaa" w:customStyle="1">
    <w:name w:val="caaaabaabaaabaaaaabaaaaaabaaabaaabaaaabaaaaaababaaaaaaabaaaabaaaabaabaaaaaabaabaaaaaaba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aabaabaaab" w:customStyle="1">
    <w:name w:val="caaaabaabaaabaaaaabaaaaaabaaabaaabaaaabaaaaaababaaaaaaabaaaabaaaabaabaaaaaabaabaaaaaabaaaab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aabaabaaaba" w:customStyle="1">
    <w:name w:val="caaaabaabaaabaaaaabaaaaaabaaabaaabaaaabaaaaaababaaaaaaabaaaabaaaabaabaaaaaabaabaaaaaabaaaab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Caaaabaabaaabaaaaabaaaaaabaaabaaabaaaabaaaaaababaaaaaaabaaaabaaaabaabaaaaaabaabaaaaaabaaaabaabaaabaa" w:customStyle="1">
    <w:name w:val="caaaabaabaaabaaaaabaaaaaabaaabaaabaaaabaaaaaababaaaaaaabaaaabaaaabaabaaaaaabaabaaaaaabaaaab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" w:customStyle="1">
    <w:name w:val="d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" w:customStyle="1">
    <w:name w:val="d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" w:customStyle="1">
    <w:name w:val="d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" w:customStyle="1">
    <w:name w:val="d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" w:customStyle="1">
    <w:name w:val="d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" w:customStyle="1">
    <w:name w:val="d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" w:customStyle="1">
    <w:name w:val="d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" w:customStyle="1">
    <w:name w:val="d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" w:customStyle="1">
    <w:name w:val="d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" w:customStyle="1">
    <w:name w:val="d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" w:customStyle="1">
    <w:name w:val="d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" w:customStyle="1">
    <w:name w:val="d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" w:customStyle="1">
    <w:name w:val="d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" w:customStyle="1">
    <w:name w:val="d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" w:customStyle="1">
    <w:name w:val="daa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" w:customStyle="1">
    <w:name w:val="daaab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" w:customStyle="1">
    <w:name w:val="daaab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" w:customStyle="1">
    <w:name w:val="daaabaaaaab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" w:customStyle="1">
    <w:name w:val="daaabaaaaab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" w:customStyle="1">
    <w:name w:val="daaabaaaaaba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" w:customStyle="1">
    <w:name w:val="daaabaaaaaba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" w:customStyle="1">
    <w:name w:val="daaabaaaaaba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" w:customStyle="1">
    <w:name w:val="daaabaaaaaba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" w:customStyle="1">
    <w:name w:val="daaabaaaaaba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" w:customStyle="1">
    <w:name w:val="daaabaaaaaba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" w:customStyle="1">
    <w:name w:val="daaabaaaaabaaabaaaaba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" w:customStyle="1">
    <w:name w:val="daaabaaaaabaaabaaaaba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" w:customStyle="1">
    <w:name w:val="daaabaaaaabaaabaaaaba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" w:customStyle="1">
    <w:name w:val="daaabaaaaabaaabaaaaba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" w:customStyle="1">
    <w:name w:val="daaabaaaaabaaabaaaabaaaaab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" w:customStyle="1">
    <w:name w:val="daaabaaaaabaaabaaaabaaaaab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" w:customStyle="1">
    <w:name w:val="daaabaaaaabaaabaaaabaaaaab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" w:customStyle="1">
    <w:name w:val="daaabaaaaabaaabaaaabaaaaabaaab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a" w:customStyle="1">
    <w:name w:val="daaabaaaaabaaabaaaabaaaaabaaab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aa" w:customStyle="1">
    <w:name w:val="daaabaaaaabaaabaaaabaaaaabaaab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aaa" w:customStyle="1">
    <w:name w:val="daaabaaaaabaaabaaaabaaaaabaaab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aaaa" w:customStyle="1">
    <w:name w:val="daaabaaaaabaaabaaaabaaaaabaaab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aaaab" w:customStyle="1">
    <w:name w:val="daaabaaaaabaaabaaaabaaaaabaaabaabaaaab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aaaaba" w:customStyle="1">
    <w:name w:val="daaabaaaaabaaabaaaabaaaaabaaabaabaaaab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aaaabaa" w:customStyle="1">
    <w:name w:val="daaabaaaaabaaabaaaabaaaaabaaabaabaaaab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aaaabaaa" w:customStyle="1">
    <w:name w:val="daaabaaaaabaaabaaaabaaaaabaaabaabaaaab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aaaabaaaa" w:customStyle="1">
    <w:name w:val="daaabaaaaabaaabaaaabaaaaabaaabaabaaaab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aaaabaaaaa" w:customStyle="1">
    <w:name w:val="daaabaaaaabaaabaaaabaaaaabaaabaabaaaab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aaaabaaaaaa" w:customStyle="1">
    <w:name w:val="daaabaaaaabaaabaaaabaaaaabaaabaabaaaab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 w:val="false"/>
      <w:i w:val="false"/>
      <w:color w:val="000000"/>
      <w:kern w:val="0"/>
      <w:sz w:val="22"/>
      <w:szCs w:val="22"/>
      <w:u w:val="none"/>
      <w:lang w:val="en-US" w:eastAsia="en-US" w:bidi="ar-SA"/>
    </w:rPr>
  </w:style>
  <w:style w:type="paragraph" w:styleId="Daaabaaaaabaaabaaaabaaaaabaaabaabaaaabaaaaaaa" w:customStyle="1">
    <w:name w:val="daaabaaaaabaaabaaaabaaaaabaaabaabaaaabaaaaaaa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b/>
      <w:i w:val="false"/>
      <w:color w:val="000000"/>
      <w:kern w:val="0"/>
      <w:sz w:val="22"/>
      <w:szCs w:val="22"/>
      <w:u w:val="none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10</Pages>
  <Words>1841</Words>
  <Characters>7842</Characters>
  <CharactersWithSpaces>10232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Ganesh Dhungana</dc:creator>
  <dc:description/>
  <dc:language>en-US</dc:language>
  <cp:lastModifiedBy/>
  <dcterms:modified xsi:type="dcterms:W3CDTF">2021-11-09T15:20:39Z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