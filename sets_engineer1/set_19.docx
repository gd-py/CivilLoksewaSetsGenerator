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ratio of the area of cross-section of a circular section to the area of its core,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plastic analysis, the shape factor for rectangular section,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If a three hinged parabolic arch, (span l, rise h) is carrying a uniformly distributed load w/unit length over the entire span,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thrust is wl2/8h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S.F. will be zero throughout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will be zero throughout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The section modulus of a rectangular light beam 25 metres long is 12.500 cm3. The beam is simply supported at its ends and carries a longitudinal axial tensile load of 10 tonnes in addition to a point load of 4 tonnes at the centre. The maximum stress in the bottom most fibre at the mid span section, is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13.33 kg/cm2 compressive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26.67 kg/cm2 tensile</w:t>
      </w:r>
    </w:p>
    <w:p>
      <w:pPr>
        <w:pStyle w:val="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26.67 kg/cm2 compressive</w:t>
      </w:r>
    </w:p>
    <w:p>
      <w:pPr>
        <w:pStyle w:val="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baa"/>
        <w:keepNext w:val="0"/>
        <w:keepLines w:val="0"/>
        <w:pageBreakBefore w:val="0"/>
        <w:widowControl/>
        <w:spacing w:before="0" w:after="160"/>
        <w:jc w:val="left"/>
      </w:pPr>
      <w:r>
        <w:t>5. In a shaft shear stress intensity at a point is not</w:t>
      </w:r>
    </w:p>
    <w:p>
      <w:pPr>
        <w:pStyle w:val="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the distance from the axis</w:t>
      </w:r>
    </w:p>
    <w:p>
      <w:pPr>
        <w:pStyle w:val="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the distance from the axis</w:t>
      </w:r>
    </w:p>
    <w:p>
      <w:pPr>
        <w:pStyle w:val="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polar moment of inertia</w:t>
      </w:r>
    </w:p>
    <w:p>
      <w:pPr>
        <w:pStyle w:val="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directly proportional to the applied torque.</w:t>
      </w:r>
    </w:p>
    <w:p>
      <w:pPr>
        <w:pStyle w:val="baabaaaaaabaabaaaabaa"/>
        <w:keepNext w:val="0"/>
        <w:keepLines w:val="0"/>
        <w:pageBreakBefore w:val="0"/>
        <w:widowControl/>
        <w:spacing w:before="0" w:after="160"/>
        <w:jc w:val="left"/>
      </w:pPr>
      <w:r>
        <w:t>6. The bearing of AB is 190° and that of CB is 260° 30'. The included angle ABC, is</w:t>
      </w:r>
    </w:p>
    <w:p>
      <w:pPr>
        <w:pStyle w:val="b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80° 30'</w:t>
      </w:r>
    </w:p>
    <w:p>
      <w:pPr>
        <w:pStyle w:val="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99° 30'</w:t>
      </w:r>
    </w:p>
    <w:p>
      <w:pPr>
        <w:pStyle w:val="b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70° 30'</w:t>
      </w:r>
    </w:p>
    <w:p>
      <w:pPr>
        <w:pStyle w:val="b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baaaaaabaabaaaabaaaaaba"/>
        <w:keepNext w:val="0"/>
        <w:keepLines w:val="0"/>
        <w:pageBreakBefore w:val="0"/>
        <w:widowControl/>
        <w:spacing w:before="0" w:after="160"/>
        <w:jc w:val="left"/>
      </w:pPr>
      <w:r>
        <w:t>7. The Random errors tend to accumulate proportionally to</w:t>
      </w:r>
    </w:p>
    <w:p>
      <w:pPr>
        <w:pStyle w:val="b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numbers of operations involved</w:t>
      </w:r>
    </w:p>
    <w:p>
      <w:pPr>
        <w:pStyle w:val="b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reciprocal of operations involved</w:t>
      </w:r>
    </w:p>
    <w:p>
      <w:pPr>
        <w:pStyle w:val="b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root of the number of operation involved</w:t>
      </w:r>
    </w:p>
    <w:p>
      <w:pPr>
        <w:pStyle w:val="baabaa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root of the number of operation involved.</w:t>
      </w:r>
    </w:p>
    <w:p>
      <w:pPr>
        <w:pStyle w:val="baabaaaaaabaabaaaabaaaaabaaaaba"/>
        <w:keepNext w:val="0"/>
        <w:keepLines w:val="0"/>
        <w:pageBreakBefore w:val="0"/>
        <w:widowControl/>
        <w:spacing w:before="0" w:after="160"/>
        <w:jc w:val="left"/>
      </w:pPr>
      <w:r>
        <w:t>8. If L is in kilometres, the curvature correction is</w:t>
      </w:r>
    </w:p>
    <w:p>
      <w:pPr>
        <w:pStyle w:val="baabaaaaaa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58.2 L2 mm</w:t>
      </w:r>
    </w:p>
    <w:p>
      <w:pPr>
        <w:pStyle w:val="baabaa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64.8 L2 mm</w:t>
      </w:r>
    </w:p>
    <w:p>
      <w:pPr>
        <w:pStyle w:val="baabaaaaaab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74.8 L2 mm</w:t>
      </w:r>
    </w:p>
    <w:p>
      <w:pPr>
        <w:pStyle w:val="baabaaaaaab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78.4 L2 mm.</w:t>
      </w:r>
    </w:p>
    <w:p>
      <w:pPr>
        <w:pStyle w:val="baabaaaaaabaabaaaabaaaaabaaaabaaaaab"/>
        <w:keepNext w:val="0"/>
        <w:keepLines w:val="0"/>
        <w:pageBreakBefore w:val="0"/>
        <w:widowControl/>
        <w:spacing w:before="0" w:after="160"/>
        <w:jc w:val="left"/>
      </w:pPr>
      <w:r>
        <w:t>9. In horizontal angles, the error due to imperfect levelling of the plate bubble is</w:t>
      </w:r>
    </w:p>
    <w:p>
      <w:pPr>
        <w:pStyle w:val="baabaaaaaab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when sights are nearly level</w:t>
      </w:r>
    </w:p>
    <w:p>
      <w:pPr>
        <w:pStyle w:val="baabaaaaaab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for long sights</w:t>
      </w:r>
    </w:p>
    <w:p>
      <w:pPr>
        <w:pStyle w:val="baabaaaaaab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for steeply inclined sights</w:t>
      </w:r>
    </w:p>
    <w:p>
      <w:pPr>
        <w:pStyle w:val="baabaaaaaab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for steeply inclined sights.</w:t>
      </w:r>
    </w:p>
    <w:p>
      <w:pPr>
        <w:pStyle w:val="baabaaaaaabaabaaaabaaaaabaaaabaaaaabaaaab"/>
        <w:keepNext w:val="0"/>
        <w:keepLines w:val="0"/>
        <w:pageBreakBefore w:val="0"/>
        <w:widowControl/>
        <w:spacing w:before="0" w:after="160"/>
        <w:jc w:val="left"/>
      </w:pPr>
      <w:r>
        <w:t>10. The ratio of the distances at which a stated length can be distinguished by the telescope and the human eye, respectively, is called</w:t>
      </w:r>
    </w:p>
    <w:p>
      <w:pPr>
        <w:pStyle w:val="baabaaaaaaba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brightness of telescope</w:t>
      </w:r>
    </w:p>
    <w:p>
      <w:pPr>
        <w:pStyle w:val="baabaaaaaaba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magnification of telescope</w:t>
      </w:r>
    </w:p>
    <w:p>
      <w:pPr>
        <w:pStyle w:val="baabaaaaaabaaba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resolving power of telescope</w:t>
      </w:r>
    </w:p>
    <w:p>
      <w:pPr>
        <w:pStyle w:val="baabaaaaaabaabaaaab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baaaabaaaaabaaaabaaaaabaaaabaaaba"/>
        <w:keepNext w:val="0"/>
        <w:keepLines w:val="0"/>
        <w:pageBreakBefore w:val="0"/>
        <w:widowControl/>
        <w:spacing w:before="0" w:after="160"/>
        <w:jc w:val="left"/>
      </w:pPr>
      <w:r>
        <w:t>11. In reciprocal levelling, the error which is not completely eliminated, is due to</w:t>
      </w:r>
    </w:p>
    <w:p>
      <w:pPr>
        <w:pStyle w:val="baabaaaaaabaabaaaab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earth's curvature</w:t>
      </w:r>
    </w:p>
    <w:p>
      <w:pPr>
        <w:pStyle w:val="baabaaaaaabaabaaaab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non-adjustment of line of collimation</w:t>
      </w:r>
    </w:p>
    <w:p>
      <w:pPr>
        <w:pStyle w:val="baabaaaaaabaabaaaaba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refraction</w:t>
      </w:r>
    </w:p>
    <w:p>
      <w:pPr>
        <w:pStyle w:val="baabaaaaaabaabaaaabaaaaab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non-adjustment of the bubble tube.</w:t>
      </w:r>
    </w:p>
    <w:p>
      <w:pPr>
        <w:pStyle w:val="baabaaaaaabaabaaaabaaaaabaaaabaaaaabaaaabaaabaaaaba"/>
        <w:keepNext w:val="0"/>
        <w:keepLines w:val="0"/>
        <w:pageBreakBefore w:val="0"/>
        <w:widowControl/>
        <w:spacing w:before="0" w:after="160"/>
        <w:jc w:val="left"/>
      </w:pPr>
      <w:r>
        <w:t>12. The line of collimation method of reduction of levels, does not provide a check on</w:t>
      </w:r>
    </w:p>
    <w:p>
      <w:pPr>
        <w:pStyle w:val="baabaaaaaabaabaaaabaaaaab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intermediate sights</w:t>
      </w:r>
    </w:p>
    <w:p>
      <w:pPr>
        <w:pStyle w:val="baabaaaaaabaabaaaabaaaaabaaaaba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 sights</w:t>
      </w:r>
    </w:p>
    <w:p>
      <w:pPr>
        <w:pStyle w:val="baabaaaaaabaabaaaabaaaaabaaaaba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 sights</w:t>
      </w:r>
    </w:p>
    <w:p>
      <w:pPr>
        <w:pStyle w:val="baabaaaaaabaabaaaabaaaaabaaaaba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reduced levels.</w:t>
      </w:r>
    </w:p>
    <w:p>
      <w:pPr>
        <w:pStyle w:val="baabaaaaaabaabaaaabaaaaabaaaabaaaaabaaaabaaabaaaabaabaaa"/>
        <w:keepNext w:val="0"/>
        <w:keepLines w:val="0"/>
        <w:pageBreakBefore w:val="0"/>
        <w:widowControl/>
        <w:spacing w:before="0" w:after="160"/>
        <w:jc w:val="left"/>
      </w:pPr>
      <w:r>
        <w:t>13. For light and ornamental casting, the most unsuitable pig iron, is</w:t>
      </w:r>
    </w:p>
    <w:p>
      <w:pPr>
        <w:pStyle w:val="baabaaaaaabaabaaaabaaaaabaaaaba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baaaaaabaabaaaabaaaaabaaaaba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baaaaaabaabaaaabaaaaabaaaabaaaaa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abaaaaaabaabaaaabaaaaabaaaabaaaaab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baaaaaabaabaaaabaaaaabaaaabaaaaabaaaabaaabaaaabaabaaaaaaab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following:</w:t>
      </w:r>
    </w:p>
    <w:p>
      <w:pPr>
        <w:pStyle w:val="baabaaaaaabaabaaaabaaaaabaaaabaaaaab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 stones are required for carving</w:t>
      </w:r>
    </w:p>
    <w:p>
      <w:pPr>
        <w:pStyle w:val="baabaaaaaabaabaaaabaaaaabaaaabaaaaab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light stones are required for arches</w:t>
      </w:r>
    </w:p>
    <w:p>
      <w:pPr>
        <w:pStyle w:val="baabaaaaaabaabaaaabaaaaabaaaabaaaaab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stones are required to stand high pressure</w:t>
      </w:r>
    </w:p>
    <w:p>
      <w:pPr>
        <w:pStyle w:val="baabaaaaaabaabaaaabaaaaabaaaabaaaaabaaaab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baaaabaaaaabaaaabaaaaabaaaabaaabaaaabaabaaaaaaabaaaab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following:</w:t>
      </w:r>
    </w:p>
    <w:p>
      <w:pPr>
        <w:pStyle w:val="baabaaaaaabaabaaaabaaaaabaaaabaaaaabaaaab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baabaaaaaabaabaaaabaaaaabaaaabaaaaabaaaab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baabaaaaaabaabaaaabaaaaabaaaabaaaaabaaaabaaab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baabaaaaaabaabaaaabaaaaabaaaabaaaaabaaaabaaab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baaaabaaaaabaaaabaaaaabaaaabaaabaaaabaabaaaaaaabaaaabaaaab"/>
        <w:keepNext w:val="0"/>
        <w:keepLines w:val="0"/>
        <w:pageBreakBefore w:val="0"/>
        <w:widowControl/>
        <w:spacing w:before="0" w:after="160"/>
        <w:jc w:val="left"/>
      </w:pPr>
      <w:r>
        <w:t>16. Initial setting time of cement for asbestos cement products should be not less than</w:t>
      </w:r>
    </w:p>
    <w:p>
      <w:pPr>
        <w:pStyle w:val="baabaaaaaabaabaaaabaaaaabaaaabaaaaabaaaabaaab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baabaaaaaabaabaaaabaaaaabaaaabaaaaabaaaabaaab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minutes</w:t>
      </w:r>
    </w:p>
    <w:p>
      <w:pPr>
        <w:pStyle w:val="baabaaaaaabaabaaaabaaaaabaaaabaaaaabaaaabaaab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minutes</w:t>
      </w:r>
    </w:p>
    <w:p>
      <w:pPr>
        <w:pStyle w:val="baabaaaaaabaabaaaabaaaaabaaaabaaaaabaaaabaaab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minutes.</w:t>
      </w:r>
    </w:p>
    <w:p>
      <w:pPr>
        <w:pStyle w:val="baabaaaaaabaabaaaabaaaaabaaaabaaaaabaaaabaaaba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17. Water paint is a</w:t>
      </w:r>
    </w:p>
    <w:p>
      <w:pPr>
        <w:pStyle w:val="baabaaaaaabaabaaaabaaaaabaaaabaaaaabaaaabaaaba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 wash</w:t>
      </w:r>
    </w:p>
    <w:p>
      <w:pPr>
        <w:pStyle w:val="baabaaaaaabaabaaaabaaaaabaaaabaaaaabaaaabaaaba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whiting</w:t>
      </w:r>
    </w:p>
    <w:p>
      <w:pPr>
        <w:pStyle w:val="baabaaaaaabaabaaaabaaaaabaaaabaaaaabaaaabaaabaaaab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</w:t>
      </w:r>
    </w:p>
    <w:p>
      <w:pPr>
        <w:pStyle w:val="baabaaaaaabaabaaaabaaaaabaaaabaaaaabaaaabaaabaaaab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baaaabaaaaabaaaabaaaaabaaaabaaabaaaab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18. The cracks caused by shrinkage of the exterior surface of the wood exposed to atmosphere, are called:</w:t>
      </w:r>
    </w:p>
    <w:p>
      <w:pPr>
        <w:pStyle w:val="baabaaaaaabaabaaaabaaaaabaaaabaaaaabaaaabaaabaaaab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baabaaaaaabaabaaaabaaaaabaaaabaaaaabaaaabaaabaaaab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heart shakes</w:t>
      </w:r>
    </w:p>
    <w:p>
      <w:pPr>
        <w:pStyle w:val="baabaaaaaabaabaaaabaaaaabaaaabaaaaabaaaabaaabaaaaba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cracks</w:t>
      </w:r>
    </w:p>
    <w:p>
      <w:pPr>
        <w:pStyle w:val="baabaaaaaabaabaaaabaaaaabaaaabaaaaabaaaabaaabaaaabaaba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twisted fibres.</w:t>
      </w:r>
    </w:p>
    <w:p>
      <w:pPr>
        <w:pStyle w:val="baabaaaaaabaabaaaabaaaaabaaaabaaaaabaaaabaaabaaaabaabaa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19. The cement whose strength is a little lower than the ordinary cement during the first three months but attains afterwards the same strength, is known as</w:t>
      </w:r>
    </w:p>
    <w:p>
      <w:pPr>
        <w:pStyle w:val="baabaaaaaabaabaaaabaaaaabaaaabaaaaabaaaabaaabaaaabaabaa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low-heat Portland cement</w:t>
      </w:r>
    </w:p>
    <w:p>
      <w:pPr>
        <w:pStyle w:val="baabaaaaaabaabaaaabaaaaabaaaabaaaaabaaaabaaabaaaabaabaaaaaaab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Portland cement</w:t>
      </w:r>
    </w:p>
    <w:p>
      <w:pPr>
        <w:pStyle w:val="baabaaaaaabaabaaaabaaaaabaaaabaaaaabaaaabaaabaaaabaabaaaaaaab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Portland blast slag cement</w:t>
      </w:r>
    </w:p>
    <w:p>
      <w:pPr>
        <w:pStyle w:val="baabaaaaaabaabaaaabaaaaabaaaabaaaaabaaaabaaabaaaabaabaaaaaaab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Portland pozzolana cement</w:t>
      </w:r>
    </w:p>
    <w:p>
      <w:pPr>
        <w:pStyle w:val="baabaaaaaabaabaaaabaaaaabaaaabaaaaabaaaabaaabaaaabaabaaaaaaab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20. The strength and quality of concrete, depend upon:</w:t>
      </w:r>
    </w:p>
    <w:p>
      <w:pPr>
        <w:pStyle w:val="baabaaaaaabaabaaaabaaaaabaaaabaaaaabaaaabaaabaaaabaabaaaaaaab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area of aggregates</w:t>
      </w:r>
    </w:p>
    <w:p>
      <w:pPr>
        <w:pStyle w:val="baabaaaaaabaabaaaabaaaaabaaaabaaaaabaaaabaaabaaaabaabaaaaaaab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 of aggregates</w:t>
      </w:r>
    </w:p>
    <w:p>
      <w:pPr>
        <w:pStyle w:val="baabaaaaaabaabaaaabaaaaabaaaabaaaaabaaaabaaabaaaabaabaaaaaaabaaaab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texture of aggregates</w:t>
      </w:r>
    </w:p>
    <w:p>
      <w:pPr>
        <w:pStyle w:val="baabaaaaaabaabaaaabaaaaabaaaabaaaaabaaaabaaabaaaabaabaaaaaaabaaaab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baaaabaaaaabaaaabaaaaabaaaabaaabaaaabaabaaaaaaabaaaabaaaabaaaabaaaabaaabaabaaaaaaab"/>
        <w:keepNext w:val="0"/>
        <w:keepLines w:val="0"/>
        <w:pageBreakBefore w:val="0"/>
        <w:widowControl/>
        <w:spacing w:before="0" w:after="160"/>
        <w:jc w:val="left"/>
      </w:pPr>
      <w:r>
        <w:t>21. The top diameter, bottom diameter and the height of a slump mould are :</w:t>
      </w:r>
    </w:p>
    <w:p>
      <w:pPr>
        <w:pStyle w:val="baabaaaaaabaabaaaabaaaaabaaaabaaaaabaaaabaaabaaaabaabaaaaaaabaaaabaaaa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cm, 20 cm, 30 cm</w:t>
      </w:r>
    </w:p>
    <w:p>
      <w:pPr>
        <w:pStyle w:val="baabaaaaaabaabaaaabaaaaabaaaabaaaaabaaaabaaabaaaabaabaaaaaaabaaaabaaaabaaaab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cm, 30 cm, 20 cm</w:t>
      </w:r>
    </w:p>
    <w:p>
      <w:pPr>
        <w:pStyle w:val="baabaaaaaabaabaaaabaaaaabaaaabaaaaabaaaabaaabaaaabaabaaaaaaabaaaabaaaabaaaab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cm, 10 cm, 30 cm</w:t>
      </w:r>
    </w:p>
    <w:p>
      <w:pPr>
        <w:pStyle w:val="baabaaaaaabaabaaaabaaaaabaaaabaaaaabaaaabaaabaaaabaabaaaaaaabaaaabaaaabaaaab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cm, 30 cm, 10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 hydrate 500kg of cement full water needed,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110 kg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kg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130 kg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140 kg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For concreting tunnel linings, tran-portation of concrete is done by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wheel borrows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containers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pumps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belt conveyors.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The maximum value of effective stress in the past divided by the present value, is defined as over consolidation ratio (OCR). The O.C.R. of an over consolidated clay is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</w:t>
      </w:r>
    </w:p>
    <w:p>
      <w:pPr>
        <w:pStyle w:val="c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ba"/>
        <w:keepNext w:val="0"/>
        <w:keepLines w:val="0"/>
        <w:pageBreakBefore w:val="0"/>
        <w:widowControl/>
        <w:spacing w:before="0" w:after="160"/>
        <w:jc w:val="left"/>
      </w:pPr>
      <w:r>
        <w:t>25. If the cohesive force, (c), is 1.5 t/m2, the density (γ) of the soil is 2.0 t/m3, factor of safety (F) is 1.5 and stability factor (Sn) is 0.05, the safe height of the §lope, is</w:t>
      </w:r>
    </w:p>
    <w:p>
      <w:pPr>
        <w:pStyle w:val="c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metres</w:t>
      </w:r>
    </w:p>
    <w:p>
      <w:pPr>
        <w:pStyle w:val="c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metres</w:t>
      </w:r>
    </w:p>
    <w:p>
      <w:pPr>
        <w:pStyle w:val="c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metres</w:t>
      </w:r>
    </w:p>
    <w:p>
      <w:pPr>
        <w:pStyle w:val="c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metres</w:t>
      </w:r>
    </w:p>
    <w:p>
      <w:pPr>
        <w:pStyle w:val="caaabaaaabaaaabaaaaba"/>
        <w:keepNext w:val="0"/>
        <w:keepLines w:val="0"/>
        <w:pageBreakBefore w:val="0"/>
        <w:widowControl/>
        <w:spacing w:before="0" w:after="160"/>
        <w:jc w:val="left"/>
      </w:pPr>
      <w:r>
        <w:t>26. A flow net may be utilised for the determination of</w:t>
      </w:r>
    </w:p>
    <w:p>
      <w:pPr>
        <w:pStyle w:val="c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seepage</w:t>
      </w:r>
    </w:p>
    <w:p>
      <w:pPr>
        <w:pStyle w:val="c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hydrostatic pressure</w:t>
      </w:r>
    </w:p>
    <w:p>
      <w:pPr>
        <w:pStyle w:val="c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seepage pressure</w:t>
      </w:r>
    </w:p>
    <w:p>
      <w:pPr>
        <w:pStyle w:val="c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"/>
        <w:keepNext w:val="0"/>
        <w:keepLines w:val="0"/>
        <w:pageBreakBefore w:val="0"/>
        <w:widowControl/>
        <w:spacing w:before="0" w:after="160"/>
        <w:jc w:val="left"/>
      </w:pPr>
      <w:r>
        <w:t>27. The shear resistance of a soil is con-tituted basically of the following component.</w:t>
      </w:r>
    </w:p>
    <w:p>
      <w:pPr>
        <w:pStyle w:val="c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frictional resistance to translocation between the individual soil particles at their contact point</w:t>
      </w:r>
    </w:p>
    <w:p>
      <w:pPr>
        <w:pStyle w:val="c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the structural relation to displacement of the soil because of the interlocking of the particles</w:t>
      </w:r>
    </w:p>
    <w:p>
      <w:pPr>
        <w:pStyle w:val="c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 and adhesion between the surfaces of the soil particles</w:t>
      </w:r>
    </w:p>
    <w:p>
      <w:pPr>
        <w:pStyle w:val="caaab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"/>
        <w:keepNext w:val="0"/>
        <w:keepLines w:val="0"/>
        <w:pageBreakBefore w:val="0"/>
        <w:widowControl/>
        <w:spacing w:before="0" w:after="160"/>
        <w:jc w:val="left"/>
      </w:pPr>
      <w:r>
        <w:t>28. The internal molecular attraction of a soil, the cohesion</w:t>
      </w:r>
    </w:p>
    <w:p>
      <w:pPr>
        <w:pStyle w:val="caaab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as the moisture content increases</w:t>
      </w:r>
    </w:p>
    <w:p>
      <w:pPr>
        <w:pStyle w:val="caaab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moisture content decreases</w:t>
      </w:r>
    </w:p>
    <w:p>
      <w:pPr>
        <w:pStyle w:val="caaab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in well compacted clays</w:t>
      </w:r>
    </w:p>
    <w:p>
      <w:pPr>
        <w:pStyle w:val="caaabaaaab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external applied load.</w:t>
      </w:r>
    </w:p>
    <w:p>
      <w:pPr>
        <w:pStyle w:val="caaabaaaabaaaabaaaabaaaaabaaaabaaaba"/>
        <w:keepNext w:val="0"/>
        <w:keepLines w:val="0"/>
        <w:pageBreakBefore w:val="0"/>
        <w:widowControl/>
        <w:spacing w:before="0" w:after="160"/>
        <w:jc w:val="left"/>
      </w:pPr>
      <w:r>
        <w:t>29. The shear strength of a soil</w:t>
      </w:r>
    </w:p>
    <w:p>
      <w:pPr>
        <w:pStyle w:val="caaabaaaab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the cohesion of the soil</w:t>
      </w:r>
    </w:p>
    <w:p>
      <w:pPr>
        <w:pStyle w:val="caaabaaaab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generally known as the strength of the soil</w:t>
      </w:r>
    </w:p>
    <w:p>
      <w:pPr>
        <w:pStyle w:val="caaabaaaab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proportional to the tangent of the angle of internal friction</w:t>
      </w:r>
    </w:p>
    <w:p>
      <w:pPr>
        <w:pStyle w:val="caaabaaaabaa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aaab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aabaaaabaaaab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caaabaaaabaaaabaaaab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caaabaaaabaaaabaaaab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caaabaaaabaaaabaaaab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caaabaaaabaaaabaaaabaaaaabaaaabaaabaaaaababaaa"/>
        <w:keepNext w:val="0"/>
        <w:keepLines w:val="0"/>
        <w:pageBreakBefore w:val="0"/>
        <w:widowControl/>
        <w:spacing w:before="0" w:after="160"/>
        <w:jc w:val="left"/>
      </w:pPr>
      <w:r>
        <w:t>31. The salient feature of functional organisation is</w:t>
      </w:r>
    </w:p>
    <w:p>
      <w:pPr>
        <w:pStyle w:val="caaabaaaabaaaabaaaab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aabaaaabaaaabaaaab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aabaaaabaaaabaaaaba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aabaaaabaaaabaaaaba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32. Pre-tender stage requires</w:t>
      </w:r>
    </w:p>
    <w:p>
      <w:pPr>
        <w:pStyle w:val="caaabaaaabaaaabaaaaba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caaabaaaabaaaabaaaaba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caaabaaaabaaaabaaaaba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caaabaaaabaaaabaaaabaaaaab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33. Construction team means</w:t>
      </w:r>
    </w:p>
    <w:p>
      <w:pPr>
        <w:pStyle w:val="caaabaaaabaaaabaaaabaaaaab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aabaaaabaaaabaaaabaaaaab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aabaaaabaaaabaaaabaaaaab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aabaaaabaaaabaaaabaaaaabaaaab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34. Mile Stone charts were invented in the year of</w:t>
      </w:r>
    </w:p>
    <w:p>
      <w:pPr>
        <w:pStyle w:val="caaabaaaabaaaabaaaabaaaaabaaaab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caaabaaaabaaaabaaaabaaaaabaaaabaaab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caaabaaaabaaaabaaaabaaaaabaaaabaaab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aabaaaabaaaabaaaabaaaaabaaaabaaabaaaaab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abaaaabaaaabaaaabaaaaabaaaabaaabaaaaababaaaaaaabaaaabaaaabaaaba"/>
        <w:keepNext w:val="0"/>
        <w:keepLines w:val="0"/>
        <w:pageBreakBefore w:val="0"/>
        <w:widowControl/>
        <w:spacing w:before="0" w:after="160"/>
        <w:jc w:val="left"/>
      </w:pPr>
      <w:r>
        <w:t>35. A goiden rule for the procurement of construction stones, suggests</w:t>
      </w:r>
    </w:p>
    <w:p>
      <w:pPr>
        <w:pStyle w:val="caaabaaaabaaaabaaaabaaaaabaaaabaaabaaaaab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caaabaaaabaaaabaaaabaaaaabaaaabaaabaaaaababa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caaabaaaabaaaabaaaabaaaaabaaaabaaabaaaaababa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caaabaaaabaaaabaaaabaaaaabaaaabaaabaaaaababa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baaaabaaaaabaaaabaaabaaaaababaaaaaaabaaaabaaaabaaabaabaaa"/>
        <w:keepNext w:val="0"/>
        <w:keepLines w:val="0"/>
        <w:pageBreakBefore w:val="0"/>
        <w:widowControl/>
        <w:spacing w:before="0" w:after="160"/>
        <w:jc w:val="left"/>
      </w:pPr>
      <w:r>
        <w:t>36. While preparing a detailed estimate</w:t>
      </w:r>
    </w:p>
    <w:p>
      <w:pPr>
        <w:pStyle w:val="caaabaaaabaaaabaaaabaaaaabaaaabaaabaaaaababa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caaabaaaabaaaabaaaabaaaaabaaaabaaabaaaaababa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caaabaaaabaaaabaaaabaaaaabaaaabaaabaaaaababaa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caaabaaaabaaaabaaaabaaaaabaaaabaaabaaaaababaaa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aaabaaaaababaaaaaaabaaaabaaaabaaabaabaaaaaaab"/>
        <w:keepNext w:val="0"/>
        <w:keepLines w:val="0"/>
        <w:pageBreakBefore w:val="0"/>
        <w:widowControl/>
        <w:spacing w:before="0" w:after="160"/>
        <w:jc w:val="left"/>
      </w:pPr>
      <w:r>
        <w:t>37. While estimating a reinforced cement structure, the omitted cover of concrete is assumed</w:t>
      </w:r>
    </w:p>
    <w:p>
      <w:pPr>
        <w:pStyle w:val="caaabaaaabaaaabaaaabaaaaabaaaabaaabaaaaababaaaaaaa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caaabaaaabaaaabaaaabaaaaabaaaabaaabaaaaababaaaaaaab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caaabaaaabaaaabaaaabaaaaabaaaabaaabaaaaababaaaaaaab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caaabaaaabaaaabaaaabaaaaabaaaabaaabaaaaababaaaaaaab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aaabaaaaababaaaaaaab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38. The total length of a cranked bar through a distance (d) at 45° in case of a beam of effective length L, is</w:t>
      </w:r>
    </w:p>
    <w:p>
      <w:pPr>
        <w:pStyle w:val="caaabaaaabaaaabaaaabaaaaabaaaabaaabaaaaababaaaaaaab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aabaaaabaaaabaaaabaaaaabaaaabaaabaaaaababaaaaaaab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aabaaaabaaaabaaaabaaaaabaaaabaaabaaaaababaaaaaaabaaaab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aabaaaabaaaabaaaabaaaaabaaaabaaabaaaaababaaaaaaabaaaab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caaabaaaabaaaabaaaabaaaaabaaaabaaabaaaaababaaaaaaabaaaabaaaabaaabaabaaaaaaabaaaabaabaa"/>
        <w:keepNext w:val="0"/>
        <w:keepLines w:val="0"/>
        <w:pageBreakBefore w:val="0"/>
        <w:widowControl/>
        <w:spacing w:before="0" w:after="160"/>
        <w:jc w:val="left"/>
      </w:pPr>
      <w:r>
        <w:t>39. The rate of an item of work depends on</w:t>
      </w:r>
    </w:p>
    <w:p>
      <w:pPr>
        <w:pStyle w:val="caaabaaaabaaaabaaaabaaaaabaaaabaaabaaaaababaaaaaaabaaaabaaaab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caaabaaaabaaaabaaaabaaaaabaaaabaaabaaaaababaaaaaaabaaaabaaaab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caaabaaaabaaaabaaaabaaaaabaaaabaaabaaaaababaaaaaaabaaaabaaaabaaab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caaabaaaabaaaabaaaabaaaaabaaaabaaabaaaaababaaaaaaabaaaabaaaabaaab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baaaaabaaaabaaabaaaaababaaaaaaabaaaabaaaabaaabaabaaaaaaabaaaabaaba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aabaaaabaaaabaaaaabaaaabaaabaaaaababaaaaaaabaaaabaaaabaaab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caaabaaaabaaaabaaaabaaaaabaaaabaaabaaaaababaaaaaaabaaaabaaaabaaab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caaabaaaabaaaabaaaabaaaaabaaaabaaabaaaaababaaaaaaabaaaabaaaabaaabaabaa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caaabaaaabaaaabaaaabaaaaabaaaabaaabaaaaababaaaaaaabaaaabaaaabaaabaabaa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caaabaaaabaaaabaaaabaaaaabaaaabaaabaaaaababaaaaaaabaaaabaaaabaaabaabaaaaaaabaaaabaabaaaaaabaabaa"/>
        <w:keepNext w:val="0"/>
        <w:keepLines w:val="0"/>
        <w:pageBreakBefore w:val="0"/>
        <w:widowControl/>
        <w:spacing w:before="0" w:after="160"/>
        <w:jc w:val="left"/>
      </w:pPr>
      <w:r>
        <w:t>41. In orthographic projection which one have all three views same</w:t>
      </w:r>
    </w:p>
    <w:p>
      <w:pPr>
        <w:pStyle w:val="caaabaaaabaaaabaaaabaaaaabaaaabaaabaaaaababaaaaaaabaaaabaaaabaaabaabaaa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cube</w:t>
      </w:r>
    </w:p>
    <w:p>
      <w:pPr>
        <w:pStyle w:val="caaabaaaabaaaabaaaabaaaaabaaaabaaabaaaaababaaaaaaabaaaabaaaabaaabaabaaa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caaabaaaabaaaabaaaabaaaaabaaaabaaabaaaaababaaaaaaabaaaabaaaabaaabaabaaa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sphere</w:t>
      </w:r>
    </w:p>
    <w:p>
      <w:pPr>
        <w:pStyle w:val="caaabaaaabaaaabaaaabaaaaabaaaabaaabaaaaababaaaaaaabaaaabaaaabaaabaabaaa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 of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Sketching is usually done: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French curves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hand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drafting machine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with protractor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To prevent warping of warping of the board ........are cleated at its back.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packing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wooden block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batten</w:t>
      </w:r>
    </w:p>
    <w:p>
      <w:pPr>
        <w:pStyle w:val="d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ba"/>
        <w:keepNext w:val="0"/>
        <w:keepLines w:val="0"/>
        <w:pageBreakBefore w:val="0"/>
        <w:widowControl/>
        <w:spacing w:before="0" w:after="160"/>
        <w:jc w:val="left"/>
      </w:pPr>
      <w:r>
        <w:t>44. Topographic map is used to represent the</w:t>
      </w:r>
    </w:p>
    <w:p>
      <w:pPr>
        <w:pStyle w:val="d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artificial detail</w:t>
      </w:r>
    </w:p>
    <w:p>
      <w:pPr>
        <w:pStyle w:val="d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detail</w:t>
      </w:r>
    </w:p>
    <w:p>
      <w:pPr>
        <w:pStyle w:val="d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detail</w:t>
      </w:r>
    </w:p>
    <w:p>
      <w:pPr>
        <w:pStyle w:val="d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abaaab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gross profit percentage is the average profit margin obtained on goods sold.</w:t>
      </w:r>
    </w:p>
    <w:p>
      <w:pPr>
        <w:pStyle w:val="d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relationship of contribution to sales is known as contribution ratio</w:t>
      </w:r>
    </w:p>
    <w:p>
      <w:pPr>
        <w:pStyle w:val="d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sales and variable cost of sales, is called contribution.</w:t>
      </w:r>
    </w:p>
    <w:p>
      <w:pPr>
        <w:pStyle w:val="d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baaab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ability of a company to meet obligations which are likely to mature in short term, is called liquidity.</w:t>
      </w:r>
    </w:p>
    <w:p>
      <w:pPr>
        <w:pStyle w:val="d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liquidity ratio may be defined as a relationship of current liabilities and current assests and advances.</w:t>
      </w:r>
    </w:p>
    <w:p>
      <w:pPr>
        <w:pStyle w:val="d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liquidity ratios are used to indicate the financial position of the firm.</w:t>
      </w:r>
    </w:p>
    <w:p>
      <w:pPr>
        <w:pStyle w:val="d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baaabaaaaaabaaaab"/>
        <w:keepNext w:val="0"/>
        <w:keepLines w:val="0"/>
        <w:pageBreakBefore w:val="0"/>
        <w:widowControl/>
        <w:spacing w:before="0" w:after="160"/>
        <w:jc w:val="left"/>
      </w:pPr>
      <w:r>
        <w:t>47. Pick up the element of the cost from the following:</w:t>
      </w:r>
    </w:p>
    <w:p>
      <w:pPr>
        <w:pStyle w:val="d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 material</w:t>
      </w:r>
    </w:p>
    <w:p>
      <w:pPr>
        <w:pStyle w:val="d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 labour</w:t>
      </w:r>
    </w:p>
    <w:p>
      <w:pPr>
        <w:pStyle w:val="d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head</w:t>
      </w:r>
    </w:p>
    <w:p>
      <w:pPr>
        <w:pStyle w:val="daab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baaabaaaaaabaaaabaaaab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Project Co-ordination Committee?</w:t>
      </w:r>
    </w:p>
    <w:p>
      <w:pPr>
        <w:pStyle w:val="daab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b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ba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baaaaab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baaaaabaaabaaaaaabaaaabaaaabaaaba"/>
        <w:keepNext w:val="0"/>
        <w:keepLines w:val="0"/>
        <w:pageBreakBefore w:val="0"/>
        <w:widowControl/>
        <w:spacing w:before="0" w:after="160"/>
        <w:jc w:val="left"/>
      </w:pPr>
      <w:r>
        <w:t>49. As per the public Procurement Regulation, 2064 of Nepal, what is the maximum age for a technical proposal for consulting services ?</w:t>
      </w:r>
    </w:p>
    <w:p>
      <w:pPr>
        <w:pStyle w:val="daabaaaaab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90%</w:t>
      </w:r>
    </w:p>
    <w:p>
      <w:pPr>
        <w:pStyle w:val="daabaaaaaba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daabaaaaabaaaba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70%</w:t>
      </w:r>
    </w:p>
    <w:p>
      <w:pPr>
        <w:pStyle w:val="daabaaaaabaaaba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</w:t>
      </w:r>
    </w:p>
    <w:p>
      <w:pPr>
        <w:pStyle w:val="daabaaaaabaaabaaaaaabaaaabaaaabaaabaaabaa"/>
        <w:keepNext w:val="0"/>
        <w:keepLines w:val="0"/>
        <w:pageBreakBefore w:val="0"/>
        <w:widowControl/>
        <w:spacing w:before="0" w:after="160"/>
        <w:jc w:val="left"/>
      </w:pPr>
      <w:r>
        <w:t>50. Which one type of membership is not categorized by NEC</w:t>
      </w:r>
    </w:p>
    <w:p>
      <w:pPr>
        <w:pStyle w:val="daabaaaaabaaabaa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 engineer</w:t>
      </w:r>
    </w:p>
    <w:p>
      <w:pPr>
        <w:pStyle w:val="daabaaaaabaaabaa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foreign engineer</w:t>
      </w:r>
    </w:p>
    <w:p>
      <w:pPr>
        <w:pStyle w:val="daabaaaaabaaabaa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professional engineer</w:t>
      </w:r>
    </w:p>
    <w:p>
      <w:pPr>
        <w:pStyle w:val="daabaaaaabaaabaaa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supreintendent engineer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">
    <w:name w:val="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">
    <w:name w:val="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">
    <w:name w:val="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">
    <w:name w:val="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">
    <w:name w:val="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">
    <w:name w:val="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">
    <w:name w:val="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">
    <w:name w:val="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">
    <w:name w:val="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">
    <w:name w:val="b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">
    <w:name w:val="b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">
    <w:name w:val="b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">
    <w:name w:val="b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">
    <w:name w:val="b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">
    <w:name w:val="b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">
    <w:name w:val="baabaa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">
    <w:name w:val="baabaa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">
    <w:name w:val="baabaa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">
    <w:name w:val="baabaa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">
    <w:name w:val="baabaaaaaab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">
    <w:name w:val="baabaaaaaab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">
    <w:name w:val="baabaaaaaab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">
    <w:name w:val="baabaaaaaab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">
    <w:name w:val="baabaaaaaab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">
    <w:name w:val="baabaaaaaab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">
    <w:name w:val="baabaaaaaab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">
    <w:name w:val="baabaaaaaab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">
    <w:name w:val="baabaaaaaaba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">
    <w:name w:val="baabaaaaaaba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">
    <w:name w:val="baabaaaaaabaaba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">
    <w:name w:val="baabaaaaaabaabaaaab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">
    <w:name w:val="baabaaaaaabaabaaaab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">
    <w:name w:val="baabaaaaaabaabaaaab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">
    <w:name w:val="baabaaaaaabaabaaaab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">
    <w:name w:val="baabaaaaaabaabaaaaba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">
    <w:name w:val="baabaaaaaabaabaaaabaaaaab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">
    <w:name w:val="baabaaaaaabaabaaaabaaaaab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">
    <w:name w:val="baabaaaaaabaabaaaabaaaaab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">
    <w:name w:val="baabaaaaaabaabaaaabaaaaabaaaaba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">
    <w:name w:val="baabaaaaaabaabaaaabaaaaabaaaaba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">
    <w:name w:val="baabaaaaaabaabaaaabaaaaabaaaaba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">
    <w:name w:val="baabaaaaaabaabaaaabaaaaabaaaaba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">
    <w:name w:val="baabaaaaaabaabaaaabaaaaabaaaaba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">
    <w:name w:val="baabaaaaaabaabaaaabaaaaabaaaaba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">
    <w:name w:val="baabaaaaaabaabaaaabaaaaabaaaabaaaaa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">
    <w:name w:val="baabaaaaaabaabaaaabaaaaabaaaabaaaaab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">
    <w:name w:val="baabaaaaaabaabaaaabaaaaabaaaabaaaaab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">
    <w:name w:val="baabaaaaaabaabaaaabaaaaabaaaabaaaaab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">
    <w:name w:val="baabaaaaaabaabaaaabaaaaabaaaabaaaaab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">
    <w:name w:val="baabaaaaaabaabaaaabaaaaabaaaabaaaaab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">
    <w:name w:val="baabaaaaaabaabaaaabaaaaabaaaabaaaaabaaaab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">
    <w:name w:val="baabaaaaaabaabaaaabaaaaabaaaabaaaaabaaaab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">
    <w:name w:val="baabaaaaaabaabaaaabaaaaabaaaabaaaaabaaaab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">
    <w:name w:val="baabaaaaaabaabaaaabaaaaabaaaabaaaaabaaaab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">
    <w:name w:val="baabaaaaaabaabaaaabaaaaabaaaabaaaaabaaaabaaab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">
    <w:name w:val="baabaaaaaabaabaaaabaaaaabaaaabaaaaabaaaabaaab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">
    <w:name w:val="baabaaaaaabaabaaaabaaaaabaaaabaaaaabaaaabaaab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aaaab">
    <w:name w:val="baabaaaaaabaabaaaabaaaaabaaaabaaaaabaaaabaaab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">
    <w:name w:val="baabaaaaaabaabaaaabaaaaabaaaabaaaaabaaaabaaab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">
    <w:name w:val="baabaaaaaabaabaaaabaaaaabaaaabaaaaabaaaabaaab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">
    <w:name w:val="baabaaaaaabaabaaaabaaaaabaaaabaaaaabaaaabaaab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">
    <w:name w:val="baabaaaaaabaabaaaabaaaaabaaaabaaaaabaaaabaaab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aaaabaaaab">
    <w:name w:val="baabaaaaaabaabaaaabaaaaabaaaabaaaaabaaaabaaaba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">
    <w:name w:val="baabaaaaaabaabaaaabaaaaabaaaabaaaaabaaaabaaaba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">
    <w:name w:val="baabaaaaaabaabaaaabaaaaabaaaabaaaaabaaaabaaabaaaab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">
    <w:name w:val="baabaaaaaabaabaaaabaaaaabaaaabaaaaabaaaabaaabaaaab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">
    <w:name w:val="baabaaaaaabaabaaaabaaaaabaaaabaaaaabaaaabaaabaaaab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aaaabaaaabaaaab">
    <w:name w:val="baabaaaaaabaabaaaabaaaaabaaaabaaaaabaaaabaaabaaaab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">
    <w:name w:val="baabaaaaaabaabaaaabaaaaabaaaabaaaaabaaaabaaabaaaab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">
    <w:name w:val="baabaaaaaabaabaaaabaaaaabaaaabaaaaabaaaabaaabaaaaba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">
    <w:name w:val="baabaaaaaabaabaaaabaaaaabaaaabaaaaabaaaabaaabaaaabaaba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aaaabaaaabaaaabaaab">
    <w:name w:val="baabaaaaaabaabaaaabaaaaabaaaabaaaaabaaaabaaabaaaabaaba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">
    <w:name w:val="baabaaaaaabaabaaaabaaaaabaaaabaaaaabaaaabaaabaaaabaabaa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">
    <w:name w:val="baabaaaaaabaabaaaabaaaaabaaaabaaaaabaaaabaaabaaaabaabaaaaaaab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">
    <w:name w:val="baabaaaaaabaabaaaabaaaaabaaaabaaaaabaaaabaaabaaaabaabaaaaaaab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">
    <w:name w:val="baabaaaaaabaabaaaabaaaaabaaaabaaaaabaaaabaaabaaaabaabaaaaaaab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">
    <w:name w:val="baabaaaaaabaabaaaabaaaaabaaaabaaaaabaaaabaaabaaaabaabaaaaaaab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">
    <w:name w:val="baabaaaaaabaabaaaabaaaaabaaaabaaaaabaaaabaaabaaaabaabaaaaaaab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">
    <w:name w:val="baabaaaaaabaabaaaabaaaaabaaaabaaaaabaaaabaaabaaaabaabaaaaaaab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">
    <w:name w:val="baabaaaaaabaabaaaabaaaaabaaaabaaaaabaaaabaaabaaaabaabaaaaaaabaaaab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a">
    <w:name w:val="baabaaaaaabaabaaaabaaaaabaaaabaaaaabaaaabaaabaaaabaabaaaaaaabaaaab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aa">
    <w:name w:val="baabaaaaaabaabaaaabaaaaabaaaabaaaaabaaaabaaabaaaabaabaaaaaaabaaaab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aab">
    <w:name w:val="baabaaaaaabaabaaaabaaaaabaaaabaaaaabaaaabaaabaaaabaabaaaaaaabaaaabaaaa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aaba">
    <w:name w:val="baabaaaaaabaabaaaabaaaaabaaaabaaaaabaaaabaaabaaaabaabaaaaaaabaaaabaaaabaaaab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aabab">
    <w:name w:val="baabaaaaaabaabaaaabaaaaabaaaabaaaaabaaaabaaabaaaabaabaaaaaaabaaaabaaaabaaaab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aababa">
    <w:name w:val="baabaaaaaabaabaaaabaaaaabaaaabaaaaabaaaabaaabaaaabaabaaaaaaabaaaabaaaabaaaab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baaaabaaaaabaaaabaaaaabaaaabaaabaaaabaabaaaaaaabaaaabaaaabaaaabaaaabaaabaabaaaaaaababaa">
    <w:name w:val="baabaaaaaabaabaaaabaaaaabaaaabaaaaabaaaabaaabaaaabaabaaaaaaabaaaabaaaabaaaab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">
    <w:name w:val="c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">
    <w:name w:val="c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">
    <w:name w:val="c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">
    <w:name w:val="c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">
    <w:name w:val="c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">
    <w:name w:val="c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">
    <w:name w:val="c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">
    <w:name w:val="c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">
    <w:name w:val="c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">
    <w:name w:val="c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">
    <w:name w:val="c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">
    <w:name w:val="c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">
    <w:name w:val="c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">
    <w:name w:val="c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">
    <w:name w:val="caaab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">
    <w:name w:val="caaab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">
    <w:name w:val="caaab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">
    <w:name w:val="caaab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">
    <w:name w:val="caaab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">
    <w:name w:val="caaabaaaab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">
    <w:name w:val="caaabaaaab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">
    <w:name w:val="caaabaaaab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">
    <w:name w:val="caaabaaaab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">
    <w:name w:val="caaabaaaab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">
    <w:name w:val="caaabaaaabaa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">
    <w:name w:val="caaabaaaabaaaab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">
    <w:name w:val="caaabaaaabaaaab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">
    <w:name w:val="caaabaaaabaaaabaaaab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">
    <w:name w:val="caaabaaaabaaaabaaaab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">
    <w:name w:val="caaabaaaabaaaabaaaab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">
    <w:name w:val="caaabaaaabaaaabaaaab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">
    <w:name w:val="caaabaaaabaaaabaaaab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">
    <w:name w:val="caaabaaaabaaaabaaaab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">
    <w:name w:val="caaabaaaabaaaabaaaaba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">
    <w:name w:val="caaabaaaabaaaabaaaaba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">
    <w:name w:val="caaabaaaabaaaabaaaaba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">
    <w:name w:val="caaabaaaabaaaabaaaaba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">
    <w:name w:val="caaabaaaabaaaabaaaaba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">
    <w:name w:val="caaabaaaabaaaabaaaaba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">
    <w:name w:val="caaabaaaabaaaabaaaabaaaaab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">
    <w:name w:val="caaabaaaabaaaabaaaabaaaaab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">
    <w:name w:val="caaabaaaabaaaabaaaabaaaaab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">
    <w:name w:val="caaabaaaabaaaabaaaabaaaaab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">
    <w:name w:val="caaabaaaabaaaabaaaabaaaaab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">
    <w:name w:val="caaabaaaabaaaabaaaabaaaaabaaaab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">
    <w:name w:val="caaabaaaabaaaabaaaabaaaaabaaaab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">
    <w:name w:val="caaabaaaabaaaabaaaabaaaaabaaaab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">
    <w:name w:val="caaabaaaabaaaabaaaabaaaaabaaaabaaab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">
    <w:name w:val="caaabaaaabaaaabaaaabaaaaabaaaabaaab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">
    <w:name w:val="caaabaaaabaaaabaaaabaaaaabaaaabaaabaaaaab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aaab">
    <w:name w:val="caaabaaaabaaaabaaaabaaaaabaaaabaaabaaaaab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">
    <w:name w:val="caaabaaaabaaaabaaaabaaaaabaaaabaaabaaaaab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">
    <w:name w:val="caaabaaaabaaaabaaaabaaaaabaaaabaaabaaaaababa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aaabaab">
    <w:name w:val="caaabaaaabaaaabaaaabaaaaabaaaabaaabaaaaababa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">
    <w:name w:val="caaabaaaabaaaabaaaabaaaaabaaaabaaabaaaaababa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">
    <w:name w:val="caaabaaaabaaaabaaaabaaaaabaaaabaaabaaaaababa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">
    <w:name w:val="caaabaaaabaaaabaaaabaaaaabaaaabaaabaaaaababa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">
    <w:name w:val="caaabaaaabaaaabaaaabaaaaabaaaabaaabaaaaababa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">
    <w:name w:val="caaabaaaabaaaabaaaabaaaaabaaaabaaabaaaaababaa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">
    <w:name w:val="caaabaaaabaaaabaaaabaaaaabaaaabaaabaaaaababaaa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">
    <w:name w:val="caaabaaaabaaaabaaaabaaaaabaaaabaaabaaaaababaaa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aaabaabaaaaaaab">
    <w:name w:val="caaabaaaabaaaabaaaabaaaaabaaaabaaabaaaaababaaaaaaa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">
    <w:name w:val="caaabaaaabaaaabaaaabaaaaabaaaabaaabaaaaababaaaaaaab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">
    <w:name w:val="caaabaaaabaaaabaaaabaaaaabaaaabaaabaaaaababaaaaaaab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">
    <w:name w:val="caaabaaaabaaaabaaaabaaaaabaaaabaaabaaaaababaaaaaaab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">
    <w:name w:val="caaabaaaabaaaabaaaabaaaaabaaaabaaabaaaaababaaaaaaab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aaabaabaaaaaaabaaaab">
    <w:name w:val="caaabaaaabaaaabaaaabaaaaabaaaabaaabaaaaababaaaaaaab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">
    <w:name w:val="caaabaaaabaaaabaaaabaaaaabaaaabaaabaaaaababaaaaaaab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">
    <w:name w:val="caaabaaaabaaaabaaaabaaaaabaaaabaaabaaaaababaaaaaaabaaaab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aaabaabaaaaaaabaaaabaab">
    <w:name w:val="caaabaaaabaaaabaaaabaaaaabaaaabaaabaaaaababaaaaaaabaaaab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">
    <w:name w:val="caaabaaaabaaaabaaaabaaaaabaaaabaaabaaaaababaaaaaaabaaaab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">
    <w:name w:val="caaabaaaabaaaabaaaabaaaaabaaaabaaabaaaaababaaaaaaabaaaabaaaab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">
    <w:name w:val="caaabaaaabaaaabaaaabaaaaabaaaabaaabaaaaababaaaaaaabaaaabaaaab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">
    <w:name w:val="caaabaaaabaaaabaaaabaaaaabaaaabaaabaaaaababaaaaaaabaaaabaaaabaaab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">
    <w:name w:val="caaabaaaabaaaabaaaabaaaaabaaaabaaabaaaaababaaaaaaabaaaabaaaabaaab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">
    <w:name w:val="caaabaaaabaaaabaaaabaaaaabaaaabaaabaaaaababaaaaaaabaaaabaaaabaaab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">
    <w:name w:val="caaabaaaabaaaabaaaabaaaaabaaaabaaabaaaaababaaaaaaabaaaabaaaabaaab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">
    <w:name w:val="caaabaaaabaaaabaaaabaaaaabaaaabaaabaaaaababaaaaaaabaaaabaaaabaaab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">
    <w:name w:val="caaabaaaabaaaabaaaabaaaaabaaaabaaabaaaaababaaaaaaabaaaabaaaabaaabaabaa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b">
    <w:name w:val="caaabaaaabaaaabaaaabaaaaabaaaabaaabaaaaababaaaaaaabaaaabaaaabaaabaabaa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ba">
    <w:name w:val="caaabaaaabaaaabaaaabaaaaabaaaabaaabaaaaababaaaaaaabaaaabaaaabaaabaabaa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baa">
    <w:name w:val="caaabaaaabaaaabaaaabaaaaabaaaabaaabaaaaababaaaaaaabaaaabaaaabaaabaabaa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baaa">
    <w:name w:val="caaabaaaabaaaabaaaabaaaaabaaaabaaabaaaaababaaaaaaabaaaabaaaabaaabaabaaa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baaaa">
    <w:name w:val="caaabaaaabaaaabaaaabaaaaabaaaabaaabaaaaababaaaaaaabaaaabaaaabaaabaabaaa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baaaaa">
    <w:name w:val="caaabaaaabaaaabaaaabaaaaabaaaabaaabaaaaababaaaaaaabaaaabaaaabaaabaabaaa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baaaaabaaaabaaabaaaaababaaaaaaabaaaabaaaabaaabaabaaaaaaabaaaabaabaaaaaabaabaaaaaa">
    <w:name w:val="caaabaaaabaaaabaaaabaaaaabaaaabaaabaaaaababaaaaaaabaaaabaaaabaaabaabaaaaaaab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">
    <w:name w:val="d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">
    <w:name w:val="d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">
    <w:name w:val="d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">
    <w:name w:val="d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b">
    <w:name w:val="d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">
    <w:name w:val="d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">
    <w:name w:val="d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">
    <w:name w:val="d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">
    <w:name w:val="d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">
    <w:name w:val="d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">
    <w:name w:val="d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baaaaaab">
    <w:name w:val="d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">
    <w:name w:val="d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">
    <w:name w:val="d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">
    <w:name w:val="d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">
    <w:name w:val="d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baaaaaabaaaab">
    <w:name w:val="d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">
    <w:name w:val="d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">
    <w:name w:val="d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">
    <w:name w:val="daab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">
    <w:name w:val="daab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baaaaaabaaaabaaaab">
    <w:name w:val="daab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">
    <w:name w:val="daab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">
    <w:name w:val="daaba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">
    <w:name w:val="daabaaaaab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baaaaaabaaaabaaaabaaab">
    <w:name w:val="daabaaaaab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">
    <w:name w:val="daabaaaaab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">
    <w:name w:val="daabaaaaaba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a">
    <w:name w:val="daabaaaaabaaaba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baaaaaabaaaabaaaabaaabaaab">
    <w:name w:val="daabaaaaabaaaba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aba">
    <w:name w:val="daabaaaaabaaaba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abaa">
    <w:name w:val="daabaaaaabaaaba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abaaa">
    <w:name w:val="daabaaaaabaaabaa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abaaaa">
    <w:name w:val="daabaaaaabaaabaa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abaaaaa">
    <w:name w:val="daabaaaaabaaabaaa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baaaaaabaaaabaaaabaaabaaabaaaaaa">
    <w:name w:val="daabaaaaabaaabaaaaaabaaaabaaaabaaab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