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For calculating the allowable stress of long columns. The empirical formula , is known as</w:t>
      </w:r>
    </w:p>
    <w:p>
      <w:pPr>
        <w:pStyle w:val="aa"/>
        <w:keepNext w:val="0"/>
        <w:keepLines w:val="0"/>
        <w:pageBreakBefore w:val="0"/>
        <w:widowControl/>
        <w:spacing w:before="0" w:after="160"/>
        <w:jc w:val="left"/>
      </w:pPr>
      <w:r>
        <w:t xml:space="preserve">    a. Straight line formula</w:t>
      </w:r>
    </w:p>
    <w:p>
      <w:pPr>
        <w:pStyle w:val="aab"/>
        <w:keepNext w:val="0"/>
        <w:keepLines w:val="0"/>
        <w:pageBreakBefore w:val="0"/>
        <w:widowControl/>
        <w:spacing w:before="0" w:after="160"/>
        <w:jc w:val="left"/>
      </w:pPr>
      <w:r>
        <w:t xml:space="preserve">    b. Parabolic formula</w:t>
      </w:r>
    </w:p>
    <w:p>
      <w:pPr>
        <w:pStyle w:val="aaba"/>
        <w:keepNext w:val="0"/>
        <w:keepLines w:val="0"/>
        <w:pageBreakBefore w:val="0"/>
        <w:widowControl/>
        <w:spacing w:before="0" w:after="160"/>
        <w:jc w:val="left"/>
      </w:pPr>
      <w:r>
        <w:t xml:space="preserve">    c. Perry's formula</w:t>
      </w:r>
    </w:p>
    <w:p>
      <w:pPr>
        <w:pStyle w:val="aabaa"/>
        <w:keepNext w:val="0"/>
        <w:keepLines w:val="0"/>
        <w:pageBreakBefore w:val="0"/>
        <w:widowControl/>
        <w:spacing w:before="0" w:after="160"/>
        <w:jc w:val="left"/>
      </w:pPr>
      <w:r>
        <w:t xml:space="preserve">    d. Rankine's formula.</w:t>
      </w:r>
    </w:p>
    <w:p>
      <w:pPr>
        <w:pStyle w:val="b"/>
        <w:keepNext w:val="0"/>
        <w:keepLines w:val="0"/>
        <w:pageBreakBefore w:val="0"/>
        <w:widowControl/>
        <w:spacing w:before="0" w:after="160"/>
        <w:jc w:val="left"/>
      </w:pPr>
      <w:r>
        <w:t>2. A material is said to be perfectly elastic if</w:t>
      </w:r>
    </w:p>
    <w:p>
      <w:pPr>
        <w:pStyle w:val="ba"/>
        <w:keepNext w:val="0"/>
        <w:keepLines w:val="0"/>
        <w:pageBreakBefore w:val="0"/>
        <w:widowControl/>
        <w:spacing w:before="0" w:after="160"/>
        <w:jc w:val="left"/>
      </w:pPr>
      <w:r>
        <w:t xml:space="preserve">    a. it regains its original shape on removal of the load</w:t>
      </w:r>
    </w:p>
    <w:p>
      <w:pPr>
        <w:pStyle w:val="bab"/>
        <w:keepNext w:val="0"/>
        <w:keepLines w:val="0"/>
        <w:pageBreakBefore w:val="0"/>
        <w:widowControl/>
        <w:spacing w:before="0" w:after="160"/>
        <w:jc w:val="left"/>
      </w:pPr>
      <w:r>
        <w:t xml:space="preserve">    b. It regains its original shape partially on removal of the load</w:t>
      </w:r>
    </w:p>
    <w:p>
      <w:pPr>
        <w:pStyle w:val="baba"/>
        <w:keepNext w:val="0"/>
        <w:keepLines w:val="0"/>
        <w:pageBreakBefore w:val="0"/>
        <w:widowControl/>
        <w:spacing w:before="0" w:after="160"/>
        <w:jc w:val="left"/>
      </w:pPr>
      <w:r>
        <w:t xml:space="preserve">    c. it does not regain its original shape at all</w:t>
      </w:r>
    </w:p>
    <w:p>
      <w:pPr>
        <w:pStyle w:val="babaa"/>
        <w:keepNext w:val="0"/>
        <w:keepLines w:val="0"/>
        <w:pageBreakBefore w:val="0"/>
        <w:widowControl/>
        <w:spacing w:before="0" w:after="160"/>
        <w:jc w:val="left"/>
      </w:pPr>
      <w:r>
        <w:t xml:space="preserve">    d. none of these.</w:t>
      </w:r>
    </w:p>
    <w:p>
      <w:pPr>
        <w:pStyle w:val="babaaa"/>
        <w:keepNext w:val="0"/>
        <w:keepLines w:val="0"/>
        <w:pageBreakBefore w:val="0"/>
        <w:widowControl/>
        <w:spacing w:before="0" w:after="160"/>
        <w:jc w:val="left"/>
      </w:pPr>
      <w:r>
        <w:t>3. If a concrete column 200 x 200 mm in cross-section is reinforced with four steel bars of 1200 mm2 total cross-sectional area. Calculate the safe load for the column if permissible stress in concrete is 5 N/mm2 and Es is 15 Ec</w:t>
      </w:r>
    </w:p>
    <w:p>
      <w:pPr>
        <w:pStyle w:val="babaaaa"/>
        <w:keepNext w:val="0"/>
        <w:keepLines w:val="0"/>
        <w:pageBreakBefore w:val="0"/>
        <w:widowControl/>
        <w:spacing w:before="0" w:after="160"/>
        <w:jc w:val="left"/>
      </w:pPr>
      <w:r>
        <w:t xml:space="preserve">    a. 274 MN</w:t>
      </w:r>
    </w:p>
    <w:p>
      <w:pPr>
        <w:pStyle w:val="babaaaaa"/>
        <w:keepNext w:val="0"/>
        <w:keepLines w:val="0"/>
        <w:pageBreakBefore w:val="0"/>
        <w:widowControl/>
        <w:spacing w:before="0" w:after="160"/>
        <w:jc w:val="left"/>
      </w:pPr>
      <w:r>
        <w:t xml:space="preserve">    b. 284 MN</w:t>
      </w:r>
    </w:p>
    <w:p>
      <w:pPr>
        <w:pStyle w:val="babaaaaab"/>
        <w:keepNext w:val="0"/>
        <w:keepLines w:val="0"/>
        <w:pageBreakBefore w:val="0"/>
        <w:widowControl/>
        <w:spacing w:before="0" w:after="160"/>
        <w:jc w:val="left"/>
      </w:pPr>
      <w:r>
        <w:t xml:space="preserve">    c. 294 MN</w:t>
      </w:r>
    </w:p>
    <w:p>
      <w:pPr>
        <w:pStyle w:val="babaaaaaba"/>
        <w:keepNext w:val="0"/>
        <w:keepLines w:val="0"/>
        <w:pageBreakBefore w:val="0"/>
        <w:widowControl/>
        <w:spacing w:before="0" w:after="160"/>
        <w:jc w:val="left"/>
      </w:pPr>
      <w:r>
        <w:t xml:space="preserve">    d. None of these.</w:t>
      </w:r>
    </w:p>
    <w:p>
      <w:pPr>
        <w:pStyle w:val="babaaaaabaa"/>
        <w:keepNext w:val="0"/>
        <w:keepLines w:val="0"/>
        <w:pageBreakBefore w:val="0"/>
        <w:widowControl/>
        <w:spacing w:before="0" w:after="160"/>
        <w:jc w:val="left"/>
      </w:pPr>
      <w:r>
        <w:t>4. A column is said to be of medium size if its slenderness ratio is between</w:t>
      </w:r>
    </w:p>
    <w:p>
      <w:pPr>
        <w:pStyle w:val="babaaaaabaaa"/>
        <w:keepNext w:val="0"/>
        <w:keepLines w:val="0"/>
        <w:pageBreakBefore w:val="0"/>
        <w:widowControl/>
        <w:spacing w:before="0" w:after="160"/>
        <w:jc w:val="left"/>
      </w:pPr>
      <w:r>
        <w:t xml:space="preserve">    a. 32 and 120</w:t>
      </w:r>
    </w:p>
    <w:p>
      <w:pPr>
        <w:pStyle w:val="babaaaaabaaab"/>
        <w:keepNext w:val="0"/>
        <w:keepLines w:val="0"/>
        <w:pageBreakBefore w:val="0"/>
        <w:widowControl/>
        <w:spacing w:before="0" w:after="160"/>
        <w:jc w:val="left"/>
      </w:pPr>
      <w:r>
        <w:t xml:space="preserve">    b. 120 and 160</w:t>
      </w:r>
    </w:p>
    <w:p>
      <w:pPr>
        <w:pStyle w:val="babaaaaabaaaba"/>
        <w:keepNext w:val="0"/>
        <w:keepLines w:val="0"/>
        <w:pageBreakBefore w:val="0"/>
        <w:widowControl/>
        <w:spacing w:before="0" w:after="160"/>
        <w:jc w:val="left"/>
      </w:pPr>
      <w:r>
        <w:t xml:space="preserve">    c. 160 and 180</w:t>
      </w:r>
    </w:p>
    <w:p>
      <w:pPr>
        <w:pStyle w:val="babaaaaabaaabaa"/>
        <w:keepNext w:val="0"/>
        <w:keepLines w:val="0"/>
        <w:pageBreakBefore w:val="0"/>
        <w:widowControl/>
        <w:spacing w:before="0" w:after="160"/>
        <w:jc w:val="left"/>
      </w:pPr>
      <w:r>
        <w:t xml:space="preserve">    d. 180 and 200</w:t>
      </w:r>
    </w:p>
    <w:p>
      <w:pPr>
        <w:pStyle w:val="babaaaaabaaabaaa"/>
        <w:keepNext w:val="0"/>
        <w:keepLines w:val="0"/>
        <w:pageBreakBefore w:val="0"/>
        <w:widowControl/>
        <w:spacing w:before="0" w:after="160"/>
        <w:jc w:val="left"/>
      </w:pPr>
      <w:r>
        <w:t>5. For structural analysis, Maxwell's reciprocal theorem can be applied to :</w:t>
      </w:r>
    </w:p>
    <w:p>
      <w:pPr>
        <w:pStyle w:val="babaaaaabaaabaaaa"/>
        <w:keepNext w:val="0"/>
        <w:keepLines w:val="0"/>
        <w:pageBreakBefore w:val="0"/>
        <w:widowControl/>
        <w:spacing w:before="0" w:after="160"/>
        <w:jc w:val="left"/>
      </w:pPr>
      <w:r>
        <w:t xml:space="preserve">    a. plastic structures</w:t>
      </w:r>
    </w:p>
    <w:p>
      <w:pPr>
        <w:pStyle w:val="babaaaaabaaabaaaaa"/>
        <w:keepNext w:val="0"/>
        <w:keepLines w:val="0"/>
        <w:pageBreakBefore w:val="0"/>
        <w:widowControl/>
        <w:spacing w:before="0" w:after="160"/>
        <w:jc w:val="left"/>
      </w:pPr>
      <w:r>
        <w:t xml:space="preserve">    b. elastic structures</w:t>
      </w:r>
    </w:p>
    <w:p>
      <w:pPr>
        <w:pStyle w:val="babaaaaabaaabaaaaab"/>
        <w:keepNext w:val="0"/>
        <w:keepLines w:val="0"/>
        <w:pageBreakBefore w:val="0"/>
        <w:widowControl/>
        <w:spacing w:before="0" w:after="160"/>
        <w:jc w:val="left"/>
      </w:pPr>
      <w:r>
        <w:t xml:space="preserve">    c. symmetrical structures</w:t>
      </w:r>
    </w:p>
    <w:p>
      <w:pPr>
        <w:pStyle w:val="babaaaaabaaabaaaaaba"/>
        <w:keepNext w:val="0"/>
        <w:keepLines w:val="0"/>
        <w:pageBreakBefore w:val="0"/>
        <w:widowControl/>
        <w:spacing w:before="0" w:after="160"/>
        <w:jc w:val="left"/>
      </w:pPr>
      <w:r>
        <w:t xml:space="preserve">    d. all the above.</w:t>
      </w:r>
    </w:p>
    <w:p>
      <w:pPr>
        <w:pStyle w:val="babaaaaabaaabaaaaabaa"/>
        <w:keepNext w:val="0"/>
        <w:keepLines w:val="0"/>
        <w:pageBreakBefore w:val="0"/>
        <w:widowControl/>
        <w:spacing w:before="0" w:after="160"/>
        <w:jc w:val="left"/>
      </w:pPr>
      <w:r>
        <w:t>6. The orthographical projection of a traverse leg upon the reference meridian, is known as</w:t>
      </w:r>
    </w:p>
    <w:p>
      <w:pPr>
        <w:pStyle w:val="babaaaaabaaabaaaaabaaa"/>
        <w:keepNext w:val="0"/>
        <w:keepLines w:val="0"/>
        <w:pageBreakBefore w:val="0"/>
        <w:widowControl/>
        <w:spacing w:before="0" w:after="160"/>
        <w:jc w:val="left"/>
      </w:pPr>
      <w:r>
        <w:t xml:space="preserve">    a. departure of leg</w:t>
      </w:r>
    </w:p>
    <w:p>
      <w:pPr>
        <w:pStyle w:val="babaaaaabaaabaaaaabaaaa"/>
        <w:keepNext w:val="0"/>
        <w:keepLines w:val="0"/>
        <w:pageBreakBefore w:val="0"/>
        <w:widowControl/>
        <w:spacing w:before="0" w:after="160"/>
        <w:jc w:val="left"/>
      </w:pPr>
      <w:r>
        <w:t xml:space="preserve">    b. latitude to the leg</w:t>
      </w:r>
    </w:p>
    <w:p>
      <w:pPr>
        <w:pStyle w:val="babaaaaabaaabaaaaabaaaab"/>
        <w:keepNext w:val="0"/>
        <w:keepLines w:val="0"/>
        <w:pageBreakBefore w:val="0"/>
        <w:widowControl/>
        <w:spacing w:before="0" w:after="160"/>
        <w:jc w:val="left"/>
      </w:pPr>
      <w:r>
        <w:t xml:space="preserve">    c. co-ordinate of the leg</w:t>
      </w:r>
    </w:p>
    <w:p>
      <w:pPr>
        <w:pStyle w:val="babaaaaabaaabaaaaabaaaaba"/>
        <w:keepNext w:val="0"/>
        <w:keepLines w:val="0"/>
        <w:pageBreakBefore w:val="0"/>
        <w:widowControl/>
        <w:spacing w:before="0" w:after="160"/>
        <w:jc w:val="left"/>
      </w:pPr>
      <w:r>
        <w:t xml:space="preserve">    d. bearing of the leg.</w:t>
      </w:r>
    </w:p>
    <w:p>
      <w:pPr>
        <w:pStyle w:val="babaaaaabaaabaaaaabaaaabaa"/>
        <w:keepNext w:val="0"/>
        <w:keepLines w:val="0"/>
        <w:pageBreakBefore w:val="0"/>
        <w:widowControl/>
        <w:spacing w:before="0" w:after="160"/>
        <w:jc w:val="left"/>
      </w:pPr>
      <w:r>
        <w:t>7. The bearing of lines OA and OB are 16° 10' and 332° 18', the value of the included angle BOA is</w:t>
      </w:r>
    </w:p>
    <w:p>
      <w:pPr>
        <w:pStyle w:val="babaaaaabaaabaaaaabaaaabaaa"/>
        <w:keepNext w:val="0"/>
        <w:keepLines w:val="0"/>
        <w:pageBreakBefore w:val="0"/>
        <w:widowControl/>
        <w:spacing w:before="0" w:after="160"/>
        <w:jc w:val="left"/>
      </w:pPr>
      <w:r>
        <w:t xml:space="preserve">    a. 316° 10'</w:t>
      </w:r>
    </w:p>
    <w:p>
      <w:pPr>
        <w:pStyle w:val="babaaaaabaaabaaaaabaaaabaaaa"/>
        <w:keepNext w:val="0"/>
        <w:keepLines w:val="0"/>
        <w:pageBreakBefore w:val="0"/>
        <w:widowControl/>
        <w:spacing w:before="0" w:after="160"/>
        <w:jc w:val="left"/>
      </w:pPr>
      <w:r>
        <w:t xml:space="preserve">    b. 158° 28'</w:t>
      </w:r>
    </w:p>
    <w:p>
      <w:pPr>
        <w:pStyle w:val="babaaaaabaaabaaaaabaaaabaaaaa"/>
        <w:keepNext w:val="0"/>
        <w:keepLines w:val="0"/>
        <w:pageBreakBefore w:val="0"/>
        <w:widowControl/>
        <w:spacing w:before="0" w:after="160"/>
        <w:jc w:val="left"/>
      </w:pPr>
      <w:r>
        <w:t xml:space="preserve">    c. 348° 08'</w:t>
      </w:r>
    </w:p>
    <w:p>
      <w:pPr>
        <w:pStyle w:val="babaaaaabaaabaaaaabaaaabaaaaaa"/>
        <w:keepNext w:val="0"/>
        <w:keepLines w:val="0"/>
        <w:pageBreakBefore w:val="0"/>
        <w:widowControl/>
        <w:spacing w:before="0" w:after="160"/>
        <w:jc w:val="left"/>
      </w:pPr>
      <w:r>
        <w:t xml:space="preserve">    d. 43°  52'</w:t>
      </w:r>
    </w:p>
    <w:p>
      <w:pPr>
        <w:pStyle w:val="babaaaaabaaabaaaaabaaaabaaaaaab"/>
        <w:keepNext w:val="0"/>
        <w:keepLines w:val="0"/>
        <w:pageBreakBefore w:val="0"/>
        <w:widowControl/>
        <w:spacing w:before="0" w:after="160"/>
        <w:jc w:val="left"/>
      </w:pPr>
      <w:r>
        <w:t>8. Correction per chain length of 100 links along a slope of α radians, is</w:t>
      </w:r>
    </w:p>
    <w:p>
      <w:pPr>
        <w:pStyle w:val="babaaaaabaaabaaaaabaaaabaaaaaaba"/>
        <w:keepNext w:val="0"/>
        <w:keepLines w:val="0"/>
        <w:pageBreakBefore w:val="0"/>
        <w:widowControl/>
        <w:spacing w:before="0" w:after="160"/>
        <w:jc w:val="left"/>
      </w:pPr>
      <w:r>
        <w:t xml:space="preserve">    a. 100 α2</w:t>
      </w:r>
    </w:p>
    <w:p>
      <w:pPr>
        <w:pStyle w:val="babaaaaabaaabaaaaabaaaabaaaaaabaa"/>
        <w:keepNext w:val="0"/>
        <w:keepLines w:val="0"/>
        <w:pageBreakBefore w:val="0"/>
        <w:widowControl/>
        <w:spacing w:before="0" w:after="160"/>
        <w:jc w:val="left"/>
      </w:pPr>
      <w:r>
        <w:t xml:space="preserve">    b. 100 α</w:t>
      </w:r>
    </w:p>
    <w:p>
      <w:pPr>
        <w:pStyle w:val="babaaaaabaaabaaaaabaaaabaaaaaabaab"/>
        <w:keepNext w:val="0"/>
        <w:keepLines w:val="0"/>
        <w:pageBreakBefore w:val="0"/>
        <w:widowControl/>
        <w:spacing w:before="0" w:after="160"/>
        <w:jc w:val="left"/>
      </w:pPr>
      <w:r>
        <w:t xml:space="preserve">    c. 100 α3</w:t>
      </w:r>
    </w:p>
    <w:p>
      <w:pPr>
        <w:pStyle w:val="babaaaaabaaabaaaaabaaaabaaaaaabaaba"/>
        <w:keepNext w:val="0"/>
        <w:keepLines w:val="0"/>
        <w:pageBreakBefore w:val="0"/>
        <w:widowControl/>
        <w:spacing w:before="0" w:after="160"/>
        <w:jc w:val="left"/>
      </w:pPr>
      <w:r>
        <w:t xml:space="preserve">    d. 100 α-1.</w:t>
      </w:r>
    </w:p>
    <w:p>
      <w:pPr>
        <w:pStyle w:val="babaaaaabaaabaaaaabaaaabaaaaaabaabaa"/>
        <w:keepNext w:val="0"/>
        <w:keepLines w:val="0"/>
        <w:pageBreakBefore w:val="0"/>
        <w:widowControl/>
        <w:spacing w:before="0" w:after="160"/>
        <w:jc w:val="left"/>
      </w:pPr>
      <w:r>
        <w:t>9. For true difference in elevations between two points A and B, the level must be set up</w:t>
      </w:r>
    </w:p>
    <w:p>
      <w:pPr>
        <w:pStyle w:val="babaaaaabaaabaaaaabaaaabaaaaaabaabaaa"/>
        <w:keepNext w:val="0"/>
        <w:keepLines w:val="0"/>
        <w:pageBreakBefore w:val="0"/>
        <w:widowControl/>
        <w:spacing w:before="0" w:after="160"/>
        <w:jc w:val="left"/>
      </w:pPr>
      <w:r>
        <w:t xml:space="preserve">    a. at any point between A and B</w:t>
      </w:r>
    </w:p>
    <w:p>
      <w:pPr>
        <w:pStyle w:val="babaaaaabaaabaaaaabaaaabaaaaaabaabaaaa"/>
        <w:keepNext w:val="0"/>
        <w:keepLines w:val="0"/>
        <w:pageBreakBefore w:val="0"/>
        <w:widowControl/>
        <w:spacing w:before="0" w:after="160"/>
        <w:jc w:val="left"/>
      </w:pPr>
      <w:r>
        <w:t xml:space="preserve">    b. at the exact mid point of A and B</w:t>
      </w:r>
    </w:p>
    <w:p>
      <w:pPr>
        <w:pStyle w:val="babaaaaabaaabaaaaabaaaabaaaaaabaabaaaab"/>
        <w:keepNext w:val="0"/>
        <w:keepLines w:val="0"/>
        <w:pageBreakBefore w:val="0"/>
        <w:widowControl/>
        <w:spacing w:before="0" w:after="160"/>
        <w:jc w:val="left"/>
      </w:pPr>
      <w:r>
        <w:t xml:space="preserve">    c. near the point A</w:t>
      </w:r>
    </w:p>
    <w:p>
      <w:pPr>
        <w:pStyle w:val="babaaaaabaaabaaaaabaaaabaaaaaabaabaaaaba"/>
        <w:keepNext w:val="0"/>
        <w:keepLines w:val="0"/>
        <w:pageBreakBefore w:val="0"/>
        <w:widowControl/>
        <w:spacing w:before="0" w:after="160"/>
        <w:jc w:val="left"/>
      </w:pPr>
      <w:r>
        <w:t xml:space="preserve">    d. near the point B.</w:t>
      </w:r>
    </w:p>
    <w:p>
      <w:pPr>
        <w:pStyle w:val="babaaaaabaaabaaaaabaaaabaaaaaabaabaaaabaa"/>
        <w:keepNext w:val="0"/>
        <w:keepLines w:val="0"/>
        <w:pageBreakBefore w:val="0"/>
        <w:widowControl/>
        <w:spacing w:before="0" w:after="160"/>
        <w:jc w:val="left"/>
      </w:pPr>
      <w:r>
        <w:t>10. Pick up the correct statement from the following :</w:t>
      </w:r>
    </w:p>
    <w:p>
      <w:pPr>
        <w:pStyle w:val="babaaaaabaaabaaaaabaaaabaaaaaabaabaaaabaaa"/>
        <w:keepNext w:val="0"/>
        <w:keepLines w:val="0"/>
        <w:pageBreakBefore w:val="0"/>
        <w:widowControl/>
        <w:spacing w:before="0" w:after="160"/>
        <w:jc w:val="left"/>
      </w:pPr>
      <w:r>
        <w:t xml:space="preserve">    a. to locate a gross error in bearing that may exist in controlled theodolite traverse, we may plot the traverse from each end. The traverse station having the same coordinates by each route is the one where the error lies</w:t>
      </w:r>
    </w:p>
    <w:p>
      <w:pPr>
        <w:pStyle w:val="babaaaaabaaabaaaaabaaaabaaaaaabaabaaaabaaaa"/>
        <w:keepNext w:val="0"/>
        <w:keepLines w:val="0"/>
        <w:pageBreakBefore w:val="0"/>
        <w:widowControl/>
        <w:spacing w:before="0" w:after="160"/>
        <w:jc w:val="left"/>
      </w:pPr>
      <w:r>
        <w:t xml:space="preserve">    b. to locate a gross error in bearing, in a controlled traverse, we plot the traverse and the station through which perpendicular to sector of the closing line passes is the station at which the error was made</w:t>
      </w:r>
    </w:p>
    <w:p>
      <w:pPr>
        <w:pStyle w:val="babaaaaabaaabaaaaabaaaabaaaaaabaabaaaabaaaaa"/>
        <w:keepNext w:val="0"/>
        <w:keepLines w:val="0"/>
        <w:pageBreakBefore w:val="0"/>
        <w:widowControl/>
        <w:spacing w:before="0" w:after="160"/>
        <w:jc w:val="left"/>
      </w:pPr>
      <w:r>
        <w:t xml:space="preserve">    c. to locate a gross error due to taping in a controlled traverse, we plot the traverse to a convenient scale. The bearing of the closing error will be approximately the same as that of the leg in which the gross error consists</w:t>
      </w:r>
    </w:p>
    <w:p>
      <w:pPr>
        <w:pStyle w:val="babaaaaabaaabaaaaabaaaabaaaaaabaabaaaabaaaaaa"/>
        <w:keepNext w:val="0"/>
        <w:keepLines w:val="0"/>
        <w:pageBreakBefore w:val="0"/>
        <w:widowControl/>
        <w:spacing w:before="0" w:after="160"/>
        <w:jc w:val="left"/>
      </w:pPr>
      <w:r>
        <w:t xml:space="preserve">    d. all the above.</w:t>
      </w:r>
    </w:p>
    <w:p>
      <w:pPr>
        <w:pStyle w:val="babaaaaabaaabaaaaabaaaabaaaaaabaabaaaabaaaaaab"/>
        <w:keepNext w:val="0"/>
        <w:keepLines w:val="0"/>
        <w:pageBreakBefore w:val="0"/>
        <w:widowControl/>
        <w:spacing w:before="0" w:after="160"/>
        <w:jc w:val="left"/>
      </w:pPr>
      <w:r>
        <w:t>11. While measuring with a metallic tape of 30 m length pull should be applied</w:t>
      </w:r>
    </w:p>
    <w:p>
      <w:pPr>
        <w:pStyle w:val="babaaaaabaaabaaaaabaaaabaaaaaabaabaaaabaaaaaaba"/>
        <w:keepNext w:val="0"/>
        <w:keepLines w:val="0"/>
        <w:pageBreakBefore w:val="0"/>
        <w:widowControl/>
        <w:spacing w:before="0" w:after="160"/>
        <w:jc w:val="left"/>
      </w:pPr>
      <w:r>
        <w:t xml:space="preserve">    a. 1 kg</w:t>
      </w:r>
    </w:p>
    <w:p>
      <w:pPr>
        <w:pStyle w:val="babaaaaabaaabaaaaabaaaabaaaaaabaabaaaabaaaaaabaa"/>
        <w:keepNext w:val="0"/>
        <w:keepLines w:val="0"/>
        <w:pageBreakBefore w:val="0"/>
        <w:widowControl/>
        <w:spacing w:before="0" w:after="160"/>
        <w:jc w:val="left"/>
      </w:pPr>
      <w:r>
        <w:t xml:space="preserve">    b. 2 kg</w:t>
      </w:r>
    </w:p>
    <w:p>
      <w:pPr>
        <w:pStyle w:val="babaaaaabaaabaaaaabaaaabaaaaaabaabaaaabaaaaaabaaa"/>
        <w:keepNext w:val="0"/>
        <w:keepLines w:val="0"/>
        <w:pageBreakBefore w:val="0"/>
        <w:widowControl/>
        <w:spacing w:before="0" w:after="160"/>
        <w:jc w:val="left"/>
      </w:pPr>
      <w:r>
        <w:t xml:space="preserve">    c. 3 kg</w:t>
      </w:r>
    </w:p>
    <w:p>
      <w:pPr>
        <w:pStyle w:val="babaaaaabaaabaaaaabaaaabaaaaaabaabaaaabaaaaaabaaab"/>
        <w:keepNext w:val="0"/>
        <w:keepLines w:val="0"/>
        <w:pageBreakBefore w:val="0"/>
        <w:widowControl/>
        <w:spacing w:before="0" w:after="160"/>
        <w:jc w:val="left"/>
      </w:pPr>
      <w:r>
        <w:t xml:space="preserve">    d. 4 kg</w:t>
      </w:r>
    </w:p>
    <w:p>
      <w:pPr>
        <w:pStyle w:val="babaaaaabaaabaaaaabaaaabaaaaaabaabaaaabaaaaaabaaaba"/>
        <w:keepNext w:val="0"/>
        <w:keepLines w:val="0"/>
        <w:pageBreakBefore w:val="0"/>
        <w:widowControl/>
        <w:spacing w:before="0" w:after="160"/>
        <w:jc w:val="left"/>
      </w:pPr>
      <w:r>
        <w:t>12. The difference in the lengths of an arc and its subtended chord on the earth surface for a distance of 18.2 km, is only</w:t>
      </w:r>
    </w:p>
    <w:p>
      <w:pPr>
        <w:pStyle w:val="babaaaaabaaabaaaaabaaaabaaaaaabaabaaaabaaaaaabaaabaa"/>
        <w:keepNext w:val="0"/>
        <w:keepLines w:val="0"/>
        <w:pageBreakBefore w:val="0"/>
        <w:widowControl/>
        <w:spacing w:before="0" w:after="160"/>
        <w:jc w:val="left"/>
      </w:pPr>
      <w:r>
        <w:t xml:space="preserve">    a. 1 cm</w:t>
      </w:r>
    </w:p>
    <w:p>
      <w:pPr>
        <w:pStyle w:val="babaaaaabaaabaaaaabaaaabaaaaaabaabaaaabaaaaaabaaabaaa"/>
        <w:keepNext w:val="0"/>
        <w:keepLines w:val="0"/>
        <w:pageBreakBefore w:val="0"/>
        <w:widowControl/>
        <w:spacing w:before="0" w:after="160"/>
        <w:jc w:val="left"/>
      </w:pPr>
      <w:r>
        <w:t xml:space="preserve">    b. 5 cm</w:t>
      </w:r>
    </w:p>
    <w:p>
      <w:pPr>
        <w:pStyle w:val="babaaaaabaaabaaaaabaaaabaaaaaabaabaaaabaaaaaabaaabaaaa"/>
        <w:keepNext w:val="0"/>
        <w:keepLines w:val="0"/>
        <w:pageBreakBefore w:val="0"/>
        <w:widowControl/>
        <w:spacing w:before="0" w:after="160"/>
        <w:jc w:val="left"/>
      </w:pPr>
      <w:r>
        <w:t xml:space="preserve">    c. 10 cm</w:t>
      </w:r>
    </w:p>
    <w:p>
      <w:pPr>
        <w:pStyle w:val="babaaaaabaaabaaaaabaaaabaaaaaabaabaaaabaaaaaabaaabaaaab"/>
        <w:keepNext w:val="0"/>
        <w:keepLines w:val="0"/>
        <w:pageBreakBefore w:val="0"/>
        <w:widowControl/>
        <w:spacing w:before="0" w:after="160"/>
        <w:jc w:val="left"/>
      </w:pPr>
      <w:r>
        <w:t xml:space="preserve">    d. 100 cm.</w:t>
      </w:r>
    </w:p>
    <w:p>
      <w:pPr>
        <w:pStyle w:val="babaaaaabaaabaaaaabaaaabaaaaaabaabaaaabaaaaaabaaabaaaaba"/>
        <w:keepNext w:val="0"/>
        <w:keepLines w:val="0"/>
        <w:pageBreakBefore w:val="0"/>
        <w:widowControl/>
        <w:spacing w:before="0" w:after="160"/>
        <w:jc w:val="left"/>
      </w:pPr>
      <w:r>
        <w:t>13. Mastic asphalt is normally used for</w:t>
      </w:r>
    </w:p>
    <w:p>
      <w:pPr>
        <w:pStyle w:val="babaaaaabaaabaaaaabaaaabaaaaaabaabaaaabaaaaaabaaabaaaabaa"/>
        <w:keepNext w:val="0"/>
        <w:keepLines w:val="0"/>
        <w:pageBreakBefore w:val="0"/>
        <w:widowControl/>
        <w:spacing w:before="0" w:after="160"/>
        <w:jc w:val="left"/>
      </w:pPr>
      <w:r>
        <w:t xml:space="preserve">    a. sound insulation</w:t>
      </w:r>
    </w:p>
    <w:p>
      <w:pPr>
        <w:pStyle w:val="babaaaaabaaabaaaaabaaaabaaaaaabaabaaaabaaaaaabaaabaaaabaaa"/>
        <w:keepNext w:val="0"/>
        <w:keepLines w:val="0"/>
        <w:pageBreakBefore w:val="0"/>
        <w:widowControl/>
        <w:spacing w:before="0" w:after="160"/>
        <w:jc w:val="left"/>
      </w:pPr>
      <w:r>
        <w:t xml:space="preserve">    b. water proofing</w:t>
      </w:r>
    </w:p>
    <w:p>
      <w:pPr>
        <w:pStyle w:val="babaaaaabaaabaaaaabaaaabaaaaaabaabaaaabaaaaaabaaabaaaabaaab"/>
        <w:keepNext w:val="0"/>
        <w:keepLines w:val="0"/>
        <w:pageBreakBefore w:val="0"/>
        <w:widowControl/>
        <w:spacing w:before="0" w:after="160"/>
        <w:jc w:val="left"/>
      </w:pPr>
      <w:r>
        <w:t xml:space="preserve">    c. fire proofing</w:t>
      </w:r>
    </w:p>
    <w:p>
      <w:pPr>
        <w:pStyle w:val="babaaaaabaaabaaaaabaaaabaaaaaabaabaaaabaaaaaabaaabaaaabaaaba"/>
        <w:keepNext w:val="0"/>
        <w:keepLines w:val="0"/>
        <w:pageBreakBefore w:val="0"/>
        <w:widowControl/>
        <w:spacing w:before="0" w:after="160"/>
        <w:jc w:val="left"/>
      </w:pPr>
      <w:r>
        <w:t xml:space="preserve">    d. none to these.</w:t>
      </w:r>
    </w:p>
    <w:p>
      <w:pPr>
        <w:pStyle w:val="babaaaaabaaabaaaaabaaaabaaaaaabaabaaaabaaaaaabaaabaaaabaaabaa"/>
        <w:keepNext w:val="0"/>
        <w:keepLines w:val="0"/>
        <w:pageBreakBefore w:val="0"/>
        <w:widowControl/>
        <w:spacing w:before="0" w:after="160"/>
        <w:jc w:val="left"/>
      </w:pPr>
      <w:r>
        <w:t>14. The commonly used colour pigment in paints, is</w:t>
      </w:r>
    </w:p>
    <w:p>
      <w:pPr>
        <w:pStyle w:val="babaaaaabaaabaaaaabaaaabaaaaaabaabaaaabaaaaaabaaabaaaabaaabaaa"/>
        <w:keepNext w:val="0"/>
        <w:keepLines w:val="0"/>
        <w:pageBreakBefore w:val="0"/>
        <w:widowControl/>
        <w:spacing w:before="0" w:after="160"/>
        <w:jc w:val="left"/>
      </w:pPr>
      <w:r>
        <w:t xml:space="preserve">    a. carbon black</w:t>
      </w:r>
    </w:p>
    <w:p>
      <w:pPr>
        <w:pStyle w:val="babaaaaabaaabaaaaabaaaabaaaaaabaabaaaabaaaaaabaaabaaaabaaabaaaa"/>
        <w:keepNext w:val="0"/>
        <w:keepLines w:val="0"/>
        <w:pageBreakBefore w:val="0"/>
        <w:widowControl/>
        <w:spacing w:before="0" w:after="160"/>
        <w:jc w:val="left"/>
      </w:pPr>
      <w:r>
        <w:t xml:space="preserve">    b. iron oxide</w:t>
      </w:r>
    </w:p>
    <w:p>
      <w:pPr>
        <w:pStyle w:val="babaaaaabaaabaaaaabaaaabaaaaaabaabaaaabaaaaaabaaabaaaabaaabaaaaa"/>
        <w:keepNext w:val="0"/>
        <w:keepLines w:val="0"/>
        <w:pageBreakBefore w:val="0"/>
        <w:widowControl/>
        <w:spacing w:before="0" w:after="160"/>
        <w:jc w:val="left"/>
      </w:pPr>
      <w:r>
        <w:t xml:space="preserve">    c. lamp black</w:t>
      </w:r>
    </w:p>
    <w:p>
      <w:pPr>
        <w:pStyle w:val="babaaaaabaaabaaaaabaaaabaaaaaabaabaaaabaaaaaabaaabaaaabaaabaaaaaa"/>
        <w:keepNext w:val="0"/>
        <w:keepLines w:val="0"/>
        <w:pageBreakBefore w:val="0"/>
        <w:widowControl/>
        <w:spacing w:before="0" w:after="160"/>
        <w:jc w:val="left"/>
      </w:pPr>
      <w:r>
        <w:t xml:space="preserve">    d. all the above.</w:t>
      </w:r>
    </w:p>
    <w:p>
      <w:pPr>
        <w:pStyle w:val="babaaaaabaaabaaaaabaaaabaaaaaabaabaaaabaaaaaabaaabaaaabaaabaaaaaab"/>
        <w:keepNext w:val="0"/>
        <w:keepLines w:val="0"/>
        <w:pageBreakBefore w:val="0"/>
        <w:widowControl/>
        <w:spacing w:before="0" w:after="160"/>
        <w:jc w:val="left"/>
      </w:pPr>
      <w:r>
        <w:t>15. The cracks which extend from bark towards the sap wood in the cross section of a tree, are called</w:t>
      </w:r>
    </w:p>
    <w:p>
      <w:pPr>
        <w:pStyle w:val="babaaaaabaaabaaaaabaaaabaaaaaabaabaaaabaaaaaabaaabaaaabaaabaaaaaaba"/>
        <w:keepNext w:val="0"/>
        <w:keepLines w:val="0"/>
        <w:pageBreakBefore w:val="0"/>
        <w:widowControl/>
        <w:spacing w:before="0" w:after="160"/>
        <w:jc w:val="left"/>
      </w:pPr>
      <w:r>
        <w:t xml:space="preserve">    a. radial shakes</w:t>
      </w:r>
    </w:p>
    <w:p>
      <w:pPr>
        <w:pStyle w:val="babaaaaabaaabaaaaabaaaabaaaaaabaabaaaabaaaaaabaaabaaaabaaabaaaaaabaa"/>
        <w:keepNext w:val="0"/>
        <w:keepLines w:val="0"/>
        <w:pageBreakBefore w:val="0"/>
        <w:widowControl/>
        <w:spacing w:before="0" w:after="160"/>
        <w:jc w:val="left"/>
      </w:pPr>
      <w:r>
        <w:t xml:space="preserve">    b. star shakes</w:t>
      </w:r>
    </w:p>
    <w:p>
      <w:pPr>
        <w:pStyle w:val="babaaaaabaaabaaaaabaaaabaaaaaabaabaaaabaaaaaabaaabaaaabaaabaaaaaabaab"/>
        <w:keepNext w:val="0"/>
        <w:keepLines w:val="0"/>
        <w:pageBreakBefore w:val="0"/>
        <w:widowControl/>
        <w:spacing w:before="0" w:after="160"/>
        <w:jc w:val="left"/>
      </w:pPr>
      <w:r>
        <w:t xml:space="preserve">    c. heart shakes</w:t>
      </w:r>
    </w:p>
    <w:p>
      <w:pPr>
        <w:pStyle w:val="babaaaaabaaabaaaaabaaaabaaaaaabaabaaaabaaaaaabaaabaaaabaaabaaaaaabaaba"/>
        <w:keepNext w:val="0"/>
        <w:keepLines w:val="0"/>
        <w:pageBreakBefore w:val="0"/>
        <w:widowControl/>
        <w:spacing w:before="0" w:after="160"/>
        <w:jc w:val="left"/>
      </w:pPr>
      <w:r>
        <w:t xml:space="preserve">    d. cup shakes.</w:t>
      </w:r>
    </w:p>
    <w:p>
      <w:pPr>
        <w:pStyle w:val="babaaaaabaaabaaaaabaaaabaaaaaabaabaaaabaaaaaabaaabaaaabaaabaaaaaabaabaa"/>
        <w:keepNext w:val="0"/>
        <w:keepLines w:val="0"/>
        <w:pageBreakBefore w:val="0"/>
        <w:widowControl/>
        <w:spacing w:before="0" w:after="160"/>
        <w:jc w:val="left"/>
      </w:pPr>
      <w:r>
        <w:t>16. Pick up the correct statement from the following:</w:t>
      </w:r>
    </w:p>
    <w:p>
      <w:pPr>
        <w:pStyle w:val="babaaaaabaaabaaaaabaaaabaaaaaabaabaaaabaaaaaabaaabaaaabaaabaaaaaabaabaaa"/>
        <w:keepNext w:val="0"/>
        <w:keepLines w:val="0"/>
        <w:pageBreakBefore w:val="0"/>
        <w:widowControl/>
        <w:spacing w:before="0" w:after="160"/>
        <w:jc w:val="left"/>
      </w:pPr>
      <w:r>
        <w:t xml:space="preserve">    a. For mass concrete structures subjected to wetting and drying, the water ratio should be 0.55</w:t>
      </w:r>
    </w:p>
    <w:p>
      <w:pPr>
        <w:pStyle w:val="babaaaaabaaabaaaaabaaaabaaaaaabaabaaaabaaaaaabaaabaaaabaaabaaaaaabaabaaaa"/>
        <w:keepNext w:val="0"/>
        <w:keepLines w:val="0"/>
        <w:pageBreakBefore w:val="0"/>
        <w:widowControl/>
        <w:spacing w:before="0" w:after="160"/>
        <w:jc w:val="left"/>
      </w:pPr>
      <w:r>
        <w:t xml:space="preserve">    b. For thin structures which remain continuously under water, the water-cement ratio by weight should be 0.55</w:t>
      </w:r>
    </w:p>
    <w:p>
      <w:pPr>
        <w:pStyle w:val="babaaaaabaaabaaaaabaaaabaaaaaabaabaaaabaaaaaabaaabaaaabaaabaaaaaabaabaaaaa"/>
        <w:keepNext w:val="0"/>
        <w:keepLines w:val="0"/>
        <w:pageBreakBefore w:val="0"/>
        <w:widowControl/>
        <w:spacing w:before="0" w:after="160"/>
        <w:jc w:val="left"/>
      </w:pPr>
      <w:r>
        <w:t xml:space="preserve">    c. For massive concrete structures which remain continuously under water, the water cement ratio by weight should be 0.65</w:t>
      </w:r>
    </w:p>
    <w:p>
      <w:pPr>
        <w:pStyle w:val="babaaaaabaaabaaaaabaaaabaaaaaabaabaaaabaaaaaabaaabaaaabaaabaaaaaabaabaaaaaa"/>
        <w:keepNext w:val="0"/>
        <w:keepLines w:val="0"/>
        <w:pageBreakBefore w:val="0"/>
        <w:widowControl/>
        <w:spacing w:before="0" w:after="160"/>
        <w:jc w:val="left"/>
      </w:pPr>
      <w:r>
        <w:t xml:space="preserve">    d. All the above.</w:t>
      </w:r>
    </w:p>
    <w:p>
      <w:pPr>
        <w:pStyle w:val="babaaaaabaaabaaaaabaaaabaaaaaabaabaaaabaaaaaabaaabaaaabaaabaaaaaabaabaaaaaab"/>
        <w:keepNext w:val="0"/>
        <w:keepLines w:val="0"/>
        <w:pageBreakBefore w:val="0"/>
        <w:widowControl/>
        <w:spacing w:before="0" w:after="160"/>
        <w:jc w:val="left"/>
      </w:pPr>
      <w:r>
        <w:t>17. Lacquer paints</w:t>
      </w:r>
    </w:p>
    <w:p>
      <w:pPr>
        <w:pStyle w:val="babaaaaabaaabaaaaabaaaabaaaaaabaabaaaabaaaaaabaaabaaaabaaabaaaaaabaabaaaaaaba"/>
        <w:keepNext w:val="0"/>
        <w:keepLines w:val="0"/>
        <w:pageBreakBefore w:val="0"/>
        <w:widowControl/>
        <w:spacing w:before="0" w:after="160"/>
        <w:jc w:val="left"/>
      </w:pPr>
      <w:r>
        <w:t xml:space="preserve">    a. are less durable as compared to enamel paints</w:t>
      </w:r>
    </w:p>
    <w:p>
      <w:pPr>
        <w:pStyle w:val="babaaaaabaaabaaaaabaaaabaaaaaabaabaaaabaaaaaabaaabaaaabaaabaaaaaabaabaaaaaabaa"/>
        <w:keepNext w:val="0"/>
        <w:keepLines w:val="0"/>
        <w:pageBreakBefore w:val="0"/>
        <w:widowControl/>
        <w:spacing w:before="0" w:after="160"/>
        <w:jc w:val="left"/>
      </w:pPr>
      <w:r>
        <w:t xml:space="preserve">    b. consist of resin and nitro-cellulose</w:t>
      </w:r>
    </w:p>
    <w:p>
      <w:pPr>
        <w:pStyle w:val="babaaaaabaaabaaaaabaaaabaaaaaabaabaaaabaaaaaabaaabaaaabaaabaaaaaabaabaaaaaabaaa"/>
        <w:keepNext w:val="0"/>
        <w:keepLines w:val="0"/>
        <w:pageBreakBefore w:val="0"/>
        <w:widowControl/>
        <w:spacing w:before="0" w:after="160"/>
        <w:jc w:val="left"/>
      </w:pPr>
      <w:r>
        <w:t xml:space="preserve">    c. contain alcohol as thinner</w:t>
      </w:r>
    </w:p>
    <w:p>
      <w:pPr>
        <w:pStyle w:val="babaaaaabaaabaaaaabaaaabaaaaaabaabaaaabaaaaaabaaabaaaabaaabaaaaaabaabaaaaaabaaaa"/>
        <w:keepNext w:val="0"/>
        <w:keepLines w:val="0"/>
        <w:pageBreakBefore w:val="0"/>
        <w:widowControl/>
        <w:spacing w:before="0" w:after="160"/>
        <w:jc w:val="left"/>
      </w:pPr>
      <w:r>
        <w:t xml:space="preserve">    d. all the above.</w:t>
      </w:r>
    </w:p>
    <w:p>
      <w:pPr>
        <w:pStyle w:val="babaaaaabaaabaaaaabaaaabaaaaaabaabaaaabaaaaaabaaabaaaabaaabaaaaaabaabaaaaaabaaaab"/>
        <w:keepNext w:val="0"/>
        <w:keepLines w:val="0"/>
        <w:pageBreakBefore w:val="0"/>
        <w:widowControl/>
        <w:spacing w:before="0" w:after="160"/>
        <w:jc w:val="left"/>
      </w:pPr>
      <w:r>
        <w:t>18. Cement paints usually</w:t>
      </w:r>
    </w:p>
    <w:p>
      <w:pPr>
        <w:pStyle w:val="babaaaaabaaabaaaaabaaaabaaaaaabaabaaaabaaaaaabaaabaaaabaaabaaaaaabaabaaaaaabaaaaba"/>
        <w:keepNext w:val="0"/>
        <w:keepLines w:val="0"/>
        <w:pageBreakBefore w:val="0"/>
        <w:widowControl/>
        <w:spacing w:before="0" w:after="160"/>
        <w:jc w:val="left"/>
      </w:pPr>
      <w:r>
        <w:t xml:space="preserve">    a. contain 5% to 10% colour pigments</w:t>
      </w:r>
    </w:p>
    <w:p>
      <w:pPr>
        <w:pStyle w:val="babaaaaabaaabaaaaabaaaabaaaaaabaabaaaabaaaaaabaaabaaaabaaabaaaaaabaabaaaaaabaaaabaa"/>
        <w:keepNext w:val="0"/>
        <w:keepLines w:val="0"/>
        <w:pageBreakBefore w:val="0"/>
        <w:widowControl/>
        <w:spacing w:before="0" w:after="160"/>
        <w:jc w:val="left"/>
      </w:pPr>
      <w:r>
        <w:t xml:space="preserve">    b. are prepared with white cement</w:t>
      </w:r>
    </w:p>
    <w:p>
      <w:pPr>
        <w:pStyle w:val="babaaaaabaaabaaaaabaaaabaaaaaabaabaaaabaaaaaabaaabaaaabaaabaaaaaabaabaaaaaabaaaabaaa"/>
        <w:keepNext w:val="0"/>
        <w:keepLines w:val="0"/>
        <w:pageBreakBefore w:val="0"/>
        <w:widowControl/>
        <w:spacing w:before="0" w:after="160"/>
        <w:jc w:val="left"/>
      </w:pPr>
      <w:r>
        <w:t xml:space="preserve">    c. contain 5% sodium chloride</w:t>
      </w:r>
    </w:p>
    <w:p>
      <w:pPr>
        <w:pStyle w:val="babaaaaabaaabaaaaabaaaabaaaaaabaabaaaabaaaaaabaaabaaaabaaabaaaaaabaabaaaaaabaaaabaaaa"/>
        <w:keepNext w:val="0"/>
        <w:keepLines w:val="0"/>
        <w:pageBreakBefore w:val="0"/>
        <w:widowControl/>
        <w:spacing w:before="0" w:after="160"/>
        <w:jc w:val="left"/>
      </w:pPr>
      <w:r>
        <w:t xml:space="preserve">    d. all the above.</w:t>
      </w:r>
    </w:p>
    <w:p>
      <w:pPr>
        <w:pStyle w:val="babaaaaabaaabaaaaabaaaabaaaaaabaabaaaabaaaaaabaaabaaaabaaabaaaaaabaabaaaaaabaaaabaaaab"/>
        <w:keepNext w:val="0"/>
        <w:keepLines w:val="0"/>
        <w:pageBreakBefore w:val="0"/>
        <w:widowControl/>
        <w:spacing w:before="0" w:after="160"/>
        <w:jc w:val="left"/>
      </w:pPr>
      <w:r>
        <w:t>19. Concrete mainly consists of</w:t>
      </w:r>
    </w:p>
    <w:p>
      <w:pPr>
        <w:pStyle w:val="babaaaaabaaabaaaaabaaaabaaaaaabaabaaaabaaaaaabaaabaaaabaaabaaaaaabaabaaaaaabaaaabaaaaba"/>
        <w:keepNext w:val="0"/>
        <w:keepLines w:val="0"/>
        <w:pageBreakBefore w:val="0"/>
        <w:widowControl/>
        <w:spacing w:before="0" w:after="160"/>
        <w:jc w:val="left"/>
      </w:pPr>
      <w:r>
        <w:t xml:space="preserve">    a. aggregates</w:t>
      </w:r>
    </w:p>
    <w:p>
      <w:pPr>
        <w:pStyle w:val="babaaaaabaaabaaaaabaaaabaaaaaabaabaaaabaaaaaabaaabaaaabaaabaaaaaabaabaaaaaabaaaabaaaabaa"/>
        <w:keepNext w:val="0"/>
        <w:keepLines w:val="0"/>
        <w:pageBreakBefore w:val="0"/>
        <w:widowControl/>
        <w:spacing w:before="0" w:after="160"/>
        <w:jc w:val="left"/>
      </w:pPr>
      <w:r>
        <w:t xml:space="preserve">    b. admixture</w:t>
      </w:r>
    </w:p>
    <w:p>
      <w:pPr>
        <w:pStyle w:val="babaaaaabaaabaaaaabaaaabaaaaaabaabaaaabaaaaaabaaabaaaabaaabaaaaaabaabaaaaaabaaaabaaaabaaa"/>
        <w:keepNext w:val="0"/>
        <w:keepLines w:val="0"/>
        <w:pageBreakBefore w:val="0"/>
        <w:widowControl/>
        <w:spacing w:before="0" w:after="160"/>
        <w:jc w:val="left"/>
      </w:pPr>
      <w:r>
        <w:t xml:space="preserve">    c. water</w:t>
      </w:r>
    </w:p>
    <w:p>
      <w:pPr>
        <w:pStyle w:val="babaaaaabaaabaaaaabaaaabaaaaaabaabaaaabaaaaaabaaabaaaabaaabaaaaaabaabaaaaaabaaaabaaaabaaaa"/>
        <w:keepNext w:val="0"/>
        <w:keepLines w:val="0"/>
        <w:pageBreakBefore w:val="0"/>
        <w:widowControl/>
        <w:spacing w:before="0" w:after="160"/>
        <w:jc w:val="left"/>
      </w:pPr>
      <w:r>
        <w:t xml:space="preserve">    d. all the above.</w:t>
      </w:r>
    </w:p>
    <w:p>
      <w:pPr>
        <w:pStyle w:val="babaaaaabaaabaaaaabaaaabaaaaaabaabaaaabaaaaaabaaabaaaabaaabaaaaaabaabaaaaaabaaaabaaaabaaaab"/>
        <w:keepNext w:val="0"/>
        <w:keepLines w:val="0"/>
        <w:pageBreakBefore w:val="0"/>
        <w:widowControl/>
        <w:spacing w:before="0" w:after="160"/>
        <w:jc w:val="left"/>
      </w:pPr>
      <w:r>
        <w:t>20. Internal friction between the ingredients of concrete, is decreased by using</w:t>
      </w:r>
    </w:p>
    <w:p>
      <w:pPr>
        <w:pStyle w:val="babaaaaabaaabaaaaabaaaabaaaaaabaabaaaabaaaaaabaaabaaaabaaabaaaaaabaabaaaaaabaaaabaaaabaaaaba"/>
        <w:keepNext w:val="0"/>
        <w:keepLines w:val="0"/>
        <w:pageBreakBefore w:val="0"/>
        <w:widowControl/>
        <w:spacing w:before="0" w:after="160"/>
        <w:jc w:val="left"/>
      </w:pPr>
      <w:r>
        <w:t xml:space="preserve">    a. fine aggregates</w:t>
      </w:r>
    </w:p>
    <w:p>
      <w:pPr>
        <w:pStyle w:val="babaaaaabaaabaaaaabaaaabaaaaaabaabaaaabaaaaaabaaabaaaabaaabaaaaaabaabaaaaaabaaaabaaaabaaaabaa"/>
        <w:keepNext w:val="0"/>
        <w:keepLines w:val="0"/>
        <w:pageBreakBefore w:val="0"/>
        <w:widowControl/>
        <w:spacing w:before="0" w:after="160"/>
        <w:jc w:val="left"/>
      </w:pPr>
      <w:r>
        <w:t xml:space="preserve">    b. rich mix</w:t>
      </w:r>
    </w:p>
    <w:p>
      <w:pPr>
        <w:pStyle w:val="babaaaaabaaabaaaaabaaaabaaaaaabaabaaaabaaaaaabaaabaaaabaaabaaaaaabaabaaaaaabaaaabaaaabaaaabaaa"/>
        <w:keepNext w:val="0"/>
        <w:keepLines w:val="0"/>
        <w:pageBreakBefore w:val="0"/>
        <w:widowControl/>
        <w:spacing w:before="0" w:after="160"/>
        <w:jc w:val="left"/>
      </w:pPr>
      <w:r>
        <w:t xml:space="preserve">    c. more water and coarse aggregates</w:t>
      </w:r>
    </w:p>
    <w:p>
      <w:pPr>
        <w:pStyle w:val="babaaaaabaaabaaaaabaaaabaaaaaabaabaaaabaaaaaabaaabaaaabaaabaaaaaabaabaaaaaabaaaabaaaabaaaabaaab"/>
        <w:keepNext w:val="0"/>
        <w:keepLines w:val="0"/>
        <w:pageBreakBefore w:val="0"/>
        <w:widowControl/>
        <w:spacing w:before="0" w:after="160"/>
        <w:jc w:val="left"/>
      </w:pPr>
      <w:r>
        <w:t xml:space="preserve">    d. none of these.</w:t>
      </w:r>
    </w:p>
    <w:p>
      <w:pPr>
        <w:pStyle w:val="babaaaaabaaabaaaaabaaaabaaaaaabaabaaaabaaaaaabaaabaaaabaaabaaaaaabaabaaaaaabaaaabaaaabaaaabaaaba"/>
        <w:keepNext w:val="0"/>
        <w:keepLines w:val="0"/>
        <w:pageBreakBefore w:val="0"/>
        <w:widowControl/>
        <w:spacing w:before="0" w:after="160"/>
        <w:jc w:val="left"/>
      </w:pPr>
      <w:r>
        <w:t>21. Curing a concrete for long period ensures better</w:t>
      </w:r>
    </w:p>
    <w:p>
      <w:pPr>
        <w:pStyle w:val="babaaaaabaaabaaaaabaaaabaaaaaabaabaaaabaaaaaabaaabaaaabaaabaaaaaabaabaaaaaabaaaabaaaabaaaabaaabaa"/>
        <w:keepNext w:val="0"/>
        <w:keepLines w:val="0"/>
        <w:pageBreakBefore w:val="0"/>
        <w:widowControl/>
        <w:spacing w:before="0" w:after="160"/>
        <w:jc w:val="left"/>
      </w:pPr>
      <w:r>
        <w:t xml:space="preserve">    a. strength</w:t>
      </w:r>
    </w:p>
    <w:p>
      <w:pPr>
        <w:pStyle w:val="babaaaaabaaabaaaaabaaaabaaaaaabaabaaaabaaaaaabaaabaaaabaaabaaaaaabaabaaaaaabaaaabaaaabaaaabaaabaaa"/>
        <w:keepNext w:val="0"/>
        <w:keepLines w:val="0"/>
        <w:pageBreakBefore w:val="0"/>
        <w:widowControl/>
        <w:spacing w:before="0" w:after="160"/>
        <w:jc w:val="left"/>
      </w:pPr>
      <w:r>
        <w:t xml:space="preserve">    b. water resistance</w:t>
      </w:r>
    </w:p>
    <w:p>
      <w:pPr>
        <w:pStyle w:val="babaaaaabaaabaaaaabaaaabaaaaaabaabaaaabaaaaaabaaabaaaabaaabaaaaaabaabaaaaaabaaaabaaaabaaaabaaabaaaa"/>
        <w:keepNext w:val="0"/>
        <w:keepLines w:val="0"/>
        <w:pageBreakBefore w:val="0"/>
        <w:widowControl/>
        <w:spacing w:before="0" w:after="160"/>
        <w:jc w:val="left"/>
      </w:pPr>
      <w:r>
        <w:t xml:space="preserve">    c. water tightness and durability</w:t>
      </w:r>
    </w:p>
    <w:p>
      <w:pPr>
        <w:pStyle w:val="babaaaaabaaabaaaaabaaaabaaaaaabaabaaaabaaaaaabaaabaaaabaaabaaaaaabaabaaaaaabaaaabaaaabaaaabaaab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The ratio of the length to breadth of a wooden float, is</w:t>
      </w:r>
    </w:p>
    <w:p>
      <w:pPr>
        <w:pStyle w:val="ca"/>
        <w:keepNext w:val="0"/>
        <w:keepLines w:val="0"/>
        <w:pageBreakBefore w:val="0"/>
        <w:widowControl/>
        <w:spacing w:before="0" w:after="160"/>
        <w:jc w:val="left"/>
      </w:pPr>
      <w:r>
        <w:t xml:space="preserve">    a. 5.5</w:t>
      </w:r>
    </w:p>
    <w:p>
      <w:pPr>
        <w:pStyle w:val="caa"/>
        <w:keepNext w:val="0"/>
        <w:keepLines w:val="0"/>
        <w:pageBreakBefore w:val="0"/>
        <w:widowControl/>
        <w:spacing w:before="0" w:after="160"/>
        <w:jc w:val="left"/>
      </w:pPr>
      <w:r>
        <w:t xml:space="preserve">    b. 6.5</w:t>
      </w:r>
    </w:p>
    <w:p>
      <w:pPr>
        <w:pStyle w:val="caaa"/>
        <w:keepNext w:val="0"/>
        <w:keepLines w:val="0"/>
        <w:pageBreakBefore w:val="0"/>
        <w:widowControl/>
        <w:spacing w:before="0" w:after="160"/>
        <w:jc w:val="left"/>
      </w:pPr>
      <w:r>
        <w:t xml:space="preserve">    c. 7.5</w:t>
      </w:r>
    </w:p>
    <w:p>
      <w:pPr>
        <w:pStyle w:val="caaab"/>
        <w:keepNext w:val="0"/>
        <w:keepLines w:val="0"/>
        <w:pageBreakBefore w:val="0"/>
        <w:widowControl/>
        <w:spacing w:before="0" w:after="160"/>
        <w:jc w:val="left"/>
      </w:pPr>
      <w:r>
        <w:t xml:space="preserve">    d. 8.5</w:t>
      </w:r>
    </w:p>
    <w:p>
      <w:pPr>
        <w:pStyle w:val="caaaba"/>
        <w:keepNext w:val="0"/>
        <w:keepLines w:val="0"/>
        <w:pageBreakBefore w:val="0"/>
        <w:widowControl/>
        <w:spacing w:before="0" w:after="160"/>
        <w:jc w:val="left"/>
      </w:pPr>
      <w:r>
        <w:t>23. For given workability the grading requiring the least amount of water is one that gives</w:t>
      </w:r>
    </w:p>
    <w:p>
      <w:pPr>
        <w:pStyle w:val="caaabaa"/>
        <w:keepNext w:val="0"/>
        <w:keepLines w:val="0"/>
        <w:pageBreakBefore w:val="0"/>
        <w:widowControl/>
        <w:spacing w:before="0" w:after="160"/>
        <w:jc w:val="left"/>
      </w:pPr>
      <w:r>
        <w:t xml:space="preserve">    a. greatest surface area for the given cement and aggregates</w:t>
      </w:r>
    </w:p>
    <w:p>
      <w:pPr>
        <w:pStyle w:val="caaabaab"/>
        <w:keepNext w:val="0"/>
        <w:keepLines w:val="0"/>
        <w:pageBreakBefore w:val="0"/>
        <w:widowControl/>
        <w:spacing w:before="0" w:after="160"/>
        <w:jc w:val="left"/>
      </w:pPr>
      <w:r>
        <w:t xml:space="preserve">    b. least surface area for the given cement and aggregates</w:t>
      </w:r>
    </w:p>
    <w:p>
      <w:pPr>
        <w:pStyle w:val="caaabaaba"/>
        <w:keepNext w:val="0"/>
        <w:keepLines w:val="0"/>
        <w:pageBreakBefore w:val="0"/>
        <w:widowControl/>
        <w:spacing w:before="0" w:after="160"/>
        <w:jc w:val="left"/>
      </w:pPr>
      <w:r>
        <w:t xml:space="preserve">    c. least weight for the given cement and aggregates</w:t>
      </w:r>
    </w:p>
    <w:p>
      <w:pPr>
        <w:pStyle w:val="caaabaabaa"/>
        <w:keepNext w:val="0"/>
        <w:keepLines w:val="0"/>
        <w:pageBreakBefore w:val="0"/>
        <w:widowControl/>
        <w:spacing w:before="0" w:after="160"/>
        <w:jc w:val="left"/>
      </w:pPr>
      <w:r>
        <w:t xml:space="preserve">    d. greatest weight for the given cement and aggregates</w:t>
      </w:r>
    </w:p>
    <w:p>
      <w:pPr>
        <w:pStyle w:val="caaabaabaaa"/>
        <w:keepNext w:val="0"/>
        <w:keepLines w:val="0"/>
        <w:pageBreakBefore w:val="0"/>
        <w:widowControl/>
        <w:spacing w:before="0" w:after="160"/>
        <w:jc w:val="left"/>
      </w:pPr>
      <w:r>
        <w:t>24. The shear strength of a soil</w:t>
      </w:r>
    </w:p>
    <w:p>
      <w:pPr>
        <w:pStyle w:val="caaabaabaaaa"/>
        <w:keepNext w:val="0"/>
        <w:keepLines w:val="0"/>
        <w:pageBreakBefore w:val="0"/>
        <w:widowControl/>
        <w:spacing w:before="0" w:after="160"/>
        <w:jc w:val="left"/>
      </w:pPr>
      <w:r>
        <w:t xml:space="preserve">    a. is proportional to the cohesion of the soil</w:t>
      </w:r>
    </w:p>
    <w:p>
      <w:pPr>
        <w:pStyle w:val="caaabaabaaaaa"/>
        <w:keepNext w:val="0"/>
        <w:keepLines w:val="0"/>
        <w:pageBreakBefore w:val="0"/>
        <w:widowControl/>
        <w:spacing w:before="0" w:after="160"/>
        <w:jc w:val="left"/>
      </w:pPr>
      <w:r>
        <w:t xml:space="preserve">    b. is generally known as the strength of the soil</w:t>
      </w:r>
    </w:p>
    <w:p>
      <w:pPr>
        <w:pStyle w:val="caaabaabaaaaaa"/>
        <w:keepNext w:val="0"/>
        <w:keepLines w:val="0"/>
        <w:pageBreakBefore w:val="0"/>
        <w:widowControl/>
        <w:spacing w:before="0" w:after="160"/>
        <w:jc w:val="left"/>
      </w:pPr>
      <w:r>
        <w:t xml:space="preserve">    c. is proportional to the tangent of the angle of internal friction</w:t>
      </w:r>
    </w:p>
    <w:p>
      <w:pPr>
        <w:pStyle w:val="caaabaabaaaaaaa"/>
        <w:keepNext w:val="0"/>
        <w:keepLines w:val="0"/>
        <w:pageBreakBefore w:val="0"/>
        <w:widowControl/>
        <w:spacing w:before="0" w:after="160"/>
        <w:jc w:val="left"/>
      </w:pPr>
      <w:r>
        <w:t xml:space="preserve">    d. all the above.</w:t>
      </w:r>
    </w:p>
    <w:p>
      <w:pPr>
        <w:pStyle w:val="caaabaabaaaaaaab"/>
        <w:keepNext w:val="0"/>
        <w:keepLines w:val="0"/>
        <w:pageBreakBefore w:val="0"/>
        <w:widowControl/>
        <w:spacing w:before="0" w:after="160"/>
        <w:jc w:val="left"/>
      </w:pPr>
      <w:r>
        <w:t>25. The void ratio of a soil sample decreases from 1.50 to 1.25 when the pressure is increased from 25 tonnes/m2 to 50 tonnes/m2, the coefficient of compressibility is</w:t>
      </w:r>
    </w:p>
    <w:p>
      <w:pPr>
        <w:pStyle w:val="caaabaabaaaaaaaba"/>
        <w:keepNext w:val="0"/>
        <w:keepLines w:val="0"/>
        <w:pageBreakBefore w:val="0"/>
        <w:widowControl/>
        <w:spacing w:before="0" w:after="160"/>
        <w:jc w:val="left"/>
      </w:pPr>
      <w:r>
        <w:t xml:space="preserve">    a. 0.01</w:t>
      </w:r>
    </w:p>
    <w:p>
      <w:pPr>
        <w:pStyle w:val="caaabaabaaaaaaabab"/>
        <w:keepNext w:val="0"/>
        <w:keepLines w:val="0"/>
        <w:pageBreakBefore w:val="0"/>
        <w:widowControl/>
        <w:spacing w:before="0" w:after="160"/>
        <w:jc w:val="left"/>
      </w:pPr>
      <w:r>
        <w:t xml:space="preserve">    b. 0.02</w:t>
      </w:r>
    </w:p>
    <w:p>
      <w:pPr>
        <w:pStyle w:val="caaabaabaaaaaaababa"/>
        <w:keepNext w:val="0"/>
        <w:keepLines w:val="0"/>
        <w:pageBreakBefore w:val="0"/>
        <w:widowControl/>
        <w:spacing w:before="0" w:after="160"/>
        <w:jc w:val="left"/>
      </w:pPr>
      <w:r>
        <w:t xml:space="preserve">    c. 0.05</w:t>
      </w:r>
    </w:p>
    <w:p>
      <w:pPr>
        <w:pStyle w:val="caaabaabaaaaaaababaa"/>
        <w:keepNext w:val="0"/>
        <w:keepLines w:val="0"/>
        <w:pageBreakBefore w:val="0"/>
        <w:widowControl/>
        <w:spacing w:before="0" w:after="160"/>
        <w:jc w:val="left"/>
      </w:pPr>
      <w:r>
        <w:t xml:space="preserve">    d. 0.001</w:t>
      </w:r>
    </w:p>
    <w:p>
      <w:pPr>
        <w:pStyle w:val="caaabaabaaaaaaababaaa"/>
        <w:keepNext w:val="0"/>
        <w:keepLines w:val="0"/>
        <w:pageBreakBefore w:val="0"/>
        <w:widowControl/>
        <w:spacing w:before="0" w:after="160"/>
        <w:jc w:val="left"/>
      </w:pPr>
      <w:r>
        <w:t>26. The property of a soil which permits water to percolate through it, is called</w:t>
      </w:r>
    </w:p>
    <w:p>
      <w:pPr>
        <w:pStyle w:val="caaabaabaaaaaaababaaaa"/>
        <w:keepNext w:val="0"/>
        <w:keepLines w:val="0"/>
        <w:pageBreakBefore w:val="0"/>
        <w:widowControl/>
        <w:spacing w:before="0" w:after="160"/>
        <w:jc w:val="left"/>
      </w:pPr>
      <w:r>
        <w:t xml:space="preserve">    a. moisture content</w:t>
      </w:r>
    </w:p>
    <w:p>
      <w:pPr>
        <w:pStyle w:val="caaabaabaaaaaaababaaaaa"/>
        <w:keepNext w:val="0"/>
        <w:keepLines w:val="0"/>
        <w:pageBreakBefore w:val="0"/>
        <w:widowControl/>
        <w:spacing w:before="0" w:after="160"/>
        <w:jc w:val="left"/>
      </w:pPr>
      <w:r>
        <w:t xml:space="preserve">    b. permeability</w:t>
      </w:r>
    </w:p>
    <w:p>
      <w:pPr>
        <w:pStyle w:val="caaabaabaaaaaaababaaaaab"/>
        <w:keepNext w:val="0"/>
        <w:keepLines w:val="0"/>
        <w:pageBreakBefore w:val="0"/>
        <w:widowControl/>
        <w:spacing w:before="0" w:after="160"/>
        <w:jc w:val="left"/>
      </w:pPr>
      <w:r>
        <w:t xml:space="preserve">    c. capillarity</w:t>
      </w:r>
    </w:p>
    <w:p>
      <w:pPr>
        <w:pStyle w:val="caaabaabaaaaaaababaaaaaba"/>
        <w:keepNext w:val="0"/>
        <w:keepLines w:val="0"/>
        <w:pageBreakBefore w:val="0"/>
        <w:widowControl/>
        <w:spacing w:before="0" w:after="160"/>
        <w:jc w:val="left"/>
      </w:pPr>
      <w:r>
        <w:t xml:space="preserve">    d. none of these.</w:t>
      </w:r>
    </w:p>
    <w:p>
      <w:pPr>
        <w:pStyle w:val="caaabaabaaaaaaababaaaaabaa"/>
        <w:keepNext w:val="0"/>
        <w:keepLines w:val="0"/>
        <w:pageBreakBefore w:val="0"/>
        <w:widowControl/>
        <w:spacing w:before="0" w:after="160"/>
        <w:jc w:val="left"/>
      </w:pPr>
      <w:r>
        <w:t>27. A partially saturated sample of soil has a unit weight of 2.0 g/cm3 and specific gravity of soil particles is 2.6. If the moisture content in the soil is 20%, the degree of saturation is</w:t>
      </w:r>
    </w:p>
    <w:p>
      <w:pPr>
        <w:pStyle w:val="caaabaabaaaaaaababaaaaabaaa"/>
        <w:keepNext w:val="0"/>
        <w:keepLines w:val="0"/>
        <w:pageBreakBefore w:val="0"/>
        <w:widowControl/>
        <w:spacing w:before="0" w:after="160"/>
        <w:jc w:val="left"/>
      </w:pPr>
      <w:r>
        <w:t xml:space="preserve">    a. 20%</w:t>
      </w:r>
    </w:p>
    <w:p>
      <w:pPr>
        <w:pStyle w:val="caaabaabaaaaaaababaaaaabaaaa"/>
        <w:keepNext w:val="0"/>
        <w:keepLines w:val="0"/>
        <w:pageBreakBefore w:val="0"/>
        <w:widowControl/>
        <w:spacing w:before="0" w:after="160"/>
        <w:jc w:val="left"/>
      </w:pPr>
      <w:r>
        <w:t xml:space="preserve">    b. 77%</w:t>
      </w:r>
    </w:p>
    <w:p>
      <w:pPr>
        <w:pStyle w:val="caaabaabaaaaaaababaaaaabaaaaa"/>
        <w:keepNext w:val="0"/>
        <w:keepLines w:val="0"/>
        <w:pageBreakBefore w:val="0"/>
        <w:widowControl/>
        <w:spacing w:before="0" w:after="160"/>
        <w:jc w:val="left"/>
      </w:pPr>
      <w:r>
        <w:t xml:space="preserve">    c. 92%</w:t>
      </w:r>
    </w:p>
    <w:p>
      <w:pPr>
        <w:pStyle w:val="caaabaabaaaaaaababaaaaabaaaaab"/>
        <w:keepNext w:val="0"/>
        <w:keepLines w:val="0"/>
        <w:pageBreakBefore w:val="0"/>
        <w:widowControl/>
        <w:spacing w:before="0" w:after="160"/>
        <w:jc w:val="left"/>
      </w:pPr>
      <w:r>
        <w:t xml:space="preserve">    d. none of these.</w:t>
      </w:r>
    </w:p>
    <w:p>
      <w:pPr>
        <w:pStyle w:val="caaabaabaaaaaaababaaaaabaaaaaba"/>
        <w:keepNext w:val="0"/>
        <w:keepLines w:val="0"/>
        <w:pageBreakBefore w:val="0"/>
        <w:widowControl/>
        <w:spacing w:before="0" w:after="160"/>
        <w:jc w:val="left"/>
      </w:pPr>
      <w:r>
        <w:t>28. The change of moisture content of soils, changes the</w:t>
      </w:r>
    </w:p>
    <w:p>
      <w:pPr>
        <w:pStyle w:val="caaabaabaaaaaaababaaaaabaaaaabaa"/>
        <w:keepNext w:val="0"/>
        <w:keepLines w:val="0"/>
        <w:pageBreakBefore w:val="0"/>
        <w:widowControl/>
        <w:spacing w:before="0" w:after="160"/>
        <w:jc w:val="left"/>
      </w:pPr>
      <w:r>
        <w:t xml:space="preserve">    a. value of the angle of repose</w:t>
      </w:r>
    </w:p>
    <w:p>
      <w:pPr>
        <w:pStyle w:val="caaabaabaaaaaaababaaaaabaaaaabaaa"/>
        <w:keepNext w:val="0"/>
        <w:keepLines w:val="0"/>
        <w:pageBreakBefore w:val="0"/>
        <w:widowControl/>
        <w:spacing w:before="0" w:after="160"/>
        <w:jc w:val="left"/>
      </w:pPr>
      <w:r>
        <w:t xml:space="preserve">    b. amount of compaction required</w:t>
      </w:r>
    </w:p>
    <w:p>
      <w:pPr>
        <w:pStyle w:val="caaabaabaaaaaaababaaaaabaaaaabaaaa"/>
        <w:keepNext w:val="0"/>
        <w:keepLines w:val="0"/>
        <w:pageBreakBefore w:val="0"/>
        <w:widowControl/>
        <w:spacing w:before="0" w:after="160"/>
        <w:jc w:val="left"/>
      </w:pPr>
      <w:r>
        <w:t xml:space="preserve">    c. cohesive strength of soil</w:t>
      </w:r>
    </w:p>
    <w:p>
      <w:pPr>
        <w:pStyle w:val="caaabaabaaaaaaababaaaaabaaaaabaaaaa"/>
        <w:keepNext w:val="0"/>
        <w:keepLines w:val="0"/>
        <w:pageBreakBefore w:val="0"/>
        <w:widowControl/>
        <w:spacing w:before="0" w:after="160"/>
        <w:jc w:val="left"/>
      </w:pPr>
      <w:r>
        <w:t xml:space="preserve">    d. all the above.</w:t>
      </w:r>
    </w:p>
    <w:p>
      <w:pPr>
        <w:pStyle w:val="caaabaabaaaaaaababaaaaabaaaaabaaaaab"/>
        <w:keepNext w:val="0"/>
        <w:keepLines w:val="0"/>
        <w:pageBreakBefore w:val="0"/>
        <w:widowControl/>
        <w:spacing w:before="0" w:after="160"/>
        <w:jc w:val="left"/>
      </w:pPr>
      <w:r>
        <w:t>29. If the failure of a finite slope occurs through the toe, it is known as</w:t>
      </w:r>
    </w:p>
    <w:p>
      <w:pPr>
        <w:pStyle w:val="caaabaabaaaaaaababaaaaabaaaaabaaaaaba"/>
        <w:keepNext w:val="0"/>
        <w:keepLines w:val="0"/>
        <w:pageBreakBefore w:val="0"/>
        <w:widowControl/>
        <w:spacing w:before="0" w:after="160"/>
        <w:jc w:val="left"/>
      </w:pPr>
      <w:r>
        <w:t xml:space="preserve">    a. slope failure</w:t>
      </w:r>
    </w:p>
    <w:p>
      <w:pPr>
        <w:pStyle w:val="caaabaabaaaaaaababaaaaabaaaaabaaaaabaa"/>
        <w:keepNext w:val="0"/>
        <w:keepLines w:val="0"/>
        <w:pageBreakBefore w:val="0"/>
        <w:widowControl/>
        <w:spacing w:before="0" w:after="160"/>
        <w:jc w:val="left"/>
      </w:pPr>
      <w:r>
        <w:t xml:space="preserve">    b. face failure</w:t>
      </w:r>
    </w:p>
    <w:p>
      <w:pPr>
        <w:pStyle w:val="caaabaabaaaaaaababaaaaabaaaaabaaaaabaaa"/>
        <w:keepNext w:val="0"/>
        <w:keepLines w:val="0"/>
        <w:pageBreakBefore w:val="0"/>
        <w:widowControl/>
        <w:spacing w:before="0" w:after="160"/>
        <w:jc w:val="left"/>
      </w:pPr>
      <w:r>
        <w:t xml:space="preserve">    c. base failure</w:t>
      </w:r>
    </w:p>
    <w:p>
      <w:pPr>
        <w:pStyle w:val="caaabaabaaaaaaababaaaaabaaaaabaaaaabaaaa"/>
        <w:keepNext w:val="0"/>
        <w:keepLines w:val="0"/>
        <w:pageBreakBefore w:val="0"/>
        <w:widowControl/>
        <w:spacing w:before="0" w:after="160"/>
        <w:jc w:val="left"/>
      </w:pPr>
      <w:r>
        <w:t xml:space="preserve">    d. toe failure.</w:t>
      </w:r>
    </w:p>
    <w:p>
      <w:pPr>
        <w:pStyle w:val="caaabaabaaaaaaababaaaaabaaaaabaaaaabaaaab"/>
        <w:keepNext w:val="0"/>
        <w:keepLines w:val="0"/>
        <w:pageBreakBefore w:val="0"/>
        <w:widowControl/>
        <w:spacing w:before="0" w:after="160"/>
        <w:jc w:val="left"/>
      </w:pPr>
      <w:r>
        <w:t>30. If the total float and duration of an activity are 5 and 10 days respectively, the particular activity can be</w:t>
      </w:r>
    </w:p>
    <w:p>
      <w:pPr>
        <w:pStyle w:val="caaabaabaaaaaaababaaaaabaaaaabaaaaabaaaaba"/>
        <w:keepNext w:val="0"/>
        <w:keepLines w:val="0"/>
        <w:pageBreakBefore w:val="0"/>
        <w:widowControl/>
        <w:spacing w:before="0" w:after="160"/>
        <w:jc w:val="left"/>
      </w:pPr>
      <w:r>
        <w:t xml:space="preserve">    a. started 5 days later</w:t>
      </w:r>
    </w:p>
    <w:p>
      <w:pPr>
        <w:pStyle w:val="caaabaabaaaaaaababaaaaabaaaaabaaaaabaaaabaa"/>
        <w:keepNext w:val="0"/>
        <w:keepLines w:val="0"/>
        <w:pageBreakBefore w:val="0"/>
        <w:widowControl/>
        <w:spacing w:before="0" w:after="160"/>
        <w:jc w:val="left"/>
      </w:pPr>
      <w:r>
        <w:t xml:space="preserve">    b. completed 5 days later</w:t>
      </w:r>
    </w:p>
    <w:p>
      <w:pPr>
        <w:pStyle w:val="caaabaabaaaaaaababaaaaabaaaaabaaaaabaaaabaaa"/>
        <w:keepNext w:val="0"/>
        <w:keepLines w:val="0"/>
        <w:pageBreakBefore w:val="0"/>
        <w:widowControl/>
        <w:spacing w:before="0" w:after="160"/>
        <w:jc w:val="left"/>
      </w:pPr>
      <w:r>
        <w:t xml:space="preserve">    c. performed at slower rate in 15 days</w:t>
      </w:r>
    </w:p>
    <w:p>
      <w:pPr>
        <w:pStyle w:val="caaabaabaaaaaaababaaaaabaaaaabaaaaabaaaabaaaa"/>
        <w:keepNext w:val="0"/>
        <w:keepLines w:val="0"/>
        <w:pageBreakBefore w:val="0"/>
        <w:widowControl/>
        <w:spacing w:before="0" w:after="160"/>
        <w:jc w:val="left"/>
      </w:pPr>
      <w:r>
        <w:t xml:space="preserve">    d. all the above.</w:t>
      </w:r>
    </w:p>
    <w:p>
      <w:pPr>
        <w:pStyle w:val="caaabaabaaaaaaababaaaaabaaaaabaaaaabaaaabaaaab"/>
        <w:keepNext w:val="0"/>
        <w:keepLines w:val="0"/>
        <w:pageBreakBefore w:val="0"/>
        <w:widowControl/>
        <w:spacing w:before="0" w:after="160"/>
        <w:jc w:val="left"/>
      </w:pPr>
      <w:r>
        <w:t>31. The final selection of a construction site, is done by</w:t>
      </w:r>
    </w:p>
    <w:p>
      <w:pPr>
        <w:pStyle w:val="caaabaabaaaaaaababaaaaabaaaaabaaaaabaaaabaaaaba"/>
        <w:keepNext w:val="0"/>
        <w:keepLines w:val="0"/>
        <w:pageBreakBefore w:val="0"/>
        <w:widowControl/>
        <w:spacing w:before="0" w:after="160"/>
        <w:jc w:val="left"/>
      </w:pPr>
      <w:r>
        <w:t xml:space="preserve">    a. local civil authority representative</w:t>
      </w:r>
    </w:p>
    <w:p>
      <w:pPr>
        <w:pStyle w:val="caaabaabaaaaaaababaaaaabaaaaabaaaaabaaaabaaaabaa"/>
        <w:keepNext w:val="0"/>
        <w:keepLines w:val="0"/>
        <w:pageBreakBefore w:val="0"/>
        <w:widowControl/>
        <w:spacing w:before="0" w:after="160"/>
        <w:jc w:val="left"/>
      </w:pPr>
      <w:r>
        <w:t xml:space="preserve">    b. representative of engineer authority</w:t>
      </w:r>
    </w:p>
    <w:p>
      <w:pPr>
        <w:pStyle w:val="caaabaabaaaaaaababaaaaabaaaaabaaaaabaaaabaaaabaaa"/>
        <w:keepNext w:val="0"/>
        <w:keepLines w:val="0"/>
        <w:pageBreakBefore w:val="0"/>
        <w:widowControl/>
        <w:spacing w:before="0" w:after="160"/>
        <w:jc w:val="left"/>
      </w:pPr>
      <w:r>
        <w:t xml:space="preserve">    c. representative of administration</w:t>
      </w:r>
    </w:p>
    <w:p>
      <w:pPr>
        <w:pStyle w:val="caaabaabaaaaaaababaaaaabaaaaabaaaaabaaaabaaaabaaaa"/>
        <w:keepNext w:val="0"/>
        <w:keepLines w:val="0"/>
        <w:pageBreakBefore w:val="0"/>
        <w:widowControl/>
        <w:spacing w:before="0" w:after="160"/>
        <w:jc w:val="left"/>
      </w:pPr>
      <w:r>
        <w:t xml:space="preserve">    d. all the above.</w:t>
      </w:r>
    </w:p>
    <w:p>
      <w:pPr>
        <w:pStyle w:val="caaabaabaaaaaaababaaaaabaaaaabaaaaabaaaabaaaabaaaab"/>
        <w:keepNext w:val="0"/>
        <w:keepLines w:val="0"/>
        <w:pageBreakBefore w:val="0"/>
        <w:widowControl/>
        <w:spacing w:before="0" w:after="160"/>
        <w:jc w:val="left"/>
      </w:pPr>
      <w:r>
        <w:t>32. Various activities of a project, are shown on bar charts by</w:t>
      </w:r>
    </w:p>
    <w:p>
      <w:pPr>
        <w:pStyle w:val="caaabaabaaaaaaababaaaaabaaaaabaaaaabaaaabaaaabaaaaba"/>
        <w:keepNext w:val="0"/>
        <w:keepLines w:val="0"/>
        <w:pageBreakBefore w:val="0"/>
        <w:widowControl/>
        <w:spacing w:before="0" w:after="160"/>
        <w:jc w:val="left"/>
      </w:pPr>
      <w:r>
        <w:t xml:space="preserve">    a. vertical lines</w:t>
      </w:r>
    </w:p>
    <w:p>
      <w:pPr>
        <w:pStyle w:val="caaabaabaaaaaaababaaaaabaaaaabaaaaabaaaabaaaabaaaabaa"/>
        <w:keepNext w:val="0"/>
        <w:keepLines w:val="0"/>
        <w:pageBreakBefore w:val="0"/>
        <w:widowControl/>
        <w:spacing w:before="0" w:after="160"/>
        <w:jc w:val="left"/>
      </w:pPr>
      <w:r>
        <w:t xml:space="preserve">    b. horizontal lines</w:t>
      </w:r>
    </w:p>
    <w:p>
      <w:pPr>
        <w:pStyle w:val="caaabaabaaaaaaababaaaaabaaaaabaaaaabaaaabaaaabaaaabaab"/>
        <w:keepNext w:val="0"/>
        <w:keepLines w:val="0"/>
        <w:pageBreakBefore w:val="0"/>
        <w:widowControl/>
        <w:spacing w:before="0" w:after="160"/>
        <w:jc w:val="left"/>
      </w:pPr>
      <w:r>
        <w:t xml:space="preserve">    c. dots</w:t>
      </w:r>
    </w:p>
    <w:p>
      <w:pPr>
        <w:pStyle w:val="caaabaabaaaaaaababaaaaabaaaaabaaaaabaaaabaaaabaaaabaaba"/>
        <w:keepNext w:val="0"/>
        <w:keepLines w:val="0"/>
        <w:pageBreakBefore w:val="0"/>
        <w:widowControl/>
        <w:spacing w:before="0" w:after="160"/>
        <w:jc w:val="left"/>
      </w:pPr>
      <w:r>
        <w:t xml:space="preserve">    d. crosses.</w:t>
      </w:r>
    </w:p>
    <w:p>
      <w:pPr>
        <w:pStyle w:val="caaabaabaaaaaaababaaaaabaaaaabaaaaabaaaabaaaabaaaabaabaa"/>
        <w:keepNext w:val="0"/>
        <w:keepLines w:val="0"/>
        <w:pageBreakBefore w:val="0"/>
        <w:widowControl/>
        <w:spacing w:before="0" w:after="160"/>
        <w:jc w:val="left"/>
      </w:pPr>
      <w:r>
        <w:t xml:space="preserve">33. For the network shown in the given figure, the expected time for the activity </w:t>
      </w:r>
    </w:p>
    <w:p>
      <w:pPr>
        <w:pStyle w:val="caaabaabaaaaaaababaaaaabaaaaabaaaaabaaaabaaaabaaaabaabaaa"/>
        <w:keepNext w:val="0"/>
        <w:keepLines w:val="0"/>
        <w:pageBreakBefore w:val="0"/>
        <w:widowControl/>
        <w:spacing w:before="0" w:after="160"/>
        <w:jc w:val="left"/>
      </w:pPr>
      <w:r>
        <w:t xml:space="preserve">    a. 1-2 is 4</w:t>
      </w:r>
    </w:p>
    <w:p>
      <w:pPr>
        <w:pStyle w:val="caaabaabaaaaaaababaaaaabaaaaabaaaaabaaaabaaaabaaaabaabaaaa"/>
        <w:keepNext w:val="0"/>
        <w:keepLines w:val="0"/>
        <w:pageBreakBefore w:val="0"/>
        <w:widowControl/>
        <w:spacing w:before="0" w:after="160"/>
        <w:jc w:val="left"/>
      </w:pPr>
      <w:r>
        <w:t xml:space="preserve">    b. 2-3 is 7</w:t>
      </w:r>
    </w:p>
    <w:p>
      <w:pPr>
        <w:pStyle w:val="caaabaabaaaaaaababaaaaabaaaaabaaaaabaaaabaaaabaaaabaabaaaaa"/>
        <w:keepNext w:val="0"/>
        <w:keepLines w:val="0"/>
        <w:pageBreakBefore w:val="0"/>
        <w:widowControl/>
        <w:spacing w:before="0" w:after="160"/>
        <w:jc w:val="left"/>
      </w:pPr>
      <w:r>
        <w:t xml:space="preserve">    c. 3-4 is 8</w:t>
      </w:r>
    </w:p>
    <w:p>
      <w:pPr>
        <w:pStyle w:val="caaabaabaaaaaaababaaaaabaaaaabaaaaabaaaabaaaabaaaabaabaaaaaa"/>
        <w:keepNext w:val="0"/>
        <w:keepLines w:val="0"/>
        <w:pageBreakBefore w:val="0"/>
        <w:widowControl/>
        <w:spacing w:before="0" w:after="160"/>
        <w:jc w:val="left"/>
      </w:pPr>
      <w:r>
        <w:t xml:space="preserve">    d. all the above.</w:t>
      </w:r>
    </w:p>
    <w:p>
      <w:pPr>
        <w:pStyle w:val="caaabaabaaaaaaababaaaaabaaaaabaaaaabaaaabaaaabaaaabaabaaaaaab"/>
        <w:keepNext w:val="0"/>
        <w:keepLines w:val="0"/>
        <w:pageBreakBefore w:val="0"/>
        <w:widowControl/>
        <w:spacing w:before="0" w:after="160"/>
        <w:jc w:val="left"/>
      </w:pPr>
      <w:r>
        <w:t>34. The artificial activity which indicates that an activity following it, cannot be started unless the preceding activity is complete, is known as</w:t>
      </w:r>
    </w:p>
    <w:p>
      <w:pPr>
        <w:pStyle w:val="caaabaabaaaaaaababaaaaabaaaaabaaaaabaaaabaaaabaaaabaabaaaaaaba"/>
        <w:keepNext w:val="0"/>
        <w:keepLines w:val="0"/>
        <w:pageBreakBefore w:val="0"/>
        <w:widowControl/>
        <w:spacing w:before="0" w:after="160"/>
        <w:jc w:val="left"/>
      </w:pPr>
      <w:r>
        <w:t xml:space="preserve">    a. event</w:t>
      </w:r>
    </w:p>
    <w:p>
      <w:pPr>
        <w:pStyle w:val="caaabaabaaaaaaababaaaaabaaaaabaaaaabaaaabaaaabaaaabaabaaaaaabaa"/>
        <w:keepNext w:val="0"/>
        <w:keepLines w:val="0"/>
        <w:pageBreakBefore w:val="0"/>
        <w:widowControl/>
        <w:spacing w:before="0" w:after="160"/>
        <w:jc w:val="left"/>
      </w:pPr>
      <w:r>
        <w:t xml:space="preserve">    b. free float</w:t>
      </w:r>
    </w:p>
    <w:p>
      <w:pPr>
        <w:pStyle w:val="caaabaabaaaaaaababaaaaabaaaaabaaaaabaaaabaaaabaaaabaabaaaaaabaaa"/>
        <w:keepNext w:val="0"/>
        <w:keepLines w:val="0"/>
        <w:pageBreakBefore w:val="0"/>
        <w:widowControl/>
        <w:spacing w:before="0" w:after="160"/>
        <w:jc w:val="left"/>
      </w:pPr>
      <w:r>
        <w:t xml:space="preserve">    c. dummy</w:t>
      </w:r>
    </w:p>
    <w:p>
      <w:pPr>
        <w:pStyle w:val="caaabaabaaaaaaababaaaaabaaaaabaaaaabaaaabaaaabaaaabaabaaaaaabaaab"/>
        <w:keepNext w:val="0"/>
        <w:keepLines w:val="0"/>
        <w:pageBreakBefore w:val="0"/>
        <w:widowControl/>
        <w:spacing w:before="0" w:after="160"/>
        <w:jc w:val="left"/>
      </w:pPr>
      <w:r>
        <w:t xml:space="preserve">    d. constant</w:t>
      </w:r>
    </w:p>
    <w:p>
      <w:pPr>
        <w:pStyle w:val="caaabaabaaaaaaababaaaaabaaaaabaaaaabaaaabaaaabaaaabaabaaaaaabaaaba"/>
        <w:keepNext w:val="0"/>
        <w:keepLines w:val="0"/>
        <w:pageBreakBefore w:val="0"/>
        <w:widowControl/>
        <w:spacing w:before="0" w:after="160"/>
        <w:jc w:val="left"/>
      </w:pPr>
      <w:r>
        <w:t>35. Henry Gantt developed Bar charts for planning and scheduling of projects in</w:t>
      </w:r>
    </w:p>
    <w:p>
      <w:pPr>
        <w:pStyle w:val="caaabaabaaaaaaababaaaaabaaaaabaaaaabaaaabaaaabaaaabaabaaaaaabaaabaa"/>
        <w:keepNext w:val="0"/>
        <w:keepLines w:val="0"/>
        <w:pageBreakBefore w:val="0"/>
        <w:widowControl/>
        <w:spacing w:before="0" w:after="160"/>
        <w:jc w:val="left"/>
      </w:pPr>
      <w:r>
        <w:t xml:space="preserve">    a. 1900</w:t>
      </w:r>
    </w:p>
    <w:p>
      <w:pPr>
        <w:pStyle w:val="caaabaabaaaaaaababaaaaabaaaaabaaaaabaaaabaaaabaaaabaabaaaaaabaaabaab"/>
        <w:keepNext w:val="0"/>
        <w:keepLines w:val="0"/>
        <w:pageBreakBefore w:val="0"/>
        <w:widowControl/>
        <w:spacing w:before="0" w:after="160"/>
        <w:jc w:val="left"/>
      </w:pPr>
      <w:r>
        <w:t xml:space="preserve">    b. 1920</w:t>
      </w:r>
    </w:p>
    <w:p>
      <w:pPr>
        <w:pStyle w:val="caaabaabaaaaaaababaaaaabaaaaabaaaaabaaaabaaaabaaaabaabaaaaaabaaabaaba"/>
        <w:keepNext w:val="0"/>
        <w:keepLines w:val="0"/>
        <w:pageBreakBefore w:val="0"/>
        <w:widowControl/>
        <w:spacing w:before="0" w:after="160"/>
        <w:jc w:val="left"/>
      </w:pPr>
      <w:r>
        <w:t xml:space="preserve">    c. 1940</w:t>
      </w:r>
    </w:p>
    <w:p>
      <w:pPr>
        <w:pStyle w:val="caaabaabaaaaaaababaaaaabaaaaabaaaaabaaaabaaaabaaaabaabaaaaaabaaabaabaa"/>
        <w:keepNext w:val="0"/>
        <w:keepLines w:val="0"/>
        <w:pageBreakBefore w:val="0"/>
        <w:widowControl/>
        <w:spacing w:before="0" w:after="160"/>
        <w:jc w:val="left"/>
      </w:pPr>
      <w:r>
        <w:t xml:space="preserve">    d. 1950</w:t>
      </w:r>
    </w:p>
    <w:p>
      <w:pPr>
        <w:pStyle w:val="caaabaabaaaaaaababaaaaabaaaaabaaaaabaaaabaaaabaaaabaabaaaaaabaaabaabaaa"/>
        <w:keepNext w:val="0"/>
        <w:keepLines w:val="0"/>
        <w:pageBreakBefore w:val="0"/>
        <w:widowControl/>
        <w:spacing w:before="0" w:after="160"/>
        <w:jc w:val="left"/>
      </w:pPr>
      <w:r>
        <w:t>36. The correct prismoidal formula for volume is</w:t>
      </w:r>
    </w:p>
    <w:p>
      <w:pPr>
        <w:pStyle w:val="caaabaabaaaaaaababaaaaabaaaaabaaaaabaaaabaaaabaaaabaabaaaaaabaaabaabaaaa"/>
        <w:keepNext w:val="0"/>
        <w:keepLines w:val="0"/>
        <w:pageBreakBefore w:val="0"/>
        <w:widowControl/>
        <w:spacing w:before="0" w:after="160"/>
        <w:jc w:val="left"/>
      </w:pPr>
      <w:r>
        <w:t xml:space="preserve">    a. D [first area + last area + ∑ Even area + 2 ∑ odd areas]</w:t>
      </w:r>
    </w:p>
    <w:p>
      <w:pPr>
        <w:pStyle w:val="caaabaabaaaaaaababaaaaabaaaaabaaaaabaaaabaaaabaaaabaabaaaaaabaaabaabaaaaa"/>
        <w:keepNext w:val="0"/>
        <w:keepLines w:val="0"/>
        <w:pageBreakBefore w:val="0"/>
        <w:widowControl/>
        <w:spacing w:before="0" w:after="160"/>
        <w:jc w:val="left"/>
      </w:pPr>
      <w:r>
        <w:t xml:space="preserve">    b.  [first area + last area + 4 ∑ Even area + 2 ∑ odd areas]</w:t>
      </w:r>
    </w:p>
    <w:p>
      <w:pPr>
        <w:pStyle w:val="caaabaabaaaaaaababaaaaabaaaaabaaaaabaaaabaaaabaaaabaabaaaaaabaaabaabaaaaab"/>
        <w:keepNext w:val="0"/>
        <w:keepLines w:val="0"/>
        <w:pageBreakBefore w:val="0"/>
        <w:widowControl/>
        <w:spacing w:before="0" w:after="160"/>
        <w:jc w:val="left"/>
      </w:pPr>
      <w:r>
        <w:t xml:space="preserve">    c.  [first area + last area + 2 ∑ Even area + 4 ∑ odd areas]</w:t>
      </w:r>
    </w:p>
    <w:p>
      <w:pPr>
        <w:pStyle w:val="caaabaabaaaaaaababaaaaabaaaaabaaaaabaaaabaaaabaaaabaabaaaaaabaaabaabaaaaaba"/>
        <w:keepNext w:val="0"/>
        <w:keepLines w:val="0"/>
        <w:pageBreakBefore w:val="0"/>
        <w:widowControl/>
        <w:spacing w:before="0" w:after="160"/>
        <w:jc w:val="left"/>
      </w:pPr>
      <w:r>
        <w:t xml:space="preserve">    d.  [first area + last area + 2 ∑ Even area + 4 ∑ odd areas].</w:t>
      </w:r>
    </w:p>
    <w:p>
      <w:pPr>
        <w:pStyle w:val="caaabaabaaaaaaababaaaaabaaaaabaaaaabaaaabaaaabaaaabaabaaaaaabaaabaabaaaaabaa"/>
        <w:keepNext w:val="0"/>
        <w:keepLines w:val="0"/>
        <w:pageBreakBefore w:val="0"/>
        <w:widowControl/>
        <w:spacing w:before="0" w:after="160"/>
        <w:jc w:val="left"/>
      </w:pPr>
      <w:r>
        <w:t>37. In the mid-section formula</w:t>
      </w:r>
    </w:p>
    <w:p>
      <w:pPr>
        <w:pStyle w:val="caaabaabaaaaaaababaaaaabaaaaabaaaaabaaaabaaaabaaaabaabaaaaaabaaabaabaaaaabaaa"/>
        <w:keepNext w:val="0"/>
        <w:keepLines w:val="0"/>
        <w:pageBreakBefore w:val="0"/>
        <w:widowControl/>
        <w:spacing w:before="0" w:after="160"/>
        <w:jc w:val="left"/>
      </w:pPr>
      <w:r>
        <w:t xml:space="preserve">    a. The area of mid-sections is calculated by using mean depth</w:t>
      </w:r>
    </w:p>
    <w:p>
      <w:pPr>
        <w:pStyle w:val="caaabaabaaaaaaababaaaaabaaaaabaaaaabaaaabaaaabaaaabaabaaaaaabaaabaabaaaaabaaaa"/>
        <w:keepNext w:val="0"/>
        <w:keepLines w:val="0"/>
        <w:pageBreakBefore w:val="0"/>
        <w:widowControl/>
        <w:spacing w:before="0" w:after="160"/>
        <w:jc w:val="left"/>
      </w:pPr>
      <w:r>
        <w:t xml:space="preserve">    b. The volume of the earth work is calculated by multiplying the mid-section area by the distance between the two sections</w:t>
      </w:r>
    </w:p>
    <w:p>
      <w:pPr>
        <w:pStyle w:val="caaabaabaaaaaaababaaaaabaaaaabaaaaabaaaabaaaabaaaabaabaaaaaabaaabaabaaaaabaaaaa"/>
        <w:keepNext w:val="0"/>
        <w:keepLines w:val="0"/>
        <w:pageBreakBefore w:val="0"/>
        <w:widowControl/>
        <w:spacing w:before="0" w:after="160"/>
        <w:jc w:val="left"/>
      </w:pPr>
      <w:r>
        <w:t xml:space="preserve">    c. The volume of the earth work is calculated by multiplying the mid-section area by the distance between the two original sections</w:t>
      </w:r>
    </w:p>
    <w:p>
      <w:pPr>
        <w:pStyle w:val="caaabaabaaaaaaababaaaaabaaaaabaaaaabaaaabaaaabaaaabaabaaaaaabaaabaabaaaaabaaaaaa"/>
        <w:keepNext w:val="0"/>
        <w:keepLines w:val="0"/>
        <w:pageBreakBefore w:val="0"/>
        <w:widowControl/>
        <w:spacing w:before="0" w:after="160"/>
        <w:jc w:val="left"/>
      </w:pPr>
      <w:r>
        <w:t xml:space="preserve">    d. (a), (b) and (c) of the above.</w:t>
      </w:r>
    </w:p>
    <w:p>
      <w:pPr>
        <w:pStyle w:val="caaabaabaaaaaaababaaaaabaaaaabaaaaabaaaabaaaabaaaabaabaaaaaabaaabaabaaaaabaaaaaab"/>
        <w:keepNext w:val="0"/>
        <w:keepLines w:val="0"/>
        <w:pageBreakBefore w:val="0"/>
        <w:widowControl/>
        <w:spacing w:before="0" w:after="160"/>
        <w:jc w:val="left"/>
      </w:pPr>
      <w:r>
        <w:t>38. Brick walls are measured in sq. m if the thickness of the wall is</w:t>
      </w:r>
    </w:p>
    <w:p>
      <w:pPr>
        <w:pStyle w:val="caaabaabaaaaaaababaaaaabaaaaabaaaaabaaaabaaaabaaaabaabaaaaaabaaabaabaaaaabaaaaaaba"/>
        <w:keepNext w:val="0"/>
        <w:keepLines w:val="0"/>
        <w:pageBreakBefore w:val="0"/>
        <w:widowControl/>
        <w:spacing w:before="0" w:after="160"/>
        <w:jc w:val="left"/>
      </w:pPr>
      <w:r>
        <w:t xml:space="preserve">    a. 10 cm</w:t>
      </w:r>
    </w:p>
    <w:p>
      <w:pPr>
        <w:pStyle w:val="caaabaabaaaaaaababaaaaabaaaaabaaaaabaaaabaaaabaaaabaabaaaaaabaaabaabaaaaabaaaaaabab"/>
        <w:keepNext w:val="0"/>
        <w:keepLines w:val="0"/>
        <w:pageBreakBefore w:val="0"/>
        <w:widowControl/>
        <w:spacing w:before="0" w:after="160"/>
        <w:jc w:val="left"/>
      </w:pPr>
      <w:r>
        <w:t xml:space="preserve">    b. 15 cm</w:t>
      </w:r>
    </w:p>
    <w:p>
      <w:pPr>
        <w:pStyle w:val="caaabaabaaaaaaababaaaaabaaaaabaaaaabaaaabaaaabaaaabaabaaaaaabaaabaabaaaaabaaaaaababa"/>
        <w:keepNext w:val="0"/>
        <w:keepLines w:val="0"/>
        <w:pageBreakBefore w:val="0"/>
        <w:widowControl/>
        <w:spacing w:before="0" w:after="160"/>
        <w:jc w:val="left"/>
      </w:pPr>
      <w:r>
        <w:t xml:space="preserve">    c. 20 cm</w:t>
      </w:r>
    </w:p>
    <w:p>
      <w:pPr>
        <w:pStyle w:val="caaabaabaaaaaaababaaaaabaaaaabaaaaabaaaabaaaabaaaabaabaaaaaabaaabaabaaaaabaaaaaababaa"/>
        <w:keepNext w:val="0"/>
        <w:keepLines w:val="0"/>
        <w:pageBreakBefore w:val="0"/>
        <w:widowControl/>
        <w:spacing w:before="0" w:after="160"/>
        <w:jc w:val="left"/>
      </w:pPr>
      <w:r>
        <w:t xml:space="preserve">    d. None of these.</w:t>
      </w:r>
    </w:p>
    <w:p>
      <w:pPr>
        <w:pStyle w:val="caaabaabaaaaaaababaaaaabaaaaabaaaaabaaaabaaaabaaaabaabaaaaaabaaabaabaaaaabaaaaaababaaa"/>
        <w:keepNext w:val="0"/>
        <w:keepLines w:val="0"/>
        <w:pageBreakBefore w:val="0"/>
        <w:widowControl/>
        <w:spacing w:before="0" w:after="160"/>
        <w:jc w:val="left"/>
      </w:pPr>
      <w:r>
        <w:t>39. While estimating a reinforced cement structure, the omitted cover of concrete is assumed</w:t>
      </w:r>
    </w:p>
    <w:p>
      <w:pPr>
        <w:pStyle w:val="caaabaabaaaaaaababaaaaabaaaaabaaaaabaaaabaaaabaaaabaabaaaaaabaaabaabaaaaabaaaaaababaaaa"/>
        <w:keepNext w:val="0"/>
        <w:keepLines w:val="0"/>
        <w:pageBreakBefore w:val="0"/>
        <w:widowControl/>
        <w:spacing w:before="0" w:after="160"/>
        <w:jc w:val="left"/>
      </w:pPr>
      <w:r>
        <w:t xml:space="preserve">    a. at the end of reminforcing bar, not less than 25 mm or twice the diameter of the bar</w:t>
      </w:r>
    </w:p>
    <w:p>
      <w:pPr>
        <w:pStyle w:val="caaabaabaaaaaaababaaaaabaaaaabaaaaabaaaabaaaabaaaabaabaaaaaabaaabaabaaaaabaaaaaababaaaaa"/>
        <w:keepNext w:val="0"/>
        <w:keepLines w:val="0"/>
        <w:pageBreakBefore w:val="0"/>
        <w:widowControl/>
        <w:spacing w:before="0" w:after="160"/>
        <w:jc w:val="left"/>
      </w:pPr>
      <w:r>
        <w:t xml:space="preserve">    b. in thin slabs, 12 mm minimum or diameter of the bar whichever is more</w:t>
      </w:r>
    </w:p>
    <w:p>
      <w:pPr>
        <w:pStyle w:val="caaabaabaaaaaaababaaaaabaaaaabaaaaabaaaabaaaabaaaabaabaaaaaabaaabaabaaaaabaaaaaababaaaaaa"/>
        <w:keepNext w:val="0"/>
        <w:keepLines w:val="0"/>
        <w:pageBreakBefore w:val="0"/>
        <w:widowControl/>
        <w:spacing w:before="0" w:after="160"/>
        <w:jc w:val="left"/>
      </w:pPr>
      <w:r>
        <w:t xml:space="preserve">    c. for reinforcing longitudinal bar in a beam 25 mm minimum or diameter of the largest bar which is more</w:t>
      </w:r>
    </w:p>
    <w:p>
      <w:pPr>
        <w:pStyle w:val="caaabaabaaaaaaababaaaaabaaaaabaaaaabaaaabaaaabaaaabaabaaaaaabaaabaabaaaaabaaaaaababaaaaaaa"/>
        <w:keepNext w:val="0"/>
        <w:keepLines w:val="0"/>
        <w:pageBreakBefore w:val="0"/>
        <w:widowControl/>
        <w:spacing w:before="0" w:after="160"/>
        <w:jc w:val="left"/>
      </w:pPr>
      <w:r>
        <w:t xml:space="preserve">    d. All the above.</w:t>
      </w:r>
    </w:p>
    <w:p>
      <w:pPr>
        <w:pStyle w:val="caaabaabaaaaaaababaaaaabaaaaabaaaaabaaaabaaaabaaaabaabaaaaaabaaabaabaaaaabaaaaaababaaaaaaab"/>
        <w:keepNext w:val="0"/>
        <w:keepLines w:val="0"/>
        <w:pageBreakBefore w:val="0"/>
        <w:widowControl/>
        <w:spacing w:before="0" w:after="160"/>
        <w:jc w:val="left"/>
      </w:pPr>
      <w:r>
        <w:t>40. While estimating the qualities for the construction of a building, the correct metric unit is</w:t>
      </w:r>
    </w:p>
    <w:p>
      <w:pPr>
        <w:pStyle w:val="caaabaabaaaaaaababaaaaabaaaaabaaaaabaaaabaaaabaaaabaabaaaaaabaaabaabaaaaabaaaaaababaaaaaaaba"/>
        <w:keepNext w:val="0"/>
        <w:keepLines w:val="0"/>
        <w:pageBreakBefore w:val="0"/>
        <w:widowControl/>
        <w:spacing w:before="0" w:after="160"/>
        <w:jc w:val="left"/>
      </w:pPr>
      <w:r>
        <w:t xml:space="preserve">    a. Cubic metre for area</w:t>
      </w:r>
    </w:p>
    <w:p>
      <w:pPr>
        <w:pStyle w:val="caaabaabaaaaaaababaaaaabaaaaabaaaaabaaaabaaaabaaaabaabaaaaaabaaabaabaaaaabaaaaaababaaaaaaabaa"/>
        <w:keepNext w:val="0"/>
        <w:keepLines w:val="0"/>
        <w:pageBreakBefore w:val="0"/>
        <w:widowControl/>
        <w:spacing w:before="0" w:after="160"/>
        <w:jc w:val="left"/>
      </w:pPr>
      <w:r>
        <w:t xml:space="preserve">    b. Square metres for volume</w:t>
      </w:r>
    </w:p>
    <w:p>
      <w:pPr>
        <w:pStyle w:val="caaabaabaaaaaaababaaaaabaaaaabaaaaabaaaabaaaabaaaabaabaaaaaabaaabaabaaaaabaaaaaababaaaaaaabaaa"/>
        <w:keepNext w:val="0"/>
        <w:keepLines w:val="0"/>
        <w:pageBreakBefore w:val="0"/>
        <w:widowControl/>
        <w:spacing w:before="0" w:after="160"/>
        <w:jc w:val="left"/>
      </w:pPr>
      <w:r>
        <w:t xml:space="preserve">    c. Kilogram for weight</w:t>
      </w:r>
    </w:p>
    <w:p>
      <w:pPr>
        <w:pStyle w:val="caaabaabaaaaaaababaaaaabaaaaabaaaaabaaaabaaaabaaaabaabaaaaaabaaabaabaaaaabaaaaaababaaaaaaabaaaa"/>
        <w:keepNext w:val="0"/>
        <w:keepLines w:val="0"/>
        <w:pageBreakBefore w:val="0"/>
        <w:widowControl/>
        <w:spacing w:before="0" w:after="160"/>
        <w:jc w:val="left"/>
      </w:pPr>
      <w:r>
        <w:t xml:space="preserve">    d. Litre for capacity</w:t>
      </w:r>
    </w:p>
    <w:p>
      <w:pPr>
        <w:pStyle w:val="caaabaabaaaaaaababaaaaabaaaaabaaaaabaaaabaaaabaaaabaabaaaaaabaaabaabaaaaabaaaaaababaaaaaaabaaaab"/>
        <w:keepNext w:val="0"/>
        <w:keepLines w:val="0"/>
        <w:pageBreakBefore w:val="0"/>
        <w:widowControl/>
        <w:spacing w:before="0" w:after="160"/>
        <w:jc w:val="left"/>
      </w:pPr>
      <w:r>
        <w:t>41. Free hand sketching can be done only when, one has</w:t>
      </w:r>
    </w:p>
    <w:p>
      <w:pPr>
        <w:pStyle w:val="caaabaabaaaaaaababaaaaabaaaaabaaaaabaaaabaaaabaaaabaabaaaaaabaaabaabaaaaabaaaaaababaaaaaaabaaaaba"/>
        <w:keepNext w:val="0"/>
        <w:keepLines w:val="0"/>
        <w:pageBreakBefore w:val="0"/>
        <w:widowControl/>
        <w:spacing w:before="0" w:after="160"/>
        <w:jc w:val="left"/>
      </w:pPr>
      <w:r>
        <w:t xml:space="preserve">    a. proper proficiency</w:t>
      </w:r>
    </w:p>
    <w:p>
      <w:pPr>
        <w:pStyle w:val="caaabaabaaaaaaababaaaaabaaaaabaaaaabaaaabaaaabaaaabaabaaaaaabaaabaabaaaaabaaaaaababaaaaaaabaaaabaa"/>
        <w:keepNext w:val="0"/>
        <w:keepLines w:val="0"/>
        <w:pageBreakBefore w:val="0"/>
        <w:widowControl/>
        <w:spacing w:before="0" w:after="160"/>
        <w:jc w:val="left"/>
      </w:pPr>
      <w:r>
        <w:t xml:space="preserve">    b. good practice</w:t>
      </w:r>
    </w:p>
    <w:p>
      <w:pPr>
        <w:pStyle w:val="caaabaabaaaaaaababaaaaabaaaaabaaaaabaaaabaaaabaaaabaabaaaaaabaaabaabaaaaabaaaaaababaaaaaaabaaaabaaa"/>
        <w:keepNext w:val="0"/>
        <w:keepLines w:val="0"/>
        <w:pageBreakBefore w:val="0"/>
        <w:widowControl/>
        <w:spacing w:before="0" w:after="160"/>
        <w:jc w:val="left"/>
      </w:pPr>
      <w:r>
        <w:t xml:space="preserve">    c. proper patience et</w:t>
      </w:r>
    </w:p>
    <w:p>
      <w:pPr>
        <w:pStyle w:val="caaabaabaaaaaaababaaaaabaaaaabaaaaabaaaabaaaabaaaabaabaaaaaabaaabaabaaaaabaaaaaababaaaaaaabaaaabaaaa"/>
        <w:keepNext w:val="0"/>
        <w:keepLines w:val="0"/>
        <w:pageBreakBefore w:val="0"/>
        <w:widowControl/>
        <w:spacing w:before="0" w:after="160"/>
        <w:jc w:val="left"/>
      </w:pPr>
      <w:r>
        <w:t xml:space="preserve">    d. all of the above</w:t>
      </w:r>
    </w:p>
    <w:p>
      <w:pPr>
        <w:pStyle w:val="d"/>
        <w:keepNext w:val="0"/>
        <w:keepLines w:val="0"/>
        <w:pageBreakBefore w:val="0"/>
        <w:widowControl/>
        <w:spacing w:before="0" w:after="160"/>
        <w:jc w:val="left"/>
      </w:pPr>
      <w:r>
        <w:t>42. The plane on which perspective is formed is called:</w:t>
      </w:r>
    </w:p>
    <w:p>
      <w:pPr>
        <w:pStyle w:val="da"/>
        <w:keepNext w:val="0"/>
        <w:keepLines w:val="0"/>
        <w:pageBreakBefore w:val="0"/>
        <w:widowControl/>
        <w:spacing w:before="0" w:after="160"/>
        <w:jc w:val="left"/>
      </w:pPr>
      <w:r>
        <w:t xml:space="preserve">    a. horizontal plane</w:t>
      </w:r>
    </w:p>
    <w:p>
      <w:pPr>
        <w:pStyle w:val="daa"/>
        <w:keepNext w:val="0"/>
        <w:keepLines w:val="0"/>
        <w:pageBreakBefore w:val="0"/>
        <w:widowControl/>
        <w:spacing w:before="0" w:after="160"/>
        <w:jc w:val="left"/>
      </w:pPr>
      <w:r>
        <w:t xml:space="preserve">    b. picture plane</w:t>
      </w:r>
    </w:p>
    <w:p>
      <w:pPr>
        <w:pStyle w:val="daab"/>
        <w:keepNext w:val="0"/>
        <w:keepLines w:val="0"/>
        <w:pageBreakBefore w:val="0"/>
        <w:widowControl/>
        <w:spacing w:before="0" w:after="160"/>
        <w:jc w:val="left"/>
      </w:pPr>
      <w:r>
        <w:t xml:space="preserve">    c. ground plane</w:t>
      </w:r>
    </w:p>
    <w:p>
      <w:pPr>
        <w:pStyle w:val="daaba"/>
        <w:keepNext w:val="0"/>
        <w:keepLines w:val="0"/>
        <w:pageBreakBefore w:val="0"/>
        <w:widowControl/>
        <w:spacing w:before="0" w:after="160"/>
        <w:jc w:val="left"/>
      </w:pPr>
      <w:r>
        <w:t xml:space="preserve">    d. central plane</w:t>
      </w:r>
    </w:p>
    <w:p>
      <w:pPr>
        <w:pStyle w:val="daabaa"/>
        <w:keepNext w:val="0"/>
        <w:keepLines w:val="0"/>
        <w:pageBreakBefore w:val="0"/>
        <w:widowControl/>
        <w:spacing w:before="0" w:after="160"/>
        <w:jc w:val="left"/>
      </w:pPr>
      <w:r>
        <w:t>43. Engineers prefer to make ......... sketches than to pictorial sketches to clear the shape of an object</w:t>
      </w:r>
    </w:p>
    <w:p>
      <w:pPr>
        <w:pStyle w:val="daabaaa"/>
        <w:keepNext w:val="0"/>
        <w:keepLines w:val="0"/>
        <w:pageBreakBefore w:val="0"/>
        <w:widowControl/>
        <w:spacing w:before="0" w:after="160"/>
        <w:jc w:val="left"/>
      </w:pPr>
      <w:r>
        <w:t xml:space="preserve">    a. orthographic</w:t>
      </w:r>
    </w:p>
    <w:p>
      <w:pPr>
        <w:pStyle w:val="daabaaab"/>
        <w:keepNext w:val="0"/>
        <w:keepLines w:val="0"/>
        <w:pageBreakBefore w:val="0"/>
        <w:widowControl/>
        <w:spacing w:before="0" w:after="160"/>
        <w:jc w:val="left"/>
      </w:pPr>
      <w:r>
        <w:t xml:space="preserve">    b. perspective</w:t>
      </w:r>
    </w:p>
    <w:p>
      <w:pPr>
        <w:pStyle w:val="daabaaaba"/>
        <w:keepNext w:val="0"/>
        <w:keepLines w:val="0"/>
        <w:pageBreakBefore w:val="0"/>
        <w:widowControl/>
        <w:spacing w:before="0" w:after="160"/>
        <w:jc w:val="left"/>
      </w:pPr>
      <w:r>
        <w:t xml:space="preserve">    c. auto CAD</w:t>
      </w:r>
    </w:p>
    <w:p>
      <w:pPr>
        <w:pStyle w:val="daabaaabaa"/>
        <w:keepNext w:val="0"/>
        <w:keepLines w:val="0"/>
        <w:pageBreakBefore w:val="0"/>
        <w:widowControl/>
        <w:spacing w:before="0" w:after="160"/>
        <w:jc w:val="left"/>
      </w:pPr>
      <w:r>
        <w:t xml:space="preserve">    d. all of the above</w:t>
      </w:r>
    </w:p>
    <w:p>
      <w:pPr>
        <w:pStyle w:val="daabaaabaaa"/>
        <w:keepNext w:val="0"/>
        <w:keepLines w:val="0"/>
        <w:pageBreakBefore w:val="0"/>
        <w:widowControl/>
        <w:spacing w:before="0" w:after="160"/>
        <w:jc w:val="left"/>
      </w:pPr>
      <w:r>
        <w:t>44. The drawing prepared by a pencil and without use of drawing instrument is called</w:t>
      </w:r>
    </w:p>
    <w:p>
      <w:pPr>
        <w:pStyle w:val="daabaaabaaaa"/>
        <w:keepNext w:val="0"/>
        <w:keepLines w:val="0"/>
        <w:pageBreakBefore w:val="0"/>
        <w:widowControl/>
        <w:spacing w:before="0" w:after="160"/>
        <w:jc w:val="left"/>
      </w:pPr>
      <w:r>
        <w:t xml:space="preserve">    a. isometric drawing</w:t>
      </w:r>
    </w:p>
    <w:p>
      <w:pPr>
        <w:pStyle w:val="daabaaabaaaaa"/>
        <w:keepNext w:val="0"/>
        <w:keepLines w:val="0"/>
        <w:pageBreakBefore w:val="0"/>
        <w:widowControl/>
        <w:spacing w:before="0" w:after="160"/>
        <w:jc w:val="left"/>
      </w:pPr>
      <w:r>
        <w:t xml:space="preserve">    b. orthographic projection</w:t>
      </w:r>
    </w:p>
    <w:p>
      <w:pPr>
        <w:pStyle w:val="daabaaabaaaaaa"/>
        <w:keepNext w:val="0"/>
        <w:keepLines w:val="0"/>
        <w:pageBreakBefore w:val="0"/>
        <w:widowControl/>
        <w:spacing w:before="0" w:after="160"/>
        <w:jc w:val="left"/>
      </w:pPr>
      <w:r>
        <w:t xml:space="preserve">    c. cadastral</w:t>
      </w:r>
    </w:p>
    <w:p>
      <w:pPr>
        <w:pStyle w:val="daabaaabaaaaaaa"/>
        <w:keepNext w:val="0"/>
        <w:keepLines w:val="0"/>
        <w:pageBreakBefore w:val="0"/>
        <w:widowControl/>
        <w:spacing w:before="0" w:after="160"/>
        <w:jc w:val="left"/>
      </w:pPr>
      <w:r>
        <w:t xml:space="preserve">    d. free hand sketching</w:t>
      </w:r>
    </w:p>
    <w:p>
      <w:pPr>
        <w:pStyle w:val="daabaaabaaaaaaab"/>
        <w:keepNext w:val="0"/>
        <w:keepLines w:val="0"/>
        <w:pageBreakBefore w:val="0"/>
        <w:widowControl/>
        <w:spacing w:before="0" w:after="160"/>
        <w:jc w:val="left"/>
      </w:pPr>
      <w:r>
        <w:t>45. The construction manager uses the estimate of the project</w:t>
      </w:r>
    </w:p>
    <w:p>
      <w:pPr>
        <w:pStyle w:val="daabaaabaaaaaaaba"/>
        <w:keepNext w:val="0"/>
        <w:keepLines w:val="0"/>
        <w:pageBreakBefore w:val="0"/>
        <w:widowControl/>
        <w:spacing w:before="0" w:after="160"/>
        <w:jc w:val="left"/>
      </w:pPr>
      <w:r>
        <w:t xml:space="preserve">    a. to advise the architect/engineer regarding design cost parameter especially in value engineering analysis.</w:t>
      </w:r>
    </w:p>
    <w:p>
      <w:pPr>
        <w:pStyle w:val="daabaaabaaaaaaabaa"/>
        <w:keepNext w:val="0"/>
        <w:keepLines w:val="0"/>
        <w:pageBreakBefore w:val="0"/>
        <w:widowControl/>
        <w:spacing w:before="0" w:after="160"/>
        <w:jc w:val="left"/>
      </w:pPr>
      <w:r>
        <w:t xml:space="preserve">    b. to develop bids on the project.</w:t>
      </w:r>
    </w:p>
    <w:p>
      <w:pPr>
        <w:pStyle w:val="daabaaabaaaaaaabaaa"/>
        <w:keepNext w:val="0"/>
        <w:keepLines w:val="0"/>
        <w:pageBreakBefore w:val="0"/>
        <w:widowControl/>
        <w:spacing w:before="0" w:after="160"/>
        <w:jc w:val="left"/>
      </w:pPr>
      <w:r>
        <w:t xml:space="preserve">    c. to control the project during its construction.</w:t>
      </w:r>
    </w:p>
    <w:p>
      <w:pPr>
        <w:pStyle w:val="daabaaabaaaaaaabaaaa"/>
        <w:keepNext w:val="0"/>
        <w:keepLines w:val="0"/>
        <w:pageBreakBefore w:val="0"/>
        <w:widowControl/>
        <w:spacing w:before="0" w:after="160"/>
        <w:jc w:val="left"/>
      </w:pPr>
      <w:r>
        <w:t xml:space="preserve">    d. All of these</w:t>
      </w:r>
    </w:p>
    <w:p>
      <w:pPr>
        <w:pStyle w:val="daabaaabaaaaaaabaaaab"/>
        <w:keepNext w:val="0"/>
        <w:keepLines w:val="0"/>
        <w:pageBreakBefore w:val="0"/>
        <w:widowControl/>
        <w:spacing w:before="0" w:after="160"/>
        <w:jc w:val="left"/>
      </w:pPr>
      <w:r>
        <w:t>46. The estimator for definitive estimates must be able :</w:t>
      </w:r>
    </w:p>
    <w:p>
      <w:pPr>
        <w:pStyle w:val="daabaaabaaaaaaabaaaaba"/>
        <w:keepNext w:val="0"/>
        <w:keepLines w:val="0"/>
        <w:pageBreakBefore w:val="0"/>
        <w:widowControl/>
        <w:spacing w:before="0" w:after="160"/>
        <w:jc w:val="left"/>
      </w:pPr>
      <w:r>
        <w:t xml:space="preserve">    a. and an all-around construction expert.</w:t>
      </w:r>
    </w:p>
    <w:p>
      <w:pPr>
        <w:pStyle w:val="daabaaabaaaaaaabaaaabaa"/>
        <w:keepNext w:val="0"/>
        <w:keepLines w:val="0"/>
        <w:pageBreakBefore w:val="0"/>
        <w:widowControl/>
        <w:spacing w:before="0" w:after="160"/>
        <w:jc w:val="left"/>
      </w:pPr>
      <w:r>
        <w:t xml:space="preserve">    b. to read the plans and specifications to determine accurate quantities of permanent materials and installed Equipment.</w:t>
      </w:r>
    </w:p>
    <w:p>
      <w:pPr>
        <w:pStyle w:val="daabaaabaaaaaaabaaaabaaa"/>
        <w:keepNext w:val="0"/>
        <w:keepLines w:val="0"/>
        <w:pageBreakBefore w:val="0"/>
        <w:widowControl/>
        <w:spacing w:before="0" w:after="160"/>
        <w:jc w:val="left"/>
      </w:pPr>
      <w:r>
        <w:t xml:space="preserve">    c. to express the job material requirements in dimensions suitable for costing and construction supplies.</w:t>
      </w:r>
    </w:p>
    <w:p>
      <w:pPr>
        <w:pStyle w:val="daabaaabaaaaaaabaaaabaaab"/>
        <w:keepNext w:val="0"/>
        <w:keepLines w:val="0"/>
        <w:pageBreakBefore w:val="0"/>
        <w:widowControl/>
        <w:spacing w:before="0" w:after="160"/>
        <w:jc w:val="left"/>
      </w:pPr>
      <w:r>
        <w:t>47. The interest calculated on the basis of 365 days a year, is known as :</w:t>
      </w:r>
    </w:p>
    <w:p>
      <w:pPr>
        <w:pStyle w:val="daabaaabaaaaaaabaaaabaaaba"/>
        <w:keepNext w:val="0"/>
        <w:keepLines w:val="0"/>
        <w:pageBreakBefore w:val="0"/>
        <w:widowControl/>
        <w:spacing w:before="0" w:after="160"/>
        <w:jc w:val="left"/>
      </w:pPr>
      <w:r>
        <w:t xml:space="preserve">    a. interest</w:t>
      </w:r>
    </w:p>
    <w:p>
      <w:pPr>
        <w:pStyle w:val="daabaaabaaaaaaabaaaabaaabaa"/>
        <w:keepNext w:val="0"/>
        <w:keepLines w:val="0"/>
        <w:pageBreakBefore w:val="0"/>
        <w:widowControl/>
        <w:spacing w:before="0" w:after="160"/>
        <w:jc w:val="left"/>
      </w:pPr>
      <w:r>
        <w:t xml:space="preserve">    b. ordinary simple interest</w:t>
      </w:r>
    </w:p>
    <w:p>
      <w:pPr>
        <w:pStyle w:val="daabaaabaaaaaaabaaaabaaabaaa"/>
        <w:keepNext w:val="0"/>
        <w:keepLines w:val="0"/>
        <w:pageBreakBefore w:val="0"/>
        <w:widowControl/>
        <w:spacing w:before="0" w:after="160"/>
        <w:jc w:val="left"/>
      </w:pPr>
      <w:r>
        <w:t xml:space="preserve">    c. exact simple interest</w:t>
      </w:r>
    </w:p>
    <w:p>
      <w:pPr>
        <w:pStyle w:val="daabaaabaaaaaaabaaaabaaabaaab"/>
        <w:keepNext w:val="0"/>
        <w:keepLines w:val="0"/>
        <w:pageBreakBefore w:val="0"/>
        <w:widowControl/>
        <w:spacing w:before="0" w:after="160"/>
        <w:jc w:val="left"/>
      </w:pPr>
      <w:r>
        <w:t xml:space="preserve">    d. None of these</w:t>
      </w:r>
    </w:p>
    <w:p>
      <w:pPr>
        <w:pStyle w:val="daabaaabaaaaaaabaaaabaaabaaaba"/>
        <w:keepNext w:val="0"/>
        <w:keepLines w:val="0"/>
        <w:pageBreakBefore w:val="0"/>
        <w:widowControl/>
        <w:spacing w:before="0" w:after="160"/>
        <w:jc w:val="left"/>
      </w:pPr>
      <w:r>
        <w:t>48. The purpose of bid evaluation is to determine</w:t>
      </w:r>
    </w:p>
    <w:p>
      <w:pPr>
        <w:pStyle w:val="daabaaabaaaaaaabaaaabaaabaaabaa"/>
        <w:keepNext w:val="0"/>
        <w:keepLines w:val="0"/>
        <w:pageBreakBefore w:val="0"/>
        <w:widowControl/>
        <w:spacing w:before="0" w:after="160"/>
        <w:jc w:val="left"/>
      </w:pPr>
      <w:r>
        <w:t xml:space="preserve">    a. lowest bid</w:t>
      </w:r>
    </w:p>
    <w:p>
      <w:pPr>
        <w:pStyle w:val="daabaaabaaaaaaabaaaabaaabaaabaaa"/>
        <w:keepNext w:val="0"/>
        <w:keepLines w:val="0"/>
        <w:pageBreakBefore w:val="0"/>
        <w:widowControl/>
        <w:spacing w:before="0" w:after="160"/>
        <w:jc w:val="left"/>
      </w:pPr>
      <w:r>
        <w:t xml:space="preserve">    b. responsive bid</w:t>
      </w:r>
    </w:p>
    <w:p>
      <w:pPr>
        <w:pStyle w:val="daabaaabaaaaaaabaaaabaaabaaabaaaa"/>
        <w:keepNext w:val="0"/>
        <w:keepLines w:val="0"/>
        <w:pageBreakBefore w:val="0"/>
        <w:widowControl/>
        <w:spacing w:before="0" w:after="160"/>
        <w:jc w:val="left"/>
      </w:pPr>
      <w:r>
        <w:t xml:space="preserve">    c. substantially responsive bid</w:t>
      </w:r>
    </w:p>
    <w:p>
      <w:pPr>
        <w:pStyle w:val="daabaaabaaaaaaabaaaabaaabaaabaaaaa"/>
        <w:keepNext w:val="0"/>
        <w:keepLines w:val="0"/>
        <w:pageBreakBefore w:val="0"/>
        <w:widowControl/>
        <w:spacing w:before="0" w:after="160"/>
        <w:jc w:val="left"/>
      </w:pPr>
      <w:r>
        <w:t xml:space="preserve">    d. lowest evaluated substantially responsive bid</w:t>
      </w:r>
    </w:p>
    <w:p>
      <w:pPr>
        <w:pStyle w:val="daabaaabaaaaaaabaaaabaaabaaabaaaaab"/>
        <w:keepNext w:val="0"/>
        <w:keepLines w:val="0"/>
        <w:pageBreakBefore w:val="0"/>
        <w:widowControl/>
        <w:spacing w:before="0" w:after="160"/>
        <w:jc w:val="left"/>
      </w:pPr>
      <w:r>
        <w:t>49. Ethics as a normative science needs code of conduct and guidelines to maintaining high level of standard of good behavior in the society. This is applicable to :</w:t>
      </w:r>
    </w:p>
    <w:p>
      <w:pPr>
        <w:pStyle w:val="daabaaabaaaaaaabaaaabaaabaaabaaaaaba"/>
        <w:keepNext w:val="0"/>
        <w:keepLines w:val="0"/>
        <w:pageBreakBefore w:val="0"/>
        <w:widowControl/>
        <w:spacing w:before="0" w:after="160"/>
        <w:jc w:val="left"/>
      </w:pPr>
      <w:r>
        <w:t xml:space="preserve">    a. Lawers</w:t>
      </w:r>
    </w:p>
    <w:p>
      <w:pPr>
        <w:pStyle w:val="daabaaabaaaaaaabaaaabaaabaaabaaaaabaa"/>
        <w:keepNext w:val="0"/>
        <w:keepLines w:val="0"/>
        <w:pageBreakBefore w:val="0"/>
        <w:widowControl/>
        <w:spacing w:before="0" w:after="160"/>
        <w:jc w:val="left"/>
      </w:pPr>
      <w:r>
        <w:t xml:space="preserve">    b. doctors</w:t>
      </w:r>
    </w:p>
    <w:p>
      <w:pPr>
        <w:pStyle w:val="daabaaabaaaaaaabaaaabaaabaaabaaaaabaaa"/>
        <w:keepNext w:val="0"/>
        <w:keepLines w:val="0"/>
        <w:pageBreakBefore w:val="0"/>
        <w:widowControl/>
        <w:spacing w:before="0" w:after="160"/>
        <w:jc w:val="left"/>
      </w:pPr>
      <w:r>
        <w:t xml:space="preserve">    c. Engineers</w:t>
      </w:r>
    </w:p>
    <w:p>
      <w:pPr>
        <w:pStyle w:val="daabaaabaaaaaaabaaaabaaabaaabaaaaabaaaa"/>
        <w:keepNext w:val="0"/>
        <w:keepLines w:val="0"/>
        <w:pageBreakBefore w:val="0"/>
        <w:widowControl/>
        <w:spacing w:before="0" w:after="160"/>
        <w:jc w:val="left"/>
      </w:pPr>
      <w:r>
        <w:t xml:space="preserve">    d. all of the above</w:t>
      </w:r>
    </w:p>
    <w:p>
      <w:pPr>
        <w:pStyle w:val="daabaaabaaaaaaabaaaabaaabaaabaaaaabaaaab"/>
        <w:keepNext w:val="0"/>
        <w:keepLines w:val="0"/>
        <w:pageBreakBefore w:val="0"/>
        <w:widowControl/>
        <w:spacing w:before="0" w:after="160"/>
        <w:jc w:val="left"/>
      </w:pPr>
      <w:r>
        <w:t>50. "Corrupt practice" means</w:t>
      </w:r>
    </w:p>
    <w:p>
      <w:pPr>
        <w:pStyle w:val="daabaaabaaaaaaabaaaabaaabaaabaaaaabaaaaba"/>
        <w:keepNext w:val="0"/>
        <w:keepLines w:val="0"/>
        <w:pageBreakBefore w:val="0"/>
        <w:widowControl/>
        <w:spacing w:before="0" w:after="160"/>
        <w:jc w:val="left"/>
      </w:pPr>
      <w:r>
        <w:t xml:space="preserve">    a. offering/receiving anything to influence the action of public official</w:t>
      </w:r>
    </w:p>
    <w:p>
      <w:pPr>
        <w:pStyle w:val="daabaaabaaaaaaabaaaabaaabaaabaaaaabaaaabab"/>
        <w:keepNext w:val="0"/>
        <w:keepLines w:val="0"/>
        <w:pageBreakBefore w:val="0"/>
        <w:widowControl/>
        <w:spacing w:before="0" w:after="160"/>
        <w:jc w:val="left"/>
      </w:pPr>
      <w:r>
        <w:t xml:space="preserve">    b. buy more than one bid document</w:t>
      </w:r>
    </w:p>
    <w:p>
      <w:pPr>
        <w:pStyle w:val="daabaaabaaaaaaabaaaabaaabaaabaaaaabaaaababa"/>
        <w:keepNext w:val="0"/>
        <w:keepLines w:val="0"/>
        <w:pageBreakBefore w:val="0"/>
        <w:widowControl/>
        <w:spacing w:before="0" w:after="160"/>
        <w:jc w:val="left"/>
      </w:pPr>
      <w:r>
        <w:t xml:space="preserve">    c. mis representation of facts in order to influence a procurement process</w:t>
      </w:r>
    </w:p>
    <w:p>
      <w:pPr>
        <w:pStyle w:val="daabaaabaaaaaaabaaaabaaabaaabaaaaabaaaababaa"/>
        <w:keepNext w:val="0"/>
        <w:keepLines w:val="0"/>
        <w:pageBreakBefore w:val="0"/>
        <w:widowControl/>
        <w:spacing w:before="0" w:after="160"/>
        <w:jc w:val="left"/>
      </w:pPr>
      <w:r>
        <w:t xml:space="preserve">    d. all of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i w:val="0"/>
      <w:color w:val="000000"/>
      <w:sz w:val="22"/>
      <w:u w:val="none"/>
    </w:rPr>
  </w:style>
  <w:style w:type="paragraph" w:customStyle="1" w:styleId="babaaaaab">
    <w:name w:val="babaaaaab"/>
    <w:rPr>
      <w:rFonts w:ascii="Times New Roman" w:hAnsi="Times New Roman"/>
      <w:b w:val="0"/>
      <w:i w:val="0"/>
      <w:color w:val="000000"/>
      <w:sz w:val="22"/>
      <w:u w:val="none"/>
    </w:rPr>
  </w:style>
  <w:style w:type="paragraph" w:customStyle="1" w:styleId="babaaaaaba">
    <w:name w:val="babaaaaaba"/>
    <w:rPr>
      <w:rFonts w:ascii="Times New Roman" w:hAnsi="Times New Roman"/>
      <w:b w:val="0"/>
      <w:i w:val="0"/>
      <w:color w:val="000000"/>
      <w:sz w:val="22"/>
      <w:u w:val="none"/>
    </w:rPr>
  </w:style>
  <w:style w:type="paragraph" w:customStyle="1" w:styleId="babaaaaabaa">
    <w:name w:val="babaaaaabaa"/>
    <w:rPr>
      <w:rFonts w:ascii="Times New Roman" w:hAnsi="Times New Roman"/>
      <w:b w:val="0"/>
      <w:i w:val="0"/>
      <w:color w:val="000000"/>
      <w:sz w:val="22"/>
      <w:u w:val="none"/>
    </w:rPr>
  </w:style>
  <w:style w:type="paragraph" w:customStyle="1" w:styleId="babaaaaabaaa">
    <w:name w:val="babaaaaabaaa"/>
    <w:rPr>
      <w:rFonts w:ascii="Times New Roman" w:hAnsi="Times New Roman"/>
      <w:b/>
      <w:i w:val="0"/>
      <w:color w:val="000000"/>
      <w:sz w:val="22"/>
      <w:u w:val="none"/>
    </w:rPr>
  </w:style>
  <w:style w:type="paragraph" w:customStyle="1" w:styleId="babaaaaabaaab">
    <w:name w:val="babaaaaabaaab"/>
    <w:rPr>
      <w:rFonts w:ascii="Times New Roman" w:hAnsi="Times New Roman"/>
      <w:b w:val="0"/>
      <w:i w:val="0"/>
      <w:color w:val="000000"/>
      <w:sz w:val="22"/>
      <w:u w:val="none"/>
    </w:rPr>
  </w:style>
  <w:style w:type="paragraph" w:customStyle="1" w:styleId="babaaaaabaaaba">
    <w:name w:val="babaaaaabaaaba"/>
    <w:rPr>
      <w:rFonts w:ascii="Times New Roman" w:hAnsi="Times New Roman"/>
      <w:b w:val="0"/>
      <w:i w:val="0"/>
      <w:color w:val="000000"/>
      <w:sz w:val="22"/>
      <w:u w:val="none"/>
    </w:rPr>
  </w:style>
  <w:style w:type="paragraph" w:customStyle="1" w:styleId="babaaaaabaaabaa">
    <w:name w:val="babaaaaabaaabaa"/>
    <w:rPr>
      <w:rFonts w:ascii="Times New Roman" w:hAnsi="Times New Roman"/>
      <w:b w:val="0"/>
      <w:i w:val="0"/>
      <w:color w:val="000000"/>
      <w:sz w:val="22"/>
      <w:u w:val="none"/>
    </w:rPr>
  </w:style>
  <w:style w:type="paragraph" w:customStyle="1" w:styleId="babaaaaabaaabaaa">
    <w:name w:val="babaaaaabaaabaaa"/>
    <w:rPr>
      <w:rFonts w:ascii="Times New Roman" w:hAnsi="Times New Roman"/>
      <w:b w:val="0"/>
      <w:i w:val="0"/>
      <w:color w:val="000000"/>
      <w:sz w:val="22"/>
      <w:u w:val="none"/>
    </w:rPr>
  </w:style>
  <w:style w:type="paragraph" w:customStyle="1" w:styleId="babaaaaabaaabaaaa">
    <w:name w:val="babaaaaabaaabaaaa"/>
    <w:rPr>
      <w:rFonts w:ascii="Times New Roman" w:hAnsi="Times New Roman"/>
      <w:b w:val="0"/>
      <w:i w:val="0"/>
      <w:color w:val="000000"/>
      <w:sz w:val="22"/>
      <w:u w:val="none"/>
    </w:rPr>
  </w:style>
  <w:style w:type="paragraph" w:customStyle="1" w:styleId="babaaaaabaaabaaaaa">
    <w:name w:val="babaaaaabaaabaaaaa"/>
    <w:rPr>
      <w:rFonts w:ascii="Times New Roman" w:hAnsi="Times New Roman"/>
      <w:b/>
      <w:i w:val="0"/>
      <w:color w:val="000000"/>
      <w:sz w:val="22"/>
      <w:u w:val="none"/>
    </w:rPr>
  </w:style>
  <w:style w:type="paragraph" w:customStyle="1" w:styleId="babaaaaabaaabaaaaab">
    <w:name w:val="babaaaaabaaabaaaaab"/>
    <w:rPr>
      <w:rFonts w:ascii="Times New Roman" w:hAnsi="Times New Roman"/>
      <w:b w:val="0"/>
      <w:i w:val="0"/>
      <w:color w:val="000000"/>
      <w:sz w:val="22"/>
      <w:u w:val="none"/>
    </w:rPr>
  </w:style>
  <w:style w:type="paragraph" w:customStyle="1" w:styleId="babaaaaabaaabaaaaaba">
    <w:name w:val="babaaaaabaaabaaaaaba"/>
    <w:rPr>
      <w:rFonts w:ascii="Times New Roman" w:hAnsi="Times New Roman"/>
      <w:b w:val="0"/>
      <w:i w:val="0"/>
      <w:color w:val="000000"/>
      <w:sz w:val="22"/>
      <w:u w:val="none"/>
    </w:rPr>
  </w:style>
  <w:style w:type="paragraph" w:customStyle="1" w:styleId="babaaaaabaaabaaaaabaa">
    <w:name w:val="babaaaaabaaabaaaaabaa"/>
    <w:rPr>
      <w:rFonts w:ascii="Times New Roman" w:hAnsi="Times New Roman"/>
      <w:b w:val="0"/>
      <w:i w:val="0"/>
      <w:color w:val="000000"/>
      <w:sz w:val="22"/>
      <w:u w:val="none"/>
    </w:rPr>
  </w:style>
  <w:style w:type="paragraph" w:customStyle="1" w:styleId="babaaaaabaaabaaaaabaaa">
    <w:name w:val="babaaaaabaaabaaaaabaaa"/>
    <w:rPr>
      <w:rFonts w:ascii="Times New Roman" w:hAnsi="Times New Roman"/>
      <w:b w:val="0"/>
      <w:i w:val="0"/>
      <w:color w:val="000000"/>
      <w:sz w:val="22"/>
      <w:u w:val="none"/>
    </w:rPr>
  </w:style>
  <w:style w:type="paragraph" w:customStyle="1" w:styleId="babaaaaabaaabaaaaabaaaa">
    <w:name w:val="babaaaaabaaabaaaaabaaaa"/>
    <w:rPr>
      <w:rFonts w:ascii="Times New Roman" w:hAnsi="Times New Roman"/>
      <w:b/>
      <w:i w:val="0"/>
      <w:color w:val="000000"/>
      <w:sz w:val="22"/>
      <w:u w:val="none"/>
    </w:rPr>
  </w:style>
  <w:style w:type="paragraph" w:customStyle="1" w:styleId="babaaaaabaaabaaaaabaaaab">
    <w:name w:val="babaaaaabaaabaaaaabaaaab"/>
    <w:rPr>
      <w:rFonts w:ascii="Times New Roman" w:hAnsi="Times New Roman"/>
      <w:b w:val="0"/>
      <w:i w:val="0"/>
      <w:color w:val="000000"/>
      <w:sz w:val="22"/>
      <w:u w:val="none"/>
    </w:rPr>
  </w:style>
  <w:style w:type="paragraph" w:customStyle="1" w:styleId="babaaaaabaaabaaaaabaaaaba">
    <w:name w:val="babaaaaabaaabaaaaabaaaaba"/>
    <w:rPr>
      <w:rFonts w:ascii="Times New Roman" w:hAnsi="Times New Roman"/>
      <w:b w:val="0"/>
      <w:i w:val="0"/>
      <w:color w:val="000000"/>
      <w:sz w:val="22"/>
      <w:u w:val="none"/>
    </w:rPr>
  </w:style>
  <w:style w:type="paragraph" w:customStyle="1" w:styleId="babaaaaabaaabaaaaabaaaabaa">
    <w:name w:val="babaaaaabaaabaaaaabaaaabaa"/>
    <w:rPr>
      <w:rFonts w:ascii="Times New Roman" w:hAnsi="Times New Roman"/>
      <w:b w:val="0"/>
      <w:i w:val="0"/>
      <w:color w:val="000000"/>
      <w:sz w:val="22"/>
      <w:u w:val="none"/>
    </w:rPr>
  </w:style>
  <w:style w:type="paragraph" w:customStyle="1" w:styleId="babaaaaabaaabaaaaabaaaabaaa">
    <w:name w:val="babaaaaabaaabaaaaabaaaabaaa"/>
    <w:rPr>
      <w:rFonts w:ascii="Times New Roman" w:hAnsi="Times New Roman"/>
      <w:b w:val="0"/>
      <w:i w:val="0"/>
      <w:color w:val="000000"/>
      <w:sz w:val="22"/>
      <w:u w:val="none"/>
    </w:rPr>
  </w:style>
  <w:style w:type="paragraph" w:customStyle="1" w:styleId="babaaaaabaaabaaaaabaaaabaaaa">
    <w:name w:val="babaaaaabaaabaaaaabaaaabaaaa"/>
    <w:rPr>
      <w:rFonts w:ascii="Times New Roman" w:hAnsi="Times New Roman"/>
      <w:b w:val="0"/>
      <w:i w:val="0"/>
      <w:color w:val="000000"/>
      <w:sz w:val="22"/>
      <w:u w:val="none"/>
    </w:rPr>
  </w:style>
  <w:style w:type="paragraph" w:customStyle="1" w:styleId="babaaaaabaaabaaaaabaaaabaaaaa">
    <w:name w:val="babaaaaabaaabaaaaabaaaabaaaaa"/>
    <w:rPr>
      <w:rFonts w:ascii="Times New Roman" w:hAnsi="Times New Roman"/>
      <w:b w:val="0"/>
      <w:i w:val="0"/>
      <w:color w:val="000000"/>
      <w:sz w:val="22"/>
      <w:u w:val="none"/>
    </w:rPr>
  </w:style>
  <w:style w:type="paragraph" w:customStyle="1" w:styleId="babaaaaabaaabaaaaabaaaabaaaaaa">
    <w:name w:val="babaaaaabaaabaaaaabaaaabaaaaaa"/>
    <w:rPr>
      <w:rFonts w:ascii="Times New Roman" w:hAnsi="Times New Roman"/>
      <w:b/>
      <w:i w:val="0"/>
      <w:color w:val="000000"/>
      <w:sz w:val="22"/>
      <w:u w:val="none"/>
    </w:rPr>
  </w:style>
  <w:style w:type="paragraph" w:customStyle="1" w:styleId="babaaaaabaaabaaaaabaaaabaaaaaab">
    <w:name w:val="babaaaaabaaabaaaaabaaaabaaaaaab"/>
    <w:rPr>
      <w:rFonts w:ascii="Times New Roman" w:hAnsi="Times New Roman"/>
      <w:b w:val="0"/>
      <w:i w:val="0"/>
      <w:color w:val="000000"/>
      <w:sz w:val="22"/>
      <w:u w:val="none"/>
    </w:rPr>
  </w:style>
  <w:style w:type="paragraph" w:customStyle="1" w:styleId="babaaaaabaaabaaaaabaaaabaaaaaaba">
    <w:name w:val="babaaaaabaaabaaaaabaaaabaaaaaaba"/>
    <w:rPr>
      <w:rFonts w:ascii="Times New Roman" w:hAnsi="Times New Roman"/>
      <w:b w:val="0"/>
      <w:i w:val="0"/>
      <w:color w:val="000000"/>
      <w:sz w:val="22"/>
      <w:u w:val="none"/>
    </w:rPr>
  </w:style>
  <w:style w:type="paragraph" w:customStyle="1" w:styleId="babaaaaabaaabaaaaabaaaabaaaaaabaa">
    <w:name w:val="babaaaaabaaabaaaaabaaaabaaaaaabaa"/>
    <w:rPr>
      <w:rFonts w:ascii="Times New Roman" w:hAnsi="Times New Roman"/>
      <w:b/>
      <w:i w:val="0"/>
      <w:color w:val="000000"/>
      <w:sz w:val="22"/>
      <w:u w:val="none"/>
    </w:rPr>
  </w:style>
  <w:style w:type="paragraph" w:customStyle="1" w:styleId="babaaaaabaaabaaaaabaaaabaaaaaabaab">
    <w:name w:val="babaaaaabaaabaaaaabaaaabaaaaaabaab"/>
    <w:rPr>
      <w:rFonts w:ascii="Times New Roman" w:hAnsi="Times New Roman"/>
      <w:b w:val="0"/>
      <w:i w:val="0"/>
      <w:color w:val="000000"/>
      <w:sz w:val="22"/>
      <w:u w:val="none"/>
    </w:rPr>
  </w:style>
  <w:style w:type="paragraph" w:customStyle="1" w:styleId="babaaaaabaaabaaaaabaaaabaaaaaabaaba">
    <w:name w:val="babaaaaabaaabaaaaabaaaabaaaaaabaaba"/>
    <w:rPr>
      <w:rFonts w:ascii="Times New Roman" w:hAnsi="Times New Roman"/>
      <w:b w:val="0"/>
      <w:i w:val="0"/>
      <w:color w:val="000000"/>
      <w:sz w:val="22"/>
      <w:u w:val="none"/>
    </w:rPr>
  </w:style>
  <w:style w:type="paragraph" w:customStyle="1" w:styleId="babaaaaabaaabaaaaabaaaabaaaaaabaabaa">
    <w:name w:val="babaaaaabaaabaaaaabaaaabaaaaaabaabaa"/>
    <w:rPr>
      <w:rFonts w:ascii="Times New Roman" w:hAnsi="Times New Roman"/>
      <w:b w:val="0"/>
      <w:i w:val="0"/>
      <w:color w:val="000000"/>
      <w:sz w:val="22"/>
      <w:u w:val="none"/>
    </w:rPr>
  </w:style>
  <w:style w:type="paragraph" w:customStyle="1" w:styleId="babaaaaabaaabaaaaabaaaabaaaaaabaabaaa">
    <w:name w:val="babaaaaabaaabaaaaabaaaabaaaaaabaabaaa"/>
    <w:rPr>
      <w:rFonts w:ascii="Times New Roman" w:hAnsi="Times New Roman"/>
      <w:b w:val="0"/>
      <w:i w:val="0"/>
      <w:color w:val="000000"/>
      <w:sz w:val="22"/>
      <w:u w:val="none"/>
    </w:rPr>
  </w:style>
  <w:style w:type="paragraph" w:customStyle="1" w:styleId="babaaaaabaaabaaaaabaaaabaaaaaabaabaaaa">
    <w:name w:val="babaaaaabaaabaaaaabaaaabaaaaaabaabaaaa"/>
    <w:rPr>
      <w:rFonts w:ascii="Times New Roman" w:hAnsi="Times New Roman"/>
      <w:b/>
      <w:i w:val="0"/>
      <w:color w:val="000000"/>
      <w:sz w:val="22"/>
      <w:u w:val="none"/>
    </w:rPr>
  </w:style>
  <w:style w:type="paragraph" w:customStyle="1" w:styleId="babaaaaabaaabaaaaabaaaabaaaaaabaabaaaab">
    <w:name w:val="babaaaaabaaabaaaaabaaaabaaaaaabaabaaaab"/>
    <w:rPr>
      <w:rFonts w:ascii="Times New Roman" w:hAnsi="Times New Roman"/>
      <w:b w:val="0"/>
      <w:i w:val="0"/>
      <w:color w:val="000000"/>
      <w:sz w:val="22"/>
      <w:u w:val="none"/>
    </w:rPr>
  </w:style>
  <w:style w:type="paragraph" w:customStyle="1" w:styleId="babaaaaabaaabaaaaabaaaabaaaaaabaabaaaaba">
    <w:name w:val="babaaaaabaaabaaaaabaaaabaaaaaabaabaaaaba"/>
    <w:rPr>
      <w:rFonts w:ascii="Times New Roman" w:hAnsi="Times New Roman"/>
      <w:b w:val="0"/>
      <w:i w:val="0"/>
      <w:color w:val="000000"/>
      <w:sz w:val="22"/>
      <w:u w:val="none"/>
    </w:rPr>
  </w:style>
  <w:style w:type="paragraph" w:customStyle="1" w:styleId="babaaaaabaaabaaaaabaaaabaaaaaabaabaaaabaa">
    <w:name w:val="babaaaaabaaabaaaaabaaaabaaaaaabaabaaaabaa"/>
    <w:rPr>
      <w:rFonts w:ascii="Times New Roman" w:hAnsi="Times New Roman"/>
      <w:b w:val="0"/>
      <w:i w:val="0"/>
      <w:color w:val="000000"/>
      <w:sz w:val="22"/>
      <w:u w:val="none"/>
    </w:rPr>
  </w:style>
  <w:style w:type="paragraph" w:customStyle="1" w:styleId="babaaaaabaaabaaaaabaaaabaaaaaabaabaaaabaaa">
    <w:name w:val="babaaaaabaaabaaaaabaaaabaaaaaabaabaaaabaaa"/>
    <w:rPr>
      <w:rFonts w:ascii="Times New Roman" w:hAnsi="Times New Roman"/>
      <w:b w:val="0"/>
      <w:i w:val="0"/>
      <w:color w:val="000000"/>
      <w:sz w:val="22"/>
      <w:u w:val="none"/>
    </w:rPr>
  </w:style>
  <w:style w:type="paragraph" w:customStyle="1" w:styleId="babaaaaabaaabaaaaabaaaabaaaaaabaabaaaabaaaa">
    <w:name w:val="babaaaaabaaabaaaaabaaaabaaaaaabaabaaaabaaaa"/>
    <w:rPr>
      <w:rFonts w:ascii="Times New Roman" w:hAnsi="Times New Roman"/>
      <w:b w:val="0"/>
      <w:i w:val="0"/>
      <w:color w:val="000000"/>
      <w:sz w:val="22"/>
      <w:u w:val="none"/>
    </w:rPr>
  </w:style>
  <w:style w:type="paragraph" w:customStyle="1" w:styleId="babaaaaabaaabaaaaabaaaabaaaaaabaabaaaabaaaaa">
    <w:name w:val="babaaaaabaaabaaaaabaaaabaaaaaabaabaaaabaaaaa"/>
    <w:rPr>
      <w:rFonts w:ascii="Times New Roman" w:hAnsi="Times New Roman"/>
      <w:b w:val="0"/>
      <w:i w:val="0"/>
      <w:color w:val="000000"/>
      <w:sz w:val="22"/>
      <w:u w:val="none"/>
    </w:rPr>
  </w:style>
  <w:style w:type="paragraph" w:customStyle="1" w:styleId="babaaaaabaaabaaaaabaaaabaaaaaabaabaaaabaaaaaa">
    <w:name w:val="babaaaaabaaabaaaaabaaaabaaaaaabaabaaaabaaaaaa"/>
    <w:rPr>
      <w:rFonts w:ascii="Times New Roman" w:hAnsi="Times New Roman"/>
      <w:b/>
      <w:i w:val="0"/>
      <w:color w:val="000000"/>
      <w:sz w:val="22"/>
      <w:u w:val="none"/>
    </w:rPr>
  </w:style>
  <w:style w:type="paragraph" w:customStyle="1" w:styleId="babaaaaabaaabaaaaabaaaabaaaaaabaabaaaabaaaaaab">
    <w:name w:val="babaaaaabaaabaaaaabaaaabaaaaaabaabaaaabaaaaaab"/>
    <w:rPr>
      <w:rFonts w:ascii="Times New Roman" w:hAnsi="Times New Roman"/>
      <w:b w:val="0"/>
      <w:i w:val="0"/>
      <w:color w:val="000000"/>
      <w:sz w:val="22"/>
      <w:u w:val="none"/>
    </w:rPr>
  </w:style>
  <w:style w:type="paragraph" w:customStyle="1" w:styleId="babaaaaabaaabaaaaabaaaabaaaaaabaabaaaabaaaaaaba">
    <w:name w:val="babaaaaabaaabaaaaabaaaabaaaaaabaabaaaabaaaaaaba"/>
    <w:rPr>
      <w:rFonts w:ascii="Times New Roman" w:hAnsi="Times New Roman"/>
      <w:b w:val="0"/>
      <w:i w:val="0"/>
      <w:color w:val="000000"/>
      <w:sz w:val="22"/>
      <w:u w:val="none"/>
    </w:rPr>
  </w:style>
  <w:style w:type="paragraph" w:customStyle="1" w:styleId="babaaaaabaaabaaaaabaaaabaaaaaabaabaaaabaaaaaabaa">
    <w:name w:val="babaaaaabaaabaaaaabaaaabaaaaaabaabaaaabaaaaaabaa"/>
    <w:rPr>
      <w:rFonts w:ascii="Times New Roman" w:hAnsi="Times New Roman"/>
      <w:b w:val="0"/>
      <w:i w:val="0"/>
      <w:color w:val="000000"/>
      <w:sz w:val="22"/>
      <w:u w:val="none"/>
    </w:rPr>
  </w:style>
  <w:style w:type="paragraph" w:customStyle="1" w:styleId="babaaaaabaaabaaaaabaaaabaaaaaabaabaaaabaaaaaabaaa">
    <w:name w:val="babaaaaabaaabaaaaabaaaabaaaaaabaabaaaabaaaaaabaaa"/>
    <w:rPr>
      <w:rFonts w:ascii="Times New Roman" w:hAnsi="Times New Roman"/>
      <w:b/>
      <w:i w:val="0"/>
      <w:color w:val="000000"/>
      <w:sz w:val="22"/>
      <w:u w:val="none"/>
    </w:rPr>
  </w:style>
  <w:style w:type="paragraph" w:customStyle="1" w:styleId="babaaaaabaaabaaaaabaaaabaaaaaabaabaaaabaaaaaabaaab">
    <w:name w:val="babaaaaabaaabaaaaabaaaabaaaaaabaabaaaabaaaaaabaaab"/>
    <w:rPr>
      <w:rFonts w:ascii="Times New Roman" w:hAnsi="Times New Roman"/>
      <w:b w:val="0"/>
      <w:i w:val="0"/>
      <w:color w:val="000000"/>
      <w:sz w:val="22"/>
      <w:u w:val="none"/>
    </w:rPr>
  </w:style>
  <w:style w:type="paragraph" w:customStyle="1" w:styleId="babaaaaabaaabaaaaabaaaabaaaaaabaabaaaabaaaaaabaaaba">
    <w:name w:val="babaaaaabaaabaaaaabaaaabaaaaaabaabaaaabaaaaaabaaaba"/>
    <w:rPr>
      <w:rFonts w:ascii="Times New Roman" w:hAnsi="Times New Roman"/>
      <w:b w:val="0"/>
      <w:i w:val="0"/>
      <w:color w:val="000000"/>
      <w:sz w:val="22"/>
      <w:u w:val="none"/>
    </w:rPr>
  </w:style>
  <w:style w:type="paragraph" w:customStyle="1" w:styleId="babaaaaabaaabaaaaabaaaabaaaaaabaabaaaabaaaaaabaaabaa">
    <w:name w:val="babaaaaabaaabaaaaabaaaabaaaaaabaabaaaabaaaaaabaaabaa"/>
    <w:rPr>
      <w:rFonts w:ascii="Times New Roman" w:hAnsi="Times New Roman"/>
      <w:b w:val="0"/>
      <w:i w:val="0"/>
      <w:color w:val="000000"/>
      <w:sz w:val="22"/>
      <w:u w:val="none"/>
    </w:rPr>
  </w:style>
  <w:style w:type="paragraph" w:customStyle="1" w:styleId="babaaaaabaaabaaaaabaaaabaaaaaabaabaaaabaaaaaabaaabaaa">
    <w:name w:val="babaaaaabaaabaaaaabaaaabaaaaaabaabaaaabaaaaaabaaabaaa"/>
    <w:rPr>
      <w:rFonts w:ascii="Times New Roman" w:hAnsi="Times New Roman"/>
      <w:b w:val="0"/>
      <w:i w:val="0"/>
      <w:color w:val="000000"/>
      <w:sz w:val="22"/>
      <w:u w:val="none"/>
    </w:rPr>
  </w:style>
  <w:style w:type="paragraph" w:customStyle="1" w:styleId="babaaaaabaaabaaaaabaaaabaaaaaabaabaaaabaaaaaabaaabaaaa">
    <w:name w:val="babaaaaabaaabaaaaabaaaabaaaaaabaabaaaabaaaaaabaaabaaaa"/>
    <w:rPr>
      <w:rFonts w:ascii="Times New Roman" w:hAnsi="Times New Roman"/>
      <w:b/>
      <w:i w:val="0"/>
      <w:color w:val="000000"/>
      <w:sz w:val="22"/>
      <w:u w:val="none"/>
    </w:rPr>
  </w:style>
  <w:style w:type="paragraph" w:customStyle="1" w:styleId="babaaaaabaaabaaaaabaaaabaaaaaabaabaaaabaaaaaabaaabaaaab">
    <w:name w:val="babaaaaabaaabaaaaabaaaabaaaaaabaabaaaabaaaaaabaaabaaaab"/>
    <w:rPr>
      <w:rFonts w:ascii="Times New Roman" w:hAnsi="Times New Roman"/>
      <w:b w:val="0"/>
      <w:i w:val="0"/>
      <w:color w:val="000000"/>
      <w:sz w:val="22"/>
      <w:u w:val="none"/>
    </w:rPr>
  </w:style>
  <w:style w:type="paragraph" w:customStyle="1" w:styleId="babaaaaabaaabaaaaabaaaabaaaaaabaabaaaabaaaaaabaaabaaaaba">
    <w:name w:val="babaaaaabaaabaaaaabaaaabaaaaaabaabaaaabaaaaaabaaabaaaaba"/>
    <w:rPr>
      <w:rFonts w:ascii="Times New Roman" w:hAnsi="Times New Roman"/>
      <w:b w:val="0"/>
      <w:i w:val="0"/>
      <w:color w:val="000000"/>
      <w:sz w:val="22"/>
      <w:u w:val="none"/>
    </w:rPr>
  </w:style>
  <w:style w:type="paragraph" w:customStyle="1" w:styleId="babaaaaabaaabaaaaabaaaabaaaaaabaabaaaabaaaaaabaaabaaaabaa">
    <w:name w:val="babaaaaabaaabaaaaabaaaabaaaaaabaabaaaabaaaaaabaaabaaaabaa"/>
    <w:rPr>
      <w:rFonts w:ascii="Times New Roman" w:hAnsi="Times New Roman"/>
      <w:b w:val="0"/>
      <w:i w:val="0"/>
      <w:color w:val="000000"/>
      <w:sz w:val="22"/>
      <w:u w:val="none"/>
    </w:rPr>
  </w:style>
  <w:style w:type="paragraph" w:customStyle="1" w:styleId="babaaaaabaaabaaaaabaaaabaaaaaabaabaaaabaaaaaabaaabaaaabaaa">
    <w:name w:val="babaaaaabaaabaaaaabaaaabaaaaaabaabaaaabaaaaaabaaabaaaabaaa"/>
    <w:rPr>
      <w:rFonts w:ascii="Times New Roman" w:hAnsi="Times New Roman"/>
      <w:b/>
      <w:i w:val="0"/>
      <w:color w:val="000000"/>
      <w:sz w:val="22"/>
      <w:u w:val="none"/>
    </w:rPr>
  </w:style>
  <w:style w:type="paragraph" w:customStyle="1" w:styleId="babaaaaabaaabaaaaabaaaabaaaaaabaabaaaabaaaaaabaaabaaaabaaab">
    <w:name w:val="babaaaaabaaabaaaaabaaaabaaaaaabaabaaaabaaaaaabaaabaaaabaaab"/>
    <w:rPr>
      <w:rFonts w:ascii="Times New Roman" w:hAnsi="Times New Roman"/>
      <w:b w:val="0"/>
      <w:i w:val="0"/>
      <w:color w:val="000000"/>
      <w:sz w:val="22"/>
      <w:u w:val="none"/>
    </w:rPr>
  </w:style>
  <w:style w:type="paragraph" w:customStyle="1" w:styleId="babaaaaabaaabaaaaabaaaabaaaaaabaabaaaabaaaaaabaaabaaaabaaaba">
    <w:name w:val="babaaaaabaaabaaaaabaaaabaaaaaabaabaaaabaaaaaabaaabaaaabaaaba"/>
    <w:rPr>
      <w:rFonts w:ascii="Times New Roman" w:hAnsi="Times New Roman"/>
      <w:b w:val="0"/>
      <w:i w:val="0"/>
      <w:color w:val="000000"/>
      <w:sz w:val="22"/>
      <w:u w:val="none"/>
    </w:rPr>
  </w:style>
  <w:style w:type="paragraph" w:customStyle="1" w:styleId="babaaaaabaaabaaaaabaaaabaaaaaabaabaaaabaaaaaabaaabaaaabaaabaa">
    <w:name w:val="babaaaaabaaabaaaaabaaaabaaaaaabaabaaaabaaaaaabaaabaaaabaaabaa"/>
    <w:rPr>
      <w:rFonts w:ascii="Times New Roman" w:hAnsi="Times New Roman"/>
      <w:b w:val="0"/>
      <w:i w:val="0"/>
      <w:color w:val="000000"/>
      <w:sz w:val="22"/>
      <w:u w:val="none"/>
    </w:rPr>
  </w:style>
  <w:style w:type="paragraph" w:customStyle="1" w:styleId="babaaaaabaaabaaaaabaaaabaaaaaabaabaaaabaaaaaabaaabaaaabaaabaaa">
    <w:name w:val="babaaaaabaaabaaaaabaaaabaaaaaabaabaaaabaaaaaabaaabaaaabaaabaaa"/>
    <w:rPr>
      <w:rFonts w:ascii="Times New Roman" w:hAnsi="Times New Roman"/>
      <w:b w:val="0"/>
      <w:i w:val="0"/>
      <w:color w:val="000000"/>
      <w:sz w:val="22"/>
      <w:u w:val="none"/>
    </w:rPr>
  </w:style>
  <w:style w:type="paragraph" w:customStyle="1" w:styleId="babaaaaabaaabaaaaabaaaabaaaaaabaabaaaabaaaaaabaaabaaaabaaabaaaa">
    <w:name w:val="babaaaaabaaabaaaaabaaaabaaaaaabaabaaaabaaaaaabaaabaaaabaaabaaaa"/>
    <w:rPr>
      <w:rFonts w:ascii="Times New Roman" w:hAnsi="Times New Roman"/>
      <w:b w:val="0"/>
      <w:i w:val="0"/>
      <w:color w:val="000000"/>
      <w:sz w:val="22"/>
      <w:u w:val="none"/>
    </w:rPr>
  </w:style>
  <w:style w:type="paragraph" w:customStyle="1" w:styleId="babaaaaabaaabaaaaabaaaabaaaaaabaabaaaabaaaaaabaaabaaaabaaabaaaaa">
    <w:name w:val="babaaaaabaaabaaaaabaaaabaaaaaabaabaaaabaaaaaabaaabaaaabaaabaaaaa"/>
    <w:rPr>
      <w:rFonts w:ascii="Times New Roman" w:hAnsi="Times New Roman"/>
      <w:b w:val="0"/>
      <w:i w:val="0"/>
      <w:color w:val="000000"/>
      <w:sz w:val="22"/>
      <w:u w:val="none"/>
    </w:rPr>
  </w:style>
  <w:style w:type="paragraph" w:customStyle="1" w:styleId="babaaaaabaaabaaaaabaaaabaaaaaabaabaaaabaaaaaabaaabaaaabaaabaaaaaa">
    <w:name w:val="babaaaaabaaabaaaaabaaaabaaaaaabaabaaaabaaaaaabaaabaaaabaaabaaaaaa"/>
    <w:rPr>
      <w:rFonts w:ascii="Times New Roman" w:hAnsi="Times New Roman"/>
      <w:b/>
      <w:i w:val="0"/>
      <w:color w:val="000000"/>
      <w:sz w:val="22"/>
      <w:u w:val="none"/>
    </w:rPr>
  </w:style>
  <w:style w:type="paragraph" w:customStyle="1" w:styleId="babaaaaabaaabaaaaabaaaabaaaaaabaabaaaabaaaaaabaaabaaaabaaabaaaaaab">
    <w:name w:val="babaaaaabaaabaaaaabaaaabaaaaaabaabaaaabaaaaaabaaabaaaabaaabaaaaaab"/>
    <w:rPr>
      <w:rFonts w:ascii="Times New Roman" w:hAnsi="Times New Roman"/>
      <w:b w:val="0"/>
      <w:i w:val="0"/>
      <w:color w:val="000000"/>
      <w:sz w:val="22"/>
      <w:u w:val="none"/>
    </w:rPr>
  </w:style>
  <w:style w:type="paragraph" w:customStyle="1" w:styleId="babaaaaabaaabaaaaabaaaabaaaaaabaabaaaabaaaaaabaaabaaaabaaabaaaaaaba">
    <w:name w:val="babaaaaabaaabaaaaabaaaabaaaaaabaabaaaabaaaaaabaaabaaaabaaabaaaaaaba"/>
    <w:rPr>
      <w:rFonts w:ascii="Times New Roman" w:hAnsi="Times New Roman"/>
      <w:b w:val="0"/>
      <w:i w:val="0"/>
      <w:color w:val="000000"/>
      <w:sz w:val="22"/>
      <w:u w:val="none"/>
    </w:rPr>
  </w:style>
  <w:style w:type="paragraph" w:customStyle="1" w:styleId="babaaaaabaaabaaaaabaaaabaaaaaabaabaaaabaaaaaabaaabaaaabaaabaaaaaabaa">
    <w:name w:val="babaaaaabaaabaaaaabaaaabaaaaaabaabaaaabaaaaaabaaabaaaabaaabaaaaaabaa"/>
    <w:rPr>
      <w:rFonts w:ascii="Times New Roman" w:hAnsi="Times New Roman"/>
      <w:b/>
      <w:i w:val="0"/>
      <w:color w:val="000000"/>
      <w:sz w:val="22"/>
      <w:u w:val="none"/>
    </w:rPr>
  </w:style>
  <w:style w:type="paragraph" w:customStyle="1" w:styleId="babaaaaabaaabaaaaabaaaabaaaaaabaabaaaabaaaaaabaaabaaaabaaabaaaaaabaab">
    <w:name w:val="babaaaaabaaabaaaaabaaaabaaaaaabaabaaaabaaaaaabaaabaaaabaaabaaaaaabaab"/>
    <w:rPr>
      <w:rFonts w:ascii="Times New Roman" w:hAnsi="Times New Roman"/>
      <w:b w:val="0"/>
      <w:i w:val="0"/>
      <w:color w:val="000000"/>
      <w:sz w:val="22"/>
      <w:u w:val="none"/>
    </w:rPr>
  </w:style>
  <w:style w:type="paragraph" w:customStyle="1" w:styleId="babaaaaabaaabaaaaabaaaabaaaaaabaabaaaabaaaaaabaaabaaaabaaabaaaaaabaaba">
    <w:name w:val="babaaaaabaaabaaaaabaaaabaaaaaabaabaaaabaaaaaabaaabaaaabaaabaaaaaabaaba"/>
    <w:rPr>
      <w:rFonts w:ascii="Times New Roman" w:hAnsi="Times New Roman"/>
      <w:b w:val="0"/>
      <w:i w:val="0"/>
      <w:color w:val="000000"/>
      <w:sz w:val="22"/>
      <w:u w:val="none"/>
    </w:rPr>
  </w:style>
  <w:style w:type="paragraph" w:customStyle="1" w:styleId="babaaaaabaaabaaaaabaaaabaaaaaabaabaaaabaaaaaabaaabaaaabaaabaaaaaabaabaa">
    <w:name w:val="babaaaaabaaabaaaaabaaaabaaaaaabaabaaaabaaaaaabaaabaaaabaaabaaaaaabaabaa"/>
    <w:rPr>
      <w:rFonts w:ascii="Times New Roman" w:hAnsi="Times New Roman"/>
      <w:b w:val="0"/>
      <w:i w:val="0"/>
      <w:color w:val="000000"/>
      <w:sz w:val="22"/>
      <w:u w:val="none"/>
    </w:rPr>
  </w:style>
  <w:style w:type="paragraph" w:customStyle="1" w:styleId="babaaaaabaaabaaaaabaaaabaaaaaabaabaaaabaaaaaabaaabaaaabaaabaaaaaabaabaaa">
    <w:name w:val="babaaaaabaaabaaaaabaaaabaaaaaabaabaaaabaaaaaabaaabaaaabaaabaaaaaabaabaaa"/>
    <w:rPr>
      <w:rFonts w:ascii="Times New Roman" w:hAnsi="Times New Roman"/>
      <w:b w:val="0"/>
      <w:i w:val="0"/>
      <w:color w:val="000000"/>
      <w:sz w:val="22"/>
      <w:u w:val="none"/>
    </w:rPr>
  </w:style>
  <w:style w:type="paragraph" w:customStyle="1" w:styleId="babaaaaabaaabaaaaabaaaabaaaaaabaabaaaabaaaaaabaaabaaaabaaabaaaaaabaabaaaa">
    <w:name w:val="babaaaaabaaabaaaaabaaaabaaaaaabaabaaaabaaaaaabaaabaaaabaaabaaaaaabaabaaaa"/>
    <w:rPr>
      <w:rFonts w:ascii="Times New Roman" w:hAnsi="Times New Roman"/>
      <w:b w:val="0"/>
      <w:i w:val="0"/>
      <w:color w:val="000000"/>
      <w:sz w:val="22"/>
      <w:u w:val="none"/>
    </w:rPr>
  </w:style>
  <w:style w:type="paragraph" w:customStyle="1" w:styleId="babaaaaabaaabaaaaabaaaabaaaaaabaabaaaabaaaaaabaaabaaaabaaabaaaaaabaabaaaaa">
    <w:name w:val="babaaaaabaaabaaaaabaaaabaaaaaabaabaaaabaaaaaabaaabaaaabaaabaaaaaabaabaaaaa"/>
    <w:rPr>
      <w:rFonts w:ascii="Times New Roman" w:hAnsi="Times New Roman"/>
      <w:b w:val="0"/>
      <w:i w:val="0"/>
      <w:color w:val="000000"/>
      <w:sz w:val="22"/>
      <w:u w:val="none"/>
    </w:rPr>
  </w:style>
  <w:style w:type="paragraph" w:customStyle="1" w:styleId="babaaaaabaaabaaaaabaaaabaaaaaabaabaaaabaaaaaabaaabaaaabaaabaaaaaabaabaaaaaa">
    <w:name w:val="babaaaaabaaabaaaaabaaaabaaaaaabaabaaaabaaaaaabaaabaaaabaaabaaaaaabaabaaaaaa"/>
    <w:rPr>
      <w:rFonts w:ascii="Times New Roman" w:hAnsi="Times New Roman"/>
      <w:b/>
      <w:i w:val="0"/>
      <w:color w:val="000000"/>
      <w:sz w:val="22"/>
      <w:u w:val="none"/>
    </w:rPr>
  </w:style>
  <w:style w:type="paragraph" w:customStyle="1" w:styleId="babaaaaabaaabaaaaabaaaabaaaaaabaabaaaabaaaaaabaaabaaaabaaabaaaaaabaabaaaaaab">
    <w:name w:val="babaaaaabaaabaaaaabaaaabaaaaaabaabaaaabaaaaaabaaabaaaabaaabaaaaaabaabaaaaaab"/>
    <w:rPr>
      <w:rFonts w:ascii="Times New Roman" w:hAnsi="Times New Roman"/>
      <w:b w:val="0"/>
      <w:i w:val="0"/>
      <w:color w:val="000000"/>
      <w:sz w:val="22"/>
      <w:u w:val="none"/>
    </w:rPr>
  </w:style>
  <w:style w:type="paragraph" w:customStyle="1" w:styleId="babaaaaabaaabaaaaabaaaabaaaaaabaabaaaabaaaaaabaaabaaaabaaabaaaaaabaabaaaaaaba">
    <w:name w:val="babaaaaabaaabaaaaabaaaabaaaaaabaabaaaabaaaaaabaaabaaaabaaabaaaaaabaabaaaaaaba"/>
    <w:rPr>
      <w:rFonts w:ascii="Times New Roman" w:hAnsi="Times New Roman"/>
      <w:b w:val="0"/>
      <w:i w:val="0"/>
      <w:color w:val="000000"/>
      <w:sz w:val="22"/>
      <w:u w:val="none"/>
    </w:rPr>
  </w:style>
  <w:style w:type="paragraph" w:customStyle="1" w:styleId="babaaaaabaaabaaaaabaaaabaaaaaabaabaaaabaaaaaabaaabaaaabaaabaaaaaabaabaaaaaabaa">
    <w:name w:val="babaaaaabaaabaaaaabaaaabaaaaaabaabaaaabaaaaaabaaabaaaabaaabaaaaaabaabaaaaaabaa"/>
    <w:rPr>
      <w:rFonts w:ascii="Times New Roman" w:hAnsi="Times New Roman"/>
      <w:b w:val="0"/>
      <w:i w:val="0"/>
      <w:color w:val="000000"/>
      <w:sz w:val="22"/>
      <w:u w:val="none"/>
    </w:rPr>
  </w:style>
  <w:style w:type="paragraph" w:customStyle="1" w:styleId="babaaaaabaaabaaaaabaaaabaaaaaabaabaaaabaaaaaabaaabaaaabaaabaaaaaabaabaaaaaabaaa">
    <w:name w:val="babaaaaabaaabaaaaabaaaabaaaaaabaabaaaabaaaaaabaaabaaaabaaabaaaaaabaabaaaaaabaaa"/>
    <w:rPr>
      <w:rFonts w:ascii="Times New Roman" w:hAnsi="Times New Roman"/>
      <w:b w:val="0"/>
      <w:i w:val="0"/>
      <w:color w:val="000000"/>
      <w:sz w:val="22"/>
      <w:u w:val="none"/>
    </w:rPr>
  </w:style>
  <w:style w:type="paragraph" w:customStyle="1" w:styleId="babaaaaabaaabaaaaabaaaabaaaaaabaabaaaabaaaaaabaaabaaaabaaabaaaaaabaabaaaaaabaaaa">
    <w:name w:val="babaaaaabaaabaaaaabaaaabaaaaaabaabaaaabaaaaaabaaabaaaabaaabaaaaaabaabaaaaaabaaaa"/>
    <w:rPr>
      <w:rFonts w:ascii="Times New Roman" w:hAnsi="Times New Roman"/>
      <w:b/>
      <w:i w:val="0"/>
      <w:color w:val="000000"/>
      <w:sz w:val="22"/>
      <w:u w:val="none"/>
    </w:rPr>
  </w:style>
  <w:style w:type="paragraph" w:customStyle="1" w:styleId="babaaaaabaaabaaaaabaaaabaaaaaabaabaaaabaaaaaabaaabaaaabaaabaaaaaabaabaaaaaabaaaab">
    <w:name w:val="babaaaaabaaabaaaaabaaaabaaaaaabaabaaaabaaaaaabaaabaaaabaaabaaaaaabaabaaaaaabaaaab"/>
    <w:rPr>
      <w:rFonts w:ascii="Times New Roman" w:hAnsi="Times New Roman"/>
      <w:b w:val="0"/>
      <w:i w:val="0"/>
      <w:color w:val="000000"/>
      <w:sz w:val="22"/>
      <w:u w:val="none"/>
    </w:rPr>
  </w:style>
  <w:style w:type="paragraph" w:customStyle="1" w:styleId="babaaaaabaaabaaaaabaaaabaaaaaabaabaaaabaaaaaabaaabaaaabaaabaaaaaabaabaaaaaabaaaaba">
    <w:name w:val="babaaaaabaaabaaaaabaaaabaaaaaabaabaaaabaaaaaabaaabaaaabaaabaaaaaabaabaaaaaabaaaaba"/>
    <w:rPr>
      <w:rFonts w:ascii="Times New Roman" w:hAnsi="Times New Roman"/>
      <w:b w:val="0"/>
      <w:i w:val="0"/>
      <w:color w:val="000000"/>
      <w:sz w:val="22"/>
      <w:u w:val="none"/>
    </w:rPr>
  </w:style>
  <w:style w:type="paragraph" w:customStyle="1" w:styleId="babaaaaabaaabaaaaabaaaabaaaaaabaabaaaabaaaaaabaaabaaaabaaabaaaaaabaabaaaaaabaaaabaa">
    <w:name w:val="babaaaaabaaabaaaaabaaaabaaaaaabaabaaaabaaaaaabaaabaaaabaaabaaaaaabaabaaaaaabaaaabaa"/>
    <w:rPr>
      <w:rFonts w:ascii="Times New Roman" w:hAnsi="Times New Roman"/>
      <w:b w:val="0"/>
      <w:i w:val="0"/>
      <w:color w:val="000000"/>
      <w:sz w:val="22"/>
      <w:u w:val="none"/>
    </w:rPr>
  </w:style>
  <w:style w:type="paragraph" w:customStyle="1" w:styleId="babaaaaabaaabaaaaabaaaabaaaaaabaabaaaabaaaaaabaaabaaaabaaabaaaaaabaabaaaaaabaaaabaaa">
    <w:name w:val="babaaaaabaaabaaaaabaaaabaaaaaabaabaaaabaaaaaabaaabaaaabaaabaaaaaabaabaaaaaabaaaabaaa"/>
    <w:rPr>
      <w:rFonts w:ascii="Times New Roman" w:hAnsi="Times New Roman"/>
      <w:b w:val="0"/>
      <w:i w:val="0"/>
      <w:color w:val="000000"/>
      <w:sz w:val="22"/>
      <w:u w:val="none"/>
    </w:rPr>
  </w:style>
  <w:style w:type="paragraph" w:customStyle="1" w:styleId="babaaaaabaaabaaaaabaaaabaaaaaabaabaaaabaaaaaabaaabaaaabaaabaaaaaabaabaaaaaabaaaabaaaa">
    <w:name w:val="babaaaaabaaabaaaaabaaaabaaaaaabaabaaaabaaaaaabaaabaaaabaaabaaaaaabaabaaaaaabaaaabaaaa"/>
    <w:rPr>
      <w:rFonts w:ascii="Times New Roman" w:hAnsi="Times New Roman"/>
      <w:b/>
      <w:i w:val="0"/>
      <w:color w:val="000000"/>
      <w:sz w:val="22"/>
      <w:u w:val="none"/>
    </w:rPr>
  </w:style>
  <w:style w:type="paragraph" w:customStyle="1" w:styleId="babaaaaabaaabaaaaabaaaabaaaaaabaabaaaabaaaaaabaaabaaaabaaabaaaaaabaabaaaaaabaaaabaaaab">
    <w:name w:val="babaaaaabaaabaaaaabaaaabaaaaaabaabaaaabaaaaaabaaabaaaabaaabaaaaaabaabaaaaaabaaaabaaaab"/>
    <w:rPr>
      <w:rFonts w:ascii="Times New Roman" w:hAnsi="Times New Roman"/>
      <w:b w:val="0"/>
      <w:i w:val="0"/>
      <w:color w:val="000000"/>
      <w:sz w:val="22"/>
      <w:u w:val="none"/>
    </w:rPr>
  </w:style>
  <w:style w:type="paragraph" w:customStyle="1" w:styleId="babaaaaabaaabaaaaabaaaabaaaaaabaabaaaabaaaaaabaaabaaaabaaabaaaaaabaabaaaaaabaaaabaaaaba">
    <w:name w:val="babaaaaabaaabaaaaabaaaabaaaaaabaabaaaabaaaaaabaaabaaaabaaabaaaaaabaabaaaaaabaaaabaaaaba"/>
    <w:rPr>
      <w:rFonts w:ascii="Times New Roman" w:hAnsi="Times New Roman"/>
      <w:b w:val="0"/>
      <w:i w:val="0"/>
      <w:color w:val="000000"/>
      <w:sz w:val="22"/>
      <w:u w:val="none"/>
    </w:rPr>
  </w:style>
  <w:style w:type="paragraph" w:customStyle="1" w:styleId="babaaaaabaaabaaaaabaaaabaaaaaabaabaaaabaaaaaabaaabaaaabaaabaaaaaabaabaaaaaabaaaabaaaabaa">
    <w:name w:val="babaaaaabaaabaaaaabaaaabaaaaaabaabaaaabaaaaaabaaabaaaabaaabaaaaaabaabaaaaaabaaaabaaaabaa"/>
    <w:rPr>
      <w:rFonts w:ascii="Times New Roman" w:hAnsi="Times New Roman"/>
      <w:b w:val="0"/>
      <w:i w:val="0"/>
      <w:color w:val="000000"/>
      <w:sz w:val="22"/>
      <w:u w:val="none"/>
    </w:rPr>
  </w:style>
  <w:style w:type="paragraph" w:customStyle="1" w:styleId="babaaaaabaaabaaaaabaaaabaaaaaabaabaaaabaaaaaabaaabaaaabaaabaaaaaabaabaaaaaabaaaabaaaabaaa">
    <w:name w:val="babaaaaabaaabaaaaabaaaabaaaaaabaabaaaabaaaaaabaaabaaaabaaabaaaaaabaabaaaaaabaaaabaaaabaaa"/>
    <w:rPr>
      <w:rFonts w:ascii="Times New Roman" w:hAnsi="Times New Roman"/>
      <w:b w:val="0"/>
      <w:i w:val="0"/>
      <w:color w:val="000000"/>
      <w:sz w:val="22"/>
      <w:u w:val="none"/>
    </w:rPr>
  </w:style>
  <w:style w:type="paragraph" w:customStyle="1" w:styleId="babaaaaabaaabaaaaabaaaabaaaaaabaabaaaabaaaaaabaaabaaaabaaabaaaaaabaabaaaaaabaaaabaaaabaaaa">
    <w:name w:val="babaaaaabaaabaaaaabaaaabaaaaaabaabaaaabaaaaaabaaabaaaabaaabaaaaaabaabaaaaaabaaaabaaaabaaaa"/>
    <w:rPr>
      <w:rFonts w:ascii="Times New Roman" w:hAnsi="Times New Roman"/>
      <w:b/>
      <w:i w:val="0"/>
      <w:color w:val="000000"/>
      <w:sz w:val="22"/>
      <w:u w:val="none"/>
    </w:rPr>
  </w:style>
  <w:style w:type="paragraph" w:customStyle="1" w:styleId="babaaaaabaaabaaaaabaaaabaaaaaabaabaaaabaaaaaabaaabaaaabaaabaaaaaabaabaaaaaabaaaabaaaabaaaab">
    <w:name w:val="babaaaaabaaabaaaaabaaaabaaaaaabaabaaaabaaaaaabaaabaaaabaaabaaaaaabaabaaaaaabaaaabaaaabaaaab"/>
    <w:rPr>
      <w:rFonts w:ascii="Times New Roman" w:hAnsi="Times New Roman"/>
      <w:b w:val="0"/>
      <w:i w:val="0"/>
      <w:color w:val="000000"/>
      <w:sz w:val="22"/>
      <w:u w:val="none"/>
    </w:rPr>
  </w:style>
  <w:style w:type="paragraph" w:customStyle="1" w:styleId="babaaaaabaaabaaaaabaaaabaaaaaabaabaaaabaaaaaabaaabaaaabaaabaaaaaabaabaaaaaabaaaabaaaabaaaaba">
    <w:name w:val="babaaaaabaaabaaaaabaaaabaaaaaabaabaaaabaaaaaabaaabaaaabaaabaaaaaabaabaaaaaabaaaabaaaabaaaaba"/>
    <w:rPr>
      <w:rFonts w:ascii="Times New Roman" w:hAnsi="Times New Roman"/>
      <w:b w:val="0"/>
      <w:i w:val="0"/>
      <w:color w:val="000000"/>
      <w:sz w:val="22"/>
      <w:u w:val="none"/>
    </w:rPr>
  </w:style>
  <w:style w:type="paragraph" w:customStyle="1" w:styleId="babaaaaabaaabaaaaabaaaabaaaaaabaabaaaabaaaaaabaaabaaaabaaabaaaaaabaabaaaaaabaaaabaaaabaaaabaa">
    <w:name w:val="babaaaaabaaabaaaaabaaaabaaaaaabaabaaaabaaaaaabaaabaaaabaaabaaaaaabaabaaaaaabaaaabaaaabaaaabaa"/>
    <w:rPr>
      <w:rFonts w:ascii="Times New Roman" w:hAnsi="Times New Roman"/>
      <w:b w:val="0"/>
      <w:i w:val="0"/>
      <w:color w:val="000000"/>
      <w:sz w:val="22"/>
      <w:u w:val="none"/>
    </w:rPr>
  </w:style>
  <w:style w:type="paragraph" w:customStyle="1" w:styleId="babaaaaabaaabaaaaabaaaabaaaaaabaabaaaabaaaaaabaaabaaaabaaabaaaaaabaabaaaaaabaaaabaaaabaaaabaaa">
    <w:name w:val="babaaaaabaaabaaaaabaaaabaaaaaabaabaaaabaaaaaabaaabaaaabaaabaaaaaabaabaaaaaabaaaabaaaabaaaabaaa"/>
    <w:rPr>
      <w:rFonts w:ascii="Times New Roman" w:hAnsi="Times New Roman"/>
      <w:b/>
      <w:i w:val="0"/>
      <w:color w:val="000000"/>
      <w:sz w:val="22"/>
      <w:u w:val="none"/>
    </w:rPr>
  </w:style>
  <w:style w:type="paragraph" w:customStyle="1" w:styleId="babaaaaabaaabaaaaabaaaabaaaaaabaabaaaabaaaaaabaaabaaaabaaabaaaaaabaabaaaaaabaaaabaaaabaaaabaaab">
    <w:name w:val="babaaaaabaaabaaaaabaaaabaaaaaabaabaaaabaaaaaabaaabaaaabaaabaaaaaabaabaaaaaabaaaabaaaabaaaabaaab"/>
    <w:rPr>
      <w:rFonts w:ascii="Times New Roman" w:hAnsi="Times New Roman"/>
      <w:b w:val="0"/>
      <w:i w:val="0"/>
      <w:color w:val="000000"/>
      <w:sz w:val="22"/>
      <w:u w:val="none"/>
    </w:rPr>
  </w:style>
  <w:style w:type="paragraph" w:customStyle="1" w:styleId="babaaaaabaaabaaaaabaaaabaaaaaabaabaaaabaaaaaabaaabaaaabaaabaaaaaabaabaaaaaabaaaabaaaabaaaabaaaba">
    <w:name w:val="babaaaaabaaabaaaaabaaaabaaaaaabaabaaaabaaaaaabaaabaaaabaaabaaaaaabaabaaaaaabaaaabaaaabaaaabaaaba"/>
    <w:rPr>
      <w:rFonts w:ascii="Times New Roman" w:hAnsi="Times New Roman"/>
      <w:b w:val="0"/>
      <w:i w:val="0"/>
      <w:color w:val="000000"/>
      <w:sz w:val="22"/>
      <w:u w:val="none"/>
    </w:rPr>
  </w:style>
  <w:style w:type="paragraph" w:customStyle="1" w:styleId="babaaaaabaaabaaaaabaaaabaaaaaabaabaaaabaaaaaabaaabaaaabaaabaaaaaabaabaaaaaabaaaabaaaabaaaabaaabaa">
    <w:name w:val="babaaaaabaaabaaaaabaaaabaaaaaabaabaaaabaaaaaabaaabaaaabaaabaaaaaabaabaaaaaabaaaabaaaabaaaabaaabaa"/>
    <w:rPr>
      <w:rFonts w:ascii="Times New Roman" w:hAnsi="Times New Roman"/>
      <w:b w:val="0"/>
      <w:i w:val="0"/>
      <w:color w:val="000000"/>
      <w:sz w:val="22"/>
      <w:u w:val="none"/>
    </w:rPr>
  </w:style>
  <w:style w:type="paragraph" w:customStyle="1" w:styleId="babaaaaabaaabaaaaabaaaabaaaaaabaabaaaabaaaaaabaaabaaaabaaabaaaaaabaabaaaaaabaaaabaaaabaaaabaaabaaa">
    <w:name w:val="babaaaaabaaabaaaaabaaaabaaaaaabaabaaaabaaaaaabaaabaaaabaaabaaaaaabaabaaaaaabaaaabaaaabaaaabaaabaaa"/>
    <w:rPr>
      <w:rFonts w:ascii="Times New Roman" w:hAnsi="Times New Roman"/>
      <w:b w:val="0"/>
      <w:i w:val="0"/>
      <w:color w:val="000000"/>
      <w:sz w:val="22"/>
      <w:u w:val="none"/>
    </w:rPr>
  </w:style>
  <w:style w:type="paragraph" w:customStyle="1" w:styleId="babaaaaabaaabaaaaabaaaabaaaaaabaabaaaabaaaaaabaaabaaaabaaabaaaaaabaabaaaaaabaaaabaaaabaaaabaaabaaaa">
    <w:name w:val="babaaaaabaaabaaaaabaaaabaaaaaabaabaaaabaaaaaabaaabaaaabaaabaaaaaabaabaaaaaabaaaabaaaabaaaabaaabaaaa"/>
    <w:rPr>
      <w:rFonts w:ascii="Times New Roman" w:hAnsi="Times New Roman"/>
      <w:b w:val="0"/>
      <w:i w:val="0"/>
      <w:color w:val="000000"/>
      <w:sz w:val="22"/>
      <w:u w:val="none"/>
    </w:rPr>
  </w:style>
  <w:style w:type="paragraph" w:customStyle="1" w:styleId="babaaaaabaaabaaaaabaaaabaaaaaabaabaaaabaaaaaabaaabaaaabaaabaaaaaabaabaaaaaabaaaabaaaabaaaabaaabaaaaa">
    <w:name w:val="babaaaaabaaabaaaaabaaaabaaaaaabaabaaaabaaaaaabaaabaaaabaaabaaaaaabaabaaaaaabaaaabaaaabaaaabaaab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i w:val="0"/>
      <w:color w:val="000000"/>
      <w:sz w:val="22"/>
      <w:u w:val="none"/>
    </w:rPr>
  </w:style>
  <w:style w:type="paragraph" w:customStyle="1" w:styleId="caaabaab">
    <w:name w:val="caaabaab"/>
    <w:rPr>
      <w:rFonts w:ascii="Times New Roman" w:hAnsi="Times New Roman"/>
      <w:b w:val="0"/>
      <w:i w:val="0"/>
      <w:color w:val="000000"/>
      <w:sz w:val="22"/>
      <w:u w:val="none"/>
    </w:rPr>
  </w:style>
  <w:style w:type="paragraph" w:customStyle="1" w:styleId="caaabaaba">
    <w:name w:val="caaabaaba"/>
    <w:rPr>
      <w:rFonts w:ascii="Times New Roman" w:hAnsi="Times New Roman"/>
      <w:b w:val="0"/>
      <w:i w:val="0"/>
      <w:color w:val="000000"/>
      <w:sz w:val="22"/>
      <w:u w:val="none"/>
    </w:rPr>
  </w:style>
  <w:style w:type="paragraph" w:customStyle="1" w:styleId="caaabaabaa">
    <w:name w:val="caaabaabaa"/>
    <w:rPr>
      <w:rFonts w:ascii="Times New Roman" w:hAnsi="Times New Roman"/>
      <w:b w:val="0"/>
      <w:i w:val="0"/>
      <w:color w:val="000000"/>
      <w:sz w:val="22"/>
      <w:u w:val="none"/>
    </w:rPr>
  </w:style>
  <w:style w:type="paragraph" w:customStyle="1" w:styleId="caaabaabaaa">
    <w:name w:val="caaabaabaaa"/>
    <w:rPr>
      <w:rFonts w:ascii="Times New Roman" w:hAnsi="Times New Roman"/>
      <w:b w:val="0"/>
      <w:i w:val="0"/>
      <w:color w:val="000000"/>
      <w:sz w:val="22"/>
      <w:u w:val="none"/>
    </w:rPr>
  </w:style>
  <w:style w:type="paragraph" w:customStyle="1" w:styleId="caaabaabaaaa">
    <w:name w:val="caaabaabaaaa"/>
    <w:rPr>
      <w:rFonts w:ascii="Times New Roman" w:hAnsi="Times New Roman"/>
      <w:b w:val="0"/>
      <w:i w:val="0"/>
      <w:color w:val="000000"/>
      <w:sz w:val="22"/>
      <w:u w:val="none"/>
    </w:rPr>
  </w:style>
  <w:style w:type="paragraph" w:customStyle="1" w:styleId="caaabaabaaaaa">
    <w:name w:val="caaabaabaaaaa"/>
    <w:rPr>
      <w:rFonts w:ascii="Times New Roman" w:hAnsi="Times New Roman"/>
      <w:b w:val="0"/>
      <w:i w:val="0"/>
      <w:color w:val="000000"/>
      <w:sz w:val="22"/>
      <w:u w:val="none"/>
    </w:rPr>
  </w:style>
  <w:style w:type="paragraph" w:customStyle="1" w:styleId="caaabaabaaaaaa">
    <w:name w:val="caaabaabaaaaaa"/>
    <w:rPr>
      <w:rFonts w:ascii="Times New Roman" w:hAnsi="Times New Roman"/>
      <w:b w:val="0"/>
      <w:i w:val="0"/>
      <w:color w:val="000000"/>
      <w:sz w:val="22"/>
      <w:u w:val="none"/>
    </w:rPr>
  </w:style>
  <w:style w:type="paragraph" w:customStyle="1" w:styleId="caaabaabaaaaaaa">
    <w:name w:val="caaabaabaaaaaaa"/>
    <w:rPr>
      <w:rFonts w:ascii="Times New Roman" w:hAnsi="Times New Roman"/>
      <w:b/>
      <w:i w:val="0"/>
      <w:color w:val="000000"/>
      <w:sz w:val="22"/>
      <w:u w:val="none"/>
    </w:rPr>
  </w:style>
  <w:style w:type="paragraph" w:customStyle="1" w:styleId="caaabaabaaaaaaab">
    <w:name w:val="caaabaabaaaaaaab"/>
    <w:rPr>
      <w:rFonts w:ascii="Times New Roman" w:hAnsi="Times New Roman"/>
      <w:b w:val="0"/>
      <w:i w:val="0"/>
      <w:color w:val="000000"/>
      <w:sz w:val="22"/>
      <w:u w:val="none"/>
    </w:rPr>
  </w:style>
  <w:style w:type="paragraph" w:customStyle="1" w:styleId="caaabaabaaaaaaaba">
    <w:name w:val="caaabaabaaaaaaaba"/>
    <w:rPr>
      <w:rFonts w:ascii="Times New Roman" w:hAnsi="Times New Roman"/>
      <w:b/>
      <w:i w:val="0"/>
      <w:color w:val="000000"/>
      <w:sz w:val="22"/>
      <w:u w:val="none"/>
    </w:rPr>
  </w:style>
  <w:style w:type="paragraph" w:customStyle="1" w:styleId="caaabaabaaaaaaabab">
    <w:name w:val="caaabaabaaaaaaabab"/>
    <w:rPr>
      <w:rFonts w:ascii="Times New Roman" w:hAnsi="Times New Roman"/>
      <w:b w:val="0"/>
      <w:i w:val="0"/>
      <w:color w:val="000000"/>
      <w:sz w:val="22"/>
      <w:u w:val="none"/>
    </w:rPr>
  </w:style>
  <w:style w:type="paragraph" w:customStyle="1" w:styleId="caaabaabaaaaaaababa">
    <w:name w:val="caaabaabaaaaaaababa"/>
    <w:rPr>
      <w:rFonts w:ascii="Times New Roman" w:hAnsi="Times New Roman"/>
      <w:b w:val="0"/>
      <w:i w:val="0"/>
      <w:color w:val="000000"/>
      <w:sz w:val="22"/>
      <w:u w:val="none"/>
    </w:rPr>
  </w:style>
  <w:style w:type="paragraph" w:customStyle="1" w:styleId="caaabaabaaaaaaababaa">
    <w:name w:val="caaabaabaaaaaaababaa"/>
    <w:rPr>
      <w:rFonts w:ascii="Times New Roman" w:hAnsi="Times New Roman"/>
      <w:b w:val="0"/>
      <w:i w:val="0"/>
      <w:color w:val="000000"/>
      <w:sz w:val="22"/>
      <w:u w:val="none"/>
    </w:rPr>
  </w:style>
  <w:style w:type="paragraph" w:customStyle="1" w:styleId="caaabaabaaaaaaababaaa">
    <w:name w:val="caaabaabaaaaaaababaaa"/>
    <w:rPr>
      <w:rFonts w:ascii="Times New Roman" w:hAnsi="Times New Roman"/>
      <w:b w:val="0"/>
      <w:i w:val="0"/>
      <w:color w:val="000000"/>
      <w:sz w:val="22"/>
      <w:u w:val="none"/>
    </w:rPr>
  </w:style>
  <w:style w:type="paragraph" w:customStyle="1" w:styleId="caaabaabaaaaaaababaaaa">
    <w:name w:val="caaabaabaaaaaaababaaaa"/>
    <w:rPr>
      <w:rFonts w:ascii="Times New Roman" w:hAnsi="Times New Roman"/>
      <w:b w:val="0"/>
      <w:i w:val="0"/>
      <w:color w:val="000000"/>
      <w:sz w:val="22"/>
      <w:u w:val="none"/>
    </w:rPr>
  </w:style>
  <w:style w:type="paragraph" w:customStyle="1" w:styleId="caaabaabaaaaaaababaaaaa">
    <w:name w:val="caaabaabaaaaaaababaaaaa"/>
    <w:rPr>
      <w:rFonts w:ascii="Times New Roman" w:hAnsi="Times New Roman"/>
      <w:b/>
      <w:i w:val="0"/>
      <w:color w:val="000000"/>
      <w:sz w:val="22"/>
      <w:u w:val="none"/>
    </w:rPr>
  </w:style>
  <w:style w:type="paragraph" w:customStyle="1" w:styleId="caaabaabaaaaaaababaaaaab">
    <w:name w:val="caaabaabaaaaaaababaaaaab"/>
    <w:rPr>
      <w:rFonts w:ascii="Times New Roman" w:hAnsi="Times New Roman"/>
      <w:b w:val="0"/>
      <w:i w:val="0"/>
      <w:color w:val="000000"/>
      <w:sz w:val="22"/>
      <w:u w:val="none"/>
    </w:rPr>
  </w:style>
  <w:style w:type="paragraph" w:customStyle="1" w:styleId="caaabaabaaaaaaababaaaaaba">
    <w:name w:val="caaabaabaaaaaaababaaaaaba"/>
    <w:rPr>
      <w:rFonts w:ascii="Times New Roman" w:hAnsi="Times New Roman"/>
      <w:b w:val="0"/>
      <w:i w:val="0"/>
      <w:color w:val="000000"/>
      <w:sz w:val="22"/>
      <w:u w:val="none"/>
    </w:rPr>
  </w:style>
  <w:style w:type="paragraph" w:customStyle="1" w:styleId="caaabaabaaaaaaababaaaaabaa">
    <w:name w:val="caaabaabaaaaaaababaaaaabaa"/>
    <w:rPr>
      <w:rFonts w:ascii="Times New Roman" w:hAnsi="Times New Roman"/>
      <w:b w:val="0"/>
      <w:i w:val="0"/>
      <w:color w:val="000000"/>
      <w:sz w:val="22"/>
      <w:u w:val="none"/>
    </w:rPr>
  </w:style>
  <w:style w:type="paragraph" w:customStyle="1" w:styleId="caaabaabaaaaaaababaaaaabaaa">
    <w:name w:val="caaabaabaaaaaaababaaaaabaaa"/>
    <w:rPr>
      <w:rFonts w:ascii="Times New Roman" w:hAnsi="Times New Roman"/>
      <w:b w:val="0"/>
      <w:i w:val="0"/>
      <w:color w:val="000000"/>
      <w:sz w:val="22"/>
      <w:u w:val="none"/>
    </w:rPr>
  </w:style>
  <w:style w:type="paragraph" w:customStyle="1" w:styleId="caaabaabaaaaaaababaaaaabaaaa">
    <w:name w:val="caaabaabaaaaaaababaaaaabaaaa"/>
    <w:rPr>
      <w:rFonts w:ascii="Times New Roman" w:hAnsi="Times New Roman"/>
      <w:b w:val="0"/>
      <w:i w:val="0"/>
      <w:color w:val="000000"/>
      <w:sz w:val="22"/>
      <w:u w:val="none"/>
    </w:rPr>
  </w:style>
  <w:style w:type="paragraph" w:customStyle="1" w:styleId="caaabaabaaaaaaababaaaaabaaaaa">
    <w:name w:val="caaabaabaaaaaaababaaaaabaaaaa"/>
    <w:rPr>
      <w:rFonts w:ascii="Times New Roman" w:hAnsi="Times New Roman"/>
      <w:b/>
      <w:i w:val="0"/>
      <w:color w:val="000000"/>
      <w:sz w:val="22"/>
      <w:u w:val="none"/>
    </w:rPr>
  </w:style>
  <w:style w:type="paragraph" w:customStyle="1" w:styleId="caaabaabaaaaaaababaaaaabaaaaab">
    <w:name w:val="caaabaabaaaaaaababaaaaabaaaaab"/>
    <w:rPr>
      <w:rFonts w:ascii="Times New Roman" w:hAnsi="Times New Roman"/>
      <w:b w:val="0"/>
      <w:i w:val="0"/>
      <w:color w:val="000000"/>
      <w:sz w:val="22"/>
      <w:u w:val="none"/>
    </w:rPr>
  </w:style>
  <w:style w:type="paragraph" w:customStyle="1" w:styleId="caaabaabaaaaaaababaaaaabaaaaaba">
    <w:name w:val="caaabaabaaaaaaababaaaaabaaaaaba"/>
    <w:rPr>
      <w:rFonts w:ascii="Times New Roman" w:hAnsi="Times New Roman"/>
      <w:b w:val="0"/>
      <w:i w:val="0"/>
      <w:color w:val="000000"/>
      <w:sz w:val="22"/>
      <w:u w:val="none"/>
    </w:rPr>
  </w:style>
  <w:style w:type="paragraph" w:customStyle="1" w:styleId="caaabaabaaaaaaababaaaaabaaaaabaa">
    <w:name w:val="caaabaabaaaaaaababaaaaabaaaaabaa"/>
    <w:rPr>
      <w:rFonts w:ascii="Times New Roman" w:hAnsi="Times New Roman"/>
      <w:b w:val="0"/>
      <w:i w:val="0"/>
      <w:color w:val="000000"/>
      <w:sz w:val="22"/>
      <w:u w:val="none"/>
    </w:rPr>
  </w:style>
  <w:style w:type="paragraph" w:customStyle="1" w:styleId="caaabaabaaaaaaababaaaaabaaaaabaaa">
    <w:name w:val="caaabaabaaaaaaababaaaaabaaaaabaaa"/>
    <w:rPr>
      <w:rFonts w:ascii="Times New Roman" w:hAnsi="Times New Roman"/>
      <w:b w:val="0"/>
      <w:i w:val="0"/>
      <w:color w:val="000000"/>
      <w:sz w:val="22"/>
      <w:u w:val="none"/>
    </w:rPr>
  </w:style>
  <w:style w:type="paragraph" w:customStyle="1" w:styleId="caaabaabaaaaaaababaaaaabaaaaabaaaa">
    <w:name w:val="caaabaabaaaaaaababaaaaabaaaaabaaaa"/>
    <w:rPr>
      <w:rFonts w:ascii="Times New Roman" w:hAnsi="Times New Roman"/>
      <w:b w:val="0"/>
      <w:i w:val="0"/>
      <w:color w:val="000000"/>
      <w:sz w:val="22"/>
      <w:u w:val="none"/>
    </w:rPr>
  </w:style>
  <w:style w:type="paragraph" w:customStyle="1" w:styleId="caaabaabaaaaaaababaaaaabaaaaabaaaaa">
    <w:name w:val="caaabaabaaaaaaababaaaaabaaaaabaaaaa"/>
    <w:rPr>
      <w:rFonts w:ascii="Times New Roman" w:hAnsi="Times New Roman"/>
      <w:b/>
      <w:i w:val="0"/>
      <w:color w:val="000000"/>
      <w:sz w:val="22"/>
      <w:u w:val="none"/>
    </w:rPr>
  </w:style>
  <w:style w:type="paragraph" w:customStyle="1" w:styleId="caaabaabaaaaaaababaaaaabaaaaabaaaaab">
    <w:name w:val="caaabaabaaaaaaababaaaaabaaaaabaaaaab"/>
    <w:rPr>
      <w:rFonts w:ascii="Times New Roman" w:hAnsi="Times New Roman"/>
      <w:b w:val="0"/>
      <w:i w:val="0"/>
      <w:color w:val="000000"/>
      <w:sz w:val="22"/>
      <w:u w:val="none"/>
    </w:rPr>
  </w:style>
  <w:style w:type="paragraph" w:customStyle="1" w:styleId="caaabaabaaaaaaababaaaaabaaaaabaaaaaba">
    <w:name w:val="caaabaabaaaaaaababaaaaabaaaaabaaaaaba"/>
    <w:rPr>
      <w:rFonts w:ascii="Times New Roman" w:hAnsi="Times New Roman"/>
      <w:b w:val="0"/>
      <w:i w:val="0"/>
      <w:color w:val="000000"/>
      <w:sz w:val="22"/>
      <w:u w:val="none"/>
    </w:rPr>
  </w:style>
  <w:style w:type="paragraph" w:customStyle="1" w:styleId="caaabaabaaaaaaababaaaaabaaaaabaaaaabaa">
    <w:name w:val="caaabaabaaaaaaababaaaaabaaaaabaaaaabaa"/>
    <w:rPr>
      <w:rFonts w:ascii="Times New Roman" w:hAnsi="Times New Roman"/>
      <w:b w:val="0"/>
      <w:i w:val="0"/>
      <w:color w:val="000000"/>
      <w:sz w:val="22"/>
      <w:u w:val="none"/>
    </w:rPr>
  </w:style>
  <w:style w:type="paragraph" w:customStyle="1" w:styleId="caaabaabaaaaaaababaaaaabaaaaabaaaaabaaa">
    <w:name w:val="caaabaabaaaaaaababaaaaabaaaaabaaaaabaaa"/>
    <w:rPr>
      <w:rFonts w:ascii="Times New Roman" w:hAnsi="Times New Roman"/>
      <w:b w:val="0"/>
      <w:i w:val="0"/>
      <w:color w:val="000000"/>
      <w:sz w:val="22"/>
      <w:u w:val="none"/>
    </w:rPr>
  </w:style>
  <w:style w:type="paragraph" w:customStyle="1" w:styleId="caaabaabaaaaaaababaaaaabaaaaabaaaaabaaaa">
    <w:name w:val="caaabaabaaaaaaababaaaaabaaaaabaaaaabaaaa"/>
    <w:rPr>
      <w:rFonts w:ascii="Times New Roman" w:hAnsi="Times New Roman"/>
      <w:b/>
      <w:i w:val="0"/>
      <w:color w:val="000000"/>
      <w:sz w:val="22"/>
      <w:u w:val="none"/>
    </w:rPr>
  </w:style>
  <w:style w:type="paragraph" w:customStyle="1" w:styleId="caaabaabaaaaaaababaaaaabaaaaabaaaaabaaaab">
    <w:name w:val="caaabaabaaaaaaababaaaaabaaaaabaaaaabaaaab"/>
    <w:rPr>
      <w:rFonts w:ascii="Times New Roman" w:hAnsi="Times New Roman"/>
      <w:b w:val="0"/>
      <w:i w:val="0"/>
      <w:color w:val="000000"/>
      <w:sz w:val="22"/>
      <w:u w:val="none"/>
    </w:rPr>
  </w:style>
  <w:style w:type="paragraph" w:customStyle="1" w:styleId="caaabaabaaaaaaababaaaaabaaaaabaaaaabaaaaba">
    <w:name w:val="caaabaabaaaaaaababaaaaabaaaaabaaaaabaaaaba"/>
    <w:rPr>
      <w:rFonts w:ascii="Times New Roman" w:hAnsi="Times New Roman"/>
      <w:b w:val="0"/>
      <w:i w:val="0"/>
      <w:color w:val="000000"/>
      <w:sz w:val="22"/>
      <w:u w:val="none"/>
    </w:rPr>
  </w:style>
  <w:style w:type="paragraph" w:customStyle="1" w:styleId="caaabaabaaaaaaababaaaaabaaaaabaaaaabaaaabaa">
    <w:name w:val="caaabaabaaaaaaababaaaaabaaaaabaaaaabaaaabaa"/>
    <w:rPr>
      <w:rFonts w:ascii="Times New Roman" w:hAnsi="Times New Roman"/>
      <w:b w:val="0"/>
      <w:i w:val="0"/>
      <w:color w:val="000000"/>
      <w:sz w:val="22"/>
      <w:u w:val="none"/>
    </w:rPr>
  </w:style>
  <w:style w:type="paragraph" w:customStyle="1" w:styleId="caaabaabaaaaaaababaaaaabaaaaabaaaaabaaaabaaa">
    <w:name w:val="caaabaabaaaaaaababaaaaabaaaaabaaaaabaaaabaaa"/>
    <w:rPr>
      <w:rFonts w:ascii="Times New Roman" w:hAnsi="Times New Roman"/>
      <w:b w:val="0"/>
      <w:i w:val="0"/>
      <w:color w:val="000000"/>
      <w:sz w:val="22"/>
      <w:u w:val="none"/>
    </w:rPr>
  </w:style>
  <w:style w:type="paragraph" w:customStyle="1" w:styleId="caaabaabaaaaaaababaaaaabaaaaabaaaaabaaaabaaaa">
    <w:name w:val="caaabaabaaaaaaababaaaaabaaaaabaaaaabaaaabaaaa"/>
    <w:rPr>
      <w:rFonts w:ascii="Times New Roman" w:hAnsi="Times New Roman"/>
      <w:b/>
      <w:i w:val="0"/>
      <w:color w:val="000000"/>
      <w:sz w:val="22"/>
      <w:u w:val="none"/>
    </w:rPr>
  </w:style>
  <w:style w:type="paragraph" w:customStyle="1" w:styleId="caaabaabaaaaaaababaaaaabaaaaabaaaaabaaaabaaaab">
    <w:name w:val="caaabaabaaaaaaababaaaaabaaaaabaaaaabaaaabaaaab"/>
    <w:rPr>
      <w:rFonts w:ascii="Times New Roman" w:hAnsi="Times New Roman"/>
      <w:b w:val="0"/>
      <w:i w:val="0"/>
      <w:color w:val="000000"/>
      <w:sz w:val="22"/>
      <w:u w:val="none"/>
    </w:rPr>
  </w:style>
  <w:style w:type="paragraph" w:customStyle="1" w:styleId="caaabaabaaaaaaababaaaaabaaaaabaaaaabaaaabaaaaba">
    <w:name w:val="caaabaabaaaaaaababaaaaabaaaaabaaaaabaaaabaaaaba"/>
    <w:rPr>
      <w:rFonts w:ascii="Times New Roman" w:hAnsi="Times New Roman"/>
      <w:b w:val="0"/>
      <w:i w:val="0"/>
      <w:color w:val="000000"/>
      <w:sz w:val="22"/>
      <w:u w:val="none"/>
    </w:rPr>
  </w:style>
  <w:style w:type="paragraph" w:customStyle="1" w:styleId="caaabaabaaaaaaababaaaaabaaaaabaaaaabaaaabaaaabaa">
    <w:name w:val="caaabaabaaaaaaababaaaaabaaaaabaaaaabaaaabaaaabaa"/>
    <w:rPr>
      <w:rFonts w:ascii="Times New Roman" w:hAnsi="Times New Roman"/>
      <w:b w:val="0"/>
      <w:i w:val="0"/>
      <w:color w:val="000000"/>
      <w:sz w:val="22"/>
      <w:u w:val="none"/>
    </w:rPr>
  </w:style>
  <w:style w:type="paragraph" w:customStyle="1" w:styleId="caaabaabaaaaaaababaaaaabaaaaabaaaaabaaaabaaaabaaa">
    <w:name w:val="caaabaabaaaaaaababaaaaabaaaaabaaaaabaaaabaaaabaaa"/>
    <w:rPr>
      <w:rFonts w:ascii="Times New Roman" w:hAnsi="Times New Roman"/>
      <w:b w:val="0"/>
      <w:i w:val="0"/>
      <w:color w:val="000000"/>
      <w:sz w:val="22"/>
      <w:u w:val="none"/>
    </w:rPr>
  </w:style>
  <w:style w:type="paragraph" w:customStyle="1" w:styleId="caaabaabaaaaaaababaaaaabaaaaabaaaaabaaaabaaaabaaaa">
    <w:name w:val="caaabaabaaaaaaababaaaaabaaaaabaaaaabaaaabaaaabaaaa"/>
    <w:rPr>
      <w:rFonts w:ascii="Times New Roman" w:hAnsi="Times New Roman"/>
      <w:b/>
      <w:i w:val="0"/>
      <w:color w:val="000000"/>
      <w:sz w:val="22"/>
      <w:u w:val="none"/>
    </w:rPr>
  </w:style>
  <w:style w:type="paragraph" w:customStyle="1" w:styleId="caaabaabaaaaaaababaaaaabaaaaabaaaaabaaaabaaaabaaaab">
    <w:name w:val="caaabaabaaaaaaababaaaaabaaaaabaaaaabaaaabaaaabaaaab"/>
    <w:rPr>
      <w:rFonts w:ascii="Times New Roman" w:hAnsi="Times New Roman"/>
      <w:b w:val="0"/>
      <w:i w:val="0"/>
      <w:color w:val="000000"/>
      <w:sz w:val="22"/>
      <w:u w:val="none"/>
    </w:rPr>
  </w:style>
  <w:style w:type="paragraph" w:customStyle="1" w:styleId="caaabaabaaaaaaababaaaaabaaaaabaaaaabaaaabaaaabaaaaba">
    <w:name w:val="caaabaabaaaaaaababaaaaabaaaaabaaaaabaaaabaaaabaaaaba"/>
    <w:rPr>
      <w:rFonts w:ascii="Times New Roman" w:hAnsi="Times New Roman"/>
      <w:b w:val="0"/>
      <w:i w:val="0"/>
      <w:color w:val="000000"/>
      <w:sz w:val="22"/>
      <w:u w:val="none"/>
    </w:rPr>
  </w:style>
  <w:style w:type="paragraph" w:customStyle="1" w:styleId="caaabaabaaaaaaababaaaaabaaaaabaaaaabaaaabaaaabaaaabaa">
    <w:name w:val="caaabaabaaaaaaababaaaaabaaaaabaaaaabaaaabaaaabaaaabaa"/>
    <w:rPr>
      <w:rFonts w:ascii="Times New Roman" w:hAnsi="Times New Roman"/>
      <w:b/>
      <w:i w:val="0"/>
      <w:color w:val="000000"/>
      <w:sz w:val="22"/>
      <w:u w:val="none"/>
    </w:rPr>
  </w:style>
  <w:style w:type="paragraph" w:customStyle="1" w:styleId="caaabaabaaaaaaababaaaaabaaaaabaaaaabaaaabaaaabaaaabaab">
    <w:name w:val="caaabaabaaaaaaababaaaaabaaaaabaaaaabaaaabaaaabaaaabaab"/>
    <w:rPr>
      <w:rFonts w:ascii="Times New Roman" w:hAnsi="Times New Roman"/>
      <w:b w:val="0"/>
      <w:i w:val="0"/>
      <w:color w:val="000000"/>
      <w:sz w:val="22"/>
      <w:u w:val="none"/>
    </w:rPr>
  </w:style>
  <w:style w:type="paragraph" w:customStyle="1" w:styleId="caaabaabaaaaaaababaaaaabaaaaabaaaaabaaaabaaaabaaaabaaba">
    <w:name w:val="caaabaabaaaaaaababaaaaabaaaaabaaaaabaaaabaaaabaaaabaaba"/>
    <w:rPr>
      <w:rFonts w:ascii="Times New Roman" w:hAnsi="Times New Roman"/>
      <w:b w:val="0"/>
      <w:i w:val="0"/>
      <w:color w:val="000000"/>
      <w:sz w:val="22"/>
      <w:u w:val="none"/>
    </w:rPr>
  </w:style>
  <w:style w:type="paragraph" w:customStyle="1" w:styleId="caaabaabaaaaaaababaaaaabaaaaabaaaaabaaaabaaaabaaaabaabaa">
    <w:name w:val="caaabaabaaaaaaababaaaaabaaaaabaaaaabaaaabaaaabaaaabaabaa"/>
    <w:rPr>
      <w:rFonts w:ascii="Times New Roman" w:hAnsi="Times New Roman"/>
      <w:b w:val="0"/>
      <w:i w:val="0"/>
      <w:color w:val="000000"/>
      <w:sz w:val="22"/>
      <w:u w:val="none"/>
    </w:rPr>
  </w:style>
  <w:style w:type="paragraph" w:customStyle="1" w:styleId="caaabaabaaaaaaababaaaaabaaaaabaaaaabaaaabaaaabaaaabaabaaa">
    <w:name w:val="caaabaabaaaaaaababaaaaabaaaaabaaaaabaaaabaaaabaaaabaabaaa"/>
    <w:rPr>
      <w:rFonts w:ascii="Times New Roman" w:hAnsi="Times New Roman"/>
      <w:b w:val="0"/>
      <w:i w:val="0"/>
      <w:color w:val="000000"/>
      <w:sz w:val="22"/>
      <w:u w:val="none"/>
    </w:rPr>
  </w:style>
  <w:style w:type="paragraph" w:customStyle="1" w:styleId="caaabaabaaaaaaababaaaaabaaaaabaaaaabaaaabaaaabaaaabaabaaaa">
    <w:name w:val="caaabaabaaaaaaababaaaaabaaaaabaaaaabaaaabaaaabaaaabaabaaaa"/>
    <w:rPr>
      <w:rFonts w:ascii="Times New Roman" w:hAnsi="Times New Roman"/>
      <w:b w:val="0"/>
      <w:i w:val="0"/>
      <w:color w:val="000000"/>
      <w:sz w:val="22"/>
      <w:u w:val="none"/>
    </w:rPr>
  </w:style>
  <w:style w:type="paragraph" w:customStyle="1" w:styleId="caaabaabaaaaaaababaaaaabaaaaabaaaaabaaaabaaaabaaaabaabaaaaa">
    <w:name w:val="caaabaabaaaaaaababaaaaabaaaaabaaaaabaaaabaaaabaaaabaabaaaaa"/>
    <w:rPr>
      <w:rFonts w:ascii="Times New Roman" w:hAnsi="Times New Roman"/>
      <w:b w:val="0"/>
      <w:i w:val="0"/>
      <w:color w:val="000000"/>
      <w:sz w:val="22"/>
      <w:u w:val="none"/>
    </w:rPr>
  </w:style>
  <w:style w:type="paragraph" w:customStyle="1" w:styleId="caaabaabaaaaaaababaaaaabaaaaabaaaaabaaaabaaaabaaaabaabaaaaaa">
    <w:name w:val="caaabaabaaaaaaababaaaaabaaaaabaaaaabaaaabaaaabaaaabaabaaaaaa"/>
    <w:rPr>
      <w:rFonts w:ascii="Times New Roman" w:hAnsi="Times New Roman"/>
      <w:b/>
      <w:i w:val="0"/>
      <w:color w:val="000000"/>
      <w:sz w:val="22"/>
      <w:u w:val="none"/>
    </w:rPr>
  </w:style>
  <w:style w:type="paragraph" w:customStyle="1" w:styleId="caaabaabaaaaaaababaaaaabaaaaabaaaaabaaaabaaaabaaaabaabaaaaaab">
    <w:name w:val="caaabaabaaaaaaababaaaaabaaaaabaaaaabaaaabaaaabaaaabaabaaaaaab"/>
    <w:rPr>
      <w:rFonts w:ascii="Times New Roman" w:hAnsi="Times New Roman"/>
      <w:b w:val="0"/>
      <w:i w:val="0"/>
      <w:color w:val="000000"/>
      <w:sz w:val="22"/>
      <w:u w:val="none"/>
    </w:rPr>
  </w:style>
  <w:style w:type="paragraph" w:customStyle="1" w:styleId="caaabaabaaaaaaababaaaaabaaaaabaaaaabaaaabaaaabaaaabaabaaaaaaba">
    <w:name w:val="caaabaabaaaaaaababaaaaabaaaaabaaaaabaaaabaaaabaaaabaabaaaaaaba"/>
    <w:rPr>
      <w:rFonts w:ascii="Times New Roman" w:hAnsi="Times New Roman"/>
      <w:b w:val="0"/>
      <w:i w:val="0"/>
      <w:color w:val="000000"/>
      <w:sz w:val="22"/>
      <w:u w:val="none"/>
    </w:rPr>
  </w:style>
  <w:style w:type="paragraph" w:customStyle="1" w:styleId="caaabaabaaaaaaababaaaaabaaaaabaaaaabaaaabaaaabaaaabaabaaaaaabaa">
    <w:name w:val="caaabaabaaaaaaababaaaaabaaaaabaaaaabaaaabaaaabaaaabaabaaaaaabaa"/>
    <w:rPr>
      <w:rFonts w:ascii="Times New Roman" w:hAnsi="Times New Roman"/>
      <w:b w:val="0"/>
      <w:i w:val="0"/>
      <w:color w:val="000000"/>
      <w:sz w:val="22"/>
      <w:u w:val="none"/>
    </w:rPr>
  </w:style>
  <w:style w:type="paragraph" w:customStyle="1" w:styleId="caaabaabaaaaaaababaaaaabaaaaabaaaaabaaaabaaaabaaaabaabaaaaaabaaa">
    <w:name w:val="caaabaabaaaaaaababaaaaabaaaaabaaaaabaaaabaaaabaaaabaabaaaaaabaaa"/>
    <w:rPr>
      <w:rFonts w:ascii="Times New Roman" w:hAnsi="Times New Roman"/>
      <w:b/>
      <w:i w:val="0"/>
      <w:color w:val="000000"/>
      <w:sz w:val="22"/>
      <w:u w:val="none"/>
    </w:rPr>
  </w:style>
  <w:style w:type="paragraph" w:customStyle="1" w:styleId="caaabaabaaaaaaababaaaaabaaaaabaaaaabaaaabaaaabaaaabaabaaaaaabaaab">
    <w:name w:val="caaabaabaaaaaaababaaaaabaaaaabaaaaabaaaabaaaabaaaabaabaaaaaabaaab"/>
    <w:rPr>
      <w:rFonts w:ascii="Times New Roman" w:hAnsi="Times New Roman"/>
      <w:b w:val="0"/>
      <w:i w:val="0"/>
      <w:color w:val="000000"/>
      <w:sz w:val="22"/>
      <w:u w:val="none"/>
    </w:rPr>
  </w:style>
  <w:style w:type="paragraph" w:customStyle="1" w:styleId="caaabaabaaaaaaababaaaaabaaaaabaaaaabaaaabaaaabaaaabaabaaaaaabaaaba">
    <w:name w:val="caaabaabaaaaaaababaaaaabaaaaabaaaaabaaaabaaaabaaaabaabaaaaaabaaaba"/>
    <w:rPr>
      <w:rFonts w:ascii="Times New Roman" w:hAnsi="Times New Roman"/>
      <w:b w:val="0"/>
      <w:i w:val="0"/>
      <w:color w:val="000000"/>
      <w:sz w:val="22"/>
      <w:u w:val="none"/>
    </w:rPr>
  </w:style>
  <w:style w:type="paragraph" w:customStyle="1" w:styleId="caaabaabaaaaaaababaaaaabaaaaabaaaaabaaaabaaaabaaaabaabaaaaaabaaabaa">
    <w:name w:val="caaabaabaaaaaaababaaaaabaaaaabaaaaabaaaabaaaabaaaabaabaaaaaabaaabaa"/>
    <w:rPr>
      <w:rFonts w:ascii="Times New Roman" w:hAnsi="Times New Roman"/>
      <w:b/>
      <w:i w:val="0"/>
      <w:color w:val="000000"/>
      <w:sz w:val="22"/>
      <w:u w:val="none"/>
    </w:rPr>
  </w:style>
  <w:style w:type="paragraph" w:customStyle="1" w:styleId="caaabaabaaaaaaababaaaaabaaaaabaaaaabaaaabaaaabaaaabaabaaaaaabaaabaab">
    <w:name w:val="caaabaabaaaaaaababaaaaabaaaaabaaaaabaaaabaaaabaaaabaabaaaaaabaaabaab"/>
    <w:rPr>
      <w:rFonts w:ascii="Times New Roman" w:hAnsi="Times New Roman"/>
      <w:b w:val="0"/>
      <w:i w:val="0"/>
      <w:color w:val="000000"/>
      <w:sz w:val="22"/>
      <w:u w:val="none"/>
    </w:rPr>
  </w:style>
  <w:style w:type="paragraph" w:customStyle="1" w:styleId="caaabaabaaaaaaababaaaaabaaaaabaaaaabaaaabaaaabaaaabaabaaaaaabaaabaaba">
    <w:name w:val="caaabaabaaaaaaababaaaaabaaaaabaaaaabaaaabaaaabaaaabaabaaaaaabaaabaaba"/>
    <w:rPr>
      <w:rFonts w:ascii="Times New Roman" w:hAnsi="Times New Roman"/>
      <w:b w:val="0"/>
      <w:i w:val="0"/>
      <w:color w:val="000000"/>
      <w:sz w:val="22"/>
      <w:u w:val="none"/>
    </w:rPr>
  </w:style>
  <w:style w:type="paragraph" w:customStyle="1" w:styleId="caaabaabaaaaaaababaaaaabaaaaabaaaaabaaaabaaaabaaaabaabaaaaaabaaabaabaa">
    <w:name w:val="caaabaabaaaaaaababaaaaabaaaaabaaaaabaaaabaaaabaaaabaabaaaaaabaaabaabaa"/>
    <w:rPr>
      <w:rFonts w:ascii="Times New Roman" w:hAnsi="Times New Roman"/>
      <w:b w:val="0"/>
      <w:i w:val="0"/>
      <w:color w:val="000000"/>
      <w:sz w:val="22"/>
      <w:u w:val="none"/>
    </w:rPr>
  </w:style>
  <w:style w:type="paragraph" w:customStyle="1" w:styleId="caaabaabaaaaaaababaaaaabaaaaabaaaaabaaaabaaaabaaaabaabaaaaaabaaabaabaaa">
    <w:name w:val="caaabaabaaaaaaababaaaaabaaaaabaaaaabaaaabaaaabaaaabaabaaaaaabaaabaabaaa"/>
    <w:rPr>
      <w:rFonts w:ascii="Times New Roman" w:hAnsi="Times New Roman"/>
      <w:b w:val="0"/>
      <w:i w:val="0"/>
      <w:color w:val="000000"/>
      <w:sz w:val="22"/>
      <w:u w:val="none"/>
    </w:rPr>
  </w:style>
  <w:style w:type="paragraph" w:customStyle="1" w:styleId="caaabaabaaaaaaababaaaaabaaaaabaaaaabaaaabaaaabaaaabaabaaaaaabaaabaabaaaa">
    <w:name w:val="caaabaabaaaaaaababaaaaabaaaaabaaaaabaaaabaaaabaaaabaabaaaaaabaaabaabaaaa"/>
    <w:rPr>
      <w:rFonts w:ascii="Times New Roman" w:hAnsi="Times New Roman"/>
      <w:b w:val="0"/>
      <w:i w:val="0"/>
      <w:color w:val="000000"/>
      <w:sz w:val="22"/>
      <w:u w:val="none"/>
    </w:rPr>
  </w:style>
  <w:style w:type="paragraph" w:customStyle="1" w:styleId="caaabaabaaaaaaababaaaaabaaaaabaaaaabaaaabaaaabaaaabaabaaaaaabaaabaabaaaaa">
    <w:name w:val="caaabaabaaaaaaababaaaaabaaaaabaaaaabaaaabaaaabaaaabaabaaaaaabaaabaabaaaaa"/>
    <w:rPr>
      <w:rFonts w:ascii="Times New Roman" w:hAnsi="Times New Roman"/>
      <w:b/>
      <w:i w:val="0"/>
      <w:color w:val="000000"/>
      <w:sz w:val="22"/>
      <w:u w:val="none"/>
    </w:rPr>
  </w:style>
  <w:style w:type="paragraph" w:customStyle="1" w:styleId="caaabaabaaaaaaababaaaaabaaaaabaaaaabaaaabaaaabaaaabaabaaaaaabaaabaabaaaaab">
    <w:name w:val="caaabaabaaaaaaababaaaaabaaaaabaaaaabaaaabaaaabaaaabaabaaaaaabaaabaabaaaaab"/>
    <w:rPr>
      <w:rFonts w:ascii="Times New Roman" w:hAnsi="Times New Roman"/>
      <w:b w:val="0"/>
      <w:i w:val="0"/>
      <w:color w:val="000000"/>
      <w:sz w:val="22"/>
      <w:u w:val="none"/>
    </w:rPr>
  </w:style>
  <w:style w:type="paragraph" w:customStyle="1" w:styleId="caaabaabaaaaaaababaaaaabaaaaabaaaaabaaaabaaaabaaaabaabaaaaaabaaabaabaaaaaba">
    <w:name w:val="caaabaabaaaaaaababaaaaabaaaaabaaaaabaaaabaaaabaaaabaabaaaaaabaaabaabaaaaaba"/>
    <w:rPr>
      <w:rFonts w:ascii="Times New Roman" w:hAnsi="Times New Roman"/>
      <w:b w:val="0"/>
      <w:i w:val="0"/>
      <w:color w:val="000000"/>
      <w:sz w:val="22"/>
      <w:u w:val="none"/>
    </w:rPr>
  </w:style>
  <w:style w:type="paragraph" w:customStyle="1" w:styleId="caaabaabaaaaaaababaaaaabaaaaabaaaaabaaaabaaaabaaaabaabaaaaaabaaabaabaaaaabaa">
    <w:name w:val="caaabaabaaaaaaababaaaaabaaaaabaaaaabaaaabaaaabaaaabaabaaaaaabaaabaabaaaaabaa"/>
    <w:rPr>
      <w:rFonts w:ascii="Times New Roman" w:hAnsi="Times New Roman"/>
      <w:b w:val="0"/>
      <w:i w:val="0"/>
      <w:color w:val="000000"/>
      <w:sz w:val="22"/>
      <w:u w:val="none"/>
    </w:rPr>
  </w:style>
  <w:style w:type="paragraph" w:customStyle="1" w:styleId="caaabaabaaaaaaababaaaaabaaaaabaaaaabaaaabaaaabaaaabaabaaaaaabaaabaabaaaaabaaa">
    <w:name w:val="caaabaabaaaaaaababaaaaabaaaaabaaaaabaaaabaaaabaaaabaabaaaaaabaaabaabaaaaabaaa"/>
    <w:rPr>
      <w:rFonts w:ascii="Times New Roman" w:hAnsi="Times New Roman"/>
      <w:b w:val="0"/>
      <w:i w:val="0"/>
      <w:color w:val="000000"/>
      <w:sz w:val="22"/>
      <w:u w:val="none"/>
    </w:rPr>
  </w:style>
  <w:style w:type="paragraph" w:customStyle="1" w:styleId="caaabaabaaaaaaababaaaaabaaaaabaaaaabaaaabaaaabaaaabaabaaaaaabaaabaabaaaaabaaaa">
    <w:name w:val="caaabaabaaaaaaababaaaaabaaaaabaaaaabaaaabaaaabaaaabaabaaaaaabaaabaabaaaaabaaaa"/>
    <w:rPr>
      <w:rFonts w:ascii="Times New Roman" w:hAnsi="Times New Roman"/>
      <w:b w:val="0"/>
      <w:i w:val="0"/>
      <w:color w:val="000000"/>
      <w:sz w:val="22"/>
      <w:u w:val="none"/>
    </w:rPr>
  </w:style>
  <w:style w:type="paragraph" w:customStyle="1" w:styleId="caaabaabaaaaaaababaaaaabaaaaabaaaaabaaaabaaaabaaaabaabaaaaaabaaabaabaaaaabaaaaa">
    <w:name w:val="caaabaabaaaaaaababaaaaabaaaaabaaaaabaaaabaaaabaaaabaabaaaaaabaaabaabaaaaabaaaaa"/>
    <w:rPr>
      <w:rFonts w:ascii="Times New Roman" w:hAnsi="Times New Roman"/>
      <w:b w:val="0"/>
      <w:i w:val="0"/>
      <w:color w:val="000000"/>
      <w:sz w:val="22"/>
      <w:u w:val="none"/>
    </w:rPr>
  </w:style>
  <w:style w:type="paragraph" w:customStyle="1" w:styleId="caaabaabaaaaaaababaaaaabaaaaabaaaaabaaaabaaaabaaaabaabaaaaaabaaabaabaaaaabaaaaaa">
    <w:name w:val="caaabaabaaaaaaababaaaaabaaaaabaaaaabaaaabaaaabaaaabaabaaaaaabaaabaabaaaaabaaaaaa"/>
    <w:rPr>
      <w:rFonts w:ascii="Times New Roman" w:hAnsi="Times New Roman"/>
      <w:b/>
      <w:i w:val="0"/>
      <w:color w:val="000000"/>
      <w:sz w:val="22"/>
      <w:u w:val="none"/>
    </w:rPr>
  </w:style>
  <w:style w:type="paragraph" w:customStyle="1" w:styleId="caaabaabaaaaaaababaaaaabaaaaabaaaaabaaaabaaaabaaaabaabaaaaaabaaabaabaaaaabaaaaaab">
    <w:name w:val="caaabaabaaaaaaababaaaaabaaaaabaaaaabaaaabaaaabaaaabaabaaaaaabaaabaabaaaaabaaaaaab"/>
    <w:rPr>
      <w:rFonts w:ascii="Times New Roman" w:hAnsi="Times New Roman"/>
      <w:b w:val="0"/>
      <w:i w:val="0"/>
      <w:color w:val="000000"/>
      <w:sz w:val="22"/>
      <w:u w:val="none"/>
    </w:rPr>
  </w:style>
  <w:style w:type="paragraph" w:customStyle="1" w:styleId="caaabaabaaaaaaababaaaaabaaaaabaaaaabaaaabaaaabaaaabaabaaaaaabaaabaabaaaaabaaaaaaba">
    <w:name w:val="caaabaabaaaaaaababaaaaabaaaaabaaaaabaaaabaaaabaaaabaabaaaaaabaaabaabaaaaabaaaaaaba"/>
    <w:rPr>
      <w:rFonts w:ascii="Times New Roman" w:hAnsi="Times New Roman"/>
      <w:b/>
      <w:i w:val="0"/>
      <w:color w:val="000000"/>
      <w:sz w:val="22"/>
      <w:u w:val="none"/>
    </w:rPr>
  </w:style>
  <w:style w:type="paragraph" w:customStyle="1" w:styleId="caaabaabaaaaaaababaaaaabaaaaabaaaaabaaaabaaaabaaaabaabaaaaaabaaabaabaaaaabaaaaaabab">
    <w:name w:val="caaabaabaaaaaaababaaaaabaaaaabaaaaabaaaabaaaabaaaabaabaaaaaabaaabaabaaaaabaaaaaabab"/>
    <w:rPr>
      <w:rFonts w:ascii="Times New Roman" w:hAnsi="Times New Roman"/>
      <w:b w:val="0"/>
      <w:i w:val="0"/>
      <w:color w:val="000000"/>
      <w:sz w:val="22"/>
      <w:u w:val="none"/>
    </w:rPr>
  </w:style>
  <w:style w:type="paragraph" w:customStyle="1" w:styleId="caaabaabaaaaaaababaaaaabaaaaabaaaaabaaaabaaaabaaaabaabaaaaaabaaabaabaaaaabaaaaaababa">
    <w:name w:val="caaabaabaaaaaaababaaaaabaaaaabaaaaabaaaabaaaabaaaabaabaaaaaabaaabaabaaaaabaaaaaababa"/>
    <w:rPr>
      <w:rFonts w:ascii="Times New Roman" w:hAnsi="Times New Roman"/>
      <w:b w:val="0"/>
      <w:i w:val="0"/>
      <w:color w:val="000000"/>
      <w:sz w:val="22"/>
      <w:u w:val="none"/>
    </w:rPr>
  </w:style>
  <w:style w:type="paragraph" w:customStyle="1" w:styleId="caaabaabaaaaaaababaaaaabaaaaabaaaaabaaaabaaaabaaaabaabaaaaaabaaabaabaaaaabaaaaaababaa">
    <w:name w:val="caaabaabaaaaaaababaaaaabaaaaabaaaaabaaaabaaaabaaaabaabaaaaaabaaabaabaaaaabaaaaaababaa"/>
    <w:rPr>
      <w:rFonts w:ascii="Times New Roman" w:hAnsi="Times New Roman"/>
      <w:b w:val="0"/>
      <w:i w:val="0"/>
      <w:color w:val="000000"/>
      <w:sz w:val="22"/>
      <w:u w:val="none"/>
    </w:rPr>
  </w:style>
  <w:style w:type="paragraph" w:customStyle="1" w:styleId="caaabaabaaaaaaababaaaaabaaaaabaaaaabaaaabaaaabaaaabaabaaaaaabaaabaabaaaaabaaaaaababaaa">
    <w:name w:val="caaabaabaaaaaaababaaaaabaaaaabaaaaabaaaabaaaabaaaabaabaaaaaabaaabaabaaaaabaaaaaababaaa"/>
    <w:rPr>
      <w:rFonts w:ascii="Times New Roman" w:hAnsi="Times New Roman"/>
      <w:b w:val="0"/>
      <w:i w:val="0"/>
      <w:color w:val="000000"/>
      <w:sz w:val="22"/>
      <w:u w:val="none"/>
    </w:rPr>
  </w:style>
  <w:style w:type="paragraph" w:customStyle="1" w:styleId="caaabaabaaaaaaababaaaaabaaaaabaaaaabaaaabaaaabaaaabaabaaaaaabaaabaabaaaaabaaaaaababaaaa">
    <w:name w:val="caaabaabaaaaaaababaaaaabaaaaabaaaaabaaaabaaaabaaaabaabaaaaaabaaabaabaaaaabaaaaaababaaaa"/>
    <w:rPr>
      <w:rFonts w:ascii="Times New Roman" w:hAnsi="Times New Roman"/>
      <w:b w:val="0"/>
      <w:i w:val="0"/>
      <w:color w:val="000000"/>
      <w:sz w:val="22"/>
      <w:u w:val="none"/>
    </w:rPr>
  </w:style>
  <w:style w:type="paragraph" w:customStyle="1" w:styleId="caaabaabaaaaaaababaaaaabaaaaabaaaaabaaaabaaaabaaaabaabaaaaaabaaabaabaaaaabaaaaaababaaaaa">
    <w:name w:val="caaabaabaaaaaaababaaaaabaaaaabaaaaabaaaabaaaabaaaabaabaaaaaabaaabaabaaaaabaaaaaababaaaaa"/>
    <w:rPr>
      <w:rFonts w:ascii="Times New Roman" w:hAnsi="Times New Roman"/>
      <w:b w:val="0"/>
      <w:i w:val="0"/>
      <w:color w:val="000000"/>
      <w:sz w:val="22"/>
      <w:u w:val="none"/>
    </w:rPr>
  </w:style>
  <w:style w:type="paragraph" w:customStyle="1" w:styleId="caaabaabaaaaaaababaaaaabaaaaabaaaaabaaaabaaaabaaaabaabaaaaaabaaabaabaaaaabaaaaaababaaaaaa">
    <w:name w:val="caaabaabaaaaaaababaaaaabaaaaabaaaaabaaaabaaaabaaaabaabaaaaaabaaabaabaaaaabaaaaaababaaaaaa"/>
    <w:rPr>
      <w:rFonts w:ascii="Times New Roman" w:hAnsi="Times New Roman"/>
      <w:b w:val="0"/>
      <w:i w:val="0"/>
      <w:color w:val="000000"/>
      <w:sz w:val="22"/>
      <w:u w:val="none"/>
    </w:rPr>
  </w:style>
  <w:style w:type="paragraph" w:customStyle="1" w:styleId="caaabaabaaaaaaababaaaaabaaaaabaaaaabaaaabaaaabaaaabaabaaaaaabaaabaabaaaaabaaaaaababaaaaaaa">
    <w:name w:val="caaabaabaaaaaaababaaaaabaaaaabaaaaabaaaabaaaabaaaabaabaaaaaabaaabaabaaaaabaaaaaababaaaaaaa"/>
    <w:rPr>
      <w:rFonts w:ascii="Times New Roman" w:hAnsi="Times New Roman"/>
      <w:b/>
      <w:i w:val="0"/>
      <w:color w:val="000000"/>
      <w:sz w:val="22"/>
      <w:u w:val="none"/>
    </w:rPr>
  </w:style>
  <w:style w:type="paragraph" w:customStyle="1" w:styleId="caaabaabaaaaaaababaaaaabaaaaabaaaaabaaaabaaaabaaaabaabaaaaaabaaabaabaaaaabaaaaaababaaaaaaab">
    <w:name w:val="caaabaabaaaaaaababaaaaabaaaaabaaaaabaaaabaaaabaaaabaabaaaaaabaaabaabaaaaabaaaaaababaaaaaaab"/>
    <w:rPr>
      <w:rFonts w:ascii="Times New Roman" w:hAnsi="Times New Roman"/>
      <w:b w:val="0"/>
      <w:i w:val="0"/>
      <w:color w:val="000000"/>
      <w:sz w:val="22"/>
      <w:u w:val="none"/>
    </w:rPr>
  </w:style>
  <w:style w:type="paragraph" w:customStyle="1" w:styleId="caaabaabaaaaaaababaaaaabaaaaabaaaaabaaaabaaaabaaaabaabaaaaaabaaabaabaaaaabaaaaaababaaaaaaaba">
    <w:name w:val="caaabaabaaaaaaababaaaaabaaaaabaaaaabaaaabaaaabaaaabaabaaaaaabaaabaabaaaaabaaaaaababaaaaaaaba"/>
    <w:rPr>
      <w:rFonts w:ascii="Times New Roman" w:hAnsi="Times New Roman"/>
      <w:b w:val="0"/>
      <w:i w:val="0"/>
      <w:color w:val="000000"/>
      <w:sz w:val="22"/>
      <w:u w:val="none"/>
    </w:rPr>
  </w:style>
  <w:style w:type="paragraph" w:customStyle="1" w:styleId="caaabaabaaaaaaababaaaaabaaaaabaaaaabaaaabaaaabaaaabaabaaaaaabaaabaabaaaaabaaaaaababaaaaaaabaa">
    <w:name w:val="caaabaabaaaaaaababaaaaabaaaaabaaaaabaaaabaaaabaaaabaabaaaaaabaaabaabaaaaabaaaaaababaaaaaaabaa"/>
    <w:rPr>
      <w:rFonts w:ascii="Times New Roman" w:hAnsi="Times New Roman"/>
      <w:b w:val="0"/>
      <w:i w:val="0"/>
      <w:color w:val="000000"/>
      <w:sz w:val="22"/>
      <w:u w:val="none"/>
    </w:rPr>
  </w:style>
  <w:style w:type="paragraph" w:customStyle="1" w:styleId="caaabaabaaaaaaababaaaaabaaaaabaaaaabaaaabaaaabaaaabaabaaaaaabaaabaabaaaaabaaaaaababaaaaaaabaaa">
    <w:name w:val="caaabaabaaaaaaababaaaaabaaaaabaaaaabaaaabaaaabaaaabaabaaaaaabaaabaabaaaaabaaaaaababaaaaaaabaaa"/>
    <w:rPr>
      <w:rFonts w:ascii="Times New Roman" w:hAnsi="Times New Roman"/>
      <w:b w:val="0"/>
      <w:i w:val="0"/>
      <w:color w:val="000000"/>
      <w:sz w:val="22"/>
      <w:u w:val="none"/>
    </w:rPr>
  </w:style>
  <w:style w:type="paragraph" w:customStyle="1" w:styleId="caaabaabaaaaaaababaaaaabaaaaabaaaaabaaaabaaaabaaaabaabaaaaaabaaabaabaaaaabaaaaaababaaaaaaabaaaa">
    <w:name w:val="caaabaabaaaaaaababaaaaabaaaaabaaaaabaaaabaaaabaaaabaabaaaaaabaaabaabaaaaabaaaaaababaaaaaaabaaaa"/>
    <w:rPr>
      <w:rFonts w:ascii="Times New Roman" w:hAnsi="Times New Roman"/>
      <w:b/>
      <w:i w:val="0"/>
      <w:color w:val="000000"/>
      <w:sz w:val="22"/>
      <w:u w:val="none"/>
    </w:rPr>
  </w:style>
  <w:style w:type="paragraph" w:customStyle="1" w:styleId="caaabaabaaaaaaababaaaaabaaaaabaaaaabaaaabaaaabaaaabaabaaaaaabaaabaabaaaaabaaaaaababaaaaaaabaaaab">
    <w:name w:val="caaabaabaaaaaaababaaaaabaaaaabaaaaabaaaabaaaabaaaabaabaaaaaabaaabaabaaaaabaaaaaababaaaaaaabaaaab"/>
    <w:rPr>
      <w:rFonts w:ascii="Times New Roman" w:hAnsi="Times New Roman"/>
      <w:b w:val="0"/>
      <w:i w:val="0"/>
      <w:color w:val="000000"/>
      <w:sz w:val="22"/>
      <w:u w:val="none"/>
    </w:rPr>
  </w:style>
  <w:style w:type="paragraph" w:customStyle="1" w:styleId="caaabaabaaaaaaababaaaaabaaaaabaaaaabaaaabaaaabaaaabaabaaaaaabaaabaabaaaaabaaaaaababaaaaaaabaaaaba">
    <w:name w:val="caaabaabaaaaaaababaaaaabaaaaabaaaaabaaaabaaaabaaaabaabaaaaaabaaabaabaaaaabaaaaaababaaaaaaabaaaaba"/>
    <w:rPr>
      <w:rFonts w:ascii="Times New Roman" w:hAnsi="Times New Roman"/>
      <w:b w:val="0"/>
      <w:i w:val="0"/>
      <w:color w:val="000000"/>
      <w:sz w:val="22"/>
      <w:u w:val="none"/>
    </w:rPr>
  </w:style>
  <w:style w:type="paragraph" w:customStyle="1" w:styleId="caaabaabaaaaaaababaaaaabaaaaabaaaaabaaaabaaaabaaaabaabaaaaaabaaabaabaaaaabaaaaaababaaaaaaabaaaabaa">
    <w:name w:val="caaabaabaaaaaaababaaaaabaaaaabaaaaabaaaabaaaabaaaabaabaaaaaabaaabaabaaaaabaaaaaababaaaaaaabaaaabaa"/>
    <w:rPr>
      <w:rFonts w:ascii="Times New Roman" w:hAnsi="Times New Roman"/>
      <w:b w:val="0"/>
      <w:i w:val="0"/>
      <w:color w:val="000000"/>
      <w:sz w:val="22"/>
      <w:u w:val="none"/>
    </w:rPr>
  </w:style>
  <w:style w:type="paragraph" w:customStyle="1" w:styleId="caaabaabaaaaaaababaaaaabaaaaabaaaaabaaaabaaaabaaaabaabaaaaaabaaabaabaaaaabaaaaaababaaaaaaabaaaabaaa">
    <w:name w:val="caaabaabaaaaaaababaaaaabaaaaabaaaaabaaaabaaaabaaaabaabaaaaaabaaabaabaaaaabaaaaaababaaaaaaabaaaabaaa"/>
    <w:rPr>
      <w:rFonts w:ascii="Times New Roman" w:hAnsi="Times New Roman"/>
      <w:b w:val="0"/>
      <w:i w:val="0"/>
      <w:color w:val="000000"/>
      <w:sz w:val="22"/>
      <w:u w:val="none"/>
    </w:rPr>
  </w:style>
  <w:style w:type="paragraph" w:customStyle="1" w:styleId="caaabaabaaaaaaababaaaaabaaaaabaaaaabaaaabaaaabaaaabaabaaaaaabaaabaabaaaaabaaaaaababaaaaaaabaaaabaaaa">
    <w:name w:val="caaabaabaaaaaaababaaaaabaaaaabaaaaabaaaabaaaabaaaabaabaaaaaabaaabaabaaaaabaaaaaababaaaaaaab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i w:val="0"/>
      <w:color w:val="000000"/>
      <w:sz w:val="22"/>
      <w:u w:val="none"/>
    </w:rPr>
  </w:style>
  <w:style w:type="paragraph" w:customStyle="1" w:styleId="daabaaab">
    <w:name w:val="daabaaab"/>
    <w:rPr>
      <w:rFonts w:ascii="Times New Roman" w:hAnsi="Times New Roman"/>
      <w:b w:val="0"/>
      <w:i w:val="0"/>
      <w:color w:val="000000"/>
      <w:sz w:val="22"/>
      <w:u w:val="none"/>
    </w:rPr>
  </w:style>
  <w:style w:type="paragraph" w:customStyle="1" w:styleId="daabaaaba">
    <w:name w:val="daabaaaba"/>
    <w:rPr>
      <w:rFonts w:ascii="Times New Roman" w:hAnsi="Times New Roman"/>
      <w:b w:val="0"/>
      <w:i w:val="0"/>
      <w:color w:val="000000"/>
      <w:sz w:val="22"/>
      <w:u w:val="none"/>
    </w:rPr>
  </w:style>
  <w:style w:type="paragraph" w:customStyle="1" w:styleId="daabaaabaa">
    <w:name w:val="daabaaabaa"/>
    <w:rPr>
      <w:rFonts w:ascii="Times New Roman" w:hAnsi="Times New Roman"/>
      <w:b w:val="0"/>
      <w:i w:val="0"/>
      <w:color w:val="000000"/>
      <w:sz w:val="22"/>
      <w:u w:val="none"/>
    </w:rPr>
  </w:style>
  <w:style w:type="paragraph" w:customStyle="1" w:styleId="daabaaabaaa">
    <w:name w:val="daabaaabaaa"/>
    <w:rPr>
      <w:rFonts w:ascii="Times New Roman" w:hAnsi="Times New Roman"/>
      <w:b w:val="0"/>
      <w:i w:val="0"/>
      <w:color w:val="000000"/>
      <w:sz w:val="22"/>
      <w:u w:val="none"/>
    </w:rPr>
  </w:style>
  <w:style w:type="paragraph" w:customStyle="1" w:styleId="daabaaabaaaa">
    <w:name w:val="daabaaabaaaa"/>
    <w:rPr>
      <w:rFonts w:ascii="Times New Roman" w:hAnsi="Times New Roman"/>
      <w:b w:val="0"/>
      <w:i w:val="0"/>
      <w:color w:val="000000"/>
      <w:sz w:val="22"/>
      <w:u w:val="none"/>
    </w:rPr>
  </w:style>
  <w:style w:type="paragraph" w:customStyle="1" w:styleId="daabaaabaaaaa">
    <w:name w:val="daabaaabaaaaa"/>
    <w:rPr>
      <w:rFonts w:ascii="Times New Roman" w:hAnsi="Times New Roman"/>
      <w:b w:val="0"/>
      <w:i w:val="0"/>
      <w:color w:val="000000"/>
      <w:sz w:val="22"/>
      <w:u w:val="none"/>
    </w:rPr>
  </w:style>
  <w:style w:type="paragraph" w:customStyle="1" w:styleId="daabaaabaaaaaa">
    <w:name w:val="daabaaabaaaaaa"/>
    <w:rPr>
      <w:rFonts w:ascii="Times New Roman" w:hAnsi="Times New Roman"/>
      <w:b w:val="0"/>
      <w:i w:val="0"/>
      <w:color w:val="000000"/>
      <w:sz w:val="22"/>
      <w:u w:val="none"/>
    </w:rPr>
  </w:style>
  <w:style w:type="paragraph" w:customStyle="1" w:styleId="daabaaabaaaaaaa">
    <w:name w:val="daabaaabaaaaaaa"/>
    <w:rPr>
      <w:rFonts w:ascii="Times New Roman" w:hAnsi="Times New Roman"/>
      <w:b/>
      <w:i w:val="0"/>
      <w:color w:val="000000"/>
      <w:sz w:val="22"/>
      <w:u w:val="none"/>
    </w:rPr>
  </w:style>
  <w:style w:type="paragraph" w:customStyle="1" w:styleId="daabaaabaaaaaaab">
    <w:name w:val="daabaaabaaaaaaab"/>
    <w:rPr>
      <w:rFonts w:ascii="Times New Roman" w:hAnsi="Times New Roman"/>
      <w:b w:val="0"/>
      <w:i w:val="0"/>
      <w:color w:val="000000"/>
      <w:sz w:val="22"/>
      <w:u w:val="none"/>
    </w:rPr>
  </w:style>
  <w:style w:type="paragraph" w:customStyle="1" w:styleId="daabaaabaaaaaaaba">
    <w:name w:val="daabaaabaaaaaaaba"/>
    <w:rPr>
      <w:rFonts w:ascii="Times New Roman" w:hAnsi="Times New Roman"/>
      <w:b w:val="0"/>
      <w:i w:val="0"/>
      <w:color w:val="000000"/>
      <w:sz w:val="22"/>
      <w:u w:val="none"/>
    </w:rPr>
  </w:style>
  <w:style w:type="paragraph" w:customStyle="1" w:styleId="daabaaabaaaaaaabaa">
    <w:name w:val="daabaaabaaaaaaabaa"/>
    <w:rPr>
      <w:rFonts w:ascii="Times New Roman" w:hAnsi="Times New Roman"/>
      <w:b w:val="0"/>
      <w:i w:val="0"/>
      <w:color w:val="000000"/>
      <w:sz w:val="22"/>
      <w:u w:val="none"/>
    </w:rPr>
  </w:style>
  <w:style w:type="paragraph" w:customStyle="1" w:styleId="daabaaabaaaaaaabaaa">
    <w:name w:val="daabaaabaaaaaaabaaa"/>
    <w:rPr>
      <w:rFonts w:ascii="Times New Roman" w:hAnsi="Times New Roman"/>
      <w:b w:val="0"/>
      <w:i w:val="0"/>
      <w:color w:val="000000"/>
      <w:sz w:val="22"/>
      <w:u w:val="none"/>
    </w:rPr>
  </w:style>
  <w:style w:type="paragraph" w:customStyle="1" w:styleId="daabaaabaaaaaaabaaaa">
    <w:name w:val="daabaaabaaaaaaabaaaa"/>
    <w:rPr>
      <w:rFonts w:ascii="Times New Roman" w:hAnsi="Times New Roman"/>
      <w:b/>
      <w:i w:val="0"/>
      <w:color w:val="000000"/>
      <w:sz w:val="22"/>
      <w:u w:val="none"/>
    </w:rPr>
  </w:style>
  <w:style w:type="paragraph" w:customStyle="1" w:styleId="daabaaabaaaaaaabaaaab">
    <w:name w:val="daabaaabaaaaaaabaaaab"/>
    <w:rPr>
      <w:rFonts w:ascii="Times New Roman" w:hAnsi="Times New Roman"/>
      <w:b w:val="0"/>
      <w:i w:val="0"/>
      <w:color w:val="000000"/>
      <w:sz w:val="22"/>
      <w:u w:val="none"/>
    </w:rPr>
  </w:style>
  <w:style w:type="paragraph" w:customStyle="1" w:styleId="daabaaabaaaaaaabaaaaba">
    <w:name w:val="daabaaabaaaaaaabaaaaba"/>
    <w:rPr>
      <w:rFonts w:ascii="Times New Roman" w:hAnsi="Times New Roman"/>
      <w:b w:val="0"/>
      <w:i w:val="0"/>
      <w:color w:val="000000"/>
      <w:sz w:val="22"/>
      <w:u w:val="none"/>
    </w:rPr>
  </w:style>
  <w:style w:type="paragraph" w:customStyle="1" w:styleId="daabaaabaaaaaaabaaaabaa">
    <w:name w:val="daabaaabaaaaaaabaaaabaa"/>
    <w:rPr>
      <w:rFonts w:ascii="Times New Roman" w:hAnsi="Times New Roman"/>
      <w:b w:val="0"/>
      <w:i w:val="0"/>
      <w:color w:val="000000"/>
      <w:sz w:val="22"/>
      <w:u w:val="none"/>
    </w:rPr>
  </w:style>
  <w:style w:type="paragraph" w:customStyle="1" w:styleId="daabaaabaaaaaaabaaaabaaa">
    <w:name w:val="daabaaabaaaaaaabaaaabaaa"/>
    <w:rPr>
      <w:rFonts w:ascii="Times New Roman" w:hAnsi="Times New Roman"/>
      <w:b/>
      <w:i w:val="0"/>
      <w:color w:val="000000"/>
      <w:sz w:val="22"/>
      <w:u w:val="none"/>
    </w:rPr>
  </w:style>
  <w:style w:type="paragraph" w:customStyle="1" w:styleId="daabaaabaaaaaaabaaaabaaab">
    <w:name w:val="daabaaabaaaaaaabaaaabaaab"/>
    <w:rPr>
      <w:rFonts w:ascii="Times New Roman" w:hAnsi="Times New Roman"/>
      <w:b w:val="0"/>
      <w:i w:val="0"/>
      <w:color w:val="000000"/>
      <w:sz w:val="22"/>
      <w:u w:val="none"/>
    </w:rPr>
  </w:style>
  <w:style w:type="paragraph" w:customStyle="1" w:styleId="daabaaabaaaaaaabaaaabaaaba">
    <w:name w:val="daabaaabaaaaaaabaaaabaaaba"/>
    <w:rPr>
      <w:rFonts w:ascii="Times New Roman" w:hAnsi="Times New Roman"/>
      <w:b w:val="0"/>
      <w:i w:val="0"/>
      <w:color w:val="000000"/>
      <w:sz w:val="22"/>
      <w:u w:val="none"/>
    </w:rPr>
  </w:style>
  <w:style w:type="paragraph" w:customStyle="1" w:styleId="daabaaabaaaaaaabaaaabaaabaa">
    <w:name w:val="daabaaabaaaaaaabaaaabaaabaa"/>
    <w:rPr>
      <w:rFonts w:ascii="Times New Roman" w:hAnsi="Times New Roman"/>
      <w:b w:val="0"/>
      <w:i w:val="0"/>
      <w:color w:val="000000"/>
      <w:sz w:val="22"/>
      <w:u w:val="none"/>
    </w:rPr>
  </w:style>
  <w:style w:type="paragraph" w:customStyle="1" w:styleId="daabaaabaaaaaaabaaaabaaabaaa">
    <w:name w:val="daabaaabaaaaaaabaaaabaaabaaa"/>
    <w:rPr>
      <w:rFonts w:ascii="Times New Roman" w:hAnsi="Times New Roman"/>
      <w:b/>
      <w:i w:val="0"/>
      <w:color w:val="000000"/>
      <w:sz w:val="22"/>
      <w:u w:val="none"/>
    </w:rPr>
  </w:style>
  <w:style w:type="paragraph" w:customStyle="1" w:styleId="daabaaabaaaaaaabaaaabaaabaaab">
    <w:name w:val="daabaaabaaaaaaabaaaabaaabaaab"/>
    <w:rPr>
      <w:rFonts w:ascii="Times New Roman" w:hAnsi="Times New Roman"/>
      <w:b w:val="0"/>
      <w:i w:val="0"/>
      <w:color w:val="000000"/>
      <w:sz w:val="22"/>
      <w:u w:val="none"/>
    </w:rPr>
  </w:style>
  <w:style w:type="paragraph" w:customStyle="1" w:styleId="daabaaabaaaaaaabaaaabaaabaaaba">
    <w:name w:val="daabaaabaaaaaaabaaaabaaabaaaba"/>
    <w:rPr>
      <w:rFonts w:ascii="Times New Roman" w:hAnsi="Times New Roman"/>
      <w:b w:val="0"/>
      <w:i w:val="0"/>
      <w:color w:val="000000"/>
      <w:sz w:val="22"/>
      <w:u w:val="none"/>
    </w:rPr>
  </w:style>
  <w:style w:type="paragraph" w:customStyle="1" w:styleId="daabaaabaaaaaaabaaaabaaabaaabaa">
    <w:name w:val="daabaaabaaaaaaabaaaabaaabaaabaa"/>
    <w:rPr>
      <w:rFonts w:ascii="Times New Roman" w:hAnsi="Times New Roman"/>
      <w:b w:val="0"/>
      <w:i w:val="0"/>
      <w:color w:val="000000"/>
      <w:sz w:val="22"/>
      <w:u w:val="none"/>
    </w:rPr>
  </w:style>
  <w:style w:type="paragraph" w:customStyle="1" w:styleId="daabaaabaaaaaaabaaaabaaabaaabaaa">
    <w:name w:val="daabaaabaaaaaaabaaaabaaabaaabaaa"/>
    <w:rPr>
      <w:rFonts w:ascii="Times New Roman" w:hAnsi="Times New Roman"/>
      <w:b w:val="0"/>
      <w:i w:val="0"/>
      <w:color w:val="000000"/>
      <w:sz w:val="22"/>
      <w:u w:val="none"/>
    </w:rPr>
  </w:style>
  <w:style w:type="paragraph" w:customStyle="1" w:styleId="daabaaabaaaaaaabaaaabaaabaaabaaaa">
    <w:name w:val="daabaaabaaaaaaabaaaabaaabaaabaaaa"/>
    <w:rPr>
      <w:rFonts w:ascii="Times New Roman" w:hAnsi="Times New Roman"/>
      <w:b w:val="0"/>
      <w:i w:val="0"/>
      <w:color w:val="000000"/>
      <w:sz w:val="22"/>
      <w:u w:val="none"/>
    </w:rPr>
  </w:style>
  <w:style w:type="paragraph" w:customStyle="1" w:styleId="daabaaabaaaaaaabaaaabaaabaaabaaaaa">
    <w:name w:val="daabaaabaaaaaaabaaaabaaabaaabaaaaa"/>
    <w:rPr>
      <w:rFonts w:ascii="Times New Roman" w:hAnsi="Times New Roman"/>
      <w:b/>
      <w:i w:val="0"/>
      <w:color w:val="000000"/>
      <w:sz w:val="22"/>
      <w:u w:val="none"/>
    </w:rPr>
  </w:style>
  <w:style w:type="paragraph" w:customStyle="1" w:styleId="daabaaabaaaaaaabaaaabaaabaaabaaaaab">
    <w:name w:val="daabaaabaaaaaaabaaaabaaabaaabaaaaab"/>
    <w:rPr>
      <w:rFonts w:ascii="Times New Roman" w:hAnsi="Times New Roman"/>
      <w:b w:val="0"/>
      <w:i w:val="0"/>
      <w:color w:val="000000"/>
      <w:sz w:val="22"/>
      <w:u w:val="none"/>
    </w:rPr>
  </w:style>
  <w:style w:type="paragraph" w:customStyle="1" w:styleId="daabaaabaaaaaaabaaaabaaabaaabaaaaaba">
    <w:name w:val="daabaaabaaaaaaabaaaabaaabaaabaaaaaba"/>
    <w:rPr>
      <w:rFonts w:ascii="Times New Roman" w:hAnsi="Times New Roman"/>
      <w:b w:val="0"/>
      <w:i w:val="0"/>
      <w:color w:val="000000"/>
      <w:sz w:val="22"/>
      <w:u w:val="none"/>
    </w:rPr>
  </w:style>
  <w:style w:type="paragraph" w:customStyle="1" w:styleId="daabaaabaaaaaaabaaaabaaabaaabaaaaabaa">
    <w:name w:val="daabaaabaaaaaaabaaaabaaabaaabaaaaabaa"/>
    <w:rPr>
      <w:rFonts w:ascii="Times New Roman" w:hAnsi="Times New Roman"/>
      <w:b w:val="0"/>
      <w:i w:val="0"/>
      <w:color w:val="000000"/>
      <w:sz w:val="22"/>
      <w:u w:val="none"/>
    </w:rPr>
  </w:style>
  <w:style w:type="paragraph" w:customStyle="1" w:styleId="daabaaabaaaaaaabaaaabaaabaaabaaaaabaaa">
    <w:name w:val="daabaaabaaaaaaabaaaabaaabaaabaaaaabaaa"/>
    <w:rPr>
      <w:rFonts w:ascii="Times New Roman" w:hAnsi="Times New Roman"/>
      <w:b w:val="0"/>
      <w:i w:val="0"/>
      <w:color w:val="000000"/>
      <w:sz w:val="22"/>
      <w:u w:val="none"/>
    </w:rPr>
  </w:style>
  <w:style w:type="paragraph" w:customStyle="1" w:styleId="daabaaabaaaaaaabaaaabaaabaaabaaaaabaaaa">
    <w:name w:val="daabaaabaaaaaaabaaaabaaabaaabaaaaabaaaa"/>
    <w:rPr>
      <w:rFonts w:ascii="Times New Roman" w:hAnsi="Times New Roman"/>
      <w:b/>
      <w:i w:val="0"/>
      <w:color w:val="000000"/>
      <w:sz w:val="22"/>
      <w:u w:val="none"/>
    </w:rPr>
  </w:style>
  <w:style w:type="paragraph" w:customStyle="1" w:styleId="daabaaabaaaaaaabaaaabaaabaaabaaaaabaaaab">
    <w:name w:val="daabaaabaaaaaaabaaaabaaabaaabaaaaabaaaab"/>
    <w:rPr>
      <w:rFonts w:ascii="Times New Roman" w:hAnsi="Times New Roman"/>
      <w:b w:val="0"/>
      <w:i w:val="0"/>
      <w:color w:val="000000"/>
      <w:sz w:val="22"/>
      <w:u w:val="none"/>
    </w:rPr>
  </w:style>
  <w:style w:type="paragraph" w:customStyle="1" w:styleId="daabaaabaaaaaaabaaaabaaabaaabaaaaabaaaaba">
    <w:name w:val="daabaaabaaaaaaabaaaabaaabaaabaaaaabaaaaba"/>
    <w:rPr>
      <w:rFonts w:ascii="Times New Roman" w:hAnsi="Times New Roman"/>
      <w:b/>
      <w:i w:val="0"/>
      <w:color w:val="000000"/>
      <w:sz w:val="22"/>
      <w:u w:val="none"/>
    </w:rPr>
  </w:style>
  <w:style w:type="paragraph" w:customStyle="1" w:styleId="daabaaabaaaaaaabaaaabaaabaaabaaaaabaaaabab">
    <w:name w:val="daabaaabaaaaaaabaaaabaaabaaabaaaaabaaaabab"/>
    <w:rPr>
      <w:rFonts w:ascii="Times New Roman" w:hAnsi="Times New Roman"/>
      <w:b w:val="0"/>
      <w:i w:val="0"/>
      <w:color w:val="000000"/>
      <w:sz w:val="22"/>
      <w:u w:val="none"/>
    </w:rPr>
  </w:style>
  <w:style w:type="paragraph" w:customStyle="1" w:styleId="daabaaabaaaaaaabaaaabaaabaaabaaaaabaaaababa">
    <w:name w:val="daabaaabaaaaaaabaaaabaaabaaabaaaaabaaaababa"/>
    <w:rPr>
      <w:rFonts w:ascii="Times New Roman" w:hAnsi="Times New Roman"/>
      <w:b w:val="0"/>
      <w:i w:val="0"/>
      <w:color w:val="000000"/>
      <w:sz w:val="22"/>
      <w:u w:val="none"/>
    </w:rPr>
  </w:style>
  <w:style w:type="paragraph" w:customStyle="1" w:styleId="daabaaabaaaaaaabaaaabaaabaaabaaaaabaaaababaa">
    <w:name w:val="daabaaabaaaaaaabaaaabaaabaaabaaaaabaaaab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