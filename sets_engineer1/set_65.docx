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Axerxodfajfl"/>
        <w:keepNext w:val="false"/>
        <w:keepLines w:val="false"/>
        <w:pageBreakBefore w:val="false"/>
        <w:widowControl/>
        <w:spacing w:before="0" w:after="160"/>
        <w:jc w:val="center"/>
        <w:rPr/>
      </w:pPr>
      <w:r>
        <w:t>***Engineer***</w:t>
      </w:r>
    </w:p>
    <w:p>
      <w:pPr>
        <w:pStyle w:val="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1. Gradually applied static loads do not change with time their</w:t>
      </w:r>
    </w:p>
    <w:p>
      <w:pPr>
        <w:pStyle w:val="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magnitude</w:t>
      </w:r>
    </w:p>
    <w:p>
      <w:pPr>
        <w:pStyle w:val="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direction</w:t>
      </w:r>
    </w:p>
    <w:p>
      <w:pPr>
        <w:pStyle w:val="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point of application</w:t>
      </w:r>
    </w:p>
    <w:p>
      <w:pPr>
        <w:pStyle w:val="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2. The ratio of the area of cross-section of a circular section to the area of its core, is</w:t>
      </w:r>
    </w:p>
    <w:p>
      <w:pPr>
        <w:pStyle w:val="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4</w:t>
      </w:r>
    </w:p>
    <w:p>
      <w:pPr>
        <w:pStyle w:val="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8</w:t>
      </w:r>
    </w:p>
    <w:p>
      <w:pPr>
        <w:pStyle w:val="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12</w:t>
      </w:r>
    </w:p>
    <w:p>
      <w:pPr>
        <w:pStyle w:val="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16</w:t>
      </w:r>
    </w:p>
    <w:p>
      <w:pPr>
        <w:pStyle w:val="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3. For calculating the allowable stress of long columns. The empirical formula , is known as</w:t>
      </w:r>
    </w:p>
    <w:p>
      <w:pPr>
        <w:pStyle w:val="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Straight line formula</w:t>
      </w:r>
    </w:p>
    <w:p>
      <w:pPr>
        <w:pStyle w:val="Baaaab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Parabolic formula</w:t>
      </w:r>
    </w:p>
    <w:p>
      <w:pPr>
        <w:pStyle w:val="Baaaab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Perry's formula</w:t>
      </w:r>
    </w:p>
    <w:p>
      <w:pPr>
        <w:pStyle w:val="Baaaab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Rankine's formula.</w:t>
      </w:r>
    </w:p>
    <w:p>
      <w:pPr>
        <w:pStyle w:val="Baaaab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4. If two forces acting at a joint are not along the straight line, then for the equilibrium of the joint</w:t>
      </w:r>
    </w:p>
    <w:p>
      <w:pPr>
        <w:pStyle w:val="Baaaab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one of the forces must be zero</w:t>
      </w:r>
    </w:p>
    <w:p>
      <w:pPr>
        <w:pStyle w:val="Baaaab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each force must be zero</w:t>
      </w:r>
    </w:p>
    <w:p>
      <w:pPr>
        <w:pStyle w:val="Baaaab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forces must be equal and of the same sign</w:t>
      </w:r>
    </w:p>
    <w:p>
      <w:pPr>
        <w:pStyle w:val="Baaaab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forces must be equal in magnitude but opposite in sign.</w:t>
      </w:r>
    </w:p>
    <w:p>
      <w:pPr>
        <w:pStyle w:val="Baaaab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5. Along the neutral axis of a simply supported beam</w:t>
      </w:r>
    </w:p>
    <w:p>
      <w:pPr>
        <w:pStyle w:val="Baaaab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fibres do not undergo strain</w:t>
      </w:r>
    </w:p>
    <w:p>
      <w:pPr>
        <w:pStyle w:val="Baaaababa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fibres undergo minimum strain</w:t>
      </w:r>
    </w:p>
    <w:p>
      <w:pPr>
        <w:pStyle w:val="Baaaababa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fibres undergo maximum strain</w:t>
      </w:r>
    </w:p>
    <w:p>
      <w:pPr>
        <w:pStyle w:val="Baaaababa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Baaaababa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6. Pick up the correct statement from the following :</w:t>
      </w:r>
    </w:p>
    <w:p>
      <w:pPr>
        <w:pStyle w:val="Baaaababa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 level line lies in level surface</w:t>
      </w:r>
    </w:p>
    <w:p>
      <w:pPr>
        <w:pStyle w:val="Baaaababaaaaa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A horizontal surface is normal to the direction of gravity at only one point</w:t>
      </w:r>
    </w:p>
    <w:p>
      <w:pPr>
        <w:pStyle w:val="Baaaababaaaaaba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A horizontal line is tangential to the level surface</w:t>
      </w:r>
    </w:p>
    <w:p>
      <w:pPr>
        <w:pStyle w:val="Baaaababaaaaabaaaba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aaababaaaaabaaaba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7. The ratio of the angles subtended at the eye, by the virtual image and the object, is known as telescope's</w:t>
      </w:r>
    </w:p>
    <w:p>
      <w:pPr>
        <w:pStyle w:val="Baaaababaaaaabaaaba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resolving power</w:t>
      </w:r>
    </w:p>
    <w:p>
      <w:pPr>
        <w:pStyle w:val="Baaaababaaaaabaaaba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brightness</w:t>
      </w:r>
    </w:p>
    <w:p>
      <w:pPr>
        <w:pStyle w:val="Baaaababaaaaabaaaba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field of view</w:t>
      </w:r>
    </w:p>
    <w:p>
      <w:pPr>
        <w:pStyle w:val="Baaaababaaaaabaaaba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magnification.</w:t>
      </w:r>
    </w:p>
    <w:p>
      <w:pPr>
        <w:pStyle w:val="Baaaababaaaaabaaabaa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8. If deflection angles are measured in a closed traverse, the difference between the sum of the right-hand and that of the left hand angles should be equal to</w:t>
      </w:r>
    </w:p>
    <w:p>
      <w:pPr>
        <w:pStyle w:val="Baaaababaaaaabaaaba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0°</w:t>
      </w:r>
    </w:p>
    <w:p>
      <w:pPr>
        <w:pStyle w:val="Baaaababaaaaabaaabaa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90°</w:t>
      </w:r>
    </w:p>
    <w:p>
      <w:pPr>
        <w:pStyle w:val="Baaaababaaaaabaaabaa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180°</w:t>
      </w:r>
    </w:p>
    <w:p>
      <w:pPr>
        <w:pStyle w:val="Baaaababaaaaabaaabaaa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360°</w:t>
      </w:r>
    </w:p>
    <w:p>
      <w:pPr>
        <w:pStyle w:val="Baaaababaaaaabaaabaaa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9. A well conditioned triangle has no angle less than</w:t>
      </w:r>
    </w:p>
    <w:p>
      <w:pPr>
        <w:pStyle w:val="Baaaababaaaaabaaabaaa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20°</w:t>
      </w:r>
    </w:p>
    <w:p>
      <w:pPr>
        <w:pStyle w:val="Baaaababaaaaabaaabaaaa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30°</w:t>
      </w:r>
    </w:p>
    <w:p>
      <w:pPr>
        <w:pStyle w:val="Baaaababaaaaabaaabaaaaaaabaaaab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45°</w:t>
      </w:r>
    </w:p>
    <w:p>
      <w:pPr>
        <w:pStyle w:val="Baaaababaaaaabaaabaaaaaaabaaaab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60°.</w:t>
      </w:r>
    </w:p>
    <w:p>
      <w:pPr>
        <w:pStyle w:val="Baaaababaaaaabaaabaaaaaaabaaaab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10. The most reliable method of plotting a theodolite traverse, is</w:t>
      </w:r>
    </w:p>
    <w:p>
      <w:pPr>
        <w:pStyle w:val="Baaaababaaaaabaaabaaaaaaabaaaab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by consecutive co-ordinates of each station</w:t>
      </w:r>
    </w:p>
    <w:p>
      <w:pPr>
        <w:pStyle w:val="Baaaababaaaaabaaabaaaaaaabaaaaba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by independent co-ordinates of each station</w:t>
      </w:r>
    </w:p>
    <w:p>
      <w:pPr>
        <w:pStyle w:val="Baaaababaaaaabaaabaaaaaaabaaaabaaaab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by plotting included angles and scaling off each traverse leg</w:t>
      </w:r>
    </w:p>
    <w:p>
      <w:pPr>
        <w:pStyle w:val="Baaaababaaaaabaaabaaaaaaabaaaabaaaab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by the tangent method of plotting.</w:t>
      </w:r>
    </w:p>
    <w:p>
      <w:pPr>
        <w:pStyle w:val="Baaaababaaaaabaaabaaaaaaabaaaabaaaab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11. Pick up the correct statement from the following :</w:t>
      </w:r>
    </w:p>
    <w:p>
      <w:pPr>
        <w:pStyle w:val="Baaaababaaaaabaaabaaaaaaabaaaabaaaab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the system of a series of lines which forms a circuit which ends at the starting point, is called a closed traverse</w:t>
      </w:r>
    </w:p>
    <w:p>
      <w:pPr>
        <w:pStyle w:val="Baaaababaaaaabaaabaaaaaaabaaaabaaaab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the traverse that starts from a point already fixed in some survey system and ends on another such point, is called a controlled traverse</w:t>
      </w:r>
    </w:p>
    <w:p>
      <w:pPr>
        <w:pStyle w:val="Baaaababaaaaabaaabaaaaaaabaaaabaaaabaab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 traverse that is not controlled is called a fly traverse</w:t>
      </w:r>
    </w:p>
    <w:p>
      <w:pPr>
        <w:pStyle w:val="Baaaababaaaaabaaabaaaaaaabaaaabaaaabaabaa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aaababaaaaabaaabaaaaaaabaaaabaaaabaabaa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12. Probable systematic error in precise levelling as recommended by International Geodetic Association should not exceed (where k is in kilometers.)</w:t>
      </w:r>
    </w:p>
    <w:p>
      <w:pPr>
        <w:pStyle w:val="Baaaababaaaaabaaabaaaaaaabaaaabaaaabaabaa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± 0.1 k mm</w:t>
      </w:r>
    </w:p>
    <w:p>
      <w:pPr>
        <w:pStyle w:val="Baaaababaaaaabaaabaaaaaaabaaaabaaaabaabaa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± 0.2 k mm</w:t>
      </w:r>
    </w:p>
    <w:p>
      <w:pPr>
        <w:pStyle w:val="Baaaababaaaaabaaabaaaaaaabaaaabaaaabaabaa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± 0.1 k</w:t>
      </w:r>
    </w:p>
    <w:p>
      <w:pPr>
        <w:pStyle w:val="Baaaababaaaaabaaabaaaaaaabaaaabaaaabaabaaaab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0.2 k mm.</w:t>
      </w:r>
    </w:p>
    <w:p>
      <w:pPr>
        <w:pStyle w:val="Baaaababaaaaabaaabaaaaaaabaaaabaaaabaabaaaaba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13. Shingle is</w:t>
      </w:r>
    </w:p>
    <w:p>
      <w:pPr>
        <w:pStyle w:val="Baaaababaaaaabaaabaaaaaaabaaaabaaaabaabaaaab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decomposed laterite</w:t>
      </w:r>
    </w:p>
    <w:p>
      <w:pPr>
        <w:pStyle w:val="Baaaababaaaaabaaabaaaaaaabaaaabaaaabaabaaaaba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crushed granite</w:t>
      </w:r>
    </w:p>
    <w:p>
      <w:pPr>
        <w:pStyle w:val="Baaaababaaaaabaaabaaaaaaabaaaabaaaabaabaaaaba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water bound pebbles</w:t>
      </w:r>
    </w:p>
    <w:p>
      <w:pPr>
        <w:pStyle w:val="Baaaababaaaaabaaabaaaaaaabaaaabaaaabaabaaaabaaaaaab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air weathered rock.</w:t>
      </w:r>
    </w:p>
    <w:p>
      <w:pPr>
        <w:pStyle w:val="Baaaababaaaaabaaabaaaaaaabaaaabaaaabaabaaaabaaaaaab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14. Cast steel is manufactured by</w:t>
      </w:r>
    </w:p>
    <w:p>
      <w:pPr>
        <w:pStyle w:val="Baaaababaaaaabaaabaaaaaaabaaaabaaaabaabaaaabaaaaaab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Cementation process</w:t>
      </w:r>
    </w:p>
    <w:p>
      <w:pPr>
        <w:pStyle w:val="Baaaababaaaaabaaabaaaaaaabaaaabaaaabaabaaaabaaaaaab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Crucible process</w:t>
      </w:r>
    </w:p>
    <w:p>
      <w:pPr>
        <w:pStyle w:val="Baaaababaaaaabaaabaaaaaaabaaaabaaaabaabaaaabaaaaaabaaaab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Bessemer process</w:t>
      </w:r>
    </w:p>
    <w:p>
      <w:pPr>
        <w:pStyle w:val="Baaaababaaaaabaaabaaaaaaabaaaabaaaabaabaaaabaaaaaabaaaab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Open hearth process.</w:t>
      </w:r>
    </w:p>
    <w:p>
      <w:pPr>
        <w:pStyle w:val="Baaaababaaaaabaaabaaaaaaabaaaabaaaabaabaaaabaaaaaabaaaab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15. With storage, strength of cement</w:t>
      </w:r>
    </w:p>
    <w:p>
      <w:pPr>
        <w:pStyle w:val="Baaaababaaaaabaaabaaaaaaabaaaabaaaabaabaaaabaaaaaabaaaab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increases</w:t>
      </w:r>
    </w:p>
    <w:p>
      <w:pPr>
        <w:pStyle w:val="Baaaababaaaaabaaabaaaaaaabaaaabaaaabaabaaaabaaaaaabaaaab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decreases</w:t>
      </w:r>
    </w:p>
    <w:p>
      <w:pPr>
        <w:pStyle w:val="Baaaababaaaaabaaabaaaaaaabaaaabaaaabaabaaaabaaaaaabaaaabaaab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remains the same</w:t>
      </w:r>
    </w:p>
    <w:p>
      <w:pPr>
        <w:pStyle w:val="Baaaababaaaaabaaabaaaaaaabaaaabaaaabaabaaaabaaaaaabaaaabaaab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to these.</w:t>
      </w:r>
    </w:p>
    <w:p>
      <w:pPr>
        <w:pStyle w:val="Baaaababaaaaabaaabaaaaaaabaaaabaaaabaabaaaabaaaaaabaaaabaaab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16. Pick up the non-inflammable plastic from the following:</w:t>
      </w:r>
    </w:p>
    <w:p>
      <w:pPr>
        <w:pStyle w:val="Baaaababaaaaabaaabaaaaaaabaaaabaaaabaabaaaabaaaaaabaaaabaaab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Cellulose acetate plastics</w:t>
      </w:r>
    </w:p>
    <w:p>
      <w:pPr>
        <w:pStyle w:val="Baaaababaaaaabaaabaaaaaaabaaaabaaaabaabaaaabaaaaaabaaaabaaab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Polyvinyl chloride plastics</w:t>
      </w:r>
    </w:p>
    <w:p>
      <w:pPr>
        <w:pStyle w:val="Baaaababaaaaabaaabaaaaaaabaaaabaaaabaabaaaabaaaaaabaaaabaaab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Phenol formaldehyde plastic</w:t>
      </w:r>
    </w:p>
    <w:p>
      <w:pPr>
        <w:pStyle w:val="Baaaababaaaaabaaabaaaaaaabaaaabaaaabaabaaaabaaaaaabaaaabaaab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Urea formaldehyde plastic.</w:t>
      </w:r>
    </w:p>
    <w:p>
      <w:pPr>
        <w:pStyle w:val="Baaaababaaaaabaaabaaaaaaabaaaabaaaabaabaaaabaaaaaabaaaabaaab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17. Bitumen in</w:t>
      </w:r>
    </w:p>
    <w:p>
      <w:pPr>
        <w:pStyle w:val="Baaaababaaaaabaaabaaaaaaabaaaabaaaabaabaaaabaaaaaabaaaabaaabaaab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solid state, is called asphalt</w:t>
      </w:r>
    </w:p>
    <w:p>
      <w:pPr>
        <w:pStyle w:val="Baaaababaaaaabaaabaaaaaaabaaaabaaaabaabaaaabaaaaaabaaaabaaabaaab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semi fluid state, is called mineral tar</w:t>
      </w:r>
    </w:p>
    <w:p>
      <w:pPr>
        <w:pStyle w:val="Baaaababaaaaabaaabaaaaaaabaaaabaaaabaabaaaabaaaaaabaaaabaaabaaabaaaab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fluid state, is called petroleum</w:t>
      </w:r>
    </w:p>
    <w:p>
      <w:pPr>
        <w:pStyle w:val="Baaaababaaaaabaaabaaaaaaabaaaabaaaabaabaaaabaaaaaabaaaabaaabaaabaaaabaa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aaababaaaaabaaabaaaaaaabaaaabaaaabaabaaaabaaaaaabaaaabaaabaaabaaaabaa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18. In arches, stratified stones are placed so that their planes are</w:t>
      </w:r>
    </w:p>
    <w:p>
      <w:pPr>
        <w:pStyle w:val="Baaaababaaaaabaaabaaaaaaabaaaabaaaabaabaaaabaaaaaabaaaabaaabaaabaaaabaa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parallel</w:t>
      </w:r>
    </w:p>
    <w:p>
      <w:pPr>
        <w:pStyle w:val="Baaaababaaaaabaaabaaaaaaabaaaabaaaabaabaaaabaaaaaabaaaabaaabaaabaaaabaa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perpendicular</w:t>
      </w:r>
    </w:p>
    <w:p>
      <w:pPr>
        <w:pStyle w:val="Baaaababaaaaabaaabaaaaaaabaaaabaaaabaabaaaabaaaaaabaaaabaaabaaabaaaabaa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radial</w:t>
      </w:r>
    </w:p>
    <w:p>
      <w:pPr>
        <w:pStyle w:val="Baaaababaaaaabaaabaaaaaaabaaaabaaaabaabaaaabaaaaaabaaaabaaabaaabaaaabaaaabaa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Baaaababaaaaabaaabaaaaaaabaaaabaaaabaabaaaabaaaaaabaaaabaaabaaabaaaabaaaabaa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19. Curing a concrete for long period ensures better</w:t>
      </w:r>
    </w:p>
    <w:p>
      <w:pPr>
        <w:pStyle w:val="Baaaababaaaaabaaabaaaaaaabaaaabaaaabaabaaaabaaaaaabaaaabaaabaaabaaaabaaaabaa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strength</w:t>
      </w:r>
    </w:p>
    <w:p>
      <w:pPr>
        <w:pStyle w:val="Baaaababaaaaabaaabaaaaaaabaaaabaaaabaabaaaabaaaaaabaaaabaaabaaabaaaabaaaabaa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water resistance</w:t>
      </w:r>
    </w:p>
    <w:p>
      <w:pPr>
        <w:pStyle w:val="Baaaababaaaaabaaabaaaaaaabaaaabaaaabaabaaaabaaaaaabaaaabaaabaaabaaaabaaaabaa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water tightness and durability</w:t>
      </w:r>
    </w:p>
    <w:p>
      <w:pPr>
        <w:pStyle w:val="Baaaababaaaaabaaabaaaaaaabaaaabaaaabaabaaaabaaaaaabaaaabaaabaaabaaaabaaaabaaaaaa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aaababaaaaabaaabaaaaaaabaaaabaaaabaabaaaabaaaaaabaaaabaaabaaabaaaabaaaabaaaaaab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20. Separation of coarse aggregates from mortar during transportation, is known</w:t>
      </w:r>
    </w:p>
    <w:p>
      <w:pPr>
        <w:pStyle w:val="Baaaababaaaaabaaabaaaaaaabaaaabaaaabaabaaaabaaaaaabaaaabaaabaaabaaaabaaaabaaaaaab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creeping</w:t>
      </w:r>
    </w:p>
    <w:p>
      <w:pPr>
        <w:pStyle w:val="Baaaababaaaaabaaabaaaaaaabaaaabaaaabaabaaaabaaaaaabaaaabaaabaaabaaaabaaaabaaaaaab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segregation</w:t>
      </w:r>
    </w:p>
    <w:p>
      <w:pPr>
        <w:pStyle w:val="Baaaababaaaaabaaabaaaaaaabaaaabaaaabaabaaaabaaaaaabaaaabaaabaaabaaaabaaaabaaaaaabaaaba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shrinkage</w:t>
      </w:r>
    </w:p>
    <w:p>
      <w:pPr>
        <w:pStyle w:val="Baaaababaaaaabaaabaaaaaaabaaaabaaaabaabaaaabaaaaaabaaaabaaabaaabaaaabaaaabaaaaaabaaaba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Baaaababaaaaabaaabaaaaaaabaaaabaaaabaabaaaabaaaaaabaaaabaaabaaabaaaabaaaabaaaaaabaaaba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21. If P, Y and Z are the weights of cement, fine aggregates and coarse aggregates respetively and W/C is the water cement ratio, the minimum quantity of water to be added to first batch, is obtained by the equation</w:t>
      </w:r>
    </w:p>
    <w:p>
      <w:pPr>
        <w:pStyle w:val="Baaaababaaaaabaaabaaaaaaabaaaabaaaabaabaaaabaaaaaabaaaabaaabaaabaaaabaaaabaaaaaabaaaba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0.3P + 0.1Y + 0.01Z = W/C x P</w:t>
      </w:r>
    </w:p>
    <w:p>
      <w:pPr>
        <w:pStyle w:val="Baaaababaaaaabaaabaaaaaaabaaaabaaaabaabaaaabaaaaaabaaaabaaabaaabaaaabaaaabaaaaaabaaabaaaaab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0.4P + 0.2Y + 0.01Z = W/C x P</w:t>
      </w:r>
    </w:p>
    <w:p>
      <w:pPr>
        <w:pStyle w:val="Baaaababaaaaabaaabaaaaaaabaaaabaaaabaabaaaabaaaaaabaaaabaaabaaabaaaabaaaabaaaaaabaaabaaaaab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0.5P + 0.3Y + 0.01Z = W/C x P</w:t>
      </w:r>
    </w:p>
    <w:p>
      <w:pPr>
        <w:pStyle w:val="Baaaababaaaaabaaabaaaaaaabaaaabaaaabaabaaaabaaaaaabaaaabaaabaaabaaaabaaaabaaaaaabaaabaaaaab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0.2P + 0.5Y + 0.1Z = W/C x P</w:t>
      </w:r>
    </w:p>
    <w:p>
      <w:pPr>
        <w:pStyle w:val="C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22. Curing of pavements, floors, roofs and slabs, is done by</w:t>
      </w:r>
    </w:p>
    <w:p>
      <w:pPr>
        <w:pStyle w:val="C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ponding method</w:t>
      </w:r>
    </w:p>
    <w:p>
      <w:pPr>
        <w:pStyle w:val="C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covering surface with bags</w:t>
      </w:r>
    </w:p>
    <w:p>
      <w:pPr>
        <w:pStyle w:val="C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sprinkling water method</w:t>
      </w:r>
    </w:p>
    <w:p>
      <w:pPr>
        <w:pStyle w:val="C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shading concrete method.</w:t>
      </w:r>
    </w:p>
    <w:p>
      <w:pPr>
        <w:pStyle w:val="C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23. According to IS : 382-1963, a good aggregate should be</w:t>
      </w:r>
    </w:p>
    <w:p>
      <w:pPr>
        <w:pStyle w:val="C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chemically inert</w:t>
      </w:r>
    </w:p>
    <w:p>
      <w:pPr>
        <w:pStyle w:val="C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sufficiently strong</w:t>
      </w:r>
    </w:p>
    <w:p>
      <w:pPr>
        <w:pStyle w:val="C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hard and durable</w:t>
      </w:r>
    </w:p>
    <w:p>
      <w:pPr>
        <w:pStyle w:val="Caba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ba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24. Pick up the correct statement from the following:</w:t>
      </w:r>
    </w:p>
    <w:p>
      <w:pPr>
        <w:pStyle w:val="Caba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At critical hydraulic gradient, the saturated sand becomes quick</w:t>
      </w:r>
    </w:p>
    <w:p>
      <w:pPr>
        <w:pStyle w:val="Caba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The critical gradient depends on the void ratio and the specific gravity</w:t>
      </w:r>
    </w:p>
    <w:p>
      <w:pPr>
        <w:pStyle w:val="Caba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 quick sand occurs more in fine sand and silt than coarse material</w:t>
      </w:r>
    </w:p>
    <w:p>
      <w:pPr>
        <w:pStyle w:val="Caba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baa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25. The minimum water content at which the soil retains its liquid state and also possesses a small shearing strength against flowing, is known</w:t>
      </w:r>
    </w:p>
    <w:p>
      <w:pPr>
        <w:pStyle w:val="Caba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liquid limit</w:t>
      </w:r>
    </w:p>
    <w:p>
      <w:pPr>
        <w:pStyle w:val="Cabaaaaaaabaaaab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plastic limit</w:t>
      </w:r>
    </w:p>
    <w:p>
      <w:pPr>
        <w:pStyle w:val="Cabaaaaaaabaaaab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shrinkage limit</w:t>
      </w:r>
    </w:p>
    <w:p>
      <w:pPr>
        <w:pStyle w:val="Cabaaaaaaabaaaab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permeability limit.</w:t>
      </w:r>
    </w:p>
    <w:p>
      <w:pPr>
        <w:pStyle w:val="Cabaaaaaaabaaaab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26. If voids ratio is 0.67, water content is 0.188 and specific gravity is 2.68, the degree of saturation of the soil, is</w:t>
      </w:r>
    </w:p>
    <w:p>
      <w:pPr>
        <w:pStyle w:val="Cabaaaaaaabaaaab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25%</w:t>
      </w:r>
    </w:p>
    <w:p>
      <w:pPr>
        <w:pStyle w:val="Cabaaaaaaabaaaab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40%</w:t>
      </w:r>
    </w:p>
    <w:p>
      <w:pPr>
        <w:pStyle w:val="Cabaaaaaaabaaaab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60%</w:t>
      </w:r>
    </w:p>
    <w:p>
      <w:pPr>
        <w:pStyle w:val="Cabaaaaaaabaaaababa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75%</w:t>
      </w:r>
    </w:p>
    <w:p>
      <w:pPr>
        <w:pStyle w:val="Cabaaaaaaabaaaababa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27. 'Drift' is the material picked up, mixed, disintegrated, transported and redeposited by</w:t>
      </w:r>
    </w:p>
    <w:p>
      <w:pPr>
        <w:pStyle w:val="Cabaaaaaaabaaaababa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wind</w:t>
      </w:r>
    </w:p>
    <w:p>
      <w:pPr>
        <w:pStyle w:val="Cabaaaaaaabaaaababa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gravitational force</w:t>
      </w:r>
    </w:p>
    <w:p>
      <w:pPr>
        <w:pStyle w:val="Cabaaaaaaabaaaababa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glaciated water</w:t>
      </w:r>
    </w:p>
    <w:p>
      <w:pPr>
        <w:pStyle w:val="Cabaaaaaaabaaaababaaa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baaaaaaabaaaababaaa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28. The intensity of active earth pressure at a depth of 10 metres in dry cohesionless sand with an angle of internal friction of 30° and with a weight of 1.8 t/m3, is</w:t>
      </w:r>
    </w:p>
    <w:p>
      <w:pPr>
        <w:pStyle w:val="Cabaaaaaaabaaaababaaa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5 t/m</w:t>
      </w:r>
      <w:r>
        <w:rPr>
          <w:vertAlign w:val="superscript"/>
        </w:rPr>
        <w:t>2</w:t>
      </w:r>
    </w:p>
    <w:p>
      <w:pPr>
        <w:pStyle w:val="Cabaaaaaaabaaaababaaa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6 t/m</w:t>
      </w:r>
      <w:r>
        <w:rPr>
          <w:vertAlign w:val="superscript"/>
        </w:rPr>
        <w:t>2</w:t>
      </w:r>
    </w:p>
    <w:p>
      <w:pPr>
        <w:pStyle w:val="Cabaaaaaaabaaaababaaaaaaab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7 t/m</w:t>
      </w:r>
      <w:r>
        <w:rPr>
          <w:vertAlign w:val="superscript"/>
        </w:rPr>
        <w:t>2</w:t>
      </w:r>
    </w:p>
    <w:p>
      <w:pPr>
        <w:pStyle w:val="Cabaaaaaaabaaaababaaaaaaab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8 t/m</w:t>
      </w:r>
      <w:r>
        <w:rPr>
          <w:vertAlign w:val="superscript"/>
        </w:rPr>
        <w:t>2</w:t>
      </w:r>
    </w:p>
    <w:p>
      <w:pPr>
        <w:pStyle w:val="Cabaaaaaaabaaaababaaaaaaab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29. A compacted soil sample using 10% moisture content has a weight of 200 g and mass unit weight of 2.0 g/cm3. If the specific gravity of soil particles and water are 2.7 and 1.0, the degree of saturation of the soil is</w:t>
      </w:r>
    </w:p>
    <w:p>
      <w:pPr>
        <w:pStyle w:val="Cabaaaaaaabaaaababaaaaaaab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11.1%</w:t>
      </w:r>
    </w:p>
    <w:p>
      <w:pPr>
        <w:pStyle w:val="Cabaaaaaaabaaaababaaaaaaab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55.6%</w:t>
      </w:r>
    </w:p>
    <w:p>
      <w:pPr>
        <w:pStyle w:val="Cabaaaaaaabaaaababaaaaaaabaaab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69.6%</w:t>
      </w:r>
    </w:p>
    <w:p>
      <w:pPr>
        <w:pStyle w:val="Cabaaaaaaabaaaababaaaaaaabaaab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Cabaaaaaaabaaaababaaaaaaabaaab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30. The technique for establishing and maintaining priorities among the various jobs of a project, is known</w:t>
      </w:r>
    </w:p>
    <w:p>
      <w:pPr>
        <w:pStyle w:val="Cabaaaaaaabaaaababaaaaaaabaaab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Event flow scheduling technique</w:t>
      </w:r>
    </w:p>
    <w:p>
      <w:pPr>
        <w:pStyle w:val="Cabaaaaaaabaaaababaaaaaaabaaab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Critical ratio scheduling</w:t>
      </w:r>
    </w:p>
    <w:p>
      <w:pPr>
        <w:pStyle w:val="Cabaaaaaaabaaaababaaaaaaabaaab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Slotting technique for scheduling</w:t>
      </w:r>
    </w:p>
    <w:p>
      <w:pPr>
        <w:pStyle w:val="Cabaaaaaaabaaaababaaaaaaabaaab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Short interval scheduling.</w:t>
      </w:r>
    </w:p>
    <w:p>
      <w:pPr>
        <w:pStyle w:val="Cabaaaaaaabaaaababaaaaaaabaaab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31. In CPM analysis,</w:t>
      </w:r>
    </w:p>
    <w:p>
      <w:pPr>
        <w:pStyle w:val="Cabaaaaaaabaaaababaaaaaaabaaabaaab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uncertainties are not allowed</w:t>
      </w:r>
    </w:p>
    <w:p>
      <w:pPr>
        <w:pStyle w:val="Cabaaaaaaabaaaababaaaaaaabaaabaaab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activities are represented by arrows</w:t>
      </w:r>
    </w:p>
    <w:p>
      <w:pPr>
        <w:pStyle w:val="Cabaaaaaaabaaaababaaaaaaabaaabaaabaaaab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beginning and end of an activity, are denoted by nodes</w:t>
      </w:r>
    </w:p>
    <w:p>
      <w:pPr>
        <w:pStyle w:val="Cabaaaaaaabaaaababaaaaaaabaaabaaabaaaabaa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baaaaaaabaaaababaaaaaaabaaabaaabaaaabaa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32. Construction team means</w:t>
      </w:r>
    </w:p>
    <w:p>
      <w:pPr>
        <w:pStyle w:val="Cabaaaaaaabaaaababaaaaaaabaaabaaabaaaabaa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an architect</w:t>
      </w:r>
    </w:p>
    <w:p>
      <w:pPr>
        <w:pStyle w:val="Cabaaaaaaabaaaababaaaaaaabaaabaaabaaaabaa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an owner</w:t>
      </w:r>
    </w:p>
    <w:p>
      <w:pPr>
        <w:pStyle w:val="Cabaaaaaaabaaaababaaaaaaabaaabaaabaaaabaa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a contractor</w:t>
      </w:r>
    </w:p>
    <w:p>
      <w:pPr>
        <w:pStyle w:val="Cabaaaaaaabaaaababaaaaaaabaaabaaabaaaabaaaab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baaaaaaabaaaababaaaaaaabaaabaaabaaaabaaaaba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33. Frequency distribution curves</w:t>
      </w:r>
    </w:p>
    <w:p>
      <w:pPr>
        <w:pStyle w:val="Cabaaaaaaabaaaababaaaaaaabaaabaaabaaaabaaaab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having a single lump, are called uninodal curves</w:t>
      </w:r>
    </w:p>
    <w:p>
      <w:pPr>
        <w:pStyle w:val="Cabaaaaaaabaaaababaaaaaaabaaabaaabaaaabaaaaba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if symmetrical, are called normal curves</w:t>
      </w:r>
    </w:p>
    <w:p>
      <w:pPr>
        <w:pStyle w:val="Cabaaaaaaabaaaababaaaaaaabaaabaaabaaaabaaaaba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if not symmetrical, are called skew curves</w:t>
      </w:r>
    </w:p>
    <w:p>
      <w:pPr>
        <w:pStyle w:val="Cabaaaaaaabaaaababaaaaaaabaaabaaabaaaabaaaabaa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baaaaaaabaaaababaaaaaaabaaabaaabaaaabaaaabaa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34. Pick up the correct statement from the following:</w:t>
      </w:r>
    </w:p>
    <w:p>
      <w:pPr>
        <w:pStyle w:val="Cabaaaaaaabaaaababaaaaaaabaaabaaabaaaabaaaabaa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Pessimistic time estimate refers to activities</w:t>
      </w:r>
    </w:p>
    <w:p>
      <w:pPr>
        <w:pStyle w:val="Cabaaaaaaabaaaababaaaaaaabaaabaaabaaaabaaaabaaa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Most likely time estimate refers to activities</w:t>
      </w:r>
    </w:p>
    <w:p>
      <w:pPr>
        <w:pStyle w:val="Cabaaaaaaabaaaababaaaaaaabaaabaaabaaaabaaaabaaaaaab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Expected time estimate refers to activities</w:t>
      </w:r>
    </w:p>
    <w:p>
      <w:pPr>
        <w:pStyle w:val="Cabaaaaaaabaaaababaaaaaaabaaabaaabaaaabaaaabaaaaaab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baaaaaaabaaaababaaaaaaabaaabaaabaaaabaaaabaaaaaab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35. The Overall in-charge of an organisation at the site responsible for the execution of the works, is</w:t>
      </w:r>
    </w:p>
    <w:p>
      <w:pPr>
        <w:pStyle w:val="Cabaaaaaaabaaaababaaaaaaabaaabaaabaaaabaaaabaaaaaab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Engineer</w:t>
      </w:r>
    </w:p>
    <w:p>
      <w:pPr>
        <w:pStyle w:val="Cabaaaaaaabaaaababaaaaaaabaaabaaabaaaabaaaabaaaaaabaaaabaaaabaaaab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Junior Engineer</w:t>
      </w:r>
    </w:p>
    <w:p>
      <w:pPr>
        <w:pStyle w:val="Cabaaaaaaabaaaababaaaaaaabaaabaaabaaaabaaaabaaaaaabaaaabaaaabaaaab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Sub overseer</w:t>
      </w:r>
    </w:p>
    <w:p>
      <w:pPr>
        <w:pStyle w:val="Cabaaaaaaabaaaababaaaaaaabaaabaaabaaaabaaaabaaaaaabaaaabaaaabaaaab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Assistant Engineer.</w:t>
      </w:r>
    </w:p>
    <w:p>
      <w:pPr>
        <w:pStyle w:val="Cabaaaaaaabaaaababaaaaaaabaaabaaabaaaabaaaabaaaaaabaaaabaaaabaaaab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36. The ground surface slopes 1 in 50 along a proposed railway embankment 150 m in length. The height of the embankment at zero chainage is 0.5 m, the width is 11 m and side slopes 2:1. If the falling gradient of the embankment is 1 in 150, the quantity of the earthwork calculated by prismoidal formula, is</w:t>
      </w:r>
    </w:p>
    <w:p>
      <w:pPr>
        <w:pStyle w:val="Cabaaaaaaabaaaababaaaaaaabaaabaaabaaaabaaaabaaaaaabaaaabaaaabaaaab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3250 m</w:t>
      </w:r>
      <w:r>
        <w:rPr>
          <w:vertAlign w:val="superscript"/>
        </w:rPr>
        <w:t>3</w:t>
      </w:r>
    </w:p>
    <w:p>
      <w:pPr>
        <w:pStyle w:val="Cabaaaaaaabaaaababaaaaaaabaaabaaabaaaabaaaabaaaaaabaaaabaaaabaaaab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3225 m</w:t>
      </w:r>
      <w:r>
        <w:rPr>
          <w:vertAlign w:val="superscript"/>
        </w:rPr>
        <w:t>3</w:t>
      </w:r>
    </w:p>
    <w:p>
      <w:pPr>
        <w:pStyle w:val="Cabaaaaaaabaaaababaaaaaaabaaabaaabaaaabaaaabaaaaaabaaaabaaaabaaaab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3275 m</w:t>
      </w:r>
      <w:r>
        <w:rPr>
          <w:vertAlign w:val="superscript"/>
        </w:rPr>
        <w:t>3</w:t>
      </w:r>
    </w:p>
    <w:p>
      <w:pPr>
        <w:pStyle w:val="Cabaaaaaaabaaaababaaaaaaabaaabaaabaaaabaaaabaaaaaabaaaabaaaabaaaab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3300 m</w:t>
      </w:r>
      <w:r>
        <w:rPr>
          <w:vertAlign w:val="superscript"/>
        </w:rPr>
        <w:t>3</w:t>
      </w:r>
    </w:p>
    <w:p>
      <w:pPr>
        <w:pStyle w:val="Cabaaaaaaabaaaababaaaaaaabaaabaaabaaaabaaaabaaaaaabaaaabaaaabaaaab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37. Pick up the excavation where measurements are made in square metres for payment.</w:t>
      </w:r>
    </w:p>
    <w:p>
      <w:pPr>
        <w:pStyle w:val="Cabaaaaaaabaaaababaaaaaaabaaabaaabaaaabaaaabaaaaaabaaaabaaaabaaaab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surface dressing up to 15 cm depths</w:t>
      </w:r>
    </w:p>
    <w:p>
      <w:pPr>
        <w:pStyle w:val="Cabaaaaaaabaaaababaaaaaaabaaabaaabaaaabaaaabaaaaaabaaaabaaaabaaaab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Surface excavation up to 30 cm depths</w:t>
      </w:r>
    </w:p>
    <w:p>
      <w:pPr>
        <w:pStyle w:val="Cabaaaaaaabaaaababaaaaaaabaaabaaabaaaabaaaabaaaaaabaaaabaaaabaaaababa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Both (b) and (c)</w:t>
      </w:r>
    </w:p>
    <w:p>
      <w:pPr>
        <w:pStyle w:val="Cabaaaaaaabaaaababaaaaaaabaaabaaabaaaabaaaabaaaaaabaaaabaaaabaaaababaa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Both (a) and (b)</w:t>
      </w:r>
    </w:p>
    <w:p>
      <w:pPr>
        <w:pStyle w:val="Cabaaaaaaabaaaababaaaaaaabaaabaaabaaaabaaaabaaaaaabaaaabaaaabaaaababaa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38. The expected out turn of 2.5 cm cement concrete floor per manson per day</w:t>
      </w:r>
    </w:p>
    <w:p>
      <w:pPr>
        <w:pStyle w:val="Cabaaaaaaabaaaababaaaaaaabaaabaaabaaaabaaaabaaaaaabaaaabaaaabaaaababaa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2.5 sqm</w:t>
      </w:r>
    </w:p>
    <w:p>
      <w:pPr>
        <w:pStyle w:val="Cabaaaaaaabaaaababaaaaaaabaaabaaabaaaabaaaabaaaaaabaaaabaaaabaaaababaa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5.0 sqm</w:t>
      </w:r>
    </w:p>
    <w:p>
      <w:pPr>
        <w:pStyle w:val="Cabaaaaaaabaaaababaaaaaaabaaabaaabaaaabaaaabaaaaaabaaaabaaaabaaaababaaaa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7.5 sqm</w:t>
      </w:r>
    </w:p>
    <w:p>
      <w:pPr>
        <w:pStyle w:val="Cabaaaaaaabaaaababaaaaaaabaaabaaabaaaabaaaabaaaaaabaaaabaaaabaaaababaaaaab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10 sqm</w:t>
      </w:r>
    </w:p>
    <w:p>
      <w:pPr>
        <w:pStyle w:val="Cabaaaaaaabaaaababaaaaaaabaaabaaabaaaabaaaabaaaaaabaaaabaaaabaaaababaaaaab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39. The weight of an item is measured correct to nearest</w:t>
      </w:r>
    </w:p>
    <w:p>
      <w:pPr>
        <w:pStyle w:val="Cabaaaaaaabaaaababaaaaaaabaaabaaabaaaabaaaabaaaaaabaaaabaaaabaaaababaaaaab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0.50 kg</w:t>
      </w:r>
    </w:p>
    <w:p>
      <w:pPr>
        <w:pStyle w:val="Cabaaaaaaabaaaababaaaaaaabaaabaaabaaaabaaaabaaaaaabaaaabaaaabaaaababaaaaab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0.75 kg</w:t>
      </w:r>
    </w:p>
    <w:p>
      <w:pPr>
        <w:pStyle w:val="Cabaaaaaaabaaaababaaaaaaabaaabaaabaaaabaaaabaaaaaabaaaabaaaabaaaababaaaaaba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1.00 kg</w:t>
      </w:r>
    </w:p>
    <w:p>
      <w:pPr>
        <w:pStyle w:val="Cabaaaaaaabaaaababaaaaaaabaaabaaabaaaabaaaabaaaaaabaaaabaaaabaaaababaaaaaba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5 kg</w:t>
      </w:r>
    </w:p>
    <w:p>
      <w:pPr>
        <w:pStyle w:val="Cabaaaaaaabaaaababaaaaaaabaaabaaabaaaabaaaabaaaaaabaaaabaaaabaaaababaaaaaba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40. Pick up the item of work not included in the plinth area estimate</w:t>
      </w:r>
    </w:p>
    <w:p>
      <w:pPr>
        <w:pStyle w:val="Baaabaaaaabaabaaaba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Room area</w:t>
      </w:r>
    </w:p>
    <w:p>
      <w:pPr>
        <w:pStyle w:val="Baaabaaaaabaabaaaba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Verandah area</w:t>
      </w:r>
    </w:p>
    <w:p>
      <w:pPr>
        <w:pStyle w:val="Baaabaaaaabaabaaaba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W.C. area</w:t>
      </w:r>
    </w:p>
    <w:p>
      <w:pPr>
        <w:pStyle w:val="Cabaaaaaaabaaaababaaaaaaabaaabaaabaaaabaaaabaaaaaabaaaabaaaabaaaababaaaaabaaaaabaaaabaaaaba"/>
        <w:widowControl/>
        <w:spacing w:before="0" w:after="16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d. Courtyard area.</w:t>
      </w:r>
    </w:p>
    <w:p>
      <w:pPr>
        <w:pStyle w:val="Cabaaaaaaabaaaababaaaaaaabaaabaaabaaaabaaaabaaaaaabaaaabaaaabaaaababaaaaabaaaaab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41. The area occupied by Ao (drawing sheet) is ......... times the area occupied by A3 (drawing sheet).</w:t>
      </w:r>
    </w:p>
    <w:p>
      <w:pPr>
        <w:pStyle w:val="Cabaaaaaaabaaaababaaaaaaabaaabaaabaaaabaaaabaaaaaabaaaabaaaabaaaababaaaaabaaaaaba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2</w:t>
      </w:r>
    </w:p>
    <w:p>
      <w:pPr>
        <w:pStyle w:val="Cabaaaaaaabaaaababaaaaaaabaaabaaabaaaabaaaabaaaaaabaaaabaaaabaaaababaaaaabaaaaabaaaab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4</w:t>
      </w:r>
    </w:p>
    <w:p>
      <w:pPr>
        <w:pStyle w:val="Cabaaaaaaabaaaababaaaaaaabaaabaaabaaaabaaaabaaaaaabaaaabaaaabaaaababaaaaabaaaaabaaaab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8</w:t>
      </w:r>
    </w:p>
    <w:p>
      <w:pPr>
        <w:pStyle w:val="Cabaaaaaaabaaaababaaaaaaabaaabaaabaaaabaaaabaaaaaabaaaabaaaabaaaababaaaaabaaaaabaaaab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16</w:t>
      </w:r>
    </w:p>
    <w:p>
      <w:pPr>
        <w:pStyle w:val="D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42. Which of the the following is not intended while making a 'sketch' in the context of technical drawings?</w:t>
      </w:r>
    </w:p>
    <w:p>
      <w:pPr>
        <w:pStyle w:val="D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 fished product</w:t>
      </w:r>
    </w:p>
    <w:p>
      <w:pPr>
        <w:pStyle w:val="D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free hand sketching</w:t>
      </w:r>
    </w:p>
    <w:p>
      <w:pPr>
        <w:pStyle w:val="D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a preliminary product</w:t>
      </w:r>
    </w:p>
    <w:p>
      <w:pPr>
        <w:pStyle w:val="D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 quick way to record an idea for work</w:t>
      </w:r>
    </w:p>
    <w:p>
      <w:pPr>
        <w:pStyle w:val="D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43. The two parts of T-square are....... and .......</w:t>
      </w:r>
    </w:p>
    <w:p>
      <w:pPr>
        <w:pStyle w:val="D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vertical and horizontal edge</w:t>
      </w:r>
    </w:p>
    <w:p>
      <w:pPr>
        <w:pStyle w:val="D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straight and slant edge</w:t>
      </w:r>
    </w:p>
    <w:p>
      <w:pPr>
        <w:pStyle w:val="D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stock and blade</w:t>
      </w:r>
    </w:p>
    <w:p>
      <w:pPr>
        <w:pStyle w:val="D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blade and batten</w:t>
      </w:r>
    </w:p>
    <w:p>
      <w:pPr>
        <w:pStyle w:val="D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44. The view actually appears to the observer when viewed from a fixed position is called</w:t>
      </w:r>
    </w:p>
    <w:p>
      <w:pPr>
        <w:pStyle w:val="D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isometric drawing</w:t>
      </w:r>
    </w:p>
    <w:p>
      <w:pPr>
        <w:pStyle w:val="D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orthographic projection</w:t>
      </w:r>
    </w:p>
    <w:p>
      <w:pPr>
        <w:pStyle w:val="Dab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perspective drawing</w:t>
      </w:r>
    </w:p>
    <w:p>
      <w:pPr>
        <w:pStyle w:val="Daba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 above</w:t>
      </w:r>
    </w:p>
    <w:p>
      <w:pPr>
        <w:pStyle w:val="Dab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45. Pick up the correct statement from the following:</w:t>
      </w:r>
    </w:p>
    <w:p>
      <w:pPr>
        <w:pStyle w:val="Daba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The capital required to get a project started is the first cost.</w:t>
      </w:r>
    </w:p>
    <w:p>
      <w:pPr>
        <w:pStyle w:val="Daba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The first cost is a single cash flow or a series of cash flows that are made in the beginning of the activity's life span</w:t>
      </w:r>
    </w:p>
    <w:p>
      <w:pPr>
        <w:pStyle w:val="Dabaa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 first cost of purchasing a car is the sum of the down payment, taxes and dealers charges.</w:t>
      </w:r>
    </w:p>
    <w:p>
      <w:pPr>
        <w:pStyle w:val="Dabaaaaaab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of these</w:t>
      </w:r>
    </w:p>
    <w:p>
      <w:pPr>
        <w:pStyle w:val="Dabaaaaaaba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46. Probabilistic estimating of a construction project includes:</w:t>
      </w:r>
    </w:p>
    <w:p>
      <w:pPr>
        <w:pStyle w:val="Dabaaaaaaba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Labour</w:t>
      </w:r>
    </w:p>
    <w:p>
      <w:pPr>
        <w:pStyle w:val="Dabaaaaaaba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Productivity</w:t>
      </w:r>
    </w:p>
    <w:p>
      <w:pPr>
        <w:pStyle w:val="Dabaaaaaaba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wage scale</w:t>
      </w:r>
    </w:p>
    <w:p>
      <w:pPr>
        <w:pStyle w:val="Dabaaaaaabaaa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of these</w:t>
      </w:r>
    </w:p>
    <w:p>
      <w:pPr>
        <w:pStyle w:val="Dabaaaaaabaaaab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47. The estimator for definitive estimates must be able :</w:t>
      </w:r>
    </w:p>
    <w:p>
      <w:pPr>
        <w:pStyle w:val="Dabaaaaaabaaaab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and an all-around construction expert.</w:t>
      </w:r>
    </w:p>
    <w:p>
      <w:pPr>
        <w:pStyle w:val="Dabaaaaaabaaaab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to read the plans and specifications to determine accurate quantities of permanent materials and installed Equipment.</w:t>
      </w:r>
    </w:p>
    <w:p>
      <w:pPr>
        <w:pStyle w:val="Dabaaaaaabaaaab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to express the job material requirements in dimensions suitable for costing and construction supplies.</w:t>
      </w:r>
    </w:p>
    <w:p>
      <w:pPr>
        <w:pStyle w:val="Dabaaaaaabaaaabaaaaab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48. In Nepal, which of the following act contains the provisions on health and safety of the workers?</w:t>
      </w:r>
    </w:p>
    <w:p>
      <w:pPr>
        <w:pStyle w:val="Dabaaaaaabaaaabaaaaab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contract act</w:t>
      </w:r>
    </w:p>
    <w:p>
      <w:pPr>
        <w:pStyle w:val="Dabaaaaaabaaaabaaaaab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industry act</w:t>
      </w:r>
    </w:p>
    <w:p>
      <w:pPr>
        <w:pStyle w:val="Dabaaaaaabaaaabaaaaab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labour act</w:t>
      </w:r>
    </w:p>
    <w:p>
      <w:pPr>
        <w:pStyle w:val="Dabaaaaaabaaaabaaaaabaaaab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of the above</w:t>
      </w:r>
    </w:p>
    <w:p>
      <w:pPr>
        <w:pStyle w:val="Dabaaaaaabaaaabaaaaabaaaab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49. "Corrupt practice" means</w:t>
      </w:r>
    </w:p>
    <w:p>
      <w:pPr>
        <w:pStyle w:val="Dabaaaaaabaaaabaaaaabaaaab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offering/receiving anything to influence the action of public official</w:t>
      </w:r>
    </w:p>
    <w:p>
      <w:pPr>
        <w:pStyle w:val="Dabaaaaaabaaaabaaaaabaaaabaaab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buy more than one bid document</w:t>
      </w:r>
    </w:p>
    <w:p>
      <w:pPr>
        <w:pStyle w:val="Dabaaaaaabaaaabaaaaabaaaabaaab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mis representation of facts in order to influence a procurement process</w:t>
      </w:r>
    </w:p>
    <w:p>
      <w:pPr>
        <w:pStyle w:val="Dabaaaaaabaaaabaaaaabaaaabaaab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of the above</w:t>
      </w:r>
    </w:p>
    <w:p>
      <w:pPr>
        <w:pStyle w:val="Dabaaaaaabaaaabaaaaabaaaabaaab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50. Labour act was introduced /founded in</w:t>
      </w:r>
    </w:p>
    <w:p>
      <w:pPr>
        <w:pStyle w:val="Dabaaaaaabaaaabaaaaabaaaabaaab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2038</w:t>
      </w:r>
    </w:p>
    <w:p>
      <w:pPr>
        <w:pStyle w:val="Dabaaaaaabaaaabaaaaabaaaabaaabaaab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2048</w:t>
      </w:r>
    </w:p>
    <w:p>
      <w:pPr>
        <w:pStyle w:val="Dabaaaaaabaaaabaaaaabaaaabaaabaaab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2043</w:t>
      </w:r>
    </w:p>
    <w:p>
      <w:pPr>
        <w:pStyle w:val="Dabaaaaaabaaaabaaaaabaaaabaaabaaab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2053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Axerxodfajfl" w:customStyle="1">
    <w:name w:val="axerxodfajfl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" w:customStyle="1">
    <w:name w:val="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" w:customStyle="1">
    <w:name w:val="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a" w:customStyle="1">
    <w:name w:val="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aa" w:customStyle="1">
    <w:name w:val="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aaa" w:customStyle="1">
    <w:name w:val="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" w:customStyle="1">
    <w:name w:val="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" w:customStyle="1">
    <w:name w:val="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" w:customStyle="1">
    <w:name w:val="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" w:customStyle="1">
    <w:name w:val="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" w:customStyle="1">
    <w:name w:val="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" w:customStyle="1">
    <w:name w:val="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" w:customStyle="1">
    <w:name w:val="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" w:customStyle="1">
    <w:name w:val="baaaab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" w:customStyle="1">
    <w:name w:val="baaaab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" w:customStyle="1">
    <w:name w:val="baaaab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" w:customStyle="1">
    <w:name w:val="baaaab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" w:customStyle="1">
    <w:name w:val="baaaab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" w:customStyle="1">
    <w:name w:val="baaaab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" w:customStyle="1">
    <w:name w:val="baaaab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" w:customStyle="1">
    <w:name w:val="baaaab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" w:customStyle="1">
    <w:name w:val="baaaab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" w:customStyle="1">
    <w:name w:val="baaaab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" w:customStyle="1">
    <w:name w:val="baaaababa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" w:customStyle="1">
    <w:name w:val="baaaababa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" w:customStyle="1">
    <w:name w:val="baaaababa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" w:customStyle="1">
    <w:name w:val="baaaababa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" w:customStyle="1">
    <w:name w:val="baaaababa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" w:customStyle="1">
    <w:name w:val="baaaababaaa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" w:customStyle="1">
    <w:name w:val="baaaababaaaaaba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" w:customStyle="1">
    <w:name w:val="baaaababaaaaabaaaba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" w:customStyle="1">
    <w:name w:val="baaaababaaaaabaaaba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" w:customStyle="1">
    <w:name w:val="baaaababaaaaabaaaba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" w:customStyle="1">
    <w:name w:val="baaaababaaaaabaaaba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" w:customStyle="1">
    <w:name w:val="baaaababaaaaabaaaba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" w:customStyle="1">
    <w:name w:val="baaaababaaaaabaaaba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" w:customStyle="1">
    <w:name w:val="baaaababaaaaabaaabaa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" w:customStyle="1">
    <w:name w:val="baaaababaaaaabaaaba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" w:customStyle="1">
    <w:name w:val="baaaababaaaaabaaabaa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" w:customStyle="1">
    <w:name w:val="baaaababaaaaabaaabaa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" w:customStyle="1">
    <w:name w:val="baaaababaaaaabaaabaaa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" w:customStyle="1">
    <w:name w:val="baaaababaaaaabaaabaaa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" w:customStyle="1">
    <w:name w:val="baaaababaaaaabaaabaaa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" w:customStyle="1">
    <w:name w:val="baaaababaaaaabaaabaaaa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" w:customStyle="1">
    <w:name w:val="baaaababaaaaabaaabaaaaaaabaaaab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" w:customStyle="1">
    <w:name w:val="baaaababaaaaabaaabaaaaaaabaaaab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" w:customStyle="1">
    <w:name w:val="baaaababaaaaabaaabaaaaaaabaaaab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" w:customStyle="1">
    <w:name w:val="baaaababaaaaabaaabaaaaaaabaaaab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" w:customStyle="1">
    <w:name w:val="baaaababaaaaabaaabaaaaaaabaaaaba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" w:customStyle="1">
    <w:name w:val="baaaababaaaaabaaabaaaaaaabaaaabaaaab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" w:customStyle="1">
    <w:name w:val="baaaababaaaaabaaabaaaaaaabaaaabaaaab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" w:customStyle="1">
    <w:name w:val="baaaababaaaaabaaabaaaaaaabaaaabaaaab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" w:customStyle="1">
    <w:name w:val="baaaababaaaaabaaabaaaaaaabaaaabaaaab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" w:customStyle="1">
    <w:name w:val="baaaababaaaaabaaabaaaaaaabaaaabaaaab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" w:customStyle="1">
    <w:name w:val="baaaababaaaaabaaabaaaaaaabaaaabaaaabaab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" w:customStyle="1">
    <w:name w:val="baaaababaaaaabaaabaaaaaaabaaaabaaaabaabaa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" w:customStyle="1">
    <w:name w:val="baaaababaaaaabaaabaaaaaaabaaaabaaaabaabaa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" w:customStyle="1">
    <w:name w:val="baaaababaaaaabaaabaaaaaaabaaaabaaaabaabaa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" w:customStyle="1">
    <w:name w:val="baaaababaaaaabaaabaaaaaaabaaaabaaaabaabaa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" w:customStyle="1">
    <w:name w:val="baaaababaaaaabaaabaaaaaaabaaaabaaaabaabaa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" w:customStyle="1">
    <w:name w:val="baaaababaaaaabaaabaaaaaaabaaaabaaaabaabaaaab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" w:customStyle="1">
    <w:name w:val="baaaababaaaaabaaabaaaaaaabaaaabaaaabaabaaaaba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" w:customStyle="1">
    <w:name w:val="baaaababaaaaabaaabaaaaaaabaaaabaaaabaabaaaab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" w:customStyle="1">
    <w:name w:val="baaaababaaaaabaaabaaaaaaabaaaabaaaabaabaaaaba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" w:customStyle="1">
    <w:name w:val="baaaababaaaaabaaabaaaaaaabaaaabaaaabaabaaaaba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" w:customStyle="1">
    <w:name w:val="baaaababaaaaabaaabaaaaaaabaaaabaaaabaabaaaabaaaaaab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" w:customStyle="1">
    <w:name w:val="baaaababaaaaabaaabaaaaaaabaaaabaaaabaabaaaabaaaaaab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" w:customStyle="1">
    <w:name w:val="baaaababaaaaabaaabaaaaaaabaaaabaaaabaabaaaabaaaaaab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" w:customStyle="1">
    <w:name w:val="baaaababaaaaabaaabaaaaaaabaaaabaaaabaabaaaabaaaaaab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" w:customStyle="1">
    <w:name w:val="baaaababaaaaabaaabaaaaaaabaaaabaaaabaabaaaabaaaaaabaaaab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" w:customStyle="1">
    <w:name w:val="baaaababaaaaabaaabaaaaaaabaaaabaaaabaabaaaabaaaaaabaaaab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" w:customStyle="1">
    <w:name w:val="baaaababaaaaabaaabaaaaaaabaaaabaaaabaabaaaabaaaaaabaaaab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" w:customStyle="1">
    <w:name w:val="baaaababaaaaabaaabaaaaaaabaaaabaaaabaabaaaabaaaaaabaaaab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" w:customStyle="1">
    <w:name w:val="baaaababaaaaabaaabaaaaaaabaaaabaaaabaabaaaabaaaaaabaaaab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" w:customStyle="1">
    <w:name w:val="baaaababaaaaabaaabaaaaaaabaaaabaaaabaabaaaabaaaaaabaaaabaaab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" w:customStyle="1">
    <w:name w:val="baaaababaaaaabaaabaaaaaaabaaaabaaaabaabaaaabaaaaaabaaaabaaab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" w:customStyle="1">
    <w:name w:val="baaaababaaaaabaaabaaaaaaabaaaabaaaabaabaaaabaaaaaabaaaabaaab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" w:customStyle="1">
    <w:name w:val="baaaababaaaaabaaabaaaaaaabaaaabaaaabaabaaaabaaaaaabaaaabaaab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" w:customStyle="1">
    <w:name w:val="baaaababaaaaabaaabaaaaaaabaaaabaaaabaabaaaabaaaaaabaaaabaaab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" w:customStyle="1">
    <w:name w:val="baaaababaaaaabaaabaaaaaaabaaaabaaaabaabaaaabaaaaaabaaaabaaab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" w:customStyle="1">
    <w:name w:val="baaaababaaaaabaaabaaaaaaabaaaabaaaabaabaaaabaaaaaabaaaabaaab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" w:customStyle="1">
    <w:name w:val="baaaababaaaaabaaabaaaaaaabaaaabaaaabaabaaaabaaaaaabaaaabaaab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a" w:customStyle="1">
    <w:name w:val="baaaababaaaaabaaabaaaaaaabaaaabaaaabaabaaaabaaaaaabaaaabaaabaaab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aa" w:customStyle="1">
    <w:name w:val="baaaababaaaaabaaabaaaaaaabaaaabaaaabaabaaaabaaaaaabaaaabaaabaaab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aaa" w:customStyle="1">
    <w:name w:val="baaaababaaaaabaaabaaaaaaabaaaabaaaabaabaaaabaaaaaabaaaabaaabaaabaaaab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aaaa" w:customStyle="1">
    <w:name w:val="baaaababaaaaabaaabaaaaaaabaaaabaaaabaabaaaabaaaaaabaaaabaaabaaabaaaabaa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aaaab" w:customStyle="1">
    <w:name w:val="baaaababaaaaabaaabaaaaaaabaaaabaaaabaabaaaabaaaaaabaaaabaaabaaabaaaabaa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aaaaba" w:customStyle="1">
    <w:name w:val="baaaababaaaaabaaabaaaaaaabaaaabaaaabaabaaaabaaaaaabaaaabaaabaaabaaaabaa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aaaabaa" w:customStyle="1">
    <w:name w:val="baaaababaaaaabaaabaaaaaaabaaaabaaaabaabaaaabaaaaaabaaaabaaabaaabaaaabaa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aaaabaaa" w:customStyle="1">
    <w:name w:val="baaaababaaaaabaaabaaaaaaabaaaabaaaabaabaaaabaaaaaabaaaabaaabaaabaaaabaa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aaaabaaab" w:customStyle="1">
    <w:name w:val="baaaababaaaaabaaabaaaaaaabaaaabaaaabaabaaaabaaaaaabaaaabaaabaaabaaaabaaaabaa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aaaabaaaba" w:customStyle="1">
    <w:name w:val="baaaababaaaaabaaabaaaaaaabaaaabaaaabaabaaaabaaaaaabaaaabaaabaaabaaaabaaaabaa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aaaabaaabaa" w:customStyle="1">
    <w:name w:val="baaaababaaaaabaaabaaaaaaabaaaabaaaabaabaaaabaaaaaabaaaabaaabaaabaaaabaaaabaa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aaaabaaabaaa" w:customStyle="1">
    <w:name w:val="baaaababaaaaabaaabaaaaaaabaaaabaaaabaabaaaabaaaaaabaaaabaaabaaabaaaabaaaabaa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aaaabaaabaaaa" w:customStyle="1">
    <w:name w:val="baaaababaaaaabaaabaaaaaaabaaaabaaaabaabaaaabaaaaaabaaaabaaabaaabaaaabaaaabaa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aaaabaaabaaaaa" w:customStyle="1">
    <w:name w:val="baaaababaaaaabaaabaaaaaaabaaaabaaaabaabaaaabaaaaaabaaaabaaabaaabaaaabaaaabaaaa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aaaabaaabaaaaab" w:customStyle="1">
    <w:name w:val="baaaababaaaaabaaabaaaaaaabaaaabaaaabaabaaaabaaaaaabaaaabaaabaaabaaaabaaaabaaaaaab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aaaabaaabaaaaaba" w:customStyle="1">
    <w:name w:val="baaaababaaaaabaaabaaaaaaabaaaabaaaabaabaaaabaaaaaabaaaabaaabaaabaaaabaaaabaaaaaab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aaaabaaabaaaaabaa" w:customStyle="1">
    <w:name w:val="baaaababaaaaabaaabaaaaaaabaaaabaaaabaabaaaabaaaaaabaaaabaaabaaabaaaabaaaabaaaaaab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aaaabaaabaaaaabaab" w:customStyle="1">
    <w:name w:val="baaaababaaaaabaaabaaaaaaabaaaabaaaabaabaaaabaaaaaabaaaabaaabaaabaaaabaaaabaaaaaabaaaba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aaaabaaabaaaaabaaba" w:customStyle="1">
    <w:name w:val="baaaababaaaaabaaabaaaaaaabaaaabaaaabaabaaaabaaaaaabaaaabaaabaaabaaaabaaaabaaaaaabaaaba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aaaabaaabaaaaabaabaa" w:customStyle="1">
    <w:name w:val="baaaababaaaaabaaabaaaaaaabaaaabaaaabaabaaaabaaaaaabaaaabaaabaaabaaaabaaaabaaaaaabaaaba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aaaabaaabaaaaabaabaaa" w:customStyle="1">
    <w:name w:val="baaaababaaaaabaaabaaaaaaabaaaabaaaabaabaaaabaaaaaabaaaabaaabaaabaaaabaaaabaaaaaabaaaba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aaaabaaabaaaaabaabaaab" w:customStyle="1">
    <w:name w:val="baaaababaaaaabaaabaaaaaaabaaaabaaaabaabaaaabaaaaaabaaaabaaabaaabaaaabaaaabaaaaaabaaabaaaaab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aaaabaaabaaaaabaabaaaba" w:customStyle="1">
    <w:name w:val="baaaababaaaaabaaabaaaaaaabaaaabaaaabaabaaaabaaaaaabaaaabaaabaaabaaaabaaaabaaaaaabaaabaaaaab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abaaabaaaaaaabaaaabaaaabaabaaaabaaaaaabaaaabaaabaaabaaaabaaaabaaaaaabaaabaaaaabaabaaabaa" w:customStyle="1">
    <w:name w:val="baaaababaaaaabaaabaaaaaaabaaaabaaaabaabaaaabaaaaaabaaaabaaabaaabaaaabaaaabaaaaaabaaabaaaaab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" w:customStyle="1">
    <w:name w:val="c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" w:customStyle="1">
    <w:name w:val="c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" w:customStyle="1">
    <w:name w:val="c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" w:customStyle="1">
    <w:name w:val="c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" w:customStyle="1">
    <w:name w:val="c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" w:customStyle="1">
    <w:name w:val="c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" w:customStyle="1">
    <w:name w:val="c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" w:customStyle="1">
    <w:name w:val="c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" w:customStyle="1">
    <w:name w:val="c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" w:customStyle="1">
    <w:name w:val="caba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" w:customStyle="1">
    <w:name w:val="caba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" w:customStyle="1">
    <w:name w:val="caba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" w:customStyle="1">
    <w:name w:val="caba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" w:customStyle="1">
    <w:name w:val="caba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" w:customStyle="1">
    <w:name w:val="caba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" w:customStyle="1">
    <w:name w:val="cabaa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" w:customStyle="1">
    <w:name w:val="caba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" w:customStyle="1">
    <w:name w:val="cabaaaaaaabaaaab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" w:customStyle="1">
    <w:name w:val="cabaaaaaaabaaaab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" w:customStyle="1">
    <w:name w:val="cabaaaaaaabaaaab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" w:customStyle="1">
    <w:name w:val="cabaaaaaaabaaaab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" w:customStyle="1">
    <w:name w:val="cabaaaaaaabaaaab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" w:customStyle="1">
    <w:name w:val="cabaaaaaaabaaaab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" w:customStyle="1">
    <w:name w:val="cabaaaaaaabaaaab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" w:customStyle="1">
    <w:name w:val="cabaaaaaaabaaaababa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" w:customStyle="1">
    <w:name w:val="cabaaaaaaabaaaababa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" w:customStyle="1">
    <w:name w:val="cabaaaaaaabaaaababa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" w:customStyle="1">
    <w:name w:val="cabaaaaaaabaaaababa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" w:customStyle="1">
    <w:name w:val="cabaaaaaaabaaaababa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" w:customStyle="1">
    <w:name w:val="cabaaaaaaabaaaababaaa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" w:customStyle="1">
    <w:name w:val="cabaaaaaaabaaaababaaa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" w:customStyle="1">
    <w:name w:val="cabaaaaaaabaaaababaaa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" w:customStyle="1">
    <w:name w:val="cabaaaaaaabaaaababaaa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" w:customStyle="1">
    <w:name w:val="cabaaaaaaabaaaababaaaaaaab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" w:customStyle="1">
    <w:name w:val="cabaaaaaaabaaaababaaaaaaab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" w:customStyle="1">
    <w:name w:val="cabaaaaaaabaaaababaaaaaaab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" w:customStyle="1">
    <w:name w:val="cabaaaaaaabaaaababaaaaaaab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" w:customStyle="1">
    <w:name w:val="cabaaaaaaabaaaababaaaaaaab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" w:customStyle="1">
    <w:name w:val="cabaaaaaaabaaaababaaaaaaabaaab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" w:customStyle="1">
    <w:name w:val="cabaaaaaaabaaaababaaaaaaabaaab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" w:customStyle="1">
    <w:name w:val="cabaaaaaaabaaaababaaaaaaabaaab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" w:customStyle="1">
    <w:name w:val="cabaaaaaaabaaaababaaaaaaabaaab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" w:customStyle="1">
    <w:name w:val="cabaaaaaaabaaaababaaaaaaabaaab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" w:customStyle="1">
    <w:name w:val="cabaaaaaaabaaaababaaaaaaabaaab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" w:customStyle="1">
    <w:name w:val="cabaaaaaaabaaaababaaaaaaabaaab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" w:customStyle="1">
    <w:name w:val="cabaaaaaaabaaaababaaaaaaabaaab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" w:customStyle="1">
    <w:name w:val="cabaaaaaaabaaaababaaaaaaabaaabaaab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" w:customStyle="1">
    <w:name w:val="cabaaaaaaabaaaababaaaaaaabaaabaaab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" w:customStyle="1">
    <w:name w:val="cabaaaaaaabaaaababaaaaaaabaaabaaabaaaab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" w:customStyle="1">
    <w:name w:val="cabaaaaaaabaaaababaaaaaaabaaabaaabaaaabaa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" w:customStyle="1">
    <w:name w:val="cabaaaaaaabaaaababaaaaaaabaaabaaabaaaabaa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" w:customStyle="1">
    <w:name w:val="cabaaaaaaabaaaababaaaaaaabaaabaaabaaaabaa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" w:customStyle="1">
    <w:name w:val="cabaaaaaaabaaaababaaaaaaabaaabaaabaaaabaa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" w:customStyle="1">
    <w:name w:val="cabaaaaaaabaaaababaaaaaaabaaabaaabaaaabaa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" w:customStyle="1">
    <w:name w:val="cabaaaaaaabaaaababaaaaaaabaaabaaabaaaabaaaab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" w:customStyle="1">
    <w:name w:val="cabaaaaaaabaaaababaaaaaaabaaabaaabaaaabaaaaba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" w:customStyle="1">
    <w:name w:val="cabaaaaaaabaaaababaaaaaaabaaabaaabaaaabaaaab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" w:customStyle="1">
    <w:name w:val="cabaaaaaaabaaaababaaaaaaabaaabaaabaaaabaaaaba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" w:customStyle="1">
    <w:name w:val="cabaaaaaaabaaaababaaaaaaabaaabaaabaaaabaaaaba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" w:customStyle="1">
    <w:name w:val="cabaaaaaaabaaaababaaaaaaabaaabaaabaaaabaaaabaa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" w:customStyle="1">
    <w:name w:val="cabaaaaaaabaaaababaaaaaaabaaabaaabaaaabaaaabaa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" w:customStyle="1">
    <w:name w:val="cabaaaaaaabaaaababaaaaaaabaaabaaabaaaabaaaabaa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" w:customStyle="1">
    <w:name w:val="cabaaaaaaabaaaababaaaaaaabaaabaaabaaaabaaaabaaa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" w:customStyle="1">
    <w:name w:val="cabaaaaaaabaaaababaaaaaaabaaabaaabaaaabaaaabaaaaaab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" w:customStyle="1">
    <w:name w:val="cabaaaaaaabaaaababaaaaaaabaaabaaabaaaabaaaabaaaaaab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" w:customStyle="1">
    <w:name w:val="cabaaaaaaabaaaababaaaaaaabaaabaaabaaaabaaaabaaaaaab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" w:customStyle="1">
    <w:name w:val="cabaaaaaaabaaaababaaaaaaabaaabaaabaaaabaaaabaaaaaab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" w:customStyle="1">
    <w:name w:val="cabaaaaaaabaaaababaaaaaaabaaabaaabaaaabaaaabaaaaaabaaaabaaaabaaaab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" w:customStyle="1">
    <w:name w:val="cabaaaaaaabaaaababaaaaaaabaaabaaabaaaabaaaabaaaaaabaaaabaaaabaaaab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" w:customStyle="1">
    <w:name w:val="cabaaaaaaabaaaababaaaaaaabaaabaaabaaaabaaaabaaaaaabaaaabaaaabaaaab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" w:customStyle="1">
    <w:name w:val="cabaaaaaaabaaaababaaaaaaabaaabaaabaaaabaaaabaaaaaabaaaabaaaabaaaab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" w:customStyle="1">
    <w:name w:val="cabaaaaaaabaaaababaaaaaaabaaabaaabaaaabaaaabaaaaaabaaaabaaaabaaaab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" w:customStyle="1">
    <w:name w:val="cabaaaaaaabaaaababaaaaaaabaaabaaabaaaabaaaabaaaaaabaaaabaaaabaaaab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" w:customStyle="1">
    <w:name w:val="cabaaaaaaabaaaababaaaaaaabaaabaaabaaaabaaaabaaaaaabaaaabaaaabaaaab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" w:customStyle="1">
    <w:name w:val="cabaaaaaaabaaaababaaaaaaabaaabaaabaaaabaaaabaaaaaabaaaabaaaabaaaab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" w:customStyle="1">
    <w:name w:val="cabaaaaaaabaaaababaaaaaaabaaabaaabaaaabaaaabaaaaaabaaaabaaaabaaaab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a" w:customStyle="1">
    <w:name w:val="cabaaaaaaabaaaababaaaaaaabaaabaaabaaaabaaaabaaaaaabaaaabaaaabaaaab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aa" w:customStyle="1">
    <w:name w:val="cabaaaaaaabaaaababaaaaaaabaaabaaabaaaabaaaabaaaaaabaaaabaaaabaaaab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aaa" w:customStyle="1">
    <w:name w:val="cabaaaaaaabaaaababaaaaaaabaaabaaabaaaabaaaabaaaaaabaaaabaaaabaaaababa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aaab" w:customStyle="1">
    <w:name w:val="cabaaaaaaabaaaababaaaaaaabaaabaaabaaaabaaaabaaaaaabaaaabaaaabaaaababaa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aaaba" w:customStyle="1">
    <w:name w:val="cabaaaaaaabaaaababaaaaaaabaaabaaabaaaabaaaabaaaaaabaaaabaaaabaaaababaa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aaabaa" w:customStyle="1">
    <w:name w:val="cabaaaaaaabaaaababaaaaaaabaaabaaabaaaabaaaabaaaaaabaaaabaaaabaaaababaa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aaabaaa" w:customStyle="1">
    <w:name w:val="cabaaaaaaabaaaababaaaaaaabaaabaaabaaaabaaaabaaaaaabaaaabaaaabaaaababaa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aaabaaaa" w:customStyle="1">
    <w:name w:val="cabaaaaaaabaaaababaaaaaaabaaabaaabaaaabaaaabaaaaaabaaaabaaaabaaaababaaaa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aaabaaaab" w:customStyle="1">
    <w:name w:val="cabaaaaaaabaaaababaaaaaaabaaabaaabaaaabaaaabaaaaaabaaaabaaaabaaaababaaaaab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aaabaaaaba" w:customStyle="1">
    <w:name w:val="cabaaaaaaabaaaababaaaaaaabaaabaaabaaaabaaaabaaaaaabaaaabaaaabaaaababaaaaab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aaabaaaabaa" w:customStyle="1">
    <w:name w:val="cabaaaaaaabaaaababaaaaaaabaaabaaabaaaabaaaabaaaaaabaaaabaaaabaaaababaaaaab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aaabaaaabaaa" w:customStyle="1">
    <w:name w:val="cabaaaaaaabaaaababaaaaaaabaaabaaabaaaabaaaabaaaaaabaaaabaaaabaaaababaaaaab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aaabaaaabaaaa" w:customStyle="1">
    <w:name w:val="cabaaaaaaabaaaababaaaaaaabaaabaaabaaaabaaaabaaaaaabaaaabaaaabaaaababaaaaaba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aaabaaaabaaaab" w:customStyle="1">
    <w:name w:val="cabaaaaaaabaaaababaaaaaaabaaabaaabaaaabaaaabaaaaaabaaaabaaaabaaaababaaaaaba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aaabaaaabaaaaba" w:customStyle="1">
    <w:name w:val="cabaaaaaaabaaaababaaaaaaabaaabaaabaaaabaaaabaaaaaabaaaabaaaabaaaababaaaaaba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aaabaaaabaaaabaa" w:customStyle="1">
    <w:name w:val="cabaaaaaaabaaaababaaaaaaabaaabaaabaaaabaaaabaaaaaabaaaabaaaabaaaababaaaaabaa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aaabaaaabaaaabaaa" w:customStyle="1">
    <w:name w:val="cabaaaaaaabaaaababaaaaaaabaaabaaabaaaabaaaabaaaaaabaaaabaaaabaaaababaaaaabaaaaab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aaabaaaabaaaabaaaa" w:customStyle="1">
    <w:name w:val="cabaaaaaaabaaaababaaaaaaabaaabaaabaaaabaaaabaaaaaabaaaabaaaabaaaababaaaaabaaaaab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aaabaaaabaaaabaaaab" w:customStyle="1">
    <w:name w:val="cabaaaaaaabaaaababaaaaaaabaaabaaabaaaabaaaabaaaaaabaaaabaaaabaaaababaaaaabaaaaab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aaabaaaabaaaabaaaaba" w:customStyle="1">
    <w:name w:val="cabaaaaaaabaaaababaaaaaaabaaabaaabaaaabaaaabaaaaaabaaaabaaaabaaaababaaaaabaaaaab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aaabaaaabaaaabaaaabaa" w:customStyle="1">
    <w:name w:val="cabaaaaaaabaaaababaaaaaaabaaabaaabaaaabaaaabaaaaaabaaaabaaaabaaaababaaaaabaaaaaba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aaabaaaabaaaabaaaabaaa" w:customStyle="1">
    <w:name w:val="cabaaaaaaabaaaababaaaaaaabaaabaaabaaaabaaaabaaaaaabaaaabaaaabaaaababaaaaabaaaaabaaaab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aaabaaaabaaaabaaaabaaaa" w:customStyle="1">
    <w:name w:val="cabaaaaaaabaaaababaaaaaaabaaabaaabaaaabaaaabaaaaaabaaaabaaaabaaaababaaaaabaaaaabaaaab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baaaaaaabaaabaaabaaaabaaaabaaaaaabaaaabaaaabaaaababaaaaabaaaaabaaaabaaaabaaaabaaaab" w:customStyle="1">
    <w:name w:val="cabaaaaaaabaaaababaaaaaaabaaabaaabaaaabaaaabaaaaaabaaaabaaaabaaaababaaaaabaaaaabaaaab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" w:customStyle="1">
    <w:name w:val="d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" w:customStyle="1">
    <w:name w:val="d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" w:customStyle="1">
    <w:name w:val="d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" w:customStyle="1">
    <w:name w:val="d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" w:customStyle="1">
    <w:name w:val="d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" w:customStyle="1">
    <w:name w:val="d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" w:customStyle="1">
    <w:name w:val="d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" w:customStyle="1">
    <w:name w:val="d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" w:customStyle="1">
    <w:name w:val="d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" w:customStyle="1">
    <w:name w:val="d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" w:customStyle="1">
    <w:name w:val="d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" w:customStyle="1">
    <w:name w:val="d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" w:customStyle="1">
    <w:name w:val="d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" w:customStyle="1">
    <w:name w:val="dab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" w:customStyle="1">
    <w:name w:val="daba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" w:customStyle="1">
    <w:name w:val="dab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" w:customStyle="1">
    <w:name w:val="daba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" w:customStyle="1">
    <w:name w:val="daba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" w:customStyle="1">
    <w:name w:val="dabaa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" w:customStyle="1">
    <w:name w:val="dabaaaaaab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b" w:customStyle="1">
    <w:name w:val="dabaaaaaaba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ba" w:customStyle="1">
    <w:name w:val="dabaaaaaaba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baa" w:customStyle="1">
    <w:name w:val="dabaaaaaaba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baaa" w:customStyle="1">
    <w:name w:val="dabaaaaaaba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baaaa" w:customStyle="1">
    <w:name w:val="dabaaaaaabaaa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baaaab" w:customStyle="1">
    <w:name w:val="dabaaaaaabaaaab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baaaaba" w:customStyle="1">
    <w:name w:val="dabaaaaaabaaaab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baaaabaa" w:customStyle="1">
    <w:name w:val="dabaaaaaabaaaab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baaaabaaa" w:customStyle="1">
    <w:name w:val="dabaaaaaabaaaab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baaaabaaab" w:customStyle="1">
    <w:name w:val="dabaaaaaabaaaabaaaaab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baaaabaaaba" w:customStyle="1">
    <w:name w:val="dabaaaaaabaaaabaaaaab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baaaabaaabaa" w:customStyle="1">
    <w:name w:val="dabaaaaaabaaaabaaaaab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baaaabaaabaaa" w:customStyle="1">
    <w:name w:val="dabaaaaaabaaaabaaaaab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baaaabaaabaaab" w:customStyle="1">
    <w:name w:val="dabaaaaaabaaaabaaaaabaaaab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baaaabaaabaaaba" w:customStyle="1">
    <w:name w:val="dabaaaaaabaaaabaaaaabaaaab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baaaabaaabaaabaa" w:customStyle="1">
    <w:name w:val="dabaaaaaabaaaabaaaaabaaaab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baaaabaaabaaabaab" w:customStyle="1">
    <w:name w:val="dabaaaaaabaaaabaaaaabaaaabaaab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baaaabaaabaaabaaba" w:customStyle="1">
    <w:name w:val="dabaaaaaabaaaabaaaaabaaaabaaab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baaaabaaabaaabaabaa" w:customStyle="1">
    <w:name w:val="dabaaaaaabaaaabaaaaabaaaabaaab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baaaabaaabaaabaabaaa" w:customStyle="1">
    <w:name w:val="dabaaaaaabaaaabaaaaabaaaabaaab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baaaabaaabaaabaabaaaa" w:customStyle="1">
    <w:name w:val="dabaaaaaabaaaabaaaaabaaaabaaab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baaaabaaabaaabaabaaaaa" w:customStyle="1">
    <w:name w:val="dabaaaaaabaaaabaaaaabaaaabaaabaaab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baaaabaaabaaabaabaaaaab" w:customStyle="1">
    <w:name w:val="dabaaaaaabaaaabaaaaabaaaabaaabaaab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baaaaaabaaaabaaaaabaaaabaaabaaabaabaaaaaba" w:customStyle="1">
    <w:name w:val="dabaaaaaabaaaabaaaaabaaaabaaabaaab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baaaaaaaba">
    <w:name w:val="baaabaaaaabaabaaaba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baaaaaaabaa">
    <w:name w:val="baaabaaaaabaabaaaba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baaaaaaabaaa">
    <w:name w:val="baaabaaaaabaabaaaba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  <Pages>10</Pages>
  <Words>1712</Words>
  <Characters>7681</Characters>
  <CharactersWithSpaces>9939</CharactersWithSpaces>
  <Paragraphs>250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Ganesh Dhungana</dc:creator>
  <dc:description/>
  <dc:language>en-US</dc:language>
  <cp:lastModifiedBy/>
  <dcterms:modified xsi:type="dcterms:W3CDTF">2021-11-09T15:35:12Z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