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372" w:rsidRDefault="00A92227">
      <w:pPr>
        <w:pStyle w:val="axerxodfajfl"/>
        <w:spacing w:after="160"/>
        <w:jc w:val="center"/>
      </w:pPr>
      <w:r>
        <w:t>***Engineer***</w:t>
      </w:r>
    </w:p>
    <w:p w:rsidR="00D41372" w:rsidRDefault="00A92227">
      <w:pPr>
        <w:pStyle w:val="a"/>
        <w:spacing w:after="160"/>
      </w:pPr>
      <w:r>
        <w:t>1. Pick up the correct statement from the following:</w:t>
      </w:r>
    </w:p>
    <w:p w:rsidR="00D41372" w:rsidRDefault="00A92227">
      <w:pPr>
        <w:pStyle w:val="aa"/>
        <w:spacing w:after="160"/>
      </w:pPr>
      <w:r>
        <w:t xml:space="preserve">    a. If tensile stress is less than axial stress, the section experiences compressive stress</w:t>
      </w:r>
    </w:p>
    <w:p w:rsidR="00D41372" w:rsidRDefault="00A92227">
      <w:pPr>
        <w:pStyle w:val="aaa"/>
        <w:spacing w:after="160"/>
      </w:pPr>
      <w:r>
        <w:t xml:space="preserve">    b. If tensile stress is equal to axial stress, the section experiences compressive </w:t>
      </w:r>
      <w:r>
        <w:t>stress</w:t>
      </w:r>
    </w:p>
    <w:p w:rsidR="00D41372" w:rsidRDefault="00A92227">
      <w:pPr>
        <w:pStyle w:val="aaaa"/>
        <w:spacing w:after="160"/>
      </w:pPr>
      <w:r>
        <w:t xml:space="preserve">    c. If tensile stress is more than axial stress, some portion of the section experiences a tensile stress</w:t>
      </w:r>
    </w:p>
    <w:p w:rsidR="00D41372" w:rsidRDefault="00A92227">
      <w:pPr>
        <w:pStyle w:val="aaaaa"/>
        <w:spacing w:after="160"/>
      </w:pPr>
      <w:r>
        <w:t xml:space="preserve">    d. All the above.</w:t>
      </w:r>
    </w:p>
    <w:p w:rsidR="00D41372" w:rsidRDefault="00A92227">
      <w:pPr>
        <w:pStyle w:val="b"/>
        <w:spacing w:after="160"/>
      </w:pPr>
      <w:r>
        <w:t>2. The eccentricity (e) of a hollow circular column, external diameter 25 cm, internal diameter 15 cm for an eccentric</w:t>
      </w:r>
      <w:r>
        <w:t xml:space="preserve"> load 100 t for non-development of tension, is</w:t>
      </w:r>
    </w:p>
    <w:p w:rsidR="00D41372" w:rsidRDefault="00A92227">
      <w:pPr>
        <w:pStyle w:val="ba"/>
        <w:spacing w:after="160"/>
      </w:pPr>
      <w:r>
        <w:t xml:space="preserve">    a. 3.00 cm</w:t>
      </w:r>
    </w:p>
    <w:p w:rsidR="00D41372" w:rsidRDefault="00A92227">
      <w:pPr>
        <w:pStyle w:val="baa"/>
        <w:spacing w:after="160"/>
      </w:pPr>
      <w:r>
        <w:t xml:space="preserve">    b. 3.50 cm</w:t>
      </w:r>
    </w:p>
    <w:p w:rsidR="00D41372" w:rsidRDefault="00A92227">
      <w:pPr>
        <w:pStyle w:val="baaa"/>
        <w:spacing w:after="160"/>
      </w:pPr>
      <w:r>
        <w:t xml:space="preserve">    c. 4.25 cm</w:t>
      </w:r>
    </w:p>
    <w:p w:rsidR="00D41372" w:rsidRDefault="00A92227">
      <w:pPr>
        <w:pStyle w:val="baaab"/>
        <w:spacing w:after="160"/>
      </w:pPr>
      <w:r>
        <w:t xml:space="preserve">    d. 5.0 cm</w:t>
      </w:r>
    </w:p>
    <w:p w:rsidR="00D41372" w:rsidRDefault="00A92227">
      <w:pPr>
        <w:pStyle w:val="baaaba"/>
        <w:spacing w:after="160"/>
      </w:pPr>
      <w:r>
        <w:t>3. The shape factor of standard rolled beam section varies from</w:t>
      </w:r>
    </w:p>
    <w:p w:rsidR="00D41372" w:rsidRDefault="00A92227">
      <w:pPr>
        <w:pStyle w:val="ba"/>
        <w:spacing w:after="160"/>
        <w:rPr>
          <w:b/>
          <w:bCs/>
        </w:rPr>
      </w:pPr>
      <w:r>
        <w:rPr>
          <w:b/>
          <w:bCs/>
        </w:rPr>
        <w:t xml:space="preserve">    a. 1.10 to 1.20</w:t>
      </w:r>
    </w:p>
    <w:p w:rsidR="00D41372" w:rsidRDefault="00A92227">
      <w:pPr>
        <w:pStyle w:val="bab"/>
        <w:spacing w:after="160"/>
      </w:pPr>
      <w:r>
        <w:t xml:space="preserve">    b. 1.20 to 1.30</w:t>
      </w:r>
    </w:p>
    <w:p w:rsidR="00D41372" w:rsidRDefault="00A92227">
      <w:pPr>
        <w:pStyle w:val="baba"/>
        <w:spacing w:after="160"/>
      </w:pPr>
      <w:r>
        <w:t xml:space="preserve">    c. 1.30 to 1.40</w:t>
      </w:r>
    </w:p>
    <w:p w:rsidR="00D41372" w:rsidRDefault="00A92227">
      <w:pPr>
        <w:pStyle w:val="baaaba"/>
        <w:spacing w:after="160"/>
      </w:pPr>
      <w:r>
        <w:t xml:space="preserve">    d. 1.40 to 1.50</w:t>
      </w:r>
    </w:p>
    <w:p w:rsidR="00D41372" w:rsidRDefault="00A92227">
      <w:pPr>
        <w:pStyle w:val="baaabaaaaab"/>
        <w:spacing w:after="160"/>
      </w:pPr>
      <w:r>
        <w:t xml:space="preserve">4. An </w:t>
      </w:r>
      <w:r>
        <w:t>arch with three hinges, is a structure</w:t>
      </w:r>
    </w:p>
    <w:p w:rsidR="00D41372" w:rsidRDefault="00A92227">
      <w:pPr>
        <w:pStyle w:val="baaabaaaaaba"/>
        <w:spacing w:after="160"/>
      </w:pPr>
      <w:r>
        <w:t xml:space="preserve">    a. statically determinate</w:t>
      </w:r>
    </w:p>
    <w:p w:rsidR="00D41372" w:rsidRDefault="00A92227">
      <w:pPr>
        <w:pStyle w:val="baaabaaaaabab"/>
        <w:spacing w:after="160"/>
      </w:pPr>
      <w:r>
        <w:t xml:space="preserve">    b. statically indeterminate</w:t>
      </w:r>
    </w:p>
    <w:p w:rsidR="00D41372" w:rsidRDefault="00A92227">
      <w:pPr>
        <w:pStyle w:val="baaabaaaaababa"/>
        <w:spacing w:after="160"/>
      </w:pPr>
      <w:r>
        <w:t xml:space="preserve">    c. geometrically unstable</w:t>
      </w:r>
    </w:p>
    <w:p w:rsidR="00D41372" w:rsidRDefault="00A92227">
      <w:pPr>
        <w:pStyle w:val="baaabaaaaababaa"/>
        <w:spacing w:after="160"/>
      </w:pPr>
      <w:r>
        <w:t xml:space="preserve">    d. structurally </w:t>
      </w:r>
      <w:proofErr w:type="gramStart"/>
      <w:r>
        <w:t>sound</w:t>
      </w:r>
      <w:proofErr w:type="gramEnd"/>
      <w:r>
        <w:t xml:space="preserve"> but indeterminate</w:t>
      </w:r>
    </w:p>
    <w:p w:rsidR="00D41372" w:rsidRDefault="00A92227">
      <w:pPr>
        <w:pStyle w:val="baaabaaaaababaaa"/>
        <w:spacing w:after="160"/>
      </w:pPr>
      <w:r>
        <w:t>5. An arch may be subjected to</w:t>
      </w:r>
    </w:p>
    <w:p w:rsidR="00D41372" w:rsidRDefault="00A92227">
      <w:pPr>
        <w:pStyle w:val="baaabaaaaababaaaa"/>
        <w:spacing w:after="160"/>
      </w:pPr>
      <w:r>
        <w:t xml:space="preserve">    a. bending moment and shear force</w:t>
      </w:r>
    </w:p>
    <w:p w:rsidR="00D41372" w:rsidRDefault="00A92227">
      <w:pPr>
        <w:pStyle w:val="baaabaaaaababaaaaa"/>
        <w:spacing w:after="160"/>
      </w:pPr>
      <w:r>
        <w:t xml:space="preserve">    b. </w:t>
      </w:r>
      <w:r>
        <w:t>bending moment and axial force</w:t>
      </w:r>
    </w:p>
    <w:p w:rsidR="00D41372" w:rsidRDefault="00A92227">
      <w:pPr>
        <w:pStyle w:val="baaabaaaaababaaaaaa"/>
        <w:spacing w:after="160"/>
      </w:pPr>
      <w:r>
        <w:t xml:space="preserve">    c. shear force and thrust</w:t>
      </w:r>
    </w:p>
    <w:p w:rsidR="00D41372" w:rsidRDefault="00A92227">
      <w:pPr>
        <w:pStyle w:val="baaabaaaaababaaaaaaa"/>
        <w:spacing w:after="160"/>
      </w:pPr>
      <w:r>
        <w:t xml:space="preserve">    d. thrust, shear force and bending moment.</w:t>
      </w:r>
    </w:p>
    <w:p w:rsidR="00D41372" w:rsidRDefault="00A92227">
      <w:pPr>
        <w:pStyle w:val="baaabaaaaababaaaaaaab"/>
        <w:spacing w:after="160"/>
      </w:pPr>
      <w:r>
        <w:t xml:space="preserve">6. A dumpy level is set up with its eye-piece vertically over a peg A. The height from the top of peg A to the </w:t>
      </w:r>
      <w:proofErr w:type="spellStart"/>
      <w:r>
        <w:t>centre</w:t>
      </w:r>
      <w:proofErr w:type="spellEnd"/>
      <w:r>
        <w:t xml:space="preserve"> of the eye-piece is 1.540 m an</w:t>
      </w:r>
      <w:r>
        <w:t xml:space="preserve">d the reading on peg B is 0.705 m. The level is then setup over B. </w:t>
      </w:r>
      <w:r>
        <w:lastRenderedPageBreak/>
        <w:t>The height of the eye-piece above peg B is 1.490 m and a reading on A is 2.195 m. The difference in level between A and B is</w:t>
      </w:r>
    </w:p>
    <w:p w:rsidR="00D41372" w:rsidRDefault="00A92227">
      <w:pPr>
        <w:pStyle w:val="baaabaaaaababaaaaaaaba"/>
        <w:spacing w:after="160"/>
      </w:pPr>
      <w:r>
        <w:t xml:space="preserve">    a. 3.030 m</w:t>
      </w:r>
    </w:p>
    <w:p w:rsidR="00D41372" w:rsidRDefault="00A92227">
      <w:pPr>
        <w:pStyle w:val="baaabaaaaababaaaaaaabaa"/>
        <w:spacing w:after="160"/>
      </w:pPr>
      <w:r>
        <w:t xml:space="preserve">    b. 0.770 m</w:t>
      </w:r>
    </w:p>
    <w:p w:rsidR="00D41372" w:rsidRDefault="00A92227">
      <w:pPr>
        <w:pStyle w:val="baaabaaaaababaaaaaaabaab"/>
        <w:spacing w:after="160"/>
      </w:pPr>
      <w:r>
        <w:t xml:space="preserve">    c. 0.785 m</w:t>
      </w:r>
    </w:p>
    <w:p w:rsidR="00D41372" w:rsidRDefault="00A92227">
      <w:pPr>
        <w:pStyle w:val="baaabaaaaababaaaaaaabaaba"/>
        <w:spacing w:after="160"/>
      </w:pPr>
      <w:r>
        <w:t xml:space="preserve">    d. 1.770 m.</w:t>
      </w:r>
    </w:p>
    <w:p w:rsidR="00D41372" w:rsidRDefault="00A92227">
      <w:pPr>
        <w:pStyle w:val="baaabaaaaababaaaaaaabaabaa"/>
        <w:spacing w:after="160"/>
      </w:pPr>
      <w:r>
        <w:t xml:space="preserve">7. </w:t>
      </w:r>
      <w:r>
        <w:t>The ratio of the distances at which a stated length can be distinguished by the telescope and the human eye, respectively, is called</w:t>
      </w:r>
    </w:p>
    <w:p w:rsidR="00D41372" w:rsidRDefault="00A92227">
      <w:pPr>
        <w:pStyle w:val="baaabaaaaababaaaaaaabaabaaa"/>
        <w:spacing w:after="160"/>
      </w:pPr>
      <w:r>
        <w:t xml:space="preserve">    a. brightness of telescope</w:t>
      </w:r>
    </w:p>
    <w:p w:rsidR="00D41372" w:rsidRDefault="00A92227">
      <w:pPr>
        <w:pStyle w:val="baaabaaaaababaaaaaaabaabaaaa"/>
        <w:spacing w:after="160"/>
      </w:pPr>
      <w:r>
        <w:t xml:space="preserve">    b. magnification of telescope</w:t>
      </w:r>
    </w:p>
    <w:p w:rsidR="00D41372" w:rsidRDefault="00A92227">
      <w:pPr>
        <w:pStyle w:val="baaabaaaaababaaaaaaabaabaaaaa"/>
        <w:spacing w:after="160"/>
      </w:pPr>
      <w:r>
        <w:t xml:space="preserve">    c. resolving power of telescope</w:t>
      </w:r>
    </w:p>
    <w:p w:rsidR="00D41372" w:rsidRDefault="00A92227">
      <w:pPr>
        <w:pStyle w:val="baaabaaaaababaaaaaaabaabaaaaab"/>
        <w:spacing w:after="160"/>
      </w:pPr>
      <w:r>
        <w:t xml:space="preserve">    d. none of these.</w:t>
      </w:r>
    </w:p>
    <w:p w:rsidR="00D41372" w:rsidRDefault="00A92227">
      <w:pPr>
        <w:pStyle w:val="baaabaaaaababaaaaaaabaabaaaaaba"/>
        <w:spacing w:after="160"/>
      </w:pPr>
      <w:r>
        <w:t xml:space="preserve">8. Pick up the correct statement from the </w:t>
      </w:r>
      <w:proofErr w:type="gramStart"/>
      <w:r>
        <w:t>following :</w:t>
      </w:r>
      <w:proofErr w:type="gramEnd"/>
    </w:p>
    <w:p w:rsidR="00D41372" w:rsidRDefault="00A92227">
      <w:pPr>
        <w:pStyle w:val="baaabaaaaababaaaaaaabaabaaaaabaa"/>
        <w:spacing w:after="160"/>
      </w:pPr>
      <w:r>
        <w:t xml:space="preserve">    a. The vertical distance between a maximum ordinate and the next forward maximum ordinate represents the whole volume of the embankment</w:t>
      </w:r>
    </w:p>
    <w:p w:rsidR="00D41372" w:rsidRDefault="00A92227">
      <w:pPr>
        <w:pStyle w:val="baaabaaaaababaaaaaaabaabaaaaabaaa"/>
        <w:spacing w:after="160"/>
      </w:pPr>
      <w:r>
        <w:t xml:space="preserve">    b. The vertical distance between a minimum ordinate and th</w:t>
      </w:r>
      <w:r>
        <w:t>e next forward maximum ordinate represents the whole volume of a cutting</w:t>
      </w:r>
    </w:p>
    <w:p w:rsidR="00D41372" w:rsidRDefault="00A92227">
      <w:pPr>
        <w:pStyle w:val="baaabaaaaababaaaaaaabaabaaaaabaaaa"/>
        <w:spacing w:after="160"/>
      </w:pPr>
      <w:r>
        <w:t xml:space="preserve">    c. The area enclosed by a loop of the curve and balancing line, measures the haul in that direction.</w:t>
      </w:r>
    </w:p>
    <w:p w:rsidR="00D41372" w:rsidRDefault="00A92227">
      <w:pPr>
        <w:pStyle w:val="baaabaaaaababaaaaaaabaabaaaaabaaaaa"/>
        <w:spacing w:after="160"/>
      </w:pPr>
      <w:r>
        <w:t xml:space="preserve">    d. all the above.</w:t>
      </w:r>
    </w:p>
    <w:p w:rsidR="00D41372" w:rsidRDefault="00A92227">
      <w:pPr>
        <w:pStyle w:val="baaabaaaaababaaaaaaabaabaaaaabaaaaab"/>
        <w:spacing w:after="160"/>
      </w:pPr>
      <w:r>
        <w:t xml:space="preserve">9. </w:t>
      </w:r>
      <w:proofErr w:type="spellStart"/>
      <w:r>
        <w:t>Pantagraph</w:t>
      </w:r>
      <w:proofErr w:type="spellEnd"/>
      <w:r>
        <w:t xml:space="preserve"> is used for</w:t>
      </w:r>
    </w:p>
    <w:p w:rsidR="00D41372" w:rsidRDefault="00A92227">
      <w:pPr>
        <w:pStyle w:val="baaabaaaaababaaaaaaabaabaaaaabaaaaaba"/>
        <w:spacing w:after="160"/>
      </w:pPr>
      <w:r>
        <w:t xml:space="preserve">    a. measuring distances</w:t>
      </w:r>
    </w:p>
    <w:p w:rsidR="00D41372" w:rsidRDefault="00A92227">
      <w:pPr>
        <w:pStyle w:val="baaabaaaaababaaaaaaabaabaaaaabaaaaabaa"/>
        <w:spacing w:after="160"/>
      </w:pPr>
      <w:r>
        <w:t xml:space="preserve">    b. measuring areas</w:t>
      </w:r>
    </w:p>
    <w:p w:rsidR="00D41372" w:rsidRDefault="00A92227">
      <w:pPr>
        <w:pStyle w:val="baaabaaaaababaaaaaaabaabaaaaabaaaaabaaa"/>
        <w:spacing w:after="160"/>
      </w:pPr>
      <w:r>
        <w:t xml:space="preserve">    c. enlarging or reducing plans</w:t>
      </w:r>
    </w:p>
    <w:p w:rsidR="00D41372" w:rsidRDefault="00A92227">
      <w:pPr>
        <w:pStyle w:val="baaabaaaaababaaaaaaabaabaaaaabaaaaabaaab"/>
        <w:spacing w:after="160"/>
      </w:pPr>
      <w:r>
        <w:t xml:space="preserve">    d. setting out right angles</w:t>
      </w:r>
    </w:p>
    <w:p w:rsidR="00D41372" w:rsidRDefault="00A92227">
      <w:pPr>
        <w:pStyle w:val="baaabaaaaababaaaaaaabaabaaaaabaaaaabaaaba"/>
        <w:spacing w:after="160"/>
      </w:pPr>
      <w:r>
        <w:t xml:space="preserve">10. Keeping the instrument height as </w:t>
      </w:r>
      <w:proofErr w:type="gramStart"/>
      <w:r>
        <w:t>1  m</w:t>
      </w:r>
      <w:proofErr w:type="gramEnd"/>
      <w:r>
        <w:t>, length of staff 4 m, the up gradient of the ground 1 in 10, the sight on the up slope must be less than</w:t>
      </w:r>
    </w:p>
    <w:p w:rsidR="00D41372" w:rsidRDefault="00A92227">
      <w:pPr>
        <w:pStyle w:val="baaabaaaaababaaaaaaabaabaaaaabaaaaabaaabaa"/>
        <w:spacing w:after="160"/>
      </w:pPr>
      <w:r>
        <w:t xml:space="preserve">    a. 25 cm</w:t>
      </w:r>
    </w:p>
    <w:p w:rsidR="00D41372" w:rsidRDefault="00A92227">
      <w:pPr>
        <w:pStyle w:val="baaabaaaaababaaaaaaabaabaaaaabaaaaabaaabaaa"/>
        <w:spacing w:after="160"/>
      </w:pPr>
      <w:r>
        <w:t xml:space="preserve">    b.</w:t>
      </w:r>
      <w:r>
        <w:t xml:space="preserve"> 20 m</w:t>
      </w:r>
    </w:p>
    <w:p w:rsidR="00D41372" w:rsidRDefault="00A92227">
      <w:pPr>
        <w:pStyle w:val="baaabaaaaababaaaaaaabaabaaaaabaaaaabaaabaaaa"/>
        <w:spacing w:after="160"/>
      </w:pPr>
      <w:r>
        <w:t xml:space="preserve">    c. 45 m</w:t>
      </w:r>
    </w:p>
    <w:p w:rsidR="00D41372" w:rsidRDefault="00A92227">
      <w:pPr>
        <w:pStyle w:val="baaabaaaaababaaaaaaabaabaaaaabaaaaabaaabaaaab"/>
        <w:spacing w:after="160"/>
      </w:pPr>
      <w:r>
        <w:t xml:space="preserve">    d. 10 m</w:t>
      </w:r>
    </w:p>
    <w:p w:rsidR="00D41372" w:rsidRDefault="00A92227">
      <w:pPr>
        <w:pStyle w:val="baaabaaaaababaaaaaaabaabaaaaabaaaaabaaabaaaaba"/>
        <w:spacing w:after="160"/>
      </w:pPr>
      <w:r>
        <w:lastRenderedPageBreak/>
        <w:t>11. The operation of making the algebraic sum of latitudes and departures of a closed traverse, each equal to zero, is known</w:t>
      </w:r>
    </w:p>
    <w:p w:rsidR="00D41372" w:rsidRDefault="00A92227">
      <w:pPr>
        <w:pStyle w:val="baaabaaaaababaaaaaaabaabaaaaabaaaaabaaabaaaabaa"/>
        <w:spacing w:after="160"/>
      </w:pPr>
      <w:r>
        <w:t xml:space="preserve">    a. balancing the sights</w:t>
      </w:r>
    </w:p>
    <w:p w:rsidR="00D41372" w:rsidRDefault="00A92227">
      <w:pPr>
        <w:pStyle w:val="baaabaaaaababaaaaaaabaabaaaaabaaaaabaaabaaaabaaa"/>
        <w:spacing w:after="160"/>
      </w:pPr>
      <w:r>
        <w:t xml:space="preserve">    b. balancing the departures</w:t>
      </w:r>
    </w:p>
    <w:p w:rsidR="00D41372" w:rsidRDefault="00A92227">
      <w:pPr>
        <w:pStyle w:val="baaabaaaaababaaaaaaabaabaaaaabaaaaabaaabaaaabaaaa"/>
        <w:spacing w:after="160"/>
      </w:pPr>
      <w:r>
        <w:t xml:space="preserve">    c. balancing the latitudes</w:t>
      </w:r>
    </w:p>
    <w:p w:rsidR="00D41372" w:rsidRDefault="00A92227">
      <w:pPr>
        <w:pStyle w:val="baaabaaaaababaaaaaaabaabaaaaabaaaaabaaabaaaabaaaaa"/>
        <w:spacing w:after="160"/>
      </w:pPr>
      <w:r>
        <w:t xml:space="preserve">    d. bal</w:t>
      </w:r>
      <w:r>
        <w:t>ancing the traverse.</w:t>
      </w:r>
    </w:p>
    <w:p w:rsidR="00D41372" w:rsidRDefault="00A92227">
      <w:pPr>
        <w:pStyle w:val="baaabaaaaababaaaaaaabaabaaaaabaaaaabaaabaaaabaaaaab"/>
        <w:spacing w:after="160"/>
      </w:pPr>
      <w:r>
        <w:t>12. In setting up a plane table at any station</w:t>
      </w:r>
    </w:p>
    <w:p w:rsidR="00D41372" w:rsidRDefault="00A92227">
      <w:pPr>
        <w:pStyle w:val="baaabaaaaababaaaaaaabaabaaaaabaaaaabaaabaaaabaaaaaba"/>
        <w:spacing w:after="160"/>
      </w:pPr>
      <w:r>
        <w:t xml:space="preserve">    a. levelling is done first</w:t>
      </w:r>
    </w:p>
    <w:p w:rsidR="00D41372" w:rsidRDefault="00A92227">
      <w:pPr>
        <w:pStyle w:val="baaabaaaaababaaaaaaabaabaaaaabaaaaabaaabaaaabaaaaabaa"/>
        <w:spacing w:after="160"/>
      </w:pPr>
      <w:r>
        <w:t xml:space="preserve">    b. centering is done first</w:t>
      </w:r>
    </w:p>
    <w:p w:rsidR="00D41372" w:rsidRDefault="00A92227">
      <w:pPr>
        <w:pStyle w:val="baaabaaaaababaaaaaaabaabaaaaabaaaaabaaabaaaabaaaaabaaa"/>
        <w:spacing w:after="160"/>
      </w:pPr>
      <w:r>
        <w:t xml:space="preserve">    c. both levelling and centering are done simultaneously</w:t>
      </w:r>
    </w:p>
    <w:p w:rsidR="00D41372" w:rsidRDefault="00A92227">
      <w:pPr>
        <w:pStyle w:val="baaabaaaaababaaaaaaabaabaaaaabaaaaabaaabaaaabaaaaabaaab"/>
        <w:spacing w:after="160"/>
      </w:pPr>
      <w:r>
        <w:t xml:space="preserve">    d. orientation is done first.</w:t>
      </w:r>
    </w:p>
    <w:p w:rsidR="00D41372" w:rsidRDefault="00A92227">
      <w:pPr>
        <w:pStyle w:val="baaabaaaaababaaaaaaabaabaaaaabaaaaabaaabaaaabaaaaabaaaba"/>
        <w:spacing w:after="160"/>
      </w:pPr>
      <w:r>
        <w:t>13. Bitumen paints offer</w:t>
      </w:r>
    </w:p>
    <w:p w:rsidR="00D41372" w:rsidRDefault="00A92227">
      <w:pPr>
        <w:pStyle w:val="baaabaaaaababaaaaaaabaabaaaaabaaaaabaaabaaaabaaaaabaaabaa"/>
        <w:spacing w:after="160"/>
      </w:pPr>
      <w:r>
        <w:t xml:space="preserve">    a. </w:t>
      </w:r>
      <w:r>
        <w:t>pleasing surface</w:t>
      </w:r>
    </w:p>
    <w:p w:rsidR="00D41372" w:rsidRDefault="00A92227">
      <w:pPr>
        <w:pStyle w:val="baaabaaaaababaaaaaaabaabaaaaabaaaaabaaabaaaabaaaaabaaabaaa"/>
        <w:spacing w:after="160"/>
      </w:pPr>
      <w:r>
        <w:t xml:space="preserve">    b. hard surface</w:t>
      </w:r>
    </w:p>
    <w:p w:rsidR="00D41372" w:rsidRDefault="00A92227">
      <w:pPr>
        <w:pStyle w:val="baaabaaaaababaaaaaaabaabaaaaabaaaaabaaabaaaabaaaaabaaabaaaa"/>
        <w:spacing w:after="160"/>
      </w:pPr>
      <w:r>
        <w:t xml:space="preserve">    c. smooth surface</w:t>
      </w:r>
    </w:p>
    <w:p w:rsidR="00D41372" w:rsidRDefault="00A92227">
      <w:pPr>
        <w:pStyle w:val="baaabaaaaababaaaaaaabaabaaaaabaaaaabaaabaaaabaaaaabaaabaaaaa"/>
        <w:spacing w:after="160"/>
      </w:pPr>
      <w:r>
        <w:t xml:space="preserve">    d. protective surface</w:t>
      </w:r>
    </w:p>
    <w:p w:rsidR="00D41372" w:rsidRDefault="00A92227">
      <w:pPr>
        <w:pStyle w:val="baaabaaaaababaaaaaaabaabaaaaabaaaaabaaabaaaabaaaaabaaabaaaaab"/>
        <w:spacing w:after="160"/>
      </w:pPr>
      <w:r>
        <w:t xml:space="preserve">    e. rough surface.</w:t>
      </w:r>
    </w:p>
    <w:p w:rsidR="00D41372" w:rsidRDefault="00A92227">
      <w:pPr>
        <w:pStyle w:val="baaabaaaaababaaaaaaabaabaaaaabaaaaabaaabaaaabaaaaabaaabaaaaaba"/>
        <w:spacing w:after="160"/>
      </w:pPr>
      <w:r>
        <w:t>14. Inner part of a timber log surrounding the pith, is called</w:t>
      </w:r>
    </w:p>
    <w:p w:rsidR="00D41372" w:rsidRDefault="00A92227">
      <w:pPr>
        <w:pStyle w:val="baaabaaaaababaaaaaaabaabaaaaabaaaaabaaabaaaabaaaaabaaabaaaaabaa"/>
        <w:spacing w:after="160"/>
      </w:pPr>
      <w:r>
        <w:t xml:space="preserve">    a. sapwood</w:t>
      </w:r>
    </w:p>
    <w:p w:rsidR="00D41372" w:rsidRDefault="00A92227">
      <w:pPr>
        <w:pStyle w:val="baaabaaaaababaaaaaaabaabaaaaabaaaaabaaabaaaabaaaaabaaabaaaaabaaa"/>
        <w:spacing w:after="160"/>
      </w:pPr>
      <w:r>
        <w:t xml:space="preserve">    b. cambium layer</w:t>
      </w:r>
    </w:p>
    <w:p w:rsidR="00D41372" w:rsidRDefault="00A92227">
      <w:pPr>
        <w:pStyle w:val="baaabaaaaababaaaaaaabaabaaaaabaaaaabaaabaaaabaaaaabaaabaaaaabaaaa"/>
        <w:spacing w:after="160"/>
      </w:pPr>
      <w:r>
        <w:t xml:space="preserve">    c. heart wood</w:t>
      </w:r>
    </w:p>
    <w:p w:rsidR="00D41372" w:rsidRDefault="00A92227">
      <w:pPr>
        <w:pStyle w:val="baaabaaaaababaaaaaaabaabaaaaabaaaaabaaabaaaabaaaaabaaabaaaaabaaaab"/>
        <w:spacing w:after="160"/>
      </w:pPr>
      <w:r>
        <w:t xml:space="preserve">    d. none to these.</w:t>
      </w:r>
    </w:p>
    <w:p w:rsidR="00D41372" w:rsidRDefault="00A92227">
      <w:pPr>
        <w:pStyle w:val="baaabaaaaababaaaaaaabaabaaaaabaaaaabaaabaaaabaaaaabaaabaaaaabaaaaba"/>
        <w:spacing w:after="160"/>
      </w:pPr>
      <w:r>
        <w:t>15. If the</w:t>
      </w:r>
      <w:r>
        <w:t xml:space="preserve"> iron ore contains clay as an impurity, the flux added during calcination, is</w:t>
      </w:r>
    </w:p>
    <w:p w:rsidR="00D41372" w:rsidRDefault="00A92227">
      <w:pPr>
        <w:pStyle w:val="baaabaaaaababaaaaaaabaabaaaaabaaaaabaaabaaaabaaaaabaaabaaaaabaaaabaa"/>
        <w:spacing w:after="160"/>
      </w:pPr>
      <w:r>
        <w:t xml:space="preserve">    a. clay</w:t>
      </w:r>
    </w:p>
    <w:p w:rsidR="00D41372" w:rsidRDefault="00A92227">
      <w:pPr>
        <w:pStyle w:val="baaabaaaaababaaaaaaabaabaaaaabaaaaabaaabaaaabaaaaabaaabaaaaabaaaabaaa"/>
        <w:spacing w:after="160"/>
      </w:pPr>
      <w:r>
        <w:t xml:space="preserve">    b. lime stone</w:t>
      </w:r>
    </w:p>
    <w:p w:rsidR="00D41372" w:rsidRDefault="00A92227">
      <w:pPr>
        <w:pStyle w:val="baaabaaaaababaaaaaaabaabaaaaabaaaaabaaabaaaabaaaaabaaabaaaaabaaaabaaab"/>
        <w:spacing w:after="160"/>
      </w:pPr>
      <w:r>
        <w:t xml:space="preserve">    c. argillaceous iron ore</w:t>
      </w:r>
    </w:p>
    <w:p w:rsidR="00D41372" w:rsidRDefault="00A92227">
      <w:pPr>
        <w:pStyle w:val="baaabaaaaababaaaaaaabaabaaaaabaaaaabaaabaaaabaaaaabaaabaaaaabaaaabaaaba"/>
        <w:spacing w:after="160"/>
      </w:pPr>
      <w:r>
        <w:t xml:space="preserve">    d. all the above.</w:t>
      </w:r>
    </w:p>
    <w:p w:rsidR="00D41372" w:rsidRDefault="00A92227">
      <w:pPr>
        <w:pStyle w:val="baaabaaaaababaaaaaaabaabaaaaabaaaaabaaabaaaabaaaaabaaabaaaaabaaaabaaabaa"/>
        <w:spacing w:after="160"/>
      </w:pPr>
      <w:r>
        <w:t>16. Pegmatite is a/an</w:t>
      </w:r>
    </w:p>
    <w:p w:rsidR="00D41372" w:rsidRDefault="00A92227">
      <w:pPr>
        <w:pStyle w:val="baaabaaaaababaaaaaaabaabaaaaabaaaaabaaabaaaabaaaaabaaabaaaaabaaaabaaabaaa"/>
        <w:spacing w:after="160"/>
      </w:pPr>
      <w:r>
        <w:t xml:space="preserve">    a. intrusive igneous rock</w:t>
      </w:r>
    </w:p>
    <w:p w:rsidR="00D41372" w:rsidRDefault="00A92227">
      <w:pPr>
        <w:pStyle w:val="baaabaaaaababaaaaaaabaabaaaaabaaaaabaaabaaaabaaaaabaaabaaaaabaaaabaaabaaab"/>
        <w:spacing w:after="160"/>
      </w:pPr>
      <w:r>
        <w:lastRenderedPageBreak/>
        <w:t xml:space="preserve">    b. extrusive igneous rock</w:t>
      </w:r>
    </w:p>
    <w:p w:rsidR="00D41372" w:rsidRDefault="00A92227">
      <w:pPr>
        <w:pStyle w:val="baaabaaaaababaaaaaaabaabaaaaabaaaaabaaabaaaabaaaaabaaabaaaaabaaaabaaabaaaba"/>
        <w:spacing w:after="160"/>
      </w:pPr>
      <w:r>
        <w:t xml:space="preserve">    c. </w:t>
      </w:r>
      <w:r>
        <w:t>sedimentary rock</w:t>
      </w:r>
    </w:p>
    <w:p w:rsidR="00D41372" w:rsidRDefault="00A92227">
      <w:pPr>
        <w:pStyle w:val="baaabaaaaababaaaaaaabaabaaaaabaaaaabaaabaaaabaaaaabaaabaaaaabaaaabaaabaaabaa"/>
        <w:spacing w:after="160"/>
      </w:pPr>
      <w:r>
        <w:t xml:space="preserve">    d. metamorphic rock.</w:t>
      </w:r>
    </w:p>
    <w:p w:rsidR="00D41372" w:rsidRDefault="00A92227">
      <w:pPr>
        <w:pStyle w:val="baaabaaaaababaaaaaaabaabaaaaabaaaaabaaabaaaabaaaaabaaabaaaaabaaaabaaabaaabaaa"/>
        <w:spacing w:after="160"/>
      </w:pPr>
      <w:r>
        <w:t>17. The rocks having alumina or clay as their major constituents, are known as</w:t>
      </w:r>
    </w:p>
    <w:p w:rsidR="00D41372" w:rsidRDefault="00A92227">
      <w:pPr>
        <w:pStyle w:val="baaabaaaaababaaaaaaabaabaaaaabaaaaabaaabaaaabaaaaabaaabaaaaabaaaabaaabaaabaaaa"/>
        <w:spacing w:after="160"/>
      </w:pPr>
      <w:r>
        <w:t xml:space="preserve">    a. argillaceous rocks</w:t>
      </w:r>
    </w:p>
    <w:p w:rsidR="00D41372" w:rsidRDefault="00A92227">
      <w:pPr>
        <w:pStyle w:val="baaabaaaaababaaaaaaabaabaaaaabaaaaabaaabaaaabaaaaabaaabaaaaabaaaabaaabaaabaaaab"/>
        <w:spacing w:after="160"/>
      </w:pPr>
      <w:r>
        <w:t xml:space="preserve">    b. calcareous rocks</w:t>
      </w:r>
    </w:p>
    <w:p w:rsidR="00D41372" w:rsidRDefault="00A92227">
      <w:pPr>
        <w:pStyle w:val="baaabaaaaababaaaaaaabaabaaaaabaaaaabaaabaaaabaaaaabaaabaaaaabaaaabaaabaaabaaaaba"/>
        <w:spacing w:after="160"/>
      </w:pPr>
      <w:r>
        <w:t xml:space="preserve">    c. sedimentary rocks</w:t>
      </w:r>
    </w:p>
    <w:p w:rsidR="00D41372" w:rsidRDefault="00A92227">
      <w:pPr>
        <w:pStyle w:val="baaabaaaaababaaaaaaabaabaaaaabaaaaabaaabaaaabaaaaabaaabaaaaabaaaabaaabaaabaaaabaa"/>
        <w:spacing w:after="160"/>
      </w:pPr>
      <w:r>
        <w:t xml:space="preserve">    d. igneous rocks.</w:t>
      </w:r>
    </w:p>
    <w:p w:rsidR="00D41372" w:rsidRDefault="00A92227">
      <w:pPr>
        <w:pStyle w:val="baaabaaaaababaaaaaaabaabaaaaabaaaaabaaabaaaabaaaaabaaabaaaaabaaaabaaabaaabaaaabaaa"/>
        <w:spacing w:after="160"/>
      </w:pPr>
      <w:r>
        <w:t xml:space="preserve">18. In a mortar, the binding material </w:t>
      </w:r>
      <w:r>
        <w:t>is</w:t>
      </w:r>
    </w:p>
    <w:p w:rsidR="00D41372" w:rsidRDefault="00A92227">
      <w:pPr>
        <w:pStyle w:val="baaabaaaaababaaaaaaabaabaaaaabaaaaabaaabaaaabaaaaabaaabaaaaabaaaabaaabaaabaaaabaaaa"/>
        <w:spacing w:after="160"/>
      </w:pPr>
      <w:r>
        <w:t xml:space="preserve">    a. cement</w:t>
      </w:r>
    </w:p>
    <w:p w:rsidR="00D41372" w:rsidRDefault="00A92227">
      <w:pPr>
        <w:pStyle w:val="baaabaaaaababaaaaaaabaabaaaaabaaaaabaaabaaaabaaaaabaaabaaaaabaaaabaaabaaabaaaabaaaab"/>
        <w:spacing w:after="160"/>
      </w:pPr>
      <w:r>
        <w:t xml:space="preserve">    b. sand</w:t>
      </w:r>
    </w:p>
    <w:p w:rsidR="00D41372" w:rsidRDefault="00A92227">
      <w:pPr>
        <w:pStyle w:val="baaabaaaaababaaaaaaabaabaaaaabaaaaabaaabaaaabaaaaabaaabaaaaabaaaabaaabaaabaaaabaaaaba"/>
        <w:spacing w:after="160"/>
      </w:pPr>
      <w:r>
        <w:t xml:space="preserve">    c. </w:t>
      </w:r>
      <w:proofErr w:type="spellStart"/>
      <w:r>
        <w:t>surkhi</w:t>
      </w:r>
      <w:proofErr w:type="spellEnd"/>
    </w:p>
    <w:p w:rsidR="00D41372" w:rsidRDefault="00A92227">
      <w:pPr>
        <w:pStyle w:val="baaabaaaaababaaaaaaabaabaaaaabaaaaabaaabaaaabaaaaabaaabaaaaabaaaabaaabaaabaaaabaaaabaa"/>
        <w:spacing w:after="160"/>
      </w:pPr>
      <w:r>
        <w:t xml:space="preserve">    d. cinder.</w:t>
      </w:r>
    </w:p>
    <w:p w:rsidR="00D41372" w:rsidRDefault="00A92227">
      <w:pPr>
        <w:pStyle w:val="baaabaaaaababaaaaaaabaabaaaaabaaaaabaaabaaaabaaaaabaaabaaaaabaaaabaaabaaabaaaabaaaabaaa"/>
        <w:spacing w:after="160"/>
      </w:pPr>
      <w:r>
        <w:t>19. Pick up the correct statement from the following:</w:t>
      </w:r>
    </w:p>
    <w:p w:rsidR="00D41372" w:rsidRDefault="00A92227">
      <w:pPr>
        <w:pStyle w:val="baaabaaaaababaaaaaaabaabaaaaabaaaaabaaabaaaabaaaaabaaabaaaaabaaaabaaabaaabaaaabaaaabaaaa"/>
        <w:spacing w:after="160"/>
      </w:pPr>
      <w:r>
        <w:t xml:space="preserve">    a. Cement should be mixed for at least one minute</w:t>
      </w:r>
    </w:p>
    <w:p w:rsidR="00D41372" w:rsidRDefault="00A92227">
      <w:pPr>
        <w:pStyle w:val="baaabaaaaababaaaaaaabaabaaaaabaaaaabaaabaaaabaaaaabaaabaaaaabaaaabaaabaaabaaaabaaaabaaaaa"/>
        <w:spacing w:after="160"/>
      </w:pPr>
      <w:r>
        <w:t xml:space="preserve">    b. 10% of water is placed in the rotating drum before adding dry material</w:t>
      </w:r>
    </w:p>
    <w:p w:rsidR="00D41372" w:rsidRDefault="00A92227">
      <w:pPr>
        <w:pStyle w:val="baaabaaaaababaaaaaaabaabaaaaabaaaaabaaabaaaabaaaaabaaabaaaaabaaaabaaabaaabaaaabaaaabaaaaaa"/>
        <w:spacing w:after="160"/>
      </w:pPr>
      <w:r>
        <w:t xml:space="preserve">    c. 10% o</w:t>
      </w:r>
      <w:r>
        <w:t>f water is added after placing the other ingredients in the drum</w:t>
      </w:r>
    </w:p>
    <w:p w:rsidR="00D41372" w:rsidRDefault="00A92227">
      <w:pPr>
        <w:pStyle w:val="baaabaaaaababaaaaaaabaabaaaaabaaaaabaaabaaaabaaaaabaaabaaaaabaaaabaaabaaabaaaabaaaabaaaaaaa"/>
        <w:spacing w:after="160"/>
      </w:pPr>
      <w:r>
        <w:t xml:space="preserve">    d. All the above.</w:t>
      </w:r>
    </w:p>
    <w:p w:rsidR="00D41372" w:rsidRDefault="00A92227">
      <w:pPr>
        <w:pStyle w:val="baaabaaaaababaaaaaaabaabaaaaabaaaaabaaabaaaabaaaaabaaabaaaaabaaaabaaabaaabaaaabaaaabaaaaaaab"/>
        <w:spacing w:after="160"/>
      </w:pPr>
      <w:r>
        <w:t>20. The operation of removing humps and hollows of uniform concrete surface, is known as</w:t>
      </w:r>
    </w:p>
    <w:p w:rsidR="00D41372" w:rsidRDefault="00A92227">
      <w:pPr>
        <w:pStyle w:val="baaabaaaaababaaaaaaabaabaaaaabaaaaabaaabaaaabaaaaabaaabaaaaabaaaabaaabaaabaaaabaaaabaaaaaaaba"/>
        <w:spacing w:after="160"/>
      </w:pPr>
      <w:r>
        <w:t xml:space="preserve">    a. </w:t>
      </w:r>
      <w:proofErr w:type="spellStart"/>
      <w:r>
        <w:t>screeding</w:t>
      </w:r>
      <w:proofErr w:type="spellEnd"/>
    </w:p>
    <w:p w:rsidR="00D41372" w:rsidRDefault="00A92227">
      <w:pPr>
        <w:pStyle w:val="baaabaaaaababaaaaaaabaabaaaaabaaaaabaaabaaaabaaaaabaaabaaaaabaaaabaaabaaabaaaabaaaabaaaaaaabab"/>
        <w:spacing w:after="160"/>
      </w:pPr>
      <w:r>
        <w:t xml:space="preserve">    b. </w:t>
      </w:r>
      <w:proofErr w:type="spellStart"/>
      <w:r>
        <w:t>trowelling</w:t>
      </w:r>
      <w:proofErr w:type="spellEnd"/>
    </w:p>
    <w:p w:rsidR="00D41372" w:rsidRDefault="00A92227">
      <w:pPr>
        <w:pStyle w:val="baaabaaaaababaaaaaaabaabaaaaabaaaaabaaabaaaabaaaaabaaabaaaaabaaaabaaabaaabaaaabaaaabaaaaaaababa"/>
        <w:spacing w:after="160"/>
      </w:pPr>
      <w:r>
        <w:t xml:space="preserve">    c. finishing</w:t>
      </w:r>
    </w:p>
    <w:p w:rsidR="00D41372" w:rsidRDefault="00A92227">
      <w:pPr>
        <w:pStyle w:val="baaabaaaaababaaaaaaabaabaaaaabaaaaabaaabaaaabaaaaabaaabaaaaabaaaabaaabaaabaaaabaaaabaaaaaaababaa"/>
        <w:spacing w:after="160"/>
      </w:pPr>
      <w:r>
        <w:t xml:space="preserve">    d. none of these.</w:t>
      </w:r>
    </w:p>
    <w:p w:rsidR="00D41372" w:rsidRDefault="00A92227">
      <w:pPr>
        <w:pStyle w:val="baaabaaaaababaaaaaaabaabaaaaabaaaaabaaabaaaabaaaaabaaabaaaaabaaaabaaabaaabaaaabaaaabaaaaaaababaaa"/>
        <w:spacing w:after="160"/>
      </w:pPr>
      <w:r>
        <w:t xml:space="preserve">21. </w:t>
      </w:r>
      <w:r>
        <w:t xml:space="preserve">The rock which is not calcareous, </w:t>
      </w:r>
      <w:proofErr w:type="gramStart"/>
      <w:r>
        <w:t>is :</w:t>
      </w:r>
      <w:proofErr w:type="gramEnd"/>
    </w:p>
    <w:p w:rsidR="00D41372" w:rsidRDefault="00A92227">
      <w:pPr>
        <w:pStyle w:val="baaabaaaaababaaaaaaabaabaaaaabaaaaabaaabaaaabaaaaabaaabaaaaabaaaabaaabaaabaaaabaaaabaaaaaaababaaaa"/>
        <w:spacing w:after="160"/>
      </w:pPr>
      <w:r>
        <w:t xml:space="preserve">    a. </w:t>
      </w:r>
      <w:proofErr w:type="spellStart"/>
      <w:r>
        <w:t>macl</w:t>
      </w:r>
      <w:proofErr w:type="spellEnd"/>
    </w:p>
    <w:p w:rsidR="00D41372" w:rsidRDefault="00A92227">
      <w:pPr>
        <w:pStyle w:val="baaabaaaaababaaaaaaabaabaaaaabaaaaabaaabaaaabaaaaabaaabaaaaabaaaabaaabaaabaaaabaaaabaaaaaaababaaaaa"/>
        <w:spacing w:after="160"/>
      </w:pPr>
      <w:r>
        <w:t xml:space="preserve">    b. chalk</w:t>
      </w:r>
    </w:p>
    <w:p w:rsidR="00D41372" w:rsidRDefault="00A92227">
      <w:pPr>
        <w:pStyle w:val="baaabaaaaababaaaaaaabaabaaaaabaaaaabaaabaaaabaaaaabaaabaaaaabaaaabaaabaaabaaaabaaaabaaaaaaababaaaaaa"/>
        <w:spacing w:after="160"/>
      </w:pPr>
      <w:r>
        <w:t xml:space="preserve">    c. laterite</w:t>
      </w:r>
    </w:p>
    <w:p w:rsidR="00D41372" w:rsidRDefault="00A92227">
      <w:pPr>
        <w:pStyle w:val="baaabaaaaababaaaaaaabaabaaaaabaaaaabaaabaaaabaaaaabaaabaaaaabaaaabaaabaaabaaaabaaaabaaaaaaababaaaaaab"/>
        <w:spacing w:after="160"/>
      </w:pPr>
      <w:r>
        <w:t xml:space="preserve">    d. none of these.</w:t>
      </w:r>
    </w:p>
    <w:p w:rsidR="00D41372" w:rsidRDefault="00A92227">
      <w:pPr>
        <w:pStyle w:val="c"/>
        <w:spacing w:after="160"/>
      </w:pPr>
      <w:r>
        <w:t>22. The standard sand now a days used in India, is obtained from</w:t>
      </w:r>
    </w:p>
    <w:p w:rsidR="00D41372" w:rsidRDefault="00A92227">
      <w:pPr>
        <w:pStyle w:val="ca"/>
        <w:spacing w:after="160"/>
      </w:pPr>
      <w:r>
        <w:lastRenderedPageBreak/>
        <w:t xml:space="preserve">    a. Jullundur (Punjab)</w:t>
      </w:r>
    </w:p>
    <w:p w:rsidR="00D41372" w:rsidRDefault="00A92227">
      <w:pPr>
        <w:pStyle w:val="caa"/>
        <w:spacing w:after="160"/>
      </w:pPr>
      <w:r>
        <w:t xml:space="preserve">    b. Hyderabad (Andhra Pradesh)</w:t>
      </w:r>
    </w:p>
    <w:p w:rsidR="00D41372" w:rsidRDefault="00A92227">
      <w:pPr>
        <w:pStyle w:val="caaa"/>
        <w:spacing w:after="160"/>
      </w:pPr>
      <w:r>
        <w:t xml:space="preserve">    c. </w:t>
      </w:r>
      <w:proofErr w:type="spellStart"/>
      <w:r>
        <w:t>Ennore</w:t>
      </w:r>
      <w:proofErr w:type="spellEnd"/>
      <w:r>
        <w:t xml:space="preserve"> (Madras)</w:t>
      </w:r>
    </w:p>
    <w:p w:rsidR="00D41372" w:rsidRDefault="00A92227">
      <w:pPr>
        <w:pStyle w:val="caaab"/>
        <w:spacing w:after="160"/>
      </w:pPr>
      <w:r>
        <w:t xml:space="preserve">    d.</w:t>
      </w:r>
      <w:r>
        <w:t xml:space="preserve"> </w:t>
      </w:r>
      <w:proofErr w:type="spellStart"/>
      <w:r>
        <w:t>Cuttuck</w:t>
      </w:r>
      <w:proofErr w:type="spellEnd"/>
      <w:r>
        <w:t xml:space="preserve"> (Orissa).</w:t>
      </w:r>
    </w:p>
    <w:p w:rsidR="00D41372" w:rsidRDefault="00A92227">
      <w:pPr>
        <w:pStyle w:val="caaaba"/>
        <w:spacing w:after="160"/>
      </w:pPr>
      <w:r>
        <w:t>23. The internal dimensions of a ware house are 15 m x 5.6 m, and the maximum height of piles is 2.70 m, the maximum number of bags to be stored in two piles, are</w:t>
      </w:r>
    </w:p>
    <w:p w:rsidR="00D41372" w:rsidRDefault="00A92227">
      <w:pPr>
        <w:pStyle w:val="caaabaa"/>
        <w:spacing w:after="160"/>
      </w:pPr>
      <w:r>
        <w:t xml:space="preserve">    a. 2000 bags</w:t>
      </w:r>
    </w:p>
    <w:p w:rsidR="00D41372" w:rsidRDefault="00A92227">
      <w:pPr>
        <w:pStyle w:val="caaabaaa"/>
        <w:spacing w:after="160"/>
      </w:pPr>
      <w:r>
        <w:t xml:space="preserve">    b. 2500 bags</w:t>
      </w:r>
    </w:p>
    <w:p w:rsidR="00D41372" w:rsidRDefault="00A92227">
      <w:pPr>
        <w:pStyle w:val="caaabaaaa"/>
        <w:spacing w:after="160"/>
      </w:pPr>
      <w:r>
        <w:t xml:space="preserve">    c. 3000 bags</w:t>
      </w:r>
    </w:p>
    <w:p w:rsidR="00D41372" w:rsidRDefault="00A92227">
      <w:pPr>
        <w:pStyle w:val="caaabaaaab"/>
        <w:spacing w:after="160"/>
      </w:pPr>
      <w:r>
        <w:t xml:space="preserve">    d. 4000 bags</w:t>
      </w:r>
    </w:p>
    <w:p w:rsidR="00D41372" w:rsidRDefault="00A92227">
      <w:pPr>
        <w:pStyle w:val="caaabaaaaba"/>
        <w:spacing w:after="160"/>
      </w:pPr>
      <w:r>
        <w:t>24. Th</w:t>
      </w:r>
      <w:r>
        <w:t>e fluid generally used for grouting is</w:t>
      </w:r>
    </w:p>
    <w:p w:rsidR="00D41372" w:rsidRDefault="00A92227">
      <w:pPr>
        <w:pStyle w:val="caaabaaaabaa"/>
        <w:spacing w:after="160"/>
      </w:pPr>
      <w:r>
        <w:t xml:space="preserve">    a. clay suspension</w:t>
      </w:r>
    </w:p>
    <w:p w:rsidR="00D41372" w:rsidRDefault="00A92227">
      <w:pPr>
        <w:pStyle w:val="caaabaaaabaaa"/>
        <w:spacing w:after="160"/>
      </w:pPr>
      <w:r>
        <w:t xml:space="preserve">    b. sodium silicate</w:t>
      </w:r>
    </w:p>
    <w:p w:rsidR="00D41372" w:rsidRDefault="00A92227">
      <w:pPr>
        <w:pStyle w:val="caaabaaaabaaaa"/>
        <w:spacing w:after="160"/>
      </w:pPr>
      <w:r>
        <w:t xml:space="preserve">    c. bitumen emulsion</w:t>
      </w:r>
    </w:p>
    <w:p w:rsidR="00D41372" w:rsidRDefault="00A92227">
      <w:pPr>
        <w:pStyle w:val="caaabaaaabaaaaa"/>
        <w:spacing w:after="160"/>
      </w:pPr>
      <w:r>
        <w:t xml:space="preserve">    d. all the above.</w:t>
      </w:r>
    </w:p>
    <w:p w:rsidR="00D41372" w:rsidRDefault="00A92227">
      <w:pPr>
        <w:pStyle w:val="caaabaaaabaaaaab"/>
        <w:spacing w:after="160"/>
      </w:pPr>
      <w:r>
        <w:t>25. 'Talus' is the soil transported by</w:t>
      </w:r>
    </w:p>
    <w:p w:rsidR="00D41372" w:rsidRDefault="00A92227">
      <w:pPr>
        <w:pStyle w:val="caaabaaaabaaaaaba"/>
        <w:spacing w:after="160"/>
      </w:pPr>
      <w:r>
        <w:t xml:space="preserve">    a. wind</w:t>
      </w:r>
    </w:p>
    <w:p w:rsidR="00D41372" w:rsidRDefault="00A92227">
      <w:pPr>
        <w:pStyle w:val="caaabaaaabaaaaabaa"/>
        <w:spacing w:after="160"/>
      </w:pPr>
      <w:r>
        <w:t xml:space="preserve">    b. water</w:t>
      </w:r>
    </w:p>
    <w:p w:rsidR="00D41372" w:rsidRDefault="00A92227">
      <w:pPr>
        <w:pStyle w:val="caaabaaaabaaaaabaaa"/>
        <w:spacing w:after="160"/>
      </w:pPr>
      <w:r>
        <w:t xml:space="preserve">    c. glacier</w:t>
      </w:r>
    </w:p>
    <w:p w:rsidR="00D41372" w:rsidRDefault="00A92227">
      <w:pPr>
        <w:pStyle w:val="caaabaaaabaaaaabaaaa"/>
        <w:spacing w:after="160"/>
      </w:pPr>
      <w:r>
        <w:t xml:space="preserve">    d. gravitational force.</w:t>
      </w:r>
    </w:p>
    <w:p w:rsidR="00D41372" w:rsidRDefault="00A92227">
      <w:pPr>
        <w:pStyle w:val="caaabaaaabaaaaabaaaab"/>
        <w:spacing w:after="160"/>
      </w:pPr>
      <w:r>
        <w:t xml:space="preserve">26. Pile </w:t>
      </w:r>
      <w:r>
        <w:t>foundations are generally preferred to for</w:t>
      </w:r>
    </w:p>
    <w:p w:rsidR="00D41372" w:rsidRDefault="00A92227">
      <w:pPr>
        <w:pStyle w:val="caaabaaaabaaaaabaaaaba"/>
        <w:spacing w:after="160"/>
      </w:pPr>
      <w:r>
        <w:t xml:space="preserve">    a. bridge foundations</w:t>
      </w:r>
    </w:p>
    <w:p w:rsidR="00D41372" w:rsidRDefault="00A92227">
      <w:pPr>
        <w:pStyle w:val="caaabaaaabaaaaabaaaabaa"/>
        <w:spacing w:after="160"/>
      </w:pPr>
      <w:r>
        <w:t xml:space="preserve">    b. sky scrapper buildings</w:t>
      </w:r>
    </w:p>
    <w:p w:rsidR="00D41372" w:rsidRDefault="00A92227">
      <w:pPr>
        <w:pStyle w:val="caaabaaaabaaaaabaaaabaab"/>
        <w:spacing w:after="160"/>
      </w:pPr>
      <w:r>
        <w:t xml:space="preserve">    c. residential buildings</w:t>
      </w:r>
    </w:p>
    <w:p w:rsidR="00D41372" w:rsidRDefault="00A92227">
      <w:pPr>
        <w:pStyle w:val="caaabaaaabaaaaabaaaabaaba"/>
        <w:spacing w:after="160"/>
      </w:pPr>
      <w:r>
        <w:t xml:space="preserve">    d. runways.</w:t>
      </w:r>
    </w:p>
    <w:p w:rsidR="00D41372" w:rsidRDefault="00A92227">
      <w:pPr>
        <w:pStyle w:val="caaabaaaabaaaaabaaaabaabaa"/>
        <w:spacing w:after="160"/>
      </w:pPr>
      <w:r>
        <w:t xml:space="preserve">27. 260 g of wet soil was taken in a </w:t>
      </w:r>
      <w:proofErr w:type="spellStart"/>
      <w:r>
        <w:t>pycnometer</w:t>
      </w:r>
      <w:proofErr w:type="spellEnd"/>
      <w:r>
        <w:t xml:space="preserve"> jar of weight 400 g in order to find the moisture content in the</w:t>
      </w:r>
      <w:r>
        <w:t xml:space="preserve"> soil, with specific gravity of soil particles 2.75. The weight of soil and remaining water filled in </w:t>
      </w:r>
      <w:proofErr w:type="spellStart"/>
      <w:r>
        <w:t>pycnometer</w:t>
      </w:r>
      <w:proofErr w:type="spellEnd"/>
      <w:r>
        <w:t xml:space="preserve"> without air bubbles was 1415 g and the weight of </w:t>
      </w:r>
      <w:proofErr w:type="spellStart"/>
      <w:r>
        <w:t>pycnometer</w:t>
      </w:r>
      <w:proofErr w:type="spellEnd"/>
      <w:r>
        <w:t xml:space="preserve"> filled with water alone was 1275 g. The moisture content in the soil is</w:t>
      </w:r>
    </w:p>
    <w:p w:rsidR="00D41372" w:rsidRDefault="00A92227">
      <w:pPr>
        <w:pStyle w:val="caaabaaaabaaaaabaaaabaabaaa"/>
        <w:spacing w:after="160"/>
      </w:pPr>
      <w:r>
        <w:t xml:space="preserve">    a. 24.2</w:t>
      </w:r>
      <w:r>
        <w:t>%</w:t>
      </w:r>
    </w:p>
    <w:p w:rsidR="00D41372" w:rsidRDefault="00A92227">
      <w:pPr>
        <w:pStyle w:val="caaabaaaabaaaaabaaaabaabaaaa"/>
        <w:spacing w:after="160"/>
      </w:pPr>
      <w:r>
        <w:lastRenderedPageBreak/>
        <w:t xml:space="preserve">    b. 18.2%</w:t>
      </w:r>
    </w:p>
    <w:p w:rsidR="00D41372" w:rsidRDefault="00A92227">
      <w:pPr>
        <w:pStyle w:val="caaabaaaabaaaaabaaaabaabaaaab"/>
        <w:spacing w:after="160"/>
      </w:pPr>
      <w:r>
        <w:t xml:space="preserve">    c. 53.8%</w:t>
      </w:r>
    </w:p>
    <w:p w:rsidR="00D41372" w:rsidRDefault="00A92227">
      <w:pPr>
        <w:pStyle w:val="caaabaaaabaaaaabaaaabaabaaaaba"/>
        <w:spacing w:after="160"/>
      </w:pPr>
      <w:r>
        <w:t xml:space="preserve">    d. none of these.</w:t>
      </w:r>
    </w:p>
    <w:p w:rsidR="00D41372" w:rsidRDefault="00A92227">
      <w:pPr>
        <w:pStyle w:val="caaabaaaabaaaaabaaaabaabaaaabaa"/>
        <w:spacing w:after="160"/>
      </w:pPr>
      <w:r>
        <w:t xml:space="preserve">28. The </w:t>
      </w:r>
      <w:proofErr w:type="spellStart"/>
      <w:r>
        <w:t>triaxial</w:t>
      </w:r>
      <w:proofErr w:type="spellEnd"/>
      <w:r>
        <w:t xml:space="preserve"> apparatus is usually used for</w:t>
      </w:r>
    </w:p>
    <w:p w:rsidR="00D41372" w:rsidRDefault="00A92227">
      <w:pPr>
        <w:pStyle w:val="caaabaaaabaaaaabaaaabaabaaaabaaa"/>
        <w:spacing w:after="160"/>
      </w:pPr>
      <w:r>
        <w:t xml:space="preserve">    a. unconsolidated-undrained test</w:t>
      </w:r>
    </w:p>
    <w:p w:rsidR="00D41372" w:rsidRDefault="00A92227">
      <w:pPr>
        <w:pStyle w:val="caaabaaaabaaaaabaaaabaabaaaabaaaa"/>
        <w:spacing w:after="160"/>
      </w:pPr>
      <w:r>
        <w:t xml:space="preserve">    b. consolidated-undrained test</w:t>
      </w:r>
    </w:p>
    <w:p w:rsidR="00D41372" w:rsidRDefault="00A92227">
      <w:pPr>
        <w:pStyle w:val="caaabaaaabaaaaabaaaabaabaaaabaaaaa"/>
        <w:spacing w:after="160"/>
      </w:pPr>
      <w:r>
        <w:t xml:space="preserve">    c. drained test</w:t>
      </w:r>
    </w:p>
    <w:p w:rsidR="00D41372" w:rsidRDefault="00A92227">
      <w:pPr>
        <w:pStyle w:val="caaabaaaabaaaaabaaaabaabaaaabaaaaaa"/>
        <w:spacing w:after="160"/>
      </w:pPr>
      <w:r>
        <w:t xml:space="preserve">    d. all the above tests.</w:t>
      </w:r>
    </w:p>
    <w:p w:rsidR="00D41372" w:rsidRDefault="00A92227">
      <w:pPr>
        <w:pStyle w:val="caaabaaaabaaaaabaaaabaabaaaabaaaaaab"/>
        <w:spacing w:after="160"/>
      </w:pPr>
      <w:r>
        <w:t xml:space="preserve">29. The soil which contains finest </w:t>
      </w:r>
      <w:r>
        <w:t>grain particles, is</w:t>
      </w:r>
    </w:p>
    <w:p w:rsidR="00D41372" w:rsidRDefault="00A92227">
      <w:pPr>
        <w:pStyle w:val="caaabaaaabaaaaabaaaabaabaaaabaaaaaaba"/>
        <w:spacing w:after="160"/>
      </w:pPr>
      <w:r>
        <w:t xml:space="preserve">    a. coarse sand</w:t>
      </w:r>
    </w:p>
    <w:p w:rsidR="00D41372" w:rsidRDefault="00A92227">
      <w:pPr>
        <w:pStyle w:val="caaabaaaabaaaaabaaaabaabaaaabaaaaaabaa"/>
        <w:spacing w:after="160"/>
      </w:pPr>
      <w:r>
        <w:t xml:space="preserve">    b. fine sand</w:t>
      </w:r>
    </w:p>
    <w:p w:rsidR="00D41372" w:rsidRDefault="00A92227">
      <w:pPr>
        <w:pStyle w:val="caaabaaaabaaaaabaaaabaabaaaabaaaaaabaaa"/>
        <w:spacing w:after="160"/>
      </w:pPr>
      <w:r>
        <w:t xml:space="preserve">    c. silt</w:t>
      </w:r>
    </w:p>
    <w:p w:rsidR="00D41372" w:rsidRDefault="00A92227">
      <w:pPr>
        <w:pStyle w:val="caaabaaaabaaaaabaaaabaabaaaabaaaaaabaaaa"/>
        <w:spacing w:after="160"/>
      </w:pPr>
      <w:r>
        <w:t xml:space="preserve">    d. clay.</w:t>
      </w:r>
    </w:p>
    <w:p w:rsidR="00D41372" w:rsidRDefault="00A92227">
      <w:pPr>
        <w:pStyle w:val="caaabaaaabaaaaabaaaabaabaaaabaaaaaabaaaab"/>
        <w:spacing w:after="160"/>
      </w:pPr>
      <w:r>
        <w:t>30. For the supply of materials for concrete, form work reinforcing and placing of concrete, removal of form work and curing of concrete, number of bar(s) required on bar char</w:t>
      </w:r>
      <w:r>
        <w:t>t, is</w:t>
      </w:r>
    </w:p>
    <w:p w:rsidR="00D41372" w:rsidRDefault="00A92227">
      <w:pPr>
        <w:pStyle w:val="caaabaaaabaaaaabaaaabaabaaaabaaaaaabaaaaba"/>
        <w:spacing w:after="160"/>
      </w:pPr>
      <w:r>
        <w:t xml:space="preserve">    a. 1</w:t>
      </w:r>
    </w:p>
    <w:p w:rsidR="00D41372" w:rsidRDefault="00A92227">
      <w:pPr>
        <w:pStyle w:val="caaabaaaabaaaaabaaaabaabaaaabaaaaaabaaaabab"/>
        <w:spacing w:after="160"/>
      </w:pPr>
      <w:r>
        <w:t xml:space="preserve">    b. 2</w:t>
      </w:r>
    </w:p>
    <w:p w:rsidR="00D41372" w:rsidRDefault="00A92227">
      <w:pPr>
        <w:pStyle w:val="caaabaaaabaaaaabaaaabaabaaaabaaaaaabaaaababa"/>
        <w:spacing w:after="160"/>
      </w:pPr>
      <w:r>
        <w:t xml:space="preserve">    c. 3</w:t>
      </w:r>
    </w:p>
    <w:p w:rsidR="00D41372" w:rsidRDefault="00A92227">
      <w:pPr>
        <w:pStyle w:val="caaabaaaabaaaaabaaaabaabaaaabaaaaaabaaaababaa"/>
        <w:spacing w:after="160"/>
      </w:pPr>
      <w:r>
        <w:t xml:space="preserve">    d. 4</w:t>
      </w:r>
    </w:p>
    <w:p w:rsidR="00D41372" w:rsidRDefault="00A92227">
      <w:pPr>
        <w:pStyle w:val="caaabaaaabaaaaabaaaabaabaaaabaaaaaabaaaababaaa"/>
        <w:spacing w:after="160"/>
      </w:pPr>
      <w:r>
        <w:t>31. The first method invented for planning projects, was</w:t>
      </w:r>
    </w:p>
    <w:p w:rsidR="00D41372" w:rsidRDefault="00A92227">
      <w:pPr>
        <w:pStyle w:val="caaabaaaabaaaaabaaaabaabaaaabaaaaaabaaaababaaaa"/>
        <w:spacing w:after="160"/>
      </w:pPr>
      <w:r>
        <w:t xml:space="preserve">    a. Bar chart method</w:t>
      </w:r>
    </w:p>
    <w:p w:rsidR="00D41372" w:rsidRDefault="00A92227">
      <w:pPr>
        <w:pStyle w:val="caaabaaaabaaaaabaaaabaabaaaabaaaaaabaaaababaaaab"/>
        <w:spacing w:after="160"/>
      </w:pPr>
      <w:r>
        <w:t xml:space="preserve">    b. Milestone chart</w:t>
      </w:r>
    </w:p>
    <w:p w:rsidR="00D41372" w:rsidRDefault="00A92227">
      <w:pPr>
        <w:pStyle w:val="caaabaaaabaaaaabaaaabaabaaaabaaaaaabaaaababaaaaba"/>
        <w:spacing w:after="160"/>
      </w:pPr>
      <w:r>
        <w:t xml:space="preserve">    c. Critical path method (CPM)</w:t>
      </w:r>
    </w:p>
    <w:p w:rsidR="00D41372" w:rsidRDefault="00A92227">
      <w:pPr>
        <w:pStyle w:val="caaabaaaabaaaaabaaaabaabaaaabaaaaaabaaaababaaaabaa"/>
        <w:spacing w:after="160"/>
      </w:pPr>
      <w:r>
        <w:t xml:space="preserve">    d. Programme Evaluation and Review Technique (PERT)</w:t>
      </w:r>
    </w:p>
    <w:p w:rsidR="00D41372" w:rsidRDefault="00A92227">
      <w:pPr>
        <w:pStyle w:val="caaabaaaabaaaaabaaaabaabaaaabaaaaaabaaaababaaaabaaa"/>
        <w:spacing w:after="160"/>
      </w:pPr>
      <w:r>
        <w:t xml:space="preserve">32. Pick up the </w:t>
      </w:r>
      <w:r>
        <w:t>correct statement from the following:</w:t>
      </w:r>
    </w:p>
    <w:p w:rsidR="00D41372" w:rsidRDefault="00A92227">
      <w:pPr>
        <w:pStyle w:val="caaabaaaabaaaaabaaaabaabaaaabaaaaaabaaaababaaaabaaaa"/>
        <w:spacing w:after="160"/>
      </w:pPr>
      <w:r>
        <w:t xml:space="preserve">    a. If the float is positive and the activity is delayed by a period equal to its total float, the completion of project is not delayed</w:t>
      </w:r>
    </w:p>
    <w:p w:rsidR="00D41372" w:rsidRDefault="00A92227">
      <w:pPr>
        <w:pStyle w:val="caaabaaaabaaaaabaaaabaabaaaabaaaaaabaaaababaaaabaaaaa"/>
        <w:spacing w:after="160"/>
      </w:pPr>
      <w:r>
        <w:t xml:space="preserve">    b. If the float of an activity is negative, delay in its performance is bou</w:t>
      </w:r>
      <w:r>
        <w:t>nd to delay the completion of project</w:t>
      </w:r>
    </w:p>
    <w:p w:rsidR="00D41372" w:rsidRDefault="00A92227">
      <w:pPr>
        <w:pStyle w:val="caaabaaaabaaaaabaaaabaabaaaabaaaaaabaaaababaaaabaaaaaa"/>
        <w:spacing w:after="160"/>
      </w:pPr>
      <w:r>
        <w:lastRenderedPageBreak/>
        <w:t xml:space="preserve">    c. If the float of an activity is zero, the activity is critical and any delay in its performance will delay the whole project</w:t>
      </w:r>
    </w:p>
    <w:p w:rsidR="00D41372" w:rsidRDefault="00A92227">
      <w:pPr>
        <w:pStyle w:val="caaabaaaabaaaaabaaaabaabaaaabaaaaaabaaaababaaaabaaaaaaa"/>
        <w:spacing w:after="160"/>
      </w:pPr>
      <w:r>
        <w:t xml:space="preserve">    d. All the above.</w:t>
      </w:r>
    </w:p>
    <w:p w:rsidR="00A92227" w:rsidRPr="00A92227" w:rsidRDefault="00A92227" w:rsidP="00A92227">
      <w:pPr>
        <w:pStyle w:val="caaabaaaabaaaaabaaaabaabaaaabaaaaaabaaaababaaaabaaaaaaab"/>
      </w:pPr>
      <w:r>
        <w:t xml:space="preserve">33. </w:t>
      </w:r>
      <w:r w:rsidRPr="00A92227">
        <w:t>The technique for establishing and maintaining priorities among the various jobs of a project, is known</w:t>
      </w:r>
    </w:p>
    <w:p w:rsidR="00A92227" w:rsidRPr="00A92227" w:rsidRDefault="00A92227" w:rsidP="00A92227">
      <w:pPr>
        <w:pStyle w:val="caaabaaaabaaaaabaaaabaabaaaabaaaaaabaaaababaaaabaaaaaaab"/>
      </w:pPr>
      <w:r w:rsidRPr="00A92227">
        <w:t xml:space="preserve">    a. Event flow scheduling technique</w:t>
      </w:r>
    </w:p>
    <w:p w:rsidR="00A92227" w:rsidRPr="00A92227" w:rsidRDefault="00A92227" w:rsidP="00A92227">
      <w:pPr>
        <w:pStyle w:val="caaabaaaabaaaaabaaaabaabaaaabaaaaaabaaaababaaaabaaaaaaab"/>
        <w:rPr>
          <w:b/>
        </w:rPr>
      </w:pPr>
      <w:r w:rsidRPr="00A92227">
        <w:rPr>
          <w:b/>
        </w:rPr>
        <w:t xml:space="preserve">    b. Critical ratio scheduling</w:t>
      </w:r>
    </w:p>
    <w:p w:rsidR="00A92227" w:rsidRPr="00A92227" w:rsidRDefault="00A92227" w:rsidP="00A92227">
      <w:pPr>
        <w:pStyle w:val="caaabaaaabaaaaabaaaabaabaaaabaaaaaabaaaababaaaabaaaaaaab"/>
      </w:pPr>
      <w:r w:rsidRPr="00A92227">
        <w:t xml:space="preserve">    c. Slotting t</w:t>
      </w:r>
      <w:bookmarkStart w:id="0" w:name="_GoBack"/>
      <w:bookmarkEnd w:id="0"/>
      <w:r w:rsidRPr="00A92227">
        <w:t>echnique for scheduling</w:t>
      </w:r>
    </w:p>
    <w:p w:rsidR="00D41372" w:rsidRDefault="00A92227" w:rsidP="00A92227">
      <w:pPr>
        <w:pStyle w:val="caaabaaaabaaaaabaaaabaabaaaabaaaaaabaaaababaaaabaaaaaaab"/>
        <w:spacing w:after="160"/>
      </w:pPr>
      <w:r w:rsidRPr="00A92227">
        <w:t xml:space="preserve">    d. Short interval scheduling</w:t>
      </w:r>
      <w:r>
        <w:t>.</w:t>
      </w:r>
    </w:p>
    <w:p w:rsidR="00D41372" w:rsidRDefault="00A92227">
      <w:pPr>
        <w:pStyle w:val="caaabaaaabaaaaabaaaabaabaaaabaaaaaabaaaababaaaabaaaaaaabaaaab"/>
        <w:spacing w:after="160"/>
      </w:pPr>
      <w:r>
        <w:t>3</w:t>
      </w:r>
      <w:r>
        <w:t>4. The first stage of a construction, is</w:t>
      </w:r>
    </w:p>
    <w:p w:rsidR="00D41372" w:rsidRDefault="00A92227">
      <w:pPr>
        <w:pStyle w:val="caaabaaaabaaaaabaaaabaabaaaabaaaaaabaaaababaaaabaaaaaaabaaaaba"/>
        <w:spacing w:after="160"/>
      </w:pPr>
      <w:r>
        <w:t xml:space="preserve">    a. survey of the site</w:t>
      </w:r>
    </w:p>
    <w:p w:rsidR="00D41372" w:rsidRDefault="00A92227">
      <w:pPr>
        <w:pStyle w:val="caaabaaaabaaaaabaaaabaabaaaabaaaaaabaaaababaaaabaaaaaaabaaaabaa"/>
        <w:spacing w:after="160"/>
      </w:pPr>
      <w:r>
        <w:t xml:space="preserve">    b. initiation of proposal</w:t>
      </w:r>
    </w:p>
    <w:p w:rsidR="00D41372" w:rsidRDefault="00A92227">
      <w:pPr>
        <w:pStyle w:val="caaabaaaabaaaaabaaaabaabaaaabaaaaaabaaaababaaaabaaaaaaabaaaabaab"/>
        <w:spacing w:after="160"/>
      </w:pPr>
      <w:r>
        <w:t xml:space="preserve">    c</w:t>
      </w:r>
      <w:r>
        <w:t>. preparation of tender</w:t>
      </w:r>
    </w:p>
    <w:p w:rsidR="00D41372" w:rsidRDefault="00A92227">
      <w:pPr>
        <w:pStyle w:val="caaabaaaabaaaaabaaaabaabaaaabaaaaaabaaaababaaaabaaaaaaabaaaabaaba"/>
        <w:spacing w:after="160"/>
      </w:pPr>
      <w:r>
        <w:t xml:space="preserve">    d. allotment of funds.</w:t>
      </w:r>
    </w:p>
    <w:p w:rsidR="00D41372" w:rsidRDefault="00A92227">
      <w:pPr>
        <w:pStyle w:val="caaabaaaabaaaaabaaaabaabaaaabaaaaaabaaaababaaaabaaaaaaabaaaabaabaa"/>
        <w:spacing w:after="160"/>
      </w:pPr>
      <w:r>
        <w:t>35. The object of technical planning, is</w:t>
      </w:r>
    </w:p>
    <w:p w:rsidR="00D41372" w:rsidRDefault="00A92227">
      <w:pPr>
        <w:pStyle w:val="caaabaaaabaaaaabaaaabaabaaaabaaaaaabaaaababaaaabaaaaaaabaaaabaabaaa"/>
        <w:spacing w:after="160"/>
      </w:pPr>
      <w:r>
        <w:t xml:space="preserve">    a. preparation of estimates</w:t>
      </w:r>
    </w:p>
    <w:p w:rsidR="00D41372" w:rsidRDefault="00A92227">
      <w:pPr>
        <w:pStyle w:val="caaabaaaabaaaaabaaaabaabaaaabaaaaaabaaaababaaaabaaaaaaabaaaabaabaaaa"/>
        <w:spacing w:after="160"/>
      </w:pPr>
      <w:r>
        <w:t xml:space="preserve">    b. initiating the procurement action of resources</w:t>
      </w:r>
    </w:p>
    <w:p w:rsidR="00D41372" w:rsidRDefault="00A92227">
      <w:pPr>
        <w:pStyle w:val="caaabaaaabaaaaabaaaabaabaaaabaaaaaabaaaababaaaabaaaaaaabaaaabaabaaaaa"/>
        <w:spacing w:after="160"/>
      </w:pPr>
      <w:r>
        <w:t xml:space="preserve">    c. taking remedial action for likely bottleneck in the execution</w:t>
      </w:r>
    </w:p>
    <w:p w:rsidR="00D41372" w:rsidRDefault="00A92227">
      <w:pPr>
        <w:pStyle w:val="caaabaaaabaaaaabaaaabaabaaaabaaaaaabaaaababaaaabaaaaaaabaaaabaabaaaaaa"/>
        <w:spacing w:after="160"/>
      </w:pPr>
      <w:r>
        <w:t xml:space="preserve">    d. al</w:t>
      </w:r>
      <w:r>
        <w:t>l the above.</w:t>
      </w:r>
    </w:p>
    <w:p w:rsidR="00D41372" w:rsidRDefault="00A92227">
      <w:pPr>
        <w:pStyle w:val="caaabaaaabaaaaabaaaabaabaaaabaaaaaabaaaababaaaabaaaaaaabaaaabaabaaaaaab"/>
        <w:spacing w:after="160"/>
      </w:pPr>
      <w:r>
        <w:t>36. Brick walls are measured in sq. m if the thickness of the wall is</w:t>
      </w:r>
    </w:p>
    <w:p w:rsidR="00D41372" w:rsidRDefault="00A92227">
      <w:pPr>
        <w:pStyle w:val="caaabaaaabaaaaabaaaabaabaaaabaaaaaabaaaababaaaabaaaaaaabaaaabaabaaaaaaba"/>
        <w:spacing w:after="160"/>
      </w:pPr>
      <w:r>
        <w:t xml:space="preserve">    a. 10 cm</w:t>
      </w:r>
    </w:p>
    <w:p w:rsidR="00D41372" w:rsidRDefault="00A92227">
      <w:pPr>
        <w:pStyle w:val="caaabaaaabaaaaabaaaabaabaaaabaaaaaabaaaababaaaabaaaaaaabaaaabaabaaaaaabab"/>
        <w:spacing w:after="160"/>
      </w:pPr>
      <w:r>
        <w:t xml:space="preserve">    b. 15 cm</w:t>
      </w:r>
    </w:p>
    <w:p w:rsidR="00D41372" w:rsidRDefault="00A92227">
      <w:pPr>
        <w:pStyle w:val="caaabaaaabaaaaabaaaabaabaaaabaaaaaabaaaababaaaabaaaaaaabaaaabaabaaaaaababa"/>
        <w:spacing w:after="160"/>
      </w:pPr>
      <w:r>
        <w:t xml:space="preserve">    c. 20 cm</w:t>
      </w:r>
    </w:p>
    <w:p w:rsidR="00D41372" w:rsidRDefault="00A92227">
      <w:pPr>
        <w:pStyle w:val="caaabaaaabaaaaabaaaabaabaaaabaaaaaabaaaababaaaabaaaaaaabaaaabaabaaaaaababaa"/>
        <w:spacing w:after="160"/>
      </w:pPr>
      <w:r>
        <w:t xml:space="preserve">    d. None of these.</w:t>
      </w:r>
    </w:p>
    <w:p w:rsidR="00D41372" w:rsidRDefault="00A92227">
      <w:pPr>
        <w:pStyle w:val="caaabaaaabaaaaabaaaabaabaaaabaaaaaabaaaababaaaabaaaaaaabaaaabaabaaaaaababaaa"/>
        <w:spacing w:after="160"/>
      </w:pPr>
      <w:r>
        <w:t xml:space="preserve">37. Pick up the incorrect statement regarding a master trap from the </w:t>
      </w:r>
      <w:proofErr w:type="gramStart"/>
      <w:r>
        <w:t>following :</w:t>
      </w:r>
      <w:proofErr w:type="gramEnd"/>
    </w:p>
    <w:p w:rsidR="00D41372" w:rsidRDefault="00A92227">
      <w:pPr>
        <w:pStyle w:val="caaabaaaabaaaaabaaaabaabaaaabaaaaaabaaaababaaaabaaaaaaabaaaabaabaaaaaababaaaa"/>
        <w:spacing w:after="160"/>
      </w:pPr>
      <w:r>
        <w:t xml:space="preserve">    a. It is provided a </w:t>
      </w:r>
      <w:r>
        <w:t>cleaning eye at the top of the trap</w:t>
      </w:r>
    </w:p>
    <w:p w:rsidR="00D41372" w:rsidRDefault="00A92227">
      <w:pPr>
        <w:pStyle w:val="caaabaaaabaaaaabaaaabaabaaaabaaaaaabaaaababaaaabaaaaaaabaaaabaabaaaaaababaaaaa"/>
        <w:spacing w:after="160"/>
      </w:pPr>
      <w:r>
        <w:t xml:space="preserve">    b. The height of fresh air inlet pipe fixed vertically with wall is 3 m</w:t>
      </w:r>
    </w:p>
    <w:p w:rsidR="00D41372" w:rsidRDefault="00A92227">
      <w:pPr>
        <w:pStyle w:val="caaabaaaabaaaaabaaaabaabaaaabaaaaaabaaaababaaaabaaaaaaabaaaabaabaaaaaababaaaaaa"/>
        <w:spacing w:after="160"/>
      </w:pPr>
      <w:r>
        <w:t xml:space="preserve">    c. The mica flap valve which opens inwards only, is fitted at the top of the inlet pipe</w:t>
      </w:r>
    </w:p>
    <w:p w:rsidR="00D41372" w:rsidRDefault="00A92227">
      <w:pPr>
        <w:pStyle w:val="caaabaaaabaaaaabaaaabaabaaaabaaaaaabaaaababaaaabaaaaaaabaaaabaabaaaaaababaaaaaaa"/>
        <w:spacing w:after="160"/>
      </w:pPr>
      <w:r>
        <w:t xml:space="preserve">    d. The water seal is less than that of ordinary </w:t>
      </w:r>
      <w:r>
        <w:t>traps.</w:t>
      </w:r>
    </w:p>
    <w:p w:rsidR="00D41372" w:rsidRDefault="00A92227">
      <w:pPr>
        <w:pStyle w:val="caaabaaaabaaaaabaaaabaabaaaabaaaaaabaaaababaaaabaaaaaaabaaaabaabaaaaaababaaaaaaab"/>
        <w:spacing w:after="160"/>
      </w:pPr>
      <w:r>
        <w:lastRenderedPageBreak/>
        <w:t xml:space="preserve">38. For 12 mm thick cement plastering </w:t>
      </w:r>
      <w:proofErr w:type="gramStart"/>
      <w:r>
        <w:t>1 :</w:t>
      </w:r>
      <w:proofErr w:type="gramEnd"/>
      <w:r>
        <w:t xml:space="preserve"> 6 on 100 </w:t>
      </w:r>
      <w:proofErr w:type="spellStart"/>
      <w:r>
        <w:t>sq.m</w:t>
      </w:r>
      <w:proofErr w:type="spellEnd"/>
      <w:r>
        <w:t xml:space="preserve"> new brick work, the quantity of cement required, is</w:t>
      </w:r>
    </w:p>
    <w:p w:rsidR="00D41372" w:rsidRDefault="00A92227">
      <w:pPr>
        <w:pStyle w:val="caaabaaaabaaaaabaaaabaabaaaabaaaaaabaaaababaaaabaaaaaaabaaaabaabaaaaaababaaaaaaaba"/>
        <w:spacing w:after="160"/>
      </w:pPr>
      <w:r>
        <w:t xml:space="preserve">    a. 0.200 m</w:t>
      </w:r>
      <w:r>
        <w:rPr>
          <w:vertAlign w:val="superscript"/>
        </w:rPr>
        <w:t>3</w:t>
      </w:r>
    </w:p>
    <w:p w:rsidR="00D41372" w:rsidRDefault="00A92227">
      <w:pPr>
        <w:pStyle w:val="caaabaaaabaaaaabaaaabaabaaaabaaaaaabaaaababaaaabaaaaaaabaaaabaabaaaaaababaaaaaaabaa"/>
        <w:spacing w:after="160"/>
      </w:pPr>
      <w:r>
        <w:t xml:space="preserve">    b. 0.247 m</w:t>
      </w:r>
      <w:r>
        <w:rPr>
          <w:vertAlign w:val="superscript"/>
        </w:rPr>
        <w:t>3</w:t>
      </w:r>
    </w:p>
    <w:p w:rsidR="00D41372" w:rsidRDefault="00A92227">
      <w:pPr>
        <w:pStyle w:val="caaabaaaabaaaaabaaaabaabaaaabaaaaaabaaaababaaaabaaaaaaabaaaabaabaaaaaababaaaaaaabaaa"/>
        <w:spacing w:after="160"/>
      </w:pPr>
      <w:r>
        <w:t xml:space="preserve">    c. 0.274 m</w:t>
      </w:r>
      <w:r>
        <w:rPr>
          <w:vertAlign w:val="superscript"/>
        </w:rPr>
        <w:t>3</w:t>
      </w:r>
    </w:p>
    <w:p w:rsidR="00D41372" w:rsidRDefault="00A92227">
      <w:pPr>
        <w:pStyle w:val="caaabaaaabaaaaabaaaabaabaaaabaaaaaabaaaababaaaabaaaaaaabaaaabaabaaaaaababaaaaaaabaaab"/>
        <w:spacing w:after="160"/>
      </w:pPr>
      <w:r>
        <w:t xml:space="preserve">    d. 0.295 m</w:t>
      </w:r>
      <w:r>
        <w:rPr>
          <w:vertAlign w:val="superscript"/>
        </w:rPr>
        <w:t>3</w:t>
      </w:r>
    </w:p>
    <w:p w:rsidR="00D41372" w:rsidRDefault="00A92227">
      <w:pPr>
        <w:pStyle w:val="caaabaaaabaaaaabaaaabaabaaaabaaaaaabaaaababaaaabaaaaaaabaaaabaabaaaaaababaaaaaaabaaaba"/>
        <w:spacing w:after="160"/>
      </w:pPr>
      <w:r>
        <w:t>39. The brick work is not measured in cu m in case of</w:t>
      </w:r>
    </w:p>
    <w:p w:rsidR="00D41372" w:rsidRDefault="00A92227">
      <w:pPr>
        <w:pStyle w:val="caaabaaaabaaaaabaaaabaabaaaabaaaaaabaaaababaaaabaaaaaaabaaaabaabaaaaaababaaaaaaabaaabaa"/>
        <w:spacing w:after="160"/>
      </w:pPr>
      <w:r>
        <w:t xml:space="preserve">    a. One or more than</w:t>
      </w:r>
      <w:r>
        <w:t xml:space="preserve"> one brick wall</w:t>
      </w:r>
    </w:p>
    <w:p w:rsidR="00D41372" w:rsidRDefault="00A92227">
      <w:pPr>
        <w:pStyle w:val="caaabaaaabaaaaabaaaabaabaaaabaaaaaabaaaababaaaabaaaaaaabaaaabaabaaaaaababaaaaaaabaaabaaa"/>
        <w:spacing w:after="160"/>
      </w:pPr>
      <w:r>
        <w:t xml:space="preserve">    b. Brick work in arches</w:t>
      </w:r>
    </w:p>
    <w:p w:rsidR="00D41372" w:rsidRDefault="00A92227">
      <w:pPr>
        <w:pStyle w:val="caaabaaaabaaaaabaaaabaabaaaabaaaaaabaaaababaaaabaaaaaaabaaaabaabaaaaaababaaaaaaabaaabaaaa"/>
        <w:spacing w:after="160"/>
      </w:pPr>
      <w:r>
        <w:t xml:space="preserve">    c. Reinforced brick work</w:t>
      </w:r>
    </w:p>
    <w:p w:rsidR="00D41372" w:rsidRDefault="00A92227">
      <w:pPr>
        <w:pStyle w:val="caaabaaaabaaaaabaaaabaabaaaabaaaaaabaaaababaaaabaaaaaaabaaaabaabaaaaaababaaaaaaabaaabaaaaa"/>
        <w:spacing w:after="160"/>
      </w:pPr>
      <w:r>
        <w:t xml:space="preserve">    d. Half brick wall.</w:t>
      </w:r>
    </w:p>
    <w:p w:rsidR="00D41372" w:rsidRDefault="00A92227">
      <w:pPr>
        <w:pStyle w:val="caaabaaaabaaaaabaaaabaabaaaabaaaaaabaaaababaaaabaaaaaaabaaaabaabaaaaaababaaaaaaabaaabaaaaab"/>
        <w:spacing w:after="160"/>
      </w:pPr>
      <w:r>
        <w:t>40. The expected out turn of 12 mm plastering with cement mortar is</w:t>
      </w:r>
    </w:p>
    <w:p w:rsidR="00D41372" w:rsidRDefault="00A92227">
      <w:pPr>
        <w:pStyle w:val="caaabaaaabaaaaabaaaabaabaaaabaaaaaabaaaababaaaabaaaaaaabaaaabaabaaaaaababaaaaaaabaaabaaaaaba"/>
        <w:spacing w:after="160"/>
      </w:pPr>
      <w:r>
        <w:t xml:space="preserve">    a. 4.0 </w:t>
      </w:r>
      <w:proofErr w:type="spellStart"/>
      <w:r>
        <w:t>sq</w:t>
      </w:r>
      <w:proofErr w:type="spellEnd"/>
      <w:r>
        <w:t xml:space="preserve"> m</w:t>
      </w:r>
    </w:p>
    <w:p w:rsidR="00D41372" w:rsidRDefault="00A92227">
      <w:pPr>
        <w:pStyle w:val="caaabaaaabaaaaabaaaabaabaaaabaaaaaabaaaababaaaabaaaaaaabaaaabaabaaaaaababaaaaaaabaaabaaaaabaa"/>
        <w:spacing w:after="160"/>
      </w:pPr>
      <w:r>
        <w:t xml:space="preserve">    b. 6.0 </w:t>
      </w:r>
      <w:proofErr w:type="spellStart"/>
      <w:r>
        <w:t>sq</w:t>
      </w:r>
      <w:proofErr w:type="spellEnd"/>
      <w:r>
        <w:t xml:space="preserve"> m</w:t>
      </w:r>
    </w:p>
    <w:p w:rsidR="00D41372" w:rsidRDefault="00A92227">
      <w:pPr>
        <w:pStyle w:val="caaabaaaabaaaaabaaaabaabaaaabaaaaaabaaaababaaaabaaaaaaabaaaabaabaaaaaababaaaaaaabaaabaaaaabaaa"/>
        <w:spacing w:after="160"/>
      </w:pPr>
      <w:r>
        <w:t xml:space="preserve">    c. 8.0 </w:t>
      </w:r>
      <w:proofErr w:type="spellStart"/>
      <w:r>
        <w:t>sq</w:t>
      </w:r>
      <w:proofErr w:type="spellEnd"/>
      <w:r>
        <w:t xml:space="preserve"> m</w:t>
      </w:r>
    </w:p>
    <w:p w:rsidR="00D41372" w:rsidRDefault="00A92227">
      <w:pPr>
        <w:pStyle w:val="caaabaaaabaaaaabaaaabaabaaaabaaaaaabaaaababaaaabaaaaaaabaaaabaabaaaaaababaaaaaaabaaabaaaaabaaab"/>
        <w:spacing w:after="160"/>
      </w:pPr>
      <w:r>
        <w:t xml:space="preserve">    d. 10 </w:t>
      </w:r>
      <w:proofErr w:type="spellStart"/>
      <w:r>
        <w:t>sq</w:t>
      </w:r>
      <w:proofErr w:type="spellEnd"/>
      <w:r>
        <w:t xml:space="preserve"> m</w:t>
      </w:r>
    </w:p>
    <w:p w:rsidR="00D41372" w:rsidRDefault="00A92227">
      <w:pPr>
        <w:pStyle w:val="caaabaaaabaaaaabaaaabaabaaaabaaaaaabaaaababaaaabaaaaaaabaaaabaabaaaaaababaaaaaaabaaabaaaaabaaaba"/>
        <w:spacing w:after="160"/>
      </w:pPr>
      <w:r>
        <w:t xml:space="preserve">41. The best drawing paper </w:t>
      </w:r>
      <w:r>
        <w:t xml:space="preserve">used for water </w:t>
      </w:r>
      <w:proofErr w:type="spellStart"/>
      <w:r>
        <w:t>colour</w:t>
      </w:r>
      <w:proofErr w:type="spellEnd"/>
      <w:r>
        <w:t xml:space="preserve"> </w:t>
      </w:r>
      <w:proofErr w:type="gramStart"/>
      <w:r>
        <w:t>is :</w:t>
      </w:r>
      <w:proofErr w:type="gramEnd"/>
    </w:p>
    <w:p w:rsidR="00D41372" w:rsidRDefault="00A92227">
      <w:pPr>
        <w:pStyle w:val="caaabaaaabaaaaabaaaabaabaaaabaaaaaabaaaababaaaabaaaaaaabaaaabaabaaaaaababaaaaaaabaaabaaaaabaaabaa"/>
        <w:spacing w:after="160"/>
      </w:pPr>
      <w:r>
        <w:t xml:space="preserve">    a. </w:t>
      </w:r>
      <w:proofErr w:type="spellStart"/>
      <w:r>
        <w:t>hand made</w:t>
      </w:r>
      <w:proofErr w:type="spellEnd"/>
      <w:r>
        <w:t xml:space="preserve"> paper (</w:t>
      </w:r>
      <w:proofErr w:type="spellStart"/>
      <w:r>
        <w:t>hand made</w:t>
      </w:r>
      <w:proofErr w:type="spellEnd"/>
      <w:r>
        <w:t xml:space="preserve"> drawing sheet)</w:t>
      </w:r>
    </w:p>
    <w:p w:rsidR="00D41372" w:rsidRDefault="00A92227">
      <w:pPr>
        <w:pStyle w:val="caaabaaaabaaaaabaaaabaabaaaabaaaaaabaaaababaaaabaaaaaaabaaaabaabaaaaaababaaaaaaabaaabaaaaabaaabaaa"/>
        <w:spacing w:after="160"/>
      </w:pPr>
      <w:r>
        <w:t xml:space="preserve">    b. tracing drawing sheet</w:t>
      </w:r>
    </w:p>
    <w:p w:rsidR="00D41372" w:rsidRDefault="00A92227">
      <w:pPr>
        <w:pStyle w:val="caaabaaaabaaaaabaaaabaabaaaabaaaaaabaaaababaaaabaaaaaaabaaaabaabaaaaaababaaaaaaabaaabaaaaabaaabaaab"/>
        <w:spacing w:after="160"/>
      </w:pPr>
      <w:r>
        <w:t xml:space="preserve">    c. ordinary drawing sheet</w:t>
      </w:r>
    </w:p>
    <w:p w:rsidR="00D41372" w:rsidRDefault="00A92227">
      <w:pPr>
        <w:pStyle w:val="caaabaaaabaaaaabaaaabaabaaaabaaaaaabaaaababaaaabaaaaaaabaaaabaabaaaaaababaaaaaaabaaabaaaaabaaabaaaba"/>
        <w:spacing w:after="160"/>
      </w:pPr>
      <w:r>
        <w:t xml:space="preserve">    d. ammonia paper</w:t>
      </w:r>
    </w:p>
    <w:p w:rsidR="00D41372" w:rsidRDefault="00A92227">
      <w:pPr>
        <w:pStyle w:val="d"/>
        <w:spacing w:after="160"/>
      </w:pPr>
      <w:r>
        <w:t xml:space="preserve">42. ......... is used to protect the adjoining lines on the drawing when some parts of the line </w:t>
      </w:r>
      <w:proofErr w:type="gramStart"/>
      <w:r>
        <w:t>is</w:t>
      </w:r>
      <w:proofErr w:type="gramEnd"/>
      <w:r>
        <w:t xml:space="preserve"> b</w:t>
      </w:r>
      <w:r>
        <w:t>eing erased</w:t>
      </w:r>
    </w:p>
    <w:p w:rsidR="00D41372" w:rsidRDefault="00A92227">
      <w:pPr>
        <w:pStyle w:val="da"/>
        <w:spacing w:after="160"/>
      </w:pPr>
      <w:r>
        <w:t xml:space="preserve">    a. eraser</w:t>
      </w:r>
    </w:p>
    <w:p w:rsidR="00D41372" w:rsidRDefault="00A92227">
      <w:pPr>
        <w:pStyle w:val="daa"/>
        <w:spacing w:after="160"/>
      </w:pPr>
      <w:r>
        <w:t xml:space="preserve">    b. erasing shield</w:t>
      </w:r>
    </w:p>
    <w:p w:rsidR="00D41372" w:rsidRDefault="00A92227">
      <w:pPr>
        <w:pStyle w:val="daab"/>
        <w:spacing w:after="160"/>
      </w:pPr>
      <w:r>
        <w:t xml:space="preserve">    c. pencil</w:t>
      </w:r>
    </w:p>
    <w:p w:rsidR="00D41372" w:rsidRDefault="00A92227">
      <w:pPr>
        <w:pStyle w:val="daaba"/>
        <w:spacing w:after="160"/>
      </w:pPr>
      <w:r>
        <w:t xml:space="preserve">    d. drop compass</w:t>
      </w:r>
    </w:p>
    <w:p w:rsidR="00D41372" w:rsidRDefault="00A92227">
      <w:pPr>
        <w:pStyle w:val="daabaa"/>
        <w:spacing w:after="160"/>
      </w:pPr>
      <w:r>
        <w:t>43. The techniques for free hand sketch to drawing circle is</w:t>
      </w:r>
    </w:p>
    <w:p w:rsidR="00D41372" w:rsidRDefault="00A92227">
      <w:pPr>
        <w:pStyle w:val="daabaaa"/>
        <w:spacing w:after="160"/>
      </w:pPr>
      <w:r>
        <w:t xml:space="preserve">    a. fixing a fixed point and arc</w:t>
      </w:r>
    </w:p>
    <w:p w:rsidR="00D41372" w:rsidRDefault="00A92227">
      <w:pPr>
        <w:pStyle w:val="daabaaab"/>
        <w:spacing w:after="160"/>
      </w:pPr>
      <w:r>
        <w:t xml:space="preserve">    b. fixing the perimeter</w:t>
      </w:r>
    </w:p>
    <w:p w:rsidR="00D41372" w:rsidRDefault="00A92227">
      <w:pPr>
        <w:pStyle w:val="daabaaaba"/>
        <w:spacing w:after="160"/>
      </w:pPr>
      <w:r>
        <w:lastRenderedPageBreak/>
        <w:t xml:space="preserve">    c. fixing the radius only</w:t>
      </w:r>
    </w:p>
    <w:p w:rsidR="00D41372" w:rsidRDefault="00A92227">
      <w:pPr>
        <w:pStyle w:val="daabaaabaa"/>
        <w:spacing w:after="160"/>
      </w:pPr>
      <w:r>
        <w:t xml:space="preserve">    d. none of the </w:t>
      </w:r>
      <w:r>
        <w:t>above</w:t>
      </w:r>
    </w:p>
    <w:p w:rsidR="00D41372" w:rsidRDefault="00A92227">
      <w:pPr>
        <w:pStyle w:val="daabaaabaaa"/>
        <w:spacing w:after="160"/>
      </w:pPr>
      <w:r>
        <w:t>44. The angle between isometric axes is</w:t>
      </w:r>
    </w:p>
    <w:p w:rsidR="00D41372" w:rsidRDefault="00A92227">
      <w:pPr>
        <w:pStyle w:val="daabaaabaaaa"/>
        <w:spacing w:after="160"/>
      </w:pPr>
      <w:r>
        <w:t xml:space="preserve">    a. 30°</w:t>
      </w:r>
    </w:p>
    <w:p w:rsidR="00D41372" w:rsidRDefault="00A92227">
      <w:pPr>
        <w:pStyle w:val="daabaaabaaaaa"/>
        <w:spacing w:after="160"/>
      </w:pPr>
      <w:r>
        <w:t xml:space="preserve">    b. 60°</w:t>
      </w:r>
    </w:p>
    <w:p w:rsidR="00D41372" w:rsidRDefault="00A92227">
      <w:pPr>
        <w:pStyle w:val="daabaaabaaaaaa"/>
        <w:spacing w:after="160"/>
      </w:pPr>
      <w:r>
        <w:t xml:space="preserve">    c. 90°</w:t>
      </w:r>
    </w:p>
    <w:p w:rsidR="00D41372" w:rsidRDefault="00A92227">
      <w:pPr>
        <w:pStyle w:val="daabaaabaaaaaaa"/>
        <w:spacing w:after="160"/>
      </w:pPr>
      <w:r>
        <w:t xml:space="preserve">    d. 120°</w:t>
      </w:r>
    </w:p>
    <w:p w:rsidR="00D41372" w:rsidRDefault="00A92227">
      <w:pPr>
        <w:pStyle w:val="daabaaabaaaaaaab"/>
        <w:spacing w:after="160"/>
      </w:pPr>
      <w:r>
        <w:t xml:space="preserve">45. The project contractor relies on the cost of the </w:t>
      </w:r>
      <w:proofErr w:type="gramStart"/>
      <w:r>
        <w:t>estimate :</w:t>
      </w:r>
      <w:proofErr w:type="gramEnd"/>
    </w:p>
    <w:p w:rsidR="00D41372" w:rsidRDefault="00A92227">
      <w:pPr>
        <w:pStyle w:val="daabaaabaaaaaaaba"/>
        <w:spacing w:after="160"/>
      </w:pPr>
      <w:r>
        <w:t xml:space="preserve">    a. for submission of a competitive bid for a </w:t>
      </w:r>
      <w:proofErr w:type="spellStart"/>
      <w:r>
        <w:t>lumpsum</w:t>
      </w:r>
      <w:proofErr w:type="spellEnd"/>
      <w:r>
        <w:t xml:space="preserve"> contract</w:t>
      </w:r>
    </w:p>
    <w:p w:rsidR="00D41372" w:rsidRDefault="00A92227">
      <w:pPr>
        <w:pStyle w:val="daabaaabaaaaaaabaa"/>
        <w:spacing w:after="160"/>
      </w:pPr>
      <w:r>
        <w:t xml:space="preserve">    b. for a unit price contract</w:t>
      </w:r>
    </w:p>
    <w:p w:rsidR="00D41372" w:rsidRDefault="00A92227">
      <w:pPr>
        <w:pStyle w:val="daabaaabaaaaaaabaaa"/>
        <w:spacing w:after="160"/>
      </w:pPr>
      <w:r>
        <w:t xml:space="preserve">    c. for preparation of a definitive estimate to help negotiate contract.</w:t>
      </w:r>
    </w:p>
    <w:p w:rsidR="00D41372" w:rsidRDefault="00A92227">
      <w:pPr>
        <w:pStyle w:val="daabaaabaaaaaaabaaaa"/>
        <w:spacing w:after="160"/>
      </w:pPr>
      <w:r>
        <w:t xml:space="preserve">    d. All of these</w:t>
      </w:r>
    </w:p>
    <w:p w:rsidR="00D41372" w:rsidRDefault="00A92227">
      <w:pPr>
        <w:pStyle w:val="daabaaabaaaaaaabaaaab"/>
        <w:spacing w:after="160"/>
      </w:pPr>
      <w:r>
        <w:t>46. Pick up the element of the cost from the following:</w:t>
      </w:r>
    </w:p>
    <w:p w:rsidR="00D41372" w:rsidRDefault="00A92227">
      <w:pPr>
        <w:pStyle w:val="daabaaabaaaaaaabaaaaba"/>
        <w:spacing w:after="160"/>
      </w:pPr>
      <w:r>
        <w:t xml:space="preserve">    a. direct material</w:t>
      </w:r>
    </w:p>
    <w:p w:rsidR="00D41372" w:rsidRDefault="00A92227">
      <w:pPr>
        <w:pStyle w:val="daabaaabaaaaaaabaaaabaa"/>
        <w:spacing w:after="160"/>
      </w:pPr>
      <w:r>
        <w:t xml:space="preserve">    b. direct </w:t>
      </w:r>
      <w:proofErr w:type="spellStart"/>
      <w:r>
        <w:t>labour</w:t>
      </w:r>
      <w:proofErr w:type="spellEnd"/>
    </w:p>
    <w:p w:rsidR="00D41372" w:rsidRDefault="00A92227">
      <w:pPr>
        <w:pStyle w:val="daabaaabaaaaaaabaaaabaaa"/>
        <w:spacing w:after="160"/>
      </w:pPr>
      <w:r>
        <w:t xml:space="preserve">    c. Over head</w:t>
      </w:r>
    </w:p>
    <w:p w:rsidR="00D41372" w:rsidRDefault="00A92227">
      <w:pPr>
        <w:pStyle w:val="daabaaabaaaaaaabaaaabaaaa"/>
        <w:spacing w:after="160"/>
      </w:pPr>
      <w:r>
        <w:t xml:space="preserve">    d. All of these</w:t>
      </w:r>
    </w:p>
    <w:p w:rsidR="00D41372" w:rsidRDefault="00A92227">
      <w:pPr>
        <w:pStyle w:val="daabaaabaaaaaaabaaaabaaaab"/>
        <w:spacing w:after="160"/>
      </w:pPr>
      <w:r>
        <w:t xml:space="preserve">47. </w:t>
      </w:r>
      <w:proofErr w:type="spellStart"/>
      <w:r>
        <w:t>Renu</w:t>
      </w:r>
      <w:proofErr w:type="spellEnd"/>
      <w:r>
        <w:t xml:space="preserve"> </w:t>
      </w:r>
      <w:proofErr w:type="spellStart"/>
      <w:r>
        <w:t>Bala</w:t>
      </w:r>
      <w:proofErr w:type="spellEnd"/>
      <w:r>
        <w:t xml:space="preserve"> deposits </w:t>
      </w:r>
      <w:proofErr w:type="spellStart"/>
      <w:r>
        <w:t>Rs</w:t>
      </w:r>
      <w:proofErr w:type="spellEnd"/>
      <w:r>
        <w:t xml:space="preserve"> 1200 now, </w:t>
      </w:r>
      <w:proofErr w:type="spellStart"/>
      <w:r>
        <w:t>Rs</w:t>
      </w:r>
      <w:proofErr w:type="spellEnd"/>
      <w:r>
        <w:t xml:space="preserve"> 800 two years from now and </w:t>
      </w:r>
      <w:proofErr w:type="spellStart"/>
      <w:r>
        <w:t>Rs</w:t>
      </w:r>
      <w:proofErr w:type="spellEnd"/>
      <w:r>
        <w:t xml:space="preserve"> 1000 five years from now. If the savings bank's rate of interest in 5%, she will receive an amount of </w:t>
      </w:r>
      <w:proofErr w:type="spellStart"/>
      <w:r>
        <w:t>Rs</w:t>
      </w:r>
      <w:proofErr w:type="spellEnd"/>
      <w:r>
        <w:t xml:space="preserve"> X 10 years from now, where X is</w:t>
      </w:r>
    </w:p>
    <w:p w:rsidR="00D41372" w:rsidRDefault="00A92227">
      <w:pPr>
        <w:pStyle w:val="daabaaabaaaaaaabaaaabaaaaba"/>
        <w:spacing w:after="160"/>
      </w:pPr>
      <w:r>
        <w:t xml:space="preserve">    a. </w:t>
      </w:r>
      <w:proofErr w:type="spellStart"/>
      <w:r>
        <w:t>Rs</w:t>
      </w:r>
      <w:proofErr w:type="spellEnd"/>
      <w:r>
        <w:t xml:space="preserve"> 3415</w:t>
      </w:r>
    </w:p>
    <w:p w:rsidR="00D41372" w:rsidRDefault="00A92227">
      <w:pPr>
        <w:pStyle w:val="daabaaabaaaaaaabaaaabaaaabaa"/>
        <w:spacing w:after="160"/>
      </w:pPr>
      <w:r>
        <w:t xml:space="preserve">    b. </w:t>
      </w:r>
      <w:proofErr w:type="spellStart"/>
      <w:r>
        <w:t>Rs</w:t>
      </w:r>
      <w:proofErr w:type="spellEnd"/>
      <w:r>
        <w:t xml:space="preserve"> 4225</w:t>
      </w:r>
    </w:p>
    <w:p w:rsidR="00D41372" w:rsidRDefault="00A92227">
      <w:pPr>
        <w:pStyle w:val="daabaaabaaaaaaabaaaabaaaabaaa"/>
        <w:spacing w:after="160"/>
      </w:pPr>
      <w:r>
        <w:t xml:space="preserve">    c. </w:t>
      </w:r>
      <w:proofErr w:type="spellStart"/>
      <w:r>
        <w:t>Rs</w:t>
      </w:r>
      <w:proofErr w:type="spellEnd"/>
      <w:r>
        <w:t xml:space="preserve"> 4413</w:t>
      </w:r>
    </w:p>
    <w:p w:rsidR="00D41372" w:rsidRDefault="00A92227">
      <w:pPr>
        <w:pStyle w:val="daabaaabaaaaaaabaaaabaaaabaaab"/>
        <w:spacing w:after="160"/>
      </w:pPr>
      <w:r>
        <w:t xml:space="preserve">    d. </w:t>
      </w:r>
      <w:proofErr w:type="spellStart"/>
      <w:r>
        <w:t>Rs</w:t>
      </w:r>
      <w:proofErr w:type="spellEnd"/>
      <w:r>
        <w:t xml:space="preserve"> 4826</w:t>
      </w:r>
    </w:p>
    <w:p w:rsidR="00D41372" w:rsidRDefault="00A92227">
      <w:pPr>
        <w:pStyle w:val="daabaaabaaaaaaabaaaabaaaabaaaba"/>
        <w:spacing w:after="160"/>
      </w:pPr>
      <w:r>
        <w:t xml:space="preserve">48. Which of </w:t>
      </w:r>
      <w:r>
        <w:t>the following an engineer should not follow:</w:t>
      </w:r>
    </w:p>
    <w:p w:rsidR="00D41372" w:rsidRDefault="00A92227">
      <w:pPr>
        <w:pStyle w:val="daabaaabaaaaaaabaaaabaaaabaaabaa"/>
        <w:spacing w:after="160"/>
      </w:pPr>
      <w:r>
        <w:t xml:space="preserve">    a. act as faithful agent for client</w:t>
      </w:r>
    </w:p>
    <w:p w:rsidR="00D41372" w:rsidRDefault="00A92227">
      <w:pPr>
        <w:pStyle w:val="daabaaabaaaaaaabaaaabaaaabaaabaaa"/>
        <w:spacing w:after="160"/>
      </w:pPr>
      <w:r>
        <w:t xml:space="preserve">    b. accept compensation from more than one party for same service without the consent of all</w:t>
      </w:r>
    </w:p>
    <w:p w:rsidR="00D41372" w:rsidRDefault="00A92227">
      <w:pPr>
        <w:pStyle w:val="daabaaabaaaaaaabaaaabaaaabaaabaaaa"/>
        <w:spacing w:after="160"/>
      </w:pPr>
      <w:r>
        <w:t xml:space="preserve">    c. indicate client the adverse consequences if judgment is over ruled</w:t>
      </w:r>
    </w:p>
    <w:p w:rsidR="00D41372" w:rsidRDefault="00A92227">
      <w:pPr>
        <w:pStyle w:val="daabaaabaaaaaaabaaaabaaaabaaabaaaab"/>
        <w:spacing w:after="160"/>
      </w:pPr>
      <w:r>
        <w:t xml:space="preserve">    d. </w:t>
      </w:r>
      <w:proofErr w:type="gramStart"/>
      <w:r>
        <w:t>undertake</w:t>
      </w:r>
      <w:proofErr w:type="gramEnd"/>
      <w:r>
        <w:t xml:space="preserve"> only these assignments for which he is qualified</w:t>
      </w:r>
    </w:p>
    <w:p w:rsidR="00D41372" w:rsidRDefault="00A92227">
      <w:pPr>
        <w:pStyle w:val="daabaaabaaaaaaabaaaabaaaabaaabaaaaba"/>
        <w:spacing w:after="160"/>
      </w:pPr>
      <w:r>
        <w:lastRenderedPageBreak/>
        <w:t>49. The number of members in Nepal Engineers' Association are</w:t>
      </w:r>
    </w:p>
    <w:p w:rsidR="00D41372" w:rsidRDefault="00A92227">
      <w:pPr>
        <w:pStyle w:val="daabaaabaaaaaaabaaaabaaaabaaabaaaabaa"/>
        <w:spacing w:after="160"/>
      </w:pPr>
      <w:r>
        <w:t xml:space="preserve">    a. 5</w:t>
      </w:r>
    </w:p>
    <w:p w:rsidR="00D41372" w:rsidRDefault="00A92227">
      <w:pPr>
        <w:pStyle w:val="daabaaabaaaaaaabaaaabaaaabaaabaaaabaaa"/>
        <w:spacing w:after="160"/>
      </w:pPr>
      <w:r>
        <w:t xml:space="preserve">    b. 10</w:t>
      </w:r>
    </w:p>
    <w:p w:rsidR="00D41372" w:rsidRDefault="00A92227">
      <w:pPr>
        <w:pStyle w:val="daabaaabaaaaaaabaaaabaaaabaaabaaaabaaaa"/>
        <w:spacing w:after="160"/>
      </w:pPr>
      <w:r>
        <w:t xml:space="preserve">    c. 15</w:t>
      </w:r>
    </w:p>
    <w:p w:rsidR="00D41372" w:rsidRDefault="00A92227">
      <w:pPr>
        <w:pStyle w:val="daabaaabaaaaaaabaaaabaaaabaaabaaaabaaaab"/>
        <w:spacing w:after="160"/>
      </w:pPr>
      <w:r>
        <w:t xml:space="preserve">    d. 20</w:t>
      </w:r>
    </w:p>
    <w:p w:rsidR="00D41372" w:rsidRDefault="00A92227">
      <w:pPr>
        <w:pStyle w:val="daabaaabaaaaaaabaaaabaaaabaaabaaaabaaaaba"/>
        <w:spacing w:after="160"/>
      </w:pPr>
      <w:r>
        <w:t xml:space="preserve">50. Ethics as a normative science needs code of conduct and guidelines to maintaining </w:t>
      </w:r>
      <w:r>
        <w:t xml:space="preserve">high level of standard of good behavior in the society. This is applicable </w:t>
      </w:r>
      <w:proofErr w:type="gramStart"/>
      <w:r>
        <w:t>to :</w:t>
      </w:r>
      <w:proofErr w:type="gramEnd"/>
    </w:p>
    <w:p w:rsidR="00D41372" w:rsidRDefault="00A92227">
      <w:pPr>
        <w:pStyle w:val="daabaaabaaaaaaabaaaabaaaabaaabaaaabaaaabaa"/>
        <w:spacing w:after="160"/>
      </w:pPr>
      <w:r>
        <w:t xml:space="preserve">    a. </w:t>
      </w:r>
      <w:proofErr w:type="spellStart"/>
      <w:r>
        <w:t>Lawers</w:t>
      </w:r>
      <w:proofErr w:type="spellEnd"/>
    </w:p>
    <w:p w:rsidR="00D41372" w:rsidRDefault="00A92227">
      <w:pPr>
        <w:pStyle w:val="daabaaabaaaaaaabaaaabaaaabaaabaaaabaaaabaaa"/>
        <w:spacing w:after="160"/>
      </w:pPr>
      <w:r>
        <w:t xml:space="preserve">    b. doctors</w:t>
      </w:r>
    </w:p>
    <w:p w:rsidR="00D41372" w:rsidRDefault="00A92227">
      <w:pPr>
        <w:pStyle w:val="daabaaabaaaaaaabaaaabaaaabaaabaaaabaaaabaaaa"/>
        <w:spacing w:after="160"/>
      </w:pPr>
      <w:r>
        <w:t xml:space="preserve">    c. Engineers</w:t>
      </w:r>
    </w:p>
    <w:p w:rsidR="00D41372" w:rsidRDefault="00A92227">
      <w:pPr>
        <w:pStyle w:val="daabaaabaaaaaaabaaaabaaaabaaabaaaabaaaabaaaaa"/>
        <w:spacing w:after="160"/>
      </w:pPr>
      <w:r>
        <w:t xml:space="preserve">    d. all of the above</w:t>
      </w:r>
    </w:p>
    <w:sectPr w:rsidR="00D4137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372"/>
    <w:rsid w:val="00A92227"/>
    <w:rsid w:val="00D4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F31EAB-4AED-45AD-BE99-F1FF47B0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">
    <w:name w:val="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">
    <w:name w:val="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">
    <w:name w:val="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">
    <w:name w:val="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">
    <w:name w:val="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">
    <w:name w:val="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">
    <w:name w:val="b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">
    <w:name w:val="b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">
    <w:name w:val="b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">
    <w:name w:val="b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">
    <w:name w:val="baaab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">
    <w:name w:val="baaab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">
    <w:name w:val="baaab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">
    <w:name w:val="baaaba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">
    <w:name w:val="baaaba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">
    <w:name w:val="baaaba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">
    <w:name w:val="baaabaaaaab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">
    <w:name w:val="baaabaaaaab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">
    <w:name w:val="baaabaaaaab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">
    <w:name w:val="baaabaaaaababa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">
    <w:name w:val="baaabaaaaababa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">
    <w:name w:val="baaabaaaaababaa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">
    <w:name w:val="baaabaaaaababaaa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">
    <w:name w:val="baaabaaaaababaaa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">
    <w:name w:val="baaabaaaaababaaa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">
    <w:name w:val="baaabaaaaababaaa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">
    <w:name w:val="baaabaaaaababaaa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">
    <w:name w:val="baaabaaaaababaaa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">
    <w:name w:val="baaabaaaaababaaa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">
    <w:name w:val="baaabaaaaababaaa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">
    <w:name w:val="baaabaaaaababaaaaaaab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">
    <w:name w:val="baaabaaaaababaaaaaaabaaba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">
    <w:name w:val="baaabaaaaababaaaaaaabaaba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">
    <w:name w:val="baaabaaaaababaaaaaaabaaba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">
    <w:name w:val="baaabaaaaababaaaaaaabaaba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">
    <w:name w:val="baaabaaaaababaaaaaaabaabaa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">
    <w:name w:val="baaabaaaaababaaaaaaabaabaa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">
    <w:name w:val="baaabaaaaababaaaaaaabaabaaaaab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">
    <w:name w:val="baaabaaaaababaaaaaaabaabaaaaab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">
    <w:name w:val="baaabaaaaababaaaaaaabaabaaaaab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">
    <w:name w:val="baaabaaaaababaaaaaaabaabaaaaab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">
    <w:name w:val="baaabaaaaababaaaaaaabaabaaaaabaaa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">
    <w:name w:val="baaabaaaaababaaaaaaabaabaaaaabaaaaab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">
    <w:name w:val="baaabaaaaababaaaaaaabaabaaaaabaaaaab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">
    <w:name w:val="baaabaaaaababaaaaaaabaabaaaaabaaaaab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">
    <w:name w:val="baaabaaaaababaaaaaaabaabaaaaabaaaaab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">
    <w:name w:val="baaabaaaaababaaaaaaabaabaaaaabaaaaab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">
    <w:name w:val="baaabaaaaababaaaaaaabaabaaaaabaaaaabaaab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">
    <w:name w:val="baaabaaaaababaaaaaaabaabaaaaabaaaaabaaab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">
    <w:name w:val="baaabaaaaababaaaaaaabaabaaaaabaaaaabaaaba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">
    <w:name w:val="baaabaaaaababaaaaaaabaabaaaaabaaaaabaaaba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">
    <w:name w:val="baaabaaaaababaaaaaaabaabaaaaabaaaaabaaabaa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">
    <w:name w:val="baaabaaaaababaaaaaaabaabaaaaabaaaaabaaabaaaab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">
    <w:name w:val="baaabaaaaababaaaaaaabaabaaaaabaaaaabaaabaaaab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">
    <w:name w:val="baaabaaaaababaaaaaaabaabaaaaabaaaaabaaabaaaab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">
    <w:name w:val="baaabaaaaababaaaaaaabaabaaaaabaaaaabaaabaaaab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">
    <w:name w:val="baaabaaaaababaaaaaaabaabaaaaabaaaaabaaabaaaaba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">
    <w:name w:val="baaabaaaaababaaaaaaabaabaaaaabaaaaabaaabaaaaba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">
    <w:name w:val="baaabaaaaababaaaaaaabaabaaaaabaaaaabaaabaaaaba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">
    <w:name w:val="baaabaaaaababaaaaaaabaabaaaaabaaaaabaaabaaaabaaaaab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">
    <w:name w:val="baaabaaaaababaaaaaaabaabaaaaabaaaaabaaabaaaabaaaaabaaab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">
    <w:name w:val="baaabaaaaababaaaaaaabaabaaaaabaaaaabaaabaaaabaaaaabaaab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">
    <w:name w:val="baaabaaaaababaaaaaaabaabaaaaabaaaaabaaabaaaabaaaaabaaab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">
    <w:name w:val="baaabaaaaababaaaaaaabaabaaaaabaaaaabaaabaaaabaaaaabaaab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">
    <w:name w:val="baaabaaaaababaaaaaaabaabaaaaabaaaaabaaabaaaabaaaaabaaaba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">
    <w:name w:val="baaabaaaaababaaaaaaabaabaaaaabaaaaabaaabaaaabaaaaabaaabaaaaab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aaaab">
    <w:name w:val="baaabaaaaababaaaaaaabaabaaaaabaaaaabaaabaaaabaaaaabaaabaaaaab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">
    <w:name w:val="baaabaaaaababaaaaaaabaabaaaaabaaaaabaaabaaaabaaaaabaaabaaaaab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">
    <w:name w:val="baaabaaaaababaaaaaaabaabaaaaabaaaaabaaabaaaabaaaaabaaabaaaaab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">
    <w:name w:val="baaabaaaaababaaaaaaabaabaaaaabaaaaabaaabaaaabaaaaabaaabaaaaab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">
    <w:name w:val="baaabaaaaababaaaaaaabaabaaaaabaaaaabaaabaaaabaaaaabaaabaaaaabaaaab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aaaabaaaab">
    <w:name w:val="baaabaaaaababaaaaaaabaabaaaaabaaaaabaaabaaaabaaaaabaaabaaaaabaaaab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">
    <w:name w:val="baaabaaaaababaaaaaaabaabaaaaabaaaaabaaabaaaabaaaaabaaabaaaaabaaaab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">
    <w:name w:val="baaabaaaaababaaaaaaabaabaaaaabaaaaabaaabaaaabaaaaabaaabaaaaabaaaab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">
    <w:name w:val="baaabaaaaababaaaaaaabaabaaaaabaaaaabaaabaaaabaaaaabaaabaaaaabaaaab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">
    <w:name w:val="baaabaaaaababaaaaaaabaabaaaaabaaaaabaaabaaaabaaaaabaaabaaaaabaaaaba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">
    <w:name w:val="baaabaaaaababaaaaaaabaabaaaaabaaaaabaaabaaaabaaaaabaaabaaaaabaaaabaaab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">
    <w:name w:val="baaabaaaaababaaaaaaabaabaaaaabaaaaabaaabaaaabaaaaabaaabaaaaabaaaabaaaba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">
    <w:name w:val="baaabaaaaababaaaaaaabaabaaaaabaaaaabaaabaaaabaaaaabaaabaaaaabaaaabaaaba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aaaabaaaabaaaaaaab">
    <w:name w:val="baaabaaaaababaaaaaaabaabaaaaabaaaaabaaabaaaabaaaaabaaabaaaaabaaaabaaaba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">
    <w:name w:val="baaabaaaaababaaaaaaabaabaaaaabaaaaabaaabaaaabaaaaabaaabaaaaabaaaabaaabaaabaaa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aaaabaaaabaaaaaaabab">
    <w:name w:val="baaabaaaaababaaaaaaabaabaaaaabaaaaabaaabaaaabaaaaabaaabaaaaabaaaabaaabaaabaaa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">
    <w:name w:val="baaabaaaaababaaaaaaabaabaaaaabaaaaabaaabaaaabaaaaabaaabaaaaabaaaabaaabaaabaaa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a">
    <w:name w:val="baaabaaaaababaaaaaaabaabaaaaabaaaaabaaabaaaabaaaaabaaabaaaaabaaaabaaabaaabaaa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aa">
    <w:name w:val="baaabaaaaababaaaaaaabaabaaaaabaaaaabaaabaaaabaaaaabaaabaaaaabaaaabaaabaaabaaa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aaa">
    <w:name w:val="baaabaaaaababaaaaaaabaabaaaaabaaaaabaaabaaaabaaaaabaaabaaaaabaaaabaaabaaabaaa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aaaa">
    <w:name w:val="baaabaaaaababaaaaaaabaabaaaaabaaaaabaaabaaaabaaaaabaaabaaaaabaaaabaaabaaabaaaabaa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baaaaabaaaaabaaabaaaabaaaaabaaabaaaaabaaaabaaabaaabaaaabaaaabaaaaaaababaaaaaa">
    <w:name w:val="baaabaaaaababaaaaaaabaabaaaaabaaaaabaaabaaaabaaaaabaaabaaaaabaaaabaaabaaabaaaabaaa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baaaaabaaaaabaaabaaaabaaaaabaaabaaaaabaaaabaaabaaabaaaabaaaabaaaaaaababaaaaaab">
    <w:name w:val="baaabaaaaababaaaaaaabaabaaaaabaaaaabaaabaaaabaaaaabaaabaaaaabaaaabaaabaaabaaaabaaa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">
    <w:name w:val="c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">
    <w:name w:val="c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">
    <w:name w:val="c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">
    <w:name w:val="c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">
    <w:name w:val="c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">
    <w:name w:val="c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">
    <w:name w:val="c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">
    <w:name w:val="c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">
    <w:name w:val="c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">
    <w:name w:val="c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">
    <w:name w:val="c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">
    <w:name w:val="c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">
    <w:name w:val="c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">
    <w:name w:val="caaaba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">
    <w:name w:val="caaaba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">
    <w:name w:val="caaaba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">
    <w:name w:val="caaaba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">
    <w:name w:val="caaaba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">
    <w:name w:val="caaabaaaab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">
    <w:name w:val="caaabaaaab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">
    <w:name w:val="caaabaaaab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">
    <w:name w:val="caaabaaaab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">
    <w:name w:val="caaabaaaab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">
    <w:name w:val="caaabaaaaba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">
    <w:name w:val="caaabaaaabaa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">
    <w:name w:val="caaabaaaabaa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">
    <w:name w:val="caaabaaaabaa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">
    <w:name w:val="caaabaaaabaaaaab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">
    <w:name w:val="caaabaaaabaaaaab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">
    <w:name w:val="caaabaaaabaaaaab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">
    <w:name w:val="caaabaaaabaaaaab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">
    <w:name w:val="caaabaaaabaaaaab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">
    <w:name w:val="caaabaaaabaaaaabaaaabaabaa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">
    <w:name w:val="caaabaaaabaaaaabaaaabaabaa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">
    <w:name w:val="caaabaaaabaaaaabaaaabaabaa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">
    <w:name w:val="caaabaaaabaaaaabaaaabaabaa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">
    <w:name w:val="caaabaaaabaaaaabaaaabaabaa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">
    <w:name w:val="caaabaaaabaaaaabaaaabaabaaaaba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">
    <w:name w:val="caaabaaaabaaaaabaaaabaabaaaaba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">
    <w:name w:val="caaabaaaabaaaaabaaaabaabaaaaba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">
    <w:name w:val="caaabaaaabaaaaabaaaabaabaaaaba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">
    <w:name w:val="caaabaaaabaaaaabaaaabaabaaaaba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">
    <w:name w:val="caaabaaaabaaaaabaaaabaabaaaabaa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">
    <w:name w:val="caaabaaaabaaaaabaaaabaabaaaabaaaaaa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">
    <w:name w:val="caaabaaaabaaaaabaaaabaabaaaabaaaaaab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">
    <w:name w:val="caaabaaaabaaaaabaaaabaabaaaabaaaaaab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">
    <w:name w:val="caaabaaaabaaaaabaaaabaabaaaabaaaaaab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">
    <w:name w:val="caaabaaaabaaaaabaaaabaabaaaabaaaaaab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">
    <w:name w:val="caaabaaaabaaaaabaaaabaabaaaabaaaaaab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">
    <w:name w:val="caaabaaaabaaaaabaaaabaabaaaabaaaaaab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">
    <w:name w:val="caaabaaaabaaaaabaaaabaabaaaabaaaaaab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">
    <w:name w:val="caaabaaaabaaaaabaaaabaabaaaabaaaaaab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">
    <w:name w:val="caaabaaaabaaaaabaaaabaabaaaabaaaaaabaaaab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">
    <w:name w:val="caaabaaaabaaaaabaaaabaabaaaabaaaaaabaaaababaaaaba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">
    <w:name w:val="caaabaaaabaaaaabaaaabaabaaaabaaaaaabaaaababaaaaba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">
    <w:name w:val="caaabaaaabaaaaabaaaabaabaaaabaaaaaabaaaababaaaaba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">
    <w:name w:val="caaabaaaabaaaaabaaaabaabaaaabaaaaaabaaaababaaaaba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">
    <w:name w:val="caaabaaaabaaaaabaaaabaabaaaabaaaaaabaaaababaaaaba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">
    <w:name w:val="caaabaaaabaaaaabaaaabaabaaaabaaaaaabaaaababaaaaba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">
    <w:name w:val="caaabaaaabaaaaabaaaabaabaaaabaaaaaabaaaababaaaaba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">
    <w:name w:val="caaabaaaabaaaaabaaaabaabaaaabaaaaaabaaaababaaaaba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">
    <w:name w:val="caaabaaaabaaaaabaaaabaabaaaabaaaaaabaaaababaaaaba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">
    <w:name w:val="caaabaaaabaaaaabaaaabaabaaaabaaaaaabaaaababaaaabaaa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">
    <w:name w:val="caaabaaaabaaaaabaaaabaabaaaabaaaaaabaaaababaaaabaaa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">
    <w:name w:val="caaabaaaabaaaaabaaaabaabaaaabaaaaaabaaaababaaaabaaa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">
    <w:name w:val="caaabaaaabaaaaabaaaabaabaaaabaaaaaabaaaababaaaabaaa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">
    <w:name w:val="caaabaaaabaaaaabaaaabaabaaaabaaaaaabaaaababaaaabaaaaaaab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">
    <w:name w:val="caaabaaaabaaaaabaaaabaabaaaabaaaaaabaaaababaaaabaaaaaaab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">
    <w:name w:val="caaabaaaabaaaaabaaaabaabaaaabaaaaaabaaaababaaaabaaaaaaabaaaa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">
    <w:name w:val="caaabaaaabaaaaabaaaabaabaaaabaaaaaabaaaababaaaabaaaaaaabaaaab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">
    <w:name w:val="caaabaaaabaaaaabaaaabaabaaaabaaaaaabaaaababaaaabaaaaaaabaaaab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aaaaaaab">
    <w:name w:val="caaabaaaabaaaaabaaaabaabaaaabaaaaaabaaaababaaaabaaaaaaabaaaab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">
    <w:name w:val="caaabaaaabaaaaabaaaabaabaaaabaaaaaabaaaababaaaabaaaaaaabaaaab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">
    <w:name w:val="caaabaaaabaaaaabaaaabaabaaaabaaaaaabaaaababaaaabaaaaaaabaaaabaab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">
    <w:name w:val="caaabaaaabaaaaabaaaabaabaaaabaaaaaabaaaababaaaabaaaaaaabaaaabaabaa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aaaaaaabaaab">
    <w:name w:val="caaabaaaabaaaaabaaaabaabaaaabaaaaaabaaaababaaaabaaaaaaabaaaabaabaa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">
    <w:name w:val="caaabaaaabaaaaabaaaabaabaaaabaaaaaabaaaababaaaabaaaaaaabaaaabaabaaaaaab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">
    <w:name w:val="caaabaaaabaaaaabaaaabaabaaaabaaaaaabaaaababaaaabaaaaaaabaaaabaabaaaaaab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">
    <w:name w:val="caaabaaaabaaaaabaaaabaabaaaabaaaaaabaaaababaaaabaaaaaaabaaaabaabaaaaaab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">
    <w:name w:val="caaabaaaabaaaaabaaaabaabaaaabaaaaaabaaaababaaaabaaaaaaabaaaabaabaaaaaab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">
    <w:name w:val="caaabaaaabaaaaabaaaabaabaaaabaaaaaabaaaababaaaabaaaaaaabaaaabaabaaaaaab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aaaaaaabaaabaaaaab">
    <w:name w:val="caaabaaaabaaaaabaaaabaabaaaabaaaaaabaaaababaaaabaaaaaaabaaaabaabaaaaaab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">
    <w:name w:val="caaabaaaabaaaaabaaaabaabaaaabaaaaaabaaaababaaaabaaaaaaabaaaabaabaaaaaab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">
    <w:name w:val="caaabaaaabaaaaabaaaabaabaaaabaaaaaabaaaababaaaabaaaaaaabaaaabaabaaaaaab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a">
    <w:name w:val="caaabaaaabaaaaabaaaabaabaaaabaaaaaabaaaababaaaabaaaaaaabaaaabaabaaaaaababaa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aaaaaaabaaabaaaaabaaab">
    <w:name w:val="caaabaaaabaaaaabaaaabaabaaaabaaaaaabaaaababaaaabaaaaaaabaaaabaabaaaaaababaa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aba">
    <w:name w:val="caaabaaaabaaaaabaaaabaabaaaabaaaaaabaaaababaaaabaaaaaaabaaaabaabaaaaaababaaa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abaa">
    <w:name w:val="caaabaaaabaaaaabaaaabaabaaaabaaaaaabaaaababaaaabaaaaaaabaaaabaabaaaaaababaaa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abaaa">
    <w:name w:val="caaabaaaabaaaaabaaaabaabaaaabaaaaaabaaaababaaaabaaaaaaabaaaabaabaaaaaababaaaaaaab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baaaabaaaaaabaaaababaaaabaaaaaaabaaaabaabaaaaaababaaaaaaabaaabaaaaabaaabaaab">
    <w:name w:val="caaabaaaabaaaaabaaaabaabaaaabaaaaaabaaaababaaaabaaaaaaabaaaabaabaaaaaababaaaaaaab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baaaabaaaaaabaaaababaaaabaaaaaaabaaaabaabaaaaaababaaaaaaabaaabaaaaabaaabaaaba">
    <w:name w:val="caaabaaaabaaaaabaaaabaabaaaabaaaaaabaaaababaaaabaaaaaaabaaaabaabaaaaaababaaaaaaab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">
    <w:name w:val="d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">
    <w:name w:val="d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">
    <w:name w:val="d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">
    <w:name w:val="d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">
    <w:name w:val="d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">
    <w:name w:val="d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">
    <w:name w:val="d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">
    <w:name w:val="d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">
    <w:name w:val="d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">
    <w:name w:val="d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">
    <w:name w:val="d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">
    <w:name w:val="d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">
    <w:name w:val="d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">
    <w:name w:val="d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">
    <w:name w:val="d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">
    <w:name w:val="d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">
    <w:name w:val="d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">
    <w:name w:val="d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">
    <w:name w:val="d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">
    <w:name w:val="d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">
    <w:name w:val="d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">
    <w:name w:val="daab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">
    <w:name w:val="daab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">
    <w:name w:val="daab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">
    <w:name w:val="daaba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">
    <w:name w:val="daabaa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">
    <w:name w:val="daabaaabaaa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aaaab">
    <w:name w:val="daabaaabaaa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">
    <w:name w:val="daabaaabaaa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">
    <w:name w:val="daabaaabaaa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">
    <w:name w:val="daabaaabaaaaaaab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">
    <w:name w:val="daabaaabaaaaaaabaaaab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aaaabaaaab">
    <w:name w:val="daabaaabaaaaaaabaaaaba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ba">
    <w:name w:val="daabaaabaaaaaaabaaaaba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baa">
    <w:name w:val="daabaaabaaaaaaabaaaaba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baaa">
    <w:name w:val="daabaaabaaaaaaabaaaaba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baaaa">
    <w:name w:val="daabaaabaaaaaaabaaaabaa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abaaaabaaaaa">
    <w:name w:val="daabaaabaaaaaaabaaaabaaaab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7D9C5A-6C51-4EE9-9766-63E80436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2021-11-16T12:04:00Z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