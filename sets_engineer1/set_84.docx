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0B1" w:rsidRDefault="00CD0124">
      <w:pPr>
        <w:pStyle w:val="axerxodfajfl"/>
        <w:spacing w:after="160"/>
        <w:jc w:val="center"/>
      </w:pPr>
      <w:r>
        <w:t>***Engineer***</w:t>
      </w:r>
    </w:p>
    <w:p w:rsidR="009D70B1" w:rsidRDefault="00CD0124">
      <w:pPr>
        <w:pStyle w:val="a"/>
        <w:spacing w:after="160"/>
      </w:pPr>
      <w:r>
        <w:t>1. The locus of the end point of the resultant of the normal and tangential components of the stress on an inclined plane, is</w:t>
      </w:r>
    </w:p>
    <w:p w:rsidR="009D70B1" w:rsidRDefault="00CD0124">
      <w:pPr>
        <w:pStyle w:val="aa"/>
        <w:spacing w:after="160"/>
      </w:pPr>
      <w:r>
        <w:t xml:space="preserve">    a. circle</w:t>
      </w:r>
    </w:p>
    <w:p w:rsidR="009D70B1" w:rsidRDefault="00CD0124">
      <w:pPr>
        <w:pStyle w:val="aaa"/>
        <w:spacing w:after="160"/>
      </w:pPr>
      <w:r>
        <w:t xml:space="preserve">    b. parabola</w:t>
      </w:r>
    </w:p>
    <w:p w:rsidR="009D70B1" w:rsidRDefault="00CD0124">
      <w:pPr>
        <w:pStyle w:val="aaaa"/>
        <w:spacing w:after="160"/>
      </w:pPr>
      <w:r>
        <w:t xml:space="preserve">    c. ellipse</w:t>
      </w:r>
    </w:p>
    <w:p w:rsidR="009D70B1" w:rsidRDefault="00CD0124">
      <w:pPr>
        <w:pStyle w:val="aaaab"/>
        <w:spacing w:after="160"/>
      </w:pPr>
      <w:r>
        <w:t xml:space="preserve">    d. straight line.</w:t>
      </w:r>
    </w:p>
    <w:p w:rsidR="009D70B1" w:rsidRDefault="00CD0124">
      <w:pPr>
        <w:pStyle w:val="b"/>
        <w:spacing w:after="160"/>
      </w:pPr>
      <w:r>
        <w:t>2. In case of principal axes of a section</w:t>
      </w:r>
    </w:p>
    <w:p w:rsidR="009D70B1" w:rsidRDefault="00CD0124">
      <w:pPr>
        <w:pStyle w:val="ba"/>
        <w:spacing w:after="160"/>
      </w:pPr>
      <w:r>
        <w:t xml:space="preserve">    </w:t>
      </w:r>
      <w:r>
        <w:t>a. sum of moment of inertia is zero</w:t>
      </w:r>
    </w:p>
    <w:p w:rsidR="009D70B1" w:rsidRDefault="00CD0124">
      <w:pPr>
        <w:pStyle w:val="baa"/>
        <w:spacing w:after="160"/>
      </w:pPr>
      <w:r>
        <w:t xml:space="preserve">    b. difference of moment inertia is zero</w:t>
      </w:r>
    </w:p>
    <w:p w:rsidR="009D70B1" w:rsidRDefault="00CD0124">
      <w:pPr>
        <w:pStyle w:val="baaa"/>
        <w:spacing w:after="160"/>
      </w:pPr>
      <w:r>
        <w:t xml:space="preserve">    c. product of moment of inertia is zero</w:t>
      </w:r>
    </w:p>
    <w:p w:rsidR="009D70B1" w:rsidRDefault="00CD0124">
      <w:pPr>
        <w:pStyle w:val="baaab"/>
        <w:spacing w:after="160"/>
      </w:pPr>
      <w:r>
        <w:t xml:space="preserve">    d. none of these.</w:t>
      </w:r>
    </w:p>
    <w:p w:rsidR="009D70B1" w:rsidRDefault="00CD0124">
      <w:pPr>
        <w:pStyle w:val="baaaba"/>
        <w:spacing w:after="160"/>
      </w:pPr>
      <w:r>
        <w:t>3. The strain energy due to volumetric strain</w:t>
      </w:r>
    </w:p>
    <w:p w:rsidR="009D70B1" w:rsidRDefault="00CD0124">
      <w:pPr>
        <w:pStyle w:val="baaabaa"/>
        <w:spacing w:after="160"/>
      </w:pPr>
      <w:r>
        <w:t xml:space="preserve">    a. is directly proportional to the volume</w:t>
      </w:r>
    </w:p>
    <w:p w:rsidR="009D70B1" w:rsidRDefault="00CD0124">
      <w:pPr>
        <w:pStyle w:val="baaabaaa"/>
        <w:spacing w:after="160"/>
      </w:pPr>
      <w:r>
        <w:t xml:space="preserve">    b. is directly</w:t>
      </w:r>
      <w:r>
        <w:t xml:space="preserve"> proportional to the square of exerted pressure</w:t>
      </w:r>
    </w:p>
    <w:p w:rsidR="009D70B1" w:rsidRDefault="00CD0124">
      <w:pPr>
        <w:pStyle w:val="baaabaaaa"/>
        <w:spacing w:after="160"/>
      </w:pPr>
      <w:r>
        <w:t xml:space="preserve">    c. is inversely proportional to Bulk modulus</w:t>
      </w:r>
    </w:p>
    <w:p w:rsidR="009D70B1" w:rsidRDefault="00CD0124">
      <w:pPr>
        <w:pStyle w:val="baaabaaaaa"/>
        <w:spacing w:after="160"/>
      </w:pPr>
      <w:r>
        <w:t xml:space="preserve">    d. all the above.</w:t>
      </w:r>
    </w:p>
    <w:p w:rsidR="009D70B1" w:rsidRDefault="00CD0124">
      <w:pPr>
        <w:pStyle w:val="baaabaaaaab"/>
        <w:spacing w:after="160"/>
      </w:pPr>
      <w:r>
        <w:t>4. In a simply supported beam (l + 2a) with equal overhangs (a) and carrying a uniformly distributed load over its entire length, B.M. at</w:t>
      </w:r>
      <w:r>
        <w:t xml:space="preserve"> the middle point of the beam will be zero if</w:t>
      </w:r>
    </w:p>
    <w:p w:rsidR="009D70B1" w:rsidRDefault="00CD0124">
      <w:pPr>
        <w:pStyle w:val="baaabaaaaaba"/>
        <w:spacing w:after="160"/>
      </w:pPr>
      <w:r>
        <w:t xml:space="preserve">    a. l = 2a</w:t>
      </w:r>
    </w:p>
    <w:p w:rsidR="009D70B1" w:rsidRDefault="00CD0124">
      <w:pPr>
        <w:pStyle w:val="baaabaaaaabab"/>
        <w:spacing w:after="160"/>
      </w:pPr>
      <w:r>
        <w:t xml:space="preserve">    b. l = 4a</w:t>
      </w:r>
    </w:p>
    <w:p w:rsidR="009D70B1" w:rsidRDefault="00CD0124">
      <w:pPr>
        <w:pStyle w:val="baaabaaaaababa"/>
        <w:spacing w:after="160"/>
      </w:pPr>
      <w:r>
        <w:t xml:space="preserve">    c. l &lt; 2a</w:t>
      </w:r>
    </w:p>
    <w:p w:rsidR="009D70B1" w:rsidRDefault="00CD0124">
      <w:pPr>
        <w:pStyle w:val="baaabaaaaababaa"/>
        <w:spacing w:after="160"/>
      </w:pPr>
      <w:r>
        <w:t xml:space="preserve">    d. l &gt; a</w:t>
      </w:r>
    </w:p>
    <w:p w:rsidR="009D70B1" w:rsidRDefault="00CD0124">
      <w:pPr>
        <w:pStyle w:val="baaabaaaaababaaa"/>
        <w:spacing w:after="160"/>
      </w:pPr>
      <w:r>
        <w:t>5. Strain energy of any member may be defined as work done on it</w:t>
      </w:r>
    </w:p>
    <w:p w:rsidR="009D70B1" w:rsidRDefault="00CD0124">
      <w:pPr>
        <w:pStyle w:val="baaabaaaaababaaaa"/>
        <w:spacing w:after="160"/>
      </w:pPr>
      <w:r>
        <w:t xml:space="preserve">    a. to deform it</w:t>
      </w:r>
    </w:p>
    <w:p w:rsidR="009D70B1" w:rsidRDefault="00CD0124">
      <w:pPr>
        <w:pStyle w:val="baaabaaaaababaaaaa"/>
        <w:spacing w:after="160"/>
      </w:pPr>
      <w:r>
        <w:t xml:space="preserve">    b. to resist elongation</w:t>
      </w:r>
    </w:p>
    <w:p w:rsidR="009D70B1" w:rsidRDefault="00CD0124">
      <w:pPr>
        <w:pStyle w:val="baaabaaaaababaaaaaa"/>
        <w:spacing w:after="160"/>
      </w:pPr>
      <w:r>
        <w:t xml:space="preserve">    c. to resist shortening</w:t>
      </w:r>
    </w:p>
    <w:p w:rsidR="009D70B1" w:rsidRDefault="00CD0124">
      <w:pPr>
        <w:pStyle w:val="baaabaaaaababaaaaaaa"/>
        <w:spacing w:after="160"/>
      </w:pPr>
      <w:r>
        <w:t xml:space="preserve">    d. all the</w:t>
      </w:r>
      <w:r>
        <w:t xml:space="preserve"> above.</w:t>
      </w:r>
    </w:p>
    <w:p w:rsidR="009D70B1" w:rsidRDefault="00CD0124">
      <w:pPr>
        <w:pStyle w:val="baaabaaaaababaaaaaaab"/>
        <w:spacing w:after="160"/>
      </w:pPr>
      <w:r>
        <w:t>6. The curvature of the earth's surface, is taken into account only if the extent of survey is more than</w:t>
      </w:r>
    </w:p>
    <w:p w:rsidR="009D70B1" w:rsidRDefault="00CD0124">
      <w:pPr>
        <w:pStyle w:val="baaabaaaaababaaaaaaaba"/>
        <w:spacing w:after="160"/>
      </w:pPr>
      <w:r>
        <w:lastRenderedPageBreak/>
        <w:t xml:space="preserve">    a. 100 </w:t>
      </w:r>
      <w:proofErr w:type="spellStart"/>
      <w:r>
        <w:t>sq</w:t>
      </w:r>
      <w:proofErr w:type="spellEnd"/>
      <w:r>
        <w:t xml:space="preserve"> km</w:t>
      </w:r>
    </w:p>
    <w:p w:rsidR="009D70B1" w:rsidRDefault="00CD0124">
      <w:pPr>
        <w:pStyle w:val="baaabaaaaababaaaaaaabaa"/>
        <w:spacing w:after="160"/>
      </w:pPr>
      <w:r>
        <w:t xml:space="preserve">    b. 160 </w:t>
      </w:r>
      <w:proofErr w:type="spellStart"/>
      <w:r>
        <w:t>sq</w:t>
      </w:r>
      <w:proofErr w:type="spellEnd"/>
      <w:r>
        <w:t xml:space="preserve"> km</w:t>
      </w:r>
    </w:p>
    <w:p w:rsidR="009D70B1" w:rsidRDefault="00CD0124">
      <w:pPr>
        <w:pStyle w:val="baaabaaaaababaaaaaaabaaa"/>
        <w:spacing w:after="160"/>
      </w:pPr>
      <w:r>
        <w:t xml:space="preserve">    c. 200 </w:t>
      </w:r>
      <w:proofErr w:type="spellStart"/>
      <w:r>
        <w:t>sq</w:t>
      </w:r>
      <w:proofErr w:type="spellEnd"/>
      <w:r>
        <w:t xml:space="preserve"> km</w:t>
      </w:r>
    </w:p>
    <w:p w:rsidR="009D70B1" w:rsidRDefault="00CD0124">
      <w:pPr>
        <w:pStyle w:val="baaabaaaaababaaaaaaabaaaa"/>
        <w:spacing w:after="160"/>
      </w:pPr>
      <w:r>
        <w:t xml:space="preserve">    d. 260 </w:t>
      </w:r>
      <w:proofErr w:type="spellStart"/>
      <w:r>
        <w:t>sq</w:t>
      </w:r>
      <w:proofErr w:type="spellEnd"/>
      <w:r>
        <w:t xml:space="preserve"> km.</w:t>
      </w:r>
    </w:p>
    <w:p w:rsidR="009D70B1" w:rsidRDefault="00CD0124">
      <w:pPr>
        <w:pStyle w:val="baaabaaaaababaaaaaaabaaaab"/>
        <w:spacing w:after="160"/>
      </w:pPr>
      <w:r>
        <w:t>7. The 'fix' of a plane table station with three known points, is bad if t</w:t>
      </w:r>
      <w:r>
        <w:t>he plane table station lies</w:t>
      </w:r>
    </w:p>
    <w:p w:rsidR="009D70B1" w:rsidRDefault="00CD0124">
      <w:pPr>
        <w:pStyle w:val="baaabaaaaababaaaaaaabaaaaba"/>
        <w:spacing w:after="160"/>
      </w:pPr>
      <w:r>
        <w:t xml:space="preserve">    a. in the great triangle</w:t>
      </w:r>
    </w:p>
    <w:p w:rsidR="009D70B1" w:rsidRDefault="00CD0124">
      <w:pPr>
        <w:pStyle w:val="baaabaaaaababaaaaaaabaaaabaa"/>
        <w:spacing w:after="160"/>
      </w:pPr>
      <w:r>
        <w:t xml:space="preserve">    b. outside the great triangle</w:t>
      </w:r>
    </w:p>
    <w:p w:rsidR="009D70B1" w:rsidRDefault="00CD0124">
      <w:pPr>
        <w:pStyle w:val="baaabaaaaababaaaaaaabaaaabaaa"/>
        <w:spacing w:after="160"/>
      </w:pPr>
      <w:r>
        <w:t xml:space="preserve">    c. on the circumference of the circumscribing circle</w:t>
      </w:r>
    </w:p>
    <w:p w:rsidR="009D70B1" w:rsidRDefault="00CD0124">
      <w:pPr>
        <w:pStyle w:val="baaabaaaaababaaaaaaabaaaabaaab"/>
        <w:spacing w:after="160"/>
      </w:pPr>
      <w:r>
        <w:t xml:space="preserve">    d. none of these.</w:t>
      </w:r>
    </w:p>
    <w:p w:rsidR="009D70B1" w:rsidRDefault="00CD0124">
      <w:pPr>
        <w:pStyle w:val="baaabaaaaababaaaaaaabaaaabaaaba"/>
        <w:spacing w:after="160"/>
      </w:pPr>
      <w:r>
        <w:t xml:space="preserve">8. For high </w:t>
      </w:r>
      <w:proofErr w:type="spellStart"/>
      <w:r>
        <w:t>sensivity</w:t>
      </w:r>
      <w:proofErr w:type="spellEnd"/>
      <w:r>
        <w:t xml:space="preserve"> of the bubble tube</w:t>
      </w:r>
    </w:p>
    <w:p w:rsidR="009D70B1" w:rsidRDefault="00CD0124">
      <w:pPr>
        <w:pStyle w:val="baaabaaaaababaaaaaaabaaaabaaabaa"/>
        <w:spacing w:after="160"/>
      </w:pPr>
      <w:r>
        <w:t xml:space="preserve">    a. a liquid of low surface tension is use</w:t>
      </w:r>
      <w:r>
        <w:t>d</w:t>
      </w:r>
    </w:p>
    <w:p w:rsidR="009D70B1" w:rsidRDefault="00CD0124">
      <w:pPr>
        <w:pStyle w:val="baaabaaaaababaaaaaaabaaaabaaabaaa"/>
        <w:spacing w:after="160"/>
      </w:pPr>
      <w:r>
        <w:t xml:space="preserve">    b. the bubble space should be long</w:t>
      </w:r>
    </w:p>
    <w:p w:rsidR="009D70B1" w:rsidRDefault="00CD0124">
      <w:pPr>
        <w:pStyle w:val="baaabaaaaababaaaaaaabaaaabaaabaaaa"/>
        <w:spacing w:after="160"/>
      </w:pPr>
      <w:r>
        <w:t xml:space="preserve">    c. the bubble tube should not be too narrow</w:t>
      </w:r>
    </w:p>
    <w:p w:rsidR="009D70B1" w:rsidRDefault="00CD0124">
      <w:pPr>
        <w:pStyle w:val="baaabaaaaababaaaaaaabaaaabaaabaaaaa"/>
        <w:spacing w:after="160"/>
      </w:pPr>
      <w:r>
        <w:t xml:space="preserve">    d. all the above.</w:t>
      </w:r>
    </w:p>
    <w:p w:rsidR="009D70B1" w:rsidRDefault="00CD0124">
      <w:pPr>
        <w:pStyle w:val="baaabaaaaababaaaaaaabaaaabaaabaaaaab"/>
        <w:spacing w:after="160"/>
      </w:pPr>
      <w:r>
        <w:t>9. The ratio of the distances at which a stated length can be distinguished by the telescope and the human eye, respectively, is called</w:t>
      </w:r>
    </w:p>
    <w:p w:rsidR="009D70B1" w:rsidRDefault="00CD0124">
      <w:pPr>
        <w:pStyle w:val="baaabaaaaababaaaaaaabaaaabaaabaaaaaba"/>
        <w:spacing w:after="160"/>
      </w:pPr>
      <w:r>
        <w:t xml:space="preserve">    a. </w:t>
      </w:r>
      <w:r>
        <w:t>brightness of telescope</w:t>
      </w:r>
    </w:p>
    <w:p w:rsidR="009D70B1" w:rsidRDefault="00CD0124">
      <w:pPr>
        <w:pStyle w:val="baaabaaaaababaaaaaaabaaaabaaabaaaaabaa"/>
        <w:spacing w:after="160"/>
      </w:pPr>
      <w:r>
        <w:t xml:space="preserve">    b. magnification of telescope</w:t>
      </w:r>
    </w:p>
    <w:p w:rsidR="009D70B1" w:rsidRDefault="00CD0124">
      <w:pPr>
        <w:pStyle w:val="baaabaaaaababaaaaaaabaaaabaaabaaaaabaaa"/>
        <w:spacing w:after="160"/>
      </w:pPr>
      <w:r>
        <w:t xml:space="preserve">    c. resolving power of telescope</w:t>
      </w:r>
    </w:p>
    <w:p w:rsidR="009D70B1" w:rsidRDefault="00CD0124">
      <w:pPr>
        <w:pStyle w:val="baaabaaaaababaaaaaaabaaaabaaabaaaaabaaab"/>
        <w:spacing w:after="160"/>
      </w:pPr>
      <w:r>
        <w:t xml:space="preserve">    d. none of these.</w:t>
      </w:r>
    </w:p>
    <w:p w:rsidR="009D70B1" w:rsidRDefault="00CD0124">
      <w:pPr>
        <w:pStyle w:val="baaabaaaaababaaaaaaabaaaabaaabaaaaabaaaba"/>
        <w:spacing w:after="160"/>
      </w:pPr>
      <w:r>
        <w:t xml:space="preserve">10. Number of links per </w:t>
      </w:r>
      <w:proofErr w:type="spellStart"/>
      <w:r>
        <w:t>metre</w:t>
      </w:r>
      <w:proofErr w:type="spellEnd"/>
      <w:r>
        <w:t xml:space="preserve"> length of a chain are</w:t>
      </w:r>
    </w:p>
    <w:p w:rsidR="009D70B1" w:rsidRDefault="00CD0124">
      <w:pPr>
        <w:pStyle w:val="baaabaaaaababaaaaaaabaaaabaaabaaaaabaaabaa"/>
        <w:spacing w:after="160"/>
      </w:pPr>
      <w:r>
        <w:t xml:space="preserve">    a. 5</w:t>
      </w:r>
    </w:p>
    <w:p w:rsidR="009D70B1" w:rsidRDefault="00CD0124">
      <w:pPr>
        <w:pStyle w:val="baaabaaaaababaaaaaaabaaaabaaabaaaaabaaabaab"/>
        <w:spacing w:after="160"/>
      </w:pPr>
      <w:r>
        <w:t xml:space="preserve">    b. 8</w:t>
      </w:r>
    </w:p>
    <w:p w:rsidR="009D70B1" w:rsidRDefault="00CD0124">
      <w:pPr>
        <w:pStyle w:val="baaabaaaaababaaaaaaabaaaabaaabaaaaabaaabaaba"/>
        <w:spacing w:after="160"/>
      </w:pPr>
      <w:r>
        <w:t xml:space="preserve">    c. 10</w:t>
      </w:r>
    </w:p>
    <w:p w:rsidR="009D70B1" w:rsidRDefault="00CD0124">
      <w:pPr>
        <w:pStyle w:val="baaabaaaaababaaaaaaabaaaabaaabaaaaabaaabaabaa"/>
        <w:spacing w:after="160"/>
      </w:pPr>
      <w:r>
        <w:t xml:space="preserve">    d. 20</w:t>
      </w:r>
    </w:p>
    <w:p w:rsidR="009D70B1" w:rsidRDefault="00CD0124">
      <w:pPr>
        <w:pStyle w:val="baaabaaaaababaaaaaaabaaaabaaabaaaaabaaabaabaaa"/>
        <w:spacing w:after="160"/>
      </w:pPr>
      <w:r>
        <w:t xml:space="preserve">11. The main plate of a transit is divided into </w:t>
      </w:r>
      <w:r>
        <w:t xml:space="preserve">1080 equal divisions. 60 divisions of the </w:t>
      </w:r>
      <w:proofErr w:type="spellStart"/>
      <w:r>
        <w:t>vernier</w:t>
      </w:r>
      <w:proofErr w:type="spellEnd"/>
      <w:r>
        <w:t xml:space="preserve"> coincide exactly with 59 divisions of the main plate. The transit can read angles accurate </w:t>
      </w:r>
      <w:proofErr w:type="spellStart"/>
      <w:r>
        <w:t>upto</w:t>
      </w:r>
      <w:proofErr w:type="spellEnd"/>
    </w:p>
    <w:p w:rsidR="009D70B1" w:rsidRDefault="00CD0124">
      <w:pPr>
        <w:pStyle w:val="baaabaaaaababaaaaaaabaaaabaaabaaaaabaaabaabaaaa"/>
        <w:spacing w:after="160"/>
      </w:pPr>
      <w:r>
        <w:t xml:space="preserve">    a. 10"</w:t>
      </w:r>
    </w:p>
    <w:p w:rsidR="009D70B1" w:rsidRDefault="00CD0124">
      <w:pPr>
        <w:pStyle w:val="baaabaaaaababaaaaaaabaaaabaaabaaaaabaaabaabaaaaa"/>
        <w:spacing w:after="160"/>
      </w:pPr>
      <w:r>
        <w:t xml:space="preserve">    b. 15"</w:t>
      </w:r>
    </w:p>
    <w:p w:rsidR="009D70B1" w:rsidRDefault="00CD0124">
      <w:pPr>
        <w:pStyle w:val="baaabaaaaababaaaaaaabaaaabaaabaaaaabaaabaabaaaaaa"/>
        <w:spacing w:after="160"/>
      </w:pPr>
      <w:r>
        <w:lastRenderedPageBreak/>
        <w:t xml:space="preserve">    c. 20"</w:t>
      </w:r>
    </w:p>
    <w:p w:rsidR="009D70B1" w:rsidRDefault="00CD0124">
      <w:pPr>
        <w:pStyle w:val="baaabaaaaababaaaaaaabaaaabaaabaaaaabaaabaabaaaaaab"/>
        <w:spacing w:after="160"/>
      </w:pPr>
      <w:r>
        <w:t xml:space="preserve">    d. 30"</w:t>
      </w:r>
    </w:p>
    <w:p w:rsidR="009D70B1" w:rsidRDefault="00CD0124">
      <w:pPr>
        <w:pStyle w:val="baaabaaaaababaaaaaaabaaaabaaabaaaaabaaabaabaaaaaaba"/>
        <w:spacing w:after="160"/>
      </w:pPr>
      <w:r>
        <w:t>12. Diopter is the power of a lens having a focal length of</w:t>
      </w:r>
    </w:p>
    <w:p w:rsidR="009D70B1" w:rsidRDefault="00CD0124">
      <w:pPr>
        <w:pStyle w:val="baaabaaaaababaaaaaaabaaaabaaabaaaaabaaabaabaaaaaabaa"/>
        <w:spacing w:after="160"/>
      </w:pPr>
      <w:r>
        <w:t xml:space="preserve">    a.</w:t>
      </w:r>
      <w:r>
        <w:t xml:space="preserve"> 50 cm</w:t>
      </w:r>
    </w:p>
    <w:p w:rsidR="009D70B1" w:rsidRDefault="00CD0124">
      <w:pPr>
        <w:pStyle w:val="baaabaaaaababaaaaaaabaaaabaaabaaaaabaaabaabaaaaaabaaa"/>
        <w:spacing w:after="160"/>
      </w:pPr>
      <w:r>
        <w:t xml:space="preserve">    b. 75 cm</w:t>
      </w:r>
    </w:p>
    <w:p w:rsidR="009D70B1" w:rsidRDefault="00CD0124">
      <w:pPr>
        <w:pStyle w:val="baaabaaaaababaaaaaaabaaaabaaabaaaaabaaabaabaaaaaabaaaa"/>
        <w:spacing w:after="160"/>
      </w:pPr>
      <w:r>
        <w:t xml:space="preserve">    c. 100 cm</w:t>
      </w:r>
    </w:p>
    <w:p w:rsidR="009D70B1" w:rsidRDefault="00CD0124">
      <w:pPr>
        <w:pStyle w:val="baaabaaaaababaaaaaaabaaaabaaabaaaaabaaabaabaaaaaabaaaab"/>
        <w:spacing w:after="160"/>
      </w:pPr>
      <w:r>
        <w:t xml:space="preserve">    d. 125 cm</w:t>
      </w:r>
    </w:p>
    <w:p w:rsidR="009D70B1" w:rsidRDefault="00CD0124">
      <w:pPr>
        <w:pStyle w:val="baaabaaaaababaaaaaaabaaaabaaabaaaaabaaabaabaaaaaabaaaaba"/>
        <w:spacing w:after="160"/>
      </w:pPr>
      <w:r>
        <w:t>13. The steel which contains fissures and cavities, is manufactured by</w:t>
      </w:r>
    </w:p>
    <w:p w:rsidR="009D70B1" w:rsidRDefault="00CD0124">
      <w:pPr>
        <w:pStyle w:val="baaabaaaaababaaaaaaabaaaabaaabaaaaabaaabaabaaaaaabaaaabaa"/>
        <w:spacing w:after="160"/>
      </w:pPr>
      <w:r>
        <w:t xml:space="preserve">    a. Cementation process</w:t>
      </w:r>
    </w:p>
    <w:p w:rsidR="009D70B1" w:rsidRDefault="00CD0124">
      <w:pPr>
        <w:pStyle w:val="baaabaaaaababaaaaaaabaaaabaaabaaaaabaaabaabaaaaaabaaaabaab"/>
        <w:spacing w:after="160"/>
      </w:pPr>
      <w:r>
        <w:t xml:space="preserve">    b. Crucible process</w:t>
      </w:r>
    </w:p>
    <w:p w:rsidR="009D70B1" w:rsidRDefault="00CD0124">
      <w:pPr>
        <w:pStyle w:val="baaabaaaaababaaaaaaabaaaabaaabaaaaabaaabaabaaaaaabaaaabaaba"/>
        <w:spacing w:after="160"/>
      </w:pPr>
      <w:r>
        <w:t xml:space="preserve">    c. Bessemer process</w:t>
      </w:r>
    </w:p>
    <w:p w:rsidR="009D70B1" w:rsidRDefault="00CD0124">
      <w:pPr>
        <w:pStyle w:val="baaabaaaaababaaaaaaabaaaabaaabaaaaabaaabaabaaaaaabaaaabaabaa"/>
        <w:spacing w:after="160"/>
      </w:pPr>
      <w:r>
        <w:t xml:space="preserve">    d. Open hearth process.</w:t>
      </w:r>
    </w:p>
    <w:p w:rsidR="009D70B1" w:rsidRDefault="00CD0124">
      <w:pPr>
        <w:pStyle w:val="baaabaaaaababaaaaaaabaaaabaaabaaaaabaaabaabaaaaaabaaaabaabaaa"/>
        <w:spacing w:after="160"/>
      </w:pPr>
      <w:r>
        <w:t xml:space="preserve">14. A volatile substance added to </w:t>
      </w:r>
      <w:r>
        <w:t>a paint to make its application easy and smooth, is known as</w:t>
      </w:r>
    </w:p>
    <w:p w:rsidR="009D70B1" w:rsidRDefault="00CD0124">
      <w:pPr>
        <w:pStyle w:val="baaabaaaaababaaaaaaabaaaabaaabaaaaabaaabaabaaaaaabaaaabaabaaaa"/>
        <w:spacing w:after="160"/>
      </w:pPr>
      <w:r>
        <w:t xml:space="preserve">    a. base</w:t>
      </w:r>
    </w:p>
    <w:p w:rsidR="009D70B1" w:rsidRDefault="00CD0124">
      <w:pPr>
        <w:pStyle w:val="baaabaaaaababaaaaaaabaaaabaaabaaaaabaaabaabaaaaaabaaaabaabaaaaa"/>
        <w:spacing w:after="160"/>
      </w:pPr>
      <w:r>
        <w:t xml:space="preserve">    b. solvent</w:t>
      </w:r>
    </w:p>
    <w:p w:rsidR="009D70B1" w:rsidRDefault="00CD0124">
      <w:pPr>
        <w:pStyle w:val="baaabaaaaababaaaaaaabaaaabaaabaaaaabaaabaabaaaaaabaaaabaabaaaaab"/>
        <w:spacing w:after="160"/>
      </w:pPr>
      <w:r>
        <w:t xml:space="preserve">    c. vehicle</w:t>
      </w:r>
    </w:p>
    <w:p w:rsidR="009D70B1" w:rsidRDefault="00CD0124">
      <w:pPr>
        <w:pStyle w:val="baaabaaaaababaaaaaaabaaaabaaabaaaaabaaabaabaaaaaabaaaabaabaaaaaba"/>
        <w:spacing w:after="160"/>
      </w:pPr>
      <w:r>
        <w:t xml:space="preserve">    d. none to these.</w:t>
      </w:r>
    </w:p>
    <w:p w:rsidR="009D70B1" w:rsidRDefault="00CD0124">
      <w:pPr>
        <w:pStyle w:val="baaabaaaaababaaaaaaabaaaabaaabaaaaabaaabaabaaaaaabaaaabaabaaaaabaa"/>
        <w:spacing w:after="160"/>
      </w:pPr>
      <w:r>
        <w:t>15. During pudding</w:t>
      </w:r>
    </w:p>
    <w:p w:rsidR="009D70B1" w:rsidRDefault="00CD0124">
      <w:pPr>
        <w:pStyle w:val="baaabaaaaababaaaaaaabaaaabaaabaaaaabaaabaabaaaaaabaaaabaabaaaaabaaa"/>
        <w:spacing w:after="160"/>
      </w:pPr>
      <w:r>
        <w:t xml:space="preserve">    a. carbon is converted into carbonic acid gas</w:t>
      </w:r>
    </w:p>
    <w:p w:rsidR="009D70B1" w:rsidRDefault="00CD0124">
      <w:pPr>
        <w:pStyle w:val="baaabaaaaababaaaaaaabaaaabaaabaaaaabaaabaabaaaaaabaaaabaabaaaaabaaaa"/>
        <w:spacing w:after="160"/>
      </w:pPr>
      <w:r>
        <w:t xml:space="preserve">    b. silicon forms a slag</w:t>
      </w:r>
    </w:p>
    <w:p w:rsidR="009D70B1" w:rsidRDefault="00CD0124">
      <w:pPr>
        <w:pStyle w:val="baaabaaaaababaaaaaaabaaaabaaabaaaaabaaabaabaaaaaabaaaabaabaaaaabaaaaa"/>
        <w:spacing w:after="160"/>
      </w:pPr>
      <w:r>
        <w:t xml:space="preserve">    c. metal is heated by the burn</w:t>
      </w:r>
      <w:r>
        <w:t>ing of gases</w:t>
      </w:r>
    </w:p>
    <w:p w:rsidR="009D70B1" w:rsidRDefault="00CD0124">
      <w:pPr>
        <w:pStyle w:val="baaabaaaaababaaaaaaabaaaabaaabaaaaabaaabaabaaaaaabaaaabaabaaaaabaaaaaa"/>
        <w:spacing w:after="160"/>
      </w:pPr>
      <w:r>
        <w:t xml:space="preserve">    d. all the above.</w:t>
      </w:r>
    </w:p>
    <w:p w:rsidR="009D70B1" w:rsidRDefault="00CD0124">
      <w:pPr>
        <w:pStyle w:val="baaabaaaaababaaaaaaabaaaabaaabaaaaabaaabaabaaaaaabaaaabaabaaaaabaaaaaab"/>
        <w:spacing w:after="160"/>
      </w:pPr>
      <w:r>
        <w:t>16. Depending on the chemical composition and mechanical properties, iron may be classified as</w:t>
      </w:r>
    </w:p>
    <w:p w:rsidR="009D70B1" w:rsidRDefault="00CD0124">
      <w:pPr>
        <w:pStyle w:val="baaabaaaaababaaaaaaabaaaabaaabaaaaabaaabaabaaaaaabaaaabaabaaaaabaaaaaaba"/>
        <w:spacing w:after="160"/>
      </w:pPr>
      <w:r>
        <w:t xml:space="preserve">    a. cast iron</w:t>
      </w:r>
    </w:p>
    <w:p w:rsidR="009D70B1" w:rsidRDefault="00CD0124">
      <w:pPr>
        <w:pStyle w:val="baaabaaaaababaaaaaaabaaaabaaabaaaaabaaabaabaaaaaabaaaabaabaaaaabaaaaaabaa"/>
        <w:spacing w:after="160"/>
      </w:pPr>
      <w:r>
        <w:t xml:space="preserve">    b. wrought iron</w:t>
      </w:r>
    </w:p>
    <w:p w:rsidR="009D70B1" w:rsidRDefault="00CD0124">
      <w:pPr>
        <w:pStyle w:val="baaabaaaaababaaaaaaabaaaabaaabaaaaabaaabaabaaaaaabaaaabaabaaaaabaaaaaabaaa"/>
        <w:spacing w:after="160"/>
      </w:pPr>
      <w:r>
        <w:t xml:space="preserve">    c. steel</w:t>
      </w:r>
    </w:p>
    <w:p w:rsidR="009D70B1" w:rsidRDefault="00CD0124">
      <w:pPr>
        <w:pStyle w:val="baaabaaaaababaaaaaaabaaaabaaabaaaaabaaabaabaaaaaabaaaabaabaaaaabaaaaaabaaaa"/>
        <w:spacing w:after="160"/>
      </w:pPr>
      <w:r>
        <w:t xml:space="preserve">    d. all the above.</w:t>
      </w:r>
    </w:p>
    <w:p w:rsidR="009D70B1" w:rsidRDefault="00CD0124">
      <w:pPr>
        <w:pStyle w:val="baaabaaaaababaaaaaaabaaaabaaabaaaaabaaabaabaaaaaabaaaabaabaaaaabaaaaaabaaaab"/>
        <w:spacing w:after="160"/>
      </w:pPr>
      <w:r>
        <w:t>17. Putty is</w:t>
      </w:r>
    </w:p>
    <w:p w:rsidR="009D70B1" w:rsidRDefault="00CD0124">
      <w:pPr>
        <w:pStyle w:val="baaabaaaaababaaaaaaabaaaabaaabaaaaabaaabaabaaaaaabaaaabaabaaaaabaaaaaabaaaaba"/>
        <w:spacing w:after="160"/>
      </w:pPr>
      <w:r>
        <w:t xml:space="preserve">    a. made with finely powdered chalk </w:t>
      </w:r>
      <w:r>
        <w:t>and linseed oil</w:t>
      </w:r>
    </w:p>
    <w:p w:rsidR="009D70B1" w:rsidRDefault="00CD0124">
      <w:pPr>
        <w:pStyle w:val="baaabaaaaababaaaaaaabaaaabaaabaaaaabaaabaabaaaaaabaaaabaabaaaaabaaaaaabaaaabaa"/>
        <w:spacing w:after="160"/>
      </w:pPr>
      <w:r>
        <w:lastRenderedPageBreak/>
        <w:t xml:space="preserve">    b. used for fixing glass panes</w:t>
      </w:r>
    </w:p>
    <w:p w:rsidR="009D70B1" w:rsidRDefault="00CD0124">
      <w:pPr>
        <w:pStyle w:val="baaabaaaaababaaaaaaabaaaabaaabaaaaabaaabaabaaaaaabaaaabaabaaaaabaaaaaabaaaabaaa"/>
        <w:spacing w:after="160"/>
      </w:pPr>
      <w:r>
        <w:t xml:space="preserve">    c. softened by a solution of pearl ash and quick-lime soaked in water</w:t>
      </w:r>
    </w:p>
    <w:p w:rsidR="009D70B1" w:rsidRDefault="00CD0124">
      <w:pPr>
        <w:pStyle w:val="baaabaaaaababaaaaaaabaaaabaaabaaaaabaaabaabaaaaaabaaaabaabaaaaabaaaaaabaaaabaaaa"/>
        <w:spacing w:after="160"/>
      </w:pPr>
      <w:r>
        <w:t xml:space="preserve">    d. all the above.</w:t>
      </w:r>
    </w:p>
    <w:p w:rsidR="009D70B1" w:rsidRDefault="00CD0124">
      <w:pPr>
        <w:pStyle w:val="baaabaaaaababaaaaaaabaaaabaaabaaaaabaaabaabaaaaaabaaaabaabaaaaabaaaaaabaaaabaaaab"/>
        <w:spacing w:after="160"/>
      </w:pPr>
      <w:r>
        <w:t>18. The most commonly used synthetic abrasive is</w:t>
      </w:r>
    </w:p>
    <w:p w:rsidR="009D70B1" w:rsidRDefault="00CD0124">
      <w:pPr>
        <w:pStyle w:val="baaabaaaaababaaaaaaabaaaabaaabaaaaabaaabaabaaaaaabaaaabaabaaaaabaaaaaabaaaabaaaaba"/>
        <w:spacing w:after="160"/>
      </w:pPr>
      <w:r>
        <w:t xml:space="preserve">    a. </w:t>
      </w:r>
      <w:proofErr w:type="spellStart"/>
      <w:r>
        <w:t>aluminium</w:t>
      </w:r>
      <w:proofErr w:type="spellEnd"/>
      <w:r>
        <w:t xml:space="preserve"> carbide</w:t>
      </w:r>
    </w:p>
    <w:p w:rsidR="009D70B1" w:rsidRDefault="00CD0124">
      <w:pPr>
        <w:pStyle w:val="baaabaaaaababaaaaaaabaaaabaaabaaaaabaaabaabaaaaaabaaaabaabaaaaabaaaaaabaaaabaaaabaa"/>
        <w:spacing w:after="160"/>
      </w:pPr>
      <w:r>
        <w:t xml:space="preserve">    b. boric acid</w:t>
      </w:r>
    </w:p>
    <w:p w:rsidR="009D70B1" w:rsidRDefault="00CD0124">
      <w:pPr>
        <w:pStyle w:val="baaabaaaaababaaaaaaabaaaabaaabaaaaabaaabaabaaaaaabaaaabaabaaaaabaaaaaabaaaabaaaabaaa"/>
        <w:spacing w:after="160"/>
      </w:pPr>
      <w:r>
        <w:t xml:space="preserve">    c. silicon</w:t>
      </w:r>
    </w:p>
    <w:p w:rsidR="009D70B1" w:rsidRDefault="00CD0124">
      <w:pPr>
        <w:pStyle w:val="baaabaaaaababaaaaaaabaaaabaaabaaaaabaaabaabaaaaaabaaaabaabaaaaabaaaaaabaaaabaaaabaaaa"/>
        <w:spacing w:after="160"/>
      </w:pPr>
      <w:r>
        <w:t xml:space="preserve">  </w:t>
      </w:r>
      <w:r>
        <w:t xml:space="preserve">  d. All of these.</w:t>
      </w:r>
    </w:p>
    <w:p w:rsidR="009D70B1" w:rsidRDefault="00CD0124">
      <w:pPr>
        <w:pStyle w:val="baaabaaaaababaaaaaaabaaaabaaabaaaaabaaabaabaaaaaabaaaabaabaaaaabaaaaaabaaaabaaaabaaaab"/>
        <w:spacing w:after="160"/>
      </w:pPr>
      <w:r>
        <w:t>19. Workability of concrete for a given water content is good if the aggregates, are</w:t>
      </w:r>
    </w:p>
    <w:p w:rsidR="009D70B1" w:rsidRDefault="00CD0124">
      <w:pPr>
        <w:pStyle w:val="baaabaaaaababaaaaaaabaaaabaaabaaaaabaaabaabaaaaaabaaaabaabaaaaabaaaaaabaaaabaaaabaaaaba"/>
        <w:spacing w:after="160"/>
      </w:pPr>
      <w:r>
        <w:t xml:space="preserve">    a. rounded aggregate</w:t>
      </w:r>
    </w:p>
    <w:p w:rsidR="009D70B1" w:rsidRDefault="00CD0124">
      <w:pPr>
        <w:pStyle w:val="baaabaaaaababaaaaaaabaaaabaaabaaaaabaaabaabaaaaaabaaaabaabaaaaabaaaaaabaaaabaaaabaaaabab"/>
        <w:spacing w:after="160"/>
      </w:pPr>
      <w:r>
        <w:t xml:space="preserve">    b. irregular aggregate</w:t>
      </w:r>
    </w:p>
    <w:p w:rsidR="009D70B1" w:rsidRDefault="00CD0124">
      <w:pPr>
        <w:pStyle w:val="baaabaaaaababaaaaaaabaaaabaaabaaaaabaaabaabaaaaaabaaaabaabaaaaabaaaaaabaaaabaaaabaaaababa"/>
        <w:spacing w:after="160"/>
      </w:pPr>
      <w:r>
        <w:t xml:space="preserve">    c. angular aggregate</w:t>
      </w:r>
    </w:p>
    <w:p w:rsidR="009D70B1" w:rsidRDefault="00CD0124">
      <w:pPr>
        <w:pStyle w:val="baaabaaaaababaaaaaaabaaaabaaabaaaaabaaabaabaaaaaabaaaabaabaaaaabaaaaaabaaaabaaaabaaaababaa"/>
        <w:spacing w:after="160"/>
      </w:pPr>
      <w:r>
        <w:t xml:space="preserve">    d. flaky aggregates.</w:t>
      </w:r>
    </w:p>
    <w:p w:rsidR="009D70B1" w:rsidRDefault="00CD0124">
      <w:pPr>
        <w:pStyle w:val="baaabaaaaababaaaaaaabaaaabaaabaaaaabaaabaabaaaaaabaaaabaabaaaaabaaaaaabaaaabaaaabaaaababaaa"/>
        <w:spacing w:after="160"/>
      </w:pPr>
      <w:r>
        <w:t>20. Water required per bag of cement, is</w:t>
      </w:r>
    </w:p>
    <w:p w:rsidR="009D70B1" w:rsidRDefault="00CD0124">
      <w:pPr>
        <w:pStyle w:val="baaabaaaaababaaaaaaabaaaabaaabaaaaabaaabaabaaaaaabaaaabaabaaaaabaaaaaabaaaabaaaabaaaababaaaa"/>
        <w:spacing w:after="160"/>
      </w:pPr>
      <w:r>
        <w:t xml:space="preserve">    a. 14</w:t>
      </w:r>
      <w:r>
        <w:t xml:space="preserve"> kg</w:t>
      </w:r>
    </w:p>
    <w:p w:rsidR="009D70B1" w:rsidRDefault="00CD0124">
      <w:pPr>
        <w:pStyle w:val="baaabaaaaababaaaaaaabaaaabaaabaaaaabaaabaabaaaaaabaaaabaabaaaaabaaaaaabaaaabaaaabaaaababaaaaa"/>
        <w:spacing w:after="160"/>
      </w:pPr>
      <w:r>
        <w:t xml:space="preserve">    b. 21 kg</w:t>
      </w:r>
    </w:p>
    <w:p w:rsidR="009D70B1" w:rsidRDefault="00CD0124">
      <w:pPr>
        <w:pStyle w:val="baaabaaaaababaaaaaaabaaaabaaabaaaaabaaabaabaaaaaabaaaabaabaaaaabaaaaaabaaaabaaaabaaaababaaaaaa"/>
        <w:spacing w:after="160"/>
      </w:pPr>
      <w:r>
        <w:t xml:space="preserve">    c. 28 kg</w:t>
      </w:r>
    </w:p>
    <w:p w:rsidR="009D70B1" w:rsidRDefault="00CD0124">
      <w:pPr>
        <w:pStyle w:val="baaabaaaaababaaaaaaabaaaabaaabaaaaabaaabaabaaaaaabaaaabaabaaaaabaaaaaabaaaabaaaabaaaababaaaaaaa"/>
        <w:spacing w:after="160"/>
      </w:pPr>
      <w:r>
        <w:t xml:space="preserve">    d. 35 kg</w:t>
      </w:r>
    </w:p>
    <w:p w:rsidR="009D70B1" w:rsidRDefault="00CD0124">
      <w:pPr>
        <w:pStyle w:val="baaabaaaaababaaaaaaabaaaabaaabaaaaabaaabaabaaaaaabaaaabaabaaaaabaaaaaabaaaabaaaabaaaababaaaaaaab"/>
        <w:spacing w:after="160"/>
      </w:pPr>
      <w:r>
        <w:t>21. The ratio of the length to breadth of a wooden float, is</w:t>
      </w:r>
    </w:p>
    <w:p w:rsidR="009D70B1" w:rsidRDefault="00CD0124">
      <w:pPr>
        <w:pStyle w:val="baaabaaaaababaaaaaaabaaaabaaabaaaaabaaabaabaaaaaabaaaabaabaaaaabaaaaaabaaaabaaaabaaaababaaaaaaaba"/>
        <w:spacing w:after="160"/>
      </w:pPr>
      <w:r>
        <w:t xml:space="preserve">    a. 5.5</w:t>
      </w:r>
    </w:p>
    <w:p w:rsidR="009D70B1" w:rsidRDefault="00CD0124">
      <w:pPr>
        <w:pStyle w:val="baaabaaaaababaaaaaaabaaaabaaabaaaaabaaabaabaaaaaabaaaabaabaaaaabaaaaaabaaaabaaaabaaaababaaaaaaabaa"/>
        <w:spacing w:after="160"/>
      </w:pPr>
      <w:r>
        <w:t xml:space="preserve">    b. 6.5</w:t>
      </w:r>
    </w:p>
    <w:p w:rsidR="009D70B1" w:rsidRDefault="00CD0124">
      <w:pPr>
        <w:pStyle w:val="baaabaaaaababaaaaaaabaaaabaaabaaaaabaaabaabaaaaaabaaaabaabaaaaabaaaaaabaaaabaaaabaaaababaaaaaaabaaa"/>
        <w:spacing w:after="160"/>
      </w:pPr>
      <w:r>
        <w:t xml:space="preserve">    c. 7.5</w:t>
      </w:r>
    </w:p>
    <w:p w:rsidR="009D70B1" w:rsidRDefault="00CD0124">
      <w:pPr>
        <w:pStyle w:val="baaabaaaaababaaaaaaabaaaabaaabaaaaabaaabaabaaaaaabaaaabaabaaaaabaaaaaabaaaabaaaabaaaababaaaaaaabaaab"/>
        <w:spacing w:after="160"/>
      </w:pPr>
      <w:r>
        <w:t xml:space="preserve">    d. 8.5</w:t>
      </w:r>
    </w:p>
    <w:p w:rsidR="009D70B1" w:rsidRDefault="00CD0124">
      <w:pPr>
        <w:pStyle w:val="c"/>
        <w:spacing w:after="160"/>
      </w:pPr>
      <w:r>
        <w:t>22. An aggregate is said to be flaky, if its least dimension is less than</w:t>
      </w:r>
    </w:p>
    <w:p w:rsidR="009D70B1" w:rsidRDefault="00CD0124">
      <w:pPr>
        <w:pStyle w:val="ca"/>
        <w:spacing w:after="160"/>
      </w:pPr>
      <w:r>
        <w:t xml:space="preserve">    a. 3/4 mean dimension</w:t>
      </w:r>
    </w:p>
    <w:p w:rsidR="009D70B1" w:rsidRDefault="00CD0124">
      <w:pPr>
        <w:pStyle w:val="caa"/>
        <w:spacing w:after="160"/>
      </w:pPr>
      <w:r>
        <w:t xml:space="preserve">    b. </w:t>
      </w:r>
      <w:r>
        <w:t>3/5 mean dimension</w:t>
      </w:r>
    </w:p>
    <w:p w:rsidR="009D70B1" w:rsidRDefault="00CD0124">
      <w:pPr>
        <w:pStyle w:val="caab"/>
        <w:spacing w:after="160"/>
      </w:pPr>
      <w:r>
        <w:t xml:space="preserve">    c. 5/8 mean dimension</w:t>
      </w:r>
    </w:p>
    <w:p w:rsidR="009D70B1" w:rsidRDefault="00CD0124">
      <w:pPr>
        <w:pStyle w:val="caaba"/>
        <w:spacing w:after="160"/>
      </w:pPr>
      <w:r>
        <w:t xml:space="preserve">    d. none of these.</w:t>
      </w:r>
    </w:p>
    <w:p w:rsidR="009D70B1" w:rsidRDefault="00CD0124">
      <w:pPr>
        <w:pStyle w:val="caabaa"/>
        <w:spacing w:after="160"/>
      </w:pPr>
      <w:r>
        <w:t>23. The specifications of a cement bag for storage, are</w:t>
      </w:r>
    </w:p>
    <w:p w:rsidR="009D70B1" w:rsidRDefault="00CD0124">
      <w:pPr>
        <w:pStyle w:val="caabaaa"/>
        <w:spacing w:after="160"/>
      </w:pPr>
      <w:r>
        <w:lastRenderedPageBreak/>
        <w:t xml:space="preserve">    a. height 18 cm</w:t>
      </w:r>
    </w:p>
    <w:p w:rsidR="009D70B1" w:rsidRDefault="00CD0124">
      <w:pPr>
        <w:pStyle w:val="caabaaaa"/>
        <w:spacing w:after="160"/>
      </w:pPr>
      <w:r>
        <w:t xml:space="preserve">    b. plan area 3000 sq. cm</w:t>
      </w:r>
    </w:p>
    <w:p w:rsidR="009D70B1" w:rsidRDefault="00CD0124">
      <w:pPr>
        <w:pStyle w:val="caabaaaaa"/>
        <w:spacing w:after="160"/>
      </w:pPr>
      <w:r>
        <w:t xml:space="preserve">    c. volume 35 </w:t>
      </w:r>
      <w:proofErr w:type="spellStart"/>
      <w:r>
        <w:t>litres</w:t>
      </w:r>
      <w:proofErr w:type="spellEnd"/>
    </w:p>
    <w:p w:rsidR="009D70B1" w:rsidRDefault="00CD0124">
      <w:pPr>
        <w:pStyle w:val="caabaaaaaa"/>
        <w:spacing w:after="160"/>
      </w:pPr>
      <w:r>
        <w:t xml:space="preserve">    d. all the above.</w:t>
      </w:r>
    </w:p>
    <w:p w:rsidR="009D70B1" w:rsidRDefault="00CD0124">
      <w:pPr>
        <w:pStyle w:val="caabaaaaaab"/>
        <w:spacing w:after="160"/>
      </w:pPr>
      <w:r>
        <w:t>24. A suspended particle falls through</w:t>
      </w:r>
      <w:r>
        <w:t xml:space="preserve"> a height H cm in water in t minutes. If the viscosity of water is η and specific gravity of the particle is G, the diameter of the particle is (where M is a constant factor)</w:t>
      </w:r>
    </w:p>
    <w:p w:rsidR="009D70B1" w:rsidRDefault="00CD0124">
      <w:pPr>
        <w:pStyle w:val="caabaaaaaaba"/>
        <w:spacing w:after="160"/>
      </w:pPr>
      <w:r>
        <w:t xml:space="preserve">    a. 103M</w:t>
      </w:r>
    </w:p>
    <w:p w:rsidR="009D70B1" w:rsidRDefault="00CD0124">
      <w:pPr>
        <w:pStyle w:val="caabaaaaaabaa"/>
        <w:spacing w:after="160"/>
      </w:pPr>
      <w:r>
        <w:t xml:space="preserve">    b. 104M</w:t>
      </w:r>
    </w:p>
    <w:p w:rsidR="009D70B1" w:rsidRDefault="00CD0124">
      <w:pPr>
        <w:pStyle w:val="caabaaaaaabaaa"/>
        <w:spacing w:after="160"/>
      </w:pPr>
      <w:r>
        <w:t xml:space="preserve">    c. 105M</w:t>
      </w:r>
    </w:p>
    <w:p w:rsidR="009D70B1" w:rsidRDefault="00CD0124">
      <w:pPr>
        <w:pStyle w:val="caabaaaaaabaaab"/>
        <w:spacing w:after="160"/>
      </w:pPr>
      <w:r>
        <w:t xml:space="preserve">    d. 102M</w:t>
      </w:r>
    </w:p>
    <w:p w:rsidR="009D70B1" w:rsidRDefault="00CD0124">
      <w:pPr>
        <w:pStyle w:val="caabaaaaaabaaaba"/>
        <w:spacing w:after="160"/>
      </w:pPr>
      <w:r>
        <w:t xml:space="preserve">25. The pressure that builds up </w:t>
      </w:r>
      <w:r>
        <w:t>in pore water due to load increment on the soil, is termed</w:t>
      </w:r>
    </w:p>
    <w:p w:rsidR="009D70B1" w:rsidRDefault="00CD0124">
      <w:pPr>
        <w:pStyle w:val="caabaaaaaabaaabaa"/>
        <w:spacing w:after="160"/>
      </w:pPr>
      <w:r>
        <w:t xml:space="preserve">    a. excess pore pressure</w:t>
      </w:r>
    </w:p>
    <w:p w:rsidR="009D70B1" w:rsidRDefault="00CD0124">
      <w:pPr>
        <w:pStyle w:val="caabaaaaaabaaabaaa"/>
        <w:spacing w:after="160"/>
      </w:pPr>
      <w:r>
        <w:t xml:space="preserve">    b. excess hydrostatic pressure</w:t>
      </w:r>
    </w:p>
    <w:p w:rsidR="009D70B1" w:rsidRDefault="00CD0124">
      <w:pPr>
        <w:pStyle w:val="caabaaaaaabaaabaaaa"/>
        <w:spacing w:after="160"/>
      </w:pPr>
      <w:r>
        <w:t xml:space="preserve">    c. hydrodynamic pressure</w:t>
      </w:r>
    </w:p>
    <w:p w:rsidR="009D70B1" w:rsidRDefault="00CD0124">
      <w:pPr>
        <w:pStyle w:val="caabaaaaaabaaabaaaaa"/>
        <w:spacing w:after="160"/>
      </w:pPr>
      <w:r>
        <w:t xml:space="preserve">    d. all the above.</w:t>
      </w:r>
    </w:p>
    <w:p w:rsidR="009D70B1" w:rsidRDefault="00CD0124">
      <w:pPr>
        <w:pStyle w:val="caabaaaaaabaaabaaaaab"/>
        <w:spacing w:after="160"/>
      </w:pPr>
      <w:r>
        <w:t>26. Water content of a soil sample is the difference of the weight of the given sam</w:t>
      </w:r>
      <w:r>
        <w:t>ple at the given temperature and the weight determined after drying it for 24 hours at temperature ranging from</w:t>
      </w:r>
    </w:p>
    <w:p w:rsidR="009D70B1" w:rsidRDefault="00CD0124">
      <w:pPr>
        <w:pStyle w:val="caabaaaaaabaaabaaaaaba"/>
        <w:spacing w:after="160"/>
      </w:pPr>
      <w:r>
        <w:t xml:space="preserve">    a. 90° to 95°C</w:t>
      </w:r>
    </w:p>
    <w:p w:rsidR="009D70B1" w:rsidRDefault="00CD0124">
      <w:pPr>
        <w:pStyle w:val="caabaaaaaabaaabaaaaabaa"/>
        <w:spacing w:after="160"/>
      </w:pPr>
      <w:r>
        <w:t xml:space="preserve">    b. 95° to 100°C</w:t>
      </w:r>
    </w:p>
    <w:p w:rsidR="009D70B1" w:rsidRDefault="00CD0124">
      <w:pPr>
        <w:pStyle w:val="caabaaaaaabaaabaaaaabaaa"/>
        <w:spacing w:after="160"/>
      </w:pPr>
      <w:r>
        <w:t xml:space="preserve">    c. 103° to 105°C</w:t>
      </w:r>
    </w:p>
    <w:p w:rsidR="009D70B1" w:rsidRDefault="00CD0124">
      <w:pPr>
        <w:pStyle w:val="caabaaaaaabaaabaaaaabaaaa"/>
        <w:spacing w:after="160"/>
      </w:pPr>
      <w:r>
        <w:t xml:space="preserve">    d. 105° to 110°C</w:t>
      </w:r>
    </w:p>
    <w:p w:rsidR="009D70B1" w:rsidRDefault="00CD0124">
      <w:pPr>
        <w:pStyle w:val="caabaaaaaabaaabaaaaabaaaab"/>
        <w:spacing w:after="160"/>
      </w:pPr>
      <w:r>
        <w:t>27. Number of piles required to support a column, is</w:t>
      </w:r>
    </w:p>
    <w:p w:rsidR="009D70B1" w:rsidRDefault="00CD0124">
      <w:pPr>
        <w:pStyle w:val="caabaaaaaabaaabaaaaabaaaaba"/>
        <w:spacing w:after="160"/>
      </w:pPr>
      <w:r>
        <w:t xml:space="preserve">    a. 1</w:t>
      </w:r>
    </w:p>
    <w:p w:rsidR="009D70B1" w:rsidRDefault="00CD0124">
      <w:pPr>
        <w:pStyle w:val="caabaaaaaabaaabaaaaabaaaabaa"/>
        <w:spacing w:after="160"/>
      </w:pPr>
      <w:r>
        <w:t xml:space="preserve"> </w:t>
      </w:r>
      <w:r>
        <w:t xml:space="preserve">   b. 2</w:t>
      </w:r>
    </w:p>
    <w:p w:rsidR="009D70B1" w:rsidRDefault="00CD0124">
      <w:pPr>
        <w:pStyle w:val="caabaaaaaabaaabaaaaabaaaabaaa"/>
        <w:spacing w:after="160"/>
      </w:pPr>
      <w:r>
        <w:t xml:space="preserve">    c. 3</w:t>
      </w:r>
    </w:p>
    <w:p w:rsidR="009D70B1" w:rsidRDefault="00CD0124">
      <w:pPr>
        <w:pStyle w:val="caabaaaaaabaaabaaaaabaaaabaaab"/>
        <w:spacing w:after="160"/>
      </w:pPr>
      <w:r>
        <w:t xml:space="preserve">    d. 4</w:t>
      </w:r>
    </w:p>
    <w:p w:rsidR="009D70B1" w:rsidRDefault="00CD0124">
      <w:pPr>
        <w:pStyle w:val="caabaaaaaabaaabaaaaabaaaabaaaba"/>
        <w:spacing w:after="160"/>
      </w:pPr>
      <w:r>
        <w:t>28. The maximum pressure which a soil can carry without shear failure, is called</w:t>
      </w:r>
    </w:p>
    <w:p w:rsidR="009D70B1" w:rsidRDefault="00CD0124">
      <w:pPr>
        <w:pStyle w:val="caabaaaaaabaaabaaaaabaaaabaaabaa"/>
        <w:spacing w:after="160"/>
      </w:pPr>
      <w:r>
        <w:t xml:space="preserve">    a. safe bearing capacity</w:t>
      </w:r>
    </w:p>
    <w:p w:rsidR="009D70B1" w:rsidRDefault="00CD0124">
      <w:pPr>
        <w:pStyle w:val="caabaaaaaabaaabaaaaabaaaabaaabaab"/>
        <w:spacing w:after="160"/>
      </w:pPr>
      <w:r>
        <w:t xml:space="preserve">    b. net safe bearing capacity</w:t>
      </w:r>
    </w:p>
    <w:p w:rsidR="009D70B1" w:rsidRDefault="00CD0124">
      <w:pPr>
        <w:pStyle w:val="caabaaaaaabaaabaaaaabaaaabaaabaaba"/>
        <w:spacing w:after="160"/>
      </w:pPr>
      <w:r>
        <w:lastRenderedPageBreak/>
        <w:t xml:space="preserve">    c. net ultimate bearing capacity</w:t>
      </w:r>
    </w:p>
    <w:p w:rsidR="009D70B1" w:rsidRDefault="00CD0124">
      <w:pPr>
        <w:pStyle w:val="caabaaaaaabaaabaaaaabaaaabaaabaabaa"/>
        <w:spacing w:after="160"/>
      </w:pPr>
      <w:r>
        <w:t xml:space="preserve">    d. ultimate bearing capacity.</w:t>
      </w:r>
    </w:p>
    <w:p w:rsidR="009D70B1" w:rsidRDefault="00CD0124">
      <w:pPr>
        <w:pStyle w:val="caabaaaaaabaaabaaaaabaaaabaaabaabaaa"/>
        <w:spacing w:after="160"/>
      </w:pPr>
      <w:r>
        <w:t xml:space="preserve">29. Pick up the </w:t>
      </w:r>
      <w:r>
        <w:t>correct statement from the following:</w:t>
      </w:r>
    </w:p>
    <w:p w:rsidR="009D70B1" w:rsidRDefault="00CD0124">
      <w:pPr>
        <w:pStyle w:val="caabaaaaaabaaabaaaaabaaaabaaabaabaaaa"/>
        <w:spacing w:after="160"/>
      </w:pPr>
      <w:r>
        <w:t xml:space="preserve">    a. At low value of water content most soils tend to be stiff.</w:t>
      </w:r>
    </w:p>
    <w:p w:rsidR="009D70B1" w:rsidRDefault="00CD0124">
      <w:pPr>
        <w:pStyle w:val="caabaaaaaabaaabaaaaabaaaabaaabaabaaaaa"/>
        <w:spacing w:after="160"/>
      </w:pPr>
      <w:r>
        <w:t xml:space="preserve">    b. At high water content, the dry density decreases with an increase of water content.</w:t>
      </w:r>
    </w:p>
    <w:p w:rsidR="009D70B1" w:rsidRDefault="00CD0124">
      <w:pPr>
        <w:pStyle w:val="caabaaaaaabaaabaaaaabaaaabaaabaabaaaaaa"/>
        <w:spacing w:after="160"/>
      </w:pPr>
      <w:r>
        <w:t xml:space="preserve">    c. An airless soil will have maximum possible value of dr</w:t>
      </w:r>
      <w:r>
        <w:t>y density for the given water content</w:t>
      </w:r>
    </w:p>
    <w:p w:rsidR="009D70B1" w:rsidRDefault="00CD0124">
      <w:pPr>
        <w:pStyle w:val="caabaaaaaabaaabaaaaabaaaabaaabaabaaaaaaa"/>
        <w:spacing w:after="160"/>
      </w:pPr>
      <w:r>
        <w:t xml:space="preserve">    d. All the above.</w:t>
      </w:r>
    </w:p>
    <w:p w:rsidR="009D70B1" w:rsidRDefault="00CD0124">
      <w:pPr>
        <w:pStyle w:val="caabaaaaaabaaabaaaaabaaaabaaabaabaaaaaaab"/>
        <w:spacing w:after="160"/>
      </w:pPr>
      <w:r>
        <w:t>30. Pick up the incorrect statement from the following:</w:t>
      </w:r>
    </w:p>
    <w:p w:rsidR="009D70B1" w:rsidRDefault="00CD0124">
      <w:pPr>
        <w:pStyle w:val="caabaaaaaabaaabaaaaabaaaabaaabaabaaaaaaaba"/>
        <w:spacing w:after="160"/>
      </w:pPr>
      <w:r>
        <w:t xml:space="preserve">    a. The difference between the maximum time available for the job and actual time it consumes, is called total float</w:t>
      </w:r>
    </w:p>
    <w:p w:rsidR="009D70B1" w:rsidRDefault="00CD0124">
      <w:pPr>
        <w:pStyle w:val="caabaaaaaabaaabaaaaabaaaabaaabaabaaaaaaabaa"/>
        <w:spacing w:after="160"/>
      </w:pPr>
      <w:r>
        <w:t xml:space="preserve">    b. The differenc</w:t>
      </w:r>
      <w:r>
        <w:t>e between the latest start time and earliest start time of an activity, is called total float</w:t>
      </w:r>
    </w:p>
    <w:p w:rsidR="009D70B1" w:rsidRDefault="00CD0124">
      <w:pPr>
        <w:pStyle w:val="caabaaaaaabaaabaaaaabaaaabaaabaabaaaaaaabaaa"/>
        <w:spacing w:after="160"/>
      </w:pPr>
      <w:r>
        <w:t xml:space="preserve">    c. The difference between the earliest finish time of an activity and the earliest start time of its successor activity, is called free float of the activity</w:t>
      </w:r>
    </w:p>
    <w:p w:rsidR="009D70B1" w:rsidRDefault="00CD0124">
      <w:pPr>
        <w:pStyle w:val="caabaaaaaabaaabaaaaabaaaabaaabaabaaaaaaabaaaa"/>
        <w:spacing w:after="160"/>
      </w:pPr>
      <w:r>
        <w:t xml:space="preserve">    d. None of these.</w:t>
      </w:r>
    </w:p>
    <w:p w:rsidR="009D70B1" w:rsidRDefault="00CD0124">
      <w:pPr>
        <w:pStyle w:val="caabaaaaaabaaabaaaaabaaaabaaabaabaaaaaaabaaaab"/>
        <w:spacing w:after="160"/>
      </w:pPr>
      <w:r>
        <w:t xml:space="preserve">31. An Executive Engineer may have powers </w:t>
      </w:r>
      <w:proofErr w:type="spellStart"/>
      <w:r>
        <w:t>upto</w:t>
      </w:r>
      <w:proofErr w:type="spellEnd"/>
    </w:p>
    <w:p w:rsidR="009D70B1" w:rsidRDefault="00CD0124">
      <w:pPr>
        <w:pStyle w:val="caabaaaaaabaaabaaaaabaaaabaaabaabaaaaaaabaaaaba"/>
        <w:spacing w:after="160"/>
      </w:pPr>
      <w:r>
        <w:t xml:space="preserve">    a. </w:t>
      </w:r>
      <w:proofErr w:type="spellStart"/>
      <w:r>
        <w:t>Rs</w:t>
      </w:r>
      <w:proofErr w:type="spellEnd"/>
      <w:r>
        <w:t>. 25,000</w:t>
      </w:r>
    </w:p>
    <w:p w:rsidR="009D70B1" w:rsidRDefault="00CD0124">
      <w:pPr>
        <w:pStyle w:val="caabaaaaaabaaabaaaaabaaaabaaabaabaaaaaaabaaaabab"/>
        <w:spacing w:after="160"/>
      </w:pPr>
      <w:r>
        <w:t xml:space="preserve">    b. </w:t>
      </w:r>
      <w:proofErr w:type="spellStart"/>
      <w:r>
        <w:t>Rs</w:t>
      </w:r>
      <w:proofErr w:type="spellEnd"/>
      <w:r>
        <w:t>. 50,000</w:t>
      </w:r>
    </w:p>
    <w:p w:rsidR="009D70B1" w:rsidRDefault="00CD0124">
      <w:pPr>
        <w:pStyle w:val="caabaaaaaabaaabaaaaabaaaabaaabaabaaaaaaabaaaababa"/>
        <w:spacing w:after="160"/>
      </w:pPr>
      <w:r>
        <w:t xml:space="preserve">    c. </w:t>
      </w:r>
      <w:proofErr w:type="spellStart"/>
      <w:r>
        <w:t>Rs</w:t>
      </w:r>
      <w:proofErr w:type="spellEnd"/>
      <w:r>
        <w:t>. 100,000</w:t>
      </w:r>
    </w:p>
    <w:p w:rsidR="009D70B1" w:rsidRDefault="00CD0124">
      <w:pPr>
        <w:pStyle w:val="caabaaaaaabaaabaaaaabaaaabaaabaabaaaaaaabaaaababaa"/>
        <w:spacing w:after="160"/>
      </w:pPr>
      <w:r>
        <w:t xml:space="preserve">    d. </w:t>
      </w:r>
      <w:proofErr w:type="spellStart"/>
      <w:r>
        <w:t>Rs</w:t>
      </w:r>
      <w:proofErr w:type="spellEnd"/>
      <w:r>
        <w:t>. 200,000</w:t>
      </w:r>
    </w:p>
    <w:p w:rsidR="009D70B1" w:rsidRDefault="00CD0124">
      <w:pPr>
        <w:pStyle w:val="caabaaaaaabaaabaaaaabaaaabaaabaabaaaaaaabaaaababaaa"/>
        <w:spacing w:after="160"/>
      </w:pPr>
      <w:r>
        <w:t>32. Pick up the incorrect statement from the following:</w:t>
      </w:r>
    </w:p>
    <w:p w:rsidR="009D70B1" w:rsidRDefault="00CD0124">
      <w:pPr>
        <w:pStyle w:val="caabaaaaaabaaabaaaaabaaaabaaabaabaaaaaaabaaaababaaaa"/>
        <w:spacing w:after="160"/>
      </w:pPr>
      <w:r>
        <w:t xml:space="preserve">    a. The tail of the arrow indicates the start of the a</w:t>
      </w:r>
      <w:r>
        <w:t>ctivity</w:t>
      </w:r>
    </w:p>
    <w:p w:rsidR="009D70B1" w:rsidRDefault="00CD0124">
      <w:pPr>
        <w:pStyle w:val="caabaaaaaabaaabaaaaabaaaabaaabaabaaaaaaabaaaababaaaaa"/>
        <w:spacing w:after="160"/>
      </w:pPr>
      <w:r>
        <w:t xml:space="preserve">    b. The head of the arrow indicates the end of the activity</w:t>
      </w:r>
    </w:p>
    <w:p w:rsidR="009D70B1" w:rsidRDefault="00CD0124">
      <w:pPr>
        <w:pStyle w:val="caabaaaaaabaaabaaaaabaaaabaaabaabaaaaaaabaaaababaaaaaa"/>
        <w:spacing w:after="160"/>
      </w:pPr>
      <w:r>
        <w:t xml:space="preserve">    c. The arrows are drawn to scale from left to right</w:t>
      </w:r>
    </w:p>
    <w:p w:rsidR="009D70B1" w:rsidRDefault="00CD0124">
      <w:pPr>
        <w:pStyle w:val="caabaaaaaabaaabaaaaabaaaabaaabaabaaaaaaabaaaababaaaaaab"/>
        <w:spacing w:after="160"/>
      </w:pPr>
      <w:r>
        <w:t xml:space="preserve">    d. Each activity consumes a given time.</w:t>
      </w:r>
    </w:p>
    <w:p w:rsidR="009D70B1" w:rsidRDefault="00CD0124">
      <w:pPr>
        <w:pStyle w:val="caabaaaaaabaaabaaaaabaaaabaaabaabaaaaaaabaaaababaaaaaaba"/>
        <w:spacing w:after="160"/>
      </w:pPr>
      <w:r>
        <w:t>33. Pre-tender stage requires</w:t>
      </w:r>
    </w:p>
    <w:p w:rsidR="009D70B1" w:rsidRDefault="00CD0124">
      <w:pPr>
        <w:pStyle w:val="caabaaaaaabaaabaaaaabaaaabaaabaabaaaaaaabaaaababaaaaaabaa"/>
        <w:spacing w:after="160"/>
      </w:pPr>
      <w:r>
        <w:t xml:space="preserve">    a. selection of site</w:t>
      </w:r>
    </w:p>
    <w:p w:rsidR="009D70B1" w:rsidRDefault="00CD0124">
      <w:pPr>
        <w:pStyle w:val="caabaaaaaabaaabaaaaabaaaabaaabaabaaaaaaabaaaababaaaaaabaaa"/>
        <w:spacing w:after="160"/>
      </w:pPr>
      <w:r>
        <w:t xml:space="preserve">    b. formalization of </w:t>
      </w:r>
      <w:r>
        <w:t>alignment of work</w:t>
      </w:r>
    </w:p>
    <w:p w:rsidR="009D70B1" w:rsidRDefault="00CD0124">
      <w:pPr>
        <w:pStyle w:val="caabaaaaaabaaabaaaaabaaaabaaabaabaaaaaaabaaaababaaaaaabaaaa"/>
        <w:spacing w:after="160"/>
      </w:pPr>
      <w:r>
        <w:t xml:space="preserve">    c. formalization of designs and preparation of estimate</w:t>
      </w:r>
    </w:p>
    <w:p w:rsidR="009D70B1" w:rsidRDefault="00CD0124">
      <w:pPr>
        <w:pStyle w:val="caabaaaaaabaaabaaaaabaaaabaaabaabaaaaaaabaaaababaaaaaabaaaaa"/>
        <w:spacing w:after="160"/>
      </w:pPr>
      <w:r>
        <w:t xml:space="preserve">    d. all the above.</w:t>
      </w:r>
    </w:p>
    <w:p w:rsidR="009D70B1" w:rsidRDefault="00CD0124">
      <w:pPr>
        <w:pStyle w:val="caabaaaaaabaaabaaaaabaaaabaaabaabaaaaaaabaaaababaaaaaabaaaaab"/>
        <w:spacing w:after="160"/>
      </w:pPr>
      <w:r>
        <w:lastRenderedPageBreak/>
        <w:t xml:space="preserve">34. If </w:t>
      </w:r>
      <w:proofErr w:type="spellStart"/>
      <w:r>
        <w:t>t</w:t>
      </w:r>
      <w:proofErr w:type="spellEnd"/>
      <w:r>
        <w:t xml:space="preserve"> is the duration of an activity, t1 is the latest finish possible moment of its preceding activity and t2 is the earliest start possible moment, the</w:t>
      </w:r>
      <w:r>
        <w:t xml:space="preserve"> independent float of the activity is</w:t>
      </w:r>
    </w:p>
    <w:p w:rsidR="009D70B1" w:rsidRDefault="00CD0124">
      <w:pPr>
        <w:pStyle w:val="caabaaaaaabaaabaaaaabaaaabaaabaabaaaaaaabaaaababaaaaaabaaaaaba"/>
        <w:spacing w:after="160"/>
      </w:pPr>
      <w:r>
        <w:t xml:space="preserve">    a. (t1 - t2) - t</w:t>
      </w:r>
    </w:p>
    <w:p w:rsidR="009D70B1" w:rsidRDefault="00CD0124">
      <w:pPr>
        <w:pStyle w:val="caabaaaaaabaaabaaaaabaaaabaaabaabaaaaaaabaaaababaaaaaabaaaaabab"/>
        <w:spacing w:after="160"/>
      </w:pPr>
      <w:r>
        <w:t xml:space="preserve">    b. t - (t1 - t2)</w:t>
      </w:r>
    </w:p>
    <w:p w:rsidR="009D70B1" w:rsidRDefault="00CD0124">
      <w:pPr>
        <w:pStyle w:val="caabaaaaaabaaabaaaaabaaaabaaabaabaaaaaaabaaaababaaaaaabaaaaababa"/>
        <w:spacing w:after="160"/>
      </w:pPr>
      <w:r>
        <w:t xml:space="preserve">    c. (t1 + t2) - t</w:t>
      </w:r>
    </w:p>
    <w:p w:rsidR="009D70B1" w:rsidRDefault="00CD0124">
      <w:pPr>
        <w:pStyle w:val="caabaaaaaabaaabaaaaabaaaabaaabaabaaaaaaabaaaababaaaaaabaaaaababaa"/>
        <w:spacing w:after="160"/>
      </w:pPr>
      <w:r>
        <w:t xml:space="preserve">    d. t + (t1 - t2)</w:t>
      </w:r>
    </w:p>
    <w:p w:rsidR="00CD0124" w:rsidRDefault="00CD0124" w:rsidP="00CD0124">
      <w:pPr>
        <w:pStyle w:val="dabaaaabaaaaaaababaaaaaaabaaaababaaaaaaab"/>
        <w:spacing w:after="160"/>
      </w:pPr>
      <w:r>
        <w:t xml:space="preserve">35. </w:t>
      </w:r>
      <w:r>
        <w:t>For the supply of materials for concrete, form work reinforcing and placing of concrete, removal of form work and curing of concrete, number of bar(s) required on bar chart, is</w:t>
      </w:r>
    </w:p>
    <w:p w:rsidR="00CD0124" w:rsidRDefault="00CD0124" w:rsidP="00CD0124">
      <w:pPr>
        <w:pStyle w:val="dabaaaabaaaaaaababaaaaaaabaaaababaaaaaaaba"/>
        <w:spacing w:after="160"/>
      </w:pPr>
      <w:r>
        <w:t xml:space="preserve">    a. 1</w:t>
      </w:r>
    </w:p>
    <w:p w:rsidR="00CD0124" w:rsidRDefault="00CD0124" w:rsidP="00CD0124">
      <w:pPr>
        <w:pStyle w:val="dabaaaabaaaaaaababaaaaaaabaaaababaaaaaaabab"/>
        <w:spacing w:after="160"/>
      </w:pPr>
      <w:r>
        <w:t xml:space="preserve">    b. 2</w:t>
      </w:r>
    </w:p>
    <w:p w:rsidR="00CD0124" w:rsidRDefault="00CD0124" w:rsidP="00CD0124">
      <w:pPr>
        <w:pStyle w:val="dabaaaabaaaaaaababaaaaaaabaaaababaaaaaaababa"/>
        <w:spacing w:after="160"/>
      </w:pPr>
      <w:r>
        <w:t xml:space="preserve">    c. 3</w:t>
      </w:r>
    </w:p>
    <w:p w:rsidR="009D70B1" w:rsidRDefault="00CD0124" w:rsidP="00CD0124">
      <w:pPr>
        <w:pStyle w:val="caabaaaaaabaaabaaaaabaaaabaaabaabaaaaaaabaaaababaaaaaabaaaaababaaa"/>
        <w:spacing w:after="160"/>
      </w:pPr>
      <w:r>
        <w:t xml:space="preserve">    d. 4</w:t>
      </w:r>
      <w:bookmarkStart w:id="0" w:name="_GoBack"/>
      <w:bookmarkEnd w:id="0"/>
      <w:r>
        <w:t>.</w:t>
      </w:r>
    </w:p>
    <w:p w:rsidR="009D70B1" w:rsidRDefault="00CD0124">
      <w:pPr>
        <w:pStyle w:val="caabaaaaaabaaabaaaaabaaaabaaabaabaaaaaaabaaaababaaaaaabaaaaababaaaaaaab"/>
        <w:spacing w:after="160"/>
      </w:pPr>
      <w:r>
        <w:t>3</w:t>
      </w:r>
      <w:r>
        <w:t>6. The inspection pit or chamber is a manhole provided in a base drainage system</w:t>
      </w:r>
    </w:p>
    <w:p w:rsidR="009D70B1" w:rsidRDefault="00CD0124">
      <w:pPr>
        <w:pStyle w:val="caabaaaaaabaaabaaaaabaaaabaaabaabaaaaaaabaaaababaaaaaabaaaaababaaaaaaaba"/>
        <w:spacing w:after="160"/>
      </w:pPr>
      <w:r>
        <w:t xml:space="preserve">    a. at every change of gradient</w:t>
      </w:r>
    </w:p>
    <w:p w:rsidR="009D70B1" w:rsidRDefault="00CD0124">
      <w:pPr>
        <w:pStyle w:val="caabaaaaaabaaabaaaaabaaaabaaabaabaaaaaaabaaaababaaaaaabaaaaababaaaaaaabaa"/>
        <w:spacing w:after="160"/>
      </w:pPr>
      <w:r>
        <w:t xml:space="preserve">    b. at every 30 m intervals</w:t>
      </w:r>
    </w:p>
    <w:p w:rsidR="009D70B1" w:rsidRDefault="00CD0124">
      <w:pPr>
        <w:pStyle w:val="caabaaaaaabaaabaaaaabaaaabaaabaabaaaaaaabaaaababaaaaaabaaaaababaaaaaaabaaa"/>
        <w:spacing w:after="160"/>
      </w:pPr>
      <w:r>
        <w:t xml:space="preserve">    c. at the point where vertical soil pipe joins the house drain</w:t>
      </w:r>
    </w:p>
    <w:p w:rsidR="009D70B1" w:rsidRDefault="00CD0124">
      <w:pPr>
        <w:pStyle w:val="caabaaaaaabaaabaaaaabaaaabaaabaabaaaaaaabaaaababaaaaaabaaaaababaaaaaaabaaaa"/>
        <w:spacing w:after="160"/>
      </w:pPr>
      <w:r>
        <w:t xml:space="preserve">    d. All the above.</w:t>
      </w:r>
    </w:p>
    <w:p w:rsidR="009D70B1" w:rsidRDefault="00CD0124">
      <w:pPr>
        <w:pStyle w:val="caabaaaaaabaaabaaaaabaaaabaaabaabaaaaaaabaaaababaaaaaabaaaaababaaaaaaabaaaab"/>
        <w:spacing w:after="160"/>
      </w:pPr>
      <w:r>
        <w:t>37. The expected out turn of brick work in cement mortar in foundation and plinth per mason per day, is</w:t>
      </w:r>
    </w:p>
    <w:p w:rsidR="009D70B1" w:rsidRDefault="00CD0124">
      <w:pPr>
        <w:pStyle w:val="caabaaaaaabaaabaaaaabaaaabaaabaabaaaaaaabaaaababaaaaaabaaaaababaaaaaaabaaaaba"/>
        <w:spacing w:after="160"/>
      </w:pPr>
      <w:r>
        <w:t xml:space="preserve">    a. 1.00 m3</w:t>
      </w:r>
    </w:p>
    <w:p w:rsidR="009D70B1" w:rsidRDefault="00CD0124">
      <w:pPr>
        <w:pStyle w:val="caabaaaaaabaaabaaaaabaaaabaaabaabaaaaaaabaaaababaaaaaabaaaaababaaaaaaabaaaabaa"/>
        <w:spacing w:after="160"/>
      </w:pPr>
      <w:r>
        <w:t xml:space="preserve">    b. 1.25 m3</w:t>
      </w:r>
    </w:p>
    <w:p w:rsidR="009D70B1" w:rsidRDefault="00CD0124">
      <w:pPr>
        <w:pStyle w:val="caabaaaaaabaaabaaaaabaaaabaaabaabaaaaaaabaaaababaaaaaabaaaaababaaaaaaabaaaabaab"/>
        <w:spacing w:after="160"/>
      </w:pPr>
      <w:r>
        <w:t xml:space="preserve">    c. 1.50 m3</w:t>
      </w:r>
    </w:p>
    <w:p w:rsidR="009D70B1" w:rsidRDefault="00CD0124">
      <w:pPr>
        <w:pStyle w:val="caabaaaaaabaaabaaaaabaaaabaaabaabaaaaaaabaaaababaaaaaabaaaaababaaaaaaabaaaabaaba"/>
        <w:spacing w:after="160"/>
      </w:pPr>
      <w:r>
        <w:t xml:space="preserve">    d. 1.75 m3</w:t>
      </w:r>
    </w:p>
    <w:p w:rsidR="009D70B1" w:rsidRDefault="00CD0124">
      <w:pPr>
        <w:pStyle w:val="caabaaaaaabaaabaaaaabaaaabaaabaabaaaaaaabaaaababaaaaaabaaaaababaaaaaaabaaaabaabaa"/>
        <w:spacing w:after="160"/>
      </w:pPr>
      <w:r>
        <w:t>38. The rate of payment is made for 100 cu m (per % cu m) in case of</w:t>
      </w:r>
    </w:p>
    <w:p w:rsidR="009D70B1" w:rsidRDefault="00CD0124">
      <w:pPr>
        <w:pStyle w:val="caabaaaaaabaaabaaaaabaaaabaaabaabaaaaaaabaaaababaaaaaabaaaaababaaaaaaabaaaabaabaaa"/>
        <w:spacing w:after="160"/>
      </w:pPr>
      <w:r>
        <w:t xml:space="preserve">    a. Rock cutting</w:t>
      </w:r>
    </w:p>
    <w:p w:rsidR="009D70B1" w:rsidRDefault="00CD0124">
      <w:pPr>
        <w:pStyle w:val="caabaaaaaabaaabaaaaabaaaabaaabaabaaaaaaabaaaababaaaaaabaaaaababaaaaaaabaaaabaabaaaa"/>
        <w:spacing w:after="160"/>
      </w:pPr>
      <w:r>
        <w:t xml:space="preserve">   </w:t>
      </w:r>
      <w:r>
        <w:t xml:space="preserve"> b. Excavation in trenches for foundation</w:t>
      </w:r>
    </w:p>
    <w:p w:rsidR="009D70B1" w:rsidRDefault="00CD0124">
      <w:pPr>
        <w:pStyle w:val="caabaaaaaabaaabaaaaabaaaabaaabaabaaaaaaabaaaababaaaaaabaaaaababaaaaaaabaaaabaabaaaaa"/>
        <w:spacing w:after="160"/>
      </w:pPr>
      <w:r>
        <w:t xml:space="preserve">    c. Earth work in filling the plinth</w:t>
      </w:r>
    </w:p>
    <w:p w:rsidR="009D70B1" w:rsidRDefault="00CD0124">
      <w:pPr>
        <w:pStyle w:val="caabaaaaaabaaabaaaaabaaaabaaabaabaaaaaaabaaaababaaaaaabaaaaababaaaaaaabaaaabaabaaaaaa"/>
        <w:spacing w:after="160"/>
      </w:pPr>
      <w:r>
        <w:t xml:space="preserve">    d. all the above.</w:t>
      </w:r>
    </w:p>
    <w:p w:rsidR="009D70B1" w:rsidRDefault="00CD0124">
      <w:pPr>
        <w:pStyle w:val="caabaaaaaabaaabaaaaabaaaabaaabaabaaaaaaabaaaababaaaaaabaaaaababaaaaaaabaaaabaabaaaaaab"/>
        <w:spacing w:after="160"/>
      </w:pPr>
      <w:r>
        <w:t xml:space="preserve">39. In long and short wall method of estimation, the length of long wall is the </w:t>
      </w:r>
      <w:proofErr w:type="spellStart"/>
      <w:r>
        <w:t>centre</w:t>
      </w:r>
      <w:proofErr w:type="spellEnd"/>
      <w:r>
        <w:t xml:space="preserve"> to </w:t>
      </w:r>
      <w:proofErr w:type="spellStart"/>
      <w:r>
        <w:t>centre</w:t>
      </w:r>
      <w:proofErr w:type="spellEnd"/>
      <w:r>
        <w:t xml:space="preserve"> distance between the walls and</w:t>
      </w:r>
    </w:p>
    <w:p w:rsidR="009D70B1" w:rsidRDefault="00CD0124">
      <w:pPr>
        <w:pStyle w:val="caabaaaaaabaaabaaaaabaaaabaaabaabaaaaaaabaaaababaaaaaabaaaaababaaaaaaabaaaabaabaaaaaaba"/>
        <w:spacing w:after="160"/>
      </w:pPr>
      <w:r>
        <w:t xml:space="preserve">    a. breadth of the wa</w:t>
      </w:r>
      <w:r>
        <w:t>ll</w:t>
      </w:r>
    </w:p>
    <w:p w:rsidR="009D70B1" w:rsidRDefault="00CD0124">
      <w:pPr>
        <w:pStyle w:val="caabaaaaaabaaabaaaaabaaaabaaabaabaaaaaaabaaaababaaaaaabaaaaababaaaaaaabaaaabaabaaaaaabaa"/>
        <w:spacing w:after="160"/>
      </w:pPr>
      <w:r>
        <w:lastRenderedPageBreak/>
        <w:t xml:space="preserve">    b. half breadth of wall on each side</w:t>
      </w:r>
    </w:p>
    <w:p w:rsidR="009D70B1" w:rsidRDefault="00CD0124">
      <w:pPr>
        <w:pStyle w:val="caabaaaaaabaaabaaaaabaaaabaaabaabaaaaaaabaaaababaaaaaabaaaaababaaaaaaabaaaabaabaaaaaabaab"/>
        <w:spacing w:after="160"/>
      </w:pPr>
      <w:r>
        <w:t xml:space="preserve">    c. one fourth breadth of wall on each side</w:t>
      </w:r>
    </w:p>
    <w:p w:rsidR="009D70B1" w:rsidRDefault="00CD0124">
      <w:pPr>
        <w:pStyle w:val="caabaaaaaabaaabaaaaabaaaabaaabaabaaaaaaabaaaababaaaaaabaaaaababaaaaaaabaaaabaabaaaaaabaaba"/>
        <w:spacing w:after="160"/>
      </w:pPr>
      <w:r>
        <w:t xml:space="preserve">    d. None of these.</w:t>
      </w:r>
    </w:p>
    <w:p w:rsidR="009D70B1" w:rsidRDefault="00CD0124">
      <w:pPr>
        <w:pStyle w:val="caabaaaaaabaaabaaaaabaaaabaaabaabaaaaaaabaaaababaaaaaabaaaaababaaaaaaabaaaabaabaaaaaabaabaa"/>
        <w:spacing w:after="160"/>
      </w:pPr>
      <w:r>
        <w:t xml:space="preserve">40. The expected out turn of 2.5 cm cement concrete floor per </w:t>
      </w:r>
      <w:proofErr w:type="spellStart"/>
      <w:r>
        <w:t>manson</w:t>
      </w:r>
      <w:proofErr w:type="spellEnd"/>
      <w:r>
        <w:t xml:space="preserve"> per day</w:t>
      </w:r>
    </w:p>
    <w:p w:rsidR="009D70B1" w:rsidRDefault="00CD0124">
      <w:pPr>
        <w:pStyle w:val="caabaaaaaabaaabaaaaabaaaabaaabaabaaaaaaabaaaababaaaaaabaaaaababaaaaaaabaaaabaabaaaaaabaabaaa"/>
        <w:spacing w:after="160"/>
      </w:pPr>
      <w:r>
        <w:t xml:space="preserve">    a. 2.5 </w:t>
      </w:r>
      <w:proofErr w:type="spellStart"/>
      <w:r>
        <w:t>sqm</w:t>
      </w:r>
      <w:proofErr w:type="spellEnd"/>
    </w:p>
    <w:p w:rsidR="009D70B1" w:rsidRDefault="00CD0124">
      <w:pPr>
        <w:pStyle w:val="caabaaaaaabaaabaaaaabaaaabaaabaabaaaaaaabaaaababaaaaaabaaaaababaaaaaaabaaaabaabaaaaaabaabaaaa"/>
        <w:spacing w:after="160"/>
      </w:pPr>
      <w:r>
        <w:t xml:space="preserve">    b. 5.0 </w:t>
      </w:r>
      <w:proofErr w:type="spellStart"/>
      <w:r>
        <w:t>sqm</w:t>
      </w:r>
      <w:proofErr w:type="spellEnd"/>
    </w:p>
    <w:p w:rsidR="009D70B1" w:rsidRDefault="00CD0124">
      <w:pPr>
        <w:pStyle w:val="caabaaaaaabaaabaaaaabaaaabaaabaabaaaaaaabaaaababaaaaaabaaaaababaaaaaaabaaaabaabaaaaaabaabaaaaa"/>
        <w:spacing w:after="160"/>
      </w:pPr>
      <w:r>
        <w:t xml:space="preserve">    c. 7.5 </w:t>
      </w:r>
      <w:proofErr w:type="spellStart"/>
      <w:r>
        <w:t>sqm</w:t>
      </w:r>
      <w:proofErr w:type="spellEnd"/>
    </w:p>
    <w:p w:rsidR="009D70B1" w:rsidRDefault="00CD0124">
      <w:pPr>
        <w:pStyle w:val="caabaaaaaabaaabaaaaabaaaabaaabaabaaaaaaabaaaababaaaaaabaaaaababaaaaaaabaaaabaabaaaaaabaabaaaaab"/>
        <w:spacing w:after="160"/>
      </w:pPr>
      <w:r>
        <w:t xml:space="preserve">    d. 10 </w:t>
      </w:r>
      <w:proofErr w:type="spellStart"/>
      <w:r>
        <w:t>sqm</w:t>
      </w:r>
      <w:proofErr w:type="spellEnd"/>
    </w:p>
    <w:p w:rsidR="009D70B1" w:rsidRDefault="00CD0124">
      <w:pPr>
        <w:pStyle w:val="caabaaaaaabaaabaaaaabaaaabaaabaabaaaaaaabaaaababaaaaaabaaaaababaaaaaaabaaaabaabaaaaaabaabaaaaaba"/>
        <w:spacing w:after="160"/>
      </w:pPr>
      <w:r>
        <w:t>41. The</w:t>
      </w:r>
      <w:r>
        <w:t xml:space="preserve"> plane on which perspective is formed is called:</w:t>
      </w:r>
    </w:p>
    <w:p w:rsidR="009D70B1" w:rsidRDefault="00CD0124">
      <w:pPr>
        <w:pStyle w:val="caabaaaaaabaaabaaaaabaaaabaaabaabaaaaaaabaaaababaaaaaabaaaaababaaaaaaabaaaabaabaaaaaabaabaaaaabaa"/>
        <w:spacing w:after="160"/>
      </w:pPr>
      <w:r>
        <w:t xml:space="preserve">    a. horizontal plane</w:t>
      </w:r>
    </w:p>
    <w:p w:rsidR="009D70B1" w:rsidRDefault="00CD0124">
      <w:pPr>
        <w:pStyle w:val="caabaaaaaabaaabaaaaabaaaabaaabaabaaaaaaabaaaababaaaaaabaaaaababaaaaaaabaaaabaabaaaaaabaabaaaaabaaa"/>
        <w:spacing w:after="160"/>
      </w:pPr>
      <w:r>
        <w:t xml:space="preserve">    b. picture plane</w:t>
      </w:r>
    </w:p>
    <w:p w:rsidR="009D70B1" w:rsidRDefault="00CD0124">
      <w:pPr>
        <w:pStyle w:val="caabaaaaaabaaabaaaaabaaaabaaabaabaaaaaaabaaaababaaaaaabaaaaababaaaaaaabaaaabaabaaaaaabaabaaaaabaaab"/>
        <w:spacing w:after="160"/>
      </w:pPr>
      <w:r>
        <w:t xml:space="preserve">    c. ground plane</w:t>
      </w:r>
    </w:p>
    <w:p w:rsidR="009D70B1" w:rsidRDefault="00CD0124">
      <w:pPr>
        <w:pStyle w:val="caabaaaaaabaaabaaaaabaaaabaaabaabaaaaaaabaaaababaaaaaabaaaaababaaaaaaabaaaabaabaaaaaabaabaaaaabaaaba"/>
        <w:spacing w:after="160"/>
      </w:pPr>
      <w:r>
        <w:t xml:space="preserve">    d. central plane</w:t>
      </w:r>
    </w:p>
    <w:p w:rsidR="009D70B1" w:rsidRDefault="00CD0124">
      <w:pPr>
        <w:pStyle w:val="d"/>
        <w:spacing w:after="160"/>
      </w:pPr>
      <w:r>
        <w:t>42. Axonometric view/drawing is what type of view?</w:t>
      </w:r>
    </w:p>
    <w:p w:rsidR="009D70B1" w:rsidRDefault="00CD0124">
      <w:pPr>
        <w:pStyle w:val="da"/>
        <w:spacing w:after="160"/>
      </w:pPr>
      <w:r>
        <w:t xml:space="preserve">    a. one plane</w:t>
      </w:r>
    </w:p>
    <w:p w:rsidR="009D70B1" w:rsidRDefault="00CD0124">
      <w:pPr>
        <w:pStyle w:val="dab"/>
        <w:spacing w:after="160"/>
      </w:pPr>
      <w:r>
        <w:t xml:space="preserve">    b. two plane</w:t>
      </w:r>
    </w:p>
    <w:p w:rsidR="009D70B1" w:rsidRDefault="00CD0124">
      <w:pPr>
        <w:pStyle w:val="daba"/>
        <w:spacing w:after="160"/>
      </w:pPr>
      <w:r>
        <w:t xml:space="preserve">    c. three plane</w:t>
      </w:r>
    </w:p>
    <w:p w:rsidR="009D70B1" w:rsidRDefault="00CD0124">
      <w:pPr>
        <w:pStyle w:val="dabaa"/>
        <w:spacing w:after="160"/>
      </w:pPr>
      <w:r>
        <w:t xml:space="preserve">    d. six plane</w:t>
      </w:r>
    </w:p>
    <w:p w:rsidR="009D70B1" w:rsidRDefault="00CD0124">
      <w:pPr>
        <w:pStyle w:val="dabaaa"/>
        <w:spacing w:after="160"/>
      </w:pPr>
      <w:r>
        <w:t xml:space="preserve">43. The area occupied by </w:t>
      </w:r>
      <w:proofErr w:type="spellStart"/>
      <w:r>
        <w:t>Ao</w:t>
      </w:r>
      <w:proofErr w:type="spellEnd"/>
      <w:r>
        <w:t xml:space="preserve"> (drawing sheet) is ......... times the area occupied by A3 (drawing sheet).</w:t>
      </w:r>
    </w:p>
    <w:p w:rsidR="009D70B1" w:rsidRDefault="00CD0124">
      <w:pPr>
        <w:pStyle w:val="dabaaaa"/>
        <w:spacing w:after="160"/>
      </w:pPr>
      <w:r>
        <w:t xml:space="preserve">    a. 2</w:t>
      </w:r>
    </w:p>
    <w:p w:rsidR="009D70B1" w:rsidRDefault="00CD0124">
      <w:pPr>
        <w:pStyle w:val="dabaaaaa"/>
        <w:spacing w:after="160"/>
      </w:pPr>
      <w:r>
        <w:t xml:space="preserve">    b. 4</w:t>
      </w:r>
    </w:p>
    <w:p w:rsidR="009D70B1" w:rsidRDefault="00CD0124">
      <w:pPr>
        <w:pStyle w:val="dabaaaaaa"/>
        <w:spacing w:after="160"/>
      </w:pPr>
      <w:r>
        <w:t xml:space="preserve">    c. 8</w:t>
      </w:r>
    </w:p>
    <w:p w:rsidR="009D70B1" w:rsidRDefault="00CD0124">
      <w:pPr>
        <w:pStyle w:val="dabaaaaaab"/>
        <w:spacing w:after="160"/>
      </w:pPr>
      <w:r>
        <w:t xml:space="preserve">    d. 16</w:t>
      </w:r>
    </w:p>
    <w:p w:rsidR="009D70B1" w:rsidRDefault="00CD0124">
      <w:pPr>
        <w:pStyle w:val="dabaaaaaaba"/>
        <w:spacing w:after="160"/>
      </w:pPr>
      <w:r>
        <w:t>44. For drawing large-size circles ........... is attached to the compass (&gt;150mm).</w:t>
      </w:r>
    </w:p>
    <w:p w:rsidR="009D70B1" w:rsidRDefault="00CD0124">
      <w:pPr>
        <w:pStyle w:val="dabaaaaaabaa"/>
        <w:spacing w:after="160"/>
      </w:pPr>
      <w:r>
        <w:t xml:space="preserve">    a. straight bar</w:t>
      </w:r>
    </w:p>
    <w:p w:rsidR="009D70B1" w:rsidRDefault="00CD0124">
      <w:pPr>
        <w:pStyle w:val="dabaaaaaabaaa"/>
        <w:spacing w:after="160"/>
      </w:pPr>
      <w:r>
        <w:t xml:space="preserve">    b. bow </w:t>
      </w:r>
      <w:r>
        <w:t>compass</w:t>
      </w:r>
    </w:p>
    <w:p w:rsidR="009D70B1" w:rsidRDefault="00CD0124">
      <w:pPr>
        <w:pStyle w:val="dabaaaaaabaaaa"/>
        <w:spacing w:after="160"/>
      </w:pPr>
      <w:r>
        <w:t xml:space="preserve">    c. lengthening bar</w:t>
      </w:r>
    </w:p>
    <w:p w:rsidR="009D70B1" w:rsidRDefault="00CD0124">
      <w:pPr>
        <w:pStyle w:val="dabaaaaaabaaaab"/>
        <w:spacing w:after="160"/>
      </w:pPr>
      <w:r>
        <w:t xml:space="preserve">    d. divider</w:t>
      </w:r>
    </w:p>
    <w:p w:rsidR="009D70B1" w:rsidRDefault="00CD0124">
      <w:pPr>
        <w:pStyle w:val="dabaaaaaabaaaaba"/>
        <w:spacing w:after="160"/>
      </w:pPr>
      <w:r>
        <w:t xml:space="preserve">45. Ratio analysis of a construction firm is used for analysis </w:t>
      </w:r>
      <w:proofErr w:type="gramStart"/>
      <w:r>
        <w:t>by :</w:t>
      </w:r>
      <w:proofErr w:type="gramEnd"/>
    </w:p>
    <w:p w:rsidR="009D70B1" w:rsidRDefault="00CD0124">
      <w:pPr>
        <w:pStyle w:val="dabaaaaaabaaaabaa"/>
        <w:spacing w:after="160"/>
      </w:pPr>
      <w:r>
        <w:lastRenderedPageBreak/>
        <w:t xml:space="preserve">    a. firm's management</w:t>
      </w:r>
    </w:p>
    <w:p w:rsidR="009D70B1" w:rsidRDefault="00CD0124">
      <w:pPr>
        <w:pStyle w:val="dabaaaaaabaaaabaaa"/>
        <w:spacing w:after="160"/>
      </w:pPr>
      <w:r>
        <w:t xml:space="preserve">    b. Banks of the firm</w:t>
      </w:r>
    </w:p>
    <w:p w:rsidR="009D70B1" w:rsidRDefault="00CD0124">
      <w:pPr>
        <w:pStyle w:val="dabaaaaaabaaaabaaaa"/>
        <w:spacing w:after="160"/>
      </w:pPr>
      <w:r>
        <w:t xml:space="preserve">    c. financial analysts</w:t>
      </w:r>
    </w:p>
    <w:p w:rsidR="009D70B1" w:rsidRDefault="00CD0124">
      <w:pPr>
        <w:pStyle w:val="dabaaaaaabaaaabaaaab"/>
        <w:spacing w:after="160"/>
      </w:pPr>
      <w:r>
        <w:t xml:space="preserve">    d. All of these.</w:t>
      </w:r>
    </w:p>
    <w:p w:rsidR="009D70B1" w:rsidRDefault="00CD0124">
      <w:pPr>
        <w:pStyle w:val="dabaaaaaabaaaabaaaaba"/>
        <w:spacing w:after="160"/>
      </w:pPr>
      <w:r>
        <w:t xml:space="preserve">46. The ratio of current </w:t>
      </w:r>
      <w:proofErr w:type="spellStart"/>
      <w:r>
        <w:t>assests</w:t>
      </w:r>
      <w:proofErr w:type="spellEnd"/>
      <w:r>
        <w:t xml:space="preserve"> to current </w:t>
      </w:r>
      <w:r>
        <w:t>liabilities is known as</w:t>
      </w:r>
    </w:p>
    <w:p w:rsidR="009D70B1" w:rsidRDefault="00CD0124">
      <w:pPr>
        <w:pStyle w:val="dabaaaaaabaaaabaaaabaa"/>
        <w:spacing w:after="160"/>
      </w:pPr>
      <w:r>
        <w:t xml:space="preserve">    a. Liquidity ratio</w:t>
      </w:r>
    </w:p>
    <w:p w:rsidR="009D70B1" w:rsidRDefault="00CD0124">
      <w:pPr>
        <w:pStyle w:val="dabaaaaaabaaaabaaaabaaa"/>
        <w:spacing w:after="160"/>
      </w:pPr>
      <w:r>
        <w:t xml:space="preserve">    b. Current ratio</w:t>
      </w:r>
    </w:p>
    <w:p w:rsidR="009D70B1" w:rsidRDefault="00CD0124">
      <w:pPr>
        <w:pStyle w:val="dabaaaaaabaaaabaaaabaaab"/>
        <w:spacing w:after="160"/>
      </w:pPr>
      <w:r>
        <w:t xml:space="preserve">    c. Acid-Test (or Quick) ratio</w:t>
      </w:r>
    </w:p>
    <w:p w:rsidR="009D70B1" w:rsidRDefault="00CD0124">
      <w:pPr>
        <w:pStyle w:val="dabaaaaaabaaaabaaaabaaaba"/>
        <w:spacing w:after="160"/>
      </w:pPr>
      <w:r>
        <w:t xml:space="preserve">    d. Debts ratio</w:t>
      </w:r>
    </w:p>
    <w:p w:rsidR="009D70B1" w:rsidRDefault="00CD0124">
      <w:pPr>
        <w:pStyle w:val="dabaaaaaabaaaabaaaabaaabaa"/>
        <w:spacing w:after="160"/>
      </w:pPr>
      <w:r>
        <w:t xml:space="preserve">47. The interest calculated on the basis of 365 days a year, is known </w:t>
      </w:r>
      <w:proofErr w:type="gramStart"/>
      <w:r>
        <w:t>as :</w:t>
      </w:r>
      <w:proofErr w:type="gramEnd"/>
    </w:p>
    <w:p w:rsidR="009D70B1" w:rsidRDefault="00CD0124">
      <w:pPr>
        <w:pStyle w:val="dabaaaaaabaaaabaaaabaaabaaa"/>
        <w:spacing w:after="160"/>
      </w:pPr>
      <w:r>
        <w:t xml:space="preserve">    a. interest</w:t>
      </w:r>
    </w:p>
    <w:p w:rsidR="009D70B1" w:rsidRDefault="00CD0124">
      <w:pPr>
        <w:pStyle w:val="dabaaaaaabaaaabaaaabaaabaaaa"/>
        <w:spacing w:after="160"/>
      </w:pPr>
      <w:r>
        <w:t xml:space="preserve">    b. ordinary simple interest</w:t>
      </w:r>
    </w:p>
    <w:p w:rsidR="009D70B1" w:rsidRDefault="00CD0124">
      <w:pPr>
        <w:pStyle w:val="dabaaaaaabaaaabaaaabaaabaaaaa"/>
        <w:spacing w:after="160"/>
      </w:pPr>
      <w:r>
        <w:t xml:space="preserve">    c. </w:t>
      </w:r>
      <w:proofErr w:type="gramStart"/>
      <w:r>
        <w:t>exact</w:t>
      </w:r>
      <w:proofErr w:type="gramEnd"/>
      <w:r>
        <w:t xml:space="preserve"> simple interest</w:t>
      </w:r>
    </w:p>
    <w:p w:rsidR="009D70B1" w:rsidRDefault="00CD0124">
      <w:pPr>
        <w:pStyle w:val="dabaaaaaabaaaabaaaabaaabaaaaab"/>
        <w:spacing w:after="160"/>
      </w:pPr>
      <w:r>
        <w:t xml:space="preserve">    d. None of these</w:t>
      </w:r>
    </w:p>
    <w:p w:rsidR="009D70B1" w:rsidRDefault="00CD0124">
      <w:pPr>
        <w:pStyle w:val="dabaaaaaabaaaabaaaabaaabaaaaaba"/>
        <w:spacing w:after="160"/>
      </w:pPr>
      <w:r>
        <w:t>48. For the fulfillment of his/her professional duties Engineer should:</w:t>
      </w:r>
    </w:p>
    <w:p w:rsidR="009D70B1" w:rsidRDefault="00CD0124">
      <w:pPr>
        <w:pStyle w:val="dabaaaaaabaaaabaaaabaaabaaaaabaa"/>
        <w:spacing w:after="160"/>
      </w:pPr>
      <w:r>
        <w:t xml:space="preserve">    a. Paramount the health of the public</w:t>
      </w:r>
    </w:p>
    <w:p w:rsidR="009D70B1" w:rsidRDefault="00CD0124">
      <w:pPr>
        <w:pStyle w:val="dabaaaaaabaaaabaaaabaaabaaaaabaaa"/>
        <w:spacing w:after="160"/>
      </w:pPr>
      <w:r>
        <w:t xml:space="preserve">    b. paramount the safety of the </w:t>
      </w:r>
      <w:proofErr w:type="gramStart"/>
      <w:r>
        <w:t>public .</w:t>
      </w:r>
      <w:proofErr w:type="gramEnd"/>
    </w:p>
    <w:p w:rsidR="009D70B1" w:rsidRDefault="00CD0124">
      <w:pPr>
        <w:pStyle w:val="dabaaaaaabaaaabaaaabaaabaaaaabaaaa"/>
        <w:spacing w:after="160"/>
      </w:pPr>
      <w:r>
        <w:t xml:space="preserve">    c. welfare of the public</w:t>
      </w:r>
    </w:p>
    <w:p w:rsidR="009D70B1" w:rsidRDefault="00CD0124">
      <w:pPr>
        <w:pStyle w:val="dabaaaaaabaaaabaaaabaaabaaaaabaaaaa"/>
        <w:spacing w:after="160"/>
      </w:pPr>
      <w:r>
        <w:t xml:space="preserve">    d. all of the above</w:t>
      </w:r>
    </w:p>
    <w:p w:rsidR="009D70B1" w:rsidRDefault="00CD0124">
      <w:pPr>
        <w:pStyle w:val="dabaaaaaabaaaabaaaabaaabaaaaabaaaaab"/>
        <w:spacing w:after="160"/>
      </w:pPr>
      <w:r>
        <w:t xml:space="preserve">49. </w:t>
      </w:r>
      <w:r>
        <w:t>Engineer shall not disclose, without...............confidential information concerning the business affairs or technical processes of any present or former client or employer or public body on which the serve:</w:t>
      </w:r>
    </w:p>
    <w:p w:rsidR="009D70B1" w:rsidRDefault="00CD0124">
      <w:pPr>
        <w:pStyle w:val="dabaaaaaabaaaabaaaabaaabaaaaabaaaaaba"/>
        <w:spacing w:after="160"/>
      </w:pPr>
      <w:r>
        <w:t xml:space="preserve">    a. editing</w:t>
      </w:r>
    </w:p>
    <w:p w:rsidR="009D70B1" w:rsidRDefault="00CD0124">
      <w:pPr>
        <w:pStyle w:val="dabaaaaaabaaaabaaaabaaabaaaaabaaaaabaa"/>
        <w:spacing w:after="160"/>
      </w:pPr>
      <w:r>
        <w:t xml:space="preserve">    b. getting paid</w:t>
      </w:r>
    </w:p>
    <w:p w:rsidR="009D70B1" w:rsidRDefault="00CD0124">
      <w:pPr>
        <w:pStyle w:val="dabaaaaaabaaaabaaaabaaabaaaaabaaaaabaaa"/>
        <w:spacing w:after="160"/>
      </w:pPr>
      <w:r>
        <w:t xml:space="preserve">    c. remu</w:t>
      </w:r>
      <w:r>
        <w:t>neration</w:t>
      </w:r>
    </w:p>
    <w:p w:rsidR="009D70B1" w:rsidRDefault="00CD0124">
      <w:pPr>
        <w:pStyle w:val="dabaaaaaabaaaabaaaabaaabaaaaabaaaaabaaaa"/>
        <w:spacing w:after="160"/>
      </w:pPr>
      <w:r>
        <w:t xml:space="preserve">    d. consent</w:t>
      </w:r>
    </w:p>
    <w:p w:rsidR="009D70B1" w:rsidRDefault="00CD0124">
      <w:pPr>
        <w:pStyle w:val="dabaaaaaabaaaabaaaabaaabaaaaabaaaaabaaaab"/>
        <w:spacing w:after="160"/>
      </w:pPr>
      <w:r>
        <w:t>50. What percent of interest is taken for the advance amount paid to the contractor by employer?</w:t>
      </w:r>
    </w:p>
    <w:p w:rsidR="009D70B1" w:rsidRDefault="00CD0124">
      <w:pPr>
        <w:pStyle w:val="dabaaaaaabaaaabaaaabaaabaaaaabaaaaabaaaaba"/>
        <w:spacing w:after="160"/>
      </w:pPr>
      <w:r>
        <w:t xml:space="preserve">    a. 1% of advance amount</w:t>
      </w:r>
    </w:p>
    <w:p w:rsidR="009D70B1" w:rsidRDefault="00CD0124">
      <w:pPr>
        <w:pStyle w:val="dabaaaaaabaaaabaaaabaaabaaaaabaaaaabaaaabaa"/>
        <w:spacing w:after="160"/>
      </w:pPr>
      <w:r>
        <w:t xml:space="preserve">    b. 2% of advance amount</w:t>
      </w:r>
    </w:p>
    <w:p w:rsidR="009D70B1" w:rsidRDefault="00CD0124">
      <w:pPr>
        <w:pStyle w:val="dabaaaaaabaaaabaaaabaaabaaaaabaaaaabaaaabaaa"/>
        <w:spacing w:after="160"/>
      </w:pPr>
      <w:r>
        <w:t xml:space="preserve">    c. 3% of advance amount</w:t>
      </w:r>
    </w:p>
    <w:p w:rsidR="009D70B1" w:rsidRDefault="00CD0124">
      <w:pPr>
        <w:pStyle w:val="dabaaaaaabaaaabaaaabaaabaaaaabaaaaabaaaabaaaa"/>
        <w:spacing w:after="160"/>
      </w:pPr>
      <w:r>
        <w:lastRenderedPageBreak/>
        <w:t xml:space="preserve">    d. none of the above</w:t>
      </w:r>
    </w:p>
    <w:sectPr w:rsidR="009D70B1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0B1"/>
    <w:rsid w:val="009D70B1"/>
    <w:rsid w:val="00CD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7AB957-F32D-4656-B8BC-48C613AC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b">
    <w:name w:val="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">
    <w:name w:val="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">
    <w:name w:val="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">
    <w:name w:val="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">
    <w:name w:val="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">
    <w:name w:val="b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">
    <w:name w:val="b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">
    <w:name w:val="b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">
    <w:name w:val="b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">
    <w:name w:val="b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">
    <w:name w:val="b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">
    <w:name w:val="baaab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">
    <w:name w:val="baaab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">
    <w:name w:val="baaab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">
    <w:name w:val="baaab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">
    <w:name w:val="baaab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">
    <w:name w:val="baaab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">
    <w:name w:val="baaaba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">
    <w:name w:val="baaaba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aab">
    <w:name w:val="baaaba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">
    <w:name w:val="baaabaaaaab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">
    <w:name w:val="baaabaaaaab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">
    <w:name w:val="baaabaaaaababa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aabaaab">
    <w:name w:val="baaabaaaaababa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">
    <w:name w:val="baaabaaaaababa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">
    <w:name w:val="baaabaaaaababa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">
    <w:name w:val="baaabaaaaababaa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">
    <w:name w:val="baaabaaaaababaaa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">
    <w:name w:val="baaabaaaaababaaa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aabaaabaaaaab">
    <w:name w:val="baaabaaaaababaaa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">
    <w:name w:val="baaabaaaaababaaa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">
    <w:name w:val="baaabaaaaababaaa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">
    <w:name w:val="baaabaaaaababaaaaaaabaaaa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aabaaabaaaaabaaab">
    <w:name w:val="baaabaaaaababaaaaaaabaaaa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">
    <w:name w:val="baaabaaaaababaaaaaaabaaaa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">
    <w:name w:val="baaabaaaaababaaaaaaabaaaabaaaba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aabaaabaaaaabaaabaab">
    <w:name w:val="baaabaaaaababaaaaaaabaaaabaaaba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">
    <w:name w:val="baaabaaaaababaaaaaaabaaaabaaaba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">
    <w:name w:val="baaabaaaaababaaaaaaabaaaabaaaba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">
    <w:name w:val="baaabaaaaababaaaaaaabaaaabaaaba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">
    <w:name w:val="baaabaaaaababaaaaaaabaaaabaaaba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">
    <w:name w:val="baaabaaaaababaaaaaaabaaaabaaabaaaaa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">
    <w:name w:val="baaabaaaaababaaaaaaabaaaabaaabaaaaab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aabaaabaaaaabaaabaabaaaaaab">
    <w:name w:val="baaabaaaaababaaaaaaabaaaabaaabaaaaab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">
    <w:name w:val="baaabaaaaababaaaaaaabaaaabaaabaaaaab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">
    <w:name w:val="baaabaaaaababaaaaaaabaaaabaaabaaaaab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">
    <w:name w:val="baaabaaaaababaaaaaaabaaaabaaabaaaaab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">
    <w:name w:val="baaabaaaaababaaaaaaabaaaabaaabaaaaab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aabaaabaaaaabaaabaabaaaaaabaaaab">
    <w:name w:val="baaabaaaaababaaaaaaabaaaabaaabaaaaab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">
    <w:name w:val="baaabaaaaababaaaaaaabaaaabaaabaaaaab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">
    <w:name w:val="baaabaaaaababaaaaaaabaaaabaaabaaaaabaaabaab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aabaaabaaaaabaaabaabaaaaaabaaaabaab">
    <w:name w:val="baaabaaaaababaaaaaaabaaaabaaabaaaaabaaabaab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">
    <w:name w:val="baaabaaaaababaaaaaaabaaaabaaabaaaaabaaabaab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">
    <w:name w:val="baaabaaaaababaaaaaaabaaaabaaabaaaaabaaabaab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">
    <w:name w:val="baaabaaaaababaaaaaaabaaaabaaabaaaaabaaabaab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">
    <w:name w:val="baaabaaaaababaaaaaaabaaaabaaabaaaaabaaabaaba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">
    <w:name w:val="baaabaaaaababaaaaaaabaaaabaaabaaaaabaaabaabaaaaaab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aabaaabaaaaabaaabaabaaaaaabaaaabaabaaaaab">
    <w:name w:val="baaabaaaaababaaaaaaabaaaabaaabaaaaabaaabaabaaaaaab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">
    <w:name w:val="baaabaaaaababaaaaaaabaaaabaaabaaaaabaaabaabaaaaaab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">
    <w:name w:val="baaabaaaaababaaaaaaabaaaabaaabaaaaabaaabaabaaaaaab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">
    <w:name w:val="baaabaaaaababaaaaaaabaaaabaaabaaaaabaaabaabaaaaaab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">
    <w:name w:val="baaabaaaaababaaaaaaabaaaabaaabaaaaabaaabaabaaaaaaba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">
    <w:name w:val="baaabaaaaababaaaaaaabaaaabaaabaaaaabaaabaabaaaaaabaaaab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">
    <w:name w:val="baaabaaaaababaaaaaaabaaaabaaabaaaaabaaabaabaaaaaabaaaaba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aabaaabaaaaabaaabaabaaaaaabaaaabaabaaaaabaaaaaab">
    <w:name w:val="baaabaaaaababaaaaaaabaaaabaaabaaaaabaaabaabaaaaaabaaaaba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">
    <w:name w:val="baaabaaaaababaaaaaaabaaaabaaabaaaaabaaabaabaaaaaabaaaaba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">
    <w:name w:val="baaabaaaaababaaaaaaabaaaabaaabaaaaabaaabaabaaaaaabaaaaba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">
    <w:name w:val="baaabaaaaababaaaaaaabaaaabaaabaaaaabaaabaabaaaaaabaaaabaaba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">
    <w:name w:val="baaabaaaaababaaaaaaabaaaabaaabaaaaabaaabaabaaaaaabaaaabaaba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aabaaabaaaaabaaabaabaaaaaabaaaabaabaaaaabaaaaaabaaaab">
    <w:name w:val="baaabaaaaababaaaaaaabaaaabaaabaaaaabaaabaabaaaaaabaaaabaaba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">
    <w:name w:val="baaabaaaaababaaaaaaabaaaabaaabaaaaabaaabaabaaaaaabaaaabaaba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">
    <w:name w:val="baaabaaaaababaaaaaaabaaaabaaabaaaaabaaabaabaaaaaabaaaabaaba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">
    <w:name w:val="baaabaaaaababaaaaaaabaaaabaaabaaaaabaaabaabaaaaaabaaaabaabaa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a">
    <w:name w:val="baaabaaaaababaaaaaaabaaaabaaabaaaaabaaabaabaaaaaabaaaabaabaaa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aabaaabaaaaabaaabaabaaaaaabaaaabaabaaaaabaaaaaabaaaabaaaab">
    <w:name w:val="baaabaaaaababaaaaaaabaaaabaaabaaaaabaaabaabaaaaaabaaaabaabaaa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aba">
    <w:name w:val="baaabaaaaababaaaaaaabaaaabaaabaaaaabaaabaabaaaaaabaaaabaabaaa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abaa">
    <w:name w:val="baaabaaaaababaaaaaaabaaaabaaabaaaaabaaabaabaaaaaabaaaabaabaaa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abaaa">
    <w:name w:val="baaabaaaaababaaaaaaabaaaabaaabaaaaabaaabaabaaaaaabaaaabaabaaaaab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abaaaa">
    <w:name w:val="baaabaaaaababaaaaaaabaaaabaaabaaaaabaaabaabaaaaaabaaaabaabaaaaab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aabaaabaaaaabaaabaabaaaaaabaaaabaabaaaaabaaaaaabaaaabaaaabaaaab">
    <w:name w:val="baaabaaaaababaaaaaaabaaaabaaabaaaaabaaabaabaaaaaabaaaabaabaaaaab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abaaaaba">
    <w:name w:val="baaabaaaaababaaaaaaabaaaabaaabaaaaabaaabaabaaaaaabaaaabaabaaaaabaaaaaab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aabaaabaaaaabaaabaabaaaaaabaaaabaabaaaaabaaaaaabaaaabaaaabaaaabab">
    <w:name w:val="baaabaaaaababaaaaaaabaaaabaaabaaaaabaaabaabaaaaaabaaaabaabaaaaabaaaaaab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abaaaababa">
    <w:name w:val="baaabaaaaababaaaaaaabaaaabaaabaaaaabaaabaabaaaaaabaaaabaabaaaaabaaaaaab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abaaaababaa">
    <w:name w:val="baaabaaaaababaaaaaaabaaaabaaabaaaaabaaabaabaaaaaabaaaabaabaaaaabaaaaaab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abaaaababaaa">
    <w:name w:val="baaabaaaaababaaaaaaabaaaabaaabaaaaabaaabaabaaaaaabaaaabaabaaaaabaaaaaab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abaaaababaaaa">
    <w:name w:val="baaabaaaaababaaaaaaabaaaabaaabaaaaabaaabaabaaaaaabaaaabaabaaaaabaaaaaab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abaaaababaaaaa">
    <w:name w:val="baaabaaaaababaaaaaaabaaaabaaabaaaaabaaabaabaaaaaabaaaabaabaaaaabaaaaaabaaaa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abaaaababaaaaaa">
    <w:name w:val="baaabaaaaababaaaaaaabaaaabaaabaaaaabaaabaabaaaaaabaaaabaabaaaaabaaaaaabaaaab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abaaaababaaaaaaa">
    <w:name w:val="baaabaaaaababaaaaaaabaaaabaaabaaaaabaaabaabaaaaaabaaaabaabaaaaabaaaaaabaaaab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aabaaabaaaaabaaabaabaaaaaabaaaabaabaaaaabaaaaaabaaaabaaaabaaaababaaaaaaab">
    <w:name w:val="baaabaaaaababaaaaaaabaaaabaaabaaaaabaaabaabaaaaaabaaaabaabaaaaabaaaaaabaaaab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abaaaababaaaaaaaba">
    <w:name w:val="baaabaaaaababaaaaaaabaaaabaaabaaaaabaaabaabaaaaaabaaaabaabaaaaabaaaaaabaaaab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abaaaababaaaaaaabaa">
    <w:name w:val="baaabaaaaababaaaaaaabaaaabaaabaaaaabaaabaabaaaaaabaaaabaabaaaaabaaaaaabaaaabaaaab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aabaaaabaaabaaaaabaaabaabaaaaaabaaaabaabaaaaabaaaaaabaaaabaaaabaaaababaaaaaaabaaa">
    <w:name w:val="baaabaaaaababaaaaaaabaaaabaaabaaaaabaaabaabaaaaaabaaaabaabaaaaabaaaaaabaaaabaaaabaaaab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aabaaaabaaabaaaaabaaabaabaaaaaabaaaabaabaaaaabaaaaaabaaaabaaaabaaaababaaaaaaabaaab">
    <w:name w:val="baaabaaaaababaaaaaaabaaaabaaabaaaaabaaabaabaaaaaabaaaabaabaaaaabaaaaaabaaaabaaaabaaaab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">
    <w:name w:val="c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">
    <w:name w:val="c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">
    <w:name w:val="c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">
    <w:name w:val="c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">
    <w:name w:val="c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">
    <w:name w:val="c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">
    <w:name w:val="c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">
    <w:name w:val="c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">
    <w:name w:val="c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">
    <w:name w:val="c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">
    <w:name w:val="c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">
    <w:name w:val="c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">
    <w:name w:val="c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">
    <w:name w:val="c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">
    <w:name w:val="c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">
    <w:name w:val="c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">
    <w:name w:val="c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">
    <w:name w:val="ca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">
    <w:name w:val="caab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">
    <w:name w:val="caab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">
    <w:name w:val="caaba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">
    <w:name w:val="caaba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aaaab">
    <w:name w:val="caabaa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">
    <w:name w:val="caabaa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">
    <w:name w:val="caabaa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">
    <w:name w:val="caabaaaaaabaaab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aaaabaaab">
    <w:name w:val="caabaaaaaabaaab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">
    <w:name w:val="caabaaaaaabaaab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">
    <w:name w:val="caabaaaaaabaaabaaaaab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aaaabaaabaab">
    <w:name w:val="caabaaaaaabaaabaaaaab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">
    <w:name w:val="caabaaaaaabaaabaaaaab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">
    <w:name w:val="caabaaaaaabaaabaaaaab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">
    <w:name w:val="caabaaaaaabaaabaaaaab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">
    <w:name w:val="caabaaaaaabaaabaaaaab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">
    <w:name w:val="caabaaaaaabaaabaaaaabaaaa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">
    <w:name w:val="caabaaaaaabaaabaaaaabaaaab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">
    <w:name w:val="caabaaaaaabaaabaaaaabaaaab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aaaabaaabaabaaaaaaab">
    <w:name w:val="caabaaaaaabaaabaaaaabaaaab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">
    <w:name w:val="caabaaaaaabaaabaaaaabaaaab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">
    <w:name w:val="caabaaaaaabaaabaaaaabaaaab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">
    <w:name w:val="caabaaaaaabaaabaaaaabaaaabaaab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">
    <w:name w:val="caabaaaaaabaaabaaaaabaaaabaaab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aaaabaaabaabaaaaaaabaaaab">
    <w:name w:val="caabaaaaaabaaabaaaaabaaaabaaab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">
    <w:name w:val="caabaaaaaabaaabaaaaabaaaabaaabaaba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aaaabaaabaabaaaaaaabaaaabab">
    <w:name w:val="caabaaaaaabaaabaaaaabaaaabaaabaaba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">
    <w:name w:val="caabaaaaaabaaabaaaaabaaaabaaabaaba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">
    <w:name w:val="caabaaaaaabaaabaaaaabaaaabaaabaaba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">
    <w:name w:val="caabaaaaaabaaabaaaaabaaaabaaabaaba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">
    <w:name w:val="caabaaaaaabaaabaaaaabaaaabaaabaabaa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">
    <w:name w:val="caabaaaaaabaaabaaaaabaaaabaaabaabaa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">
    <w:name w:val="caabaaaaaabaaabaaaaabaaaabaaabaabaaaaaaab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aaaabaaabaabaaaaaaabaaaababaaaaaab">
    <w:name w:val="caabaaaaaabaaabaaaaabaaaabaaabaabaaaaaaab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">
    <w:name w:val="caabaaaaaabaaabaaaaabaaaabaaabaabaaaaaaab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">
    <w:name w:val="caabaaaaaabaaabaaaaabaaaabaaabaabaaaaaaab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">
    <w:name w:val="caabaaaaaabaaabaaaaabaaaabaaabaabaaaaaaab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">
    <w:name w:val="caabaaaaaabaaabaaaaabaaaabaaabaabaaaaaaabaaaab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">
    <w:name w:val="caabaaaaaabaaabaaaaabaaaabaaabaabaaaaaaabaaaab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aaaabaaabaabaaaaaaabaaaababaaaaaabaaaaab">
    <w:name w:val="caabaaaaaabaaabaaaaabaaaabaaabaabaaaaaaabaaaab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">
    <w:name w:val="caabaaaaaabaaabaaaaabaaaabaaabaabaaaaaaabaaaababaaa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aaaabaaabaabaaaaaaabaaaababaaaaaabaaaaabab">
    <w:name w:val="caabaaaaaabaaabaaaaabaaaabaaabaabaaaaaaabaaaababaaa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">
    <w:name w:val="caabaaaaaabaaabaaaaabaaaabaaabaabaaaaaaabaaaababaaa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">
    <w:name w:val="caabaaaaaabaaabaaaaabaaaabaaabaabaaaaaaabaaaababaaa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">
    <w:name w:val="caabaaaaaabaaabaaaaabaaaabaaabaabaaaaaaabaaaababaaa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">
    <w:name w:val="caabaaaaaabaaabaaaaabaaaabaaabaabaaaaaaabaaaababaaa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">
    <w:name w:val="caabaaaaaabaaabaaaaabaaaabaaabaabaaaaaaabaaaababaaaaaab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">
    <w:name w:val="caabaaaaaabaaabaaaaabaaaabaaabaabaaaaaaabaaaababaaaaaab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">
    <w:name w:val="caabaaaaaabaaabaaaaabaaaabaaabaabaaaaaaabaaaababaaaaaab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aaaabaaabaabaaaaaaabaaaababaaaaaabaaaaababaaaaaaab">
    <w:name w:val="caabaaaaaabaaabaaaaabaaaabaaabaabaaaaaaabaaaababaaaaaab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">
    <w:name w:val="caabaaaaaabaaabaaaaabaaaabaaabaabaaaaaaabaaaababaaaaaab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">
    <w:name w:val="caabaaaaaabaaabaaaaabaaaabaaabaabaaaaaaabaaaababaaaaaab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">
    <w:name w:val="caabaaaaaabaaabaaaaabaaaabaaabaabaaaaaaabaaaababaaaaaaba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">
    <w:name w:val="caabaaaaaabaaabaaaaabaaaabaaabaabaaaaaaabaaaababaaaaaaba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aaaabaaabaabaaaaaaabaaaababaaaaaabaaaaababaaaaaaabaaaab">
    <w:name w:val="caabaaaaaabaaabaaaaabaaaabaaabaabaaaaaaabaaaababaaaaaaba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">
    <w:name w:val="caabaaaaaabaaabaaaaabaaaabaaabaabaaaaaaabaaaababaaaaaabaaaaab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">
    <w:name w:val="caabaaaaaabaaabaaaaabaaaabaaabaabaaaaaaabaaaababaaaaaabaaaaababa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aaaabaaabaabaaaaaaabaaaababaaaaaabaaaaababaaaaaaabaaaabaab">
    <w:name w:val="caabaaaaaabaaabaaaaabaaaabaaabaabaaaaaaabaaaababaaaaaabaaaaababa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">
    <w:name w:val="caabaaaaaabaaabaaaaabaaaabaaabaabaaaaaaabaaaababaaaaaabaaaaababa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a">
    <w:name w:val="caabaaaaaabaaabaaaaabaaaabaaabaabaaaaaaabaaaababaaaaaabaaaaababa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aa">
    <w:name w:val="caabaaaaaabaaabaaaaabaaaabaaabaabaaaaaaabaaaababaaaaaabaaaaababa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aaa">
    <w:name w:val="caabaaaaaabaaabaaaaabaaaabaaabaabaaaaaaabaaaababaaaaaabaaaaababaa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aaaa">
    <w:name w:val="caabaaaaaabaaabaaaaabaaaabaaabaabaaaaaaabaaaababaaaaaabaaaaababaaa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aaaaa">
    <w:name w:val="caabaaaaaabaaabaaaaabaaaabaaabaabaaaaaaabaaaababaaaaaabaaaaababaaa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aaaabaaabaabaaaaaaabaaaababaaaaaabaaaaababaaaaaaabaaaabaabaaaaaab">
    <w:name w:val="caabaaaaaabaaabaaaaabaaaabaaabaabaaaaaaabaaaababaaaaaabaaaaababaaa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aaaaaba">
    <w:name w:val="caabaaaaaabaaabaaaaabaaaabaaabaabaaaaaaabaaaababaaaaaabaaaaababaaa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aaaaabaa">
    <w:name w:val="caabaaaaaabaaabaaaaabaaaabaaabaabaaaaaaabaaaababaaaaaabaaaaababaaaaaaabaaaab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aaaabaaabaabaaaaaaabaaaababaaaaaabaaaaababaaaaaaabaaaabaabaaaaaabaab">
    <w:name w:val="caabaaaaaabaaabaaaaabaaaabaaabaabaaaaaaabaaaababaaaaaabaaaaababaaaaaaabaaaab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aaaaabaaba">
    <w:name w:val="caabaaaaaabaaabaaaaabaaaabaaabaabaaaaaaabaaaababaaaaaabaaaaababaaaaaaabaaaab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aaaaabaabaa">
    <w:name w:val="caabaaaaaabaaabaaaaabaaaabaaabaabaaaaaaabaaaababaaaaaabaaaaababaaaaaaabaaaab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aaaaabaabaaa">
    <w:name w:val="caabaaaaaabaaabaaaaabaaaabaaabaabaaaaaaabaaaababaaaaaabaaaaababaaaaaaabaaaab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aaaaabaabaaaa">
    <w:name w:val="caabaaaaaabaaabaaaaabaaaabaaabaabaaaaaaabaaaababaaaaaabaaaaababaaaaaaabaaaaba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aaaaabaabaaaaa">
    <w:name w:val="caabaaaaaabaaabaaaaabaaaabaaabaabaaaaaaabaaaababaaaaaabaaaaababaaaaaaabaaaabaaba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aaaabaaabaabaaaaaaabaaaababaaaaaabaaaaababaaaaaaabaaaabaabaaaaaabaabaaaaab">
    <w:name w:val="caabaaaaaabaaabaaaaabaaaabaaabaabaaaaaaabaaaababaaaaaabaaaaababaaaaaaabaaaabaaba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aaaaabaabaaaaaba">
    <w:name w:val="caabaaaaaabaaabaaaaabaaaabaaabaabaaaaaaabaaaababaaaaaabaaaaababaaaaaaabaaaabaaba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aaaaabaabaaaaabaa">
    <w:name w:val="caabaaaaaabaaabaaaaabaaaabaaabaabaaaaaaabaaaababaaaaaabaaaaababaaaaaaabaaaabaaba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aaaaabaabaaaaabaaa">
    <w:name w:val="caabaaaaaabaaabaaaaabaaaabaaabaabaaaaaaabaaaababaaaaaabaaaaababaaaaaaabaaaabaabaaaaaab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baaaaabaaaabaaabaabaaaaaaabaaaababaaaaaabaaaaababaaaaaaabaaaabaabaaaaaabaabaaaaabaaab">
    <w:name w:val="caabaaaaaabaaabaaaaabaaaabaaabaabaaaaaaabaaaababaaaaaabaaaaababaaaaaaabaaaabaabaaaaaab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baaaaabaaaabaaabaabaaaaaaabaaaababaaaaaabaaaaababaaaaaaabaaaabaabaaaaaabaabaaaaabaaaba">
    <w:name w:val="caabaaaaaabaaabaaaaabaaaabaaabaabaaaaaaabaaaababaaaaaabaaaaababaaaaaaabaaaabaabaaaaaab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">
    <w:name w:val="d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">
    <w:name w:val="d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">
    <w:name w:val="d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">
    <w:name w:val="d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">
    <w:name w:val="d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">
    <w:name w:val="d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">
    <w:name w:val="d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b">
    <w:name w:val="d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">
    <w:name w:val="d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">
    <w:name w:val="d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">
    <w:name w:val="d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">
    <w:name w:val="d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baaaab">
    <w:name w:val="d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">
    <w:name w:val="d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">
    <w:name w:val="d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">
    <w:name w:val="daba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baaaabaaab">
    <w:name w:val="daba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">
    <w:name w:val="daba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">
    <w:name w:val="daba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a">
    <w:name w:val="dabaa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aa">
    <w:name w:val="dabaaa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aaa">
    <w:name w:val="dabaaaaaab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baaaabaaabaaaaab">
    <w:name w:val="dabaaaaaab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aaaba">
    <w:name w:val="dabaaaaaab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aaabaa">
    <w:name w:val="dabaaaaaab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aaabaaa">
    <w:name w:val="dabaaaaaaba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aaabaaaa">
    <w:name w:val="dabaaaaaabaaaabaa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aaabaaaaa">
    <w:name w:val="dabaaaaaabaaaabaaaab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baaaabaaabaaaaabaaaaab">
    <w:name w:val="dabaaaaaabaaaabaaaab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aaabaaaaaba">
    <w:name w:val="dabaaaaaabaaaabaaaab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aaabaaaaabaa">
    <w:name w:val="dabaaaaaabaaaabaaaab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aaabaaaaabaaa">
    <w:name w:val="dabaaaaaabaaaabaaaabaa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aaabaaaaabaaaa">
    <w:name w:val="dabaaaaaabaaaabaaaabaaab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abaaaabaaabaaaaabaaaaabaaaab">
    <w:name w:val="dabaaaaaabaaaabaaaabaaab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aaabaaaaabaaaaba">
    <w:name w:val="dabaaaaaabaaaabaaaabaaab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aaabaaaaabaaaabaa">
    <w:name w:val="dabaaaaaabaaaabaaaabaaab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aaabaaaaabaaaabaaa">
    <w:name w:val="dabaaaaaabaaaabaaaabaaaba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abaaaabaaabaaaaabaaaaabaaaabaaaa">
    <w:name w:val="dabaaaaaabaaaabaaaabaaaba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baaaabaaaaaaababaaaaaaabaaaababaaaaaaab">
    <w:name w:val="dabaaaabaaaaaaababaaaaaaabaaaababaaaaaaab"/>
    <w:rsid w:val="00CD012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baaaabaaaaaaababaaaaaaabaaaababaaaaaaaba">
    <w:name w:val="dabaaaabaaaaaaababaaaaaaabaaaababaaaaaaaba"/>
    <w:rsid w:val="00CD0124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dabaaaabaaaaaaababaaaaaaabaaaababaaaaaaabab">
    <w:name w:val="dabaaaabaaaaaaababaaaaaaabaaaababaaaaaaabab"/>
    <w:rsid w:val="00CD012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baaaabaaaaaaababaaaaaaabaaaababaaaaaaababa">
    <w:name w:val="dabaaaabaaaaaaababaaaaaaabaaaababaaaaaaababa"/>
    <w:rsid w:val="00CD0124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D89BEF-1588-4FCE-9F24-D4F81E287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1454</Words>
  <Characters>8293</Characters>
  <Application>Microsoft Office Word</Application>
  <DocSecurity>0</DocSecurity>
  <Lines>69</Lines>
  <Paragraphs>19</Paragraphs>
  <ScaleCrop>false</ScaleCrop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2021-11-17T03:08:00Z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