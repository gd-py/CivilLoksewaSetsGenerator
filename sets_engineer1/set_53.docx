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772" w:rsidRDefault="00897605">
      <w:pPr>
        <w:pStyle w:val="axerxodfajfl"/>
        <w:spacing w:after="160"/>
        <w:jc w:val="center"/>
      </w:pPr>
      <w:r>
        <w:t>***Engineer***</w:t>
      </w:r>
    </w:p>
    <w:p w:rsidR="004E1772" w:rsidRDefault="00897605">
      <w:pPr>
        <w:pStyle w:val="a"/>
        <w:spacing w:after="160"/>
      </w:pPr>
      <w:r>
        <w:t>1. A load of 1960 N is raised at the end of a steel wire. The minimum diameter of the wire so that stress in the wire does not exceed 100 N/mm2 is :</w:t>
      </w:r>
    </w:p>
    <w:p w:rsidR="004E1772" w:rsidRDefault="00897605">
      <w:pPr>
        <w:pStyle w:val="aa"/>
        <w:spacing w:after="160"/>
      </w:pPr>
      <w:r>
        <w:t xml:space="preserve">    a. 4.5 mm</w:t>
      </w:r>
    </w:p>
    <w:p w:rsidR="004E1772" w:rsidRDefault="00897605">
      <w:pPr>
        <w:pStyle w:val="aaa"/>
        <w:spacing w:after="160"/>
      </w:pPr>
      <w:r>
        <w:t xml:space="preserve">    b. 5.0 mm</w:t>
      </w:r>
    </w:p>
    <w:p w:rsidR="004E1772" w:rsidRDefault="00897605">
      <w:pPr>
        <w:pStyle w:val="aaab"/>
        <w:spacing w:after="160"/>
      </w:pPr>
      <w:r>
        <w:t xml:space="preserve">    c. 5.5 mm</w:t>
      </w:r>
    </w:p>
    <w:p w:rsidR="004E1772" w:rsidRDefault="00897605">
      <w:pPr>
        <w:pStyle w:val="aaaba"/>
        <w:spacing w:after="160"/>
      </w:pPr>
      <w:r>
        <w:t xml:space="preserve">    d. 6.0 mm</w:t>
      </w:r>
    </w:p>
    <w:p w:rsidR="004E1772" w:rsidRDefault="00897605">
      <w:pPr>
        <w:pStyle w:val="b"/>
        <w:spacing w:after="160"/>
      </w:pPr>
      <w:r>
        <w:t xml:space="preserve">2. The assumption in the theory of </w:t>
      </w:r>
      <w:r>
        <w:t>bending of beams, is :</w:t>
      </w:r>
    </w:p>
    <w:p w:rsidR="004E1772" w:rsidRDefault="00897605">
      <w:pPr>
        <w:pStyle w:val="ba"/>
        <w:spacing w:after="160"/>
      </w:pPr>
      <w:r>
        <w:t xml:space="preserve">    a. material is isotropic</w:t>
      </w:r>
    </w:p>
    <w:p w:rsidR="004E1772" w:rsidRDefault="00897605">
      <w:pPr>
        <w:pStyle w:val="baa"/>
        <w:spacing w:after="160"/>
      </w:pPr>
      <w:r>
        <w:t xml:space="preserve">    b. Young's modulus is same in tension as well as in compression</w:t>
      </w:r>
    </w:p>
    <w:p w:rsidR="004E1772" w:rsidRDefault="00897605">
      <w:pPr>
        <w:pStyle w:val="baaa"/>
        <w:spacing w:after="160"/>
      </w:pPr>
      <w:r>
        <w:t xml:space="preserve">    c. each layer is independent to expand or to contract</w:t>
      </w:r>
    </w:p>
    <w:p w:rsidR="004E1772" w:rsidRDefault="00897605">
      <w:pPr>
        <w:pStyle w:val="baaaa"/>
        <w:spacing w:after="160"/>
      </w:pPr>
      <w:r>
        <w:t xml:space="preserve">    d. all the above.</w:t>
      </w:r>
    </w:p>
    <w:p w:rsidR="004E1772" w:rsidRDefault="00897605">
      <w:pPr>
        <w:pStyle w:val="baaaab"/>
        <w:spacing w:after="160"/>
      </w:pPr>
      <w:r>
        <w:t>3. Maximum strain theory for the failure of a material a</w:t>
      </w:r>
      <w:r>
        <w:t>t the elastic limit, is known as</w:t>
      </w:r>
    </w:p>
    <w:p w:rsidR="004E1772" w:rsidRDefault="00897605">
      <w:pPr>
        <w:pStyle w:val="baaaaba"/>
        <w:spacing w:after="160"/>
      </w:pPr>
      <w:r>
        <w:t xml:space="preserve">    a. St. Venant's theory</w:t>
      </w:r>
    </w:p>
    <w:p w:rsidR="004E1772" w:rsidRDefault="00897605">
      <w:pPr>
        <w:pStyle w:val="baaaabab"/>
        <w:spacing w:after="160"/>
      </w:pPr>
      <w:r>
        <w:t xml:space="preserve">    b. Rankine's theory</w:t>
      </w:r>
    </w:p>
    <w:p w:rsidR="004E1772" w:rsidRDefault="00897605">
      <w:pPr>
        <w:pStyle w:val="baaaababa"/>
        <w:spacing w:after="160"/>
      </w:pPr>
      <w:r>
        <w:t xml:space="preserve">    c. Haig's theory</w:t>
      </w:r>
    </w:p>
    <w:p w:rsidR="004E1772" w:rsidRDefault="00897605">
      <w:pPr>
        <w:pStyle w:val="baaaababaa"/>
        <w:spacing w:after="160"/>
      </w:pPr>
      <w:r>
        <w:t xml:space="preserve">    d. Von Mises's theory.</w:t>
      </w:r>
    </w:p>
    <w:p w:rsidR="004E1772" w:rsidRDefault="00897605">
      <w:pPr>
        <w:pStyle w:val="baaaababaaa"/>
        <w:spacing w:after="160"/>
      </w:pPr>
      <w:r>
        <w:t>4. The neutral axis of a beam cross-section must</w:t>
      </w:r>
    </w:p>
    <w:p w:rsidR="004E1772" w:rsidRDefault="00897605">
      <w:pPr>
        <w:pStyle w:val="baaaababaaaa"/>
        <w:spacing w:after="160"/>
      </w:pPr>
      <w:r>
        <w:t xml:space="preserve">    a. pass through the centroid of the section</w:t>
      </w:r>
    </w:p>
    <w:p w:rsidR="004E1772" w:rsidRDefault="00897605">
      <w:pPr>
        <w:pStyle w:val="baaaababaaaab"/>
        <w:spacing w:after="160"/>
      </w:pPr>
      <w:r>
        <w:t xml:space="preserve">    b. be equidistant from </w:t>
      </w:r>
      <w:r>
        <w:t>the top of bottom films</w:t>
      </w:r>
    </w:p>
    <w:p w:rsidR="004E1772" w:rsidRDefault="00897605">
      <w:pPr>
        <w:pStyle w:val="baaaababaaaaba"/>
        <w:spacing w:after="160"/>
      </w:pPr>
      <w:r>
        <w:t xml:space="preserve">    c. be an axis of symmetry of the section</w:t>
      </w:r>
    </w:p>
    <w:p w:rsidR="004E1772" w:rsidRDefault="00897605">
      <w:pPr>
        <w:pStyle w:val="baaaababaaaabaa"/>
        <w:spacing w:after="160"/>
      </w:pPr>
      <w:r>
        <w:t xml:space="preserve">    d. none of these.</w:t>
      </w:r>
    </w:p>
    <w:p w:rsidR="004E1772" w:rsidRDefault="00897605">
      <w:pPr>
        <w:pStyle w:val="baaaababaaaabaaa"/>
        <w:spacing w:after="160"/>
      </w:pPr>
      <w:r>
        <w:t>5. When loads are applied proportionately to a frame structure containing its members in one plane, the structure is called</w:t>
      </w:r>
    </w:p>
    <w:p w:rsidR="004E1772" w:rsidRDefault="00897605">
      <w:pPr>
        <w:pStyle w:val="baaaababaaaabaaaa"/>
        <w:spacing w:after="160"/>
      </w:pPr>
      <w:r>
        <w:t xml:space="preserve">    a. grid frame</w:t>
      </w:r>
    </w:p>
    <w:p w:rsidR="004E1772" w:rsidRDefault="00897605">
      <w:pPr>
        <w:pStyle w:val="baaaababaaaabaaaaa"/>
        <w:spacing w:after="160"/>
      </w:pPr>
      <w:r>
        <w:t xml:space="preserve">    b. plane frame</w:t>
      </w:r>
    </w:p>
    <w:p w:rsidR="004E1772" w:rsidRDefault="00897605">
      <w:pPr>
        <w:pStyle w:val="baaaababaaaabaaaaab"/>
        <w:spacing w:after="160"/>
      </w:pPr>
      <w:r>
        <w:t xml:space="preserve">    c. space frame</w:t>
      </w:r>
    </w:p>
    <w:p w:rsidR="004E1772" w:rsidRDefault="00897605">
      <w:pPr>
        <w:pStyle w:val="baaaababaaaabaaaaaba"/>
        <w:spacing w:after="160"/>
      </w:pPr>
      <w:r>
        <w:t xml:space="preserve">    d. truss frame.</w:t>
      </w:r>
    </w:p>
    <w:p w:rsidR="00897605" w:rsidRDefault="00897605" w:rsidP="00897605">
      <w:pPr>
        <w:pStyle w:val="mabaaa"/>
        <w:spacing w:after="160"/>
      </w:pPr>
      <w:r>
        <w:t xml:space="preserve">6. </w:t>
      </w:r>
      <w:r>
        <w:t>The operation of revolving a plane table about its vertical axis so that all lines on the sheet become parallel to corresponding lines on the ground, is known</w:t>
      </w:r>
    </w:p>
    <w:p w:rsidR="00897605" w:rsidRDefault="00897605" w:rsidP="00897605">
      <w:pPr>
        <w:pStyle w:val="mabaaaa"/>
        <w:spacing w:after="160"/>
      </w:pPr>
      <w:r>
        <w:lastRenderedPageBreak/>
        <w:t xml:space="preserve">    a. levelling</w:t>
      </w:r>
    </w:p>
    <w:p w:rsidR="00897605" w:rsidRDefault="00897605" w:rsidP="00897605">
      <w:pPr>
        <w:pStyle w:val="mabaaaaa"/>
        <w:spacing w:after="160"/>
      </w:pPr>
      <w:r>
        <w:t xml:space="preserve">    b. centering</w:t>
      </w:r>
    </w:p>
    <w:p w:rsidR="00897605" w:rsidRDefault="00897605" w:rsidP="00897605">
      <w:pPr>
        <w:pStyle w:val="mabaaaaaa"/>
        <w:spacing w:after="160"/>
      </w:pPr>
      <w:r>
        <w:t xml:space="preserve">    c. orientation</w:t>
      </w:r>
    </w:p>
    <w:p w:rsidR="004E1772" w:rsidRDefault="00897605" w:rsidP="00897605">
      <w:pPr>
        <w:pStyle w:val="baaaababaaaabaaaaabaa"/>
        <w:spacing w:after="160"/>
      </w:pPr>
      <w:r>
        <w:t xml:space="preserve">    d. setting</w:t>
      </w:r>
    </w:p>
    <w:p w:rsidR="004E1772" w:rsidRDefault="00897605">
      <w:pPr>
        <w:pStyle w:val="baaaababaaaabaaaaabaaabaaa"/>
        <w:spacing w:after="160"/>
      </w:pPr>
      <w:r>
        <w:t>7</w:t>
      </w:r>
      <w:r>
        <w:t>. True meridian of different places</w:t>
      </w:r>
    </w:p>
    <w:p w:rsidR="004E1772" w:rsidRDefault="00897605">
      <w:pPr>
        <w:pStyle w:val="baaaababaaaabaaaaabaaabaaaa"/>
        <w:spacing w:after="160"/>
      </w:pPr>
      <w:r>
        <w:t xml:space="preserve">    a. converge from the south pole to th</w:t>
      </w:r>
      <w:r>
        <w:t>e north pole</w:t>
      </w:r>
    </w:p>
    <w:p w:rsidR="004E1772" w:rsidRDefault="00897605">
      <w:pPr>
        <w:pStyle w:val="baaaababaaaabaaaaabaaabaaaaa"/>
        <w:spacing w:after="160"/>
      </w:pPr>
      <w:r>
        <w:t xml:space="preserve">    b. converge from the north pole to the south pole</w:t>
      </w:r>
    </w:p>
    <w:p w:rsidR="004E1772" w:rsidRDefault="00897605">
      <w:pPr>
        <w:pStyle w:val="baaaababaaaabaaaaabaaabaaaaaa"/>
        <w:spacing w:after="160"/>
      </w:pPr>
      <w:r>
        <w:t xml:space="preserve">    c. converge from the equator to the poles</w:t>
      </w:r>
    </w:p>
    <w:p w:rsidR="004E1772" w:rsidRDefault="00897605">
      <w:pPr>
        <w:pStyle w:val="baaaababaaaabaaaaabaaabaaaaaab"/>
        <w:spacing w:after="160"/>
      </w:pPr>
      <w:r>
        <w:t xml:space="preserve">    d. run parallel to each other.</w:t>
      </w:r>
    </w:p>
    <w:p w:rsidR="004E1772" w:rsidRDefault="00897605">
      <w:pPr>
        <w:pStyle w:val="baaaababaaaabaaaaabaaabaaaaaaba"/>
        <w:spacing w:after="160"/>
      </w:pPr>
      <w:r>
        <w:t>8. For taking offsets with an optical square on the right hand side of the chain line, it is held</w:t>
      </w:r>
    </w:p>
    <w:p w:rsidR="004E1772" w:rsidRDefault="00897605">
      <w:pPr>
        <w:pStyle w:val="baaaababaaaabaaaaabaaabaaaaaabaa"/>
        <w:spacing w:after="160"/>
      </w:pPr>
      <w:r>
        <w:t xml:space="preserve">    a. by </w:t>
      </w:r>
      <w:r>
        <w:t>right hand upside down</w:t>
      </w:r>
    </w:p>
    <w:p w:rsidR="004E1772" w:rsidRDefault="00897605">
      <w:pPr>
        <w:pStyle w:val="baaaababaaaabaaaaabaaabaaaaaabaaa"/>
        <w:spacing w:after="160"/>
      </w:pPr>
      <w:r>
        <w:t xml:space="preserve">    b. by left hand upright</w:t>
      </w:r>
    </w:p>
    <w:p w:rsidR="004E1772" w:rsidRDefault="00897605">
      <w:pPr>
        <w:pStyle w:val="baaaababaaaabaaaaabaaabaaaaaabaaab"/>
        <w:spacing w:after="160"/>
      </w:pPr>
      <w:r>
        <w:t xml:space="preserve">    c. by right hand upright</w:t>
      </w:r>
    </w:p>
    <w:p w:rsidR="004E1772" w:rsidRDefault="00897605">
      <w:pPr>
        <w:pStyle w:val="baaaababaaaabaaaaabaaabaaaaaabaaaba"/>
        <w:spacing w:after="160"/>
      </w:pPr>
      <w:r>
        <w:t xml:space="preserve">    d. by left hand up side down.</w:t>
      </w:r>
    </w:p>
    <w:p w:rsidR="004E1772" w:rsidRDefault="00897605">
      <w:pPr>
        <w:pStyle w:val="baaaababaaaabaaaaabaaabaaaaaabaaabaa"/>
        <w:spacing w:after="160"/>
      </w:pPr>
      <w:r>
        <w:t>9. In horizontal angles, the error due to imperfect levelling of the plate bubble is</w:t>
      </w:r>
    </w:p>
    <w:p w:rsidR="004E1772" w:rsidRDefault="00897605">
      <w:pPr>
        <w:pStyle w:val="baaaababaaaabaaaaabaaabaaaaaabaaabaaa"/>
        <w:spacing w:after="160"/>
      </w:pPr>
      <w:r>
        <w:t xml:space="preserve">    a. large when sights are nearly level</w:t>
      </w:r>
    </w:p>
    <w:p w:rsidR="004E1772" w:rsidRDefault="00897605">
      <w:pPr>
        <w:pStyle w:val="baaaababaaaabaaaaabaaabaaaaaabaaabaaaa"/>
        <w:spacing w:after="160"/>
      </w:pPr>
      <w:r>
        <w:t xml:space="preserve">    b. large for long sights</w:t>
      </w:r>
    </w:p>
    <w:p w:rsidR="004E1772" w:rsidRDefault="00897605">
      <w:pPr>
        <w:pStyle w:val="baaaababaaaabaaaaabaaabaaaaaabaaabaaaaa"/>
        <w:spacing w:after="160"/>
      </w:pPr>
      <w:r>
        <w:t xml:space="preserve">    c. less for steeply inclined sights</w:t>
      </w:r>
    </w:p>
    <w:p w:rsidR="004E1772" w:rsidRDefault="00897605">
      <w:pPr>
        <w:pStyle w:val="baaaababaaaabaaaaabaaabaaaaaabaaabaaaaaa"/>
        <w:spacing w:after="160"/>
      </w:pPr>
      <w:r>
        <w:t xml:space="preserve">    d. large for steeply inclined sights.</w:t>
      </w:r>
    </w:p>
    <w:p w:rsidR="004E1772" w:rsidRDefault="00897605">
      <w:pPr>
        <w:pStyle w:val="baaaababaaaabaaaaabaaabaaaaaabaaabaaaaaab"/>
        <w:spacing w:after="160"/>
      </w:pPr>
      <w:r>
        <w:t>10. The zero of the graduated circle of a prismatic compass is located at</w:t>
      </w:r>
    </w:p>
    <w:p w:rsidR="004E1772" w:rsidRDefault="00897605">
      <w:pPr>
        <w:pStyle w:val="baaaababaaaabaaaaabaaabaaaaaabaaabaaaaaaba"/>
        <w:spacing w:after="160"/>
      </w:pPr>
      <w:r>
        <w:t xml:space="preserve">    a. north end</w:t>
      </w:r>
    </w:p>
    <w:p w:rsidR="004E1772" w:rsidRDefault="00897605">
      <w:pPr>
        <w:pStyle w:val="baaaababaaaabaaaaabaaabaaaaaabaaabaaaaaabaa"/>
        <w:spacing w:after="160"/>
      </w:pPr>
      <w:r>
        <w:t xml:space="preserve">    b. east end</w:t>
      </w:r>
    </w:p>
    <w:p w:rsidR="004E1772" w:rsidRDefault="00897605">
      <w:pPr>
        <w:pStyle w:val="baaaababaaaabaaaaabaaabaaaaaabaaabaaaaaabaaa"/>
        <w:spacing w:after="160"/>
      </w:pPr>
      <w:r>
        <w:t xml:space="preserve">    c. south end</w:t>
      </w:r>
    </w:p>
    <w:p w:rsidR="004E1772" w:rsidRDefault="00897605">
      <w:pPr>
        <w:pStyle w:val="baaaababaaaabaaaaabaaabaaaaaabaaabaaaaaabaaab"/>
        <w:spacing w:after="160"/>
      </w:pPr>
      <w:r>
        <w:t xml:space="preserve">    d. west end.</w:t>
      </w:r>
    </w:p>
    <w:p w:rsidR="004E1772" w:rsidRDefault="00897605">
      <w:pPr>
        <w:pStyle w:val="baaaababaaaabaaaaabaaabaaaaaabaaabaaaaaabaaaba"/>
        <w:spacing w:after="160"/>
      </w:pPr>
      <w:r>
        <w:t xml:space="preserve">11. </w:t>
      </w:r>
      <w:r>
        <w:t>In a lemniscate curve the ratio of the angle between the tangent at the end of the polar ray and the straight, and the angle between the polar ray and the straight, is</w:t>
      </w:r>
    </w:p>
    <w:p w:rsidR="004E1772" w:rsidRDefault="00897605">
      <w:pPr>
        <w:pStyle w:val="baaaababaaaabaaaaabaaabaaaaaabaaabaaaaaabaaabaa"/>
        <w:spacing w:after="160"/>
      </w:pPr>
      <w:r>
        <w:t xml:space="preserve">    a. 3</w:t>
      </w:r>
    </w:p>
    <w:p w:rsidR="004E1772" w:rsidRDefault="00897605">
      <w:pPr>
        <w:pStyle w:val="baaaababaaaabaaaaabaaabaaaaaabaaabaaaaaabaaabaaa"/>
        <w:spacing w:after="160"/>
      </w:pPr>
      <w:r>
        <w:t xml:space="preserve">    b. 4</w:t>
      </w:r>
    </w:p>
    <w:p w:rsidR="004E1772" w:rsidRDefault="00897605">
      <w:pPr>
        <w:pStyle w:val="baaaababaaaabaaaaabaaabaaaaaabaaabaaaaaabaaabaaaa"/>
        <w:spacing w:after="160"/>
      </w:pPr>
      <w:r>
        <w:t xml:space="preserve">    c. 5</w:t>
      </w:r>
    </w:p>
    <w:p w:rsidR="004E1772" w:rsidRDefault="00897605">
      <w:pPr>
        <w:pStyle w:val="baaaababaaaabaaaaabaaabaaaaaabaaabaaaaaabaaabaaaaa"/>
        <w:spacing w:after="160"/>
      </w:pPr>
      <w:r>
        <w:lastRenderedPageBreak/>
        <w:t xml:space="preserve">    d. 3/2</w:t>
      </w:r>
    </w:p>
    <w:p w:rsidR="004E1772" w:rsidRDefault="00897605">
      <w:pPr>
        <w:pStyle w:val="baaaababaaaabaaaaabaaabaaaaaabaaabaaaaaabaaabaaaaab"/>
        <w:spacing w:after="160"/>
      </w:pPr>
      <w:r>
        <w:t>12. The back staff reading on a B.M. of R.L. 500.0</w:t>
      </w:r>
      <w:r>
        <w:t>00 m is 2.685 m. If foresight reading on a point is 1.345 m, the reduced level of the point, is</w:t>
      </w:r>
    </w:p>
    <w:p w:rsidR="004E1772" w:rsidRDefault="00897605">
      <w:pPr>
        <w:pStyle w:val="baaaababaaaabaaaaabaaabaaaaaabaaabaaaaaabaaabaaaaaba"/>
        <w:spacing w:after="160"/>
      </w:pPr>
      <w:r>
        <w:t xml:space="preserve">    a. 501.345 m</w:t>
      </w:r>
    </w:p>
    <w:p w:rsidR="004E1772" w:rsidRDefault="00897605">
      <w:pPr>
        <w:pStyle w:val="baaaababaaaabaaaaabaaabaaaaaabaaabaaaaaabaaabaaaaabaa"/>
        <w:spacing w:after="160"/>
      </w:pPr>
      <w:r>
        <w:t xml:space="preserve">    b. 501.340 m</w:t>
      </w:r>
    </w:p>
    <w:p w:rsidR="004E1772" w:rsidRDefault="00897605">
      <w:pPr>
        <w:pStyle w:val="baaaababaaaabaaaaabaaabaaaaaabaaabaaaaaabaaabaaaaabaab"/>
        <w:spacing w:after="160"/>
      </w:pPr>
      <w:r>
        <w:t xml:space="preserve">    c. 504.030 m</w:t>
      </w:r>
    </w:p>
    <w:p w:rsidR="004E1772" w:rsidRDefault="00897605">
      <w:pPr>
        <w:pStyle w:val="baaaababaaaabaaaaabaaabaaaaaabaaabaaaaaabaaabaaaaabaaba"/>
        <w:spacing w:after="160"/>
      </w:pPr>
      <w:r>
        <w:t xml:space="preserve">    d. 502.585 m.</w:t>
      </w:r>
    </w:p>
    <w:p w:rsidR="004E1772" w:rsidRDefault="00897605">
      <w:pPr>
        <w:pStyle w:val="baaaababaaaabaaaaabaaabaaaaaabaaabaaaaaabaaabaaaaabaabaa"/>
        <w:spacing w:after="160"/>
      </w:pPr>
      <w:r>
        <w:t>13. Quick lime</w:t>
      </w:r>
    </w:p>
    <w:p w:rsidR="004E1772" w:rsidRDefault="00897605">
      <w:pPr>
        <w:pStyle w:val="baaaababaaaabaaaaabaaabaaaaaabaaabaaaaaabaaabaaaaabaabaaa"/>
        <w:spacing w:after="160"/>
      </w:pPr>
      <w:r>
        <w:t xml:space="preserve">    a. reacts with carbon dioxide</w:t>
      </w:r>
    </w:p>
    <w:p w:rsidR="004E1772" w:rsidRDefault="00897605">
      <w:pPr>
        <w:pStyle w:val="baaaababaaaabaaaaabaaabaaaaaabaaabaaaaaabaaabaaaaabaabaaaa"/>
        <w:spacing w:after="160"/>
      </w:pPr>
      <w:r>
        <w:t xml:space="preserve">    b. may be used for white-washing</w:t>
      </w:r>
    </w:p>
    <w:p w:rsidR="004E1772" w:rsidRDefault="00897605">
      <w:pPr>
        <w:pStyle w:val="baaaababaaaabaaaaabaaabaaaaaabaaabaaaaaabaaabaaaaabaabaaaaa"/>
        <w:spacing w:after="160"/>
      </w:pPr>
      <w:r>
        <w:t xml:space="preserve">    c. when mixed with water forms slaked lime</w:t>
      </w:r>
    </w:p>
    <w:p w:rsidR="004E1772" w:rsidRDefault="00897605">
      <w:pPr>
        <w:pStyle w:val="baaaababaaaabaaaaabaaabaaaaaabaaabaaaaaabaaabaaaaabaabaaaaaa"/>
        <w:spacing w:after="160"/>
      </w:pPr>
      <w:r>
        <w:t xml:space="preserve">    d. all the above.</w:t>
      </w:r>
    </w:p>
    <w:p w:rsidR="004E1772" w:rsidRDefault="00897605">
      <w:pPr>
        <w:pStyle w:val="baaaababaaaabaaaaabaaabaaaaaabaaabaaaaaabaaabaaaaabaabaaaaaab"/>
        <w:spacing w:after="160"/>
      </w:pPr>
      <w:r>
        <w:t>14. Bitumen completely dissolves in</w:t>
      </w:r>
    </w:p>
    <w:p w:rsidR="004E1772" w:rsidRDefault="00897605">
      <w:pPr>
        <w:pStyle w:val="baaaababaaaabaaaaabaaabaaaaaabaaabaaaaaabaaabaaaaabaabaaaaaaba"/>
        <w:spacing w:after="160"/>
      </w:pPr>
      <w:r>
        <w:t xml:space="preserve">    a. chloroform</w:t>
      </w:r>
    </w:p>
    <w:p w:rsidR="004E1772" w:rsidRDefault="00897605">
      <w:pPr>
        <w:pStyle w:val="baaaababaaaabaaaaabaaabaaaaaabaaabaaaaaabaaabaaaaabaabaaaaaabaa"/>
        <w:spacing w:after="160"/>
      </w:pPr>
      <w:r>
        <w:t xml:space="preserve">    b. benzol</w:t>
      </w:r>
    </w:p>
    <w:p w:rsidR="004E1772" w:rsidRDefault="00897605">
      <w:pPr>
        <w:pStyle w:val="baaaababaaaabaaaaabaaabaaaaaabaaabaaaaaabaaabaaaaabaabaaaaaabaaa"/>
        <w:spacing w:after="160"/>
      </w:pPr>
      <w:r>
        <w:t xml:space="preserve">    c. coaltar</w:t>
      </w:r>
    </w:p>
    <w:p w:rsidR="004E1772" w:rsidRDefault="00897605">
      <w:pPr>
        <w:pStyle w:val="baaaababaaaabaaaaabaaabaaaaaabaaabaaaaaabaaabaaaaabaabaaaaaabaaaa"/>
        <w:spacing w:after="160"/>
      </w:pPr>
      <w:r>
        <w:t xml:space="preserve">    d. All of these.</w:t>
      </w:r>
    </w:p>
    <w:p w:rsidR="004E1772" w:rsidRDefault="00897605">
      <w:pPr>
        <w:pStyle w:val="baaaababaaaabaaaaabaaabaaaaaabaaabaaaaaabaaabaaaaabaabaaaaaabaaaab"/>
        <w:spacing w:after="160"/>
      </w:pPr>
      <w:r>
        <w:t>15. Bullet proof glass is made of thick glass sheet sandwiched by a layer of</w:t>
      </w:r>
    </w:p>
    <w:p w:rsidR="004E1772" w:rsidRDefault="00897605">
      <w:pPr>
        <w:pStyle w:val="baaaababaaaabaaaaabaaabaaaaaabaaabaaaaaabaaabaaaaabaabaaaaaabaaaaba"/>
        <w:spacing w:after="160"/>
      </w:pPr>
      <w:r>
        <w:t xml:space="preserve">    a.</w:t>
      </w:r>
      <w:r>
        <w:t xml:space="preserve"> steel</w:t>
      </w:r>
    </w:p>
    <w:p w:rsidR="004E1772" w:rsidRDefault="00897605">
      <w:pPr>
        <w:pStyle w:val="baaaababaaaabaaaaabaaabaaaaaabaaabaaaaaabaaabaaaaabaabaaaaaabaaaabaa"/>
        <w:spacing w:after="160"/>
      </w:pPr>
      <w:r>
        <w:t xml:space="preserve">    b. stainless steel</w:t>
      </w:r>
    </w:p>
    <w:p w:rsidR="004E1772" w:rsidRDefault="00897605">
      <w:pPr>
        <w:pStyle w:val="baaaababaaaabaaaaabaaabaaaaaabaaabaaaaaabaaabaaaaabaabaaaaaabaaaabaaa"/>
        <w:spacing w:after="160"/>
      </w:pPr>
      <w:r>
        <w:t xml:space="preserve">    c. high test plastic</w:t>
      </w:r>
    </w:p>
    <w:p w:rsidR="004E1772" w:rsidRDefault="00897605">
      <w:pPr>
        <w:pStyle w:val="baaaababaaaabaaaaabaaabaaaaaabaaabaaaaaabaaabaaaaabaabaaaaaabaaaabaaab"/>
        <w:spacing w:after="160"/>
      </w:pPr>
      <w:r>
        <w:t xml:space="preserve">    d. chromium plate.</w:t>
      </w:r>
    </w:p>
    <w:p w:rsidR="004E1772" w:rsidRDefault="00897605">
      <w:pPr>
        <w:pStyle w:val="baaaababaaaabaaaaabaaabaaaaaabaaabaaaaaabaaabaaaaabaabaaaaaabaaaabaaaba"/>
        <w:spacing w:after="160"/>
      </w:pPr>
      <w:r>
        <w:t>16. The initial setting time of lime-pozzolana, is</w:t>
      </w:r>
    </w:p>
    <w:p w:rsidR="004E1772" w:rsidRDefault="00897605">
      <w:pPr>
        <w:pStyle w:val="baaaababaaaabaaaaabaaabaaaaaabaaabaaaaaabaaabaaaaabaabaaaaaabaaaabaaabaa"/>
        <w:spacing w:after="160"/>
      </w:pPr>
      <w:r>
        <w:t xml:space="preserve">    a. 30 minutes</w:t>
      </w:r>
    </w:p>
    <w:p w:rsidR="004E1772" w:rsidRDefault="00897605">
      <w:pPr>
        <w:pStyle w:val="baaaababaaaabaaaaabaaabaaaaaabaaabaaaaaabaaabaaaaabaabaaaaaabaaaabaaabaaa"/>
        <w:spacing w:after="160"/>
      </w:pPr>
      <w:r>
        <w:t xml:space="preserve">    b. 60 minutes</w:t>
      </w:r>
    </w:p>
    <w:p w:rsidR="004E1772" w:rsidRDefault="00897605">
      <w:pPr>
        <w:pStyle w:val="baaaababaaaabaaaaabaaabaaaaaabaaabaaaaaabaaabaaaaabaabaaaaaabaaaabaaabaaaa"/>
        <w:spacing w:after="160"/>
      </w:pPr>
      <w:r>
        <w:t xml:space="preserve">    c. 90 minutes</w:t>
      </w:r>
    </w:p>
    <w:p w:rsidR="004E1772" w:rsidRDefault="00897605">
      <w:pPr>
        <w:pStyle w:val="baaaababaaaabaaaaabaaabaaaaaabaaabaaaaaabaaabaaaaabaabaaaaaabaaaabaaabaaaaa"/>
        <w:spacing w:after="160"/>
      </w:pPr>
      <w:r>
        <w:t xml:space="preserve">    d. 120 minutes.</w:t>
      </w:r>
    </w:p>
    <w:p w:rsidR="004E1772" w:rsidRDefault="00897605">
      <w:pPr>
        <w:pStyle w:val="baaaababaaaabaaaaabaaabaaaaaabaaabaaaaaabaaabaaaaabaabaaaaaabaaaabaaabaaaaab"/>
        <w:spacing w:after="160"/>
      </w:pPr>
      <w:r>
        <w:t xml:space="preserve">17. For one cubic metre of brick masonry, number of </w:t>
      </w:r>
      <w:r>
        <w:t>bricks required, is</w:t>
      </w:r>
    </w:p>
    <w:p w:rsidR="004E1772" w:rsidRDefault="00897605">
      <w:pPr>
        <w:pStyle w:val="baaaababaaaabaaaaabaaabaaaaaabaaabaaaaaabaaabaaaaabaabaaaaaabaaaabaaabaaaaaba"/>
        <w:spacing w:after="160"/>
      </w:pPr>
      <w:r>
        <w:t xml:space="preserve">    a. 425</w:t>
      </w:r>
    </w:p>
    <w:p w:rsidR="004E1772" w:rsidRDefault="00897605">
      <w:pPr>
        <w:pStyle w:val="baaaababaaaabaaaaabaaabaaaaaabaaabaaaaaabaaabaaaaabaabaaaaaabaaaabaaabaaaaabaa"/>
        <w:spacing w:after="160"/>
      </w:pPr>
      <w:r>
        <w:lastRenderedPageBreak/>
        <w:t xml:space="preserve">    b. 450</w:t>
      </w:r>
    </w:p>
    <w:p w:rsidR="004E1772" w:rsidRDefault="00897605">
      <w:pPr>
        <w:pStyle w:val="baaaababaaaabaaaaabaaabaaaaaabaaabaaaaaabaaabaaaaabaabaaaaaabaaaabaaabaaaaabaaa"/>
        <w:spacing w:after="160"/>
      </w:pPr>
      <w:r>
        <w:t xml:space="preserve">    c. 500</w:t>
      </w:r>
    </w:p>
    <w:p w:rsidR="004E1772" w:rsidRDefault="00897605">
      <w:pPr>
        <w:pStyle w:val="baaaababaaaabaaaaabaaabaaaaaabaaabaaaaaabaaabaaaaabaabaaaaaabaaaabaaabaaaaabaaab"/>
        <w:spacing w:after="160"/>
      </w:pPr>
      <w:r>
        <w:t xml:space="preserve">    d. 550.</w:t>
      </w:r>
    </w:p>
    <w:p w:rsidR="004E1772" w:rsidRDefault="00897605">
      <w:pPr>
        <w:pStyle w:val="baaaababaaaabaaaaabaaabaaaaaabaaabaaaaaabaaabaaaaabaabaaaaaabaaaabaaabaaaaabaaaba"/>
        <w:spacing w:after="160"/>
      </w:pPr>
      <w:r>
        <w:t>18. The steel used for rails under heavy traffic and on sharp curves, is</w:t>
      </w:r>
    </w:p>
    <w:p w:rsidR="004E1772" w:rsidRDefault="00897605">
      <w:pPr>
        <w:pStyle w:val="baaaababaaaabaaaaabaaabaaaaaabaaabaaaaaabaaabaaaaabaabaaaaaabaaaabaaabaaaaabaaabaa"/>
        <w:spacing w:after="160"/>
      </w:pPr>
      <w:r>
        <w:t xml:space="preserve">    a. Nickel steel</w:t>
      </w:r>
    </w:p>
    <w:p w:rsidR="004E1772" w:rsidRDefault="00897605">
      <w:pPr>
        <w:pStyle w:val="baaaababaaaabaaaaabaaabaaaaaabaaabaaaaaabaaabaaaaabaabaaaaaabaaaabaaabaaaaabaaabaaa"/>
        <w:spacing w:after="160"/>
      </w:pPr>
      <w:r>
        <w:t xml:space="preserve">    b. Chrome steel</w:t>
      </w:r>
    </w:p>
    <w:p w:rsidR="004E1772" w:rsidRDefault="00897605">
      <w:pPr>
        <w:pStyle w:val="baaaababaaaabaaaaabaaabaaaaaabaaabaaaaaabaaabaaaaabaabaaaaaabaaaabaaabaaaaabaaabaaaa"/>
        <w:spacing w:after="160"/>
      </w:pPr>
      <w:r>
        <w:t xml:space="preserve">    c. Magnese steel</w:t>
      </w:r>
    </w:p>
    <w:p w:rsidR="004E1772" w:rsidRDefault="00897605">
      <w:pPr>
        <w:pStyle w:val="baaaababaaaabaaaaabaaabaaaaaabaaabaaaaaabaaabaaaaabaabaaaaaabaaaabaaabaaaaabaaabaaaab"/>
        <w:spacing w:after="160"/>
      </w:pPr>
      <w:r>
        <w:t xml:space="preserve">    d. Vanadium steel.</w:t>
      </w:r>
    </w:p>
    <w:p w:rsidR="004E1772" w:rsidRDefault="00897605">
      <w:pPr>
        <w:pStyle w:val="baaaababaaaabaaaaabaaabaaaaaabaaabaaaaaabaaabaaaaabaabaaaaaabaaaabaaabaaaaabaaabaaaaba"/>
        <w:spacing w:after="160"/>
      </w:pPr>
      <w:r>
        <w:t>19. For the construction of thin R</w:t>
      </w:r>
      <w:r>
        <w:t>.C.C. structures, the type of cement to be avoided, is</w:t>
      </w:r>
    </w:p>
    <w:p w:rsidR="004E1772" w:rsidRDefault="00897605">
      <w:pPr>
        <w:pStyle w:val="baaaababaaaabaaaaabaaabaaaaaabaaabaaaaaabaaabaaaaabaabaaaaaabaaaabaaabaaaaabaaabaaaabaa"/>
        <w:spacing w:after="160"/>
      </w:pPr>
      <w:r>
        <w:t xml:space="preserve">    a. rapid hardening cement</w:t>
      </w:r>
    </w:p>
    <w:p w:rsidR="004E1772" w:rsidRDefault="00897605">
      <w:pPr>
        <w:pStyle w:val="baaaababaaaabaaaaabaaabaaaaaabaaabaaaaaabaaabaaaaabaabaaaaaabaaaabaaabaaaaabaaabaaaabaaa"/>
        <w:spacing w:after="160"/>
      </w:pPr>
      <w:r>
        <w:t xml:space="preserve">    b. low heat cement</w:t>
      </w:r>
    </w:p>
    <w:p w:rsidR="004E1772" w:rsidRDefault="00897605">
      <w:pPr>
        <w:pStyle w:val="baaaababaaaabaaaaabaaabaaaaaabaaabaaaaaabaaabaaaaabaabaaaaaabaaaabaaabaaaaabaaabaaaabaaaa"/>
        <w:spacing w:after="160"/>
      </w:pPr>
      <w:r>
        <w:t xml:space="preserve">    c. blast furnace slag cement</w:t>
      </w:r>
    </w:p>
    <w:p w:rsidR="004E1772" w:rsidRDefault="00897605">
      <w:pPr>
        <w:pStyle w:val="baaaababaaaabaaaaabaaabaaaaaabaaabaaaaaabaaabaaaaabaabaaaaaabaaaabaaabaaaaabaaabaaaabaaaab"/>
        <w:spacing w:after="160"/>
      </w:pPr>
      <w:r>
        <w:t xml:space="preserve">    d. sulphate resisting cement.</w:t>
      </w:r>
    </w:p>
    <w:p w:rsidR="004E1772" w:rsidRDefault="00897605">
      <w:pPr>
        <w:pStyle w:val="baaaababaaaabaaaaabaaabaaaaaabaaabaaaaaabaaabaaaaabaabaaaaaabaaaabaaabaaaaabaaabaaaabaaaaba"/>
        <w:spacing w:after="160"/>
      </w:pPr>
      <w:r>
        <w:t>20. If 1500 g of water is required to have a cement paste 1875 g of normal consis</w:t>
      </w:r>
      <w:r>
        <w:t>tency, the percentage of water is,</w:t>
      </w:r>
    </w:p>
    <w:p w:rsidR="004E1772" w:rsidRDefault="00897605">
      <w:pPr>
        <w:pStyle w:val="baaaababaaaabaaaaabaaabaaaaaabaaabaaaaaabaaabaaaaabaabaaaaaabaaaabaaabaaaaabaaabaaaabaaaabaa"/>
        <w:spacing w:after="160"/>
      </w:pPr>
      <w:r>
        <w:t xml:space="preserve">    a. 25%</w:t>
      </w:r>
    </w:p>
    <w:p w:rsidR="004E1772" w:rsidRDefault="00897605">
      <w:pPr>
        <w:pStyle w:val="baaaababaaaabaaaaabaaabaaaaaabaaabaaaaaabaaabaaaaabaabaaaaaabaaaabaaabaaaaabaaabaaaabaaaabaab"/>
        <w:spacing w:after="160"/>
      </w:pPr>
      <w:r>
        <w:t xml:space="preserve">    b. 30%</w:t>
      </w:r>
    </w:p>
    <w:p w:rsidR="004E1772" w:rsidRDefault="00897605">
      <w:pPr>
        <w:pStyle w:val="baaaababaaaabaaaaabaaabaaaaaabaaabaaaaaabaaabaaaaabaabaaaaaabaaaabaaabaaaaabaaabaaaabaaaabaaba"/>
        <w:spacing w:after="160"/>
      </w:pPr>
      <w:r>
        <w:t xml:space="preserve">    c. 35%</w:t>
      </w:r>
    </w:p>
    <w:p w:rsidR="004E1772" w:rsidRDefault="00897605">
      <w:pPr>
        <w:pStyle w:val="baaaababaaaabaaaaabaaabaaaaaabaaabaaaaaabaaabaaaaabaabaaaaaabaaaabaaabaaaaabaaabaaaabaaaabaabaa"/>
        <w:spacing w:after="160"/>
      </w:pPr>
      <w:r>
        <w:t xml:space="preserve">    d. 40%</w:t>
      </w:r>
    </w:p>
    <w:p w:rsidR="004E1772" w:rsidRDefault="00897605">
      <w:pPr>
        <w:pStyle w:val="baaaababaaaabaaaaabaaabaaaaaabaaabaaaaaabaaabaaaaabaabaaaaaabaaaabaaabaaaaabaaabaaaabaaaabaabaaa"/>
        <w:spacing w:after="160"/>
      </w:pPr>
      <w:r>
        <w:t>21. Pick up the incorrect statement from the following:</w:t>
      </w:r>
    </w:p>
    <w:p w:rsidR="004E1772" w:rsidRDefault="00897605">
      <w:pPr>
        <w:pStyle w:val="baaaababaaaabaaaaabaaabaaaaaabaaabaaaaaabaaabaaaaabaabaaaaaabaaaabaaabaaaaabaaabaaaabaaaabaabaaaa"/>
        <w:spacing w:after="160"/>
      </w:pPr>
      <w:r>
        <w:t xml:space="preserve">    a. The axis of the mould is perpendicular to the end faces</w:t>
      </w:r>
    </w:p>
    <w:p w:rsidR="004E1772" w:rsidRDefault="00897605">
      <w:pPr>
        <w:pStyle w:val="baaaababaaaabaaaaabaaabaaaaaabaaabaaaaaabaaabaaaaabaabaaaaaabaaaabaaabaaaaabaaabaaaabaaaabaabaaaaa"/>
        <w:spacing w:after="160"/>
      </w:pPr>
      <w:r>
        <w:t xml:space="preserve">    b. The internal surface of the mould is kept clean and free from set cement</w:t>
      </w:r>
    </w:p>
    <w:p w:rsidR="004E1772" w:rsidRDefault="00897605">
      <w:pPr>
        <w:pStyle w:val="baaaababaaaabaaaaabaaabaaaaaabaaabaaaaaabaaabaaaaabaabaaaaaabaaaabaaabaaaaabaaabaaaabaaaabaabaaaaaa"/>
        <w:spacing w:after="160"/>
      </w:pPr>
      <w:r>
        <w:t xml:space="preserve">    c. The mould is in the form of a frustum of hexagonal pyramid</w:t>
      </w:r>
    </w:p>
    <w:p w:rsidR="004E1772" w:rsidRDefault="00897605">
      <w:pPr>
        <w:pStyle w:val="baaaababaaaabaaaaabaaabaaaaaabaaabaaaaaabaaabaaaaabaabaaaaaabaaaabaaabaaaaabaaabaaaabaaaabaabaaaaaab"/>
        <w:spacing w:after="160"/>
      </w:pPr>
      <w:r>
        <w:t xml:space="preserve">    d. None of these.</w:t>
      </w:r>
    </w:p>
    <w:p w:rsidR="004E1772" w:rsidRDefault="00897605">
      <w:pPr>
        <w:pStyle w:val="c"/>
        <w:spacing w:after="160"/>
      </w:pPr>
      <w:r>
        <w:t>22. The type of aggregates not suitable for high strength concrete and for pavements sub</w:t>
      </w:r>
      <w:r>
        <w:t>jected to tension, is</w:t>
      </w:r>
    </w:p>
    <w:p w:rsidR="004E1772" w:rsidRDefault="00897605">
      <w:pPr>
        <w:pStyle w:val="ca"/>
        <w:spacing w:after="160"/>
      </w:pPr>
      <w:r>
        <w:t xml:space="preserve">    a. rounded aggregate</w:t>
      </w:r>
    </w:p>
    <w:p w:rsidR="004E1772" w:rsidRDefault="00897605">
      <w:pPr>
        <w:pStyle w:val="cab"/>
        <w:spacing w:after="160"/>
      </w:pPr>
      <w:r>
        <w:t xml:space="preserve">    b. irregular aggregate</w:t>
      </w:r>
    </w:p>
    <w:p w:rsidR="004E1772" w:rsidRDefault="00897605">
      <w:pPr>
        <w:pStyle w:val="caba"/>
        <w:spacing w:after="160"/>
      </w:pPr>
      <w:r>
        <w:t xml:space="preserve">    c. angular aggregate</w:t>
      </w:r>
    </w:p>
    <w:p w:rsidR="004E1772" w:rsidRDefault="00897605">
      <w:pPr>
        <w:pStyle w:val="cabaa"/>
        <w:spacing w:after="160"/>
      </w:pPr>
      <w:r>
        <w:lastRenderedPageBreak/>
        <w:t xml:space="preserve">    d. flaky aggregate</w:t>
      </w:r>
    </w:p>
    <w:p w:rsidR="004E1772" w:rsidRDefault="00897605">
      <w:pPr>
        <w:pStyle w:val="cabaaa"/>
        <w:spacing w:after="160"/>
      </w:pPr>
      <w:r>
        <w:t>23. Permissible compressive strength of M 150 concrete grade is</w:t>
      </w:r>
    </w:p>
    <w:p w:rsidR="004E1772" w:rsidRDefault="00897605">
      <w:pPr>
        <w:pStyle w:val="cabaaaa"/>
        <w:spacing w:after="160"/>
      </w:pPr>
      <w:r>
        <w:t xml:space="preserve">    a. 150 kg/cm2</w:t>
      </w:r>
    </w:p>
    <w:p w:rsidR="004E1772" w:rsidRDefault="00897605">
      <w:pPr>
        <w:pStyle w:val="cabaaaab"/>
        <w:spacing w:after="160"/>
      </w:pPr>
      <w:r>
        <w:t xml:space="preserve">    b. 200 kg/cm2</w:t>
      </w:r>
    </w:p>
    <w:p w:rsidR="004E1772" w:rsidRDefault="00897605">
      <w:pPr>
        <w:pStyle w:val="cabaaaaba"/>
        <w:spacing w:after="160"/>
      </w:pPr>
      <w:r>
        <w:t xml:space="preserve">    c. 250 kg/cm2</w:t>
      </w:r>
    </w:p>
    <w:p w:rsidR="004E1772" w:rsidRDefault="00897605">
      <w:pPr>
        <w:pStyle w:val="cabaaaabaa"/>
        <w:spacing w:after="160"/>
      </w:pPr>
      <w:r>
        <w:t xml:space="preserve">    d. 300 kg/cm</w:t>
      </w:r>
      <w:r>
        <w:t>2</w:t>
      </w:r>
    </w:p>
    <w:p w:rsidR="004E1772" w:rsidRDefault="00897605">
      <w:pPr>
        <w:pStyle w:val="cabaaaabaaa"/>
        <w:spacing w:after="160"/>
      </w:pPr>
      <w:r>
        <w:t>24. Pick up the correct statement from the following:</w:t>
      </w:r>
    </w:p>
    <w:p w:rsidR="004E1772" w:rsidRDefault="00897605">
      <w:pPr>
        <w:pStyle w:val="cabaaaabaaaa"/>
        <w:spacing w:after="160"/>
      </w:pPr>
      <w:r>
        <w:t xml:space="preserve">    a. Failure plane carries maximum shear stress</w:t>
      </w:r>
    </w:p>
    <w:p w:rsidR="004E1772" w:rsidRDefault="00897605">
      <w:pPr>
        <w:pStyle w:val="cabaaaabaaaaa"/>
        <w:spacing w:after="160"/>
      </w:pPr>
      <w:r>
        <w:t xml:space="preserve">    b. Failure plane does not carry maximum shear stress</w:t>
      </w:r>
    </w:p>
    <w:p w:rsidR="004E1772" w:rsidRDefault="00897605">
      <w:pPr>
        <w:pStyle w:val="cabaaaabaaaaab"/>
        <w:spacing w:after="160"/>
      </w:pPr>
      <w:r>
        <w:t xml:space="preserve">    c. Failure plane carries shear stress equal to maximum shear stress</w:t>
      </w:r>
    </w:p>
    <w:p w:rsidR="004E1772" w:rsidRDefault="00897605">
      <w:pPr>
        <w:pStyle w:val="cabaaaabaaaaaba"/>
        <w:spacing w:after="160"/>
      </w:pPr>
      <w:r>
        <w:t xml:space="preserve">    d. None of these.</w:t>
      </w:r>
    </w:p>
    <w:p w:rsidR="004E1772" w:rsidRDefault="00897605">
      <w:pPr>
        <w:pStyle w:val="cabaaaabaaaaabaa"/>
        <w:spacing w:after="160"/>
      </w:pPr>
      <w:r>
        <w:t>25. The angle of internal friction of clays, is usually</w:t>
      </w:r>
    </w:p>
    <w:p w:rsidR="004E1772" w:rsidRDefault="00897605">
      <w:pPr>
        <w:pStyle w:val="cabaaaabaaaaabaaa"/>
        <w:spacing w:after="160"/>
      </w:pPr>
      <w:r>
        <w:t xml:space="preserve">    a. 0° to 5°</w:t>
      </w:r>
    </w:p>
    <w:p w:rsidR="004E1772" w:rsidRDefault="00897605">
      <w:pPr>
        <w:pStyle w:val="cabaaaabaaaaabaaaa"/>
        <w:spacing w:after="160"/>
      </w:pPr>
      <w:r>
        <w:t xml:space="preserve">    b. 5° to 20°</w:t>
      </w:r>
    </w:p>
    <w:p w:rsidR="004E1772" w:rsidRDefault="00897605">
      <w:pPr>
        <w:pStyle w:val="cabaaaabaaaaabaaaab"/>
        <w:spacing w:after="160"/>
      </w:pPr>
      <w:r>
        <w:t xml:space="preserve">    c. 20° to 30°</w:t>
      </w:r>
    </w:p>
    <w:p w:rsidR="004E1772" w:rsidRDefault="00897605">
      <w:pPr>
        <w:pStyle w:val="cabaaaabaaaaabaaaaba"/>
        <w:spacing w:after="160"/>
      </w:pPr>
      <w:r>
        <w:t xml:space="preserve">    d. 30° to 45°</w:t>
      </w:r>
    </w:p>
    <w:p w:rsidR="004E1772" w:rsidRDefault="00897605">
      <w:pPr>
        <w:pStyle w:val="cabaaaabaaaaabaaaabaa"/>
        <w:spacing w:after="160"/>
      </w:pPr>
      <w:r>
        <w:t>26. The ratio of the volume of voids to the total volume of the given soil mass, is known</w:t>
      </w:r>
    </w:p>
    <w:p w:rsidR="004E1772" w:rsidRDefault="00897605">
      <w:pPr>
        <w:pStyle w:val="cabaaaabaaaaabaaaabaaa"/>
        <w:spacing w:after="160"/>
      </w:pPr>
      <w:r>
        <w:t xml:space="preserve">    a. porosity</w:t>
      </w:r>
    </w:p>
    <w:p w:rsidR="004E1772" w:rsidRDefault="00897605">
      <w:pPr>
        <w:pStyle w:val="cabaaaabaaaaabaaaabaaab"/>
        <w:spacing w:after="160"/>
      </w:pPr>
      <w:r>
        <w:t xml:space="preserve">    b. specific gravity</w:t>
      </w:r>
    </w:p>
    <w:p w:rsidR="004E1772" w:rsidRDefault="00897605">
      <w:pPr>
        <w:pStyle w:val="cabaaaabaaaaabaaaabaaaba"/>
        <w:spacing w:after="160"/>
      </w:pPr>
      <w:r>
        <w:t xml:space="preserve">    c. void ratio</w:t>
      </w:r>
    </w:p>
    <w:p w:rsidR="004E1772" w:rsidRDefault="00897605">
      <w:pPr>
        <w:pStyle w:val="cabaaaabaaaaabaaaabaaabaa"/>
        <w:spacing w:after="160"/>
      </w:pPr>
      <w:r>
        <w:t xml:space="preserve">    d. water content.</w:t>
      </w:r>
    </w:p>
    <w:p w:rsidR="004E1772" w:rsidRDefault="00897605">
      <w:pPr>
        <w:pStyle w:val="cabaaaabaaaaabaaaabaaabaaa"/>
        <w:spacing w:after="160"/>
      </w:pPr>
      <w:r>
        <w:t>27. A compacted soil sample using 10% moisture content has a weight of 200 g and mass unit weight of 2.0 g/cm3. If the specific gravity of soil particles and water are 2.7 and 1.0, the degree of saturation of the soi</w:t>
      </w:r>
      <w:r>
        <w:t>l is</w:t>
      </w:r>
    </w:p>
    <w:p w:rsidR="004E1772" w:rsidRDefault="00897605">
      <w:pPr>
        <w:pStyle w:val="cabaaaabaaaaabaaaabaaabaaaa"/>
        <w:spacing w:after="160"/>
      </w:pPr>
      <w:r>
        <w:t xml:space="preserve">    a. 11.1%</w:t>
      </w:r>
    </w:p>
    <w:p w:rsidR="004E1772" w:rsidRDefault="00897605">
      <w:pPr>
        <w:pStyle w:val="cabaaaabaaaaabaaaabaaabaaaaa"/>
        <w:spacing w:after="160"/>
      </w:pPr>
      <w:r>
        <w:t xml:space="preserve">    b. 55.6%</w:t>
      </w:r>
    </w:p>
    <w:p w:rsidR="004E1772" w:rsidRDefault="00897605">
      <w:pPr>
        <w:pStyle w:val="cabaaaabaaaaabaaaabaaabaaaaab"/>
        <w:spacing w:after="160"/>
      </w:pPr>
      <w:r>
        <w:t xml:space="preserve">    c. 69.6%</w:t>
      </w:r>
    </w:p>
    <w:p w:rsidR="004E1772" w:rsidRDefault="00897605">
      <w:pPr>
        <w:pStyle w:val="cabaaaabaaaaabaaaabaaabaaaaaba"/>
        <w:spacing w:after="160"/>
      </w:pPr>
      <w:r>
        <w:t xml:space="preserve">    d. none of these.</w:t>
      </w:r>
    </w:p>
    <w:p w:rsidR="004E1772" w:rsidRDefault="00897605">
      <w:pPr>
        <w:pStyle w:val="cabaaaabaaaaabaaaabaaabaaaaabaa"/>
        <w:spacing w:after="160"/>
      </w:pPr>
      <w:r>
        <w:t>28. In a liquid limit test, the moisture content at 10 blows was 70% and that at 100 blows was 20%. The liquid limit of the soil, is</w:t>
      </w:r>
    </w:p>
    <w:p w:rsidR="004E1772" w:rsidRDefault="00897605">
      <w:pPr>
        <w:pStyle w:val="cabaaaabaaaaabaaaabaaabaaaaabaaa"/>
        <w:spacing w:after="160"/>
      </w:pPr>
      <w:r>
        <w:lastRenderedPageBreak/>
        <w:t xml:space="preserve">    a. 35%</w:t>
      </w:r>
    </w:p>
    <w:p w:rsidR="004E1772" w:rsidRDefault="00897605">
      <w:pPr>
        <w:pStyle w:val="cabaaaabaaaaabaaaabaaabaaaaabaaaa"/>
        <w:spacing w:after="160"/>
      </w:pPr>
      <w:r>
        <w:t xml:space="preserve">    b. 50%</w:t>
      </w:r>
    </w:p>
    <w:p w:rsidR="004E1772" w:rsidRDefault="00897605">
      <w:pPr>
        <w:pStyle w:val="cabaaaabaaaaabaaaabaaabaaaaabaaaaa"/>
        <w:spacing w:after="160"/>
      </w:pPr>
      <w:r>
        <w:t xml:space="preserve">    c. 65%</w:t>
      </w:r>
    </w:p>
    <w:p w:rsidR="004E1772" w:rsidRDefault="00897605">
      <w:pPr>
        <w:pStyle w:val="cabaaaabaaaaabaaaabaaabaaaaabaaaaab"/>
        <w:spacing w:after="160"/>
      </w:pPr>
      <w:r>
        <w:t xml:space="preserve">    d. none of these.</w:t>
      </w:r>
    </w:p>
    <w:p w:rsidR="004E1772" w:rsidRDefault="00897605">
      <w:pPr>
        <w:pStyle w:val="cabaaaabaaaaabaaaabaaabaaaaabaaaaaba"/>
        <w:spacing w:after="160"/>
      </w:pPr>
      <w:r>
        <w:t>29. Terzaghi's analysis assumes :</w:t>
      </w:r>
    </w:p>
    <w:p w:rsidR="004E1772" w:rsidRDefault="00897605">
      <w:pPr>
        <w:pStyle w:val="cabaaaabaaaaabaaaabaaabaaaaabaaaaabaa"/>
        <w:spacing w:after="160"/>
      </w:pPr>
      <w:r>
        <w:t xml:space="preserve">    a. soil is homogeneous and isotropic</w:t>
      </w:r>
    </w:p>
    <w:p w:rsidR="004E1772" w:rsidRDefault="00897605">
      <w:pPr>
        <w:pStyle w:val="cabaaaabaaaaabaaaabaaabaaaaabaaaaabaaa"/>
        <w:spacing w:after="160"/>
      </w:pPr>
      <w:r>
        <w:t xml:space="preserve">    b. elastic zone has straight boundaries inclined at ψ = φ to the horizontal and plastic zones fully developed</w:t>
      </w:r>
    </w:p>
    <w:p w:rsidR="004E1772" w:rsidRDefault="00897605">
      <w:pPr>
        <w:pStyle w:val="cabaaaabaaaaabaaaabaaabaaaaabaaaaabaaaa"/>
        <w:spacing w:after="160"/>
      </w:pPr>
      <w:r>
        <w:t xml:space="preserve">    c. failure zones do not extend above the horizontal plane throu</w:t>
      </w:r>
      <w:r>
        <w:t>gh the base of the footing</w:t>
      </w:r>
    </w:p>
    <w:p w:rsidR="004E1772" w:rsidRDefault="00897605">
      <w:pPr>
        <w:pStyle w:val="cabaaaabaaaaabaaaabaaabaaaaabaaaaabaaaaa"/>
        <w:spacing w:after="160"/>
      </w:pPr>
      <w:r>
        <w:t xml:space="preserve">    d. all the above.</w:t>
      </w:r>
    </w:p>
    <w:p w:rsidR="004E1772" w:rsidRDefault="00897605">
      <w:pPr>
        <w:pStyle w:val="cabaaaabaaaaabaaaabaaabaaaaabaaaaabaaaaab"/>
        <w:spacing w:after="160"/>
      </w:pPr>
      <w:r>
        <w:t>30. The object of technical planning, is</w:t>
      </w:r>
    </w:p>
    <w:p w:rsidR="004E1772" w:rsidRDefault="00897605">
      <w:pPr>
        <w:pStyle w:val="cabaaaabaaaaabaaaabaaabaaaaabaaaaabaaaaaba"/>
        <w:spacing w:after="160"/>
      </w:pPr>
      <w:r>
        <w:t xml:space="preserve">    a. preparation of estimates</w:t>
      </w:r>
    </w:p>
    <w:p w:rsidR="004E1772" w:rsidRDefault="00897605">
      <w:pPr>
        <w:pStyle w:val="cabaaaabaaaaabaaaabaaabaaaaabaaaaabaaaaabaa"/>
        <w:spacing w:after="160"/>
      </w:pPr>
      <w:r>
        <w:t xml:space="preserve">    b. initiating the procurement action of resources</w:t>
      </w:r>
    </w:p>
    <w:p w:rsidR="004E1772" w:rsidRDefault="00897605">
      <w:pPr>
        <w:pStyle w:val="cabaaaabaaaaabaaaabaaabaaaaabaaaaabaaaaabaaa"/>
        <w:spacing w:after="160"/>
      </w:pPr>
      <w:r>
        <w:t xml:space="preserve">    c. taking remedial action for likely bottleneck in the execution</w:t>
      </w:r>
    </w:p>
    <w:p w:rsidR="004E1772" w:rsidRDefault="00897605">
      <w:pPr>
        <w:pStyle w:val="cabaaaabaaaaabaaaabaaabaaaaabaaaaabaaaaabaaaa"/>
        <w:spacing w:after="160"/>
      </w:pPr>
      <w:r>
        <w:t xml:space="preserve">    d. all the above.</w:t>
      </w:r>
    </w:p>
    <w:p w:rsidR="004E1772" w:rsidRDefault="00897605">
      <w:pPr>
        <w:pStyle w:val="cabaaaabaaaaabaaaabaaabaaaaabaaaaabaaaaabaaaab"/>
        <w:spacing w:after="160"/>
      </w:pPr>
      <w:r>
        <w:t>31. Pick up the correct statement from the following:</w:t>
      </w:r>
    </w:p>
    <w:p w:rsidR="004E1772" w:rsidRDefault="00897605">
      <w:pPr>
        <w:pStyle w:val="cabaaaabaaaaabaaaabaaabaaaaabaaaaabaaaaabaaaaba"/>
        <w:spacing w:after="160"/>
      </w:pPr>
      <w:r>
        <w:t xml:space="preserve">    a. Backward pass is used for calculating the latest occurence time</w:t>
      </w:r>
    </w:p>
    <w:p w:rsidR="004E1772" w:rsidRDefault="00897605">
      <w:pPr>
        <w:pStyle w:val="cabaaaabaaaaabaaaabaaabaaaaabaaaaabaaaaabaaaabaa"/>
        <w:spacing w:after="160"/>
      </w:pPr>
      <w:r>
        <w:t xml:space="preserve">    b. Maximum value of earliest expected time is used if there are more than one value of any event</w:t>
      </w:r>
    </w:p>
    <w:p w:rsidR="004E1772" w:rsidRDefault="00897605">
      <w:pPr>
        <w:pStyle w:val="cabaaaabaaaaabaaaabaaabaaaaabaaaaabaaaaabaaaabaaa"/>
        <w:spacing w:after="160"/>
      </w:pPr>
      <w:r>
        <w:t xml:space="preserve">    c. M</w:t>
      </w:r>
      <w:r>
        <w:t>inimum value of latest occurrence time is used if there are more than one value of any event</w:t>
      </w:r>
    </w:p>
    <w:p w:rsidR="004E1772" w:rsidRDefault="00897605">
      <w:pPr>
        <w:pStyle w:val="cabaaaabaaaaabaaaabaaabaaaaabaaaaabaaaaabaaaabaaaa"/>
        <w:spacing w:after="160"/>
      </w:pPr>
      <w:r>
        <w:t xml:space="preserve">    d. All the above.</w:t>
      </w:r>
    </w:p>
    <w:p w:rsidR="004E1772" w:rsidRDefault="00897605">
      <w:pPr>
        <w:pStyle w:val="cabaaaabaaaaabaaaabaaabaaaaabaaaaabaaaaabaaaabaaaab"/>
        <w:spacing w:after="160"/>
      </w:pPr>
      <w:r>
        <w:t>32. Pick up the incorrect statement from the following:</w:t>
      </w:r>
    </w:p>
    <w:p w:rsidR="004E1772" w:rsidRDefault="00897605">
      <w:pPr>
        <w:pStyle w:val="cabaaaabaaaaabaaaabaaabaaaaabaaaaabaaaaabaaaabaaaaba"/>
        <w:spacing w:after="160"/>
      </w:pPr>
      <w:r>
        <w:t xml:space="preserve">    a. The difference between the maximum time available for the job and actual time </w:t>
      </w:r>
      <w:r>
        <w:t>it consumes, is called total float</w:t>
      </w:r>
    </w:p>
    <w:p w:rsidR="004E1772" w:rsidRDefault="00897605">
      <w:pPr>
        <w:pStyle w:val="cabaaaabaaaaabaaaabaaabaaaaabaaaaabaaaaabaaaabaaaabaa"/>
        <w:spacing w:after="160"/>
      </w:pPr>
      <w:r>
        <w:t xml:space="preserve">    b. The difference between the latest start time and earliest start time of an activity, is called total float</w:t>
      </w:r>
    </w:p>
    <w:p w:rsidR="004E1772" w:rsidRDefault="00897605">
      <w:pPr>
        <w:pStyle w:val="cabaaaabaaaaabaaaabaaabaaaaabaaaaabaaaaabaaaabaaaabaaa"/>
        <w:spacing w:after="160"/>
      </w:pPr>
      <w:r>
        <w:t xml:space="preserve">    c. The difference between the earliest finish time of an activity and the earliest start time of its su</w:t>
      </w:r>
      <w:r>
        <w:t>ccessor activity, is called free float of the activity</w:t>
      </w:r>
    </w:p>
    <w:p w:rsidR="004E1772" w:rsidRDefault="00897605">
      <w:pPr>
        <w:pStyle w:val="cabaaaabaaaaabaaaabaaabaaaaabaaaaabaaaaabaaaabaaaabaaaa"/>
        <w:spacing w:after="160"/>
      </w:pPr>
      <w:r>
        <w:t xml:space="preserve">    d. None of these.</w:t>
      </w:r>
    </w:p>
    <w:p w:rsidR="004E1772" w:rsidRDefault="00897605">
      <w:pPr>
        <w:pStyle w:val="cabaaaabaaaaabaaaabaaabaaaaabaaaaabaaaaabaaaabaaaabaaaab"/>
        <w:spacing w:after="160"/>
      </w:pPr>
      <w:r>
        <w:t>33. Pick up the correct statement from the following:</w:t>
      </w:r>
    </w:p>
    <w:p w:rsidR="004E1772" w:rsidRDefault="00897605">
      <w:pPr>
        <w:pStyle w:val="cabaaaabaaaaabaaaabaaabaaaaabaaaaabaaaaabaaaabaaaabaaaaba"/>
        <w:spacing w:after="160"/>
      </w:pPr>
      <w:r>
        <w:t xml:space="preserve">    a. Programme Evaluation and Review Technique, is event oriented</w:t>
      </w:r>
    </w:p>
    <w:p w:rsidR="004E1772" w:rsidRDefault="00897605">
      <w:pPr>
        <w:pStyle w:val="cabaaaabaaaaabaaaabaaabaaaaabaaaaabaaaaabaaaabaaaabaaaabab"/>
        <w:spacing w:after="160"/>
      </w:pPr>
      <w:r>
        <w:t xml:space="preserve">    b. Programme Evaluation and Review Technique is not event oriented</w:t>
      </w:r>
    </w:p>
    <w:p w:rsidR="004E1772" w:rsidRDefault="00897605">
      <w:pPr>
        <w:pStyle w:val="cabaaaabaaaaabaaaabaaabaaaaabaaaaabaaaaabaaaabaaaabaaaababa"/>
        <w:spacing w:after="160"/>
      </w:pPr>
      <w:r>
        <w:lastRenderedPageBreak/>
        <w:t xml:space="preserve">    c. Critical Path Method is event oriented</w:t>
      </w:r>
    </w:p>
    <w:p w:rsidR="004E1772" w:rsidRDefault="00897605">
      <w:pPr>
        <w:pStyle w:val="cabaaaabaaaaabaaaabaaabaaaaabaaaaabaaaaabaaaabaaaabaaaababaa"/>
        <w:spacing w:after="160"/>
      </w:pPr>
      <w:r>
        <w:t xml:space="preserve">    d. Critical Path method is event oriented.</w:t>
      </w:r>
    </w:p>
    <w:p w:rsidR="004E1772" w:rsidRDefault="00897605">
      <w:pPr>
        <w:pStyle w:val="cabaaaabaaaaabaaaabaaabaaaaabaaaaabaaaaabaaaabaaaabaaaababaaa"/>
        <w:spacing w:after="160"/>
      </w:pPr>
      <w:r>
        <w:t>34. Bar charts are suitable for</w:t>
      </w:r>
    </w:p>
    <w:p w:rsidR="004E1772" w:rsidRDefault="00897605">
      <w:pPr>
        <w:pStyle w:val="cabaaaabaaaaabaaaabaaabaaaaabaaaaabaaaaabaaaabaaaabaaaababaaaa"/>
        <w:spacing w:after="160"/>
      </w:pPr>
      <w:r>
        <w:t xml:space="preserve">    a. minor works</w:t>
      </w:r>
    </w:p>
    <w:p w:rsidR="004E1772" w:rsidRDefault="00897605">
      <w:pPr>
        <w:pStyle w:val="cabaaaabaaaaabaaaabaaabaaaaabaaaaabaaaaabaaaabaaaabaaaababaaaab"/>
        <w:spacing w:after="160"/>
      </w:pPr>
      <w:r>
        <w:t xml:space="preserve">    b. major works</w:t>
      </w:r>
    </w:p>
    <w:p w:rsidR="004E1772" w:rsidRDefault="00897605">
      <w:pPr>
        <w:pStyle w:val="cabaaaabaaaaabaaaabaaabaaaaabaaaaabaaaaabaaaabaaaabaaaababaaaaba"/>
        <w:spacing w:after="160"/>
      </w:pPr>
      <w:r>
        <w:t xml:space="preserve">    c. large projects</w:t>
      </w:r>
    </w:p>
    <w:p w:rsidR="004E1772" w:rsidRDefault="00897605">
      <w:pPr>
        <w:pStyle w:val="cabaaaabaaaaabaaaabaaabaaaaabaaaaabaaaaabaaaabaaaabaaaababaaaabaa"/>
        <w:spacing w:after="160"/>
      </w:pPr>
      <w:r>
        <w:t xml:space="preserve">    d. all the Above.</w:t>
      </w:r>
    </w:p>
    <w:p w:rsidR="004E1772" w:rsidRDefault="00897605">
      <w:pPr>
        <w:pStyle w:val="cabaaaabaaaaabaaaabaaabaaaaabaaaaabaaaaabaaaabaaaabaaaababaaaabaaa"/>
        <w:spacing w:after="160"/>
      </w:pPr>
      <w:r>
        <w:t>35. Which one of the following represents an event ?</w:t>
      </w:r>
    </w:p>
    <w:p w:rsidR="004E1772" w:rsidRDefault="00897605">
      <w:pPr>
        <w:pStyle w:val="cabaaaabaaaaabaaaabaaabaaaaabaaaaabaaaaabaaaabaaaabaaaababaaaabaaaa"/>
        <w:spacing w:after="160"/>
      </w:pPr>
      <w:r>
        <w:t xml:space="preserve">    a. concrete cured</w:t>
      </w:r>
    </w:p>
    <w:p w:rsidR="004E1772" w:rsidRDefault="00897605">
      <w:pPr>
        <w:pStyle w:val="cabaaaabaaaaabaaaabaaabaaaaabaaaaabaaaaabaaaabaaaabaaaababaaaabaaaab"/>
        <w:spacing w:after="160"/>
      </w:pPr>
      <w:r>
        <w:t xml:space="preserve">    b. fixing of door</w:t>
      </w:r>
    </w:p>
    <w:p w:rsidR="004E1772" w:rsidRDefault="00897605">
      <w:pPr>
        <w:pStyle w:val="cabaaaabaaaaabaaaabaaabaaaaabaaaaabaaaaabaaaabaaaabaaaababaaaabaaaaba"/>
        <w:spacing w:after="160"/>
      </w:pPr>
      <w:r>
        <w:t xml:space="preserve">    c. plastering of walls</w:t>
      </w:r>
    </w:p>
    <w:p w:rsidR="004E1772" w:rsidRDefault="00897605">
      <w:pPr>
        <w:pStyle w:val="cabaaaabaaaaabaaaabaaabaaaaabaaaaabaaaaabaaaabaaaabaaaababaaaabaaaabaa"/>
        <w:spacing w:after="160"/>
      </w:pPr>
      <w:r>
        <w:t xml:space="preserve">    d. selecting sites</w:t>
      </w:r>
    </w:p>
    <w:p w:rsidR="004E1772" w:rsidRDefault="00897605">
      <w:pPr>
        <w:pStyle w:val="cabaaaabaaaaabaaaabaaabaaaaabaaaaabaaaaabaaaabaaaabaaaababaaaabaaaabaaa"/>
        <w:spacing w:after="160"/>
      </w:pPr>
      <w:r>
        <w:t>36. The unit of measurement is per quintal for the following:</w:t>
      </w:r>
    </w:p>
    <w:p w:rsidR="004E1772" w:rsidRDefault="00897605">
      <w:pPr>
        <w:pStyle w:val="cabaaaabaaaaabaaaabaaabaaaaabaaaaabaaaaabaaaabaaaabaaaababaaaabaaaabaaaa"/>
        <w:spacing w:after="160"/>
      </w:pPr>
      <w:r>
        <w:t xml:space="preserve">    a. Collapsible gates </w:t>
      </w:r>
      <w:r>
        <w:t>with rails</w:t>
      </w:r>
    </w:p>
    <w:p w:rsidR="004E1772" w:rsidRDefault="00897605">
      <w:pPr>
        <w:pStyle w:val="cabaaaabaaaaabaaaabaaabaaaaabaaaaabaaaaabaaaabaaaabaaaababaaaabaaaabaaaaa"/>
        <w:spacing w:after="160"/>
      </w:pPr>
      <w:r>
        <w:t xml:space="preserve">    b. Rolling shutters</w:t>
      </w:r>
    </w:p>
    <w:p w:rsidR="004E1772" w:rsidRDefault="00897605">
      <w:pPr>
        <w:pStyle w:val="cabaaaabaaaaabaaaabaaabaaaaabaaaaabaaaaabaaaabaaaabaaaababaaaabaaaabaaaaaa"/>
        <w:spacing w:after="160"/>
      </w:pPr>
      <w:r>
        <w:t xml:space="preserve">    c. Expanded metal wire netting</w:t>
      </w:r>
    </w:p>
    <w:p w:rsidR="004E1772" w:rsidRDefault="00897605">
      <w:pPr>
        <w:pStyle w:val="cabaaaabaaaaabaaaabaaabaaaaabaaaaabaaaaabaaaabaaaabaaaababaaaabaaaabaaaaaaa"/>
        <w:spacing w:after="160"/>
      </w:pPr>
      <w:r>
        <w:t xml:space="preserve">    d. M.S. reinforcement of R.C.C. works.</w:t>
      </w:r>
    </w:p>
    <w:p w:rsidR="00897605" w:rsidRDefault="00897605" w:rsidP="00897605">
      <w:pPr>
        <w:pStyle w:val="a"/>
        <w:spacing w:after="160"/>
      </w:pPr>
      <w:r>
        <w:t xml:space="preserve">37. </w:t>
      </w:r>
      <w:r>
        <w:t xml:space="preserve">Pick up the excavation where measurements are made in square </w:t>
      </w:r>
      <w:proofErr w:type="spellStart"/>
      <w:r>
        <w:t>metres</w:t>
      </w:r>
      <w:proofErr w:type="spellEnd"/>
      <w:r>
        <w:t xml:space="preserve"> for payment.</w:t>
      </w:r>
    </w:p>
    <w:p w:rsidR="00897605" w:rsidRDefault="00897605" w:rsidP="00897605">
      <w:pPr>
        <w:pStyle w:val="aa"/>
        <w:spacing w:after="160"/>
      </w:pPr>
      <w:r>
        <w:t xml:space="preserve">    a. surface dressing up to 15 cm depths</w:t>
      </w:r>
    </w:p>
    <w:p w:rsidR="00897605" w:rsidRDefault="00897605" w:rsidP="00897605">
      <w:pPr>
        <w:pStyle w:val="aaa"/>
        <w:spacing w:after="160"/>
      </w:pPr>
      <w:r>
        <w:t xml:space="preserve">    b. Surface excavation up to 30 cm depths</w:t>
      </w:r>
    </w:p>
    <w:p w:rsidR="00897605" w:rsidRDefault="00897605" w:rsidP="00897605">
      <w:pPr>
        <w:pStyle w:val="aaaa"/>
        <w:spacing w:after="160"/>
      </w:pPr>
      <w:r>
        <w:t xml:space="preserve">    c. Both (b) and (c)</w:t>
      </w:r>
    </w:p>
    <w:p w:rsidR="004E1772" w:rsidRDefault="00897605" w:rsidP="00897605">
      <w:pPr>
        <w:pStyle w:val="cabaaaabaaaaabaaaabaaabaaaaabaaaaabaaaaabaaaabaaaabaaaababaaaabaaaabaaaaaaab"/>
        <w:spacing w:after="160"/>
      </w:pPr>
      <w:r>
        <w:t xml:space="preserve">    d. Both (a) and (b)</w:t>
      </w:r>
      <w:bookmarkStart w:id="0" w:name="_GoBack"/>
      <w:bookmarkEnd w:id="0"/>
      <w:r>
        <w:t>.</w:t>
      </w:r>
    </w:p>
    <w:p w:rsidR="004E1772" w:rsidRDefault="00897605">
      <w:pPr>
        <w:pStyle w:val="cabaaaabaaaaabaaaabaaabaaaaabaaaaabaaaaabaaaabaaaabaaaababaaaabaaaabaaaaaaabaabaa"/>
        <w:spacing w:after="160"/>
      </w:pPr>
      <w:r>
        <w:t>3</w:t>
      </w:r>
      <w:r>
        <w:t>8. Pick up the correct statement from the following:</w:t>
      </w:r>
    </w:p>
    <w:p w:rsidR="004E1772" w:rsidRDefault="00897605">
      <w:pPr>
        <w:pStyle w:val="cabaaaabaaaaabaaaabaaabaaaaabaaaaabaaaaabaaaabaaaabaaaababaaaabaaaabaaaaaaabaabaaa"/>
        <w:spacing w:after="160"/>
      </w:pPr>
      <w:r>
        <w:t xml:space="preserve">    a. The actual expenditure involved to complete a work including incidental, establishment and </w:t>
      </w:r>
      <w:r>
        <w:t>travelling charges, is called actual cost</w:t>
      </w:r>
    </w:p>
    <w:p w:rsidR="004E1772" w:rsidRDefault="00897605">
      <w:pPr>
        <w:pStyle w:val="cabaaaabaaaaabaaaabaaabaaaaabaaaaabaaaaabaaaabaaaabaaaababaaaabaaaabaaaaaaabaabaaaa"/>
        <w:spacing w:after="160"/>
      </w:pPr>
      <w:r>
        <w:t xml:space="preserve">    b. The formal acceptance by the administrative department for incurring an expenditure on the work, is called administrative approval</w:t>
      </w:r>
    </w:p>
    <w:p w:rsidR="004E1772" w:rsidRDefault="00897605">
      <w:pPr>
        <w:pStyle w:val="cabaaaabaaaaabaaaabaaabaaaaabaaaaabaaaaabaaaabaaaabaaaababaaaabaaaabaaaaaaabaabaaaaa"/>
        <w:spacing w:after="160"/>
      </w:pPr>
      <w:r>
        <w:t xml:space="preserve">    c. The order of a competent authority sanctioning a properly detailed es</w:t>
      </w:r>
      <w:r>
        <w:t>timate of the cost of a work of construction or repair is called technical sanction</w:t>
      </w:r>
    </w:p>
    <w:p w:rsidR="004E1772" w:rsidRDefault="00897605">
      <w:pPr>
        <w:pStyle w:val="cabaaaabaaaaabaaaabaaabaaaaabaaaaabaaaaabaaaabaaaabaaaababaaaabaaaabaaaaaaabaabaaaaaa"/>
        <w:spacing w:after="160"/>
      </w:pPr>
      <w:r>
        <w:t xml:space="preserve">    d. All the above.</w:t>
      </w:r>
    </w:p>
    <w:p w:rsidR="004E1772" w:rsidRDefault="00897605">
      <w:pPr>
        <w:pStyle w:val="cabaaaabaaaaabaaaabaaabaaaaabaaaaabaaaaabaaaabaaaabaaaababaaaabaaaabaaaaaaabaabaaaaaab"/>
        <w:spacing w:after="160"/>
      </w:pPr>
      <w:r>
        <w:lastRenderedPageBreak/>
        <w:t>39. The expected out turn of 12 mm plastering with cement mortar is</w:t>
      </w:r>
    </w:p>
    <w:p w:rsidR="004E1772" w:rsidRDefault="00897605">
      <w:pPr>
        <w:pStyle w:val="cabaaaabaaaaabaaaabaaabaaaaabaaaaabaaaaabaaaabaaaabaaaababaaaabaaaabaaaaaaabaabaaaaaaba"/>
        <w:spacing w:after="160"/>
      </w:pPr>
      <w:r>
        <w:t xml:space="preserve">    a. 4.0 sq m</w:t>
      </w:r>
    </w:p>
    <w:p w:rsidR="004E1772" w:rsidRDefault="00897605">
      <w:pPr>
        <w:pStyle w:val="cabaaaabaaaaabaaaabaaabaaaaabaaaaabaaaaabaaaabaaaabaaaababaaaabaaaabaaaaaaabaabaaaaaabaa"/>
        <w:spacing w:after="160"/>
      </w:pPr>
      <w:r>
        <w:t xml:space="preserve">    b. 6.0 sq m</w:t>
      </w:r>
    </w:p>
    <w:p w:rsidR="004E1772" w:rsidRDefault="00897605">
      <w:pPr>
        <w:pStyle w:val="cabaaaabaaaaabaaaabaaabaaaaabaaaaabaaaaabaaaabaaaabaaaababaaaabaaaabaaaaaaabaabaaaaaabaaa"/>
        <w:spacing w:after="160"/>
      </w:pPr>
      <w:r>
        <w:t xml:space="preserve">    c. 8.0 sq m</w:t>
      </w:r>
    </w:p>
    <w:p w:rsidR="004E1772" w:rsidRDefault="00897605">
      <w:pPr>
        <w:pStyle w:val="cabaaaabaaaaabaaaabaaabaaaaabaaaaabaaaaabaaaabaaaabaaaababaaaabaaaabaaaaaaabaabaaaaaabaaab"/>
        <w:spacing w:after="160"/>
      </w:pPr>
      <w:r>
        <w:t xml:space="preserve">    d. 10 sq m</w:t>
      </w:r>
    </w:p>
    <w:p w:rsidR="004E1772" w:rsidRDefault="00897605">
      <w:pPr>
        <w:pStyle w:val="cabaaaabaaaaabaaaabaaabaaaaabaaaaabaaaaabaaaabaaaabaaaababaaaabaaaabaaaaaaabaabaaaaaabaaaba"/>
        <w:spacing w:after="160"/>
      </w:pPr>
      <w:r>
        <w:t>40. Pick up the inc</w:t>
      </w:r>
      <w:r>
        <w:t>orrect statement from the following:</w:t>
      </w:r>
    </w:p>
    <w:p w:rsidR="004E1772" w:rsidRDefault="00897605">
      <w:pPr>
        <w:pStyle w:val="cabaaaabaaaaabaaaabaaabaaaaabaaaaabaaaaabaaaabaaaabaaaababaaaabaaaabaaaaaaabaabaaaaaabaaabaa"/>
        <w:spacing w:after="160"/>
      </w:pPr>
      <w:r>
        <w:t xml:space="preserve">    a. No deduction is made for the openings upto 0.1 sq.m</w:t>
      </w:r>
    </w:p>
    <w:p w:rsidR="004E1772" w:rsidRDefault="00897605">
      <w:pPr>
        <w:pStyle w:val="cabaaaabaaaaabaaaabaaabaaaaabaaaaabaaaaabaaaabaaaabaaaababaaaabaaaabaaaaaaabaabaaaaaabaaabaaa"/>
        <w:spacing w:after="160"/>
      </w:pPr>
      <w:r>
        <w:t xml:space="preserve">    b. No deduction is made for volumes occupied by pipes, not exceeding 100 sq.cm in cross-section</w:t>
      </w:r>
    </w:p>
    <w:p w:rsidR="004E1772" w:rsidRDefault="00897605">
      <w:pPr>
        <w:pStyle w:val="cabaaaabaaaaabaaaabaaabaaaaabaaaaabaaaaabaaaabaaaabaaaababaaaabaaaabaaaaaaabaabaaaaaabaaabaaaa"/>
        <w:spacing w:after="160"/>
      </w:pPr>
      <w:r>
        <w:t xml:space="preserve">    c. No deductions are made for the ends of dissimilar str</w:t>
      </w:r>
      <w:r>
        <w:t>uctures up to 500 sq.cm cross-sectional area</w:t>
      </w:r>
    </w:p>
    <w:p w:rsidR="004E1772" w:rsidRDefault="00897605">
      <w:pPr>
        <w:pStyle w:val="cabaaaabaaaaabaaaabaaabaaaaabaaaaabaaaaabaaaabaaaabaaaababaaaabaaaabaaaaaaabaabaaaaaabaaabaaaaa"/>
        <w:spacing w:after="160"/>
      </w:pPr>
      <w:r>
        <w:t xml:space="preserve">    d. None of these.</w:t>
      </w:r>
    </w:p>
    <w:p w:rsidR="004E1772" w:rsidRDefault="00897605">
      <w:pPr>
        <w:pStyle w:val="cabaaaabaaaaabaaaabaaabaaaaabaaaaabaaaaabaaaabaaaabaaaababaaaabaaaabaaaaaaabaabaaaaaabaaabaaaaab"/>
        <w:spacing w:after="160"/>
      </w:pPr>
      <w:r>
        <w:t>41. The drawing prepared by a pencil and without use of drawing instrument is called</w:t>
      </w:r>
    </w:p>
    <w:p w:rsidR="004E1772" w:rsidRDefault="00897605">
      <w:pPr>
        <w:pStyle w:val="cabaaaabaaaaabaaaabaaabaaaaabaaaaabaaaaabaaaabaaaabaaaababaaaabaaaabaaaaaaabaabaaaaaabaaabaaaaaba"/>
        <w:spacing w:after="160"/>
      </w:pPr>
      <w:r>
        <w:t xml:space="preserve">    a. isometric drawing</w:t>
      </w:r>
    </w:p>
    <w:p w:rsidR="004E1772" w:rsidRDefault="00897605">
      <w:pPr>
        <w:pStyle w:val="cabaaaabaaaaabaaaabaaabaaaaabaaaaabaaaaabaaaabaaaabaaaababaaaabaaaabaaaaaaabaabaaaaaabaaabaaaaabaa"/>
        <w:spacing w:after="160"/>
      </w:pPr>
      <w:r>
        <w:t xml:space="preserve">    b. orthographic projection</w:t>
      </w:r>
    </w:p>
    <w:p w:rsidR="004E1772" w:rsidRDefault="00897605">
      <w:pPr>
        <w:pStyle w:val="cabaaaabaaaaabaaaabaaabaaaaabaaaaabaaaaabaaaabaaaabaaaababaaaabaaaabaaaaaaabaabaaaaaabaaabaaaaabaaa"/>
        <w:spacing w:after="160"/>
      </w:pPr>
      <w:r>
        <w:t xml:space="preserve">    c. cadastral</w:t>
      </w:r>
    </w:p>
    <w:p w:rsidR="004E1772" w:rsidRDefault="00897605">
      <w:pPr>
        <w:pStyle w:val="cabaaaabaaaaabaaaabaaabaaaaabaaaaabaaaaabaaaabaaaabaaaababaaaabaaaabaaaaaaabaabaaaaaabaaabaaaaabaaaa"/>
        <w:spacing w:after="160"/>
      </w:pPr>
      <w:r>
        <w:t xml:space="preserve">    d. free hand sketching</w:t>
      </w:r>
    </w:p>
    <w:p w:rsidR="004E1772" w:rsidRDefault="00897605">
      <w:pPr>
        <w:pStyle w:val="d"/>
        <w:spacing w:after="160"/>
      </w:pPr>
      <w:r>
        <w:t xml:space="preserve">42. </w:t>
      </w:r>
      <w:r>
        <w:t>The paper size of A, is</w:t>
      </w:r>
    </w:p>
    <w:p w:rsidR="004E1772" w:rsidRDefault="00897605">
      <w:pPr>
        <w:pStyle w:val="da"/>
        <w:spacing w:after="160"/>
      </w:pPr>
      <w:r>
        <w:t xml:space="preserve">    a. 297 x 420</w:t>
      </w:r>
    </w:p>
    <w:p w:rsidR="004E1772" w:rsidRDefault="00897605">
      <w:pPr>
        <w:pStyle w:val="dab"/>
        <w:spacing w:after="160"/>
      </w:pPr>
      <w:r>
        <w:t xml:space="preserve">    b. 210 x 297</w:t>
      </w:r>
    </w:p>
    <w:p w:rsidR="004E1772" w:rsidRDefault="00897605">
      <w:pPr>
        <w:pStyle w:val="daba"/>
        <w:spacing w:after="160"/>
      </w:pPr>
      <w:r>
        <w:t xml:space="preserve">    c. 420x 850</w:t>
      </w:r>
    </w:p>
    <w:p w:rsidR="004E1772" w:rsidRDefault="00897605">
      <w:pPr>
        <w:pStyle w:val="dabaa"/>
        <w:spacing w:after="160"/>
      </w:pPr>
      <w:r>
        <w:t xml:space="preserve">    d. none of the above</w:t>
      </w:r>
    </w:p>
    <w:p w:rsidR="004E1772" w:rsidRDefault="00897605">
      <w:pPr>
        <w:pStyle w:val="dabaaa"/>
        <w:spacing w:after="160"/>
      </w:pPr>
      <w:r>
        <w:t>43. Which of the following theories of mathematics is used by a CAD (computer Aided Design) software in are in creating a perspective design?</w:t>
      </w:r>
    </w:p>
    <w:p w:rsidR="004E1772" w:rsidRDefault="00897605">
      <w:pPr>
        <w:pStyle w:val="dabaaaa"/>
        <w:spacing w:after="160"/>
      </w:pPr>
      <w:r>
        <w:t xml:space="preserve">    a. descript</w:t>
      </w:r>
      <w:r>
        <w:t>ive geometry</w:t>
      </w:r>
    </w:p>
    <w:p w:rsidR="004E1772" w:rsidRDefault="00897605">
      <w:pPr>
        <w:pStyle w:val="dabaaaaa"/>
        <w:spacing w:after="160"/>
      </w:pPr>
      <w:r>
        <w:t xml:space="preserve">    b. linear algebra</w:t>
      </w:r>
    </w:p>
    <w:p w:rsidR="004E1772" w:rsidRDefault="00897605">
      <w:pPr>
        <w:pStyle w:val="dabaaaaaa"/>
        <w:spacing w:after="160"/>
      </w:pPr>
      <w:r>
        <w:t xml:space="preserve">    c. Bernoulli's theorem</w:t>
      </w:r>
    </w:p>
    <w:p w:rsidR="004E1772" w:rsidRDefault="00897605">
      <w:pPr>
        <w:pStyle w:val="dabaaaaaaa"/>
        <w:spacing w:after="160"/>
      </w:pPr>
      <w:r>
        <w:t xml:space="preserve">    d. vector analysis</w:t>
      </w:r>
    </w:p>
    <w:p w:rsidR="004E1772" w:rsidRDefault="00897605">
      <w:pPr>
        <w:pStyle w:val="dabaaaaaaab"/>
        <w:spacing w:after="160"/>
      </w:pPr>
      <w:r>
        <w:t>44. The isometric length of the edge of the cube is obtained by</w:t>
      </w:r>
    </w:p>
    <w:p w:rsidR="004E1772" w:rsidRDefault="00897605">
      <w:pPr>
        <w:pStyle w:val="dabaaaaaaaba"/>
        <w:spacing w:after="160"/>
      </w:pPr>
      <w:r>
        <w:t xml:space="preserve">    a. adding 0.815 in actual length</w:t>
      </w:r>
    </w:p>
    <w:p w:rsidR="004E1772" w:rsidRDefault="00897605">
      <w:pPr>
        <w:pStyle w:val="dabaaaaaaabaa"/>
        <w:spacing w:after="160"/>
      </w:pPr>
      <w:r>
        <w:t xml:space="preserve">    b. dividing actual length by 0.815</w:t>
      </w:r>
    </w:p>
    <w:p w:rsidR="004E1772" w:rsidRDefault="00897605">
      <w:pPr>
        <w:pStyle w:val="dabaaaaaaabaaa"/>
        <w:spacing w:after="160"/>
      </w:pPr>
      <w:r>
        <w:lastRenderedPageBreak/>
        <w:t xml:space="preserve">    c. multiplying actual lengt</w:t>
      </w:r>
      <w:r>
        <w:t>h by 0.815</w:t>
      </w:r>
    </w:p>
    <w:p w:rsidR="004E1772" w:rsidRDefault="00897605">
      <w:pPr>
        <w:pStyle w:val="dabaaaaaaabaaab"/>
        <w:spacing w:after="160"/>
      </w:pPr>
      <w:r>
        <w:t xml:space="preserve">    d. none of the above</w:t>
      </w:r>
    </w:p>
    <w:p w:rsidR="004E1772" w:rsidRDefault="00897605">
      <w:pPr>
        <w:pStyle w:val="dabaaaaaaabaaaba"/>
        <w:spacing w:after="160"/>
      </w:pPr>
      <w:r>
        <w:t>45. Liquidity ratios are used :</w:t>
      </w:r>
    </w:p>
    <w:p w:rsidR="004E1772" w:rsidRDefault="00897605">
      <w:pPr>
        <w:pStyle w:val="dabaaaaaaabaaabaa"/>
        <w:spacing w:after="160"/>
      </w:pPr>
      <w:r>
        <w:t xml:space="preserve">    a. to measure a firms ability to meet short-cut obligations.</w:t>
      </w:r>
    </w:p>
    <w:p w:rsidR="004E1772" w:rsidRDefault="00897605">
      <w:pPr>
        <w:pStyle w:val="dabaaaaaaabaaabaaa"/>
        <w:spacing w:after="160"/>
      </w:pPr>
      <w:r>
        <w:t xml:space="preserve">    b. to compare short term obligations to short-term resources available to meet these obligations.</w:t>
      </w:r>
    </w:p>
    <w:p w:rsidR="004E1772" w:rsidRDefault="00897605">
      <w:pPr>
        <w:pStyle w:val="dabaaaaaaabaaabaaaa"/>
        <w:spacing w:after="160"/>
      </w:pPr>
      <w:r>
        <w:t xml:space="preserve">    c. to obtain much insight into the present cash solvency of the firm and the firm's ability to remain solvent in the event of adversity.</w:t>
      </w:r>
    </w:p>
    <w:p w:rsidR="004E1772" w:rsidRDefault="00897605">
      <w:pPr>
        <w:pStyle w:val="dabaaaaaaabaaabaaaaa"/>
        <w:spacing w:after="160"/>
      </w:pPr>
      <w:r>
        <w:t xml:space="preserve">    d. All of these</w:t>
      </w:r>
    </w:p>
    <w:p w:rsidR="004E1772" w:rsidRDefault="00897605">
      <w:pPr>
        <w:pStyle w:val="dabaaaaaaabaaabaaaaab"/>
        <w:spacing w:after="160"/>
      </w:pPr>
      <w:r>
        <w:t>46. Pick up the main purpose of project cost control from the following :</w:t>
      </w:r>
    </w:p>
    <w:p w:rsidR="004E1772" w:rsidRDefault="00897605">
      <w:pPr>
        <w:pStyle w:val="dabaaaaaaabaaabaaaaaba"/>
        <w:spacing w:after="160"/>
      </w:pPr>
      <w:r>
        <w:t xml:space="preserve">    a. To signal imme</w:t>
      </w:r>
      <w:r>
        <w:t>diate warning of uneconomic operations</w:t>
      </w:r>
    </w:p>
    <w:p w:rsidR="004E1772" w:rsidRDefault="00897605">
      <w:pPr>
        <w:pStyle w:val="dabaaaaaaabaaabaaaaabaa"/>
        <w:spacing w:after="160"/>
      </w:pPr>
      <w:r>
        <w:t xml:space="preserve">    b. To provide a feed back to the estimator</w:t>
      </w:r>
    </w:p>
    <w:p w:rsidR="004E1772" w:rsidRDefault="00897605">
      <w:pPr>
        <w:pStyle w:val="dabaaaaaaabaaabaaaaabaaa"/>
        <w:spacing w:after="160"/>
      </w:pPr>
      <w:r>
        <w:t xml:space="preserve">    c. To promote cost consciousness</w:t>
      </w:r>
    </w:p>
    <w:p w:rsidR="004E1772" w:rsidRDefault="00897605">
      <w:pPr>
        <w:pStyle w:val="dabaaaaaaabaaabaaaaabaaaa"/>
        <w:spacing w:after="160"/>
      </w:pPr>
      <w:r>
        <w:t xml:space="preserve">    d. All of these</w:t>
      </w:r>
    </w:p>
    <w:p w:rsidR="004E1772" w:rsidRDefault="00897605">
      <w:pPr>
        <w:pStyle w:val="dabaaaaaaabaaabaaaaabaaaab"/>
        <w:spacing w:after="160"/>
      </w:pPr>
      <w:r>
        <w:t>47. Which one of the following questions is relevant to the construction estimates :</w:t>
      </w:r>
    </w:p>
    <w:p w:rsidR="004E1772" w:rsidRDefault="00897605">
      <w:pPr>
        <w:pStyle w:val="dabaaaaaaabaaabaaaaabaaaaba"/>
        <w:spacing w:after="160"/>
      </w:pPr>
      <w:r>
        <w:t xml:space="preserve">    a. Did the estimators pr</w:t>
      </w:r>
      <w:r>
        <w:t>ecisely evaluate site conditions ?</w:t>
      </w:r>
    </w:p>
    <w:p w:rsidR="004E1772" w:rsidRDefault="00897605">
      <w:pPr>
        <w:pStyle w:val="dabaaaaaaabaaabaaaaabaaaabaa"/>
        <w:spacing w:after="160"/>
      </w:pPr>
      <w:r>
        <w:t xml:space="preserve">    b. Did the estimators use short cut methods which may be un realistic in their situation ?</w:t>
      </w:r>
    </w:p>
    <w:p w:rsidR="004E1772" w:rsidRDefault="00897605">
      <w:pPr>
        <w:pStyle w:val="dabaaaaaaabaaabaaaaabaaaabaaa"/>
        <w:spacing w:after="160"/>
      </w:pPr>
      <w:r>
        <w:t xml:space="preserve">    c. How much money will the contractor's risk, loosing if he Were to submit bid on the raw estimate of cost.</w:t>
      </w:r>
    </w:p>
    <w:p w:rsidR="004E1772" w:rsidRDefault="00897605">
      <w:pPr>
        <w:pStyle w:val="dabaaaaaaabaaabaaaaabaaaabaaaa"/>
        <w:spacing w:after="160"/>
      </w:pPr>
      <w:r>
        <w:t xml:space="preserve">    d. All of </w:t>
      </w:r>
      <w:r>
        <w:t>these</w:t>
      </w:r>
    </w:p>
    <w:p w:rsidR="004E1772" w:rsidRDefault="00897605">
      <w:pPr>
        <w:pStyle w:val="dabaaaaaaabaaabaaaaabaaaabaaaab"/>
        <w:spacing w:after="160"/>
      </w:pPr>
      <w:r>
        <w:t>48. Which one type of membership is not categorized by NEC</w:t>
      </w:r>
    </w:p>
    <w:p w:rsidR="004E1772" w:rsidRDefault="00897605">
      <w:pPr>
        <w:pStyle w:val="dabaaaaaaabaaabaaaaabaaaabaaaaba"/>
        <w:spacing w:after="160"/>
      </w:pPr>
      <w:r>
        <w:t xml:space="preserve">    a. general engineer</w:t>
      </w:r>
    </w:p>
    <w:p w:rsidR="004E1772" w:rsidRDefault="00897605">
      <w:pPr>
        <w:pStyle w:val="dabaaaaaaabaaabaaaaabaaaabaaaabaa"/>
        <w:spacing w:after="160"/>
      </w:pPr>
      <w:r>
        <w:t xml:space="preserve">    b. foreign engineer</w:t>
      </w:r>
    </w:p>
    <w:p w:rsidR="004E1772" w:rsidRDefault="00897605">
      <w:pPr>
        <w:pStyle w:val="dabaaaaaaabaaabaaaaabaaaabaaaabaaa"/>
        <w:spacing w:after="160"/>
      </w:pPr>
      <w:r>
        <w:t xml:space="preserve">    c. professional engineer</w:t>
      </w:r>
    </w:p>
    <w:p w:rsidR="004E1772" w:rsidRDefault="00897605">
      <w:pPr>
        <w:pStyle w:val="dabaaaaaaabaaabaaaaabaaaabaaaabaaaa"/>
        <w:spacing w:after="160"/>
      </w:pPr>
      <w:r>
        <w:t xml:space="preserve">    d. supreintendent engineer</w:t>
      </w:r>
    </w:p>
    <w:p w:rsidR="004E1772" w:rsidRDefault="00897605">
      <w:pPr>
        <w:pStyle w:val="dabaaaaaaabaaabaaaaabaaaabaaaabaaaab"/>
        <w:spacing w:after="160"/>
      </w:pPr>
      <w:r>
        <w:t>49. For the registration of foregineer engineers the amount of fee required is:</w:t>
      </w:r>
    </w:p>
    <w:p w:rsidR="004E1772" w:rsidRDefault="00897605">
      <w:pPr>
        <w:pStyle w:val="dabaaaaaaabaaabaaaaabaaaabaaaabaaaaba"/>
        <w:spacing w:after="160"/>
      </w:pPr>
      <w:r>
        <w:t xml:space="preserve">    a. NRS 3000/-</w:t>
      </w:r>
    </w:p>
    <w:p w:rsidR="004E1772" w:rsidRDefault="00897605">
      <w:pPr>
        <w:pStyle w:val="dabaaaaaaabaaabaaaaabaaaabaaaabaaaabaa"/>
        <w:spacing w:after="160"/>
      </w:pPr>
      <w:r>
        <w:t xml:space="preserve">    b. NRS 5000/-</w:t>
      </w:r>
    </w:p>
    <w:p w:rsidR="004E1772" w:rsidRDefault="00897605">
      <w:pPr>
        <w:pStyle w:val="dabaaaaaaabaaabaaaaabaaaabaaaabaaaabaaa"/>
        <w:spacing w:after="160"/>
      </w:pPr>
      <w:r>
        <w:t xml:space="preserve">    c. NRS 10000/-</w:t>
      </w:r>
    </w:p>
    <w:p w:rsidR="004E1772" w:rsidRDefault="00897605">
      <w:pPr>
        <w:pStyle w:val="dabaaaaaaabaaabaaaaabaaaabaaaabaaaabaaaa"/>
        <w:spacing w:after="160"/>
      </w:pPr>
      <w:r>
        <w:t xml:space="preserve">    d. NRS 15000/-</w:t>
      </w:r>
    </w:p>
    <w:p w:rsidR="004E1772" w:rsidRDefault="00897605">
      <w:pPr>
        <w:pStyle w:val="dabaaaaaaabaaabaaaaabaaaabaaaabaaaabaaaab"/>
        <w:spacing w:after="160"/>
      </w:pPr>
      <w:r>
        <w:lastRenderedPageBreak/>
        <w:t>50. Engineer shall practices:</w:t>
      </w:r>
    </w:p>
    <w:p w:rsidR="004E1772" w:rsidRDefault="00897605">
      <w:pPr>
        <w:pStyle w:val="dabaaaaaaabaaabaaaaabaaaabaaaabaaaabaaaaba"/>
        <w:spacing w:after="160"/>
      </w:pPr>
      <w:r>
        <w:t xml:space="preserve">    a. in favour of client</w:t>
      </w:r>
    </w:p>
    <w:p w:rsidR="004E1772" w:rsidRDefault="00897605">
      <w:pPr>
        <w:pStyle w:val="dabaaaaaaabaaabaaaaabaaaabaaaabaaaabaaaabaa"/>
        <w:spacing w:after="160"/>
      </w:pPr>
      <w:r>
        <w:t xml:space="preserve">    b. in favour of contractor</w:t>
      </w:r>
    </w:p>
    <w:p w:rsidR="004E1772" w:rsidRDefault="00897605">
      <w:pPr>
        <w:pStyle w:val="dabaaaaaaabaaabaaaaabaaaabaaaabaaaabaaaabaaa"/>
        <w:spacing w:after="160"/>
      </w:pPr>
      <w:r>
        <w:t xml:space="preserve">    c. in favour of him/herself</w:t>
      </w:r>
    </w:p>
    <w:p w:rsidR="004E1772" w:rsidRDefault="00897605">
      <w:pPr>
        <w:pStyle w:val="dabaaaaaaabaaabaaaaabaaaabaaaabaaaabaaaabaaaa"/>
        <w:spacing w:after="160"/>
      </w:pPr>
      <w:r>
        <w:t xml:space="preserve">    d. impartial andefficient professional relationship with client, contractor &amp; fellow personnels</w:t>
      </w:r>
    </w:p>
    <w:sectPr w:rsidR="004E17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1772"/>
    <w:rsid w:val="008976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07AB6D0-8441-42D2-94B7-EE7A2EB2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a">
    <w:name w:val="aa"/>
    <w:rPr>
      <w:rFonts w:ascii="Times New Roman" w:hAnsi="Times New Roman"/>
      <w:color w:val="000000"/>
    </w:rPr>
  </w:style>
  <w:style w:type="paragraph" w:customStyle="1" w:styleId="aaa">
    <w:name w:val="aaa"/>
    <w:rPr>
      <w:rFonts w:ascii="Times New Roman" w:hAnsi="Times New Roman"/>
      <w:b/>
      <w:color w:val="000000"/>
    </w:rPr>
  </w:style>
  <w:style w:type="paragraph" w:customStyle="1" w:styleId="aaab">
    <w:name w:val="aaab"/>
    <w:rPr>
      <w:rFonts w:ascii="Times New Roman" w:hAnsi="Times New Roman"/>
      <w:color w:val="000000"/>
    </w:rPr>
  </w:style>
  <w:style w:type="paragraph" w:customStyle="1" w:styleId="aaaba">
    <w:name w:val="aaaba"/>
    <w:rPr>
      <w:rFonts w:ascii="Times New Roman" w:hAnsi="Times New Roman"/>
      <w:color w:val="000000"/>
    </w:rPr>
  </w:style>
  <w:style w:type="paragraph" w:customStyle="1" w:styleId="b">
    <w:name w:val="b"/>
    <w:rPr>
      <w:rFonts w:ascii="Times New Roman" w:hAnsi="Times New Roman"/>
      <w:color w:val="000000"/>
    </w:rPr>
  </w:style>
  <w:style w:type="paragraph" w:customStyle="1" w:styleId="ba">
    <w:name w:val="ba"/>
    <w:rPr>
      <w:rFonts w:ascii="Times New Roman" w:hAnsi="Times New Roman"/>
      <w:color w:val="000000"/>
    </w:rPr>
  </w:style>
  <w:style w:type="paragraph" w:customStyle="1" w:styleId="baa">
    <w:name w:val="baa"/>
    <w:rPr>
      <w:rFonts w:ascii="Times New Roman" w:hAnsi="Times New Roman"/>
      <w:color w:val="000000"/>
    </w:rPr>
  </w:style>
  <w:style w:type="paragraph" w:customStyle="1" w:styleId="baaa">
    <w:name w:val="baaa"/>
    <w:rPr>
      <w:rFonts w:ascii="Times New Roman" w:hAnsi="Times New Roman"/>
      <w:color w:val="000000"/>
    </w:rPr>
  </w:style>
  <w:style w:type="paragraph" w:customStyle="1" w:styleId="baaaa">
    <w:name w:val="baaaa"/>
    <w:rPr>
      <w:rFonts w:ascii="Times New Roman" w:hAnsi="Times New Roman"/>
      <w:b/>
      <w:color w:val="000000"/>
    </w:rPr>
  </w:style>
  <w:style w:type="paragraph" w:customStyle="1" w:styleId="baaaab">
    <w:name w:val="baaaab"/>
    <w:rPr>
      <w:rFonts w:ascii="Times New Roman" w:hAnsi="Times New Roman"/>
      <w:color w:val="000000"/>
    </w:rPr>
  </w:style>
  <w:style w:type="paragraph" w:customStyle="1" w:styleId="baaaaba">
    <w:name w:val="baaaaba"/>
    <w:rPr>
      <w:rFonts w:ascii="Times New Roman" w:hAnsi="Times New Roman"/>
      <w:b/>
      <w:color w:val="000000"/>
    </w:rPr>
  </w:style>
  <w:style w:type="paragraph" w:customStyle="1" w:styleId="baaaabab">
    <w:name w:val="baaaabab"/>
    <w:rPr>
      <w:rFonts w:ascii="Times New Roman" w:hAnsi="Times New Roman"/>
      <w:color w:val="000000"/>
    </w:rPr>
  </w:style>
  <w:style w:type="paragraph" w:customStyle="1" w:styleId="baaaababa">
    <w:name w:val="baaaababa"/>
    <w:rPr>
      <w:rFonts w:ascii="Times New Roman" w:hAnsi="Times New Roman"/>
      <w:color w:val="000000"/>
    </w:rPr>
  </w:style>
  <w:style w:type="paragraph" w:customStyle="1" w:styleId="baaaababaa">
    <w:name w:val="baaaababaa"/>
    <w:rPr>
      <w:rFonts w:ascii="Times New Roman" w:hAnsi="Times New Roman"/>
      <w:color w:val="000000"/>
    </w:rPr>
  </w:style>
  <w:style w:type="paragraph" w:customStyle="1" w:styleId="baaaababaaa">
    <w:name w:val="baaaababaaa"/>
    <w:rPr>
      <w:rFonts w:ascii="Times New Roman" w:hAnsi="Times New Roman"/>
      <w:color w:val="000000"/>
    </w:rPr>
  </w:style>
  <w:style w:type="paragraph" w:customStyle="1" w:styleId="baaaababaaaa">
    <w:name w:val="baaaababaaaa"/>
    <w:rPr>
      <w:rFonts w:ascii="Times New Roman" w:hAnsi="Times New Roman"/>
      <w:b/>
      <w:color w:val="000000"/>
    </w:rPr>
  </w:style>
  <w:style w:type="paragraph" w:customStyle="1" w:styleId="baaaababaaaab">
    <w:name w:val="baaaababaaaab"/>
    <w:rPr>
      <w:rFonts w:ascii="Times New Roman" w:hAnsi="Times New Roman"/>
      <w:color w:val="000000"/>
    </w:rPr>
  </w:style>
  <w:style w:type="paragraph" w:customStyle="1" w:styleId="baaaababaaaaba">
    <w:name w:val="baaaababaaaaba"/>
    <w:rPr>
      <w:rFonts w:ascii="Times New Roman" w:hAnsi="Times New Roman"/>
      <w:color w:val="000000"/>
    </w:rPr>
  </w:style>
  <w:style w:type="paragraph" w:customStyle="1" w:styleId="baaaababaaaabaa">
    <w:name w:val="baaaababaaaabaa"/>
    <w:rPr>
      <w:rFonts w:ascii="Times New Roman" w:hAnsi="Times New Roman"/>
      <w:color w:val="000000"/>
    </w:rPr>
  </w:style>
  <w:style w:type="paragraph" w:customStyle="1" w:styleId="baaaababaaaabaaa">
    <w:name w:val="baaaababaaaabaaa"/>
    <w:rPr>
      <w:rFonts w:ascii="Times New Roman" w:hAnsi="Times New Roman"/>
      <w:color w:val="000000"/>
    </w:rPr>
  </w:style>
  <w:style w:type="paragraph" w:customStyle="1" w:styleId="baaaababaaaabaaaa">
    <w:name w:val="baaaababaaaabaaaa"/>
    <w:rPr>
      <w:rFonts w:ascii="Times New Roman" w:hAnsi="Times New Roman"/>
      <w:color w:val="000000"/>
    </w:rPr>
  </w:style>
  <w:style w:type="paragraph" w:customStyle="1" w:styleId="baaaababaaaabaaaaa">
    <w:name w:val="baaaababaaaabaaaaa"/>
    <w:rPr>
      <w:rFonts w:ascii="Times New Roman" w:hAnsi="Times New Roman"/>
      <w:b/>
      <w:color w:val="000000"/>
    </w:rPr>
  </w:style>
  <w:style w:type="paragraph" w:customStyle="1" w:styleId="baaaababaaaabaaaaab">
    <w:name w:val="baaaababaaaabaaaaab"/>
    <w:rPr>
      <w:rFonts w:ascii="Times New Roman" w:hAnsi="Times New Roman"/>
      <w:color w:val="000000"/>
    </w:rPr>
  </w:style>
  <w:style w:type="paragraph" w:customStyle="1" w:styleId="baaaababaaaabaaaaaba">
    <w:name w:val="baaaababaaaabaaaaaba"/>
    <w:rPr>
      <w:rFonts w:ascii="Times New Roman" w:hAnsi="Times New Roman"/>
      <w:color w:val="000000"/>
    </w:rPr>
  </w:style>
  <w:style w:type="paragraph" w:customStyle="1" w:styleId="baaaababaaaabaaaaabaa">
    <w:name w:val="baaaababaaaabaaaaabaa"/>
    <w:rPr>
      <w:rFonts w:ascii="Times New Roman" w:hAnsi="Times New Roman"/>
      <w:color w:val="000000"/>
    </w:rPr>
  </w:style>
  <w:style w:type="paragraph" w:customStyle="1" w:styleId="baaaababaaaabaaaaabaaa">
    <w:name w:val="baaaababaaaabaaaaabaaa"/>
    <w:rPr>
      <w:rFonts w:ascii="Times New Roman" w:hAnsi="Times New Roman"/>
      <w:b/>
      <w:color w:val="000000"/>
    </w:rPr>
  </w:style>
  <w:style w:type="paragraph" w:customStyle="1" w:styleId="baaaababaaaabaaaaabaaab">
    <w:name w:val="baaaababaaaabaaaaabaaab"/>
    <w:rPr>
      <w:rFonts w:ascii="Times New Roman" w:hAnsi="Times New Roman"/>
      <w:color w:val="000000"/>
    </w:rPr>
  </w:style>
  <w:style w:type="paragraph" w:customStyle="1" w:styleId="baaaababaaaabaaaaabaaaba">
    <w:name w:val="baaaababaaaabaaaaabaaaba"/>
    <w:rPr>
      <w:rFonts w:ascii="Times New Roman" w:hAnsi="Times New Roman"/>
      <w:color w:val="000000"/>
    </w:rPr>
  </w:style>
  <w:style w:type="paragraph" w:customStyle="1" w:styleId="baaaababaaaabaaaaabaaabaa">
    <w:name w:val="baaaababaaaabaaaaabaaabaa"/>
    <w:rPr>
      <w:rFonts w:ascii="Times New Roman" w:hAnsi="Times New Roman"/>
      <w:color w:val="000000"/>
    </w:rPr>
  </w:style>
  <w:style w:type="paragraph" w:customStyle="1" w:styleId="baaaababaaaabaaaaabaaabaaa">
    <w:name w:val="baaaababaaaabaaaaabaaabaaa"/>
    <w:rPr>
      <w:rFonts w:ascii="Times New Roman" w:hAnsi="Times New Roman"/>
      <w:color w:val="000000"/>
    </w:rPr>
  </w:style>
  <w:style w:type="paragraph" w:customStyle="1" w:styleId="baaaababaaaabaaaaabaaabaaaa">
    <w:name w:val="baaaababaaaabaaaaabaaabaaaa"/>
    <w:rPr>
      <w:rFonts w:ascii="Times New Roman" w:hAnsi="Times New Roman"/>
      <w:color w:val="000000"/>
    </w:rPr>
  </w:style>
  <w:style w:type="paragraph" w:customStyle="1" w:styleId="baaaababaaaabaaaaabaaabaaaaa">
    <w:name w:val="baaaababaaaabaaaaabaaabaaaaa"/>
    <w:rPr>
      <w:rFonts w:ascii="Times New Roman" w:hAnsi="Times New Roman"/>
      <w:color w:val="000000"/>
    </w:rPr>
  </w:style>
  <w:style w:type="paragraph" w:customStyle="1" w:styleId="baaaababaaaabaaaaabaaabaaaaaa">
    <w:name w:val="baaaababaaaabaaaaabaaabaaaaaa"/>
    <w:rPr>
      <w:rFonts w:ascii="Times New Roman" w:hAnsi="Times New Roman"/>
      <w:b/>
      <w:color w:val="000000"/>
    </w:rPr>
  </w:style>
  <w:style w:type="paragraph" w:customStyle="1" w:styleId="baaaababaaaabaaaaabaaabaaaaaab">
    <w:name w:val="baaaababaaaabaaaaabaaabaaaaaab"/>
    <w:rPr>
      <w:rFonts w:ascii="Times New Roman" w:hAnsi="Times New Roman"/>
      <w:color w:val="000000"/>
    </w:rPr>
  </w:style>
  <w:style w:type="paragraph" w:customStyle="1" w:styleId="baaaababaaaabaaaaabaaabaaaaaaba">
    <w:name w:val="baaaababaaaabaaaaabaaabaaaaaaba"/>
    <w:rPr>
      <w:rFonts w:ascii="Times New Roman" w:hAnsi="Times New Roman"/>
      <w:color w:val="000000"/>
    </w:rPr>
  </w:style>
  <w:style w:type="paragraph" w:customStyle="1" w:styleId="baaaababaaaabaaaaabaaabaaaaaabaa">
    <w:name w:val="baaaababaaaabaaaaabaaabaaaaaabaa"/>
    <w:rPr>
      <w:rFonts w:ascii="Times New Roman" w:hAnsi="Times New Roman"/>
      <w:color w:val="000000"/>
    </w:rPr>
  </w:style>
  <w:style w:type="paragraph" w:customStyle="1" w:styleId="baaaababaaaabaaaaabaaabaaaaaabaaa">
    <w:name w:val="baaaababaaaabaaaaabaaabaaaaaabaaa"/>
    <w:rPr>
      <w:rFonts w:ascii="Times New Roman" w:hAnsi="Times New Roman"/>
      <w:b/>
      <w:color w:val="000000"/>
    </w:rPr>
  </w:style>
  <w:style w:type="paragraph" w:customStyle="1" w:styleId="baaaababaaaabaaaaabaaabaaaaaabaaab">
    <w:name w:val="baaaababaaaabaaaaabaaabaaaaaabaaab"/>
    <w:rPr>
      <w:rFonts w:ascii="Times New Roman" w:hAnsi="Times New Roman"/>
      <w:color w:val="000000"/>
    </w:rPr>
  </w:style>
  <w:style w:type="paragraph" w:customStyle="1" w:styleId="baaaababaaaabaaaaabaaabaaaaaabaaaba">
    <w:name w:val="baaaababaaaabaaaaabaaabaaaaaabaaaba"/>
    <w:rPr>
      <w:rFonts w:ascii="Times New Roman" w:hAnsi="Times New Roman"/>
      <w:color w:val="000000"/>
    </w:rPr>
  </w:style>
  <w:style w:type="paragraph" w:customStyle="1" w:styleId="baaaababaaaabaaaaabaaabaaaaaabaaabaa">
    <w:name w:val="baaaababaaaabaaaaabaaabaaaaaabaaabaa"/>
    <w:rPr>
      <w:rFonts w:ascii="Times New Roman" w:hAnsi="Times New Roman"/>
      <w:color w:val="000000"/>
    </w:rPr>
  </w:style>
  <w:style w:type="paragraph" w:customStyle="1" w:styleId="baaaababaaaabaaaaabaaabaaaaaabaaabaaa">
    <w:name w:val="baaaababaaaabaaaaabaaabaaaaaabaaabaaa"/>
    <w:rPr>
      <w:rFonts w:ascii="Times New Roman" w:hAnsi="Times New Roman"/>
      <w:color w:val="000000"/>
    </w:rPr>
  </w:style>
  <w:style w:type="paragraph" w:customStyle="1" w:styleId="baaaababaaaabaaaaabaaabaaaaaabaaabaaaa">
    <w:name w:val="baaaababaaaabaaaaabaaabaaaaaabaaabaaaa"/>
    <w:rPr>
      <w:rFonts w:ascii="Times New Roman" w:hAnsi="Times New Roman"/>
      <w:color w:val="000000"/>
    </w:rPr>
  </w:style>
  <w:style w:type="paragraph" w:customStyle="1" w:styleId="baaaababaaaabaaaaabaaabaaaaaabaaabaaaaa">
    <w:name w:val="baaaababaaaabaaaaabaaabaaaaaabaaabaaaaa"/>
    <w:rPr>
      <w:rFonts w:ascii="Times New Roman" w:hAnsi="Times New Roman"/>
      <w:color w:val="000000"/>
    </w:rPr>
  </w:style>
  <w:style w:type="paragraph" w:customStyle="1" w:styleId="baaaababaaaabaaaaabaaabaaaaaabaaabaaaaaa">
    <w:name w:val="baaaababaaaabaaaaabaaabaaaaaabaaabaaaaaa"/>
    <w:rPr>
      <w:rFonts w:ascii="Times New Roman" w:hAnsi="Times New Roman"/>
      <w:b/>
      <w:color w:val="000000"/>
    </w:rPr>
  </w:style>
  <w:style w:type="paragraph" w:customStyle="1" w:styleId="baaaababaaaabaaaaabaaabaaaaaabaaabaaaaaab">
    <w:name w:val="baaaababaaaabaaaaabaaabaaaaaabaaabaaaaaab"/>
    <w:rPr>
      <w:rFonts w:ascii="Times New Roman" w:hAnsi="Times New Roman"/>
      <w:color w:val="000000"/>
    </w:rPr>
  </w:style>
  <w:style w:type="paragraph" w:customStyle="1" w:styleId="baaaababaaaabaaaaabaaabaaaaaabaaabaaaaaaba">
    <w:name w:val="baaaababaaaabaaaaabaaabaaaaaabaaabaaaaaaba"/>
    <w:rPr>
      <w:rFonts w:ascii="Times New Roman" w:hAnsi="Times New Roman"/>
      <w:color w:val="000000"/>
    </w:rPr>
  </w:style>
  <w:style w:type="paragraph" w:customStyle="1" w:styleId="baaaababaaaabaaaaabaaabaaaaaabaaabaaaaaabaa">
    <w:name w:val="baaaababaaaabaaaaabaaabaaaaaabaaabaaaaaabaa"/>
    <w:rPr>
      <w:rFonts w:ascii="Times New Roman" w:hAnsi="Times New Roman"/>
      <w:color w:val="000000"/>
    </w:rPr>
  </w:style>
  <w:style w:type="paragraph" w:customStyle="1" w:styleId="baaaababaaaabaaaaabaaabaaaaaabaaabaaaaaabaaa">
    <w:name w:val="baaaababaaaabaaaaabaaabaaaaaabaaabaaaaaabaaa"/>
    <w:rPr>
      <w:rFonts w:ascii="Times New Roman" w:hAnsi="Times New Roman"/>
      <w:b/>
      <w:color w:val="000000"/>
    </w:rPr>
  </w:style>
  <w:style w:type="paragraph" w:customStyle="1" w:styleId="baaaababaaaabaaaaabaaabaaaaaabaaabaaaaaabaaab">
    <w:name w:val="baaaababaaaabaaaaabaaabaaaaaabaaabaaaaaabaaab"/>
    <w:rPr>
      <w:rFonts w:ascii="Times New Roman" w:hAnsi="Times New Roman"/>
      <w:color w:val="000000"/>
    </w:rPr>
  </w:style>
  <w:style w:type="paragraph" w:customStyle="1" w:styleId="baaaababaaaabaaaaabaaabaaaaaabaaabaaaaaabaaaba">
    <w:name w:val="baaaababaaaabaaaaabaaabaaaaaabaaabaaaaaabaaaba"/>
    <w:rPr>
      <w:rFonts w:ascii="Times New Roman" w:hAnsi="Times New Roman"/>
      <w:color w:val="000000"/>
    </w:rPr>
  </w:style>
  <w:style w:type="paragraph" w:customStyle="1" w:styleId="baaaababaaaabaaaaabaaabaaaaaabaaabaaaaaabaaabaa">
    <w:name w:val="baaaababaaaabaaaaabaaabaaaaaabaaabaaaaaabaaabaa"/>
    <w:rPr>
      <w:rFonts w:ascii="Times New Roman" w:hAnsi="Times New Roman"/>
      <w:color w:val="000000"/>
    </w:rPr>
  </w:style>
  <w:style w:type="paragraph" w:customStyle="1" w:styleId="baaaababaaaabaaaaabaaabaaaaaabaaabaaaaaabaaabaaa">
    <w:name w:val="baaaababaaaabaaaaabaaabaaaaaabaaabaaaaaabaaabaaa"/>
    <w:rPr>
      <w:rFonts w:ascii="Times New Roman" w:hAnsi="Times New Roman"/>
      <w:color w:val="000000"/>
    </w:rPr>
  </w:style>
  <w:style w:type="paragraph" w:customStyle="1" w:styleId="baaaababaaaabaaaaabaaabaaaaaabaaabaaaaaabaaabaaaa">
    <w:name w:val="baaaababaaaabaaaaabaaabaaaaaabaaabaaaaaabaaabaaaa"/>
    <w:rPr>
      <w:rFonts w:ascii="Times New Roman" w:hAnsi="Times New Roman"/>
      <w:color w:val="000000"/>
    </w:rPr>
  </w:style>
  <w:style w:type="paragraph" w:customStyle="1" w:styleId="baaaababaaaabaaaaabaaabaaaaaabaaabaaaaaabaaabaaaaa">
    <w:name w:val="baaaababaaaabaaaaabaaabaaaaaabaaabaaaaaabaaabaaaaa"/>
    <w:rPr>
      <w:rFonts w:ascii="Times New Roman" w:hAnsi="Times New Roman"/>
      <w:b/>
      <w:color w:val="000000"/>
    </w:rPr>
  </w:style>
  <w:style w:type="paragraph" w:customStyle="1" w:styleId="baaaababaaaabaaaaabaaabaaaaaabaaabaaaaaabaaabaaaaab">
    <w:name w:val="baaaababaaaabaaaaabaaabaaaaaabaaabaaaaaabaaabaaaaab"/>
    <w:rPr>
      <w:rFonts w:ascii="Times New Roman" w:hAnsi="Times New Roman"/>
      <w:color w:val="000000"/>
    </w:rPr>
  </w:style>
  <w:style w:type="paragraph" w:customStyle="1" w:styleId="baaaababaaaabaaaaabaaabaaaaaabaaabaaaaaabaaabaaaaaba">
    <w:name w:val="baaaababaaaabaaaaabaaabaaaaaabaaabaaaaaabaaabaaaaaba"/>
    <w:rPr>
      <w:rFonts w:ascii="Times New Roman" w:hAnsi="Times New Roman"/>
      <w:color w:val="000000"/>
    </w:rPr>
  </w:style>
  <w:style w:type="paragraph" w:customStyle="1" w:styleId="baaaababaaaabaaaaabaaabaaaaaabaaabaaaaaabaaabaaaaabaa">
    <w:name w:val="baaaababaaaabaaaaabaaabaaaaaabaaabaaaaaabaaabaaaaabaa"/>
    <w:rPr>
      <w:rFonts w:ascii="Times New Roman" w:hAnsi="Times New Roman"/>
      <w:b/>
      <w:color w:val="000000"/>
    </w:rPr>
  </w:style>
  <w:style w:type="paragraph" w:customStyle="1" w:styleId="baaaababaaaabaaaaabaaabaaaaaabaaabaaaaaabaaabaaaaabaab">
    <w:name w:val="baaaababaaaabaaaaabaaabaaaaaabaaabaaaaaabaaabaaaaabaab"/>
    <w:rPr>
      <w:rFonts w:ascii="Times New Roman" w:hAnsi="Times New Roman"/>
      <w:color w:val="000000"/>
    </w:rPr>
  </w:style>
  <w:style w:type="paragraph" w:customStyle="1" w:styleId="baaaababaaaabaaaaabaaabaaaaaabaaabaaaaaabaaabaaaaabaaba">
    <w:name w:val="baaaababaaaabaaaaabaaabaaaaaabaaabaaaaaabaaabaaaaabaaba"/>
    <w:rPr>
      <w:rFonts w:ascii="Times New Roman" w:hAnsi="Times New Roman"/>
      <w:color w:val="000000"/>
    </w:rPr>
  </w:style>
  <w:style w:type="paragraph" w:customStyle="1" w:styleId="baaaababaaaabaaaaabaaabaaaaaabaaabaaaaaabaaabaaaaabaabaa">
    <w:name w:val="baaaababaaaabaaaaabaaabaaaaaabaaabaaaaaabaaabaaaaabaabaa"/>
    <w:rPr>
      <w:rFonts w:ascii="Times New Roman" w:hAnsi="Times New Roman"/>
      <w:color w:val="000000"/>
    </w:rPr>
  </w:style>
  <w:style w:type="paragraph" w:customStyle="1" w:styleId="baaaababaaaabaaaaabaaabaaaaaabaaabaaaaaabaaabaaaaabaabaaa">
    <w:name w:val="baaaababaaaabaaaaabaaabaaaaaabaaabaaaaaabaaabaaaaabaabaaa"/>
    <w:rPr>
      <w:rFonts w:ascii="Times New Roman" w:hAnsi="Times New Roman"/>
      <w:color w:val="000000"/>
    </w:rPr>
  </w:style>
  <w:style w:type="paragraph" w:customStyle="1" w:styleId="baaaababaaaabaaaaabaaabaaaaaabaaabaaaaaabaaabaaaaabaabaaaa">
    <w:name w:val="baaaababaaaabaaaaabaaabaaaaaabaaabaaaaaabaaabaaaaabaabaaaa"/>
    <w:rPr>
      <w:rFonts w:ascii="Times New Roman" w:hAnsi="Times New Roman"/>
      <w:color w:val="000000"/>
    </w:rPr>
  </w:style>
  <w:style w:type="paragraph" w:customStyle="1" w:styleId="baaaababaaaabaaaaabaaabaaaaaabaaabaaaaaabaaabaaaaabaabaaaaa">
    <w:name w:val="baaaababaaaabaaaaabaaabaaaaaabaaabaaaaaabaaabaaaaabaabaaaaa"/>
    <w:rPr>
      <w:rFonts w:ascii="Times New Roman" w:hAnsi="Times New Roman"/>
      <w:color w:val="000000"/>
    </w:rPr>
  </w:style>
  <w:style w:type="paragraph" w:customStyle="1" w:styleId="baaaababaaaabaaaaabaaabaaaaaabaaabaaaaaabaaabaaaaabaabaaaaaa">
    <w:name w:val="baaaababaaaabaaaaabaaabaaaaaabaaabaaaaaabaaabaaaaabaabaaaaaa"/>
    <w:rPr>
      <w:rFonts w:ascii="Times New Roman" w:hAnsi="Times New Roman"/>
      <w:b/>
      <w:color w:val="000000"/>
    </w:rPr>
  </w:style>
  <w:style w:type="paragraph" w:customStyle="1" w:styleId="baaaababaaaabaaaaabaaabaaaaaabaaabaaaaaabaaabaaaaabaabaaaaaab">
    <w:name w:val="baaaababaaaabaaaaabaaabaaaaaabaaabaaaaaabaaabaaaaabaabaaaaaab"/>
    <w:rPr>
      <w:rFonts w:ascii="Times New Roman" w:hAnsi="Times New Roman"/>
      <w:color w:val="000000"/>
    </w:rPr>
  </w:style>
  <w:style w:type="paragraph" w:customStyle="1" w:styleId="baaaababaaaabaaaaabaaabaaaaaabaaabaaaaaabaaabaaaaabaabaaaaaaba">
    <w:name w:val="baaaababaaaabaaaaabaaabaaaaaabaaabaaaaaabaaabaaaaabaabaaaaaaba"/>
    <w:rPr>
      <w:rFonts w:ascii="Times New Roman" w:hAnsi="Times New Roman"/>
      <w:color w:val="000000"/>
    </w:rPr>
  </w:style>
  <w:style w:type="paragraph" w:customStyle="1" w:styleId="baaaababaaaabaaaaabaaabaaaaaabaaabaaaaaabaaabaaaaabaabaaaaaabaa">
    <w:name w:val="baaaababaaaabaaaaabaaabaaaaaabaaabaaaaaabaaabaaaaabaabaaaaaabaa"/>
    <w:rPr>
      <w:rFonts w:ascii="Times New Roman" w:hAnsi="Times New Roman"/>
      <w:color w:val="000000"/>
    </w:rPr>
  </w:style>
  <w:style w:type="paragraph" w:customStyle="1" w:styleId="baaaababaaaabaaaaabaaabaaaaaabaaabaaaaaabaaabaaaaabaabaaaaaabaaa">
    <w:name w:val="baaaababaaaabaaaaabaaabaaaaaabaaabaaaaaabaaabaaaaabaabaaaaaabaaa"/>
    <w:rPr>
      <w:rFonts w:ascii="Times New Roman" w:hAnsi="Times New Roman"/>
      <w:color w:val="000000"/>
    </w:rPr>
  </w:style>
  <w:style w:type="paragraph" w:customStyle="1" w:styleId="baaaababaaaabaaaaabaaabaaaaaabaaabaaaaaabaaabaaaaabaabaaaaaabaaaa">
    <w:name w:val="baaaababaaaabaaaaabaaabaaaaaabaaabaaaaaabaaabaaaaabaabaaaaaabaaaa"/>
    <w:rPr>
      <w:rFonts w:ascii="Times New Roman" w:hAnsi="Times New Roman"/>
      <w:b/>
      <w:color w:val="000000"/>
    </w:rPr>
  </w:style>
  <w:style w:type="paragraph" w:customStyle="1" w:styleId="baaaababaaaabaaaaabaaabaaaaaabaaabaaaaaabaaabaaaaabaabaaaaaabaaaab">
    <w:name w:val="baaaababaaaabaaaaabaaabaaaaaabaaabaaaaaabaaabaaaaabaabaaaaaabaaaab"/>
    <w:rPr>
      <w:rFonts w:ascii="Times New Roman" w:hAnsi="Times New Roman"/>
      <w:color w:val="000000"/>
    </w:rPr>
  </w:style>
  <w:style w:type="paragraph" w:customStyle="1" w:styleId="baaaababaaaabaaaaabaaabaaaaaabaaabaaaaaabaaabaaaaabaabaaaaaabaaaaba">
    <w:name w:val="baaaababaaaabaaaaabaaabaaaaaabaaabaaaaaabaaabaaaaabaabaaaaaabaaaaba"/>
    <w:rPr>
      <w:rFonts w:ascii="Times New Roman" w:hAnsi="Times New Roman"/>
      <w:color w:val="000000"/>
    </w:rPr>
  </w:style>
  <w:style w:type="paragraph" w:customStyle="1" w:styleId="baaaababaaaabaaaaabaaabaaaaaabaaabaaaaaabaaabaaaaabaabaaaaaabaaaabaa">
    <w:name w:val="baaaababaaaabaaaaabaaabaaaaaabaaabaaaaaabaaabaaaaabaabaaaaaabaaaabaa"/>
    <w:rPr>
      <w:rFonts w:ascii="Times New Roman" w:hAnsi="Times New Roman"/>
      <w:color w:val="000000"/>
    </w:rPr>
  </w:style>
  <w:style w:type="paragraph" w:customStyle="1" w:styleId="baaaababaaaabaaaaabaaabaaaaaabaaabaaaaaabaaabaaaaabaabaaaaaabaaaabaaa">
    <w:name w:val="baaaababaaaabaaaaabaaabaaaaaabaaabaaaaaabaaabaaaaabaabaaaaaabaaaabaaa"/>
    <w:rPr>
      <w:rFonts w:ascii="Times New Roman" w:hAnsi="Times New Roman"/>
      <w:b/>
      <w:color w:val="000000"/>
    </w:rPr>
  </w:style>
  <w:style w:type="paragraph" w:customStyle="1" w:styleId="baaaababaaaabaaaaabaaabaaaaaabaaabaaaaaabaaabaaaaabaabaaaaaabaaaabaaab">
    <w:name w:val="baaaababaaaabaaaaabaaabaaaaaabaaabaaaaaabaaabaaaaabaabaaaaaabaaaabaaab"/>
    <w:rPr>
      <w:rFonts w:ascii="Times New Roman" w:hAnsi="Times New Roman"/>
      <w:color w:val="000000"/>
    </w:rPr>
  </w:style>
  <w:style w:type="paragraph" w:customStyle="1" w:styleId="baaaababaaaabaaaaabaaabaaaaaabaaabaaaaaabaaabaaaaabaabaaaaaabaaaabaaaba">
    <w:name w:val="baaaababaaaabaaaaabaaabaaaaaabaaabaaaaaabaaabaaaaabaabaaaaaabaaaabaaaba"/>
    <w:rPr>
      <w:rFonts w:ascii="Times New Roman" w:hAnsi="Times New Roman"/>
      <w:color w:val="000000"/>
    </w:rPr>
  </w:style>
  <w:style w:type="paragraph" w:customStyle="1" w:styleId="baaaababaaaabaaaaabaaabaaaaaabaaabaaaaaabaaabaaaaabaabaaaaaabaaaabaaabaa">
    <w:name w:val="baaaababaaaabaaaaabaaabaaaaaabaaabaaaaaabaaabaaaaabaabaaaaaabaaaabaaabaa"/>
    <w:rPr>
      <w:rFonts w:ascii="Times New Roman" w:hAnsi="Times New Roman"/>
      <w:color w:val="000000"/>
    </w:rPr>
  </w:style>
  <w:style w:type="paragraph" w:customStyle="1" w:styleId="baaaababaaaabaaaaabaaabaaaaaabaaabaaaaaabaaabaaaaabaabaaaaaabaaaabaaabaaa">
    <w:name w:val="baaaababaaaabaaaaabaaabaaaaaabaaabaaaaaabaaabaaaaabaabaaaaaabaaaabaaabaaa"/>
    <w:rPr>
      <w:rFonts w:ascii="Times New Roman" w:hAnsi="Times New Roman"/>
      <w:color w:val="000000"/>
    </w:rPr>
  </w:style>
  <w:style w:type="paragraph" w:customStyle="1" w:styleId="baaaababaaaabaaaaabaaabaaaaaabaaabaaaaaabaaabaaaaabaabaaaaaabaaaabaaabaaaa">
    <w:name w:val="baaaababaaaabaaaaabaaabaaaaaabaaabaaaaaabaaabaaaaabaabaaaaaabaaaabaaabaaaa"/>
    <w:rPr>
      <w:rFonts w:ascii="Times New Roman" w:hAnsi="Times New Roman"/>
      <w:color w:val="000000"/>
    </w:rPr>
  </w:style>
  <w:style w:type="paragraph" w:customStyle="1" w:styleId="baaaababaaaabaaaaabaaabaaaaaabaaabaaaaaabaaabaaaaabaabaaaaaabaaaabaaabaaaaa">
    <w:name w:val="baaaababaaaabaaaaabaaabaaaaaabaaabaaaaaabaaabaaaaabaabaaaaaabaaaabaaabaaaaa"/>
    <w:rPr>
      <w:rFonts w:ascii="Times New Roman" w:hAnsi="Times New Roman"/>
      <w:b/>
      <w:color w:val="000000"/>
    </w:rPr>
  </w:style>
  <w:style w:type="paragraph" w:customStyle="1" w:styleId="baaaababaaaabaaaaabaaabaaaaaabaaabaaaaaabaaabaaaaabaabaaaaaabaaaabaaabaaaaab">
    <w:name w:val="baaaababaaaabaaaaabaaabaaaaaabaaabaaaaaabaaabaaaaabaabaaaaaabaaaabaaabaaaaab"/>
    <w:rPr>
      <w:rFonts w:ascii="Times New Roman" w:hAnsi="Times New Roman"/>
      <w:color w:val="000000"/>
    </w:rPr>
  </w:style>
  <w:style w:type="paragraph" w:customStyle="1" w:styleId="baaaababaaaabaaaaabaaabaaaaaabaaabaaaaaabaaabaaaaabaabaaaaaabaaaabaaabaaaaaba">
    <w:name w:val="baaaababaaaabaaaaabaaabaaaaaabaaabaaaaaabaaabaaaaabaabaaaaaabaaaabaaabaaaaaba"/>
    <w:rPr>
      <w:rFonts w:ascii="Times New Roman" w:hAnsi="Times New Roman"/>
      <w:color w:val="000000"/>
    </w:rPr>
  </w:style>
  <w:style w:type="paragraph" w:customStyle="1" w:styleId="baaaababaaaabaaaaabaaabaaaaaabaaabaaaaaabaaabaaaaabaabaaaaaabaaaabaaabaaaaabaa">
    <w:name w:val="baaaababaaaabaaaaabaaabaaaaaabaaabaaaaaabaaabaaaaabaabaaaaaabaaaabaaabaaaaabaa"/>
    <w:rPr>
      <w:rFonts w:ascii="Times New Roman" w:hAnsi="Times New Roman"/>
      <w:color w:val="000000"/>
    </w:rPr>
  </w:style>
  <w:style w:type="paragraph" w:customStyle="1" w:styleId="baaaababaaaabaaaaabaaabaaaaaabaaabaaaaaabaaabaaaaabaabaaaaaabaaaabaaabaaaaabaaa">
    <w:name w:val="baaaababaaaabaaaaabaaabaaaaaabaaabaaaaaabaaabaaaaabaabaaaaaabaaaabaaabaaaaabaaa"/>
    <w:rPr>
      <w:rFonts w:ascii="Times New Roman" w:hAnsi="Times New Roman"/>
      <w:b/>
      <w:color w:val="000000"/>
    </w:rPr>
  </w:style>
  <w:style w:type="paragraph" w:customStyle="1" w:styleId="baaaababaaaabaaaaabaaabaaaaaabaaabaaaaaabaaabaaaaabaabaaaaaabaaaabaaabaaaaabaaab">
    <w:name w:val="baaaababaaaabaaaaabaaabaaaaaabaaabaaaaaabaaabaaaaabaabaaaaaabaaaabaaabaaaaabaaab"/>
    <w:rPr>
      <w:rFonts w:ascii="Times New Roman" w:hAnsi="Times New Roman"/>
      <w:color w:val="000000"/>
    </w:rPr>
  </w:style>
  <w:style w:type="paragraph" w:customStyle="1" w:styleId="baaaababaaaabaaaaabaaabaaaaaabaaabaaaaaabaaabaaaaabaabaaaaaabaaaabaaabaaaaabaaaba">
    <w:name w:val="baaaababaaaabaaaaabaaabaaaaaabaaabaaaaaabaaabaaaaabaabaaaaaabaaaabaaabaaaaabaaaba"/>
    <w:rPr>
      <w:rFonts w:ascii="Times New Roman" w:hAnsi="Times New Roman"/>
      <w:color w:val="000000"/>
    </w:rPr>
  </w:style>
  <w:style w:type="paragraph" w:customStyle="1" w:styleId="baaaababaaaabaaaaabaaabaaaaaabaaabaaaaaabaaabaaaaabaabaaaaaabaaaabaaabaaaaabaaabaa">
    <w:name w:val="baaaababaaaabaaaaabaaabaaaaaabaaabaaaaaabaaabaaaaabaabaaaaaabaaaabaaabaaaaabaaabaa"/>
    <w:rPr>
      <w:rFonts w:ascii="Times New Roman" w:hAnsi="Times New Roman"/>
      <w:color w:val="000000"/>
    </w:rPr>
  </w:style>
  <w:style w:type="paragraph" w:customStyle="1" w:styleId="baaaababaaaabaaaaabaaabaaaaaabaaabaaaaaabaaabaaaaabaabaaaaaabaaaabaaabaaaaabaaabaaa">
    <w:name w:val="baaaababaaaabaaaaabaaabaaaaaabaaabaaaaaabaaabaaaaabaabaaaaaabaaaabaaabaaaaabaaabaaa"/>
    <w:rPr>
      <w:rFonts w:ascii="Times New Roman" w:hAnsi="Times New Roman"/>
      <w:color w:val="000000"/>
    </w:rPr>
  </w:style>
  <w:style w:type="paragraph" w:customStyle="1" w:styleId="baaaababaaaabaaaaabaaabaaaaaabaaabaaaaaabaaabaaaaabaabaaaaaabaaaabaaabaaaaabaaabaaaa">
    <w:name w:val="baaaababaaaabaaaaabaaabaaaaaabaaabaaaaaabaaabaaaaabaabaaaaaabaaaabaaabaaaaabaaabaaaa"/>
    <w:rPr>
      <w:rFonts w:ascii="Times New Roman" w:hAnsi="Times New Roman"/>
      <w:b/>
      <w:color w:val="000000"/>
    </w:rPr>
  </w:style>
  <w:style w:type="paragraph" w:customStyle="1" w:styleId="baaaababaaaabaaaaabaaabaaaaaabaaabaaaaaabaaabaaaaabaabaaaaaabaaaabaaabaaaaabaaabaaaab">
    <w:name w:val="baaaababaaaabaaaaabaaabaaaaaabaaabaaaaaabaaabaaaaabaabaaaaaabaaaabaaabaaaaabaaabaaaab"/>
    <w:rPr>
      <w:rFonts w:ascii="Times New Roman" w:hAnsi="Times New Roman"/>
      <w:color w:val="000000"/>
    </w:rPr>
  </w:style>
  <w:style w:type="paragraph" w:customStyle="1" w:styleId="baaaababaaaabaaaaabaaabaaaaaabaaabaaaaaabaaabaaaaabaabaaaaaabaaaabaaabaaaaabaaabaaaaba">
    <w:name w:val="baaaababaaaabaaaaabaaabaaaaaabaaabaaaaaabaaabaaaaabaabaaaaaabaaaabaaabaaaaabaaabaaaaba"/>
    <w:rPr>
      <w:rFonts w:ascii="Times New Roman" w:hAnsi="Times New Roman"/>
      <w:color w:val="000000"/>
    </w:rPr>
  </w:style>
  <w:style w:type="paragraph" w:customStyle="1" w:styleId="baaaababaaaabaaaaabaaabaaaaaabaaabaaaaaabaaabaaaaabaabaaaaaabaaaabaaabaaaaabaaabaaaabaa">
    <w:name w:val="baaaababaaaabaaaaabaaabaaaaaabaaabaaaaaabaaabaaaaabaabaaaaaabaaaabaaabaaaaabaaabaaaabaa"/>
    <w:rPr>
      <w:rFonts w:ascii="Times New Roman" w:hAnsi="Times New Roman"/>
      <w:color w:val="000000"/>
    </w:rPr>
  </w:style>
  <w:style w:type="paragraph" w:customStyle="1" w:styleId="baaaababaaaabaaaaabaaabaaaaaabaaabaaaaaabaaabaaaaabaabaaaaaabaaaabaaabaaaaabaaabaaaabaaa">
    <w:name w:val="baaaababaaaabaaaaabaaabaaaaaabaaabaaaaaabaaabaaaaabaabaaaaaabaaaabaaabaaaaabaaabaaaabaaa"/>
    <w:rPr>
      <w:rFonts w:ascii="Times New Roman" w:hAnsi="Times New Roman"/>
      <w:color w:val="000000"/>
    </w:rPr>
  </w:style>
  <w:style w:type="paragraph" w:customStyle="1" w:styleId="baaaababaaaabaaaaabaaabaaaaaabaaabaaaaaabaaabaaaaabaabaaaaaabaaaabaaabaaaaabaaabaaaabaaaa">
    <w:name w:val="baaaababaaaabaaaaabaaabaaaaaabaaabaaaaaabaaabaaaaabaabaaaaaabaaaabaaabaaaaabaaabaaaabaaaa"/>
    <w:rPr>
      <w:rFonts w:ascii="Times New Roman" w:hAnsi="Times New Roman"/>
      <w:b/>
      <w:color w:val="000000"/>
    </w:rPr>
  </w:style>
  <w:style w:type="paragraph" w:customStyle="1" w:styleId="baaaababaaaabaaaaabaaabaaaaaabaaabaaaaaabaaabaaaaabaabaaaaaabaaaabaaabaaaaabaaabaaaabaaaab">
    <w:name w:val="baaaababaaaabaaaaabaaabaaaaaabaaabaaaaaabaaabaaaaabaabaaaaaabaaaabaaabaaaaabaaabaaaabaaaab"/>
    <w:rPr>
      <w:rFonts w:ascii="Times New Roman" w:hAnsi="Times New Roman"/>
      <w:color w:val="000000"/>
    </w:rPr>
  </w:style>
  <w:style w:type="paragraph" w:customStyle="1" w:styleId="baaaababaaaabaaaaabaaabaaaaaabaaabaaaaaabaaabaaaaabaabaaaaaabaaaabaaabaaaaabaaabaaaabaaaaba">
    <w:name w:val="baaaababaaaabaaaaabaaabaaaaaabaaabaaaaaabaaabaaaaabaabaaaaaabaaaabaaabaaaaabaaabaaaabaaaaba"/>
    <w:rPr>
      <w:rFonts w:ascii="Times New Roman" w:hAnsi="Times New Roman"/>
      <w:color w:val="000000"/>
    </w:rPr>
  </w:style>
  <w:style w:type="paragraph" w:customStyle="1" w:styleId="baaaababaaaabaaaaabaaabaaaaaabaaabaaaaaabaaabaaaaabaabaaaaaabaaaabaaabaaaaabaaabaaaabaaaabaa">
    <w:name w:val="baaaababaaaabaaaaabaaabaaaaaabaaabaaaaaabaaabaaaaabaabaaaaaabaaaabaaabaaaaabaaabaaaabaaaabaa"/>
    <w:rPr>
      <w:rFonts w:ascii="Times New Roman" w:hAnsi="Times New Roman"/>
      <w:b/>
      <w:color w:val="000000"/>
    </w:rPr>
  </w:style>
  <w:style w:type="paragraph" w:customStyle="1" w:styleId="baaaababaaaabaaaaabaaabaaaaaabaaabaaaaaabaaabaaaaabaabaaaaaabaaaabaaabaaaaabaaabaaaabaaaabaab">
    <w:name w:val="baaaababaaaabaaaaabaaabaaaaaabaaabaaaaaabaaabaaaaabaabaaaaaabaaaabaaabaaaaabaaabaaaabaaaabaab"/>
    <w:rPr>
      <w:rFonts w:ascii="Times New Roman" w:hAnsi="Times New Roman"/>
      <w:color w:val="000000"/>
    </w:rPr>
  </w:style>
  <w:style w:type="paragraph" w:customStyle="1" w:styleId="baaaababaaaabaaaaabaaabaaaaaabaaabaaaaaabaaabaaaaabaabaaaaaabaaaabaaabaaaaabaaabaaaabaaaabaaba">
    <w:name w:val="baaaababaaaabaaaaabaaabaaaaaabaaabaaaaaabaaabaaaaabaabaaaaaabaaaabaaabaaaaabaaabaaaabaaaabaaba"/>
    <w:rPr>
      <w:rFonts w:ascii="Times New Roman" w:hAnsi="Times New Roman"/>
      <w:color w:val="000000"/>
    </w:rPr>
  </w:style>
  <w:style w:type="paragraph" w:customStyle="1" w:styleId="baaaababaaaabaaaaabaaabaaaaaabaaabaaaaaabaaabaaaaabaabaaaaaabaaaabaaabaaaaabaaabaaaabaaaabaabaa">
    <w:name w:val="baaaababaaaabaaaaabaaabaaaaaabaaabaaaaaabaaabaaaaabaabaaaaaabaaaabaaabaaaaabaaabaaaabaaaabaabaa"/>
    <w:rPr>
      <w:rFonts w:ascii="Times New Roman" w:hAnsi="Times New Roman"/>
      <w:color w:val="000000"/>
    </w:rPr>
  </w:style>
  <w:style w:type="paragraph" w:customStyle="1" w:styleId="baaaababaaaabaaaaabaaabaaaaaabaaabaaaaaabaaabaaaaabaabaaaaaabaaaabaaabaaaaabaaabaaaabaaaabaabaaa">
    <w:name w:val="baaaababaaaabaaaaabaaabaaaaaabaaabaaaaaabaaabaaaaabaabaaaaaabaaaabaaabaaaaabaaabaaaabaaaabaabaaa"/>
    <w:rPr>
      <w:rFonts w:ascii="Times New Roman" w:hAnsi="Times New Roman"/>
      <w:color w:val="000000"/>
    </w:rPr>
  </w:style>
  <w:style w:type="paragraph" w:customStyle="1" w:styleId="baaaababaaaabaaaaabaaabaaaaaabaaabaaaaaabaaabaaaaabaabaaaaaabaaaabaaabaaaaabaaabaaaabaaaabaabaaaa">
    <w:name w:val="baaaababaaaabaaaaabaaabaaaaaabaaabaaaaaabaaabaaaaabaabaaaaaabaaaabaaabaaaaabaaabaaaabaaaabaabaaaa"/>
    <w:rPr>
      <w:rFonts w:ascii="Times New Roman" w:hAnsi="Times New Roman"/>
      <w:color w:val="000000"/>
    </w:rPr>
  </w:style>
  <w:style w:type="paragraph" w:customStyle="1" w:styleId="baaaababaaaabaaaaabaaabaaaaaabaaabaaaaaabaaabaaaaabaabaaaaaabaaaabaaabaaaaabaaabaaaabaaaabaabaaaaa">
    <w:name w:val="baaaababaaaabaaaaabaaabaaaaaabaaabaaaaaabaaabaaaaabaabaaaaaabaaaabaaabaaaaabaaabaaaabaaaabaabaaaaa"/>
    <w:rPr>
      <w:rFonts w:ascii="Times New Roman" w:hAnsi="Times New Roman"/>
      <w:color w:val="000000"/>
    </w:rPr>
  </w:style>
  <w:style w:type="paragraph" w:customStyle="1" w:styleId="baaaababaaaabaaaaabaaabaaaaaabaaabaaaaaabaaabaaaaabaabaaaaaabaaaabaaabaaaaabaaabaaaabaaaabaabaaaaaa">
    <w:name w:val="baaaababaaaabaaaaabaaabaaaaaabaaabaaaaaabaaabaaaaabaabaaaaaabaaaabaaabaaaaabaaabaaaabaaaabaabaaaaaa"/>
    <w:rPr>
      <w:rFonts w:ascii="Times New Roman" w:hAnsi="Times New Roman"/>
      <w:b/>
      <w:color w:val="000000"/>
    </w:rPr>
  </w:style>
  <w:style w:type="paragraph" w:customStyle="1" w:styleId="baaaababaaaabaaaaabaaabaaaaaabaaabaaaaaabaaabaaaaabaabaaaaaabaaaabaaabaaaaabaaabaaaabaaaabaabaaaaaab">
    <w:name w:val="baaaababaaaabaaaaabaaabaaaaaabaaabaaaaaabaaabaaaaabaabaaaaaabaaaabaaabaaaaabaaabaaaabaaaabaabaaaaaab"/>
    <w:rPr>
      <w:rFonts w:ascii="Times New Roman" w:hAnsi="Times New Roman"/>
      <w:color w:val="000000"/>
    </w:rPr>
  </w:style>
  <w:style w:type="paragraph" w:customStyle="1" w:styleId="c">
    <w:name w:val="c"/>
    <w:rPr>
      <w:rFonts w:ascii="Times New Roman" w:hAnsi="Times New Roman"/>
      <w:color w:val="000000"/>
    </w:rPr>
  </w:style>
  <w:style w:type="paragraph" w:customStyle="1" w:styleId="ca">
    <w:name w:val="ca"/>
    <w:rPr>
      <w:rFonts w:ascii="Times New Roman" w:hAnsi="Times New Roman"/>
      <w:b/>
      <w:color w:val="000000"/>
    </w:rPr>
  </w:style>
  <w:style w:type="paragraph" w:customStyle="1" w:styleId="cab">
    <w:name w:val="cab"/>
    <w:rPr>
      <w:rFonts w:ascii="Times New Roman" w:hAnsi="Times New Roman"/>
      <w:color w:val="000000"/>
    </w:rPr>
  </w:style>
  <w:style w:type="paragraph" w:customStyle="1" w:styleId="caba">
    <w:name w:val="caba"/>
    <w:rPr>
      <w:rFonts w:ascii="Times New Roman" w:hAnsi="Times New Roman"/>
      <w:color w:val="000000"/>
    </w:rPr>
  </w:style>
  <w:style w:type="paragraph" w:customStyle="1" w:styleId="cabaa">
    <w:name w:val="cabaa"/>
    <w:rPr>
      <w:rFonts w:ascii="Times New Roman" w:hAnsi="Times New Roman"/>
      <w:color w:val="000000"/>
    </w:rPr>
  </w:style>
  <w:style w:type="paragraph" w:customStyle="1" w:styleId="cabaaa">
    <w:name w:val="cabaaa"/>
    <w:rPr>
      <w:rFonts w:ascii="Times New Roman" w:hAnsi="Times New Roman"/>
      <w:color w:val="000000"/>
    </w:rPr>
  </w:style>
  <w:style w:type="paragraph" w:customStyle="1" w:styleId="cabaaaa">
    <w:name w:val="cabaaaa"/>
    <w:rPr>
      <w:rFonts w:ascii="Times New Roman" w:hAnsi="Times New Roman"/>
      <w:b/>
      <w:color w:val="000000"/>
    </w:rPr>
  </w:style>
  <w:style w:type="paragraph" w:customStyle="1" w:styleId="cabaaaab">
    <w:name w:val="cabaaaab"/>
    <w:rPr>
      <w:rFonts w:ascii="Times New Roman" w:hAnsi="Times New Roman"/>
      <w:color w:val="000000"/>
    </w:rPr>
  </w:style>
  <w:style w:type="paragraph" w:customStyle="1" w:styleId="cabaaaaba">
    <w:name w:val="cabaaaaba"/>
    <w:rPr>
      <w:rFonts w:ascii="Times New Roman" w:hAnsi="Times New Roman"/>
      <w:color w:val="000000"/>
    </w:rPr>
  </w:style>
  <w:style w:type="paragraph" w:customStyle="1" w:styleId="cabaaaabaa">
    <w:name w:val="cabaaaabaa"/>
    <w:rPr>
      <w:rFonts w:ascii="Times New Roman" w:hAnsi="Times New Roman"/>
      <w:color w:val="000000"/>
    </w:rPr>
  </w:style>
  <w:style w:type="paragraph" w:customStyle="1" w:styleId="cabaaaabaaa">
    <w:name w:val="cabaaaabaaa"/>
    <w:rPr>
      <w:rFonts w:ascii="Times New Roman" w:hAnsi="Times New Roman"/>
      <w:color w:val="000000"/>
    </w:rPr>
  </w:style>
  <w:style w:type="paragraph" w:customStyle="1" w:styleId="cabaaaabaaaa">
    <w:name w:val="cabaaaabaaaa"/>
    <w:rPr>
      <w:rFonts w:ascii="Times New Roman" w:hAnsi="Times New Roman"/>
      <w:color w:val="000000"/>
    </w:rPr>
  </w:style>
  <w:style w:type="paragraph" w:customStyle="1" w:styleId="cabaaaabaaaaa">
    <w:name w:val="cabaaaabaaaaa"/>
    <w:rPr>
      <w:rFonts w:ascii="Times New Roman" w:hAnsi="Times New Roman"/>
      <w:b/>
      <w:color w:val="000000"/>
    </w:rPr>
  </w:style>
  <w:style w:type="paragraph" w:customStyle="1" w:styleId="cabaaaabaaaaab">
    <w:name w:val="cabaaaabaaaaab"/>
    <w:rPr>
      <w:rFonts w:ascii="Times New Roman" w:hAnsi="Times New Roman"/>
      <w:color w:val="000000"/>
    </w:rPr>
  </w:style>
  <w:style w:type="paragraph" w:customStyle="1" w:styleId="cabaaaabaaaaaba">
    <w:name w:val="cabaaaabaaaaaba"/>
    <w:rPr>
      <w:rFonts w:ascii="Times New Roman" w:hAnsi="Times New Roman"/>
      <w:color w:val="000000"/>
    </w:rPr>
  </w:style>
  <w:style w:type="paragraph" w:customStyle="1" w:styleId="cabaaaabaaaaabaa">
    <w:name w:val="cabaaaabaaaaabaa"/>
    <w:rPr>
      <w:rFonts w:ascii="Times New Roman" w:hAnsi="Times New Roman"/>
      <w:color w:val="000000"/>
    </w:rPr>
  </w:style>
  <w:style w:type="paragraph" w:customStyle="1" w:styleId="cabaaaabaaaaabaaa">
    <w:name w:val="cabaaaabaaaaabaaa"/>
    <w:rPr>
      <w:rFonts w:ascii="Times New Roman" w:hAnsi="Times New Roman"/>
      <w:color w:val="000000"/>
    </w:rPr>
  </w:style>
  <w:style w:type="paragraph" w:customStyle="1" w:styleId="cabaaaabaaaaabaaaa">
    <w:name w:val="cabaaaabaaaaabaaaa"/>
    <w:rPr>
      <w:rFonts w:ascii="Times New Roman" w:hAnsi="Times New Roman"/>
      <w:b/>
      <w:color w:val="000000"/>
    </w:rPr>
  </w:style>
  <w:style w:type="paragraph" w:customStyle="1" w:styleId="cabaaaabaaaaabaaaab">
    <w:name w:val="cabaaaabaaaaabaaaab"/>
    <w:rPr>
      <w:rFonts w:ascii="Times New Roman" w:hAnsi="Times New Roman"/>
      <w:color w:val="000000"/>
    </w:rPr>
  </w:style>
  <w:style w:type="paragraph" w:customStyle="1" w:styleId="cabaaaabaaaaabaaaaba">
    <w:name w:val="cabaaaabaaaaabaaaaba"/>
    <w:rPr>
      <w:rFonts w:ascii="Times New Roman" w:hAnsi="Times New Roman"/>
      <w:color w:val="000000"/>
    </w:rPr>
  </w:style>
  <w:style w:type="paragraph" w:customStyle="1" w:styleId="cabaaaabaaaaabaaaabaa">
    <w:name w:val="cabaaaabaaaaabaaaabaa"/>
    <w:rPr>
      <w:rFonts w:ascii="Times New Roman" w:hAnsi="Times New Roman"/>
      <w:color w:val="000000"/>
    </w:rPr>
  </w:style>
  <w:style w:type="paragraph" w:customStyle="1" w:styleId="cabaaaabaaaaabaaaabaaa">
    <w:name w:val="cabaaaabaaaaabaaaabaaa"/>
    <w:rPr>
      <w:rFonts w:ascii="Times New Roman" w:hAnsi="Times New Roman"/>
      <w:b/>
      <w:color w:val="000000"/>
    </w:rPr>
  </w:style>
  <w:style w:type="paragraph" w:customStyle="1" w:styleId="cabaaaabaaaaabaaaabaaab">
    <w:name w:val="cabaaaabaaaaabaaaabaaab"/>
    <w:rPr>
      <w:rFonts w:ascii="Times New Roman" w:hAnsi="Times New Roman"/>
      <w:color w:val="000000"/>
    </w:rPr>
  </w:style>
  <w:style w:type="paragraph" w:customStyle="1" w:styleId="cabaaaabaaaaabaaaabaaaba">
    <w:name w:val="cabaaaabaaaaabaaaabaaaba"/>
    <w:rPr>
      <w:rFonts w:ascii="Times New Roman" w:hAnsi="Times New Roman"/>
      <w:color w:val="000000"/>
    </w:rPr>
  </w:style>
  <w:style w:type="paragraph" w:customStyle="1" w:styleId="cabaaaabaaaaabaaaabaaabaa">
    <w:name w:val="cabaaaabaaaaabaaaabaaabaa"/>
    <w:rPr>
      <w:rFonts w:ascii="Times New Roman" w:hAnsi="Times New Roman"/>
      <w:color w:val="000000"/>
    </w:rPr>
  </w:style>
  <w:style w:type="paragraph" w:customStyle="1" w:styleId="cabaaaabaaaaabaaaabaaabaaa">
    <w:name w:val="cabaaaabaaaaabaaaabaaabaaa"/>
    <w:rPr>
      <w:rFonts w:ascii="Times New Roman" w:hAnsi="Times New Roman"/>
      <w:color w:val="000000"/>
    </w:rPr>
  </w:style>
  <w:style w:type="paragraph" w:customStyle="1" w:styleId="cabaaaabaaaaabaaaabaaabaaaa">
    <w:name w:val="cabaaaabaaaaabaaaabaaabaaaa"/>
    <w:rPr>
      <w:rFonts w:ascii="Times New Roman" w:hAnsi="Times New Roman"/>
      <w:color w:val="000000"/>
    </w:rPr>
  </w:style>
  <w:style w:type="paragraph" w:customStyle="1" w:styleId="cabaaaabaaaaabaaaabaaabaaaaa">
    <w:name w:val="cabaaaabaaaaabaaaabaaabaaaaa"/>
    <w:rPr>
      <w:rFonts w:ascii="Times New Roman" w:hAnsi="Times New Roman"/>
      <w:b/>
      <w:color w:val="000000"/>
    </w:rPr>
  </w:style>
  <w:style w:type="paragraph" w:customStyle="1" w:styleId="cabaaaabaaaaabaaaabaaabaaaaab">
    <w:name w:val="cabaaaabaaaaabaaaabaaabaaaaab"/>
    <w:rPr>
      <w:rFonts w:ascii="Times New Roman" w:hAnsi="Times New Roman"/>
      <w:color w:val="000000"/>
    </w:rPr>
  </w:style>
  <w:style w:type="paragraph" w:customStyle="1" w:styleId="cabaaaabaaaaabaaaabaaabaaaaaba">
    <w:name w:val="cabaaaabaaaaabaaaabaaabaaaaaba"/>
    <w:rPr>
      <w:rFonts w:ascii="Times New Roman" w:hAnsi="Times New Roman"/>
      <w:color w:val="000000"/>
    </w:rPr>
  </w:style>
  <w:style w:type="paragraph" w:customStyle="1" w:styleId="cabaaaabaaaaabaaaabaaabaaaaabaa">
    <w:name w:val="cabaaaabaaaaabaaaabaaabaaaaabaa"/>
    <w:rPr>
      <w:rFonts w:ascii="Times New Roman" w:hAnsi="Times New Roman"/>
      <w:color w:val="000000"/>
    </w:rPr>
  </w:style>
  <w:style w:type="paragraph" w:customStyle="1" w:styleId="cabaaaabaaaaabaaaabaaabaaaaabaaa">
    <w:name w:val="cabaaaabaaaaabaaaabaaabaaaaabaaa"/>
    <w:rPr>
      <w:rFonts w:ascii="Times New Roman" w:hAnsi="Times New Roman"/>
      <w:color w:val="000000"/>
    </w:rPr>
  </w:style>
  <w:style w:type="paragraph" w:customStyle="1" w:styleId="cabaaaabaaaaabaaaabaaabaaaaabaaaa">
    <w:name w:val="cabaaaabaaaaabaaaabaaabaaaaabaaaa"/>
    <w:rPr>
      <w:rFonts w:ascii="Times New Roman" w:hAnsi="Times New Roman"/>
      <w:color w:val="000000"/>
    </w:rPr>
  </w:style>
  <w:style w:type="paragraph" w:customStyle="1" w:styleId="cabaaaabaaaaabaaaabaaabaaaaabaaaaa">
    <w:name w:val="cabaaaabaaaaabaaaabaaabaaaaabaaaaa"/>
    <w:rPr>
      <w:rFonts w:ascii="Times New Roman" w:hAnsi="Times New Roman"/>
      <w:b/>
      <w:color w:val="000000"/>
    </w:rPr>
  </w:style>
  <w:style w:type="paragraph" w:customStyle="1" w:styleId="cabaaaabaaaaabaaaabaaabaaaaabaaaaab">
    <w:name w:val="cabaaaabaaaaabaaaabaaabaaaaabaaaaab"/>
    <w:rPr>
      <w:rFonts w:ascii="Times New Roman" w:hAnsi="Times New Roman"/>
      <w:color w:val="000000"/>
    </w:rPr>
  </w:style>
  <w:style w:type="paragraph" w:customStyle="1" w:styleId="cabaaaabaaaaabaaaabaaabaaaaabaaaaaba">
    <w:name w:val="cabaaaabaaaaabaaaabaaabaaaaabaaaaaba"/>
    <w:rPr>
      <w:rFonts w:ascii="Times New Roman" w:hAnsi="Times New Roman"/>
      <w:color w:val="000000"/>
    </w:rPr>
  </w:style>
  <w:style w:type="paragraph" w:customStyle="1" w:styleId="cabaaaabaaaaabaaaabaaabaaaaabaaaaabaa">
    <w:name w:val="cabaaaabaaaaabaaaabaaabaaaaabaaaaabaa"/>
    <w:rPr>
      <w:rFonts w:ascii="Times New Roman" w:hAnsi="Times New Roman"/>
      <w:color w:val="000000"/>
    </w:rPr>
  </w:style>
  <w:style w:type="paragraph" w:customStyle="1" w:styleId="cabaaaabaaaaabaaaabaaabaaaaabaaaaabaaa">
    <w:name w:val="cabaaaabaaaaabaaaabaaabaaaaabaaaaabaaa"/>
    <w:rPr>
      <w:rFonts w:ascii="Times New Roman" w:hAnsi="Times New Roman"/>
      <w:color w:val="000000"/>
    </w:rPr>
  </w:style>
  <w:style w:type="paragraph" w:customStyle="1" w:styleId="cabaaaabaaaaabaaaabaaabaaaaabaaaaabaaaa">
    <w:name w:val="cabaaaabaaaaabaaaabaaabaaaaabaaaaabaaaa"/>
    <w:rPr>
      <w:rFonts w:ascii="Times New Roman" w:hAnsi="Times New Roman"/>
      <w:color w:val="000000"/>
    </w:rPr>
  </w:style>
  <w:style w:type="paragraph" w:customStyle="1" w:styleId="cabaaaabaaaaabaaaabaaabaaaaabaaaaabaaaaa">
    <w:name w:val="cabaaaabaaaaabaaaabaaabaaaaabaaaaabaaaaa"/>
    <w:rPr>
      <w:rFonts w:ascii="Times New Roman" w:hAnsi="Times New Roman"/>
      <w:b/>
      <w:color w:val="000000"/>
    </w:rPr>
  </w:style>
  <w:style w:type="paragraph" w:customStyle="1" w:styleId="cabaaaabaaaaabaaaabaaabaaaaabaaaaabaaaaab">
    <w:name w:val="cabaaaabaaaaabaaaabaaabaaaaabaaaaabaaaaab"/>
    <w:rPr>
      <w:rFonts w:ascii="Times New Roman" w:hAnsi="Times New Roman"/>
      <w:color w:val="000000"/>
    </w:rPr>
  </w:style>
  <w:style w:type="paragraph" w:customStyle="1" w:styleId="cabaaaabaaaaabaaaabaaabaaaaabaaaaabaaaaaba">
    <w:name w:val="cabaaaabaaaaabaaaabaaabaaaaabaaaaabaaaaaba"/>
    <w:rPr>
      <w:rFonts w:ascii="Times New Roman" w:hAnsi="Times New Roman"/>
      <w:color w:val="000000"/>
    </w:rPr>
  </w:style>
  <w:style w:type="paragraph" w:customStyle="1" w:styleId="cabaaaabaaaaabaaaabaaabaaaaabaaaaabaaaaabaa">
    <w:name w:val="cabaaaabaaaaabaaaabaaabaaaaabaaaaabaaaaabaa"/>
    <w:rPr>
      <w:rFonts w:ascii="Times New Roman" w:hAnsi="Times New Roman"/>
      <w:color w:val="000000"/>
    </w:rPr>
  </w:style>
  <w:style w:type="paragraph" w:customStyle="1" w:styleId="cabaaaabaaaaabaaaabaaabaaaaabaaaaabaaaaabaaa">
    <w:name w:val="cabaaaabaaaaabaaaabaaabaaaaabaaaaabaaaaabaaa"/>
    <w:rPr>
      <w:rFonts w:ascii="Times New Roman" w:hAnsi="Times New Roman"/>
      <w:color w:val="000000"/>
    </w:rPr>
  </w:style>
  <w:style w:type="paragraph" w:customStyle="1" w:styleId="cabaaaabaaaaabaaaabaaabaaaaabaaaaabaaaaabaaaa">
    <w:name w:val="cabaaaabaaaaabaaaabaaabaaaaabaaaaabaaaaabaaaa"/>
    <w:rPr>
      <w:rFonts w:ascii="Times New Roman" w:hAnsi="Times New Roman"/>
      <w:b/>
      <w:color w:val="000000"/>
    </w:rPr>
  </w:style>
  <w:style w:type="paragraph" w:customStyle="1" w:styleId="cabaaaabaaaaabaaaabaaabaaaaabaaaaabaaaaabaaaab">
    <w:name w:val="cabaaaabaaaaabaaaabaaabaaaaabaaaaabaaaaabaaaab"/>
    <w:rPr>
      <w:rFonts w:ascii="Times New Roman" w:hAnsi="Times New Roman"/>
      <w:color w:val="000000"/>
    </w:rPr>
  </w:style>
  <w:style w:type="paragraph" w:customStyle="1" w:styleId="cabaaaabaaaaabaaaabaaabaaaaabaaaaabaaaaabaaaaba">
    <w:name w:val="cabaaaabaaaaabaaaabaaabaaaaabaaaaabaaaaabaaaaba"/>
    <w:rPr>
      <w:rFonts w:ascii="Times New Roman" w:hAnsi="Times New Roman"/>
      <w:color w:val="000000"/>
    </w:rPr>
  </w:style>
  <w:style w:type="paragraph" w:customStyle="1" w:styleId="cabaaaabaaaaabaaaabaaabaaaaabaaaaabaaaaabaaaabaa">
    <w:name w:val="cabaaaabaaaaabaaaabaaabaaaaabaaaaabaaaaabaaaabaa"/>
    <w:rPr>
      <w:rFonts w:ascii="Times New Roman" w:hAnsi="Times New Roman"/>
      <w:color w:val="000000"/>
    </w:rPr>
  </w:style>
  <w:style w:type="paragraph" w:customStyle="1" w:styleId="cabaaaabaaaaabaaaabaaabaaaaabaaaaabaaaaabaaaabaaa">
    <w:name w:val="cabaaaabaaaaabaaaabaaabaaaaabaaaaabaaaaabaaaabaaa"/>
    <w:rPr>
      <w:rFonts w:ascii="Times New Roman" w:hAnsi="Times New Roman"/>
      <w:color w:val="000000"/>
    </w:rPr>
  </w:style>
  <w:style w:type="paragraph" w:customStyle="1" w:styleId="cabaaaabaaaaabaaaabaaabaaaaabaaaaabaaaaabaaaabaaaa">
    <w:name w:val="cabaaaabaaaaabaaaabaaabaaaaabaaaaabaaaaabaaaabaaaa"/>
    <w:rPr>
      <w:rFonts w:ascii="Times New Roman" w:hAnsi="Times New Roman"/>
      <w:b/>
      <w:color w:val="000000"/>
    </w:rPr>
  </w:style>
  <w:style w:type="paragraph" w:customStyle="1" w:styleId="cabaaaabaaaaabaaaabaaabaaaaabaaaaabaaaaabaaaabaaaab">
    <w:name w:val="cabaaaabaaaaabaaaabaaabaaaaabaaaaabaaaaabaaaabaaaab"/>
    <w:rPr>
      <w:rFonts w:ascii="Times New Roman" w:hAnsi="Times New Roman"/>
      <w:color w:val="000000"/>
    </w:rPr>
  </w:style>
  <w:style w:type="paragraph" w:customStyle="1" w:styleId="cabaaaabaaaaabaaaabaaabaaaaabaaaaabaaaaabaaaabaaaaba">
    <w:name w:val="cabaaaabaaaaabaaaabaaabaaaaabaaaaabaaaaabaaaabaaaaba"/>
    <w:rPr>
      <w:rFonts w:ascii="Times New Roman" w:hAnsi="Times New Roman"/>
      <w:color w:val="000000"/>
    </w:rPr>
  </w:style>
  <w:style w:type="paragraph" w:customStyle="1" w:styleId="cabaaaabaaaaabaaaabaaabaaaaabaaaaabaaaaabaaaabaaaabaa">
    <w:name w:val="cabaaaabaaaaabaaaabaaabaaaaabaaaaabaaaaabaaaabaaaabaa"/>
    <w:rPr>
      <w:rFonts w:ascii="Times New Roman" w:hAnsi="Times New Roman"/>
      <w:color w:val="000000"/>
    </w:rPr>
  </w:style>
  <w:style w:type="paragraph" w:customStyle="1" w:styleId="cabaaaabaaaaabaaaabaaabaaaaabaaaaabaaaaabaaaabaaaabaaa">
    <w:name w:val="cabaaaabaaaaabaaaabaaabaaaaabaaaaabaaaaabaaaabaaaabaaa"/>
    <w:rPr>
      <w:rFonts w:ascii="Times New Roman" w:hAnsi="Times New Roman"/>
      <w:color w:val="000000"/>
    </w:rPr>
  </w:style>
  <w:style w:type="paragraph" w:customStyle="1" w:styleId="cabaaaabaaaaabaaaabaaabaaaaabaaaaabaaaaabaaaabaaaabaaaa">
    <w:name w:val="cabaaaabaaaaabaaaabaaabaaaaabaaaaabaaaaabaaaabaaaabaaaa"/>
    <w:rPr>
      <w:rFonts w:ascii="Times New Roman" w:hAnsi="Times New Roman"/>
      <w:b/>
      <w:color w:val="000000"/>
    </w:rPr>
  </w:style>
  <w:style w:type="paragraph" w:customStyle="1" w:styleId="cabaaaabaaaaabaaaabaaabaaaaabaaaaabaaaaabaaaabaaaabaaaab">
    <w:name w:val="cabaaaabaaaaabaaaabaaabaaaaabaaaaabaaaaabaaaabaaaabaaaab"/>
    <w:rPr>
      <w:rFonts w:ascii="Times New Roman" w:hAnsi="Times New Roman"/>
      <w:color w:val="000000"/>
    </w:rPr>
  </w:style>
  <w:style w:type="paragraph" w:customStyle="1" w:styleId="cabaaaabaaaaabaaaabaaabaaaaabaaaaabaaaaabaaaabaaaabaaaaba">
    <w:name w:val="cabaaaabaaaaabaaaabaaabaaaaabaaaaabaaaaabaaaabaaaabaaaaba"/>
    <w:rPr>
      <w:rFonts w:ascii="Times New Roman" w:hAnsi="Times New Roman"/>
      <w:b/>
      <w:color w:val="000000"/>
    </w:rPr>
  </w:style>
  <w:style w:type="paragraph" w:customStyle="1" w:styleId="cabaaaabaaaaabaaaabaaabaaaaabaaaaabaaaaabaaaabaaaabaaaabab">
    <w:name w:val="cabaaaabaaaaabaaaabaaabaaaaabaaaaabaaaaabaaaabaaaabaaaabab"/>
    <w:rPr>
      <w:rFonts w:ascii="Times New Roman" w:hAnsi="Times New Roman"/>
      <w:color w:val="000000"/>
    </w:rPr>
  </w:style>
  <w:style w:type="paragraph" w:customStyle="1" w:styleId="cabaaaabaaaaabaaaabaaabaaaaabaaaaabaaaaabaaaabaaaabaaaababa">
    <w:name w:val="cabaaaabaaaaabaaaabaaabaaaaabaaaaabaaaaabaaaabaaaabaaaababa"/>
    <w:rPr>
      <w:rFonts w:ascii="Times New Roman" w:hAnsi="Times New Roman"/>
      <w:color w:val="000000"/>
    </w:rPr>
  </w:style>
  <w:style w:type="paragraph" w:customStyle="1" w:styleId="cabaaaabaaaaabaaaabaaabaaaaabaaaaabaaaaabaaaabaaaabaaaababaa">
    <w:name w:val="cabaaaabaaaaabaaaabaaabaaaaabaaaaabaaaaabaaaabaaaabaaaababaa"/>
    <w:rPr>
      <w:rFonts w:ascii="Times New Roman" w:hAnsi="Times New Roman"/>
      <w:color w:val="000000"/>
    </w:rPr>
  </w:style>
  <w:style w:type="paragraph" w:customStyle="1" w:styleId="cabaaaabaaaaabaaaabaaabaaaaabaaaaabaaaaabaaaabaaaabaaaababaaa">
    <w:name w:val="cabaaaabaaaaabaaaabaaabaaaaabaaaaabaaaaabaaaabaaaabaaaababaaa"/>
    <w:rPr>
      <w:rFonts w:ascii="Times New Roman" w:hAnsi="Times New Roman"/>
      <w:color w:val="000000"/>
    </w:rPr>
  </w:style>
  <w:style w:type="paragraph" w:customStyle="1" w:styleId="cabaaaabaaaaabaaaabaaabaaaaabaaaaabaaaaabaaaabaaaabaaaababaaaa">
    <w:name w:val="cabaaaabaaaaabaaaabaaabaaaaabaaaaabaaaaabaaaabaaaabaaaababaaaa"/>
    <w:rPr>
      <w:rFonts w:ascii="Times New Roman" w:hAnsi="Times New Roman"/>
      <w:b/>
      <w:color w:val="000000"/>
    </w:rPr>
  </w:style>
  <w:style w:type="paragraph" w:customStyle="1" w:styleId="cabaaaabaaaaabaaaabaaabaaaaabaaaaabaaaaabaaaabaaaabaaaababaaaab">
    <w:name w:val="cabaaaabaaaaabaaaabaaabaaaaabaaaaabaaaaabaaaabaaaabaaaababaaaab"/>
    <w:rPr>
      <w:rFonts w:ascii="Times New Roman" w:hAnsi="Times New Roman"/>
      <w:color w:val="000000"/>
    </w:rPr>
  </w:style>
  <w:style w:type="paragraph" w:customStyle="1" w:styleId="cabaaaabaaaaabaaaabaaabaaaaabaaaaabaaaaabaaaabaaaabaaaababaaaaba">
    <w:name w:val="cabaaaabaaaaabaaaabaaabaaaaabaaaaabaaaaabaaaabaaaabaaaababaaaaba"/>
    <w:rPr>
      <w:rFonts w:ascii="Times New Roman" w:hAnsi="Times New Roman"/>
      <w:color w:val="000000"/>
    </w:rPr>
  </w:style>
  <w:style w:type="paragraph" w:customStyle="1" w:styleId="cabaaaabaaaaabaaaabaaabaaaaabaaaaabaaaaabaaaabaaaabaaaababaaaabaa">
    <w:name w:val="cabaaaabaaaaabaaaabaaabaaaaabaaaaabaaaaabaaaabaaaabaaaababaaaabaa"/>
    <w:rPr>
      <w:rFonts w:ascii="Times New Roman" w:hAnsi="Times New Roman"/>
      <w:color w:val="000000"/>
    </w:rPr>
  </w:style>
  <w:style w:type="paragraph" w:customStyle="1" w:styleId="cabaaaabaaaaabaaaabaaabaaaaabaaaaabaaaaabaaaabaaaabaaaababaaaabaaa">
    <w:name w:val="cabaaaabaaaaabaaaabaaabaaaaabaaaaabaaaaabaaaabaaaabaaaababaaaabaaa"/>
    <w:rPr>
      <w:rFonts w:ascii="Times New Roman" w:hAnsi="Times New Roman"/>
      <w:color w:val="000000"/>
    </w:rPr>
  </w:style>
  <w:style w:type="paragraph" w:customStyle="1" w:styleId="cabaaaabaaaaabaaaabaaabaaaaabaaaaabaaaaabaaaabaaaabaaaababaaaabaaaa">
    <w:name w:val="cabaaaabaaaaabaaaabaaabaaaaabaaaaabaaaaabaaaabaaaabaaaababaaaabaaaa"/>
    <w:rPr>
      <w:rFonts w:ascii="Times New Roman" w:hAnsi="Times New Roman"/>
      <w:b/>
      <w:color w:val="000000"/>
    </w:rPr>
  </w:style>
  <w:style w:type="paragraph" w:customStyle="1" w:styleId="cabaaaabaaaaabaaaabaaabaaaaabaaaaabaaaaabaaaabaaaabaaaababaaaabaaaab">
    <w:name w:val="cabaaaabaaaaabaaaabaaabaaaaabaaaaabaaaaabaaaabaaaabaaaababaaaabaaaab"/>
    <w:rPr>
      <w:rFonts w:ascii="Times New Roman" w:hAnsi="Times New Roman"/>
      <w:color w:val="000000"/>
    </w:rPr>
  </w:style>
  <w:style w:type="paragraph" w:customStyle="1" w:styleId="cabaaaabaaaaabaaaabaaabaaaaabaaaaabaaaaabaaaabaaaabaaaababaaaabaaaaba">
    <w:name w:val="cabaaaabaaaaabaaaabaaabaaaaabaaaaabaaaaabaaaabaaaabaaaababaaaabaaaaba"/>
    <w:rPr>
      <w:rFonts w:ascii="Times New Roman" w:hAnsi="Times New Roman"/>
      <w:color w:val="000000"/>
    </w:rPr>
  </w:style>
  <w:style w:type="paragraph" w:customStyle="1" w:styleId="cabaaaabaaaaabaaaabaaabaaaaabaaaaabaaaaabaaaabaaaabaaaababaaaabaaaabaa">
    <w:name w:val="cabaaaabaaaaabaaaabaaabaaaaabaaaaabaaaaabaaaabaaaabaaaababaaaabaaaabaa"/>
    <w:rPr>
      <w:rFonts w:ascii="Times New Roman" w:hAnsi="Times New Roman"/>
      <w:color w:val="000000"/>
    </w:rPr>
  </w:style>
  <w:style w:type="paragraph" w:customStyle="1" w:styleId="cabaaaabaaaaabaaaabaaabaaaaabaaaaabaaaaabaaaabaaaabaaaababaaaabaaaabaaa">
    <w:name w:val="cabaaaabaaaaabaaaabaaabaaaaabaaaaabaaaaabaaaabaaaabaaaababaaaabaaaabaaa"/>
    <w:rPr>
      <w:rFonts w:ascii="Times New Roman" w:hAnsi="Times New Roman"/>
      <w:color w:val="000000"/>
    </w:rPr>
  </w:style>
  <w:style w:type="paragraph" w:customStyle="1" w:styleId="cabaaaabaaaaabaaaabaaabaaaaabaaaaabaaaaabaaaabaaaabaaaababaaaabaaaabaaaa">
    <w:name w:val="cabaaaabaaaaabaaaabaaabaaaaabaaaaabaaaaabaaaabaaaabaaaababaaaabaaaabaaaa"/>
    <w:rPr>
      <w:rFonts w:ascii="Times New Roman" w:hAnsi="Times New Roman"/>
      <w:color w:val="000000"/>
    </w:rPr>
  </w:style>
  <w:style w:type="paragraph" w:customStyle="1" w:styleId="cabaaaabaaaaabaaaabaaabaaaaabaaaaabaaaaabaaaabaaaabaaaababaaaabaaaabaaaaa">
    <w:name w:val="cabaaaabaaaaabaaaabaaabaaaaabaaaaabaaaaabaaaabaaaabaaaababaaaabaaaabaaaaa"/>
    <w:rPr>
      <w:rFonts w:ascii="Times New Roman" w:hAnsi="Times New Roman"/>
      <w:color w:val="000000"/>
    </w:rPr>
  </w:style>
  <w:style w:type="paragraph" w:customStyle="1" w:styleId="cabaaaabaaaaabaaaabaaabaaaaabaaaaabaaaaabaaaabaaaabaaaababaaaabaaaabaaaaaa">
    <w:name w:val="cabaaaabaaaaabaaaabaaabaaaaabaaaaabaaaaabaaaabaaaabaaaababaaaabaaaabaaaaaa"/>
    <w:rPr>
      <w:rFonts w:ascii="Times New Roman" w:hAnsi="Times New Roman"/>
      <w:color w:val="000000"/>
    </w:rPr>
  </w:style>
  <w:style w:type="paragraph" w:customStyle="1" w:styleId="cabaaaabaaaaabaaaabaaabaaaaabaaaaabaaaaabaaaabaaaabaaaababaaaabaaaabaaaaaaa">
    <w:name w:val="cabaaaabaaaaabaaaabaaabaaaaabaaaaabaaaaabaaaabaaaabaaaababaaaabaaaabaaaaaaa"/>
    <w:rPr>
      <w:rFonts w:ascii="Times New Roman" w:hAnsi="Times New Roman"/>
      <w:b/>
      <w:color w:val="000000"/>
    </w:rPr>
  </w:style>
  <w:style w:type="paragraph" w:customStyle="1" w:styleId="cabaaaabaaaaabaaaabaaabaaaaabaaaaabaaaaabaaaabaaaabaaaababaaaabaaaabaaaaaaab">
    <w:name w:val="cabaaaabaaaaabaaaabaaabaaaaabaaaaabaaaaabaaaabaaaabaaaababaaaabaaaabaaaaaaab"/>
    <w:rPr>
      <w:rFonts w:ascii="Times New Roman" w:hAnsi="Times New Roman"/>
      <w:color w:val="000000"/>
    </w:rPr>
  </w:style>
  <w:style w:type="paragraph" w:customStyle="1" w:styleId="cabaaaabaaaaabaaaabaaabaaaaabaaaaabaaaaabaaaabaaaabaaaababaaaabaaaabaaaaaaaba">
    <w:name w:val="cabaaaabaaaaabaaaabaaabaaaaabaaaaabaaaaabaaaabaaaabaaaababaaaabaaaabaaaaaaaba"/>
    <w:rPr>
      <w:rFonts w:ascii="Times New Roman" w:hAnsi="Times New Roman"/>
      <w:color w:val="000000"/>
    </w:rPr>
  </w:style>
  <w:style w:type="paragraph" w:customStyle="1" w:styleId="cabaaaabaaaaabaaaabaaabaaaaabaaaaabaaaaabaaaabaaaabaaaababaaaabaaaabaaaaaaabaa">
    <w:name w:val="cabaaaabaaaaabaaaabaaabaaaaabaaaaabaaaaabaaaabaaaabaaaababaaaabaaaabaaaaaaabaa"/>
    <w:rPr>
      <w:rFonts w:ascii="Times New Roman" w:hAnsi="Times New Roman"/>
      <w:b/>
      <w:color w:val="000000"/>
    </w:rPr>
  </w:style>
  <w:style w:type="paragraph" w:customStyle="1" w:styleId="cabaaaabaaaaabaaaabaaabaaaaabaaaaabaaaaabaaaabaaaabaaaababaaaabaaaabaaaaaaabaab">
    <w:name w:val="cabaaaabaaaaabaaaabaaabaaaaabaaaaabaaaaabaaaabaaaabaaaababaaaabaaaabaaaaaaabaab"/>
    <w:rPr>
      <w:rFonts w:ascii="Times New Roman" w:hAnsi="Times New Roman"/>
      <w:color w:val="000000"/>
    </w:rPr>
  </w:style>
  <w:style w:type="paragraph" w:customStyle="1" w:styleId="cabaaaabaaaaabaaaabaaabaaaaabaaaaabaaaaabaaaabaaaabaaaababaaaabaaaabaaaaaaabaaba">
    <w:name w:val="cabaaaabaaaaabaaaabaaabaaaaabaaaaabaaaaabaaaabaaaabaaaababaaaabaaaabaaaaaaabaaba"/>
    <w:rPr>
      <w:rFonts w:ascii="Times New Roman" w:hAnsi="Times New Roman"/>
      <w:color w:val="000000"/>
    </w:rPr>
  </w:style>
  <w:style w:type="paragraph" w:customStyle="1" w:styleId="cabaaaabaaaaabaaaabaaabaaaaabaaaaabaaaaabaaaabaaaabaaaababaaaabaaaabaaaaaaabaabaa">
    <w:name w:val="cabaaaabaaaaabaaaabaaabaaaaabaaaaabaaaaabaaaabaaaabaaaababaaaabaaaabaaaaaaabaabaa"/>
    <w:rPr>
      <w:rFonts w:ascii="Times New Roman" w:hAnsi="Times New Roman"/>
      <w:color w:val="000000"/>
    </w:rPr>
  </w:style>
  <w:style w:type="paragraph" w:customStyle="1" w:styleId="cabaaaabaaaaabaaaabaaabaaaaabaaaaabaaaaabaaaabaaaabaaaababaaaabaaaabaaaaaaabaabaaa">
    <w:name w:val="cabaaaabaaaaabaaaabaaabaaaaabaaaaabaaaaabaaaabaaaabaaaababaaaabaaaabaaaaaaabaabaaa"/>
    <w:rPr>
      <w:rFonts w:ascii="Times New Roman" w:hAnsi="Times New Roman"/>
      <w:color w:val="000000"/>
    </w:rPr>
  </w:style>
  <w:style w:type="paragraph" w:customStyle="1" w:styleId="cabaaaabaaaaabaaaabaaabaaaaabaaaaabaaaaabaaaabaaaabaaaababaaaabaaaabaaaaaaabaabaaaa">
    <w:name w:val="cabaaaabaaaaabaaaabaaabaaaaabaaaaabaaaaabaaaabaaaabaaaababaaaabaaaabaaaaaaabaabaaaa"/>
    <w:rPr>
      <w:rFonts w:ascii="Times New Roman" w:hAnsi="Times New Roman"/>
      <w:color w:val="000000"/>
    </w:rPr>
  </w:style>
  <w:style w:type="paragraph" w:customStyle="1" w:styleId="cabaaaabaaaaabaaaabaaabaaaaabaaaaabaaaaabaaaabaaaabaaaababaaaabaaaabaaaaaaabaabaaaaa">
    <w:name w:val="cabaaaabaaaaabaaaabaaabaaaaabaaaaabaaaaabaaaabaaaabaaaababaaaabaaaabaaaaaaabaabaaaaa"/>
    <w:rPr>
      <w:rFonts w:ascii="Times New Roman" w:hAnsi="Times New Roman"/>
      <w:color w:val="000000"/>
    </w:rPr>
  </w:style>
  <w:style w:type="paragraph" w:customStyle="1" w:styleId="cabaaaabaaaaabaaaabaaabaaaaabaaaaabaaaaabaaaabaaaabaaaababaaaabaaaabaaaaaaabaabaaaaaa">
    <w:name w:val="cabaaaabaaaaabaaaabaaabaaaaabaaaaabaaaaabaaaabaaaabaaaababaaaabaaaabaaaaaaabaabaaaaaa"/>
    <w:rPr>
      <w:rFonts w:ascii="Times New Roman" w:hAnsi="Times New Roman"/>
      <w:b/>
      <w:color w:val="000000"/>
    </w:rPr>
  </w:style>
  <w:style w:type="paragraph" w:customStyle="1" w:styleId="cabaaaabaaaaabaaaabaaabaaaaabaaaaabaaaaabaaaabaaaabaaaababaaaabaaaabaaaaaaabaabaaaaaab">
    <w:name w:val="cabaaaabaaaaabaaaabaaabaaaaabaaaaabaaaaabaaaabaaaabaaaababaaaabaaaabaaaaaaabaabaaaaaab"/>
    <w:rPr>
      <w:rFonts w:ascii="Times New Roman" w:hAnsi="Times New Roman"/>
      <w:color w:val="000000"/>
    </w:rPr>
  </w:style>
  <w:style w:type="paragraph" w:customStyle="1" w:styleId="cabaaaabaaaaabaaaabaaabaaaaabaaaaabaaaaabaaaabaaaabaaaababaaaabaaaabaaaaaaabaabaaaaaaba">
    <w:name w:val="cabaaaabaaaaabaaaabaaabaaaaabaaaaabaaaaabaaaabaaaabaaaababaaaabaaaabaaaaaaabaabaaaaaaba"/>
    <w:rPr>
      <w:rFonts w:ascii="Times New Roman" w:hAnsi="Times New Roman"/>
      <w:color w:val="000000"/>
    </w:rPr>
  </w:style>
  <w:style w:type="paragraph" w:customStyle="1" w:styleId="cabaaaabaaaaabaaaabaaabaaaaabaaaaabaaaaabaaaabaaaabaaaababaaaabaaaabaaaaaaabaabaaaaaabaa">
    <w:name w:val="cabaaaabaaaaabaaaabaaabaaaaabaaaaabaaaaabaaaabaaaabaaaababaaaabaaaabaaaaaaabaabaaaaaabaa"/>
    <w:rPr>
      <w:rFonts w:ascii="Times New Roman" w:hAnsi="Times New Roman"/>
      <w:color w:val="000000"/>
    </w:rPr>
  </w:style>
  <w:style w:type="paragraph" w:customStyle="1" w:styleId="cabaaaabaaaaabaaaabaaabaaaaabaaaaabaaaaabaaaabaaaabaaaababaaaabaaaabaaaaaaabaabaaaaaabaaa">
    <w:name w:val="cabaaaabaaaaabaaaabaaabaaaaabaaaaabaaaaabaaaabaaaabaaaababaaaabaaaabaaaaaaabaabaaaaaabaaa"/>
    <w:rPr>
      <w:rFonts w:ascii="Times New Roman" w:hAnsi="Times New Roman"/>
      <w:b/>
      <w:color w:val="000000"/>
    </w:rPr>
  </w:style>
  <w:style w:type="paragraph" w:customStyle="1" w:styleId="cabaaaabaaaaabaaaabaaabaaaaabaaaaabaaaaabaaaabaaaabaaaababaaaabaaaabaaaaaaabaabaaaaaabaaab">
    <w:name w:val="cabaaaabaaaaabaaaabaaabaaaaabaaaaabaaaaabaaaabaaaabaaaababaaaabaaaabaaaaaaabaabaaaaaabaaab"/>
    <w:rPr>
      <w:rFonts w:ascii="Times New Roman" w:hAnsi="Times New Roman"/>
      <w:color w:val="000000"/>
    </w:rPr>
  </w:style>
  <w:style w:type="paragraph" w:customStyle="1" w:styleId="cabaaaabaaaaabaaaabaaabaaaaabaaaaabaaaaabaaaabaaaabaaaababaaaabaaaabaaaaaaabaabaaaaaabaaaba">
    <w:name w:val="cabaaaabaaaaabaaaabaaabaaaaabaaaaabaaaaabaaaabaaaabaaaababaaaabaaaabaaaaaaabaabaaaaaabaaaba"/>
    <w:rPr>
      <w:rFonts w:ascii="Times New Roman" w:hAnsi="Times New Roman"/>
      <w:color w:val="000000"/>
    </w:rPr>
  </w:style>
  <w:style w:type="paragraph" w:customStyle="1" w:styleId="cabaaaabaaaaabaaaabaaabaaaaabaaaaabaaaaabaaaabaaaabaaaababaaaabaaaabaaaaaaabaabaaaaaabaaabaa">
    <w:name w:val="cabaaaabaaaaabaaaabaaabaaaaabaaaaabaaaaabaaaabaaaabaaaababaaaabaaaabaaaaaaabaabaaaaaabaaabaa"/>
    <w:rPr>
      <w:rFonts w:ascii="Times New Roman" w:hAnsi="Times New Roman"/>
      <w:color w:val="000000"/>
    </w:rPr>
  </w:style>
  <w:style w:type="paragraph" w:customStyle="1" w:styleId="cabaaaabaaaaabaaaabaaabaaaaabaaaaabaaaaabaaaabaaaabaaaababaaaabaaaabaaaaaaabaabaaaaaabaaabaaa">
    <w:name w:val="cabaaaabaaaaabaaaabaaabaaaaabaaaaabaaaaabaaaabaaaabaaaababaaaabaaaabaaaaaaabaabaaaaaabaaabaaa"/>
    <w:rPr>
      <w:rFonts w:ascii="Times New Roman" w:hAnsi="Times New Roman"/>
      <w:color w:val="000000"/>
    </w:rPr>
  </w:style>
  <w:style w:type="paragraph" w:customStyle="1" w:styleId="cabaaaabaaaaabaaaabaaabaaaaabaaaaabaaaaabaaaabaaaabaaaababaaaabaaaabaaaaaaabaabaaaaaabaaabaaaa">
    <w:name w:val="cabaaaabaaaaabaaaabaaabaaaaabaaaaabaaaaabaaaabaaaabaaaababaaaabaaaabaaaaaaabaabaaaaaabaaabaaaa"/>
    <w:rPr>
      <w:rFonts w:ascii="Times New Roman" w:hAnsi="Times New Roman"/>
      <w:color w:val="000000"/>
    </w:rPr>
  </w:style>
  <w:style w:type="paragraph" w:customStyle="1" w:styleId="cabaaaabaaaaabaaaabaaabaaaaabaaaaabaaaaabaaaabaaaabaaaababaaaabaaaabaaaaaaabaabaaaaaabaaabaaaaa">
    <w:name w:val="cabaaaabaaaaabaaaabaaabaaaaabaaaaabaaaaabaaaabaaaabaaaababaaaabaaaabaaaaaaabaabaaaaaabaaabaaaaa"/>
    <w:rPr>
      <w:rFonts w:ascii="Times New Roman" w:hAnsi="Times New Roman"/>
      <w:b/>
      <w:color w:val="000000"/>
    </w:rPr>
  </w:style>
  <w:style w:type="paragraph" w:customStyle="1" w:styleId="cabaaaabaaaaabaaaabaaabaaaaabaaaaabaaaaabaaaabaaaabaaaababaaaabaaaabaaaaaaabaabaaaaaabaaabaaaaab">
    <w:name w:val="cabaaaabaaaaabaaaabaaabaaaaabaaaaabaaaaabaaaabaaaabaaaababaaaabaaaabaaaaaaabaabaaaaaabaaabaaaaab"/>
    <w:rPr>
      <w:rFonts w:ascii="Times New Roman" w:hAnsi="Times New Roman"/>
      <w:color w:val="000000"/>
    </w:rPr>
  </w:style>
  <w:style w:type="paragraph" w:customStyle="1" w:styleId="cabaaaabaaaaabaaaabaaabaaaaabaaaaabaaaaabaaaabaaaabaaaababaaaabaaaabaaaaaaabaabaaaaaabaaabaaaaaba">
    <w:name w:val="cabaaaabaaaaabaaaabaaabaaaaabaaaaabaaaaabaaaabaaaabaaaababaaaabaaaabaaaaaaabaabaaaaaabaaabaaaaaba"/>
    <w:rPr>
      <w:rFonts w:ascii="Times New Roman" w:hAnsi="Times New Roman"/>
      <w:color w:val="000000"/>
    </w:rPr>
  </w:style>
  <w:style w:type="paragraph" w:customStyle="1" w:styleId="cabaaaabaaaaabaaaabaaabaaaaabaaaaabaaaaabaaaabaaaabaaaababaaaabaaaabaaaaaaabaabaaaaaabaaabaaaaabaa">
    <w:name w:val="cabaaaabaaaaabaaaabaaabaaaaabaaaaabaaaaabaaaabaaaabaaaababaaaabaaaabaaaaaaabaabaaaaaabaaabaaaaabaa"/>
    <w:rPr>
      <w:rFonts w:ascii="Times New Roman" w:hAnsi="Times New Roman"/>
      <w:color w:val="000000"/>
    </w:rPr>
  </w:style>
  <w:style w:type="paragraph" w:customStyle="1" w:styleId="cabaaaabaaaaabaaaabaaabaaaaabaaaaabaaaaabaaaabaaaabaaaababaaaabaaaabaaaaaaabaabaaaaaabaaabaaaaabaaa">
    <w:name w:val="cabaaaabaaaaabaaaabaaabaaaaabaaaaabaaaaabaaaabaaaabaaaababaaaabaaaabaaaaaaabaabaaaaaabaaabaaaaabaaa"/>
    <w:rPr>
      <w:rFonts w:ascii="Times New Roman" w:hAnsi="Times New Roman"/>
      <w:color w:val="000000"/>
    </w:rPr>
  </w:style>
  <w:style w:type="paragraph" w:customStyle="1" w:styleId="cabaaaabaaaaabaaaabaaabaaaaabaaaaabaaaaabaaaabaaaabaaaababaaaabaaaabaaaaaaabaabaaaaaabaaabaaaaabaaaa">
    <w:name w:val="cabaaaabaaaaabaaaabaaabaaaaabaaaaabaaaaabaaaabaaaabaaaababaaaabaaaabaaaaaaabaabaaaaaabaaabaaaaabaaaa"/>
    <w:rPr>
      <w:rFonts w:ascii="Times New Roman" w:hAnsi="Times New Roman"/>
      <w:b/>
      <w:color w:val="000000"/>
    </w:rPr>
  </w:style>
  <w:style w:type="paragraph" w:customStyle="1" w:styleId="d">
    <w:name w:val="d"/>
    <w:rPr>
      <w:rFonts w:ascii="Times New Roman" w:hAnsi="Times New Roman"/>
      <w:color w:val="000000"/>
    </w:rPr>
  </w:style>
  <w:style w:type="paragraph" w:customStyle="1" w:styleId="da">
    <w:name w:val="da"/>
    <w:rPr>
      <w:rFonts w:ascii="Times New Roman" w:hAnsi="Times New Roman"/>
      <w:b/>
      <w:color w:val="000000"/>
    </w:rPr>
  </w:style>
  <w:style w:type="paragraph" w:customStyle="1" w:styleId="dab">
    <w:name w:val="dab"/>
    <w:rPr>
      <w:rFonts w:ascii="Times New Roman" w:hAnsi="Times New Roman"/>
      <w:color w:val="000000"/>
    </w:rPr>
  </w:style>
  <w:style w:type="paragraph" w:customStyle="1" w:styleId="daba">
    <w:name w:val="daba"/>
    <w:rPr>
      <w:rFonts w:ascii="Times New Roman" w:hAnsi="Times New Roman"/>
      <w:color w:val="000000"/>
    </w:rPr>
  </w:style>
  <w:style w:type="paragraph" w:customStyle="1" w:styleId="dabaa">
    <w:name w:val="dabaa"/>
    <w:rPr>
      <w:rFonts w:ascii="Times New Roman" w:hAnsi="Times New Roman"/>
      <w:color w:val="000000"/>
    </w:rPr>
  </w:style>
  <w:style w:type="paragraph" w:customStyle="1" w:styleId="dabaaa">
    <w:name w:val="dabaaa"/>
    <w:rPr>
      <w:rFonts w:ascii="Times New Roman" w:hAnsi="Times New Roman"/>
      <w:color w:val="000000"/>
    </w:rPr>
  </w:style>
  <w:style w:type="paragraph" w:customStyle="1" w:styleId="dabaaaa">
    <w:name w:val="dabaaaa"/>
    <w:rPr>
      <w:rFonts w:ascii="Times New Roman" w:hAnsi="Times New Roman"/>
      <w:color w:val="000000"/>
    </w:rPr>
  </w:style>
  <w:style w:type="paragraph" w:customStyle="1" w:styleId="dabaaaaa">
    <w:name w:val="dabaaaaa"/>
    <w:rPr>
      <w:rFonts w:ascii="Times New Roman" w:hAnsi="Times New Roman"/>
      <w:color w:val="000000"/>
    </w:rPr>
  </w:style>
  <w:style w:type="paragraph" w:customStyle="1" w:styleId="dabaaaaaa">
    <w:name w:val="dabaaaaaa"/>
    <w:rPr>
      <w:rFonts w:ascii="Times New Roman" w:hAnsi="Times New Roman"/>
      <w:color w:val="000000"/>
    </w:rPr>
  </w:style>
  <w:style w:type="paragraph" w:customStyle="1" w:styleId="dabaaaaaaa">
    <w:name w:val="dabaaaaaaa"/>
    <w:rPr>
      <w:rFonts w:ascii="Times New Roman" w:hAnsi="Times New Roman"/>
      <w:b/>
      <w:color w:val="000000"/>
    </w:rPr>
  </w:style>
  <w:style w:type="paragraph" w:customStyle="1" w:styleId="dabaaaaaaab">
    <w:name w:val="dabaaaaaaab"/>
    <w:rPr>
      <w:rFonts w:ascii="Times New Roman" w:hAnsi="Times New Roman"/>
      <w:color w:val="000000"/>
    </w:rPr>
  </w:style>
  <w:style w:type="paragraph" w:customStyle="1" w:styleId="dabaaaaaaaba">
    <w:name w:val="dabaaaaaaaba"/>
    <w:rPr>
      <w:rFonts w:ascii="Times New Roman" w:hAnsi="Times New Roman"/>
      <w:color w:val="000000"/>
    </w:rPr>
  </w:style>
  <w:style w:type="paragraph" w:customStyle="1" w:styleId="dabaaaaaaabaa">
    <w:name w:val="dabaaaaaaabaa"/>
    <w:rPr>
      <w:rFonts w:ascii="Times New Roman" w:hAnsi="Times New Roman"/>
      <w:color w:val="000000"/>
    </w:rPr>
  </w:style>
  <w:style w:type="paragraph" w:customStyle="1" w:styleId="dabaaaaaaabaaa">
    <w:name w:val="dabaaaaaaabaaa"/>
    <w:rPr>
      <w:rFonts w:ascii="Times New Roman" w:hAnsi="Times New Roman"/>
      <w:b/>
      <w:color w:val="000000"/>
    </w:rPr>
  </w:style>
  <w:style w:type="paragraph" w:customStyle="1" w:styleId="dabaaaaaaabaaab">
    <w:name w:val="dabaaaaaaabaaab"/>
    <w:rPr>
      <w:rFonts w:ascii="Times New Roman" w:hAnsi="Times New Roman"/>
      <w:color w:val="000000"/>
    </w:rPr>
  </w:style>
  <w:style w:type="paragraph" w:customStyle="1" w:styleId="dabaaaaaaabaaaba">
    <w:name w:val="dabaaaaaaabaaaba"/>
    <w:rPr>
      <w:rFonts w:ascii="Times New Roman" w:hAnsi="Times New Roman"/>
      <w:color w:val="000000"/>
    </w:rPr>
  </w:style>
  <w:style w:type="paragraph" w:customStyle="1" w:styleId="dabaaaaaaabaaabaa">
    <w:name w:val="dabaaaaaaabaaabaa"/>
    <w:rPr>
      <w:rFonts w:ascii="Times New Roman" w:hAnsi="Times New Roman"/>
      <w:color w:val="000000"/>
    </w:rPr>
  </w:style>
  <w:style w:type="paragraph" w:customStyle="1" w:styleId="dabaaaaaaabaaabaaa">
    <w:name w:val="dabaaaaaaabaaabaaa"/>
    <w:rPr>
      <w:rFonts w:ascii="Times New Roman" w:hAnsi="Times New Roman"/>
      <w:color w:val="000000"/>
    </w:rPr>
  </w:style>
  <w:style w:type="paragraph" w:customStyle="1" w:styleId="dabaaaaaaabaaabaaaa">
    <w:name w:val="dabaaaaaaabaaabaaaa"/>
    <w:rPr>
      <w:rFonts w:ascii="Times New Roman" w:hAnsi="Times New Roman"/>
      <w:color w:val="000000"/>
    </w:rPr>
  </w:style>
  <w:style w:type="paragraph" w:customStyle="1" w:styleId="dabaaaaaaabaaabaaaaa">
    <w:name w:val="dabaaaaaaabaaabaaaaa"/>
    <w:rPr>
      <w:rFonts w:ascii="Times New Roman" w:hAnsi="Times New Roman"/>
      <w:b/>
      <w:color w:val="000000"/>
    </w:rPr>
  </w:style>
  <w:style w:type="paragraph" w:customStyle="1" w:styleId="dabaaaaaaabaaabaaaaab">
    <w:name w:val="dabaaaaaaabaaabaaaaab"/>
    <w:rPr>
      <w:rFonts w:ascii="Times New Roman" w:hAnsi="Times New Roman"/>
      <w:color w:val="000000"/>
    </w:rPr>
  </w:style>
  <w:style w:type="paragraph" w:customStyle="1" w:styleId="dabaaaaaaabaaabaaaaaba">
    <w:name w:val="dabaaaaaaabaaabaaaaaba"/>
    <w:rPr>
      <w:rFonts w:ascii="Times New Roman" w:hAnsi="Times New Roman"/>
      <w:color w:val="000000"/>
    </w:rPr>
  </w:style>
  <w:style w:type="paragraph" w:customStyle="1" w:styleId="dabaaaaaaabaaabaaaaabaa">
    <w:name w:val="dabaaaaaaabaaabaaaaabaa"/>
    <w:rPr>
      <w:rFonts w:ascii="Times New Roman" w:hAnsi="Times New Roman"/>
      <w:color w:val="000000"/>
    </w:rPr>
  </w:style>
  <w:style w:type="paragraph" w:customStyle="1" w:styleId="dabaaaaaaabaaabaaaaabaaa">
    <w:name w:val="dabaaaaaaabaaabaaaaabaaa"/>
    <w:rPr>
      <w:rFonts w:ascii="Times New Roman" w:hAnsi="Times New Roman"/>
      <w:color w:val="000000"/>
    </w:rPr>
  </w:style>
  <w:style w:type="paragraph" w:customStyle="1" w:styleId="dabaaaaaaabaaabaaaaabaaaa">
    <w:name w:val="dabaaaaaaabaaabaaaaabaaaa"/>
    <w:rPr>
      <w:rFonts w:ascii="Times New Roman" w:hAnsi="Times New Roman"/>
      <w:b/>
      <w:color w:val="000000"/>
    </w:rPr>
  </w:style>
  <w:style w:type="paragraph" w:customStyle="1" w:styleId="dabaaaaaaabaaabaaaaabaaaab">
    <w:name w:val="dabaaaaaaabaaabaaaaabaaaab"/>
    <w:rPr>
      <w:rFonts w:ascii="Times New Roman" w:hAnsi="Times New Roman"/>
      <w:color w:val="000000"/>
    </w:rPr>
  </w:style>
  <w:style w:type="paragraph" w:customStyle="1" w:styleId="dabaaaaaaabaaabaaaaabaaaaba">
    <w:name w:val="dabaaaaaaabaaabaaaaabaaaaba"/>
    <w:rPr>
      <w:rFonts w:ascii="Times New Roman" w:hAnsi="Times New Roman"/>
      <w:color w:val="000000"/>
    </w:rPr>
  </w:style>
  <w:style w:type="paragraph" w:customStyle="1" w:styleId="dabaaaaaaabaaabaaaaabaaaabaa">
    <w:name w:val="dabaaaaaaabaaabaaaaabaaaabaa"/>
    <w:rPr>
      <w:rFonts w:ascii="Times New Roman" w:hAnsi="Times New Roman"/>
      <w:color w:val="000000"/>
    </w:rPr>
  </w:style>
  <w:style w:type="paragraph" w:customStyle="1" w:styleId="dabaaaaaaabaaabaaaaabaaaabaaa">
    <w:name w:val="dabaaaaaaabaaabaaaaabaaaabaaa"/>
    <w:rPr>
      <w:rFonts w:ascii="Times New Roman" w:hAnsi="Times New Roman"/>
      <w:color w:val="000000"/>
    </w:rPr>
  </w:style>
  <w:style w:type="paragraph" w:customStyle="1" w:styleId="dabaaaaaaabaaabaaaaabaaaabaaaa">
    <w:name w:val="dabaaaaaaabaaabaaaaabaaaabaaaa"/>
    <w:rPr>
      <w:rFonts w:ascii="Times New Roman" w:hAnsi="Times New Roman"/>
      <w:b/>
      <w:color w:val="000000"/>
    </w:rPr>
  </w:style>
  <w:style w:type="paragraph" w:customStyle="1" w:styleId="dabaaaaaaabaaabaaaaabaaaabaaaab">
    <w:name w:val="dabaaaaaaabaaabaaaaabaaaabaaaab"/>
    <w:rPr>
      <w:rFonts w:ascii="Times New Roman" w:hAnsi="Times New Roman"/>
      <w:color w:val="000000"/>
    </w:rPr>
  </w:style>
  <w:style w:type="paragraph" w:customStyle="1" w:styleId="dabaaaaaaabaaabaaaaabaaaabaaaaba">
    <w:name w:val="dabaaaaaaabaaabaaaaabaaaabaaaaba"/>
    <w:rPr>
      <w:rFonts w:ascii="Times New Roman" w:hAnsi="Times New Roman"/>
      <w:color w:val="000000"/>
    </w:rPr>
  </w:style>
  <w:style w:type="paragraph" w:customStyle="1" w:styleId="dabaaaaaaabaaabaaaaabaaaabaaaabaa">
    <w:name w:val="dabaaaaaaabaaabaaaaabaaaabaaaabaa"/>
    <w:rPr>
      <w:rFonts w:ascii="Times New Roman" w:hAnsi="Times New Roman"/>
      <w:color w:val="000000"/>
    </w:rPr>
  </w:style>
  <w:style w:type="paragraph" w:customStyle="1" w:styleId="dabaaaaaaabaaabaaaaabaaaabaaaabaaa">
    <w:name w:val="dabaaaaaaabaaabaaaaabaaaabaaaabaaa"/>
    <w:rPr>
      <w:rFonts w:ascii="Times New Roman" w:hAnsi="Times New Roman"/>
      <w:color w:val="000000"/>
    </w:rPr>
  </w:style>
  <w:style w:type="paragraph" w:customStyle="1" w:styleId="dabaaaaaaabaaabaaaaabaaaabaaaabaaaa">
    <w:name w:val="dabaaaaaaabaaabaaaaabaaaabaaaabaaaa"/>
    <w:rPr>
      <w:rFonts w:ascii="Times New Roman" w:hAnsi="Times New Roman"/>
      <w:b/>
      <w:color w:val="000000"/>
    </w:rPr>
  </w:style>
  <w:style w:type="paragraph" w:customStyle="1" w:styleId="dabaaaaaaabaaabaaaaabaaaabaaaabaaaab">
    <w:name w:val="dabaaaaaaabaaabaaaaabaaaabaaaabaaaab"/>
    <w:rPr>
      <w:rFonts w:ascii="Times New Roman" w:hAnsi="Times New Roman"/>
      <w:color w:val="000000"/>
    </w:rPr>
  </w:style>
  <w:style w:type="paragraph" w:customStyle="1" w:styleId="dabaaaaaaabaaabaaaaabaaaabaaaabaaaaba">
    <w:name w:val="dabaaaaaaabaaabaaaaabaaaabaaaabaaaaba"/>
    <w:rPr>
      <w:rFonts w:ascii="Times New Roman" w:hAnsi="Times New Roman"/>
      <w:color w:val="000000"/>
    </w:rPr>
  </w:style>
  <w:style w:type="paragraph" w:customStyle="1" w:styleId="dabaaaaaaabaaabaaaaabaaaabaaaabaaaabaa">
    <w:name w:val="dabaaaaaaabaaabaaaaabaaaabaaaabaaaabaa"/>
    <w:rPr>
      <w:rFonts w:ascii="Times New Roman" w:hAnsi="Times New Roman"/>
      <w:color w:val="000000"/>
    </w:rPr>
  </w:style>
  <w:style w:type="paragraph" w:customStyle="1" w:styleId="dabaaaaaaabaaabaaaaabaaaabaaaabaaaabaaa">
    <w:name w:val="dabaaaaaaabaaabaaaaabaaaabaaaabaaaabaaa"/>
    <w:rPr>
      <w:rFonts w:ascii="Times New Roman" w:hAnsi="Times New Roman"/>
      <w:color w:val="000000"/>
    </w:rPr>
  </w:style>
  <w:style w:type="paragraph" w:customStyle="1" w:styleId="dabaaaaaaabaaabaaaaabaaaabaaaabaaaabaaaa">
    <w:name w:val="dabaaaaaaabaaabaaaaabaaaabaaaabaaaabaaaa"/>
    <w:rPr>
      <w:rFonts w:ascii="Times New Roman" w:hAnsi="Times New Roman"/>
      <w:b/>
      <w:color w:val="000000"/>
    </w:rPr>
  </w:style>
  <w:style w:type="paragraph" w:customStyle="1" w:styleId="dabaaaaaaabaaabaaaaabaaaabaaaabaaaabaaaab">
    <w:name w:val="dabaaaaaaabaaabaaaaabaaaabaaaabaaaabaaaab"/>
    <w:rPr>
      <w:rFonts w:ascii="Times New Roman" w:hAnsi="Times New Roman"/>
      <w:color w:val="000000"/>
    </w:rPr>
  </w:style>
  <w:style w:type="paragraph" w:customStyle="1" w:styleId="dabaaaaaaabaaabaaaaabaaaabaaaabaaaabaaaaba">
    <w:name w:val="dabaaaaaaabaaabaaaaabaaaabaaaabaaaabaaaaba"/>
    <w:rPr>
      <w:rFonts w:ascii="Times New Roman" w:hAnsi="Times New Roman"/>
      <w:color w:val="000000"/>
    </w:rPr>
  </w:style>
  <w:style w:type="paragraph" w:customStyle="1" w:styleId="dabaaaaaaabaaabaaaaabaaaabaaaabaaaabaaaabaa">
    <w:name w:val="dabaaaaaaabaaabaaaaabaaaabaaaabaaaabaaaabaa"/>
    <w:rPr>
      <w:rFonts w:ascii="Times New Roman" w:hAnsi="Times New Roman"/>
      <w:color w:val="000000"/>
    </w:rPr>
  </w:style>
  <w:style w:type="paragraph" w:customStyle="1" w:styleId="dabaaaaaaabaaabaaaaabaaaabaaaabaaaabaaaabaaa">
    <w:name w:val="dabaaaaaaabaaabaaaaabaaaabaaaabaaaabaaaabaaa"/>
    <w:rPr>
      <w:rFonts w:ascii="Times New Roman" w:hAnsi="Times New Roman"/>
      <w:color w:val="000000"/>
    </w:rPr>
  </w:style>
  <w:style w:type="paragraph" w:customStyle="1" w:styleId="dabaaaaaaabaaabaaaaabaaaabaaaabaaaabaaaabaaaa">
    <w:name w:val="dabaaaaaaabaaabaaaaabaaaabaaaabaaaabaaaabaaaa"/>
    <w:rPr>
      <w:rFonts w:ascii="Times New Roman" w:hAnsi="Times New Roman"/>
      <w:b/>
      <w:color w:val="000000"/>
    </w:rPr>
  </w:style>
  <w:style w:type="paragraph" w:customStyle="1" w:styleId="mabaaa">
    <w:name w:val="mabaaa"/>
    <w:rsid w:val="00897605"/>
    <w:rPr>
      <w:rFonts w:ascii="Times New Roman" w:hAnsi="Times New Roman"/>
      <w:color w:val="000000"/>
    </w:rPr>
  </w:style>
  <w:style w:type="paragraph" w:customStyle="1" w:styleId="mabaaaa">
    <w:name w:val="mabaaaa"/>
    <w:rsid w:val="00897605"/>
    <w:rPr>
      <w:rFonts w:ascii="Times New Roman" w:hAnsi="Times New Roman"/>
      <w:color w:val="000000"/>
    </w:rPr>
  </w:style>
  <w:style w:type="paragraph" w:customStyle="1" w:styleId="mabaaaaa">
    <w:name w:val="mabaaaaa"/>
    <w:rsid w:val="00897605"/>
    <w:rPr>
      <w:rFonts w:ascii="Times New Roman" w:hAnsi="Times New Roman"/>
      <w:color w:val="000000"/>
    </w:rPr>
  </w:style>
  <w:style w:type="paragraph" w:customStyle="1" w:styleId="mabaaaaaa">
    <w:name w:val="mabaaaaaa"/>
    <w:rsid w:val="00897605"/>
    <w:rPr>
      <w:rFonts w:ascii="Times New Roman" w:hAnsi="Times New Roman"/>
      <w:b/>
      <w:color w:val="000000"/>
    </w:rPr>
  </w:style>
  <w:style w:type="paragraph" w:customStyle="1" w:styleId="aaaa">
    <w:name w:val="aaaa"/>
    <w:rsid w:val="00897605"/>
    <w:rPr>
      <w:rFonts w:ascii="Times New Roman" w:hAnsi="Times New Roman"/>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4E42E-43AC-49B5-8B17-9F359CDA3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1631</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2</cp:revision>
  <dcterms:created xsi:type="dcterms:W3CDTF">2013-12-23T23:15:00Z</dcterms:created>
  <dcterms:modified xsi:type="dcterms:W3CDTF">2021-11-17T02:24:00Z</dcterms:modified>
  <cp:category/>
</cp:coreProperties>
</file>