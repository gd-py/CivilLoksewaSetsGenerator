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5BB" w:rsidRDefault="005E7F6D">
      <w:pPr>
        <w:pStyle w:val="axerxodfajfl"/>
        <w:spacing w:after="160"/>
        <w:jc w:val="center"/>
      </w:pPr>
      <w:r>
        <w:t>***Engineer***</w:t>
      </w:r>
    </w:p>
    <w:p w:rsidR="000475BB" w:rsidRDefault="005E7F6D">
      <w:pPr>
        <w:pStyle w:val="a"/>
        <w:spacing w:after="160"/>
      </w:pPr>
      <w:r>
        <w:t>1. In plastic analysis, the shape factor for rectangular section, is</w:t>
      </w:r>
    </w:p>
    <w:p w:rsidR="000475BB" w:rsidRDefault="005E7F6D">
      <w:pPr>
        <w:pStyle w:val="aa"/>
        <w:spacing w:after="160"/>
      </w:pPr>
      <w:r>
        <w:t xml:space="preserve">    a. 1.4</w:t>
      </w:r>
    </w:p>
    <w:p w:rsidR="000475BB" w:rsidRDefault="005E7F6D">
      <w:pPr>
        <w:pStyle w:val="aaa"/>
        <w:spacing w:after="160"/>
      </w:pPr>
      <w:r>
        <w:t xml:space="preserve">    b. 1.5</w:t>
      </w:r>
    </w:p>
    <w:p w:rsidR="000475BB" w:rsidRDefault="005E7F6D">
      <w:pPr>
        <w:pStyle w:val="aaab"/>
        <w:spacing w:after="160"/>
      </w:pPr>
      <w:r>
        <w:t xml:space="preserve">    c. 1.6</w:t>
      </w:r>
    </w:p>
    <w:p w:rsidR="000475BB" w:rsidRDefault="005E7F6D">
      <w:pPr>
        <w:pStyle w:val="aaaba"/>
        <w:spacing w:after="160"/>
      </w:pPr>
      <w:r>
        <w:t xml:space="preserve">    d. 1.7</w:t>
      </w:r>
    </w:p>
    <w:p w:rsidR="005E7F6D" w:rsidRDefault="005E7F6D" w:rsidP="005E7F6D">
      <w:pPr>
        <w:pStyle w:val="babaaaaaaab"/>
        <w:spacing w:after="160"/>
      </w:pPr>
      <w:r>
        <w:t xml:space="preserve">2. </w:t>
      </w:r>
      <w:r>
        <w:t xml:space="preserve">The point of </w:t>
      </w:r>
      <w:proofErr w:type="spellStart"/>
      <w:r>
        <w:t>contraflexure</w:t>
      </w:r>
      <w:proofErr w:type="spellEnd"/>
      <w:r>
        <w:t xml:space="preserve"> is the point where</w:t>
      </w:r>
    </w:p>
    <w:p w:rsidR="005E7F6D" w:rsidRDefault="005E7F6D" w:rsidP="005E7F6D">
      <w:pPr>
        <w:pStyle w:val="babaaaaaaaba"/>
        <w:spacing w:after="160"/>
      </w:pPr>
      <w:r>
        <w:t xml:space="preserve">    a. B.M. changes sign</w:t>
      </w:r>
    </w:p>
    <w:p w:rsidR="005E7F6D" w:rsidRDefault="005E7F6D" w:rsidP="005E7F6D">
      <w:pPr>
        <w:pStyle w:val="babaaaaaaabab"/>
        <w:spacing w:after="160"/>
      </w:pPr>
      <w:r>
        <w:t xml:space="preserve">    b. B.M. is maximum</w:t>
      </w:r>
      <w:bookmarkStart w:id="0" w:name="_GoBack"/>
      <w:bookmarkEnd w:id="0"/>
    </w:p>
    <w:p w:rsidR="005E7F6D" w:rsidRDefault="005E7F6D" w:rsidP="005E7F6D">
      <w:pPr>
        <w:pStyle w:val="babaaaaaaababa"/>
        <w:spacing w:after="160"/>
      </w:pPr>
      <w:r>
        <w:t xml:space="preserve">    c. B.M. is minimum</w:t>
      </w:r>
    </w:p>
    <w:p w:rsidR="000475BB" w:rsidRDefault="005E7F6D" w:rsidP="005E7F6D">
      <w:pPr>
        <w:pStyle w:val="b"/>
        <w:spacing w:after="160"/>
      </w:pPr>
      <w:r>
        <w:t xml:space="preserve">    d. S.F. is zero</w:t>
      </w:r>
    </w:p>
    <w:p w:rsidR="000475BB" w:rsidRDefault="005E7F6D">
      <w:pPr>
        <w:pStyle w:val="baaaba"/>
        <w:spacing w:after="160"/>
      </w:pPr>
      <w:r>
        <w:t>3</w:t>
      </w:r>
      <w:r>
        <w:t xml:space="preserve">. The tangential component of stress on </w:t>
      </w:r>
      <w:proofErr w:type="gramStart"/>
      <w:r>
        <w:t>an</w:t>
      </w:r>
      <w:proofErr w:type="gramEnd"/>
      <w:r>
        <w:t xml:space="preserve"> plane inclined θ° to the direction of the force, may be obtained by multiplying the normal stress by</w:t>
      </w:r>
    </w:p>
    <w:p w:rsidR="000475BB" w:rsidRDefault="005E7F6D">
      <w:pPr>
        <w:pStyle w:val="baaabaa"/>
        <w:spacing w:after="160"/>
      </w:pPr>
      <w:r>
        <w:t xml:space="preserve">    a. cos θ</w:t>
      </w:r>
    </w:p>
    <w:p w:rsidR="000475BB" w:rsidRDefault="005E7F6D">
      <w:pPr>
        <w:pStyle w:val="baaabaaa"/>
        <w:spacing w:after="160"/>
      </w:pPr>
      <w:r>
        <w:t xml:space="preserve">    b. tan θ</w:t>
      </w:r>
    </w:p>
    <w:p w:rsidR="000475BB" w:rsidRDefault="005E7F6D">
      <w:pPr>
        <w:pStyle w:val="baaabaaaa"/>
        <w:spacing w:after="160"/>
      </w:pPr>
      <w:r>
        <w:t xml:space="preserve">    c. sin θ cos θ</w:t>
      </w:r>
    </w:p>
    <w:p w:rsidR="000475BB" w:rsidRDefault="005E7F6D">
      <w:pPr>
        <w:pStyle w:val="baaabaaaaa"/>
        <w:spacing w:after="160"/>
      </w:pPr>
      <w:r>
        <w:t xml:space="preserve">    d. sin2θ</w:t>
      </w:r>
    </w:p>
    <w:p w:rsidR="000475BB" w:rsidRDefault="005E7F6D">
      <w:pPr>
        <w:pStyle w:val="baaabaaaaab"/>
        <w:spacing w:after="160"/>
      </w:pPr>
      <w:r>
        <w:t>4. The equivalent length of a column</w:t>
      </w:r>
      <w:r>
        <w:t xml:space="preserve"> fixed at one end and free at the other end, is</w:t>
      </w:r>
    </w:p>
    <w:p w:rsidR="000475BB" w:rsidRDefault="005E7F6D">
      <w:pPr>
        <w:pStyle w:val="baaabaaaaaba"/>
        <w:spacing w:after="160"/>
      </w:pPr>
      <w:r>
        <w:t xml:space="preserve">    a. 0.7 l</w:t>
      </w:r>
    </w:p>
    <w:p w:rsidR="000475BB" w:rsidRDefault="005E7F6D">
      <w:pPr>
        <w:pStyle w:val="baaabaaaaabaa"/>
        <w:spacing w:after="160"/>
      </w:pPr>
      <w:r>
        <w:t xml:space="preserve">    b. l</w:t>
      </w:r>
    </w:p>
    <w:p w:rsidR="000475BB" w:rsidRDefault="005E7F6D">
      <w:pPr>
        <w:pStyle w:val="baaabaaaaabaaa"/>
        <w:spacing w:after="160"/>
      </w:pPr>
      <w:r>
        <w:t xml:space="preserve">    c. 2 l</w:t>
      </w:r>
    </w:p>
    <w:p w:rsidR="000475BB" w:rsidRDefault="005E7F6D">
      <w:pPr>
        <w:pStyle w:val="baaabaaaaabaaab"/>
        <w:spacing w:after="160"/>
      </w:pPr>
      <w:r>
        <w:t xml:space="preserve">    d. 1.5 l.</w:t>
      </w:r>
    </w:p>
    <w:p w:rsidR="000475BB" w:rsidRDefault="005E7F6D">
      <w:pPr>
        <w:pStyle w:val="baaabaaaaabaaaba"/>
        <w:spacing w:after="160"/>
      </w:pPr>
      <w:r>
        <w:t>5. For a given material Young's modulus is 200 GN/m2 and modulus of rigidity is 80 GN/m2. The value of Poisson's ratio is</w:t>
      </w:r>
    </w:p>
    <w:p w:rsidR="000475BB" w:rsidRDefault="005E7F6D">
      <w:pPr>
        <w:pStyle w:val="baaabaaaaabaaabaa"/>
        <w:spacing w:after="160"/>
      </w:pPr>
      <w:r>
        <w:t xml:space="preserve">    a. 0.20</w:t>
      </w:r>
    </w:p>
    <w:p w:rsidR="000475BB" w:rsidRDefault="005E7F6D">
      <w:pPr>
        <w:pStyle w:val="baaabaaaaabaaabaaa"/>
        <w:spacing w:after="160"/>
      </w:pPr>
      <w:r>
        <w:t xml:space="preserve">    b. 0.25</w:t>
      </w:r>
    </w:p>
    <w:p w:rsidR="000475BB" w:rsidRDefault="005E7F6D">
      <w:pPr>
        <w:pStyle w:val="baaabaaaaabaaabaaab"/>
        <w:spacing w:after="160"/>
      </w:pPr>
      <w:r>
        <w:t xml:space="preserve">    c. 0.30</w:t>
      </w:r>
    </w:p>
    <w:p w:rsidR="000475BB" w:rsidRDefault="005E7F6D">
      <w:pPr>
        <w:pStyle w:val="baaabaaaaabaaabaaaba"/>
        <w:spacing w:after="160"/>
      </w:pPr>
      <w:r>
        <w:t xml:space="preserve">    d. 0.40</w:t>
      </w:r>
    </w:p>
    <w:p w:rsidR="000475BB" w:rsidRDefault="005E7F6D">
      <w:pPr>
        <w:pStyle w:val="baaabaaaaabaaabaaabaa"/>
        <w:spacing w:after="160"/>
      </w:pPr>
      <w:r>
        <w:t xml:space="preserve">6. If L is in </w:t>
      </w:r>
      <w:proofErr w:type="spellStart"/>
      <w:r>
        <w:t>kilometres</w:t>
      </w:r>
      <w:proofErr w:type="spellEnd"/>
      <w:r>
        <w:t>, the curvature correction is</w:t>
      </w:r>
    </w:p>
    <w:p w:rsidR="000475BB" w:rsidRDefault="005E7F6D">
      <w:pPr>
        <w:pStyle w:val="baaabaaaaabaaabaaabaaa"/>
        <w:spacing w:after="160"/>
      </w:pPr>
      <w:r>
        <w:lastRenderedPageBreak/>
        <w:t xml:space="preserve">    a. 58.2 L2 mm</w:t>
      </w:r>
    </w:p>
    <w:p w:rsidR="000475BB" w:rsidRDefault="005E7F6D">
      <w:pPr>
        <w:pStyle w:val="baaabaaaaabaaabaaabaaaa"/>
        <w:spacing w:after="160"/>
      </w:pPr>
      <w:r>
        <w:t xml:space="preserve">    b. 64.8 L2 mm</w:t>
      </w:r>
    </w:p>
    <w:p w:rsidR="000475BB" w:rsidRDefault="005E7F6D">
      <w:pPr>
        <w:pStyle w:val="baaabaaaaabaaabaaabaaaaa"/>
        <w:spacing w:after="160"/>
      </w:pPr>
      <w:r>
        <w:t xml:space="preserve">    c. 74.8 L2 mm</w:t>
      </w:r>
    </w:p>
    <w:p w:rsidR="000475BB" w:rsidRDefault="005E7F6D">
      <w:pPr>
        <w:pStyle w:val="baaabaaaaabaaabaaabaaaaaa"/>
        <w:spacing w:after="160"/>
      </w:pPr>
      <w:r>
        <w:t xml:space="preserve">    d. 78.4 L2 mm.</w:t>
      </w:r>
    </w:p>
    <w:p w:rsidR="000475BB" w:rsidRDefault="005E7F6D">
      <w:pPr>
        <w:pStyle w:val="baaabaaaaabaaabaaabaaaaaab"/>
        <w:spacing w:after="160"/>
      </w:pPr>
      <w:r>
        <w:t>7. If the chain line which runs along N-S direction is horizontal and the ground in E-W direction is sloping</w:t>
      </w:r>
    </w:p>
    <w:p w:rsidR="000475BB" w:rsidRDefault="005E7F6D">
      <w:pPr>
        <w:pStyle w:val="baaabaaaaabaaabaaabaaaaaaba"/>
        <w:spacing w:after="160"/>
      </w:pPr>
      <w:r>
        <w:t xml:space="preserve">    a. i</w:t>
      </w:r>
      <w:r>
        <w:t>t is possible to set offsets correctly on east side</w:t>
      </w:r>
    </w:p>
    <w:p w:rsidR="000475BB" w:rsidRDefault="005E7F6D">
      <w:pPr>
        <w:pStyle w:val="baaabaaaaabaaabaaabaaaaaabaa"/>
        <w:spacing w:after="160"/>
      </w:pPr>
      <w:r>
        <w:t xml:space="preserve">    b. it is possible to set offsets correctly on east side</w:t>
      </w:r>
    </w:p>
    <w:p w:rsidR="000475BB" w:rsidRDefault="005E7F6D">
      <w:pPr>
        <w:pStyle w:val="baaabaaaaabaaabaaabaaaaaabaaa"/>
        <w:spacing w:after="160"/>
      </w:pPr>
      <w:r>
        <w:t xml:space="preserve">    c. it is not possible to set offsets correctly on west side</w:t>
      </w:r>
    </w:p>
    <w:p w:rsidR="000475BB" w:rsidRDefault="005E7F6D">
      <w:pPr>
        <w:pStyle w:val="baaabaaaaabaaabaaabaaaaaabaaaa"/>
        <w:spacing w:after="160"/>
      </w:pPr>
      <w:r>
        <w:t xml:space="preserve">    d. it is possible to set offsets correctly on both sides.</w:t>
      </w:r>
    </w:p>
    <w:p w:rsidR="000475BB" w:rsidRDefault="005E7F6D">
      <w:pPr>
        <w:pStyle w:val="baaabaaaaabaaabaaabaaaaaabaaaab"/>
        <w:spacing w:after="160"/>
      </w:pPr>
      <w:r>
        <w:t>8. ABCD is a recta</w:t>
      </w:r>
      <w:r>
        <w:t>ngular plot of land. If the bearing of the side AB is 75°, the bearing of DC is</w:t>
      </w:r>
    </w:p>
    <w:p w:rsidR="000475BB" w:rsidRDefault="005E7F6D">
      <w:pPr>
        <w:pStyle w:val="baaabaaaaabaaabaaabaaaaaabaaaaba"/>
        <w:spacing w:after="160"/>
      </w:pPr>
      <w:r>
        <w:t xml:space="preserve">    a. 75°</w:t>
      </w:r>
    </w:p>
    <w:p w:rsidR="000475BB" w:rsidRDefault="005E7F6D">
      <w:pPr>
        <w:pStyle w:val="baaabaaaaabaaabaaabaaaaaabaaaabab"/>
        <w:spacing w:after="160"/>
      </w:pPr>
      <w:r>
        <w:t xml:space="preserve">    b. 255°</w:t>
      </w:r>
    </w:p>
    <w:p w:rsidR="000475BB" w:rsidRDefault="005E7F6D">
      <w:pPr>
        <w:pStyle w:val="baaabaaaaabaaabaaabaaaaaabaaaababa"/>
        <w:spacing w:after="160"/>
      </w:pPr>
      <w:r>
        <w:t xml:space="preserve">    c. 105°</w:t>
      </w:r>
    </w:p>
    <w:p w:rsidR="000475BB" w:rsidRDefault="005E7F6D">
      <w:pPr>
        <w:pStyle w:val="baaabaaaaabaaabaaabaaaaaabaaaababaa"/>
        <w:spacing w:after="160"/>
      </w:pPr>
      <w:r>
        <w:t xml:space="preserve">    d. 285°</w:t>
      </w:r>
    </w:p>
    <w:p w:rsidR="000475BB" w:rsidRDefault="005E7F6D">
      <w:pPr>
        <w:pStyle w:val="baaabaaaaabaaabaaabaaaaaabaaaababaaa"/>
        <w:spacing w:after="160"/>
      </w:pPr>
      <w:r>
        <w:t xml:space="preserve">9. Pick up the correct statement from the </w:t>
      </w:r>
      <w:proofErr w:type="gramStart"/>
      <w:r>
        <w:t>following :</w:t>
      </w:r>
      <w:proofErr w:type="gramEnd"/>
    </w:p>
    <w:p w:rsidR="000475BB" w:rsidRDefault="005E7F6D">
      <w:pPr>
        <w:pStyle w:val="baaabaaaaabaaabaaabaaaaaabaaaababaaaa"/>
        <w:spacing w:after="160"/>
      </w:pPr>
      <w:r>
        <w:t xml:space="preserve">    a. mistakes arise from inattention, inexperience or carelessness</w:t>
      </w:r>
    </w:p>
    <w:p w:rsidR="000475BB" w:rsidRDefault="005E7F6D">
      <w:pPr>
        <w:pStyle w:val="baaabaaaaabaaabaaabaaaaaabaaaababaaaaa"/>
        <w:spacing w:after="160"/>
      </w:pPr>
      <w:r>
        <w:t xml:space="preserve">    b.</w:t>
      </w:r>
      <w:r>
        <w:t xml:space="preserve"> systematic errors persist and have regular effects in the survey performances</w:t>
      </w:r>
    </w:p>
    <w:p w:rsidR="000475BB" w:rsidRDefault="005E7F6D">
      <w:pPr>
        <w:pStyle w:val="baaabaaaaabaaabaaabaaaaaabaaaababaaaaaa"/>
        <w:spacing w:after="160"/>
      </w:pPr>
      <w:r>
        <w:t xml:space="preserve">    c. accidental errors occur </w:t>
      </w:r>
      <w:proofErr w:type="spellStart"/>
      <w:r>
        <w:t>inspite</w:t>
      </w:r>
      <w:proofErr w:type="spellEnd"/>
      <w:r>
        <w:t xml:space="preserve"> of every precaution is taken</w:t>
      </w:r>
    </w:p>
    <w:p w:rsidR="000475BB" w:rsidRDefault="005E7F6D">
      <w:pPr>
        <w:pStyle w:val="baaabaaaaabaaabaaabaaaaaabaaaababaaaaaaa"/>
        <w:spacing w:after="160"/>
      </w:pPr>
      <w:r>
        <w:t xml:space="preserve">    d. all the above.</w:t>
      </w:r>
    </w:p>
    <w:p w:rsidR="000475BB" w:rsidRDefault="005E7F6D">
      <w:pPr>
        <w:pStyle w:val="baaabaaaaabaaabaaabaaaaaabaaaababaaaaaaab"/>
        <w:spacing w:after="160"/>
      </w:pPr>
      <w:r>
        <w:t>10. The reduced level of a floor is 99.995 m, the staff reading on the floor is 1.505 m</w:t>
      </w:r>
      <w:r>
        <w:t>. If the inverted staff reading against the roof is 1.795 m, the floor level below the slab, is</w:t>
      </w:r>
    </w:p>
    <w:p w:rsidR="000475BB" w:rsidRDefault="005E7F6D">
      <w:pPr>
        <w:pStyle w:val="baaabaaaaabaaabaaabaaaaaabaaaababaaaaaaaba"/>
        <w:spacing w:after="160"/>
      </w:pPr>
      <w:r>
        <w:t xml:space="preserve">    a. 3.290 m</w:t>
      </w:r>
    </w:p>
    <w:p w:rsidR="000475BB" w:rsidRDefault="005E7F6D">
      <w:pPr>
        <w:pStyle w:val="baaabaaaaabaaabaaabaaaaaabaaaababaaaaaaabaa"/>
        <w:spacing w:after="160"/>
      </w:pPr>
      <w:r>
        <w:t xml:space="preserve">    b. 3.300 m</w:t>
      </w:r>
    </w:p>
    <w:p w:rsidR="000475BB" w:rsidRDefault="005E7F6D">
      <w:pPr>
        <w:pStyle w:val="baaabaaaaabaaabaaabaaaaaabaaaababaaaaaaabaab"/>
        <w:spacing w:after="160"/>
      </w:pPr>
      <w:r>
        <w:t xml:space="preserve">    c. 3.275 m</w:t>
      </w:r>
    </w:p>
    <w:p w:rsidR="000475BB" w:rsidRDefault="005E7F6D">
      <w:pPr>
        <w:pStyle w:val="baaabaaaaabaaabaaabaaaaaabaaaababaaaaaaabaaba"/>
        <w:spacing w:after="160"/>
      </w:pPr>
      <w:r>
        <w:t xml:space="preserve">    d. 2.790 m</w:t>
      </w:r>
    </w:p>
    <w:p w:rsidR="000475BB" w:rsidRDefault="005E7F6D">
      <w:pPr>
        <w:pStyle w:val="baaabaaaaabaaabaaabaaaaaabaaaababaaaaaaabaabaa"/>
        <w:spacing w:after="160"/>
      </w:pPr>
      <w:r>
        <w:t>11. The line of collimation method of reduction of levels, does not provide a check on</w:t>
      </w:r>
    </w:p>
    <w:p w:rsidR="000475BB" w:rsidRDefault="005E7F6D">
      <w:pPr>
        <w:pStyle w:val="baaabaaaaabaaabaaabaaaaaabaaaababaaaaaaabaabaaa"/>
        <w:spacing w:after="160"/>
      </w:pPr>
      <w:r>
        <w:t xml:space="preserve">    a. </w:t>
      </w:r>
      <w:r>
        <w:t>intermediate sights</w:t>
      </w:r>
    </w:p>
    <w:p w:rsidR="000475BB" w:rsidRDefault="005E7F6D">
      <w:pPr>
        <w:pStyle w:val="baaabaaaaabaaabaaabaaaaaabaaaababaaaaaaabaabaaab"/>
        <w:spacing w:after="160"/>
      </w:pPr>
      <w:r>
        <w:t xml:space="preserve">    b. fore sights</w:t>
      </w:r>
    </w:p>
    <w:p w:rsidR="000475BB" w:rsidRDefault="005E7F6D">
      <w:pPr>
        <w:pStyle w:val="baaabaaaaabaaabaaabaaaaaabaaaababaaaaaaabaabaaaba"/>
        <w:spacing w:after="160"/>
      </w:pPr>
      <w:r>
        <w:lastRenderedPageBreak/>
        <w:t xml:space="preserve">    c. back sights</w:t>
      </w:r>
    </w:p>
    <w:p w:rsidR="000475BB" w:rsidRDefault="005E7F6D">
      <w:pPr>
        <w:pStyle w:val="baaabaaaaabaaabaaabaaaaaabaaaababaaaaaaabaabaaabaa"/>
        <w:spacing w:after="160"/>
      </w:pPr>
      <w:r>
        <w:t xml:space="preserve">    d. reduced levels.</w:t>
      </w:r>
    </w:p>
    <w:p w:rsidR="000475BB" w:rsidRDefault="005E7F6D">
      <w:pPr>
        <w:pStyle w:val="baaabaaaaabaaabaaabaaaaaabaaaababaaaaaaabaabaaabaaa"/>
        <w:spacing w:after="160"/>
      </w:pPr>
      <w:r>
        <w:t>12. Mistakes which may produce a very serious effect upon the final results arise due to</w:t>
      </w:r>
    </w:p>
    <w:p w:rsidR="000475BB" w:rsidRDefault="005E7F6D">
      <w:pPr>
        <w:pStyle w:val="baaabaaaaabaaabaaabaaaaaabaaaababaaaaaaabaabaaabaaaa"/>
        <w:spacing w:after="160"/>
      </w:pPr>
      <w:r>
        <w:t xml:space="preserve">    a. in attention</w:t>
      </w:r>
    </w:p>
    <w:p w:rsidR="000475BB" w:rsidRDefault="005E7F6D">
      <w:pPr>
        <w:pStyle w:val="baaabaaaaabaaabaaabaaaaaabaaaababaaaaaaabaabaaabaaaaa"/>
        <w:spacing w:after="160"/>
      </w:pPr>
      <w:r>
        <w:t xml:space="preserve">    b. in experience</w:t>
      </w:r>
    </w:p>
    <w:p w:rsidR="000475BB" w:rsidRDefault="005E7F6D">
      <w:pPr>
        <w:pStyle w:val="baaabaaaaabaaabaaabaaaaaabaaaababaaaaaaabaabaaabaaaaaa"/>
        <w:spacing w:after="160"/>
      </w:pPr>
      <w:r>
        <w:t xml:space="preserve">    c. carelessness</w:t>
      </w:r>
    </w:p>
    <w:p w:rsidR="000475BB" w:rsidRDefault="005E7F6D">
      <w:pPr>
        <w:pStyle w:val="baaabaaaaabaaabaaabaaaaaabaaaababaaaaaaabaabaaabaaaaaaa"/>
        <w:spacing w:after="160"/>
      </w:pPr>
      <w:r>
        <w:t xml:space="preserve">    d. all of these.</w:t>
      </w:r>
    </w:p>
    <w:p w:rsidR="000475BB" w:rsidRDefault="005E7F6D">
      <w:pPr>
        <w:pStyle w:val="baaabaaaaabaaabaaabaaaaaabaaaababaaaaaaabaabaaabaaaaaaab"/>
        <w:spacing w:after="160"/>
      </w:pPr>
      <w:r>
        <w:t xml:space="preserve">13. </w:t>
      </w:r>
      <w:r>
        <w:t xml:space="preserve">A </w:t>
      </w:r>
      <w:proofErr w:type="spellStart"/>
      <w:r>
        <w:t>well seasoned</w:t>
      </w:r>
      <w:proofErr w:type="spellEnd"/>
      <w:r>
        <w:t xml:space="preserve"> timber may contain moisture up to</w:t>
      </w:r>
    </w:p>
    <w:p w:rsidR="000475BB" w:rsidRDefault="005E7F6D">
      <w:pPr>
        <w:pStyle w:val="baaabaaaaabaaabaaabaaaaaabaaaababaaaaaaabaabaaabaaaaaaaba"/>
        <w:spacing w:after="160"/>
      </w:pPr>
      <w:r>
        <w:t xml:space="preserve">    a. 4 to 6%</w:t>
      </w:r>
    </w:p>
    <w:p w:rsidR="000475BB" w:rsidRDefault="005E7F6D">
      <w:pPr>
        <w:pStyle w:val="baaabaaaaabaaabaaabaaaaaabaaaababaaaaaaabaabaaabaaaaaaabaa"/>
        <w:spacing w:after="160"/>
      </w:pPr>
      <w:r>
        <w:t xml:space="preserve">    b. 6 to 8%</w:t>
      </w:r>
    </w:p>
    <w:p w:rsidR="000475BB" w:rsidRDefault="005E7F6D">
      <w:pPr>
        <w:pStyle w:val="baaabaaaaabaaabaaabaaaaaabaaaababaaaaaaabaabaaabaaaaaaabaaa"/>
        <w:spacing w:after="160"/>
      </w:pPr>
      <w:r>
        <w:t xml:space="preserve">    c. 8 to 10%</w:t>
      </w:r>
    </w:p>
    <w:p w:rsidR="000475BB" w:rsidRDefault="005E7F6D">
      <w:pPr>
        <w:pStyle w:val="baaabaaaaabaaabaaabaaaaaabaaaababaaaaaaabaabaaabaaaaaaabaaaa"/>
        <w:spacing w:after="160"/>
      </w:pPr>
      <w:r>
        <w:t xml:space="preserve">    d. 10 to 12%.</w:t>
      </w:r>
    </w:p>
    <w:p w:rsidR="000475BB" w:rsidRDefault="005E7F6D">
      <w:pPr>
        <w:pStyle w:val="baaabaaaaabaaabaaabaaaaaabaaaababaaaaaaabaabaaabaaaaaaabaaaab"/>
        <w:spacing w:after="160"/>
      </w:pPr>
      <w:r>
        <w:t>14. Minimum required water cement ratio for a workable concrete, is</w:t>
      </w:r>
    </w:p>
    <w:p w:rsidR="000475BB" w:rsidRDefault="005E7F6D">
      <w:pPr>
        <w:pStyle w:val="baaabaaaaabaaabaaabaaaaaabaaaababaaaaaaabaabaaabaaaaaaabaaaaba"/>
        <w:spacing w:after="160"/>
      </w:pPr>
      <w:r>
        <w:t xml:space="preserve">    a. 0.40</w:t>
      </w:r>
    </w:p>
    <w:p w:rsidR="000475BB" w:rsidRDefault="005E7F6D">
      <w:pPr>
        <w:pStyle w:val="baaabaaaaabaaabaaabaaaaaabaaaababaaaaaaabaabaaabaaaaaaabaaaabab"/>
        <w:spacing w:after="160"/>
      </w:pPr>
      <w:r>
        <w:t xml:space="preserve">    b. 0.50</w:t>
      </w:r>
    </w:p>
    <w:p w:rsidR="000475BB" w:rsidRDefault="005E7F6D">
      <w:pPr>
        <w:pStyle w:val="baaabaaaaabaaabaaabaaaaaabaaaababaaaaaaabaabaaabaaaaaaabaaaababa"/>
        <w:spacing w:after="160"/>
      </w:pPr>
      <w:r>
        <w:t xml:space="preserve">    c. 0.60</w:t>
      </w:r>
    </w:p>
    <w:p w:rsidR="000475BB" w:rsidRDefault="005E7F6D">
      <w:pPr>
        <w:pStyle w:val="baaabaaaaabaaabaaabaaaaaabaaaababaaaaaaabaabaaabaaaaaaabaaaababaa"/>
        <w:spacing w:after="160"/>
      </w:pPr>
      <w:r>
        <w:t xml:space="preserve">    d. 1.0.</w:t>
      </w:r>
    </w:p>
    <w:p w:rsidR="000475BB" w:rsidRDefault="005E7F6D">
      <w:pPr>
        <w:pStyle w:val="baaabaaaaabaaabaaabaaaaaabaaaababaaaaaaabaabaaabaaaaaaabaaaababaaa"/>
        <w:spacing w:after="160"/>
      </w:pPr>
      <w:r>
        <w:t>15. Plastics are compounds</w:t>
      </w:r>
      <w:r>
        <w:t xml:space="preserve"> of carbon with element</w:t>
      </w:r>
    </w:p>
    <w:p w:rsidR="000475BB" w:rsidRDefault="005E7F6D">
      <w:pPr>
        <w:pStyle w:val="baaabaaaaabaaabaaabaaaaaabaaaababaaaaaaabaabaaabaaaaaaabaaaababaaaa"/>
        <w:spacing w:after="160"/>
      </w:pPr>
      <w:r>
        <w:t xml:space="preserve">    a. hydrogen</w:t>
      </w:r>
    </w:p>
    <w:p w:rsidR="000475BB" w:rsidRDefault="005E7F6D">
      <w:pPr>
        <w:pStyle w:val="baaabaaaaabaaabaaabaaaaaabaaaababaaaaaaabaabaaabaaaaaaabaaaababaaaaa"/>
        <w:spacing w:after="160"/>
      </w:pPr>
      <w:r>
        <w:t xml:space="preserve">    b. nitrogen</w:t>
      </w:r>
    </w:p>
    <w:p w:rsidR="000475BB" w:rsidRDefault="005E7F6D">
      <w:pPr>
        <w:pStyle w:val="baaabaaaaabaaabaaabaaaaaabaaaababaaaaaaabaabaaabaaaaaaabaaaababaaaaaa"/>
        <w:spacing w:after="160"/>
      </w:pPr>
      <w:r>
        <w:t xml:space="preserve">    c. oxygen</w:t>
      </w:r>
    </w:p>
    <w:p w:rsidR="000475BB" w:rsidRDefault="005E7F6D">
      <w:pPr>
        <w:pStyle w:val="baaabaaaaabaaabaaabaaaaaabaaaababaaaaaaabaabaaabaaaaaaabaaaababaaaaaaa"/>
        <w:spacing w:after="160"/>
      </w:pPr>
      <w:r>
        <w:t xml:space="preserve">    d. All of these.</w:t>
      </w:r>
    </w:p>
    <w:p w:rsidR="000475BB" w:rsidRDefault="005E7F6D">
      <w:pPr>
        <w:pStyle w:val="baaabaaaaabaaabaaabaaaaaabaaaababaaaaaaabaabaaabaaaaaaabaaaababaaaaaaab"/>
        <w:spacing w:after="160"/>
      </w:pPr>
      <w:r>
        <w:t>16. Acrylic sheets</w:t>
      </w:r>
    </w:p>
    <w:p w:rsidR="000475BB" w:rsidRDefault="005E7F6D">
      <w:pPr>
        <w:pStyle w:val="baaabaaaaabaaabaaabaaaaaabaaaababaaaaaaabaabaaabaaaaaaabaaaababaaaaaaaba"/>
        <w:spacing w:after="160"/>
      </w:pPr>
      <w:r>
        <w:t xml:space="preserve">    a. </w:t>
      </w:r>
      <w:proofErr w:type="gramStart"/>
      <w:r>
        <w:t>are</w:t>
      </w:r>
      <w:proofErr w:type="gramEnd"/>
      <w:r>
        <w:t xml:space="preserve"> generally unaffected by most household detergents</w:t>
      </w:r>
    </w:p>
    <w:p w:rsidR="000475BB" w:rsidRDefault="005E7F6D">
      <w:pPr>
        <w:pStyle w:val="baaabaaaaabaaabaaabaaaaaabaaaababaaaaaaabaabaaabaaaaaaabaaaababaaaaaaabaa"/>
        <w:spacing w:after="160"/>
      </w:pPr>
      <w:r>
        <w:t xml:space="preserve">    b. </w:t>
      </w:r>
      <w:proofErr w:type="gramStart"/>
      <w:r>
        <w:t>possess</w:t>
      </w:r>
      <w:proofErr w:type="gramEnd"/>
      <w:r>
        <w:t xml:space="preserve"> the light transmission rate of 93%</w:t>
      </w:r>
    </w:p>
    <w:p w:rsidR="000475BB" w:rsidRDefault="005E7F6D">
      <w:pPr>
        <w:pStyle w:val="baaabaaaaabaaabaaabaaaaaabaaaababaaaaaaabaabaaabaaaaaaabaaaababaaaaaaabaaa"/>
        <w:spacing w:after="160"/>
      </w:pPr>
      <w:r>
        <w:t xml:space="preserve">    c. </w:t>
      </w:r>
      <w:proofErr w:type="gramStart"/>
      <w:r>
        <w:t>are</w:t>
      </w:r>
      <w:proofErr w:type="gramEnd"/>
      <w:r>
        <w:t xml:space="preserve"> available in various sha</w:t>
      </w:r>
      <w:r>
        <w:t>pes</w:t>
      </w:r>
    </w:p>
    <w:p w:rsidR="000475BB" w:rsidRDefault="005E7F6D">
      <w:pPr>
        <w:pStyle w:val="baaabaaaaabaaabaaabaaaaaabaaaababaaaaaaabaabaaabaaaaaaabaaaababaaaaaaabaaaa"/>
        <w:spacing w:after="160"/>
      </w:pPr>
      <w:r>
        <w:t xml:space="preserve">    d. all the above.</w:t>
      </w:r>
    </w:p>
    <w:p w:rsidR="000475BB" w:rsidRDefault="005E7F6D">
      <w:pPr>
        <w:pStyle w:val="baaabaaaaabaaabaaabaaaaaabaaaababaaaaaaabaabaaabaaaaaaabaaaababaaaaaaabaaaab"/>
        <w:spacing w:after="160"/>
      </w:pPr>
      <w:r>
        <w:t>17. Chemically, marble is known as</w:t>
      </w:r>
    </w:p>
    <w:p w:rsidR="000475BB" w:rsidRDefault="005E7F6D">
      <w:pPr>
        <w:pStyle w:val="baaabaaaaabaaabaaabaaaaaabaaaababaaaaaaabaabaaabaaaaaaabaaaababaaaaaaabaaaaba"/>
        <w:spacing w:after="160"/>
      </w:pPr>
      <w:r>
        <w:t xml:space="preserve">    a. metamorphic rock</w:t>
      </w:r>
    </w:p>
    <w:p w:rsidR="000475BB" w:rsidRDefault="005E7F6D">
      <w:pPr>
        <w:pStyle w:val="baaabaaaaabaaabaaabaaaaaabaaaababaaaaaaabaabaaabaaaaaaabaaaababaaaaaaabaaaabaa"/>
        <w:spacing w:after="160"/>
      </w:pPr>
      <w:r>
        <w:lastRenderedPageBreak/>
        <w:t xml:space="preserve">    b. argillaceous rock</w:t>
      </w:r>
    </w:p>
    <w:p w:rsidR="000475BB" w:rsidRDefault="005E7F6D">
      <w:pPr>
        <w:pStyle w:val="baaabaaaaabaaabaaabaaaaaabaaaababaaaaaaabaabaaabaaaaaaabaaaababaaaaaaabaaaabaaa"/>
        <w:spacing w:after="160"/>
      </w:pPr>
      <w:r>
        <w:t xml:space="preserve">    c. calcareous rock</w:t>
      </w:r>
    </w:p>
    <w:p w:rsidR="000475BB" w:rsidRDefault="005E7F6D">
      <w:pPr>
        <w:pStyle w:val="baaabaaaaabaaabaaabaaaaaabaaaababaaaaaaabaabaaabaaaaaaabaaaababaaaaaaabaaaabaaab"/>
        <w:spacing w:after="160"/>
      </w:pPr>
      <w:r>
        <w:t xml:space="preserve">    d. </w:t>
      </w:r>
      <w:proofErr w:type="spellStart"/>
      <w:r>
        <w:t>silicious</w:t>
      </w:r>
      <w:proofErr w:type="spellEnd"/>
      <w:r>
        <w:t xml:space="preserve"> rock.</w:t>
      </w:r>
    </w:p>
    <w:p w:rsidR="000475BB" w:rsidRDefault="005E7F6D">
      <w:pPr>
        <w:pStyle w:val="baaabaaaaabaaabaaabaaaaaabaaaababaaaaaaabaabaaabaaaaaaabaaaababaaaaaaabaaaabaaaba"/>
        <w:spacing w:after="160"/>
      </w:pPr>
      <w:r>
        <w:t>18. For high grade instruments the steel preferred to, is</w:t>
      </w:r>
    </w:p>
    <w:p w:rsidR="000475BB" w:rsidRDefault="005E7F6D">
      <w:pPr>
        <w:pStyle w:val="baaabaaaaabaaabaaabaaaaaabaaaababaaaaaaabaabaaabaaaaaaabaaaababaaaaaaabaaaabaaabaa"/>
        <w:spacing w:after="160"/>
      </w:pPr>
      <w:r>
        <w:t xml:space="preserve">    a. cast steel</w:t>
      </w:r>
    </w:p>
    <w:p w:rsidR="000475BB" w:rsidRDefault="005E7F6D">
      <w:pPr>
        <w:pStyle w:val="baaabaaaaabaaabaaabaaaaaabaaaababaaaaaaabaabaaabaaaaaaabaaaababaaaaaaabaaaabaaabaab"/>
        <w:spacing w:after="160"/>
      </w:pPr>
      <w:r>
        <w:t xml:space="preserve">    b. </w:t>
      </w:r>
      <w:proofErr w:type="spellStart"/>
      <w:r>
        <w:t>bessemer</w:t>
      </w:r>
      <w:proofErr w:type="spellEnd"/>
      <w:r>
        <w:t xml:space="preserve"> steel</w:t>
      </w:r>
    </w:p>
    <w:p w:rsidR="000475BB" w:rsidRDefault="005E7F6D">
      <w:pPr>
        <w:pStyle w:val="baaabaaaaabaaabaaabaaaaaabaaaababaaaaaaabaabaaabaaaaaaabaaaababaaaaaaabaaaabaaabaaba"/>
        <w:spacing w:after="160"/>
      </w:pPr>
      <w:r>
        <w:t xml:space="preserve">    c. mild steel</w:t>
      </w:r>
    </w:p>
    <w:p w:rsidR="000475BB" w:rsidRDefault="005E7F6D">
      <w:pPr>
        <w:pStyle w:val="baaabaaaaabaaabaaabaaaaaabaaaababaaaaaaabaabaaabaaaaaaabaaaababaaaaaaabaaaabaaabaabaa"/>
        <w:spacing w:after="160"/>
      </w:pPr>
      <w:r>
        <w:t xml:space="preserve">    d. </w:t>
      </w:r>
      <w:proofErr w:type="spellStart"/>
      <w:r>
        <w:t>whitworth</w:t>
      </w:r>
      <w:proofErr w:type="spellEnd"/>
      <w:r>
        <w:t xml:space="preserve"> compressed steel.</w:t>
      </w:r>
    </w:p>
    <w:p w:rsidR="000475BB" w:rsidRDefault="005E7F6D">
      <w:pPr>
        <w:pStyle w:val="baaabaaaaabaaabaaabaaaaaabaaaababaaaaaaabaabaaabaaaaaaabaaaababaaaaaaabaaaabaaabaabaaa"/>
        <w:spacing w:after="160"/>
      </w:pPr>
      <w:r>
        <w:t>19. A construction joint is provided where</w:t>
      </w:r>
    </w:p>
    <w:p w:rsidR="000475BB" w:rsidRDefault="005E7F6D">
      <w:pPr>
        <w:pStyle w:val="baaabaaaaabaaabaaabaaaaaabaaaababaaaaaaabaabaaabaaaaaaabaaaababaaaaaaabaaaabaaabaabaaaa"/>
        <w:spacing w:after="160"/>
      </w:pPr>
      <w:r>
        <w:t xml:space="preserve">    a. bending moment is small</w:t>
      </w:r>
    </w:p>
    <w:p w:rsidR="000475BB" w:rsidRDefault="005E7F6D">
      <w:pPr>
        <w:pStyle w:val="baaabaaaaabaaabaaabaaaaaabaaaababaaaaaaabaabaaabaaaaaaabaaaababaaaaaaabaaaabaaabaabaaaaa"/>
        <w:spacing w:after="160"/>
      </w:pPr>
      <w:r>
        <w:t xml:space="preserve">    b. shear force is small</w:t>
      </w:r>
    </w:p>
    <w:p w:rsidR="000475BB" w:rsidRDefault="005E7F6D">
      <w:pPr>
        <w:pStyle w:val="baaabaaaaabaaabaaabaaaaaabaaaababaaaaaaabaabaaabaaaaaaabaaaababaaaaaaabaaaabaaabaabaaaaaa"/>
        <w:spacing w:after="160"/>
      </w:pPr>
      <w:r>
        <w:t xml:space="preserve">    c. the member is supported by other member</w:t>
      </w:r>
    </w:p>
    <w:p w:rsidR="000475BB" w:rsidRDefault="005E7F6D">
      <w:pPr>
        <w:pStyle w:val="baaabaaaaabaaabaaabaaaaaabaaaababaaaaaaabaabaaabaaaaaaabaaaababaaaaaaabaaaabaaabaabaaaaaaa"/>
        <w:spacing w:after="160"/>
      </w:pPr>
      <w:r>
        <w:t xml:space="preserve">    d. all the above.</w:t>
      </w:r>
    </w:p>
    <w:p w:rsidR="000475BB" w:rsidRDefault="005E7F6D">
      <w:pPr>
        <w:pStyle w:val="baaabaaaaabaaabaaabaaaaaabaaaababaaaaaaabaabaaabaaaaaaabaaaababaaaaaaabaaaabaaabaabaaaaaaab"/>
        <w:spacing w:after="160"/>
      </w:pPr>
      <w:r>
        <w:t>20. For the construction of R.C.</w:t>
      </w:r>
      <w:r>
        <w:t>C. slabs, columns, beams, walls, etc. the grade of concrete mix used, is</w:t>
      </w:r>
    </w:p>
    <w:p w:rsidR="000475BB" w:rsidRDefault="005E7F6D">
      <w:pPr>
        <w:pStyle w:val="baaabaaaaabaaabaaabaaaaaabaaaababaaaaaaabaabaaabaaaaaaabaaaababaaaaaaabaaaabaaabaabaaaaaaaba"/>
        <w:spacing w:after="160"/>
      </w:pPr>
      <w:r>
        <w:t xml:space="preserve">    a. </w:t>
      </w:r>
      <w:proofErr w:type="gramStart"/>
      <w:r>
        <w:t>1 :</w:t>
      </w:r>
      <w:proofErr w:type="gramEnd"/>
      <w:r>
        <w:t xml:space="preserve">  : 3</w:t>
      </w:r>
    </w:p>
    <w:p w:rsidR="000475BB" w:rsidRDefault="005E7F6D">
      <w:pPr>
        <w:pStyle w:val="baaabaaaaabaaabaaabaaaaaabaaaababaaaaaaabaabaaabaaaaaaabaaaababaaaaaaabaaaabaaabaabaaaaaaabaa"/>
        <w:spacing w:after="160"/>
      </w:pPr>
      <w:r>
        <w:t xml:space="preserve">    b. </w:t>
      </w:r>
      <w:proofErr w:type="gramStart"/>
      <w:r>
        <w:t>1 :</w:t>
      </w:r>
      <w:proofErr w:type="gramEnd"/>
      <w:r>
        <w:t xml:space="preserve"> 2 : 4</w:t>
      </w:r>
    </w:p>
    <w:p w:rsidR="000475BB" w:rsidRDefault="005E7F6D">
      <w:pPr>
        <w:pStyle w:val="baaabaaaaabaaabaaabaaaaaabaaaababaaaaaaabaabaaabaaaaaaabaaaababaaaaaaabaaaabaaabaabaaaaaaabaab"/>
        <w:spacing w:after="160"/>
      </w:pPr>
      <w:r>
        <w:t xml:space="preserve">    c. </w:t>
      </w:r>
      <w:proofErr w:type="gramStart"/>
      <w:r>
        <w:t>1 :</w:t>
      </w:r>
      <w:proofErr w:type="gramEnd"/>
      <w:r>
        <w:t xml:space="preserve"> 1 : 2</w:t>
      </w:r>
    </w:p>
    <w:p w:rsidR="000475BB" w:rsidRDefault="005E7F6D">
      <w:pPr>
        <w:pStyle w:val="baaabaaaaabaaabaaabaaaaaabaaaababaaaaaaabaabaaabaaaaaaabaaaababaaaaaaabaaaabaaabaabaaaaaaabaaba"/>
        <w:spacing w:after="160"/>
      </w:pPr>
      <w:r>
        <w:t xml:space="preserve">    d. </w:t>
      </w:r>
      <w:proofErr w:type="gramStart"/>
      <w:r>
        <w:t>1 :</w:t>
      </w:r>
      <w:proofErr w:type="gramEnd"/>
      <w:r>
        <w:t xml:space="preserve"> 4 : 8.</w:t>
      </w:r>
    </w:p>
    <w:p w:rsidR="000475BB" w:rsidRDefault="005E7F6D">
      <w:pPr>
        <w:pStyle w:val="baaabaaaaabaaabaaabaaaaaabaaaababaaaaaaabaabaaabaaaaaaabaaaababaaaaaaabaaaabaaabaabaaaaaaabaabaa"/>
        <w:spacing w:after="160"/>
      </w:pPr>
      <w:r>
        <w:t>21. Shrinkage in concrete can be reduced by using</w:t>
      </w:r>
    </w:p>
    <w:p w:rsidR="000475BB" w:rsidRDefault="005E7F6D">
      <w:pPr>
        <w:pStyle w:val="baaabaaaaabaaabaaabaaaaaabaaaababaaaaaaabaabaaabaaaaaaabaaaababaaaaaaabaaaabaaabaabaaaaaaabaabaaa"/>
        <w:spacing w:after="160"/>
      </w:pPr>
      <w:r>
        <w:t xml:space="preserve">    a. less cement in the concrete</w:t>
      </w:r>
    </w:p>
    <w:p w:rsidR="000475BB" w:rsidRDefault="005E7F6D">
      <w:pPr>
        <w:pStyle w:val="baaabaaaaabaaabaaabaaaaaabaaaababaaaaaaabaabaaabaaaaaaabaaaababaaaaaaabaaaabaaabaabaaaaaaabaabaaaa"/>
        <w:spacing w:after="160"/>
      </w:pPr>
      <w:r>
        <w:t xml:space="preserve">    b. proper concrete mix</w:t>
      </w:r>
    </w:p>
    <w:p w:rsidR="000475BB" w:rsidRDefault="005E7F6D">
      <w:pPr>
        <w:pStyle w:val="baaabaaaaabaaabaaabaaaaaabaaaababaaaaaaabaabaaabaaaaaaabaaaababaaaaaaabaaaabaaabaabaaaaaaabaabaaaaa"/>
        <w:spacing w:after="160"/>
      </w:pPr>
      <w:r>
        <w:t xml:space="preserve">    c. </w:t>
      </w:r>
      <w:proofErr w:type="spellStart"/>
      <w:r>
        <w:t>presaturated</w:t>
      </w:r>
      <w:proofErr w:type="spellEnd"/>
      <w:r>
        <w:t xml:space="preserve"> aggregates</w:t>
      </w:r>
    </w:p>
    <w:p w:rsidR="000475BB" w:rsidRDefault="005E7F6D">
      <w:pPr>
        <w:pStyle w:val="baaabaaaaabaaabaaabaaaaaabaaaababaaaaaaabaabaaabaaaaaaabaaaababaaaaaaabaaaabaaabaabaaaaaaabaabaaaaaa"/>
        <w:spacing w:after="160"/>
      </w:pPr>
      <w:r>
        <w:t xml:space="preserve">    d. all the above.</w:t>
      </w:r>
    </w:p>
    <w:p w:rsidR="000475BB" w:rsidRDefault="005E7F6D">
      <w:pPr>
        <w:pStyle w:val="c"/>
        <w:spacing w:after="160"/>
      </w:pPr>
      <w:r>
        <w:t>22. Higher workability of concrete is required if the structure is</w:t>
      </w:r>
    </w:p>
    <w:p w:rsidR="000475BB" w:rsidRDefault="005E7F6D">
      <w:pPr>
        <w:pStyle w:val="ca"/>
        <w:spacing w:after="160"/>
      </w:pPr>
      <w:r>
        <w:t xml:space="preserve">    a. made with cement concrete</w:t>
      </w:r>
    </w:p>
    <w:p w:rsidR="000475BB" w:rsidRDefault="005E7F6D">
      <w:pPr>
        <w:pStyle w:val="caa"/>
        <w:spacing w:after="160"/>
      </w:pPr>
      <w:r>
        <w:t xml:space="preserve">    b. thick and </w:t>
      </w:r>
      <w:proofErr w:type="spellStart"/>
      <w:r>
        <w:t>reinfored</w:t>
      </w:r>
      <w:proofErr w:type="spellEnd"/>
    </w:p>
    <w:p w:rsidR="000475BB" w:rsidRDefault="005E7F6D">
      <w:pPr>
        <w:pStyle w:val="caaa"/>
        <w:spacing w:after="160"/>
      </w:pPr>
      <w:r>
        <w:t xml:space="preserve">    c. thin and heavily reinforced</w:t>
      </w:r>
    </w:p>
    <w:p w:rsidR="000475BB" w:rsidRDefault="005E7F6D">
      <w:pPr>
        <w:pStyle w:val="caaaa"/>
        <w:spacing w:after="160"/>
      </w:pPr>
      <w:r>
        <w:t xml:space="preserve">    d. thick and heavily </w:t>
      </w:r>
      <w:proofErr w:type="spellStart"/>
      <w:r>
        <w:t>reinfored</w:t>
      </w:r>
      <w:proofErr w:type="spellEnd"/>
      <w:r>
        <w:t>.</w:t>
      </w:r>
    </w:p>
    <w:p w:rsidR="000475BB" w:rsidRDefault="005E7F6D">
      <w:pPr>
        <w:pStyle w:val="caaaab"/>
        <w:spacing w:after="160"/>
      </w:pPr>
      <w:r>
        <w:lastRenderedPageBreak/>
        <w:t>23. I</w:t>
      </w:r>
      <w:r>
        <w:t>f 1500 g of water is required to have a cement paste 1875 g of normal consistency, the percentage of water is,</w:t>
      </w:r>
    </w:p>
    <w:p w:rsidR="000475BB" w:rsidRDefault="005E7F6D">
      <w:pPr>
        <w:pStyle w:val="caaaaba"/>
        <w:spacing w:after="160"/>
      </w:pPr>
      <w:r>
        <w:t xml:space="preserve">    a. 25%</w:t>
      </w:r>
    </w:p>
    <w:p w:rsidR="000475BB" w:rsidRDefault="005E7F6D">
      <w:pPr>
        <w:pStyle w:val="caaaabab"/>
        <w:spacing w:after="160"/>
      </w:pPr>
      <w:r>
        <w:t xml:space="preserve">    b. 30%</w:t>
      </w:r>
    </w:p>
    <w:p w:rsidR="000475BB" w:rsidRDefault="005E7F6D">
      <w:pPr>
        <w:pStyle w:val="caaaababa"/>
        <w:spacing w:after="160"/>
      </w:pPr>
      <w:r>
        <w:t xml:space="preserve">    c. 35%</w:t>
      </w:r>
    </w:p>
    <w:p w:rsidR="000475BB" w:rsidRDefault="005E7F6D">
      <w:pPr>
        <w:pStyle w:val="caaaababaa"/>
        <w:spacing w:after="160"/>
      </w:pPr>
      <w:r>
        <w:t xml:space="preserve">    d. 40%</w:t>
      </w:r>
    </w:p>
    <w:p w:rsidR="000475BB" w:rsidRDefault="005E7F6D">
      <w:pPr>
        <w:pStyle w:val="caaaababaaa"/>
        <w:spacing w:after="160"/>
      </w:pPr>
      <w:r>
        <w:t>24. A structure is erected on an impervious clay whose thickness is 12 m. Drainage is possible both a</w:t>
      </w:r>
      <w:r>
        <w:t>t upper and lower surfaces. Coefficient of consolidation is 0.015 cm2 per minute. For attaining 50% consolidation with a time factor 0.20, the number of days required</w:t>
      </w:r>
    </w:p>
    <w:p w:rsidR="000475BB" w:rsidRDefault="005E7F6D">
      <w:pPr>
        <w:pStyle w:val="caaaababaaaa"/>
        <w:spacing w:after="160"/>
      </w:pPr>
      <w:r>
        <w:t xml:space="preserve">    a. 3233</w:t>
      </w:r>
    </w:p>
    <w:p w:rsidR="000475BB" w:rsidRDefault="005E7F6D">
      <w:pPr>
        <w:pStyle w:val="caaaababaaaaa"/>
        <w:spacing w:after="160"/>
      </w:pPr>
      <w:r>
        <w:t xml:space="preserve">    b. 3123</w:t>
      </w:r>
    </w:p>
    <w:p w:rsidR="000475BB" w:rsidRDefault="005E7F6D">
      <w:pPr>
        <w:pStyle w:val="caaaababaaaaaa"/>
        <w:spacing w:after="160"/>
      </w:pPr>
      <w:r>
        <w:t xml:space="preserve">    c. 33331</w:t>
      </w:r>
    </w:p>
    <w:p w:rsidR="000475BB" w:rsidRDefault="005E7F6D">
      <w:pPr>
        <w:pStyle w:val="caaaababaaaaaab"/>
        <w:spacing w:after="160"/>
      </w:pPr>
      <w:r>
        <w:t xml:space="preserve">    d. 3313</w:t>
      </w:r>
    </w:p>
    <w:p w:rsidR="000475BB" w:rsidRDefault="005E7F6D">
      <w:pPr>
        <w:pStyle w:val="caaaababaaaaaaba"/>
        <w:spacing w:after="160"/>
      </w:pPr>
      <w:r>
        <w:t xml:space="preserve">25. The angle of internal friction, is </w:t>
      </w:r>
      <w:r>
        <w:t>least for</w:t>
      </w:r>
    </w:p>
    <w:p w:rsidR="000475BB" w:rsidRDefault="005E7F6D">
      <w:pPr>
        <w:pStyle w:val="caaaababaaaaaabaa"/>
        <w:spacing w:after="160"/>
      </w:pPr>
      <w:r>
        <w:t xml:space="preserve">    a. angular -grained dense sand</w:t>
      </w:r>
    </w:p>
    <w:p w:rsidR="000475BB" w:rsidRDefault="005E7F6D">
      <w:pPr>
        <w:pStyle w:val="caaaababaaaaaabaaa"/>
        <w:spacing w:after="160"/>
      </w:pPr>
      <w:r>
        <w:t xml:space="preserve">    b. round-grained loose sand</w:t>
      </w:r>
    </w:p>
    <w:p w:rsidR="000475BB" w:rsidRDefault="005E7F6D">
      <w:pPr>
        <w:pStyle w:val="caaaababaaaaaabaaaa"/>
        <w:spacing w:after="160"/>
      </w:pPr>
      <w:r>
        <w:t xml:space="preserve">    c. round-grained loose sand</w:t>
      </w:r>
    </w:p>
    <w:p w:rsidR="000475BB" w:rsidRDefault="005E7F6D">
      <w:pPr>
        <w:pStyle w:val="caaaababaaaaaabaaaaa"/>
        <w:spacing w:after="160"/>
      </w:pPr>
      <w:r>
        <w:t xml:space="preserve">    d. clays.</w:t>
      </w:r>
    </w:p>
    <w:p w:rsidR="000475BB" w:rsidRDefault="005E7F6D">
      <w:pPr>
        <w:pStyle w:val="caaaababaaaaaabaaaaab"/>
        <w:spacing w:after="160"/>
      </w:pPr>
      <w:r>
        <w:t>26. For a base failure of a slope, depth factor</w:t>
      </w:r>
    </w:p>
    <w:p w:rsidR="000475BB" w:rsidRDefault="005E7F6D">
      <w:pPr>
        <w:pStyle w:val="caaaababaaaaaabaaaaaba"/>
        <w:spacing w:after="160"/>
      </w:pPr>
      <w:r>
        <w:t xml:space="preserve">    a. </w:t>
      </w:r>
      <w:proofErr w:type="spellStart"/>
      <w:r>
        <w:t>Df</w:t>
      </w:r>
      <w:proofErr w:type="spellEnd"/>
      <w:r>
        <w:t xml:space="preserve"> = 1</w:t>
      </w:r>
    </w:p>
    <w:p w:rsidR="000475BB" w:rsidRDefault="005E7F6D">
      <w:pPr>
        <w:pStyle w:val="caaaababaaaaaabaaaaabaa"/>
        <w:spacing w:after="160"/>
      </w:pPr>
      <w:r>
        <w:t xml:space="preserve">    b. </w:t>
      </w:r>
      <w:proofErr w:type="spellStart"/>
      <w:r>
        <w:t>Df</w:t>
      </w:r>
      <w:proofErr w:type="spellEnd"/>
      <w:r>
        <w:t xml:space="preserve"> &lt; 1</w:t>
      </w:r>
    </w:p>
    <w:p w:rsidR="000475BB" w:rsidRDefault="005E7F6D">
      <w:pPr>
        <w:pStyle w:val="caaaababaaaaaabaaaaabaaa"/>
        <w:spacing w:after="160"/>
      </w:pPr>
      <w:r>
        <w:t xml:space="preserve">    c. </w:t>
      </w:r>
      <w:proofErr w:type="spellStart"/>
      <w:r>
        <w:t>Df</w:t>
      </w:r>
      <w:proofErr w:type="spellEnd"/>
      <w:r>
        <w:t xml:space="preserve"> &gt; 1</w:t>
      </w:r>
    </w:p>
    <w:p w:rsidR="000475BB" w:rsidRDefault="005E7F6D">
      <w:pPr>
        <w:pStyle w:val="caaaababaaaaaabaaaaabaaab"/>
        <w:spacing w:after="160"/>
      </w:pPr>
      <w:r>
        <w:t xml:space="preserve">    d. none of these.</w:t>
      </w:r>
    </w:p>
    <w:p w:rsidR="000475BB" w:rsidRDefault="005E7F6D">
      <w:pPr>
        <w:pStyle w:val="caaaababaaaaaabaaaaabaaaba"/>
        <w:spacing w:after="160"/>
      </w:pPr>
      <w:r>
        <w:t>27. Pick up the corre</w:t>
      </w:r>
      <w:r>
        <w:t>ct statement from the following:</w:t>
      </w:r>
    </w:p>
    <w:p w:rsidR="000475BB" w:rsidRDefault="005E7F6D">
      <w:pPr>
        <w:pStyle w:val="caaaababaaaaaabaaaaabaaabaa"/>
        <w:spacing w:after="160"/>
      </w:pPr>
      <w:r>
        <w:t xml:space="preserve">    a. Silty </w:t>
      </w:r>
      <w:proofErr w:type="spellStart"/>
      <w:r>
        <w:t>clayloam</w:t>
      </w:r>
      <w:proofErr w:type="spellEnd"/>
      <w:r>
        <w:t xml:space="preserve"> contains highest percentage of silt</w:t>
      </w:r>
    </w:p>
    <w:p w:rsidR="000475BB" w:rsidRDefault="005E7F6D">
      <w:pPr>
        <w:pStyle w:val="caaaababaaaaaabaaaaabaaabaab"/>
        <w:spacing w:after="160"/>
      </w:pPr>
      <w:r>
        <w:t xml:space="preserve">    b. Stiff boulder clay offers maximum shear strength</w:t>
      </w:r>
    </w:p>
    <w:p w:rsidR="000475BB" w:rsidRDefault="005E7F6D">
      <w:pPr>
        <w:pStyle w:val="caaaababaaaaaabaaaaabaaabaaba"/>
        <w:spacing w:after="160"/>
      </w:pPr>
      <w:r>
        <w:t xml:space="preserve">    c. Soft chalk carries least safe load</w:t>
      </w:r>
    </w:p>
    <w:p w:rsidR="000475BB" w:rsidRDefault="005E7F6D">
      <w:pPr>
        <w:pStyle w:val="caaaababaaaaaabaaaaabaaabaabaa"/>
        <w:spacing w:after="160"/>
      </w:pPr>
      <w:r>
        <w:t xml:space="preserve">    d. All the above.</w:t>
      </w:r>
    </w:p>
    <w:p w:rsidR="000475BB" w:rsidRDefault="005E7F6D">
      <w:pPr>
        <w:pStyle w:val="caaaababaaaaaabaaaaabaaabaabaaa"/>
        <w:spacing w:after="160"/>
      </w:pPr>
      <w:r>
        <w:t>28. The plasticity of fine soils may be asses</w:t>
      </w:r>
      <w:r>
        <w:t>sed by means of</w:t>
      </w:r>
    </w:p>
    <w:p w:rsidR="000475BB" w:rsidRDefault="005E7F6D">
      <w:pPr>
        <w:pStyle w:val="caaaababaaaaaabaaaaabaaabaabaaaa"/>
        <w:spacing w:after="160"/>
      </w:pPr>
      <w:r>
        <w:t xml:space="preserve">    a. dry strength test</w:t>
      </w:r>
    </w:p>
    <w:p w:rsidR="000475BB" w:rsidRDefault="005E7F6D">
      <w:pPr>
        <w:pStyle w:val="caaaababaaaaaabaaaaabaaabaabaaaaa"/>
        <w:spacing w:after="160"/>
      </w:pPr>
      <w:r>
        <w:lastRenderedPageBreak/>
        <w:t xml:space="preserve">    b. toughness test</w:t>
      </w:r>
    </w:p>
    <w:p w:rsidR="000475BB" w:rsidRDefault="005E7F6D">
      <w:pPr>
        <w:pStyle w:val="caaaababaaaaaabaaaaabaaabaabaaaaaa"/>
        <w:spacing w:after="160"/>
      </w:pPr>
      <w:r>
        <w:t xml:space="preserve">    c. </w:t>
      </w:r>
      <w:proofErr w:type="spellStart"/>
      <w:r>
        <w:t>dilatancy</w:t>
      </w:r>
      <w:proofErr w:type="spellEnd"/>
      <w:r>
        <w:t xml:space="preserve"> test</w:t>
      </w:r>
    </w:p>
    <w:p w:rsidR="000475BB" w:rsidRDefault="005E7F6D">
      <w:pPr>
        <w:pStyle w:val="caaaababaaaaaabaaaaabaaabaabaaaaaaa"/>
        <w:spacing w:after="160"/>
      </w:pPr>
      <w:r>
        <w:t xml:space="preserve">    d. all of these.</w:t>
      </w:r>
    </w:p>
    <w:p w:rsidR="000475BB" w:rsidRDefault="005E7F6D">
      <w:pPr>
        <w:pStyle w:val="caaaababaaaaaabaaaaabaaabaabaaaaaaab"/>
        <w:spacing w:after="160"/>
      </w:pPr>
      <w:r>
        <w:t>29. A soil sample has passing 0.075 mm sieve = 60% liquid limit = 65% and plastic limit = 40%. The group index of the soil, is</w:t>
      </w:r>
    </w:p>
    <w:p w:rsidR="000475BB" w:rsidRDefault="005E7F6D">
      <w:pPr>
        <w:pStyle w:val="caaaababaaaaaabaaaaabaaabaabaaaaaaaba"/>
        <w:spacing w:after="160"/>
      </w:pPr>
      <w:r>
        <w:t xml:space="preserve">    a. 5</w:t>
      </w:r>
    </w:p>
    <w:p w:rsidR="000475BB" w:rsidRDefault="005E7F6D">
      <w:pPr>
        <w:pStyle w:val="caaaababaaaaaabaaaaabaaabaabaaaaaaabaa"/>
        <w:spacing w:after="160"/>
      </w:pPr>
      <w:r>
        <w:t xml:space="preserve">    b. 20</w:t>
      </w:r>
    </w:p>
    <w:p w:rsidR="000475BB" w:rsidRDefault="005E7F6D">
      <w:pPr>
        <w:pStyle w:val="caaaababaaaaaabaaaaabaaabaabaaaaaaabaaa"/>
        <w:spacing w:after="160"/>
      </w:pPr>
      <w:r>
        <w:t xml:space="preserve">    </w:t>
      </w:r>
      <w:r>
        <w:t>c. 40</w:t>
      </w:r>
    </w:p>
    <w:p w:rsidR="000475BB" w:rsidRDefault="005E7F6D">
      <w:pPr>
        <w:pStyle w:val="caaaababaaaaaabaaaaabaaabaabaaaaaaabaaaa"/>
        <w:spacing w:after="160"/>
      </w:pPr>
      <w:r>
        <w:t xml:space="preserve">    d. none of these.</w:t>
      </w:r>
    </w:p>
    <w:p w:rsidR="000475BB" w:rsidRDefault="005E7F6D">
      <w:pPr>
        <w:pStyle w:val="caaaababaaaaaabaaaaabaaabaabaaaaaaabaaaab"/>
        <w:spacing w:after="160"/>
      </w:pPr>
      <w:r>
        <w:t>30. While scheduling a project by C.P.M.</w:t>
      </w:r>
    </w:p>
    <w:p w:rsidR="000475BB" w:rsidRDefault="005E7F6D">
      <w:pPr>
        <w:pStyle w:val="caaaababaaaaaabaaaaabaaabaabaaaaaaabaaaaba"/>
        <w:spacing w:after="160"/>
      </w:pPr>
      <w:r>
        <w:t xml:space="preserve">    a. required time for each activity is established</w:t>
      </w:r>
    </w:p>
    <w:p w:rsidR="000475BB" w:rsidRDefault="005E7F6D">
      <w:pPr>
        <w:pStyle w:val="caaaababaaaaaabaaaaabaaabaabaaaaaaabaaaabaa"/>
        <w:spacing w:after="160"/>
      </w:pPr>
      <w:r>
        <w:t xml:space="preserve">    b. sequence of various activities is made according to their importance</w:t>
      </w:r>
    </w:p>
    <w:p w:rsidR="000475BB" w:rsidRDefault="005E7F6D">
      <w:pPr>
        <w:pStyle w:val="caaaababaaaaaabaaaaabaaabaabaaaaaaabaaaabaaa"/>
        <w:spacing w:after="160"/>
      </w:pPr>
      <w:r>
        <w:t xml:space="preserve">    c. </w:t>
      </w:r>
      <w:proofErr w:type="spellStart"/>
      <w:r>
        <w:t>net work</w:t>
      </w:r>
      <w:proofErr w:type="spellEnd"/>
      <w:r>
        <w:t xml:space="preserve"> is drawn by connecting the activities and</w:t>
      </w:r>
      <w:r>
        <w:t xml:space="preserve"> the events</w:t>
      </w:r>
    </w:p>
    <w:p w:rsidR="000475BB" w:rsidRDefault="005E7F6D">
      <w:pPr>
        <w:pStyle w:val="caaaababaaaaaabaaaaabaaabaabaaaaaaabaaaabaaaa"/>
        <w:spacing w:after="160"/>
      </w:pPr>
      <w:r>
        <w:t xml:space="preserve">    d. All the above.</w:t>
      </w:r>
    </w:p>
    <w:p w:rsidR="000475BB" w:rsidRDefault="005E7F6D">
      <w:pPr>
        <w:pStyle w:val="caaaababaaaaaabaaaaabaaabaabaaaaaaabaaaabaaaab"/>
        <w:spacing w:after="160"/>
      </w:pPr>
      <w:r>
        <w:t>31. The performance of a specific task in CPM, is known</w:t>
      </w:r>
    </w:p>
    <w:p w:rsidR="000475BB" w:rsidRDefault="005E7F6D">
      <w:pPr>
        <w:pStyle w:val="caaaababaaaaaabaaaaabaaabaabaaaaaaabaaaabaaaaba"/>
        <w:spacing w:after="160"/>
      </w:pPr>
      <w:r>
        <w:t xml:space="preserve">    a. Dummy</w:t>
      </w:r>
    </w:p>
    <w:p w:rsidR="000475BB" w:rsidRDefault="005E7F6D">
      <w:pPr>
        <w:pStyle w:val="caaaababaaaaaabaaaaabaaabaabaaaaaaabaaaabaaaabaa"/>
        <w:spacing w:after="160"/>
      </w:pPr>
      <w:r>
        <w:t xml:space="preserve">    b. Event</w:t>
      </w:r>
    </w:p>
    <w:p w:rsidR="000475BB" w:rsidRDefault="005E7F6D">
      <w:pPr>
        <w:pStyle w:val="caaaababaaaaaabaaaaabaaabaabaaaaaaabaaaabaaaabaaa"/>
        <w:spacing w:after="160"/>
      </w:pPr>
      <w:r>
        <w:t xml:space="preserve">    c. Activity</w:t>
      </w:r>
    </w:p>
    <w:p w:rsidR="000475BB" w:rsidRDefault="005E7F6D">
      <w:pPr>
        <w:pStyle w:val="caaaababaaaaaabaaaaabaaabaabaaaaaaabaaaabaaaabaaab"/>
        <w:spacing w:after="160"/>
      </w:pPr>
      <w:r>
        <w:t xml:space="preserve">    d. Contract.</w:t>
      </w:r>
    </w:p>
    <w:p w:rsidR="000475BB" w:rsidRDefault="005E7F6D">
      <w:pPr>
        <w:pStyle w:val="caaaababaaaaaabaaaaabaaabaabaaaaaaabaaaabaaaabaaaba"/>
        <w:spacing w:after="160"/>
      </w:pPr>
      <w:r>
        <w:t>32. The object of technical planning, is</w:t>
      </w:r>
    </w:p>
    <w:p w:rsidR="000475BB" w:rsidRDefault="005E7F6D">
      <w:pPr>
        <w:pStyle w:val="caaaababaaaaaabaaaaabaaabaabaaaaaaabaaaabaaaabaaabaa"/>
        <w:spacing w:after="160"/>
      </w:pPr>
      <w:r>
        <w:t xml:space="preserve">    a. preparation of estimates</w:t>
      </w:r>
    </w:p>
    <w:p w:rsidR="000475BB" w:rsidRDefault="005E7F6D">
      <w:pPr>
        <w:pStyle w:val="caaaababaaaaaabaaaaabaaabaabaaaaaaabaaaabaaaabaaabaaa"/>
        <w:spacing w:after="160"/>
      </w:pPr>
      <w:r>
        <w:t xml:space="preserve">    b. initiating the procurement </w:t>
      </w:r>
      <w:r>
        <w:t>action of resources</w:t>
      </w:r>
    </w:p>
    <w:p w:rsidR="000475BB" w:rsidRDefault="005E7F6D">
      <w:pPr>
        <w:pStyle w:val="caaaababaaaaaabaaaaabaaabaabaaaaaaabaaaabaaaabaaabaaaa"/>
        <w:spacing w:after="160"/>
      </w:pPr>
      <w:r>
        <w:t xml:space="preserve">    c. taking remedial action for likely bottleneck in the execution</w:t>
      </w:r>
    </w:p>
    <w:p w:rsidR="000475BB" w:rsidRDefault="005E7F6D">
      <w:pPr>
        <w:pStyle w:val="caaaababaaaaaabaaaaabaaabaabaaaaaaabaaaabaaaabaaabaaaaa"/>
        <w:spacing w:after="160"/>
      </w:pPr>
      <w:r>
        <w:t xml:space="preserve">    d. all the above.</w:t>
      </w:r>
    </w:p>
    <w:p w:rsidR="000475BB" w:rsidRDefault="005E7F6D">
      <w:pPr>
        <w:pStyle w:val="caaaababaaaaaabaaaaabaaabaabaaaaaaabaaaabaaaabaaabaaaaab"/>
        <w:spacing w:after="160"/>
      </w:pPr>
      <w:r>
        <w:t>33. While filling the tender for any work, the contractor considers</w:t>
      </w:r>
    </w:p>
    <w:p w:rsidR="000475BB" w:rsidRDefault="005E7F6D">
      <w:pPr>
        <w:pStyle w:val="caaaababaaaaaabaaaaabaaabaabaaaaaaabaaaabaaaabaaabaaaaaba"/>
        <w:spacing w:after="160"/>
      </w:pPr>
      <w:r>
        <w:t xml:space="preserve">    a. availability of construction materials</w:t>
      </w:r>
    </w:p>
    <w:p w:rsidR="000475BB" w:rsidRDefault="005E7F6D">
      <w:pPr>
        <w:pStyle w:val="caaaababaaaaaabaaaaabaaabaabaaaaaaabaaaabaaaabaaabaaaaabaa"/>
        <w:spacing w:after="160"/>
      </w:pPr>
      <w:r>
        <w:t xml:space="preserve">    b. availability of </w:t>
      </w:r>
      <w:proofErr w:type="spellStart"/>
      <w:r>
        <w:t>labour</w:t>
      </w:r>
      <w:proofErr w:type="spellEnd"/>
    </w:p>
    <w:p w:rsidR="000475BB" w:rsidRDefault="005E7F6D">
      <w:pPr>
        <w:pStyle w:val="caaaababaaaaaabaaaaabaaabaabaaaaaaabaaaabaaaabaaabaaaaabaaa"/>
        <w:spacing w:after="160"/>
      </w:pPr>
      <w:r>
        <w:t xml:space="preserve">    c. study of specifications</w:t>
      </w:r>
    </w:p>
    <w:p w:rsidR="000475BB" w:rsidRDefault="005E7F6D">
      <w:pPr>
        <w:pStyle w:val="caaaababaaaaaabaaaaabaaabaabaaaaaaabaaaabaaaabaaabaaaaabaaaa"/>
        <w:spacing w:after="160"/>
      </w:pPr>
      <w:r>
        <w:t xml:space="preserve">    d. all the above.</w:t>
      </w:r>
    </w:p>
    <w:p w:rsidR="000475BB" w:rsidRDefault="005E7F6D">
      <w:pPr>
        <w:pStyle w:val="caaaababaaaaaabaaaaabaaabaabaaaaaaabaaaabaaaabaaabaaaaabaaaab"/>
        <w:spacing w:after="160"/>
      </w:pPr>
      <w:r>
        <w:lastRenderedPageBreak/>
        <w:t>34. If D is the duration, ES and EF are the earliest start and finish, LS and LF are latest start and latest finish time, then the following relation holds good</w:t>
      </w:r>
    </w:p>
    <w:p w:rsidR="000475BB" w:rsidRDefault="005E7F6D">
      <w:pPr>
        <w:pStyle w:val="caaaababaaaaaabaaaaabaaabaabaaaaaaabaaaabaaaabaaabaaaaabaaaaba"/>
        <w:spacing w:after="160"/>
      </w:pPr>
      <w:r>
        <w:t xml:space="preserve">    a. LS = LF - D</w:t>
      </w:r>
    </w:p>
    <w:p w:rsidR="000475BB" w:rsidRDefault="005E7F6D">
      <w:pPr>
        <w:pStyle w:val="caaaababaaaaaabaaaaabaaabaabaaaaaaabaaaabaaaabaaabaaaaabaaaabaa"/>
        <w:spacing w:after="160"/>
      </w:pPr>
      <w:r>
        <w:t xml:space="preserve">    b. LF = LS + D</w:t>
      </w:r>
    </w:p>
    <w:p w:rsidR="000475BB" w:rsidRDefault="005E7F6D">
      <w:pPr>
        <w:pStyle w:val="caaaababaaaaaabaaaaabaaabaabaaaaaaabaaaabaaaabaaabaaaaabaaaabaaa"/>
        <w:spacing w:after="160"/>
      </w:pPr>
      <w:r>
        <w:t xml:space="preserve">    </w:t>
      </w:r>
      <w:r>
        <w:t>c. D = EF - ES</w:t>
      </w:r>
    </w:p>
    <w:p w:rsidR="000475BB" w:rsidRDefault="005E7F6D">
      <w:pPr>
        <w:pStyle w:val="caaaababaaaaaabaaaaabaaabaabaaaaaaabaaaabaaaabaaabaaaaabaaaabaaaa"/>
        <w:spacing w:after="160"/>
      </w:pPr>
      <w:r>
        <w:t xml:space="preserve">    d. all the above.</w:t>
      </w:r>
    </w:p>
    <w:p w:rsidR="000475BB" w:rsidRDefault="005E7F6D">
      <w:pPr>
        <w:pStyle w:val="caaaababaaaaaabaaaaabaaabaabaaaaaaabaaaabaaaabaaabaaaaabaaaabaaaab"/>
        <w:spacing w:after="160"/>
      </w:pPr>
      <w:r>
        <w:t>35. If the total float and duration of an activity are 5 and 10 days respectively, the particular activity can be</w:t>
      </w:r>
    </w:p>
    <w:p w:rsidR="000475BB" w:rsidRDefault="005E7F6D">
      <w:pPr>
        <w:pStyle w:val="caaaababaaaaaabaaaaabaaabaabaaaaaaabaaaabaaaabaaabaaaaabaaaabaaaaba"/>
        <w:spacing w:after="160"/>
      </w:pPr>
      <w:r>
        <w:t xml:space="preserve">    a. started 5 days later</w:t>
      </w:r>
    </w:p>
    <w:p w:rsidR="000475BB" w:rsidRDefault="005E7F6D">
      <w:pPr>
        <w:pStyle w:val="caaaababaaaaaabaaaaabaaabaabaaaaaaabaaaabaaaabaaabaaaaabaaaabaaaabaa"/>
        <w:spacing w:after="160"/>
      </w:pPr>
      <w:r>
        <w:t xml:space="preserve">    b. completed 5 days later</w:t>
      </w:r>
    </w:p>
    <w:p w:rsidR="000475BB" w:rsidRDefault="005E7F6D">
      <w:pPr>
        <w:pStyle w:val="caaaababaaaaaabaaaaabaaabaabaaaaaaabaaaabaaaabaaabaaaaabaaaabaaaabaaa"/>
        <w:spacing w:after="160"/>
      </w:pPr>
      <w:r>
        <w:t xml:space="preserve">    c. performed at slower rate in 15 days</w:t>
      </w:r>
    </w:p>
    <w:p w:rsidR="000475BB" w:rsidRDefault="005E7F6D">
      <w:pPr>
        <w:pStyle w:val="caaaababaaaaaabaaaaabaaabaabaaaaaaabaaaabaaaabaaabaaaaabaaaabaaaabaaaa"/>
        <w:spacing w:after="160"/>
      </w:pPr>
      <w:r>
        <w:t xml:space="preserve">    </w:t>
      </w:r>
      <w:r>
        <w:t>d. all the above.</w:t>
      </w:r>
    </w:p>
    <w:p w:rsidR="000475BB" w:rsidRDefault="005E7F6D">
      <w:pPr>
        <w:pStyle w:val="caaaababaaaaaabaaaaabaaabaabaaaaaaabaaaabaaaabaaabaaaaabaaaabaaaabaaaab"/>
        <w:spacing w:after="160"/>
      </w:pPr>
      <w:r>
        <w:t>36. In case of laying gullies, siphons, intercepting traps, the cost includes</w:t>
      </w:r>
    </w:p>
    <w:p w:rsidR="000475BB" w:rsidRDefault="005E7F6D">
      <w:pPr>
        <w:pStyle w:val="caaaababaaaaaabaaaaabaaabaabaaaaaaabaaaabaaaabaaabaaaaabaaaabaaaabaaaaba"/>
        <w:spacing w:after="160"/>
      </w:pPr>
      <w:r>
        <w:t xml:space="preserve">    a. Setting and laying</w:t>
      </w:r>
    </w:p>
    <w:p w:rsidR="000475BB" w:rsidRDefault="005E7F6D">
      <w:pPr>
        <w:pStyle w:val="caaaababaaaaaabaaaaabaaabaabaaaaaaabaaaabaaaabaaabaaaaabaaaabaaaabaaaabaa"/>
        <w:spacing w:after="160"/>
      </w:pPr>
      <w:r>
        <w:t xml:space="preserve">    b. Bed concreting</w:t>
      </w:r>
    </w:p>
    <w:p w:rsidR="000475BB" w:rsidRDefault="005E7F6D">
      <w:pPr>
        <w:pStyle w:val="caaaababaaaaaabaaaaabaaabaabaaaaaaabaaaabaaaabaaabaaaaabaaaabaaaabaaaabaaa"/>
        <w:spacing w:after="160"/>
      </w:pPr>
      <w:r>
        <w:t xml:space="preserve">    c. Connection to drains</w:t>
      </w:r>
    </w:p>
    <w:p w:rsidR="000475BB" w:rsidRDefault="005E7F6D">
      <w:pPr>
        <w:pStyle w:val="caaaababaaaaaabaaaaabaaabaabaaaaaaabaaaabaaaabaaabaaaaabaaaabaaaabaaaabaaaa"/>
        <w:spacing w:after="160"/>
      </w:pPr>
      <w:r>
        <w:t xml:space="preserve">    d. All of these.</w:t>
      </w:r>
    </w:p>
    <w:p w:rsidR="000475BB" w:rsidRDefault="005E7F6D">
      <w:pPr>
        <w:pStyle w:val="caaaababaaaaaabaaaaabaaabaabaaaaaaabaaaabaaaabaaabaaaaabaaaabaaaabaaaabaaaab"/>
        <w:spacing w:after="160"/>
      </w:pPr>
      <w:r>
        <w:t xml:space="preserve">37. For 12 mm thick cement plastering </w:t>
      </w:r>
      <w:proofErr w:type="gramStart"/>
      <w:r>
        <w:t>1 :</w:t>
      </w:r>
      <w:proofErr w:type="gramEnd"/>
      <w:r>
        <w:t xml:space="preserve"> 6 on 100 </w:t>
      </w:r>
      <w:proofErr w:type="spellStart"/>
      <w:r>
        <w:t>sq.m</w:t>
      </w:r>
      <w:proofErr w:type="spellEnd"/>
      <w:r>
        <w:t xml:space="preserve"> new </w:t>
      </w:r>
      <w:r>
        <w:t>brick work, the quantity of cement required, is</w:t>
      </w:r>
    </w:p>
    <w:p w:rsidR="000475BB" w:rsidRDefault="005E7F6D">
      <w:pPr>
        <w:pStyle w:val="caaaababaaaaaabaaaaabaaabaabaaaaaaabaaaabaaaabaaabaaaaabaaaabaaaabaaaabaaaaba"/>
        <w:spacing w:after="160"/>
      </w:pPr>
      <w:r>
        <w:t xml:space="preserve">    a. 0.200 m</w:t>
      </w:r>
      <w:r>
        <w:rPr>
          <w:vertAlign w:val="superscript"/>
        </w:rPr>
        <w:t>3</w:t>
      </w:r>
    </w:p>
    <w:p w:rsidR="000475BB" w:rsidRDefault="005E7F6D">
      <w:pPr>
        <w:pStyle w:val="caaaababaaaaaabaaaaabaaabaabaaaaaaabaaaabaaaabaaabaaaaabaaaabaaaabaaaabaaaabaa"/>
        <w:spacing w:after="160"/>
      </w:pPr>
      <w:r>
        <w:t xml:space="preserve">    b. 0.247 m</w:t>
      </w:r>
      <w:r>
        <w:rPr>
          <w:vertAlign w:val="superscript"/>
        </w:rPr>
        <w:t>3</w:t>
      </w:r>
    </w:p>
    <w:p w:rsidR="000475BB" w:rsidRDefault="005E7F6D">
      <w:pPr>
        <w:pStyle w:val="caaaababaaaaaabaaaaabaaabaabaaaaaaabaaaabaaaabaaabaaaaabaaaabaaaabaaaabaaaabaaa"/>
        <w:spacing w:after="160"/>
      </w:pPr>
      <w:r>
        <w:t xml:space="preserve">    c. 0.274 m</w:t>
      </w:r>
      <w:r>
        <w:rPr>
          <w:vertAlign w:val="superscript"/>
        </w:rPr>
        <w:t>3</w:t>
      </w:r>
    </w:p>
    <w:p w:rsidR="000475BB" w:rsidRDefault="005E7F6D">
      <w:pPr>
        <w:pStyle w:val="caaaababaaaaaabaaaaabaaabaabaaaaaaabaaaabaaaabaaabaaaaabaaaabaaaabaaaabaaaabaaab"/>
        <w:spacing w:after="160"/>
      </w:pPr>
      <w:r>
        <w:t xml:space="preserve">    d. 0.295 m</w:t>
      </w:r>
      <w:r>
        <w:rPr>
          <w:vertAlign w:val="superscript"/>
        </w:rPr>
        <w:t>3</w:t>
      </w:r>
    </w:p>
    <w:p w:rsidR="000475BB" w:rsidRDefault="005E7F6D">
      <w:pPr>
        <w:pStyle w:val="caaaababaaaaaabaaaaabaaabaabaaaaaaabaaaabaaaabaaabaaaaabaaaabaaaabaaaabaaaabaaaba"/>
        <w:spacing w:after="160"/>
      </w:pPr>
      <w:r>
        <w:t>38. Pick up the correct statement from the following:</w:t>
      </w:r>
    </w:p>
    <w:p w:rsidR="000475BB" w:rsidRDefault="005E7F6D">
      <w:pPr>
        <w:pStyle w:val="caaaababaaaaaabaaaaabaaabaabaaaaaaabaaaabaaaabaaabaaaaabaaaabaaaabaaaabaaaabaaabaa"/>
        <w:spacing w:after="160"/>
      </w:pPr>
      <w:r>
        <w:t xml:space="preserve">    a. Plastering is measured in </w:t>
      </w:r>
      <w:proofErr w:type="spellStart"/>
      <w:r>
        <w:t>sq.m</w:t>
      </w:r>
      <w:proofErr w:type="spellEnd"/>
    </w:p>
    <w:p w:rsidR="000475BB" w:rsidRDefault="005E7F6D">
      <w:pPr>
        <w:pStyle w:val="caaaababaaaaaabaaaaabaaabaabaaaaaaabaaaabaaaabaaabaaaaabaaaabaaaabaaaabaaaabaaabaaa"/>
        <w:spacing w:after="160"/>
      </w:pPr>
      <w:r>
        <w:t xml:space="preserve">    b. Glazing is measured in </w:t>
      </w:r>
      <w:proofErr w:type="spellStart"/>
      <w:r>
        <w:t>sq.m</w:t>
      </w:r>
      <w:proofErr w:type="spellEnd"/>
    </w:p>
    <w:p w:rsidR="000475BB" w:rsidRDefault="005E7F6D">
      <w:pPr>
        <w:pStyle w:val="caaaababaaaaaabaaaaabaaabaabaaaaaaabaaaabaaaabaaabaaaaabaaaabaaaabaaaabaaaabaaabaaaa"/>
        <w:spacing w:after="160"/>
      </w:pPr>
      <w:r>
        <w:t xml:space="preserve">    c. Striking i</w:t>
      </w:r>
      <w:r>
        <w:t xml:space="preserve">s measured in </w:t>
      </w:r>
      <w:proofErr w:type="spellStart"/>
      <w:r>
        <w:t>sq.m</w:t>
      </w:r>
      <w:proofErr w:type="spellEnd"/>
    </w:p>
    <w:p w:rsidR="000475BB" w:rsidRDefault="005E7F6D">
      <w:pPr>
        <w:pStyle w:val="caaaababaaaaaabaaaaabaaabaabaaaaaaabaaaabaaaabaaabaaaaabaaaabaaaabaaaabaaaabaaabaaaaa"/>
        <w:spacing w:after="160"/>
      </w:pPr>
      <w:r>
        <w:t xml:space="preserve">    d. All the above.</w:t>
      </w:r>
    </w:p>
    <w:p w:rsidR="000475BB" w:rsidRDefault="005E7F6D">
      <w:pPr>
        <w:pStyle w:val="caaaababaaaaaabaaaaabaaabaabaaaaaaabaaaabaaaabaaabaaaaabaaaabaaaabaaaabaaaabaaabaaaaab"/>
        <w:spacing w:after="160"/>
      </w:pPr>
      <w:r>
        <w:t>39. While preparing a detailed estimate</w:t>
      </w:r>
    </w:p>
    <w:p w:rsidR="000475BB" w:rsidRDefault="005E7F6D">
      <w:pPr>
        <w:pStyle w:val="caaaababaaaaaabaaaaabaaabaabaaaaaaabaaaabaaaabaaabaaaaabaaaabaaaabaaaabaaaabaaabaaaaaba"/>
        <w:spacing w:after="160"/>
      </w:pPr>
      <w:r>
        <w:t xml:space="preserve">    a. Dimension should be measured correct to 0.01 m</w:t>
      </w:r>
    </w:p>
    <w:p w:rsidR="000475BB" w:rsidRDefault="005E7F6D">
      <w:pPr>
        <w:pStyle w:val="caaaababaaaaaabaaaaabaaabaabaaaaaaabaaaabaaaabaaabaaaaabaaaabaaaabaaaabaaaabaaabaaaaabaa"/>
        <w:spacing w:after="160"/>
      </w:pPr>
      <w:r>
        <w:lastRenderedPageBreak/>
        <w:t xml:space="preserve">    b. Area should be measured correct to 0.01 </w:t>
      </w:r>
      <w:proofErr w:type="spellStart"/>
      <w:r>
        <w:t>sqm</w:t>
      </w:r>
      <w:proofErr w:type="spellEnd"/>
    </w:p>
    <w:p w:rsidR="000475BB" w:rsidRDefault="005E7F6D">
      <w:pPr>
        <w:pStyle w:val="caaaababaaaaaabaaaaabaaabaabaaaaaaabaaaabaaaabaaabaaaaabaaaabaaaabaaaabaaaabaaabaaaaabaaa"/>
        <w:spacing w:after="160"/>
      </w:pPr>
      <w:r>
        <w:t xml:space="preserve">    c. Volume should be measured correct to </w:t>
      </w:r>
      <w:proofErr w:type="spellStart"/>
      <w:proofErr w:type="gramStart"/>
      <w:r>
        <w:t>O.Olcum</w:t>
      </w:r>
      <w:proofErr w:type="spellEnd"/>
      <w:proofErr w:type="gramEnd"/>
    </w:p>
    <w:p w:rsidR="000475BB" w:rsidRDefault="005E7F6D">
      <w:pPr>
        <w:pStyle w:val="caaaababaaaaaabaaaaabaaabaabaaaaaaabaaaabaaaabaaabaaaaabaaaabaaaabaaaabaaaabaaabaaaaabaaaa"/>
        <w:spacing w:after="160"/>
      </w:pPr>
      <w:r>
        <w:t xml:space="preserve">    d. All the abo</w:t>
      </w:r>
      <w:r>
        <w:t>ve.</w:t>
      </w:r>
    </w:p>
    <w:p w:rsidR="000475BB" w:rsidRDefault="005E7F6D">
      <w:pPr>
        <w:pStyle w:val="caaaababaaaaaabaaaaabaaabaabaaaaaaabaaaabaaaabaaabaaaaabaaaabaaaabaaaabaaaabaaabaaaaabaaaab"/>
        <w:spacing w:after="160"/>
      </w:pPr>
      <w:r>
        <w:t>40. In the mid-section formula</w:t>
      </w:r>
    </w:p>
    <w:p w:rsidR="000475BB" w:rsidRDefault="005E7F6D">
      <w:pPr>
        <w:pStyle w:val="caaaababaaaaaabaaaaabaaabaabaaaaaaabaaaabaaaabaaabaaaaabaaaabaaaabaaaabaaaabaaabaaaaabaaaaba"/>
        <w:spacing w:after="160"/>
      </w:pPr>
      <w:r>
        <w:t xml:space="preserve">    a. The area of mid-sections is calculated by using mean depth</w:t>
      </w:r>
    </w:p>
    <w:p w:rsidR="000475BB" w:rsidRDefault="005E7F6D">
      <w:pPr>
        <w:pStyle w:val="caaaababaaaaaabaaaaabaaabaabaaaaaaabaaaabaaaabaaabaaaaabaaaabaaaabaaaabaaaabaaabaaaaabaaaabaa"/>
        <w:spacing w:after="160"/>
      </w:pPr>
      <w:r>
        <w:t xml:space="preserve">    b. The volume of the earth work is calculated by multiplying the mid-section area by the distance between the two sections</w:t>
      </w:r>
    </w:p>
    <w:p w:rsidR="000475BB" w:rsidRDefault="005E7F6D">
      <w:pPr>
        <w:pStyle w:val="caaaababaaaaaabaaaaabaaabaabaaaaaaabaaaabaaaabaaabaaaaabaaaabaaaabaaaabaaaabaaabaaaaabaaaabaaa"/>
        <w:spacing w:after="160"/>
      </w:pPr>
      <w:r>
        <w:t xml:space="preserve">    c. The volume of the </w:t>
      </w:r>
      <w:r>
        <w:t>earth work is calculated by multiplying the mid-section area by the distance between the two original sections</w:t>
      </w:r>
    </w:p>
    <w:p w:rsidR="000475BB" w:rsidRDefault="005E7F6D">
      <w:pPr>
        <w:pStyle w:val="caaaababaaaaaabaaaaabaaabaabaaaaaaabaaaabaaaabaaabaaaaabaaaabaaaabaaaabaaaabaaabaaaaabaaaabaaaa"/>
        <w:spacing w:after="160"/>
      </w:pPr>
      <w:r>
        <w:t xml:space="preserve">    d. (a), (b) and (c) of the above.</w:t>
      </w:r>
    </w:p>
    <w:p w:rsidR="000475BB" w:rsidRDefault="005E7F6D">
      <w:pPr>
        <w:pStyle w:val="caaaababaaaaaabaaaaabaaabaabaaaaaaabaaaabaaaabaaabaaaaabaaaabaaaabaaaabaaaabaaabaaaaabaaaabaaaab"/>
        <w:spacing w:after="160"/>
      </w:pPr>
      <w:r>
        <w:t xml:space="preserve">41. In one plane drawing, which one does not </w:t>
      </w:r>
      <w:proofErr w:type="gramStart"/>
      <w:r>
        <w:t>falls</w:t>
      </w:r>
      <w:proofErr w:type="gramEnd"/>
      <w:r>
        <w:t xml:space="preserve"> under</w:t>
      </w:r>
    </w:p>
    <w:p w:rsidR="000475BB" w:rsidRDefault="005E7F6D">
      <w:pPr>
        <w:pStyle w:val="caaaababaaaaaabaaaaabaaabaabaaaaaaabaaaabaaaabaaabaaaaabaaaabaaaabaaaabaaaabaaabaaaaabaaaabaaaaba"/>
        <w:spacing w:after="160"/>
      </w:pPr>
      <w:r>
        <w:t xml:space="preserve">    a. orthographic</w:t>
      </w:r>
    </w:p>
    <w:p w:rsidR="000475BB" w:rsidRDefault="005E7F6D">
      <w:pPr>
        <w:pStyle w:val="caaaababaaaaaabaaaaabaaabaabaaaaaaabaaaabaaaabaaabaaaaabaaaabaaaabaaaabaaaabaaabaaaaabaaaabaaaabab"/>
        <w:spacing w:after="160"/>
      </w:pPr>
      <w:r>
        <w:t xml:space="preserve">    b. axonometric</w:t>
      </w:r>
    </w:p>
    <w:p w:rsidR="000475BB" w:rsidRDefault="005E7F6D">
      <w:pPr>
        <w:pStyle w:val="caaaababaaaaaabaaaaabaaabaabaaaaaaabaaaabaaaabaaabaaaaabaaaabaaaabaaaabaaaabaaabaaaaabaaaabaaaababa"/>
        <w:spacing w:after="160"/>
      </w:pPr>
      <w:r>
        <w:t xml:space="preserve">    c. </w:t>
      </w:r>
      <w:r>
        <w:t>oblique</w:t>
      </w:r>
    </w:p>
    <w:p w:rsidR="000475BB" w:rsidRDefault="005E7F6D">
      <w:pPr>
        <w:pStyle w:val="caaaababaaaaaabaaaaabaaabaabaaaaaaabaaaabaaaabaaabaaaaabaaaabaaaabaaaabaaaabaaabaaaaabaaaabaaaababaa"/>
        <w:spacing w:after="160"/>
      </w:pPr>
      <w:r>
        <w:t xml:space="preserve">    d. </w:t>
      </w:r>
      <w:proofErr w:type="spellStart"/>
      <w:r>
        <w:t>dimetric</w:t>
      </w:r>
      <w:proofErr w:type="spellEnd"/>
    </w:p>
    <w:p w:rsidR="000475BB" w:rsidRDefault="005E7F6D">
      <w:pPr>
        <w:pStyle w:val="d"/>
        <w:spacing w:after="160"/>
      </w:pPr>
      <w:r>
        <w:t>42. Site plan is a:</w:t>
      </w:r>
    </w:p>
    <w:p w:rsidR="000475BB" w:rsidRDefault="005E7F6D">
      <w:pPr>
        <w:pStyle w:val="da"/>
        <w:spacing w:after="160"/>
      </w:pPr>
      <w:r>
        <w:t xml:space="preserve">    a. structural plan</w:t>
      </w:r>
    </w:p>
    <w:p w:rsidR="000475BB" w:rsidRDefault="005E7F6D">
      <w:pPr>
        <w:pStyle w:val="daa"/>
        <w:spacing w:after="160"/>
      </w:pPr>
      <w:r>
        <w:t xml:space="preserve">    b. </w:t>
      </w:r>
      <w:proofErr w:type="spellStart"/>
      <w:r>
        <w:t>architecturel</w:t>
      </w:r>
      <w:proofErr w:type="spellEnd"/>
      <w:r>
        <w:t xml:space="preserve"> plan</w:t>
      </w:r>
    </w:p>
    <w:p w:rsidR="000475BB" w:rsidRDefault="005E7F6D">
      <w:pPr>
        <w:pStyle w:val="daab"/>
        <w:spacing w:after="160"/>
      </w:pPr>
      <w:r>
        <w:t xml:space="preserve">    c. section plan</w:t>
      </w:r>
    </w:p>
    <w:p w:rsidR="000475BB" w:rsidRDefault="005E7F6D">
      <w:pPr>
        <w:pStyle w:val="daaba"/>
        <w:spacing w:after="160"/>
      </w:pPr>
      <w:r>
        <w:t xml:space="preserve">    d. none of the above 1</w:t>
      </w:r>
    </w:p>
    <w:p w:rsidR="000475BB" w:rsidRDefault="005E7F6D">
      <w:pPr>
        <w:pStyle w:val="daabaa"/>
        <w:spacing w:after="160"/>
      </w:pPr>
      <w:r>
        <w:t>43. The section obtained when the section plane is inclined to the axis of cone, but parallel to one of the generato</w:t>
      </w:r>
      <w:r>
        <w:t>rs of a cone is called ......... ......</w:t>
      </w:r>
    </w:p>
    <w:p w:rsidR="000475BB" w:rsidRDefault="005E7F6D">
      <w:pPr>
        <w:pStyle w:val="daabaaa"/>
        <w:spacing w:after="160"/>
      </w:pPr>
      <w:r>
        <w:t xml:space="preserve">    a. an ellipse</w:t>
      </w:r>
    </w:p>
    <w:p w:rsidR="000475BB" w:rsidRDefault="005E7F6D">
      <w:pPr>
        <w:pStyle w:val="daabaaaa"/>
        <w:spacing w:after="160"/>
      </w:pPr>
      <w:r>
        <w:t xml:space="preserve">    b. a parabola</w:t>
      </w:r>
    </w:p>
    <w:p w:rsidR="000475BB" w:rsidRDefault="005E7F6D">
      <w:pPr>
        <w:pStyle w:val="daabaaaab"/>
        <w:spacing w:after="160"/>
      </w:pPr>
      <w:r>
        <w:t xml:space="preserve">    c. a hyperbola</w:t>
      </w:r>
    </w:p>
    <w:p w:rsidR="000475BB" w:rsidRDefault="005E7F6D">
      <w:pPr>
        <w:pStyle w:val="daabaaaaba"/>
        <w:spacing w:after="160"/>
      </w:pPr>
      <w:r>
        <w:t xml:space="preserve">    d. a circle</w:t>
      </w:r>
    </w:p>
    <w:p w:rsidR="000475BB" w:rsidRDefault="005E7F6D">
      <w:pPr>
        <w:pStyle w:val="daabaaaabaa"/>
        <w:spacing w:after="160"/>
      </w:pPr>
      <w:r>
        <w:t>44. Free hand sketch is normally used for</w:t>
      </w:r>
    </w:p>
    <w:p w:rsidR="000475BB" w:rsidRDefault="005E7F6D">
      <w:pPr>
        <w:pStyle w:val="daabaaaabaaa"/>
        <w:spacing w:after="160"/>
      </w:pPr>
      <w:r>
        <w:t xml:space="preserve">    a. concept</w:t>
      </w:r>
    </w:p>
    <w:p w:rsidR="000475BB" w:rsidRDefault="005E7F6D">
      <w:pPr>
        <w:pStyle w:val="daabaaaabaaab"/>
        <w:spacing w:after="160"/>
      </w:pPr>
      <w:r>
        <w:t xml:space="preserve">    b. final</w:t>
      </w:r>
    </w:p>
    <w:p w:rsidR="000475BB" w:rsidRDefault="005E7F6D">
      <w:pPr>
        <w:pStyle w:val="daabaaaabaaaba"/>
        <w:spacing w:after="160"/>
      </w:pPr>
      <w:r>
        <w:t xml:space="preserve">    c. discussion</w:t>
      </w:r>
    </w:p>
    <w:p w:rsidR="000475BB" w:rsidRDefault="005E7F6D">
      <w:pPr>
        <w:pStyle w:val="daabaaaabaaabaa"/>
        <w:spacing w:after="160"/>
      </w:pPr>
      <w:r>
        <w:lastRenderedPageBreak/>
        <w:t xml:space="preserve">    d. none of the above</w:t>
      </w:r>
    </w:p>
    <w:p w:rsidR="000475BB" w:rsidRDefault="005E7F6D">
      <w:pPr>
        <w:pStyle w:val="daabaaaabaaabaaa"/>
        <w:spacing w:after="160"/>
      </w:pPr>
      <w:r>
        <w:t xml:space="preserve">45. Both architect and engineer </w:t>
      </w:r>
      <w:r>
        <w:t>make use of the cost estimate of the project:</w:t>
      </w:r>
    </w:p>
    <w:p w:rsidR="000475BB" w:rsidRDefault="005E7F6D">
      <w:pPr>
        <w:pStyle w:val="daabaaaabaaabaaaa"/>
        <w:spacing w:after="160"/>
      </w:pPr>
      <w:r>
        <w:t xml:space="preserve">    a. for site selection</w:t>
      </w:r>
    </w:p>
    <w:p w:rsidR="000475BB" w:rsidRDefault="005E7F6D">
      <w:pPr>
        <w:pStyle w:val="daabaaaabaaabaaaaa"/>
        <w:spacing w:after="160"/>
      </w:pPr>
      <w:r>
        <w:t xml:space="preserve">    b. for designing of the project</w:t>
      </w:r>
    </w:p>
    <w:p w:rsidR="000475BB" w:rsidRDefault="005E7F6D">
      <w:pPr>
        <w:pStyle w:val="daabaaaabaaabaaaaaa"/>
        <w:spacing w:after="160"/>
      </w:pPr>
      <w:r>
        <w:t xml:space="preserve">    c. for choosing alternatives</w:t>
      </w:r>
    </w:p>
    <w:p w:rsidR="000475BB" w:rsidRDefault="005E7F6D">
      <w:pPr>
        <w:pStyle w:val="daabaaaabaaabaaaaaaa"/>
        <w:spacing w:after="160"/>
      </w:pPr>
      <w:r>
        <w:t xml:space="preserve">    d. All of these</w:t>
      </w:r>
    </w:p>
    <w:p w:rsidR="000475BB" w:rsidRDefault="005E7F6D">
      <w:pPr>
        <w:pStyle w:val="daabaaaabaaabaaaaaaab"/>
        <w:spacing w:after="160"/>
      </w:pPr>
      <w:r>
        <w:t>46. Pick up the correct statement from the following:</w:t>
      </w:r>
    </w:p>
    <w:p w:rsidR="000475BB" w:rsidRDefault="005E7F6D">
      <w:pPr>
        <w:pStyle w:val="daabaaaabaaabaaaaaaaba"/>
        <w:spacing w:after="160"/>
      </w:pPr>
      <w:r>
        <w:t xml:space="preserve">    a. The manifestation of the time valu</w:t>
      </w:r>
      <w:r>
        <w:t>e of money is termed as interest.</w:t>
      </w:r>
    </w:p>
    <w:p w:rsidR="000475BB" w:rsidRDefault="005E7F6D">
      <w:pPr>
        <w:pStyle w:val="daabaaaabaaabaaaaaaabaa"/>
        <w:spacing w:after="160"/>
      </w:pPr>
      <w:r>
        <w:t xml:space="preserve">    b. Interest on borrowing = present amount owed - original loan</w:t>
      </w:r>
    </w:p>
    <w:p w:rsidR="000475BB" w:rsidRDefault="005E7F6D">
      <w:pPr>
        <w:pStyle w:val="daabaaaabaaabaaaaaaabaaa"/>
        <w:spacing w:after="160"/>
      </w:pPr>
      <w:r>
        <w:t xml:space="preserve">    c. The original investment (or loan) is referred to as principal.</w:t>
      </w:r>
    </w:p>
    <w:p w:rsidR="000475BB" w:rsidRDefault="005E7F6D">
      <w:pPr>
        <w:pStyle w:val="daabaaaabaaabaaaaaaabaaaa"/>
        <w:spacing w:after="160"/>
      </w:pPr>
      <w:r>
        <w:t xml:space="preserve">    d. All of these.</w:t>
      </w:r>
    </w:p>
    <w:p w:rsidR="000475BB" w:rsidRDefault="005E7F6D">
      <w:pPr>
        <w:pStyle w:val="daabaaaabaaabaaaaaaabaaaab"/>
        <w:spacing w:after="160"/>
      </w:pPr>
      <w:r>
        <w:t>47. The construction manager uses the estimate of the project</w:t>
      </w:r>
    </w:p>
    <w:p w:rsidR="000475BB" w:rsidRDefault="005E7F6D">
      <w:pPr>
        <w:pStyle w:val="daabaaaabaaabaaaaaaabaaaaba"/>
        <w:spacing w:after="160"/>
      </w:pPr>
      <w:r>
        <w:t xml:space="preserve">  </w:t>
      </w:r>
      <w:r>
        <w:t xml:space="preserve">  a. to advise the architect/engineer regarding design cost parameter especially in value engineering analysis.</w:t>
      </w:r>
    </w:p>
    <w:p w:rsidR="000475BB" w:rsidRDefault="005E7F6D">
      <w:pPr>
        <w:pStyle w:val="daabaaaabaaabaaaaaaabaaaabaa"/>
        <w:spacing w:after="160"/>
      </w:pPr>
      <w:r>
        <w:t xml:space="preserve">    b. to develop bids on the project.</w:t>
      </w:r>
    </w:p>
    <w:p w:rsidR="000475BB" w:rsidRDefault="005E7F6D">
      <w:pPr>
        <w:pStyle w:val="daabaaaabaaabaaaaaaabaaaabaaa"/>
        <w:spacing w:after="160"/>
      </w:pPr>
      <w:r>
        <w:t xml:space="preserve">    c. to control the project during its construction.</w:t>
      </w:r>
    </w:p>
    <w:p w:rsidR="000475BB" w:rsidRDefault="005E7F6D">
      <w:pPr>
        <w:pStyle w:val="daabaaaabaaabaaaaaaabaaaabaaaa"/>
        <w:spacing w:after="160"/>
      </w:pPr>
      <w:r>
        <w:t xml:space="preserve">    d. All of these</w:t>
      </w:r>
    </w:p>
    <w:p w:rsidR="000475BB" w:rsidRDefault="005E7F6D">
      <w:pPr>
        <w:pStyle w:val="daabaaaabaaabaaaaaaabaaaabaaaab"/>
        <w:spacing w:after="160"/>
      </w:pPr>
      <w:r>
        <w:t>48. Professional code of condu</w:t>
      </w:r>
      <w:r>
        <w:t>ct issued by Nepal Engineering Council has</w:t>
      </w:r>
    </w:p>
    <w:p w:rsidR="000475BB" w:rsidRDefault="005E7F6D">
      <w:pPr>
        <w:pStyle w:val="daabaaaabaaabaaaaaaabaaaabaaaaba"/>
        <w:spacing w:after="160"/>
      </w:pPr>
      <w:r>
        <w:t xml:space="preserve">    a. 6 articles</w:t>
      </w:r>
    </w:p>
    <w:p w:rsidR="000475BB" w:rsidRDefault="005E7F6D">
      <w:pPr>
        <w:pStyle w:val="daabaaaabaaabaaaaaaabaaaabaaaabaa"/>
        <w:spacing w:after="160"/>
      </w:pPr>
      <w:r>
        <w:t xml:space="preserve">    b. 7 articles</w:t>
      </w:r>
    </w:p>
    <w:p w:rsidR="000475BB" w:rsidRDefault="005E7F6D">
      <w:pPr>
        <w:pStyle w:val="daabaaaabaaabaaaaaaabaaaabaaaabaaa"/>
        <w:spacing w:after="160"/>
      </w:pPr>
      <w:r>
        <w:t xml:space="preserve">    c. 8 articles</w:t>
      </w:r>
    </w:p>
    <w:p w:rsidR="000475BB" w:rsidRDefault="005E7F6D">
      <w:pPr>
        <w:pStyle w:val="daabaaaabaaabaaaaaaabaaaabaaaabaaab"/>
        <w:spacing w:after="160"/>
      </w:pPr>
      <w:r>
        <w:t xml:space="preserve">    d. 9 articles</w:t>
      </w:r>
    </w:p>
    <w:p w:rsidR="000475BB" w:rsidRDefault="005E7F6D">
      <w:pPr>
        <w:pStyle w:val="daabaaaabaaabaaaaaaabaaaabaaaabaaaba"/>
        <w:spacing w:after="160"/>
      </w:pPr>
      <w:r>
        <w:t>49. Engineer shall not disclose, without...............confidential information concerning the business affairs or technical processes of any</w:t>
      </w:r>
      <w:r>
        <w:t xml:space="preserve"> present or former client or employer or public body on which the serve:</w:t>
      </w:r>
    </w:p>
    <w:p w:rsidR="000475BB" w:rsidRDefault="005E7F6D">
      <w:pPr>
        <w:pStyle w:val="daabaaaabaaabaaaaaaabaaaabaaaabaaabaa"/>
        <w:spacing w:after="160"/>
      </w:pPr>
      <w:r>
        <w:t xml:space="preserve">    a. editing</w:t>
      </w:r>
    </w:p>
    <w:p w:rsidR="000475BB" w:rsidRDefault="005E7F6D">
      <w:pPr>
        <w:pStyle w:val="daabaaaabaaabaaaaaaabaaaabaaaabaaabaaa"/>
        <w:spacing w:after="160"/>
      </w:pPr>
      <w:r>
        <w:t xml:space="preserve">    b. getting paid</w:t>
      </w:r>
    </w:p>
    <w:p w:rsidR="000475BB" w:rsidRDefault="005E7F6D">
      <w:pPr>
        <w:pStyle w:val="daabaaaabaaabaaaaaaabaaaabaaaabaaabaaaa"/>
        <w:spacing w:after="160"/>
      </w:pPr>
      <w:r>
        <w:t xml:space="preserve">    c. remuneration</w:t>
      </w:r>
    </w:p>
    <w:p w:rsidR="000475BB" w:rsidRDefault="005E7F6D">
      <w:pPr>
        <w:pStyle w:val="daabaaaabaaabaaaaaaabaaaabaaaabaaabaaaaa"/>
        <w:spacing w:after="160"/>
      </w:pPr>
      <w:r>
        <w:t xml:space="preserve">    d. consent</w:t>
      </w:r>
    </w:p>
    <w:p w:rsidR="000475BB" w:rsidRDefault="005E7F6D">
      <w:pPr>
        <w:pStyle w:val="daabaaaabaaabaaaaaaabaaaabaaaabaaabaaaaab"/>
        <w:spacing w:after="160"/>
      </w:pPr>
      <w:r>
        <w:t xml:space="preserve">50. For the registration of general engineer </w:t>
      </w:r>
      <w:proofErr w:type="spellStart"/>
      <w:r>
        <w:t>tha</w:t>
      </w:r>
      <w:proofErr w:type="spellEnd"/>
      <w:r>
        <w:t xml:space="preserve"> amount of fee required is:</w:t>
      </w:r>
    </w:p>
    <w:p w:rsidR="000475BB" w:rsidRDefault="005E7F6D">
      <w:pPr>
        <w:pStyle w:val="daabaaaabaaabaaaaaaabaaaabaaaabaaabaaaaaba"/>
        <w:spacing w:after="160"/>
      </w:pPr>
      <w:r>
        <w:lastRenderedPageBreak/>
        <w:t xml:space="preserve">    a. NRS 2000/-</w:t>
      </w:r>
    </w:p>
    <w:p w:rsidR="000475BB" w:rsidRDefault="005E7F6D">
      <w:pPr>
        <w:pStyle w:val="daabaaaabaaabaaaaaaabaaaabaaaabaaabaaaaabaa"/>
        <w:spacing w:after="160"/>
      </w:pPr>
      <w:r>
        <w:t xml:space="preserve">    b. NRS 3000/-</w:t>
      </w:r>
    </w:p>
    <w:p w:rsidR="000475BB" w:rsidRDefault="005E7F6D">
      <w:pPr>
        <w:pStyle w:val="daabaaaabaaabaaaaaaabaaaabaaaabaaabaaaaabaab"/>
        <w:spacing w:after="160"/>
      </w:pPr>
      <w:r>
        <w:t xml:space="preserve">    c. NRS 3500/-</w:t>
      </w:r>
    </w:p>
    <w:p w:rsidR="000475BB" w:rsidRDefault="005E7F6D">
      <w:pPr>
        <w:pStyle w:val="daabaaaabaaabaaaaaaabaaaabaaaabaaabaaaaabaaba"/>
        <w:spacing w:after="160"/>
      </w:pPr>
      <w:r>
        <w:t xml:space="preserve">    d. NRS 4000/-</w:t>
      </w:r>
    </w:p>
    <w:sectPr w:rsidR="000475BB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BB"/>
    <w:rsid w:val="000475BB"/>
    <w:rsid w:val="005E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91149DB-7CB7-4869-8236-367288B8A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b">
    <w:name w:val="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ba">
    <w:name w:val="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">
    <w:name w:val="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">
    <w:name w:val="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">
    <w:name w:val="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">
    <w:name w:val="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">
    <w:name w:val="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">
    <w:name w:val="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">
    <w:name w:val="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">
    <w:name w:val="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">
    <w:name w:val="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">
    <w:name w:val="b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">
    <w:name w:val="b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">
    <w:name w:val="b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">
    <w:name w:val="b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">
    <w:name w:val="baaab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">
    <w:name w:val="baaab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">
    <w:name w:val="baaab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">
    <w:name w:val="baaab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">
    <w:name w:val="baaaba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">
    <w:name w:val="baaaba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">
    <w:name w:val="baaabaaaaab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">
    <w:name w:val="baaabaaaaab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aaab">
    <w:name w:val="baaabaaaaab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">
    <w:name w:val="baaabaaaaab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">
    <w:name w:val="baaabaaaaab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">
    <w:name w:val="baaabaaaaabaaab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">
    <w:name w:val="baaabaaaaabaaab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aaabaaaab">
    <w:name w:val="baaabaaaaabaaab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">
    <w:name w:val="baaabaaaaabaaabaaab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aaabaaaabab">
    <w:name w:val="baaabaaaaabaaabaaab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">
    <w:name w:val="baaabaaaaabaaabaaab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">
    <w:name w:val="baaabaaaaabaaabaaab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">
    <w:name w:val="baaabaaaaabaaabaaaba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">
    <w:name w:val="baaabaaaaabaaabaaaba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">
    <w:name w:val="baaabaaaaabaaabaaabaa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">
    <w:name w:val="baaabaaaaabaaabaaabaa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">
    <w:name w:val="baaabaaaaabaaabaaabaa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aaabaaaababaaaaaaab">
    <w:name w:val="baaabaaaaabaaabaaabaa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">
    <w:name w:val="baaabaaaaabaaabaaabaaaaaab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">
    <w:name w:val="baaabaaaaabaaabaaabaaaaaabaaaab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aaabaaaababaaaaaaabaab">
    <w:name w:val="baaabaaaaabaaabaaabaaaaaabaaaab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">
    <w:name w:val="baaabaaaaabaaabaaabaaaaaabaaaab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">
    <w:name w:val="baaabaaaaabaaabaaabaaaaaabaaaab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">
    <w:name w:val="baaabaaaaabaaabaaabaaaaaabaaaababaaa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aaabaaaababaaaaaaabaabaaab">
    <w:name w:val="baaabaaaaabaaabaaabaaaaaabaaaababaaa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">
    <w:name w:val="baaabaaaaabaaabaaabaaaaaabaaaababaaa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">
    <w:name w:val="baaabaaaaabaaabaaabaaaaaabaaaababaaa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">
    <w:name w:val="baaabaaaaabaaabaaabaaaaaabaaaababaaa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">
    <w:name w:val="baaabaaaaabaaabaaabaaaaaabaaaababaaa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">
    <w:name w:val="baaabaaaaabaaabaaabaaaaaabaaaababaaaaaaab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">
    <w:name w:val="baaabaaaaabaaabaaabaaaaaabaaaababaaaaaaab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">
    <w:name w:val="baaabaaaaabaaabaaabaaaaaabaaaababaaaaaaab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aaabaaaababaaaaaaabaabaaabaaaaaaab">
    <w:name w:val="baaabaaaaabaaabaaabaaaaaabaaaababaaaaaaab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">
    <w:name w:val="baaabaaaaabaaabaaabaaaaaabaaaababaaaaaaabaab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">
    <w:name w:val="baaabaaaaabaaabaaabaaaaaabaaaababaaaaaaabaab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">
    <w:name w:val="baaabaaaaabaaabaaabaaaaaabaaaababaaaaaaabaab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">
    <w:name w:val="baaabaaaaabaaabaaabaaaaaabaaaababaaaaaaabaab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aaabaaaababaaaaaaabaabaaabaaaaaaabaaaab">
    <w:name w:val="baaabaaaaabaaabaaabaaaaaabaaaababaaaaaaabaab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">
    <w:name w:val="baaabaaaaabaaabaaabaaaaaabaaaababaaaaaaabaabaaaba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aaabaaaababaaaaaaabaabaaabaaaaaaabaaaabab">
    <w:name w:val="baaabaaaaabaaabaaabaaaaaabaaaababaaaaaaabaabaaaba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">
    <w:name w:val="baaabaaaaabaaabaaabaaaaaabaaaababaaaaaaabaabaaaba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">
    <w:name w:val="baaabaaaaabaaabaaabaaaaaabaaaababaaaaaaabaabaaaba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">
    <w:name w:val="baaabaaaaabaaabaaabaaaaaabaaaababaaaaaaabaabaaabaa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">
    <w:name w:val="baaabaaaaabaaabaaabaaaaaabaaaababaaaaaaabaabaaabaa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">
    <w:name w:val="baaabaaaaabaaabaaabaaaaaabaaaababaaaaaaabaabaaabaaa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">
    <w:name w:val="baaabaaaaabaaabaaabaaaaaabaaaababaaaaaaabaabaaabaaa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">
    <w:name w:val="baaabaaaaabaaabaaabaaaaaabaaaababaaaaaaabaabaaabaaa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aaabaaaababaaaaaaabaabaaabaaaaaaabaaaababaaaaaaab">
    <w:name w:val="baaabaaaaabaaabaaabaaaaaabaaaababaaaaaaabaabaaabaaa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">
    <w:name w:val="baaabaaaaabaaabaaabaaaaaabaaaababaaaaaaabaabaaabaaaaaaab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">
    <w:name w:val="baaabaaaaabaaabaaabaaaaaabaaaababaaaaaaabaabaaabaaaaaaab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">
    <w:name w:val="baaabaaaaabaaabaaabaaaaaabaaaababaaaaaaabaabaaabaaaaaaabaaaab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a">
    <w:name w:val="baaabaaaaabaaabaaabaaaaaabaaaababaaaaaaabaabaaabaaaaaaabaaaab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aaabaaaababaaaaaaabaabaaabaaaaaaabaaaababaaaaaaabaaaab">
    <w:name w:val="baaabaaaaabaaabaaabaaaaaabaaaababaaaaaaabaabaaabaaaaaaabaaaab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aba">
    <w:name w:val="baaabaaaaabaaabaaabaaaaaabaaaababaaaaaaabaabaaabaaaaaaabaaaab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abaa">
    <w:name w:val="baaabaaaaabaaabaaabaaaaaabaaaababaaaaaaabaabaaabaaaaaaabaaaab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abaaa">
    <w:name w:val="baaabaaaaabaaabaaabaaaaaabaaaababaaaaaaabaabaaabaaaaaaabaaaababa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aaabaaaababaaaaaaabaabaaabaaaaaaabaaaababaaaaaaabaaaabaaab">
    <w:name w:val="baaabaaaaabaaabaaabaaaaaabaaaababaaaaaaabaabaaabaaaaaaabaaaababa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abaaaba">
    <w:name w:val="baaabaaaaabaaabaaabaaaaaabaaaababaaaaaaabaabaaabaaaaaaabaaaababa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abaaabaa">
    <w:name w:val="baaabaaaaabaaabaaabaaaaaabaaaababaaaaaaabaabaaabaaaaaaabaaaababaaaaaaab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aaabaaaababaaaaaaabaabaaabaaaaaaabaaaababaaaaaaabaaaabaaabaab">
    <w:name w:val="baaabaaaaabaaabaaabaaaaaabaaaababaaaaaaabaabaaabaaaaaaabaaaababaaaaaaab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abaaabaaba">
    <w:name w:val="baaabaaaaabaaabaaabaaaaaabaaaababaaaaaaabaabaaabaaaaaaabaaaababaaaaaaab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abaaabaabaa">
    <w:name w:val="baaabaaaaabaaabaaabaaaaaabaaaababaaaaaaabaabaaabaaaaaaabaaaababaaaaaaab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abaaabaabaaa">
    <w:name w:val="baaabaaaaabaaabaaabaaaaaabaaaababaaaaaaabaabaaabaaaaaaabaaaababaaaaaaab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abaaabaabaaaa">
    <w:name w:val="baaabaaaaabaaabaaabaaaaaabaaaababaaaaaaabaabaaabaaaaaaabaaaababaaaaaaabaaaa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abaaabaabaaaaa">
    <w:name w:val="baaabaaaaabaaabaaabaaaaaabaaaababaaaaaaabaabaaabaaaaaaabaaaababaaaaaaabaaaab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abaaabaabaaaaaa">
    <w:name w:val="baaabaaaaabaaabaaabaaaaaabaaaababaaaaaaabaabaaabaaaaaaabaaaababaaaaaaabaaaab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abaaabaabaaaaaaa">
    <w:name w:val="baaabaaaaabaaabaaabaaaaaabaaaababaaaaaaabaabaaabaaaaaaabaaaababaaaaaaabaaaab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aaabaaaababaaaaaaabaabaaabaaaaaaabaaaababaaaaaaabaaaabaaabaabaaaaaaab">
    <w:name w:val="baaabaaaaabaaabaaabaaaaaabaaaababaaaaaaabaabaaabaaaaaaabaaaababaaaaaaabaaaab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abaaabaabaaaaaaaba">
    <w:name w:val="baaabaaaaabaaabaaabaaaaaabaaaababaaaaaaabaabaaabaaaaaaabaaaababaaaaaaabaaaab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abaaabaabaaaaaaabaa">
    <w:name w:val="baaabaaaaabaaabaaabaaaaaabaaaababaaaaaaabaabaaabaaaaaaabaaaababaaaaaaabaaaabaaaba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baaaaaabaaaababaaaaaaabaabaaabaaaaaaabaaaababaaaaaaabaaaabaaabaabaaaaaaabaab">
    <w:name w:val="baaabaaaaabaaabaaabaaaaaabaaaababaaaaaaabaabaaabaaaaaaabaaaababaaaaaaabaaaabaaaba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abaaabaabaaaaaaabaaba">
    <w:name w:val="baaabaaaaabaaabaaabaaaaaabaaaababaaaaaaabaabaaabaaaaaaabaaaababaaaaaaabaaaabaaaba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abaaabaabaaaaaaabaabaa">
    <w:name w:val="baaabaaaaabaaabaaabaaaaaabaaaababaaaaaaabaabaaabaaaaaaabaaaababaaaaaaabaaaabaaaba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abaaabaabaaaaaaabaabaaa">
    <w:name w:val="baaabaaaaabaaabaaabaaaaaabaaaababaaaaaaabaabaaabaaaaaaabaaaababaaaaaaabaaaabaaaba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abaaabaabaaaaaaabaabaaaa">
    <w:name w:val="baaabaaaaabaaabaaabaaaaaabaaaababaaaaaaabaabaaabaaaaaaabaaaababaaaaaaabaaaabaaabaaba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abaaabaabaaaaaaabaabaaaaa">
    <w:name w:val="baaabaaaaabaaabaaabaaaaaabaaaababaaaaaaabaabaaabaaaaaaabaaaababaaaaaaabaaaabaaabaaba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baaaaaabaaaababaaaaaaabaabaaabaaaaaaabaaaababaaaaaaabaaaabaaabaabaaaaaaabaabaaaaaa">
    <w:name w:val="baaabaaaaabaaabaaabaaaaaabaaaababaaaaaaabaabaaabaaaaaaabaaaababaaaaaaabaaaabaaabaabaa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">
    <w:name w:val="c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">
    <w:name w:val="c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">
    <w:name w:val="c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">
    <w:name w:val="c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">
    <w:name w:val="c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">
    <w:name w:val="c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">
    <w:name w:val="c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">
    <w:name w:val="c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">
    <w:name w:val="c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">
    <w:name w:val="c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">
    <w:name w:val="c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">
    <w:name w:val="c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">
    <w:name w:val="c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">
    <w:name w:val="caaaab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">
    <w:name w:val="caaaab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">
    <w:name w:val="caaaab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aaab">
    <w:name w:val="caaaab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">
    <w:name w:val="caaaab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">
    <w:name w:val="caaaababa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">
    <w:name w:val="caaaababa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aaabaaab">
    <w:name w:val="caaaababa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">
    <w:name w:val="caaaababaa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">
    <w:name w:val="caaaababaaaaaaba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aaabaaabaab">
    <w:name w:val="caaaababaaaaaaba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">
    <w:name w:val="caaaababaaaaaaba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">
    <w:name w:val="caaaababaaaaaaba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">
    <w:name w:val="caaaababaaaaaaba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">
    <w:name w:val="caaaababaaaaaabaaaaa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">
    <w:name w:val="caaaababaaaaaabaaaaab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">
    <w:name w:val="caaaababaaaaaabaaaaab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">
    <w:name w:val="caaaababaaaaaabaaaaab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aaabaaabaabaaaaaaab">
    <w:name w:val="caaaababaaaaaabaaaaab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">
    <w:name w:val="caaaababaaaaaabaaaaab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">
    <w:name w:val="caaaababaaaaaabaaaaabaaab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">
    <w:name w:val="caaaababaaaaaabaaaaabaaab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">
    <w:name w:val="caaaababaaaaaabaaaaabaaab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aaabaaabaabaaaaaaabaaaab">
    <w:name w:val="caaaababaaaaaabaaaaabaaab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">
    <w:name w:val="caaaababaaaaaabaaaaabaaab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">
    <w:name w:val="caaaababaaaaaabaaaaabaaab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">
    <w:name w:val="caaaababaaaaaabaaaaabaaab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">
    <w:name w:val="caaaababaaaaaabaaaaabaaab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aaabaaabaabaaaaaaabaaaabaaaab">
    <w:name w:val="caaaababaaaaaabaaaaabaaab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">
    <w:name w:val="caaaababaaaaaabaaaaabaaab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">
    <w:name w:val="caaaababaaaaaabaaaaabaaaba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">
    <w:name w:val="caaaababaaaaaabaaaaabaaabaabaaa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aaabaaabaabaaaaaaabaaaabaaaabaaab">
    <w:name w:val="caaaababaaaaaabaaaaabaaabaabaaa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">
    <w:name w:val="caaaababaaaaaabaaaaabaaabaabaaa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">
    <w:name w:val="caaaababaaaaaabaaaaabaaabaabaaa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">
    <w:name w:val="caaaababaaaaaabaaaaabaaabaabaaa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">
    <w:name w:val="caaaababaaaaaabaaaaabaaabaabaaaaaaab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">
    <w:name w:val="caaaababaaaaaabaaaaabaaabaabaaaaaaab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aaabaaabaabaaaaaaabaaaabaaaabaaabaaaaab">
    <w:name w:val="caaaababaaaaaabaaaaabaaabaabaaaaaaab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">
    <w:name w:val="caaaababaaaaaabaaaaabaaabaabaaaaaaab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">
    <w:name w:val="caaaababaaaaaabaaaaabaaabaabaaaaaaaba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">
    <w:name w:val="caaaababaaaaaabaaaaabaaabaabaaaaaaabaaaab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">
    <w:name w:val="caaaababaaaaaabaaaaabaaabaabaaaaaaabaaaab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aaabaaabaabaaaaaaabaaaabaaaabaaabaaaaabaaaab">
    <w:name w:val="caaaababaaaaaabaaaaabaaabaabaaaaaaabaaaab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">
    <w:name w:val="caaaababaaaaaabaaaaabaaabaabaaaaaaabaaaab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">
    <w:name w:val="caaaababaaaaaabaaaaabaaabaabaaaaaaabaaaabaaaab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">
    <w:name w:val="caaaababaaaaaabaaaaabaaabaabaaaaaaabaaaabaaaab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">
    <w:name w:val="caaaababaaaaaabaaaaabaaabaabaaaaaaabaaaabaaaab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aaabaaabaabaaaaaaabaaaabaaaabaaabaaaaabaaaabaaaab">
    <w:name w:val="caaaababaaaaaabaaaaabaaabaabaaaaaaabaaaabaaaab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">
    <w:name w:val="caaaababaaaaaabaaaaabaaabaabaaaaaaabaaaabaaaab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">
    <w:name w:val="caaaababaaaaaabaaaaabaaabaabaaaaaaabaaaabaaaaba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">
    <w:name w:val="caaaababaaaaaabaaaaabaaabaabaaaaaaabaaaabaaaabaaab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">
    <w:name w:val="caaaababaaaaaabaaaaabaaabaabaaaaaaabaaaabaaaabaaab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aaabaaabaabaaaaaaabaaaabaaaabaaabaaaaabaaaabaaaabaaaab">
    <w:name w:val="caaaababaaaaaabaaaaabaaabaabaaaaaaabaaaabaaaabaaab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">
    <w:name w:val="caaaababaaaaaabaaaaabaaabaabaaaaaaabaaaabaaaabaaab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">
    <w:name w:val="caaaababaaaaaabaaaaabaaabaabaaaaaaabaaaabaaaabaaab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a">
    <w:name w:val="caaaababaaaaaabaaaaabaaabaabaaaaaaabaaaabaaaabaaab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aa">
    <w:name w:val="caaaababaaaaaabaaaaabaaabaabaaaaaaabaaaabaaaabaaab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aaabaaabaabaaaaaaabaaaabaaaabaaabaaaaabaaaabaaaabaaaabaaaab">
    <w:name w:val="caaaababaaaaaabaaaaabaaabaabaaaaaaabaaaabaaaabaaaba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aaba">
    <w:name w:val="caaaababaaaaaabaaaaabaaabaabaaaaaaabaaaabaaaabaaaba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aabaa">
    <w:name w:val="caaaababaaaaaabaaaaabaaabaabaaaaaaabaaaabaaaabaaaba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aabaaa">
    <w:name w:val="caaaababaaaaaabaaaaabaaabaabaaaaaaabaaaabaaaabaaabaaaaabaaaab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aaabaaabaabaaaaaaabaaaabaaaabaaabaaaaabaaaabaaaabaaaabaaaabaaab">
    <w:name w:val="caaaababaaaaaabaaaaabaaabaabaaaaaaabaaaabaaaabaaabaaaaabaaaab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aabaaaba">
    <w:name w:val="caaaababaaaaaabaaaaabaaabaabaaaaaaabaaaabaaaabaaabaaaaabaaaab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aabaaabaa">
    <w:name w:val="caaaababaaaaaabaaaaabaaabaabaaaaaaabaaaabaaaabaaabaaaaabaaaab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aabaaabaaa">
    <w:name w:val="caaaababaaaaaabaaaaabaaabaabaaaaaaabaaaabaaaabaaabaaaaabaaaab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aabaaabaaaa">
    <w:name w:val="caaaababaaaaaabaaaaabaaabaabaaaaaaabaaaabaaaabaaabaaaaabaaaabaaaab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aabaaabaaaaa">
    <w:name w:val="caaaababaaaaaabaaaaabaaabaabaaaaaaabaaaabaaaabaaabaaaaabaaaabaaaab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aaabaaabaabaaaaaaabaaaabaaaabaaabaaaaabaaaabaaaabaaaabaaaabaaabaaaaab">
    <w:name w:val="caaaababaaaaaabaaaaabaaabaabaaaaaaabaaaabaaaabaaabaaaaabaaaabaaaab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aabaaabaaaaaba">
    <w:name w:val="caaaababaaaaaabaaaaabaaabaabaaaaaaabaaaabaaaabaaabaaaaabaaaabaaaab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aabaaabaaaaabaa">
    <w:name w:val="caaaababaaaaaabaaaaabaaabaabaaaaaaabaaaabaaaabaaabaaaaabaaaabaaaaba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aabaaabaaaaabaaa">
    <w:name w:val="caaaababaaaaaabaaaaabaaabaabaaaaaaabaaaabaaaabaaabaaaaabaaaabaaaabaaaab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aabaaabaaaaabaaaa">
    <w:name w:val="caaaababaaaaaabaaaaabaaabaabaaaaaaabaaaabaaaabaaabaaaaabaaaabaaaabaaaab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aaabaaabaabaaaaaaabaaaabaaaabaaabaaaaabaaaabaaaabaaaabaaaabaaabaaaaabaaaab">
    <w:name w:val="caaaababaaaaaabaaaaabaaabaabaaaaaaabaaaabaaaabaaabaaaaabaaaabaaaabaaaab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aabaaabaaaaabaaaaba">
    <w:name w:val="caaaababaaaaaabaaaaabaaabaabaaaaaaabaaaabaaaabaaabaaaaabaaaabaaaabaaaab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aabaaabaaaaabaaaabaa">
    <w:name w:val="caaaababaaaaaabaaaaabaaabaabaaaaaaabaaaabaaaabaaabaaaaabaaaabaaaabaaaabaaaab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aabaaabaaaaabaaaabaaa">
    <w:name w:val="caaaababaaaaaabaaaaabaaabaabaaaaaaabaaaabaaaabaaabaaaaabaaaabaaaabaaaabaaaab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aabaaabaaaaabaaaabaaaa">
    <w:name w:val="caaaababaaaaaabaaaaabaaabaabaaaaaaabaaaabaaaabaaabaaaaabaaaabaaaabaaaabaaaab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aaabaaabaabaaaaaaabaaaabaaaabaaabaaaaabaaaabaaaabaaaabaaaabaaabaaaaabaaaabaaaab">
    <w:name w:val="caaaababaaaaaabaaaaabaaabaabaaaaaaabaaaabaaaabaaabaaaaabaaaabaaaabaaaabaaaab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aabaaabaaaaabaaaabaaaaba">
    <w:name w:val="caaaababaaaaaabaaaaabaaabaabaaaaaaabaaaabaaaabaaabaaaaabaaaabaaaabaaaabaaaabaaaba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baaaaabaaabaabaaaaaaabaaaabaaaabaaabaaaaabaaaabaaaabaaaabaaaabaaabaaaaabaaaabaaaabab">
    <w:name w:val="caaaababaaaaaabaaaaabaaabaabaaaaaaabaaaabaaaabaaabaaaaabaaaabaaaabaaaabaaaabaaaba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aabaaabaaaaabaaaabaaaababa">
    <w:name w:val="caaaababaaaaaabaaaaabaaabaabaaaaaaabaaaabaaaabaaabaaaaabaaaabaaaabaaaabaaaabaaaba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baaaaabaaabaabaaaaaaabaaaabaaaabaaabaaaaabaaaabaaaabaaaabaaaabaaabaaaaabaaaabaaaababaa">
    <w:name w:val="caaaababaaaaaabaaaaabaaabaabaaaaaaabaaaabaaaabaaabaaaaabaaaabaaaabaaaabaaaabaaaba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">
    <w:name w:val="d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">
    <w:name w:val="d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">
    <w:name w:val="d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">
    <w:name w:val="d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">
    <w:name w:val="d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">
    <w:name w:val="d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">
    <w:name w:val="d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">
    <w:name w:val="d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">
    <w:name w:val="d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aaab">
    <w:name w:val="d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">
    <w:name w:val="d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">
    <w:name w:val="d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">
    <w:name w:val="d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">
    <w:name w:val="d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">
    <w:name w:val="daab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a">
    <w:name w:val="daabaa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aa">
    <w:name w:val="daabaa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aaabaaaaaaab">
    <w:name w:val="daabaa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aaba">
    <w:name w:val="daabaaaab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aabaa">
    <w:name w:val="daabaaaab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aabaaa">
    <w:name w:val="daabaaaab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aabaaaa">
    <w:name w:val="daabaaaab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aaabaaaaaaabaaaab">
    <w:name w:val="daabaaaab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aabaaaaba">
    <w:name w:val="daabaaaab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aabaaaabaa">
    <w:name w:val="daabaaaaba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aabaaaabaaa">
    <w:name w:val="daabaaaaba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aabaaaabaaaa">
    <w:name w:val="daabaaaaba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aaabaaaaaaabaaaabaaaab">
    <w:name w:val="daabaaaaba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aabaaaabaaaaba">
    <w:name w:val="daabaaaaba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aabaaaabaaaabaa">
    <w:name w:val="daabaaaabaa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aabaaaabaaaabaaa">
    <w:name w:val="daabaaaabaaabaaa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aaabaaaaaaabaaaabaaaabaaab">
    <w:name w:val="daabaaaabaaabaaa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aabaaaabaaaabaaaba">
    <w:name w:val="daabaaaabaaabaaa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aabaaaabaaaabaaabaa">
    <w:name w:val="daabaaaabaaabaaa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aabaaaabaaaabaaabaaa">
    <w:name w:val="daabaaaabaaabaaa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aabaaaabaaaabaaabaaaa">
    <w:name w:val="daabaaaabaaabaaaaaaab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aabaaaabaaaabaaabaaaaa">
    <w:name w:val="daabaaaabaaabaaaaaaab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aaabaaaaaaabaaaabaaaabaaabaaaaab">
    <w:name w:val="daabaaaabaaabaaaaaaab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aabaaaabaaaabaaabaaaaaba">
    <w:name w:val="daabaaaabaaabaaaaaaab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aabaaaabaaaabaaabaaaaabaa">
    <w:name w:val="daabaaaabaaabaaaaaaabaaaabaaaab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aaabaaaaaaabaaaabaaaabaaabaaaaabaab">
    <w:name w:val="daabaaaabaaabaaaaaaabaaaabaaaab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baaaaaaabaaaabaaaabaaabaaaaabaaba">
    <w:name w:val="daabaaaabaaabaaaaaaabaaaabaaaab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baaaaaaab">
    <w:name w:val="babaaaaaaab"/>
    <w:rsid w:val="005E7F6D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aaaba">
    <w:name w:val="babaaaaaaaba"/>
    <w:rsid w:val="005E7F6D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babaaaaaaabab">
    <w:name w:val="babaaaaaaabab"/>
    <w:rsid w:val="005E7F6D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aaababa">
    <w:name w:val="babaaaaaaababa"/>
    <w:rsid w:val="005E7F6D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CB051A-6E8E-4E2F-8869-DA588D184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1414</Words>
  <Characters>8062</Characters>
  <Application>Microsoft Office Word</Application>
  <DocSecurity>0</DocSecurity>
  <Lines>67</Lines>
  <Paragraphs>18</Paragraphs>
  <ScaleCrop>false</ScaleCrop>
  <Company/>
  <LinksUpToDate>false</LinksUpToDate>
  <CharactersWithSpaces>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3</cp:revision>
  <dcterms:created xsi:type="dcterms:W3CDTF">2013-12-23T23:15:00Z</dcterms:created>
  <dcterms:modified xsi:type="dcterms:W3CDTF">2021-11-17T03:14:00Z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