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E49" w:rsidRDefault="008E21D6">
      <w:pPr>
        <w:pStyle w:val="axerxodfajfl"/>
        <w:spacing w:after="160"/>
        <w:jc w:val="center"/>
      </w:pPr>
      <w:r>
        <w:t>***Engineer***</w:t>
      </w:r>
    </w:p>
    <w:p w:rsidR="008E21D6" w:rsidRDefault="008E21D6" w:rsidP="008E21D6">
      <w:pPr>
        <w:pStyle w:val="daaaabaaaabaaaabaaaabaaaabaaabaabaaaaabaa"/>
        <w:spacing w:after="160"/>
      </w:pPr>
      <w:r>
        <w:t xml:space="preserve">1. </w:t>
      </w:r>
      <w:r>
        <w:t>Flat spiral springs</w:t>
      </w:r>
    </w:p>
    <w:p w:rsidR="008E21D6" w:rsidRDefault="008E21D6" w:rsidP="008E21D6">
      <w:pPr>
        <w:pStyle w:val="daaaabaaaabaaaabaaaabaaaabaaabaabaaaaabaaa"/>
        <w:spacing w:after="160"/>
      </w:pPr>
      <w:r>
        <w:t xml:space="preserve">    a. </w:t>
      </w:r>
      <w:proofErr w:type="gramStart"/>
      <w:r>
        <w:t>are</w:t>
      </w:r>
      <w:proofErr w:type="gramEnd"/>
      <w:r>
        <w:t xml:space="preserve"> supported at outer end</w:t>
      </w:r>
    </w:p>
    <w:p w:rsidR="008E21D6" w:rsidRDefault="008E21D6" w:rsidP="008E21D6">
      <w:pPr>
        <w:pStyle w:val="daaaabaaaabaaaabaaaabaaaabaaabaabaaaaabaaaa"/>
        <w:spacing w:after="160"/>
      </w:pPr>
      <w:r>
        <w:t xml:space="preserve">    b. </w:t>
      </w:r>
      <w:proofErr w:type="gramStart"/>
      <w:r>
        <w:t>are</w:t>
      </w:r>
      <w:proofErr w:type="gramEnd"/>
      <w:r>
        <w:t xml:space="preserve"> wound by applying a torque</w:t>
      </w:r>
    </w:p>
    <w:p w:rsidR="008E21D6" w:rsidRDefault="008E21D6" w:rsidP="008E21D6">
      <w:pPr>
        <w:pStyle w:val="daaaabaaaabaaaabaaaabaaaabaaabaabaaaaabaaaaa"/>
        <w:spacing w:after="160"/>
      </w:pPr>
      <w:r>
        <w:t xml:space="preserve">    c. </w:t>
      </w:r>
      <w:proofErr w:type="gramStart"/>
      <w:r>
        <w:t>are</w:t>
      </w:r>
      <w:proofErr w:type="gramEnd"/>
      <w:r>
        <w:t xml:space="preserve"> used in clock-work mechanism</w:t>
      </w:r>
    </w:p>
    <w:p w:rsidR="008E21D6" w:rsidRDefault="008E21D6" w:rsidP="008E21D6">
      <w:pPr>
        <w:pStyle w:val="daaaabaaaabaaaabaaaabaaaabaaabaabaaaaabaaaaaa"/>
        <w:spacing w:after="160"/>
      </w:pPr>
      <w:r>
        <w:t xml:space="preserve">    d. all the above.</w:t>
      </w:r>
    </w:p>
    <w:p w:rsidR="008E21D6" w:rsidRDefault="008E21D6" w:rsidP="008E21D6">
      <w:pPr>
        <w:pStyle w:val="daaaabaaaabaaaabaaaabaaaabaaabaabaaaaabaaaaaab"/>
        <w:spacing w:after="160"/>
      </w:pPr>
      <w:r>
        <w:t>2</w:t>
      </w:r>
      <w:r>
        <w:t>. A cantilever of length 2 cm and depth 10 cm tapers in plan from a width 24 cm to zero at its free end. If the modulus of elasticity of the material is 0.2 x 106 N/mm2, the deflection of the free end, is</w:t>
      </w:r>
    </w:p>
    <w:p w:rsidR="008E21D6" w:rsidRDefault="008E21D6" w:rsidP="008E21D6">
      <w:pPr>
        <w:pStyle w:val="daaaabaaaabaaaabaaaabaaaabaaabaabaaaaabaaaaaaba"/>
        <w:spacing w:after="160"/>
      </w:pPr>
      <w:r>
        <w:t xml:space="preserve">    a. 3 mm</w:t>
      </w:r>
    </w:p>
    <w:p w:rsidR="008E21D6" w:rsidRDefault="008E21D6" w:rsidP="008E21D6">
      <w:pPr>
        <w:pStyle w:val="daaaabaaaabaaaabaaaabaaaabaaabaabaaaaabaaaaaabaa"/>
        <w:spacing w:after="160"/>
      </w:pPr>
      <w:r>
        <w:t xml:space="preserve">    b. 4 mm</w:t>
      </w:r>
    </w:p>
    <w:p w:rsidR="008E21D6" w:rsidRDefault="008E21D6" w:rsidP="008E21D6">
      <w:pPr>
        <w:pStyle w:val="daaaabaaaabaaaabaaaabaaaabaaabaabaaaaabaaaaaabaaa"/>
        <w:spacing w:after="160"/>
      </w:pPr>
      <w:r>
        <w:t xml:space="preserve">    c. 5 mm</w:t>
      </w:r>
    </w:p>
    <w:p w:rsidR="00A04E49" w:rsidRDefault="008E21D6" w:rsidP="008E21D6">
      <w:pPr>
        <w:pStyle w:val="a"/>
        <w:spacing w:after="160"/>
      </w:pPr>
      <w:r>
        <w:t xml:space="preserve">    d. 6 mm</w:t>
      </w:r>
    </w:p>
    <w:p w:rsidR="00A04E49" w:rsidRDefault="008E21D6">
      <w:pPr>
        <w:pStyle w:val="baabaa"/>
        <w:spacing w:after="160"/>
      </w:pPr>
      <w:r>
        <w:t>3</w:t>
      </w:r>
      <w:r>
        <w:t>.  is the equation of Euler's crippling load, if</w:t>
      </w:r>
    </w:p>
    <w:p w:rsidR="00A04E49" w:rsidRDefault="008E21D6">
      <w:pPr>
        <w:pStyle w:val="baabaaa"/>
        <w:spacing w:after="160"/>
      </w:pPr>
      <w:r>
        <w:t xml:space="preserve">    a. both the ends are fixed</w:t>
      </w:r>
    </w:p>
    <w:p w:rsidR="00A04E49" w:rsidRDefault="008E21D6">
      <w:pPr>
        <w:pStyle w:val="baabaaaa"/>
        <w:spacing w:after="160"/>
      </w:pPr>
      <w:r>
        <w:t xml:space="preserve">    b. both the ends are hinged</w:t>
      </w:r>
    </w:p>
    <w:p w:rsidR="00A04E49" w:rsidRDefault="008E21D6">
      <w:pPr>
        <w:pStyle w:val="baabaaaaa"/>
        <w:spacing w:after="160"/>
      </w:pPr>
      <w:r>
        <w:t xml:space="preserve">    c. one end is fixed and other end is free</w:t>
      </w:r>
    </w:p>
    <w:p w:rsidR="00A04E49" w:rsidRDefault="008E21D6">
      <w:pPr>
        <w:pStyle w:val="baabaaaaab"/>
        <w:spacing w:after="160"/>
      </w:pPr>
      <w:r>
        <w:t xml:space="preserve">    d. one end is fixed and other end is hinged.</w:t>
      </w:r>
    </w:p>
    <w:p w:rsidR="008E21D6" w:rsidRDefault="008E21D6" w:rsidP="008E21D6">
      <w:pPr>
        <w:pStyle w:val="haaaab"/>
        <w:spacing w:after="160"/>
      </w:pPr>
      <w:r>
        <w:t xml:space="preserve">4. </w:t>
      </w:r>
      <w:r>
        <w:t>The ratio of the effective length of a column and minimum radius of gyration of its cross-sectional area, is known</w:t>
      </w:r>
    </w:p>
    <w:p w:rsidR="008E21D6" w:rsidRDefault="008E21D6" w:rsidP="008E21D6">
      <w:pPr>
        <w:pStyle w:val="haaaaba"/>
        <w:spacing w:after="160"/>
      </w:pPr>
      <w:r>
        <w:t xml:space="preserve">    a. buckling factor</w:t>
      </w:r>
    </w:p>
    <w:p w:rsidR="008E21D6" w:rsidRDefault="008E21D6" w:rsidP="008E21D6">
      <w:pPr>
        <w:pStyle w:val="haaaabaa"/>
        <w:spacing w:after="160"/>
      </w:pPr>
      <w:r>
        <w:t xml:space="preserve">    b. slenderness ratio</w:t>
      </w:r>
    </w:p>
    <w:p w:rsidR="008E21D6" w:rsidRDefault="008E21D6" w:rsidP="008E21D6">
      <w:pPr>
        <w:pStyle w:val="haaaabaab"/>
        <w:spacing w:after="160"/>
      </w:pPr>
      <w:r>
        <w:t xml:space="preserve">    c. crippling factor</w:t>
      </w:r>
    </w:p>
    <w:p w:rsidR="00A04E49" w:rsidRDefault="008E21D6" w:rsidP="008E21D6">
      <w:pPr>
        <w:pStyle w:val="baabaaaaaba"/>
        <w:spacing w:after="160"/>
      </w:pPr>
      <w:r>
        <w:t xml:space="preserve">    d. none of these</w:t>
      </w:r>
      <w:bookmarkStart w:id="0" w:name="_GoBack"/>
      <w:bookmarkEnd w:id="0"/>
    </w:p>
    <w:p w:rsidR="00A04E49" w:rsidRDefault="008E21D6">
      <w:pPr>
        <w:pStyle w:val="baabaaaaabaaaaab"/>
        <w:spacing w:after="160"/>
      </w:pPr>
      <w:r>
        <w:t>5</w:t>
      </w:r>
      <w:r>
        <w:t>. The rise of a parabolic arch at quarter points, is equal to</w:t>
      </w:r>
    </w:p>
    <w:p w:rsidR="00A04E49" w:rsidRDefault="008E21D6">
      <w:pPr>
        <w:pStyle w:val="baabaaaaabaaaaaba"/>
        <w:spacing w:after="160"/>
      </w:pPr>
      <w:r>
        <w:t xml:space="preserve">    a.  times the rise of the crown</w:t>
      </w:r>
    </w:p>
    <w:p w:rsidR="00A04E49" w:rsidRDefault="008E21D6">
      <w:pPr>
        <w:pStyle w:val="baabaaaaabaaaaabaa"/>
        <w:spacing w:after="160"/>
      </w:pPr>
      <w:r>
        <w:t xml:space="preserve">    b.  times the rise of the crown</w:t>
      </w:r>
    </w:p>
    <w:p w:rsidR="00A04E49" w:rsidRDefault="008E21D6">
      <w:pPr>
        <w:pStyle w:val="baabaaaaabaaaaabaaa"/>
        <w:spacing w:after="160"/>
      </w:pPr>
      <w:r>
        <w:t xml:space="preserve">    c.  </w:t>
      </w:r>
      <w:r>
        <w:t>times the rise of the crown</w:t>
      </w:r>
    </w:p>
    <w:p w:rsidR="00A04E49" w:rsidRDefault="008E21D6">
      <w:pPr>
        <w:pStyle w:val="baabaaaaabaaaaabaaab"/>
        <w:spacing w:after="160"/>
      </w:pPr>
      <w:r>
        <w:t xml:space="preserve">    d.  times the rise of the crown.</w:t>
      </w:r>
    </w:p>
    <w:p w:rsidR="00A04E49" w:rsidRDefault="008E21D6">
      <w:pPr>
        <w:pStyle w:val="baabaaaaabaaaaabaaaba"/>
        <w:spacing w:after="160"/>
      </w:pPr>
      <w:r>
        <w:t xml:space="preserve">6. The formula for the horizontal distances for inclined sights, on staff held </w:t>
      </w:r>
      <w:proofErr w:type="spellStart"/>
      <w:proofErr w:type="gramStart"/>
      <w:r>
        <w:t>normalis</w:t>
      </w:r>
      <w:proofErr w:type="spellEnd"/>
      <w:r>
        <w:t xml:space="preserve">  s</w:t>
      </w:r>
      <w:proofErr w:type="gramEnd"/>
      <w:r>
        <w:t xml:space="preserve"> cos θ + (f + d) cos θ ± h sin θ</w:t>
      </w:r>
    </w:p>
    <w:p w:rsidR="00A04E49" w:rsidRDefault="008E21D6">
      <w:pPr>
        <w:pStyle w:val="baabaaaaabaaaaabaaabaa"/>
        <w:spacing w:after="160"/>
      </w:pPr>
      <w:r>
        <w:lastRenderedPageBreak/>
        <w:t xml:space="preserve">    a. minus sign is used for angle of depression</w:t>
      </w:r>
    </w:p>
    <w:p w:rsidR="00A04E49" w:rsidRDefault="008E21D6">
      <w:pPr>
        <w:pStyle w:val="baabaaaaabaaaaabaaabaab"/>
        <w:spacing w:after="160"/>
      </w:pPr>
      <w:r>
        <w:t xml:space="preserve">    b. plus sign i</w:t>
      </w:r>
      <w:r>
        <w:t>s used for angle of depression</w:t>
      </w:r>
    </w:p>
    <w:p w:rsidR="00A04E49" w:rsidRDefault="008E21D6">
      <w:pPr>
        <w:pStyle w:val="baabaaaaabaaaaabaaabaaba"/>
        <w:spacing w:after="160"/>
      </w:pPr>
      <w:r>
        <w:t xml:space="preserve">    c. minus sign is used for angle of elevation</w:t>
      </w:r>
    </w:p>
    <w:p w:rsidR="00A04E49" w:rsidRDefault="008E21D6">
      <w:pPr>
        <w:pStyle w:val="baabaaaaabaaaaabaaabaabaa"/>
        <w:spacing w:after="160"/>
      </w:pPr>
      <w:r>
        <w:t xml:space="preserve">    d. </w:t>
      </w:r>
      <w:proofErr w:type="spellStart"/>
      <w:r>
        <w:t>non of</w:t>
      </w:r>
      <w:proofErr w:type="spellEnd"/>
      <w:r>
        <w:t xml:space="preserve"> these.</w:t>
      </w:r>
    </w:p>
    <w:p w:rsidR="00A04E49" w:rsidRDefault="008E21D6">
      <w:pPr>
        <w:pStyle w:val="baabaaaaabaaaaabaaabaabaaa"/>
        <w:spacing w:after="160"/>
      </w:pPr>
      <w:r>
        <w:t>7. Magnetic bearing of a survey line at any place</w:t>
      </w:r>
    </w:p>
    <w:p w:rsidR="00A04E49" w:rsidRDefault="008E21D6">
      <w:pPr>
        <w:pStyle w:val="baabaaaaabaaaaabaaabaabaaaa"/>
        <w:spacing w:after="160"/>
      </w:pPr>
      <w:r>
        <w:t xml:space="preserve">    a. remains constant</w:t>
      </w:r>
    </w:p>
    <w:p w:rsidR="00A04E49" w:rsidRDefault="008E21D6">
      <w:pPr>
        <w:pStyle w:val="baabaaaaabaaaaabaaabaabaaaaa"/>
        <w:spacing w:after="160"/>
      </w:pPr>
      <w:r>
        <w:t xml:space="preserve">    b. changes systematically</w:t>
      </w:r>
    </w:p>
    <w:p w:rsidR="00A04E49" w:rsidRDefault="008E21D6">
      <w:pPr>
        <w:pStyle w:val="baabaaaaabaaaaabaaabaabaaaaaa"/>
        <w:spacing w:after="160"/>
      </w:pPr>
      <w:r>
        <w:t xml:space="preserve">    c. varies differently in different months of th</w:t>
      </w:r>
      <w:r>
        <w:t>e year</w:t>
      </w:r>
    </w:p>
    <w:p w:rsidR="00A04E49" w:rsidRDefault="008E21D6">
      <w:pPr>
        <w:pStyle w:val="baabaaaaabaaaaabaaabaabaaaaaab"/>
        <w:spacing w:after="160"/>
      </w:pPr>
      <w:r>
        <w:t xml:space="preserve">    d. is always greater than true bearing.</w:t>
      </w:r>
    </w:p>
    <w:p w:rsidR="00A04E49" w:rsidRDefault="008E21D6">
      <w:pPr>
        <w:pStyle w:val="baabaaaaabaaaaabaaabaabaaaaaaba"/>
        <w:spacing w:after="160"/>
      </w:pPr>
      <w:r>
        <w:t>8. In levelling operation</w:t>
      </w:r>
    </w:p>
    <w:p w:rsidR="00A04E49" w:rsidRDefault="008E21D6">
      <w:pPr>
        <w:pStyle w:val="baabaaaaabaaaaabaaabaabaaaaaabaa"/>
        <w:spacing w:after="160"/>
      </w:pPr>
      <w:r>
        <w:t xml:space="preserve">    a. if first reading is more than second, it represents a rise</w:t>
      </w:r>
    </w:p>
    <w:p w:rsidR="00A04E49" w:rsidRDefault="008E21D6">
      <w:pPr>
        <w:pStyle w:val="baabaaaaabaaaaabaaabaabaaaaaabaaa"/>
        <w:spacing w:after="160"/>
      </w:pPr>
      <w:r>
        <w:t xml:space="preserve">    b. </w:t>
      </w:r>
      <w:proofErr w:type="gramStart"/>
      <w:r>
        <w:t>if  first</w:t>
      </w:r>
      <w:proofErr w:type="gramEnd"/>
      <w:r>
        <w:t xml:space="preserve"> reading is less than second, it represents a fall</w:t>
      </w:r>
    </w:p>
    <w:p w:rsidR="00A04E49" w:rsidRDefault="008E21D6">
      <w:pPr>
        <w:pStyle w:val="baabaaaaabaaaaabaaabaabaaaaaabaaaa"/>
        <w:spacing w:after="160"/>
      </w:pPr>
      <w:r>
        <w:t xml:space="preserve">    c. </w:t>
      </w:r>
      <w:proofErr w:type="gramStart"/>
      <w:r>
        <w:t>if  second</w:t>
      </w:r>
      <w:proofErr w:type="gramEnd"/>
      <w:r>
        <w:t xml:space="preserve"> reading is less than first, </w:t>
      </w:r>
      <w:r>
        <w:t>it represents a fall</w:t>
      </w:r>
    </w:p>
    <w:p w:rsidR="00A04E49" w:rsidRDefault="008E21D6">
      <w:pPr>
        <w:pStyle w:val="baabaaaaabaaaaabaaabaabaaaaaabaaaaa"/>
        <w:spacing w:after="160"/>
      </w:pPr>
      <w:r>
        <w:t xml:space="preserve">    d. both (b) and (c).</w:t>
      </w:r>
    </w:p>
    <w:p w:rsidR="00A04E49" w:rsidRDefault="008E21D6">
      <w:pPr>
        <w:pStyle w:val="baabaaaaabaaaaabaaabaabaaaaaabaaaaab"/>
        <w:spacing w:after="160"/>
      </w:pPr>
      <w:r>
        <w:t>9. The ratio of the distances at which a stated length can be distinguished by the telescope and the human eye, respectively, is called</w:t>
      </w:r>
    </w:p>
    <w:p w:rsidR="00A04E49" w:rsidRDefault="008E21D6">
      <w:pPr>
        <w:pStyle w:val="baabaaaaabaaaaabaaabaabaaaaaabaaaaaba"/>
        <w:spacing w:after="160"/>
      </w:pPr>
      <w:r>
        <w:t xml:space="preserve">    a. brightness of telescope</w:t>
      </w:r>
    </w:p>
    <w:p w:rsidR="00A04E49" w:rsidRDefault="008E21D6">
      <w:pPr>
        <w:pStyle w:val="baabaaaaabaaaaabaaabaabaaaaaabaaaaabaa"/>
        <w:spacing w:after="160"/>
      </w:pPr>
      <w:r>
        <w:t xml:space="preserve">    b. magnification of telescope</w:t>
      </w:r>
    </w:p>
    <w:p w:rsidR="00A04E49" w:rsidRDefault="008E21D6">
      <w:pPr>
        <w:pStyle w:val="baabaaaaabaaaaabaaabaabaaaaaabaaaaabaaa"/>
        <w:spacing w:after="160"/>
      </w:pPr>
      <w:r>
        <w:t xml:space="preserve">    c. </w:t>
      </w:r>
      <w:r>
        <w:t>resolving power of telescope</w:t>
      </w:r>
    </w:p>
    <w:p w:rsidR="00A04E49" w:rsidRDefault="008E21D6">
      <w:pPr>
        <w:pStyle w:val="baabaaaaabaaaaabaaabaabaaaaaabaaaaabaaab"/>
        <w:spacing w:after="160"/>
      </w:pPr>
      <w:r>
        <w:t xml:space="preserve">    d. none of these.</w:t>
      </w:r>
    </w:p>
    <w:p w:rsidR="00A04E49" w:rsidRDefault="008E21D6">
      <w:pPr>
        <w:pStyle w:val="baabaaaaabaaaaabaaabaabaaaaaabaaaaabaaaba"/>
        <w:spacing w:after="160"/>
      </w:pPr>
      <w:r>
        <w:t>10. Diurnal variation of magnetic declination is</w:t>
      </w:r>
    </w:p>
    <w:p w:rsidR="00A04E49" w:rsidRDefault="008E21D6">
      <w:pPr>
        <w:pStyle w:val="baabaaaaabaaaaabaaabaabaaaaaabaaaaabaaabaa"/>
        <w:spacing w:after="160"/>
      </w:pPr>
      <w:r>
        <w:t xml:space="preserve">    a. greater at equator than nearer the poles</w:t>
      </w:r>
    </w:p>
    <w:p w:rsidR="00A04E49" w:rsidRDefault="008E21D6">
      <w:pPr>
        <w:pStyle w:val="baabaaaaabaaaaabaaabaabaaaaaabaaaaabaaabaaa"/>
        <w:spacing w:after="160"/>
      </w:pPr>
      <w:r>
        <w:t xml:space="preserve">    b. less at equator than nearer the poles</w:t>
      </w:r>
    </w:p>
    <w:p w:rsidR="00A04E49" w:rsidRDefault="008E21D6">
      <w:pPr>
        <w:pStyle w:val="baabaaaaabaaaaabaaabaabaaaaaabaaaaabaaabaaab"/>
        <w:spacing w:after="160"/>
      </w:pPr>
      <w:r>
        <w:t xml:space="preserve">    c. less in summer than in winter</w:t>
      </w:r>
    </w:p>
    <w:p w:rsidR="00A04E49" w:rsidRDefault="008E21D6">
      <w:pPr>
        <w:pStyle w:val="baabaaaaabaaaaabaaabaabaaaaaabaaaaabaaabaaaba"/>
        <w:spacing w:after="160"/>
      </w:pPr>
      <w:r>
        <w:t xml:space="preserve">    d. same at all </w:t>
      </w:r>
      <w:r>
        <w:t>latitudes and during different months.</w:t>
      </w:r>
    </w:p>
    <w:p w:rsidR="00A04E49" w:rsidRDefault="008E21D6">
      <w:pPr>
        <w:pStyle w:val="baabaaaaabaaaaabaaabaabaaaaaabaaaaabaaabaaabaa"/>
        <w:spacing w:after="160"/>
      </w:pPr>
      <w:r>
        <w:t xml:space="preserve">11. A transit is oriented by setting its </w:t>
      </w:r>
      <w:proofErr w:type="spellStart"/>
      <w:r>
        <w:t>vernier</w:t>
      </w:r>
      <w:proofErr w:type="spellEnd"/>
      <w:r>
        <w:t xml:space="preserve"> A to read the back azimuth of the preceding line. A back sight on the preceding transit station taken and transit is rotated about its vertical axis. The </w:t>
      </w:r>
      <w:proofErr w:type="spellStart"/>
      <w:r>
        <w:t>vernier</w:t>
      </w:r>
      <w:proofErr w:type="spellEnd"/>
      <w:r>
        <w:t xml:space="preserve"> A read</w:t>
      </w:r>
      <w:r>
        <w:t>s</w:t>
      </w:r>
    </w:p>
    <w:p w:rsidR="00A04E49" w:rsidRDefault="008E21D6">
      <w:pPr>
        <w:pStyle w:val="baabaaaaabaaaaabaaabaabaaaaaabaaaaabaaabaaabaaa"/>
        <w:spacing w:after="160"/>
      </w:pPr>
      <w:r>
        <w:t xml:space="preserve">    a. azimuth of the forward line</w:t>
      </w:r>
    </w:p>
    <w:p w:rsidR="00A04E49" w:rsidRDefault="008E21D6">
      <w:pPr>
        <w:pStyle w:val="baabaaaaabaaaaabaaabaabaaaaaabaaaaabaaabaaabaaab"/>
        <w:spacing w:after="160"/>
      </w:pPr>
      <w:r>
        <w:t xml:space="preserve">    b. bearing of the. forward line</w:t>
      </w:r>
    </w:p>
    <w:p w:rsidR="00A04E49" w:rsidRDefault="008E21D6">
      <w:pPr>
        <w:pStyle w:val="baabaaaaabaaaaabaaabaabaaaaaabaaaaabaaabaaabaaaba"/>
        <w:spacing w:after="160"/>
      </w:pPr>
      <w:r>
        <w:lastRenderedPageBreak/>
        <w:t xml:space="preserve">    c. back bearing of the forward line</w:t>
      </w:r>
    </w:p>
    <w:p w:rsidR="00A04E49" w:rsidRDefault="008E21D6">
      <w:pPr>
        <w:pStyle w:val="baabaaaaabaaaaabaaabaabaaaaaabaaaaabaaabaaabaaabaa"/>
        <w:spacing w:after="160"/>
      </w:pPr>
      <w:r>
        <w:t xml:space="preserve">    d. equal to 360°-azimuth of the forward line.</w:t>
      </w:r>
    </w:p>
    <w:p w:rsidR="00A04E49" w:rsidRDefault="008E21D6">
      <w:pPr>
        <w:pStyle w:val="baabaaaaabaaaaabaaabaabaaaaaabaaaaabaaabaaabaaabaaa"/>
        <w:spacing w:after="160"/>
      </w:pPr>
      <w:r>
        <w:t>12. Location of contour gradient for a high way is best set out from</w:t>
      </w:r>
    </w:p>
    <w:p w:rsidR="00A04E49" w:rsidRDefault="008E21D6">
      <w:pPr>
        <w:pStyle w:val="baabaaaaabaaaaabaaabaabaaaaaabaaaaabaaabaaabaaabaaaa"/>
        <w:spacing w:after="160"/>
      </w:pPr>
      <w:r>
        <w:t xml:space="preserve">    a. ridge down the hi</w:t>
      </w:r>
      <w:r>
        <w:t>ll</w:t>
      </w:r>
    </w:p>
    <w:p w:rsidR="00A04E49" w:rsidRDefault="008E21D6">
      <w:pPr>
        <w:pStyle w:val="baabaaaaabaaaaabaaabaabaaaaaabaaaaabaaabaaabaaabaaaaa"/>
        <w:spacing w:after="160"/>
      </w:pPr>
      <w:r>
        <w:t xml:space="preserve">    b. saddle down the hill</w:t>
      </w:r>
    </w:p>
    <w:p w:rsidR="00A04E49" w:rsidRDefault="008E21D6">
      <w:pPr>
        <w:pStyle w:val="baabaaaaabaaaaabaaabaabaaaaaabaaaaabaaabaaabaaabaaaaab"/>
        <w:spacing w:after="160"/>
      </w:pPr>
      <w:r>
        <w:t xml:space="preserve">    c. bottom to the ridge</w:t>
      </w:r>
    </w:p>
    <w:p w:rsidR="00A04E49" w:rsidRDefault="008E21D6">
      <w:pPr>
        <w:pStyle w:val="baabaaaaabaaaaabaaabaabaaaaaabaaaaabaaabaaabaaabaaaaaba"/>
        <w:spacing w:after="160"/>
      </w:pPr>
      <w:r>
        <w:t xml:space="preserve">    d. bottom to the saddle.</w:t>
      </w:r>
    </w:p>
    <w:p w:rsidR="00A04E49" w:rsidRDefault="008E21D6">
      <w:pPr>
        <w:pStyle w:val="baabaaaaabaaaaabaaabaabaaaaaabaaaaabaaabaaabaaabaaaaabaa"/>
        <w:spacing w:after="160"/>
      </w:pPr>
      <w:r>
        <w:t>13. The lime which contains mainly calcium oxide and slacks with water, is</w:t>
      </w:r>
    </w:p>
    <w:p w:rsidR="00A04E49" w:rsidRDefault="008E21D6">
      <w:pPr>
        <w:pStyle w:val="baabaaaaabaaaaabaaabaabaaaaaabaaaaabaaabaaabaaabaaaaabaaa"/>
        <w:spacing w:after="160"/>
      </w:pPr>
      <w:r>
        <w:t xml:space="preserve">    a. quick lime</w:t>
      </w:r>
    </w:p>
    <w:p w:rsidR="00A04E49" w:rsidRDefault="008E21D6">
      <w:pPr>
        <w:pStyle w:val="baabaaaaabaaaaabaaabaabaaaaaabaaaaabaaabaaabaaabaaaaabaaab"/>
        <w:spacing w:after="160"/>
      </w:pPr>
      <w:r>
        <w:t xml:space="preserve">    b. hydraulic lime</w:t>
      </w:r>
    </w:p>
    <w:p w:rsidR="00A04E49" w:rsidRDefault="008E21D6">
      <w:pPr>
        <w:pStyle w:val="baabaaaaabaaaaabaaabaabaaaaaabaaaaabaaabaaabaaabaaaaabaaaba"/>
        <w:spacing w:after="160"/>
      </w:pPr>
      <w:r>
        <w:t xml:space="preserve">    c. poor lime</w:t>
      </w:r>
    </w:p>
    <w:p w:rsidR="00A04E49" w:rsidRDefault="008E21D6">
      <w:pPr>
        <w:pStyle w:val="baabaaaaabaaaaabaaabaabaaaaaabaaaaabaaabaaabaaabaaaaabaaabaa"/>
        <w:spacing w:after="160"/>
      </w:pPr>
      <w:r>
        <w:t xml:space="preserve">    d. none of these.</w:t>
      </w:r>
    </w:p>
    <w:p w:rsidR="00A04E49" w:rsidRDefault="008E21D6">
      <w:pPr>
        <w:pStyle w:val="baabaaaaabaaaaabaaabaabaaaaaabaaaaabaaabaaabaaabaaaaabaaabaaa"/>
        <w:spacing w:after="160"/>
      </w:pPr>
      <w:r>
        <w:t xml:space="preserve">14. Ultimate </w:t>
      </w:r>
      <w:r>
        <w:t>strength to cement is provided by</w:t>
      </w:r>
    </w:p>
    <w:p w:rsidR="00A04E49" w:rsidRDefault="008E21D6">
      <w:pPr>
        <w:pStyle w:val="baabaaaaabaaaaabaaabaabaaaaaabaaaaabaaabaaabaaabaaaaabaaabaaaa"/>
        <w:spacing w:after="160"/>
      </w:pPr>
      <w:r>
        <w:t xml:space="preserve">    a. </w:t>
      </w:r>
      <w:proofErr w:type="spellStart"/>
      <w:r>
        <w:t>Tricalcium</w:t>
      </w:r>
      <w:proofErr w:type="spellEnd"/>
      <w:r>
        <w:t xml:space="preserve"> silicate</w:t>
      </w:r>
    </w:p>
    <w:p w:rsidR="00A04E49" w:rsidRDefault="008E21D6">
      <w:pPr>
        <w:pStyle w:val="baabaaaaabaaaaabaaabaabaaaaaabaaaaabaaabaaabaaabaaaaabaaabaaaaa"/>
        <w:spacing w:after="160"/>
      </w:pPr>
      <w:r>
        <w:t xml:space="preserve">    b. Di-calcium silicate</w:t>
      </w:r>
    </w:p>
    <w:p w:rsidR="00A04E49" w:rsidRDefault="008E21D6">
      <w:pPr>
        <w:pStyle w:val="baabaaaaabaaaaabaaabaabaaaaaabaaaaabaaabaaabaaabaaaaabaaabaaaaab"/>
        <w:spacing w:after="160"/>
      </w:pPr>
      <w:r>
        <w:t xml:space="preserve">    c. Tri-calcium aluminate</w:t>
      </w:r>
    </w:p>
    <w:p w:rsidR="00A04E49" w:rsidRDefault="008E21D6">
      <w:pPr>
        <w:pStyle w:val="baabaaaaabaaaaabaaabaabaaaaaabaaaaabaaabaaabaaabaaaaabaaabaaaaaba"/>
        <w:spacing w:after="160"/>
      </w:pPr>
      <w:r>
        <w:t xml:space="preserve">    d. Tetra calcium </w:t>
      </w:r>
      <w:proofErr w:type="spellStart"/>
      <w:r>
        <w:t>alumino</w:t>
      </w:r>
      <w:proofErr w:type="spellEnd"/>
      <w:r>
        <w:t xml:space="preserve"> ferrite.</w:t>
      </w:r>
    </w:p>
    <w:p w:rsidR="00A04E49" w:rsidRDefault="008E21D6">
      <w:pPr>
        <w:pStyle w:val="baabaaaaabaaaaabaaabaabaaaaaabaaaaabaaabaaabaaabaaaaabaaabaaaaabaa"/>
        <w:spacing w:after="160"/>
      </w:pPr>
      <w:r>
        <w:t>15. Basalt is</w:t>
      </w:r>
    </w:p>
    <w:p w:rsidR="00A04E49" w:rsidRDefault="008E21D6">
      <w:pPr>
        <w:pStyle w:val="baabaaaaabaaaaabaaabaabaaaaaabaaaaabaaabaaabaaabaaaaabaaabaaaaabaaa"/>
        <w:spacing w:after="160"/>
      </w:pPr>
      <w:r>
        <w:t xml:space="preserve">    a. sedimentary rock</w:t>
      </w:r>
    </w:p>
    <w:p w:rsidR="00A04E49" w:rsidRDefault="008E21D6">
      <w:pPr>
        <w:pStyle w:val="baabaaaaabaaaaabaaabaabaaaaaabaaaaabaaabaaabaaabaaaaabaaabaaaaabaaaa"/>
        <w:spacing w:after="160"/>
      </w:pPr>
      <w:r>
        <w:t xml:space="preserve">    b. metamorphic rock</w:t>
      </w:r>
    </w:p>
    <w:p w:rsidR="00A04E49" w:rsidRDefault="008E21D6">
      <w:pPr>
        <w:pStyle w:val="baabaaaaabaaaaabaaabaabaaaaaabaaaaabaaabaaabaaabaaaaabaaabaaaaabaaaaa"/>
        <w:spacing w:after="160"/>
      </w:pPr>
      <w:r>
        <w:t xml:space="preserve">    c. extrusive igneous rock</w:t>
      </w:r>
    </w:p>
    <w:p w:rsidR="00A04E49" w:rsidRDefault="008E21D6">
      <w:pPr>
        <w:pStyle w:val="baabaaaaabaaaaabaaabaabaaaaaabaaaaabaaabaaabaaabaaaaabaaabaaaaabaaaaab"/>
        <w:spacing w:after="160"/>
      </w:pPr>
      <w:r>
        <w:t xml:space="preserve">    d. in</w:t>
      </w:r>
      <w:r>
        <w:t>trusive igneous rock.</w:t>
      </w:r>
    </w:p>
    <w:p w:rsidR="00A04E49" w:rsidRDefault="008E21D6">
      <w:pPr>
        <w:pStyle w:val="baabaaaaabaaaaabaaabaabaaaaaabaaaaabaaabaaabaaabaaaaabaaabaaaaabaaaaaba"/>
        <w:spacing w:after="160"/>
      </w:pPr>
      <w:r>
        <w:t xml:space="preserve">16. The minimum compressive strength of </w:t>
      </w:r>
      <w:proofErr w:type="spellStart"/>
      <w:r>
        <w:t>Ilnd</w:t>
      </w:r>
      <w:proofErr w:type="spellEnd"/>
      <w:r>
        <w:t xml:space="preserve"> class bricks should be</w:t>
      </w:r>
    </w:p>
    <w:p w:rsidR="00A04E49" w:rsidRDefault="008E21D6">
      <w:pPr>
        <w:pStyle w:val="baabaaaaabaaaaabaaabaabaaaaaabaaaaabaaabaaabaaabaaaaabaaabaaaaabaaaaabaa"/>
        <w:spacing w:after="160"/>
      </w:pPr>
      <w:r>
        <w:t xml:space="preserve">    a. 75 kg/cm</w:t>
      </w:r>
      <w:r>
        <w:rPr>
          <w:vertAlign w:val="superscript"/>
        </w:rPr>
        <w:t>2</w:t>
      </w:r>
    </w:p>
    <w:p w:rsidR="00A04E49" w:rsidRDefault="008E21D6">
      <w:pPr>
        <w:pStyle w:val="baabaaaaabaaaaabaaabaabaaaaaabaaaaabaaabaaabaaabaaaaabaaabaaaaabaaaaabaab"/>
        <w:spacing w:after="160"/>
      </w:pPr>
      <w:r>
        <w:t xml:space="preserve">    b. 90 kg/cm</w:t>
      </w:r>
      <w:r>
        <w:rPr>
          <w:vertAlign w:val="superscript"/>
        </w:rPr>
        <w:t>2</w:t>
      </w:r>
    </w:p>
    <w:p w:rsidR="00A04E49" w:rsidRDefault="008E21D6">
      <w:pPr>
        <w:pStyle w:val="baabaaaaabaaaaabaaabaabaaaaaabaaaaabaaabaaabaaabaaaaabaaabaaaaabaaaaabaaba"/>
        <w:spacing w:after="160"/>
      </w:pPr>
      <w:r>
        <w:t xml:space="preserve">    c. 100 kg/cm</w:t>
      </w:r>
      <w:r>
        <w:rPr>
          <w:vertAlign w:val="superscript"/>
        </w:rPr>
        <w:t>2</w:t>
      </w:r>
    </w:p>
    <w:p w:rsidR="00A04E49" w:rsidRDefault="008E21D6">
      <w:pPr>
        <w:pStyle w:val="baabaaaaabaaaaabaaabaabaaaaaabaaaaabaaabaaabaaabaaaaabaaabaaaaabaaaaabaabaa"/>
        <w:spacing w:after="160"/>
      </w:pPr>
      <w:r>
        <w:t xml:space="preserve">    d. 120 kg/cm</w:t>
      </w:r>
      <w:r>
        <w:rPr>
          <w:vertAlign w:val="superscript"/>
        </w:rPr>
        <w:t>2</w:t>
      </w:r>
    </w:p>
    <w:p w:rsidR="00A04E49" w:rsidRDefault="008E21D6">
      <w:pPr>
        <w:pStyle w:val="baabaaaaabaaaaabaaabaabaaaaaabaaaaabaaabaaabaaabaaaaabaaabaaaaabaaaaabaabaaa"/>
        <w:spacing w:after="160"/>
      </w:pPr>
      <w:r>
        <w:t>17. For filling cracks in masonry structures, the type of bitumen used, is</w:t>
      </w:r>
    </w:p>
    <w:p w:rsidR="00A04E49" w:rsidRDefault="008E21D6">
      <w:pPr>
        <w:pStyle w:val="baabaaaaabaaaaabaaabaabaaaaaabaaaaabaaabaaabaaabaaaaabaaabaaaaabaaaaabaabaaaa"/>
        <w:spacing w:after="160"/>
      </w:pPr>
      <w:r>
        <w:t xml:space="preserve">    a. cut-back </w:t>
      </w:r>
      <w:r>
        <w:t>bitumen</w:t>
      </w:r>
    </w:p>
    <w:p w:rsidR="00A04E49" w:rsidRDefault="008E21D6">
      <w:pPr>
        <w:pStyle w:val="baabaaaaabaaaaabaaabaabaaaaaabaaaaabaaabaaabaaabaaaaabaaabaaaaabaaaaabaabaaaaa"/>
        <w:spacing w:after="160"/>
      </w:pPr>
      <w:r>
        <w:lastRenderedPageBreak/>
        <w:t xml:space="preserve">    b. bitumen-emulsion</w:t>
      </w:r>
    </w:p>
    <w:p w:rsidR="00A04E49" w:rsidRDefault="008E21D6">
      <w:pPr>
        <w:pStyle w:val="baabaaaaabaaaaabaaabaabaaaaaabaaaaabaaabaaabaaabaaaaabaaabaaaaabaaaaabaabaaaaaa"/>
        <w:spacing w:after="160"/>
      </w:pPr>
      <w:r>
        <w:t xml:space="preserve">    c. blown bitumen</w:t>
      </w:r>
    </w:p>
    <w:p w:rsidR="00A04E49" w:rsidRDefault="008E21D6">
      <w:pPr>
        <w:pStyle w:val="baabaaaaabaaaaabaaabaabaaaaaabaaaaabaaabaaabaaabaaaaabaaabaaaaabaaaaabaabaaaaaaa"/>
        <w:spacing w:after="160"/>
      </w:pPr>
      <w:r>
        <w:t xml:space="preserve">    d. plastic bitumen.</w:t>
      </w:r>
    </w:p>
    <w:p w:rsidR="00A04E49" w:rsidRDefault="008E21D6">
      <w:pPr>
        <w:pStyle w:val="baabaaaaabaaaaabaaabaabaaaaaabaaaaabaaabaaabaaabaaaaabaaabaaaaabaaaaabaabaaaaaaab"/>
        <w:spacing w:after="160"/>
      </w:pPr>
      <w:r>
        <w:t>18. A good quality stone absorbs water less than</w:t>
      </w:r>
    </w:p>
    <w:p w:rsidR="00A04E49" w:rsidRDefault="008E21D6">
      <w:pPr>
        <w:pStyle w:val="baabaaaaabaaaaabaaabaabaaaaaabaaaaabaaabaaabaaabaaaaabaaabaaaaabaaaaabaabaaaaaaaba"/>
        <w:spacing w:after="160"/>
      </w:pPr>
      <w:r>
        <w:t xml:space="preserve">    a. 5%</w:t>
      </w:r>
    </w:p>
    <w:p w:rsidR="00A04E49" w:rsidRDefault="008E21D6">
      <w:pPr>
        <w:pStyle w:val="baabaaaaabaaaaabaaabaabaaaaaabaaaaabaaabaaabaaabaaaaabaaabaaaaabaaaaabaabaaaaaaabab"/>
        <w:spacing w:after="160"/>
      </w:pPr>
      <w:r>
        <w:t xml:space="preserve">    b. 10%</w:t>
      </w:r>
    </w:p>
    <w:p w:rsidR="00A04E49" w:rsidRDefault="008E21D6">
      <w:pPr>
        <w:pStyle w:val="baabaaaaabaaaaabaaabaabaaaaaabaaaaabaaabaaabaaabaaaaabaaabaaaaabaaaaabaabaaaaaaababa"/>
        <w:spacing w:after="160"/>
      </w:pPr>
      <w:r>
        <w:t xml:space="preserve">    c. 15%</w:t>
      </w:r>
    </w:p>
    <w:p w:rsidR="00A04E49" w:rsidRDefault="008E21D6">
      <w:pPr>
        <w:pStyle w:val="baabaaaaabaaaaabaaabaabaaaaaabaaaaabaaabaaabaaabaaaaabaaabaaaaabaaaaabaabaaaaaaababaa"/>
        <w:spacing w:after="160"/>
      </w:pPr>
      <w:r>
        <w:t xml:space="preserve">    d. 20%</w:t>
      </w:r>
    </w:p>
    <w:p w:rsidR="00A04E49" w:rsidRDefault="008E21D6">
      <w:pPr>
        <w:pStyle w:val="baabaaaaabaaaaabaaabaabaaaaaabaaaaabaaabaaabaaabaaaaabaaabaaaaabaaaaabaabaaaaaaababaaa"/>
        <w:spacing w:after="160"/>
      </w:pPr>
      <w:r>
        <w:t>19. The impurity of mixing water which affects the setting time and strength of concret</w:t>
      </w:r>
      <w:r>
        <w:t>e, is</w:t>
      </w:r>
    </w:p>
    <w:p w:rsidR="00A04E49" w:rsidRDefault="008E21D6">
      <w:pPr>
        <w:pStyle w:val="baabaaaaabaaaaabaaabaabaaaaaabaaaaabaaabaaabaaabaaaaabaaabaaaaabaaaaabaabaaaaaaababaaaa"/>
        <w:spacing w:after="160"/>
      </w:pPr>
      <w:r>
        <w:t xml:space="preserve">    a. sodium chlorides</w:t>
      </w:r>
    </w:p>
    <w:p w:rsidR="00A04E49" w:rsidRDefault="008E21D6">
      <w:pPr>
        <w:pStyle w:val="baabaaaaabaaaaabaaabaabaaaaaabaaaaabaaabaaabaaabaaaaabaaabaaaaabaaaaabaabaaaaaaababaaaaa"/>
        <w:spacing w:after="160"/>
      </w:pPr>
      <w:r>
        <w:t xml:space="preserve">    b. sodium carbonates and bicarbonates</w:t>
      </w:r>
    </w:p>
    <w:p w:rsidR="00A04E49" w:rsidRDefault="008E21D6">
      <w:pPr>
        <w:pStyle w:val="baabaaaaabaaaaabaaabaabaaaaaabaaaaabaaabaaabaaabaaaaabaaabaaaaabaaaaabaabaaaaaaababaaaaab"/>
        <w:spacing w:after="160"/>
      </w:pPr>
      <w:r>
        <w:t xml:space="preserve">    c. calcium </w:t>
      </w:r>
      <w:proofErr w:type="spellStart"/>
      <w:r>
        <w:t>chorides</w:t>
      </w:r>
      <w:proofErr w:type="spellEnd"/>
    </w:p>
    <w:p w:rsidR="00A04E49" w:rsidRDefault="008E21D6">
      <w:pPr>
        <w:pStyle w:val="baabaaaaabaaaaabaaabaabaaaaaabaaaaabaaabaaabaaabaaaaabaaabaaaaabaaaaabaabaaaaaaababaaaaaba"/>
        <w:spacing w:after="160"/>
      </w:pPr>
      <w:r>
        <w:t xml:space="preserve">    d. calcium bicarbonates</w:t>
      </w:r>
    </w:p>
    <w:p w:rsidR="00A04E49" w:rsidRDefault="008E21D6">
      <w:pPr>
        <w:pStyle w:val="baabaaaaabaaaaabaaabaabaaaaaabaaaaabaaabaaabaaabaaaaabaaabaaaaabaaaaabaabaaaaaaababaaaaabaa"/>
        <w:spacing w:after="160"/>
      </w:pPr>
      <w:r>
        <w:t>20. For ensuring quality of concrete, use</w:t>
      </w:r>
    </w:p>
    <w:p w:rsidR="00A04E49" w:rsidRDefault="008E21D6">
      <w:pPr>
        <w:pStyle w:val="baabaaaaabaaaaabaaabaabaaaaaabaaaaabaaabaaabaaabaaaaabaaabaaaaabaaaaabaabaaaaaaababaaaaabaaa"/>
        <w:spacing w:after="160"/>
      </w:pPr>
      <w:r>
        <w:t xml:space="preserve">    a. single sized </w:t>
      </w:r>
      <w:proofErr w:type="spellStart"/>
      <w:r>
        <w:t>aggegates</w:t>
      </w:r>
      <w:proofErr w:type="spellEnd"/>
    </w:p>
    <w:p w:rsidR="00A04E49" w:rsidRDefault="008E21D6">
      <w:pPr>
        <w:pStyle w:val="baabaaaaabaaaaabaaabaabaaaaaabaaaaabaaabaaabaaabaaaaabaaabaaaaabaaaaabaabaaaaaaababaaaaabaaaa"/>
        <w:spacing w:after="160"/>
      </w:pPr>
      <w:r>
        <w:t xml:space="preserve">    b. two sized aggregate</w:t>
      </w:r>
    </w:p>
    <w:p w:rsidR="00A04E49" w:rsidRDefault="008E21D6">
      <w:pPr>
        <w:pStyle w:val="baabaaaaabaaaaabaaabaabaaaaaabaaaaabaaabaaabaaabaaaaabaaabaaaaabaaaaabaabaaaaaaababaaaaabaaaaa"/>
        <w:spacing w:after="160"/>
      </w:pPr>
      <w:r>
        <w:t xml:space="preserve">    c. graded aggregates</w:t>
      </w:r>
    </w:p>
    <w:p w:rsidR="00A04E49" w:rsidRDefault="008E21D6">
      <w:pPr>
        <w:pStyle w:val="baabaaaaabaaaaabaaabaabaaaaaabaaaaabaaabaaabaaabaaaaabaaabaaaaabaaaaabaabaaaaaaababaaaaabaaaaab"/>
        <w:spacing w:after="160"/>
      </w:pPr>
      <w:r>
        <w:t xml:space="preserve">    d. </w:t>
      </w:r>
      <w:r>
        <w:t>coarse aggregates.</w:t>
      </w:r>
    </w:p>
    <w:p w:rsidR="00A04E49" w:rsidRDefault="008E21D6">
      <w:pPr>
        <w:pStyle w:val="baabaaaaabaaaaabaaabaabaaaaaabaaaaabaaabaaabaaabaaaaabaaabaaaaabaaaaabaabaaaaaaababaaaaabaaaaaba"/>
        <w:spacing w:after="160"/>
      </w:pPr>
      <w:r>
        <w:t>21. To obtain a very high strength concrete, use very fine grained</w:t>
      </w:r>
    </w:p>
    <w:p w:rsidR="00A04E49" w:rsidRDefault="008E21D6">
      <w:pPr>
        <w:pStyle w:val="baabaaaaabaaaaabaaabaabaaaaaabaaaaabaaabaaabaaabaaaaabaaabaaaaabaaaaabaabaaaaaaababaaaaabaaaaabaa"/>
        <w:spacing w:after="160"/>
      </w:pPr>
      <w:r>
        <w:t xml:space="preserve">    a. Granite</w:t>
      </w:r>
    </w:p>
    <w:p w:rsidR="00A04E49" w:rsidRDefault="008E21D6">
      <w:pPr>
        <w:pStyle w:val="baabaaaaabaaaaabaaabaabaaaaaabaaaaabaaabaaabaaabaaaaabaaabaaaaabaaaaabaabaaaaaaababaaaaabaaaaabaab"/>
        <w:spacing w:after="160"/>
      </w:pPr>
      <w:r>
        <w:t xml:space="preserve">    b. Magnetite</w:t>
      </w:r>
    </w:p>
    <w:p w:rsidR="00A04E49" w:rsidRDefault="008E21D6">
      <w:pPr>
        <w:pStyle w:val="baabaaaaabaaaaabaaabaabaaaaaabaaaaabaaabaaabaaabaaaaabaaabaaaaabaaaaabaabaaaaaaababaaaaabaaaaabaaba"/>
        <w:spacing w:after="160"/>
      </w:pPr>
      <w:r>
        <w:t xml:space="preserve">    c. Barite</w:t>
      </w:r>
    </w:p>
    <w:p w:rsidR="00A04E49" w:rsidRDefault="008E21D6">
      <w:pPr>
        <w:pStyle w:val="baabaaaaabaaaaabaaabaabaaaaaabaaaaabaaabaaabaaabaaaaabaaabaaaaabaaaaabaabaaaaaaababaaaaabaaaaabaabaa"/>
        <w:spacing w:after="160"/>
      </w:pPr>
      <w:r>
        <w:t xml:space="preserve">    d. Volcanic scoria.</w:t>
      </w:r>
    </w:p>
    <w:p w:rsidR="00A04E49" w:rsidRDefault="008E21D6">
      <w:pPr>
        <w:pStyle w:val="c"/>
        <w:spacing w:after="160"/>
      </w:pPr>
      <w:r>
        <w:t xml:space="preserve">22. According to </w:t>
      </w:r>
      <w:proofErr w:type="gramStart"/>
      <w:r>
        <w:t>I.S. :</w:t>
      </w:r>
      <w:proofErr w:type="gramEnd"/>
      <w:r>
        <w:t xml:space="preserve"> 456, the number of grades of concrete mixes, is</w:t>
      </w:r>
    </w:p>
    <w:p w:rsidR="00A04E49" w:rsidRDefault="008E21D6">
      <w:pPr>
        <w:pStyle w:val="ca"/>
        <w:spacing w:after="160"/>
      </w:pPr>
      <w:r>
        <w:t xml:space="preserve">    a. 4</w:t>
      </w:r>
    </w:p>
    <w:p w:rsidR="00A04E49" w:rsidRDefault="008E21D6">
      <w:pPr>
        <w:pStyle w:val="caa"/>
        <w:spacing w:after="160"/>
      </w:pPr>
      <w:r>
        <w:t xml:space="preserve">    b. 5</w:t>
      </w:r>
    </w:p>
    <w:p w:rsidR="00A04E49" w:rsidRDefault="008E21D6">
      <w:pPr>
        <w:pStyle w:val="caaa"/>
        <w:spacing w:after="160"/>
      </w:pPr>
      <w:r>
        <w:t xml:space="preserve">    c. 6</w:t>
      </w:r>
    </w:p>
    <w:p w:rsidR="00A04E49" w:rsidRDefault="008E21D6">
      <w:pPr>
        <w:pStyle w:val="caaaa"/>
        <w:spacing w:after="160"/>
      </w:pPr>
      <w:r>
        <w:t xml:space="preserve"> </w:t>
      </w:r>
      <w:r>
        <w:t xml:space="preserve">   d. 7</w:t>
      </w:r>
    </w:p>
    <w:p w:rsidR="00A04E49" w:rsidRDefault="008E21D6">
      <w:pPr>
        <w:pStyle w:val="caaaab"/>
        <w:spacing w:after="160"/>
      </w:pPr>
      <w:r>
        <w:t>23. Ordinary concrete is not used for concrete grade</w:t>
      </w:r>
    </w:p>
    <w:p w:rsidR="00A04E49" w:rsidRDefault="008E21D6">
      <w:pPr>
        <w:pStyle w:val="caaaaba"/>
        <w:spacing w:after="160"/>
      </w:pPr>
      <w:r>
        <w:lastRenderedPageBreak/>
        <w:t xml:space="preserve">    a. M 150</w:t>
      </w:r>
    </w:p>
    <w:p w:rsidR="00A04E49" w:rsidRDefault="008E21D6">
      <w:pPr>
        <w:pStyle w:val="caaaabaa"/>
        <w:spacing w:after="160"/>
      </w:pPr>
      <w:r>
        <w:t xml:space="preserve">    b. M 200</w:t>
      </w:r>
    </w:p>
    <w:p w:rsidR="00A04E49" w:rsidRDefault="008E21D6">
      <w:pPr>
        <w:pStyle w:val="caaaabaaa"/>
        <w:spacing w:after="160"/>
      </w:pPr>
      <w:r>
        <w:t xml:space="preserve">    c. M 250</w:t>
      </w:r>
    </w:p>
    <w:p w:rsidR="00A04E49" w:rsidRDefault="008E21D6">
      <w:pPr>
        <w:pStyle w:val="caaaabaaaa"/>
        <w:spacing w:after="160"/>
      </w:pPr>
      <w:r>
        <w:t xml:space="preserve">    d. M 400</w:t>
      </w:r>
    </w:p>
    <w:p w:rsidR="00A04E49" w:rsidRDefault="008E21D6">
      <w:pPr>
        <w:pStyle w:val="caaaabaaaab"/>
        <w:spacing w:after="160"/>
      </w:pPr>
      <w:r>
        <w:t>24. A soil sample of mass specific gravity 1.92, has a moisture content 30%. If the specific gravity of solids is 2.75, the degree of saturatio</w:t>
      </w:r>
      <w:r>
        <w:t>n, is</w:t>
      </w:r>
    </w:p>
    <w:p w:rsidR="00A04E49" w:rsidRDefault="008E21D6">
      <w:pPr>
        <w:pStyle w:val="caaaabaaaaba"/>
        <w:spacing w:after="160"/>
      </w:pPr>
      <w:r>
        <w:t xml:space="preserve">    a. 95.4%</w:t>
      </w:r>
    </w:p>
    <w:p w:rsidR="00A04E49" w:rsidRDefault="008E21D6">
      <w:pPr>
        <w:pStyle w:val="caaaabaaaabaa"/>
        <w:spacing w:after="160"/>
      </w:pPr>
      <w:r>
        <w:t xml:space="preserve">    b. 95.5%</w:t>
      </w:r>
    </w:p>
    <w:p w:rsidR="00A04E49" w:rsidRDefault="008E21D6">
      <w:pPr>
        <w:pStyle w:val="caaaabaaaabaaa"/>
        <w:spacing w:after="160"/>
      </w:pPr>
      <w:r>
        <w:t xml:space="preserve">    c. 95.6%</w:t>
      </w:r>
    </w:p>
    <w:p w:rsidR="00A04E49" w:rsidRDefault="008E21D6">
      <w:pPr>
        <w:pStyle w:val="caaaabaaaabaaaa"/>
        <w:spacing w:after="160"/>
      </w:pPr>
      <w:r>
        <w:t xml:space="preserve">    d. 95.7%</w:t>
      </w:r>
    </w:p>
    <w:p w:rsidR="00A04E49" w:rsidRDefault="008E21D6">
      <w:pPr>
        <w:pStyle w:val="caaaabaaaabaaaab"/>
        <w:spacing w:after="160"/>
      </w:pPr>
      <w:r>
        <w:t>25. A critical hydraulic gradient may occur when</w:t>
      </w:r>
    </w:p>
    <w:p w:rsidR="00A04E49" w:rsidRDefault="008E21D6">
      <w:pPr>
        <w:pStyle w:val="caaaabaaaabaaaaba"/>
        <w:spacing w:after="160"/>
      </w:pPr>
      <w:r>
        <w:t xml:space="preserve">    a. flow is in upward direction</w:t>
      </w:r>
    </w:p>
    <w:p w:rsidR="00A04E49" w:rsidRDefault="008E21D6">
      <w:pPr>
        <w:pStyle w:val="caaaabaaaabaaaabaa"/>
        <w:spacing w:after="160"/>
      </w:pPr>
      <w:r>
        <w:t xml:space="preserve">    b. seepage pressure is in upward direction</w:t>
      </w:r>
    </w:p>
    <w:p w:rsidR="00A04E49" w:rsidRDefault="008E21D6">
      <w:pPr>
        <w:pStyle w:val="caaaabaaaabaaaabaaa"/>
        <w:spacing w:after="160"/>
      </w:pPr>
      <w:r>
        <w:t xml:space="preserve">    c. effective pressure is zero</w:t>
      </w:r>
    </w:p>
    <w:p w:rsidR="00A04E49" w:rsidRDefault="008E21D6">
      <w:pPr>
        <w:pStyle w:val="caaaabaaaabaaaabaaaa"/>
        <w:spacing w:after="160"/>
      </w:pPr>
      <w:r>
        <w:t xml:space="preserve">    d. all the above.</w:t>
      </w:r>
    </w:p>
    <w:p w:rsidR="00A04E49" w:rsidRDefault="008E21D6">
      <w:pPr>
        <w:pStyle w:val="caaaabaaaabaaaabaaaab"/>
        <w:spacing w:after="160"/>
      </w:pPr>
      <w:r>
        <w:t xml:space="preserve">26. The </w:t>
      </w:r>
      <w:r>
        <w:t>ultimate Settlement of a soil is directly proportional to:</w:t>
      </w:r>
    </w:p>
    <w:p w:rsidR="00A04E49" w:rsidRDefault="008E21D6">
      <w:pPr>
        <w:pStyle w:val="caaaabaaaabaaaabaaaaba"/>
        <w:spacing w:after="160"/>
      </w:pPr>
      <w:r>
        <w:t xml:space="preserve">    a. compressive index</w:t>
      </w:r>
    </w:p>
    <w:p w:rsidR="00A04E49" w:rsidRDefault="008E21D6">
      <w:pPr>
        <w:pStyle w:val="caaaabaaaabaaaabaaaabaa"/>
        <w:spacing w:after="160"/>
      </w:pPr>
      <w:r>
        <w:t xml:space="preserve">    b. void ratio</w:t>
      </w:r>
    </w:p>
    <w:p w:rsidR="00A04E49" w:rsidRDefault="008E21D6">
      <w:pPr>
        <w:pStyle w:val="caaaabaaaabaaaabaaaabaaa"/>
        <w:spacing w:after="160"/>
      </w:pPr>
      <w:r>
        <w:t xml:space="preserve">    c. both (a) and (b)</w:t>
      </w:r>
    </w:p>
    <w:p w:rsidR="00A04E49" w:rsidRDefault="008E21D6">
      <w:pPr>
        <w:pStyle w:val="caaaabaaaabaaaabaaaabaaab"/>
        <w:spacing w:after="160"/>
      </w:pPr>
      <w:r>
        <w:t xml:space="preserve">    d. none of these.</w:t>
      </w:r>
    </w:p>
    <w:p w:rsidR="00A04E49" w:rsidRDefault="008E21D6">
      <w:pPr>
        <w:pStyle w:val="caaaabaaaabaaaabaaaabaaaba"/>
        <w:spacing w:after="160"/>
      </w:pPr>
      <w:r>
        <w:t>27. The specific yield of soil depends upon</w:t>
      </w:r>
    </w:p>
    <w:p w:rsidR="00A04E49" w:rsidRDefault="008E21D6">
      <w:pPr>
        <w:pStyle w:val="caaaabaaaabaaaabaaaabaaabaa"/>
        <w:spacing w:after="160"/>
      </w:pPr>
      <w:r>
        <w:t xml:space="preserve">    a. compaction of stratum</w:t>
      </w:r>
    </w:p>
    <w:p w:rsidR="00A04E49" w:rsidRDefault="008E21D6">
      <w:pPr>
        <w:pStyle w:val="caaaabaaaabaaaabaaaabaaabaaa"/>
        <w:spacing w:after="160"/>
      </w:pPr>
      <w:r>
        <w:t xml:space="preserve">    b. distribution of pores</w:t>
      </w:r>
    </w:p>
    <w:p w:rsidR="00A04E49" w:rsidRDefault="008E21D6">
      <w:pPr>
        <w:pStyle w:val="caaaabaaaabaaaabaaaabaaabaaaa"/>
        <w:spacing w:after="160"/>
      </w:pPr>
      <w:r>
        <w:t xml:space="preserve">    c.</w:t>
      </w:r>
      <w:r>
        <w:t xml:space="preserve"> shape and size of particles</w:t>
      </w:r>
    </w:p>
    <w:p w:rsidR="00A04E49" w:rsidRDefault="008E21D6">
      <w:pPr>
        <w:pStyle w:val="caaaabaaaabaaaabaaaabaaabaaaaa"/>
        <w:spacing w:after="160"/>
      </w:pPr>
      <w:r>
        <w:t xml:space="preserve">    d. all the above.</w:t>
      </w:r>
    </w:p>
    <w:p w:rsidR="00A04E49" w:rsidRDefault="008E21D6">
      <w:pPr>
        <w:pStyle w:val="caaaabaaaabaaaabaaaabaaabaaaaab"/>
        <w:spacing w:after="160"/>
      </w:pPr>
      <w:r>
        <w:t xml:space="preserve">28. The weight of a </w:t>
      </w:r>
      <w:proofErr w:type="spellStart"/>
      <w:r>
        <w:t>pycnometer</w:t>
      </w:r>
      <w:proofErr w:type="spellEnd"/>
      <w:r>
        <w:t xml:space="preserve"> containing 400 g sand and water full to the top is 2150 g. The weight of </w:t>
      </w:r>
      <w:proofErr w:type="spellStart"/>
      <w:r>
        <w:t>pycnometer</w:t>
      </w:r>
      <w:proofErr w:type="spellEnd"/>
      <w:r>
        <w:t xml:space="preserve"> full of clean water is 1950 g. If specific gravity of the soil is 2.5, the water content i</w:t>
      </w:r>
      <w:r>
        <w:t>s</w:t>
      </w:r>
    </w:p>
    <w:p w:rsidR="00A04E49" w:rsidRDefault="008E21D6">
      <w:pPr>
        <w:pStyle w:val="caaaabaaaabaaaabaaaabaaabaaaaaba"/>
        <w:spacing w:after="160"/>
      </w:pPr>
      <w:r>
        <w:t xml:space="preserve">    a. 5%</w:t>
      </w:r>
    </w:p>
    <w:p w:rsidR="00A04E49" w:rsidRDefault="008E21D6">
      <w:pPr>
        <w:pStyle w:val="caaaabaaaabaaaabaaaabaaabaaaaabaa"/>
        <w:spacing w:after="160"/>
      </w:pPr>
      <w:r>
        <w:t xml:space="preserve">    b. 10%</w:t>
      </w:r>
    </w:p>
    <w:p w:rsidR="00A04E49" w:rsidRDefault="008E21D6">
      <w:pPr>
        <w:pStyle w:val="caaaabaaaabaaaabaaaabaaabaaaaabaaa"/>
        <w:spacing w:after="160"/>
      </w:pPr>
      <w:r>
        <w:lastRenderedPageBreak/>
        <w:t xml:space="preserve">    c. 15%</w:t>
      </w:r>
    </w:p>
    <w:p w:rsidR="00A04E49" w:rsidRDefault="008E21D6">
      <w:pPr>
        <w:pStyle w:val="caaaabaaaabaaaabaaaabaaabaaaaabaaaa"/>
        <w:spacing w:after="160"/>
      </w:pPr>
      <w:r>
        <w:t xml:space="preserve">    d. 20%</w:t>
      </w:r>
    </w:p>
    <w:p w:rsidR="00A04E49" w:rsidRDefault="008E21D6">
      <w:pPr>
        <w:pStyle w:val="caaaabaaaabaaaabaaaabaaabaaaaabaaaab"/>
        <w:spacing w:after="160"/>
      </w:pPr>
      <w:r>
        <w:t xml:space="preserve">29. The ratio of the undrained strength in the undrained state to the undrained strength, at the same water content, in the </w:t>
      </w:r>
      <w:proofErr w:type="spellStart"/>
      <w:r>
        <w:t>remoulded</w:t>
      </w:r>
      <w:proofErr w:type="spellEnd"/>
      <w:r>
        <w:t xml:space="preserve"> state, is called the </w:t>
      </w:r>
      <w:proofErr w:type="spellStart"/>
      <w:r>
        <w:t>sensivity</w:t>
      </w:r>
      <w:proofErr w:type="spellEnd"/>
      <w:r>
        <w:t xml:space="preserve"> of the clay. Its value for quick clays is</w:t>
      </w:r>
    </w:p>
    <w:p w:rsidR="00A04E49" w:rsidRDefault="008E21D6">
      <w:pPr>
        <w:pStyle w:val="caaaabaaaabaaaabaaaabaaabaaaaabaaaaba"/>
        <w:spacing w:after="160"/>
      </w:pPr>
      <w:r>
        <w:t xml:space="preserve">    </w:t>
      </w:r>
      <w:r>
        <w:t>a. 8</w:t>
      </w:r>
    </w:p>
    <w:p w:rsidR="00A04E49" w:rsidRDefault="008E21D6">
      <w:pPr>
        <w:pStyle w:val="caaaabaaaabaaaabaaaabaaabaaaaabaaaabaa"/>
        <w:spacing w:after="160"/>
      </w:pPr>
      <w:r>
        <w:t xml:space="preserve">    b. 12</w:t>
      </w:r>
    </w:p>
    <w:p w:rsidR="00A04E49" w:rsidRDefault="008E21D6">
      <w:pPr>
        <w:pStyle w:val="caaaabaaaabaaaabaaaabaaabaaaaabaaaabaaa"/>
        <w:spacing w:after="160"/>
      </w:pPr>
      <w:r>
        <w:t xml:space="preserve">    c. 16</w:t>
      </w:r>
    </w:p>
    <w:p w:rsidR="00A04E49" w:rsidRDefault="008E21D6">
      <w:pPr>
        <w:pStyle w:val="caaaabaaaabaaaabaaaabaaabaaaaabaaaabaaaa"/>
        <w:spacing w:after="160"/>
      </w:pPr>
      <w:r>
        <w:t xml:space="preserve">    d. 20</w:t>
      </w:r>
    </w:p>
    <w:p w:rsidR="00A04E49" w:rsidRDefault="008E21D6">
      <w:pPr>
        <w:pStyle w:val="caaaabaaaabaaaabaaaabaaabaaaaabaaaabaaaab"/>
        <w:spacing w:after="160"/>
      </w:pPr>
      <w:r>
        <w:t>30. Modular co-ordination of construction means proper</w:t>
      </w:r>
    </w:p>
    <w:p w:rsidR="00A04E49" w:rsidRDefault="008E21D6">
      <w:pPr>
        <w:pStyle w:val="caaaabaaaabaaaabaaaabaaabaaaaabaaaabaaaaba"/>
        <w:spacing w:after="160"/>
      </w:pPr>
      <w:r>
        <w:t xml:space="preserve">    a. planning</w:t>
      </w:r>
    </w:p>
    <w:p w:rsidR="00A04E49" w:rsidRDefault="008E21D6">
      <w:pPr>
        <w:pStyle w:val="caaaabaaaabaaaabaaaabaaabaaaaabaaaabaaaabaa"/>
        <w:spacing w:after="160"/>
      </w:pPr>
      <w:r>
        <w:t xml:space="preserve">    b. designing</w:t>
      </w:r>
    </w:p>
    <w:p w:rsidR="00A04E49" w:rsidRDefault="008E21D6">
      <w:pPr>
        <w:pStyle w:val="caaaabaaaabaaaabaaaabaaabaaaaabaaaabaaaabaaa"/>
        <w:spacing w:after="160"/>
      </w:pPr>
      <w:r>
        <w:t xml:space="preserve">    c. execution</w:t>
      </w:r>
    </w:p>
    <w:p w:rsidR="00A04E49" w:rsidRDefault="008E21D6">
      <w:pPr>
        <w:pStyle w:val="caaaabaaaabaaaabaaaabaaabaaaaabaaaabaaaabaaaa"/>
        <w:spacing w:after="160"/>
      </w:pPr>
      <w:r>
        <w:t xml:space="preserve">    d. all the above.</w:t>
      </w:r>
    </w:p>
    <w:p w:rsidR="00A04E49" w:rsidRDefault="008E21D6">
      <w:pPr>
        <w:pStyle w:val="caaaabaaaabaaaabaaaabaaabaaaaabaaaabaaaabaaaab"/>
        <w:spacing w:after="160"/>
      </w:pPr>
      <w:r>
        <w:t>31. Pick up the correct statement from the following:</w:t>
      </w:r>
    </w:p>
    <w:p w:rsidR="00A04E49" w:rsidRDefault="008E21D6">
      <w:pPr>
        <w:pStyle w:val="caaaabaaaabaaaabaaaabaaabaaaaabaaaabaaaabaaaaba"/>
        <w:spacing w:after="160"/>
      </w:pPr>
      <w:r>
        <w:t xml:space="preserve">    a. The duration of time by which an </w:t>
      </w:r>
      <w:r>
        <w:t>activity can be delayed without affecting the succeeding activity, is called free float</w:t>
      </w:r>
    </w:p>
    <w:p w:rsidR="00A04E49" w:rsidRDefault="008E21D6">
      <w:pPr>
        <w:pStyle w:val="caaaabaaaabaaaabaaaabaaabaaaaabaaaabaaaabaaaabaa"/>
        <w:spacing w:after="160"/>
      </w:pPr>
      <w:r>
        <w:t xml:space="preserve">    b. The float which affects neither the processor nor the successor activities, is called independent float</w:t>
      </w:r>
    </w:p>
    <w:p w:rsidR="00A04E49" w:rsidRDefault="008E21D6">
      <w:pPr>
        <w:pStyle w:val="caaaabaaaabaaaabaaaabaaabaaaaabaaaabaaaabaaaabaaa"/>
        <w:spacing w:after="160"/>
      </w:pPr>
      <w:r>
        <w:t xml:space="preserve">    c. The difference between total float and free float,</w:t>
      </w:r>
      <w:r>
        <w:t xml:space="preserve"> is called interfering float</w:t>
      </w:r>
    </w:p>
    <w:p w:rsidR="00A04E49" w:rsidRDefault="008E21D6">
      <w:pPr>
        <w:pStyle w:val="caaaabaaaabaaaabaaaabaaabaaaaabaaaabaaaabaaaabaaaa"/>
        <w:spacing w:after="160"/>
      </w:pPr>
      <w:r>
        <w:t xml:space="preserve">    d. All the above.</w:t>
      </w:r>
    </w:p>
    <w:p w:rsidR="00A04E49" w:rsidRDefault="008E21D6">
      <w:pPr>
        <w:pStyle w:val="caaaabaaaabaaaabaaaabaaabaaaaabaaaabaaaabaaaabaaaab"/>
        <w:spacing w:after="160"/>
      </w:pPr>
      <w:r>
        <w:t>32. An event is indicated on the network by a number enclosed in</w:t>
      </w:r>
    </w:p>
    <w:p w:rsidR="00A04E49" w:rsidRDefault="008E21D6">
      <w:pPr>
        <w:pStyle w:val="caaaabaaaabaaaabaaaabaaabaaaaabaaaabaaaabaaaabaaaaba"/>
        <w:spacing w:after="160"/>
      </w:pPr>
      <w:r>
        <w:t xml:space="preserve">    a. a square</w:t>
      </w:r>
    </w:p>
    <w:p w:rsidR="00A04E49" w:rsidRDefault="008E21D6">
      <w:pPr>
        <w:pStyle w:val="caaaabaaaabaaaabaaaabaaabaaaaabaaaabaaaabaaaabaaaabaa"/>
        <w:spacing w:after="160"/>
      </w:pPr>
      <w:r>
        <w:t xml:space="preserve">    b. a triangle</w:t>
      </w:r>
    </w:p>
    <w:p w:rsidR="00A04E49" w:rsidRDefault="008E21D6">
      <w:pPr>
        <w:pStyle w:val="caaaabaaaabaaaabaaaabaaabaaaaabaaaabaaaabaaaabaaaabaaa"/>
        <w:spacing w:after="160"/>
      </w:pPr>
      <w:r>
        <w:t xml:space="preserve">    c. an ellipse</w:t>
      </w:r>
    </w:p>
    <w:p w:rsidR="00A04E49" w:rsidRDefault="008E21D6">
      <w:pPr>
        <w:pStyle w:val="caaaabaaaabaaaabaaaabaaabaaaaabaaaabaaaabaaaabaaaabaaaa"/>
        <w:spacing w:after="160"/>
      </w:pPr>
      <w:r>
        <w:t xml:space="preserve">    d. all the above.</w:t>
      </w:r>
    </w:p>
    <w:p w:rsidR="00A04E49" w:rsidRDefault="008E21D6">
      <w:pPr>
        <w:pStyle w:val="caaaabaaaabaaaabaaaabaaabaaaaabaaaabaaaabaaaabaaaabaaaab"/>
        <w:spacing w:after="160"/>
      </w:pPr>
      <w:r>
        <w:t xml:space="preserve">33. The main principle of an </w:t>
      </w:r>
      <w:proofErr w:type="spellStart"/>
      <w:r>
        <w:t>organisation</w:t>
      </w:r>
      <w:proofErr w:type="spellEnd"/>
      <w:r>
        <w:t>, is</w:t>
      </w:r>
    </w:p>
    <w:p w:rsidR="00A04E49" w:rsidRDefault="008E21D6">
      <w:pPr>
        <w:pStyle w:val="caaaabaaaabaaaabaaaabaaabaaaaabaaaabaaaabaaaabaaaabaaaaba"/>
        <w:spacing w:after="160"/>
      </w:pPr>
      <w:r>
        <w:t xml:space="preserve">    a. </w:t>
      </w:r>
      <w:proofErr w:type="spellStart"/>
      <w:r>
        <w:t>cohegency</w:t>
      </w:r>
      <w:proofErr w:type="spellEnd"/>
    </w:p>
    <w:p w:rsidR="00A04E49" w:rsidRDefault="008E21D6">
      <w:pPr>
        <w:pStyle w:val="caaaabaaaabaaaabaaaabaaabaaaaabaaaabaaaabaaaabaaaabaaaabaa"/>
        <w:spacing w:after="160"/>
      </w:pPr>
      <w:r>
        <w:t xml:space="preserve">    b. effective control at all levels</w:t>
      </w:r>
    </w:p>
    <w:p w:rsidR="00A04E49" w:rsidRDefault="008E21D6">
      <w:pPr>
        <w:pStyle w:val="caaaabaaaabaaaabaaaabaaabaaaaabaaaabaaaabaaaabaaaabaaaabaaa"/>
        <w:spacing w:after="160"/>
      </w:pPr>
      <w:r>
        <w:t xml:space="preserve">    c. delegation of authority</w:t>
      </w:r>
    </w:p>
    <w:p w:rsidR="00A04E49" w:rsidRDefault="008E21D6">
      <w:pPr>
        <w:pStyle w:val="caaaabaaaabaaaabaaaabaaabaaaaabaaaabaaaabaaaabaaaabaaaabaaaa"/>
        <w:spacing w:after="160"/>
      </w:pPr>
      <w:r>
        <w:t xml:space="preserve">    d. all the above.</w:t>
      </w:r>
    </w:p>
    <w:p w:rsidR="00A04E49" w:rsidRDefault="008E21D6">
      <w:pPr>
        <w:pStyle w:val="caaaabaaaabaaaabaaaabaaabaaaaabaaaabaaaabaaaabaaaabaaaabaaaab"/>
        <w:spacing w:after="160"/>
      </w:pPr>
      <w:r>
        <w:lastRenderedPageBreak/>
        <w:t>34. Pick up the correct statement from the following:</w:t>
      </w:r>
    </w:p>
    <w:p w:rsidR="00A04E49" w:rsidRDefault="008E21D6">
      <w:pPr>
        <w:pStyle w:val="caaaabaaaabaaaabaaaabaaabaaaaabaaaabaaaabaaaabaaaabaaaabaaaaba"/>
        <w:spacing w:after="160"/>
      </w:pPr>
      <w:r>
        <w:t xml:space="preserve">    a. If the float is positive and the activity is delayed by a period equal to its total float, the completi</w:t>
      </w:r>
      <w:r>
        <w:t>on of project is not delayed</w:t>
      </w:r>
    </w:p>
    <w:p w:rsidR="00A04E49" w:rsidRDefault="008E21D6">
      <w:pPr>
        <w:pStyle w:val="caaaabaaaabaaaabaaaabaaabaaaaabaaaabaaaabaaaabaaaabaaaabaaaabaa"/>
        <w:spacing w:after="160"/>
      </w:pPr>
      <w:r>
        <w:t xml:space="preserve">    b. If the float of an activity is negative, delay in its performance is bound to delay the completion of project</w:t>
      </w:r>
    </w:p>
    <w:p w:rsidR="00A04E49" w:rsidRDefault="008E21D6">
      <w:pPr>
        <w:pStyle w:val="caaaabaaaabaaaabaaaabaaabaaaaabaaaabaaaabaaaabaaaabaaaabaaaabaaa"/>
        <w:spacing w:after="160"/>
      </w:pPr>
      <w:r>
        <w:t xml:space="preserve">    c. If the float of an activity is zero, the activity is critical and any delay in its performance will del</w:t>
      </w:r>
      <w:r>
        <w:t>ay the whole project</w:t>
      </w:r>
    </w:p>
    <w:p w:rsidR="00A04E49" w:rsidRDefault="008E21D6">
      <w:pPr>
        <w:pStyle w:val="caaaabaaaabaaaabaaaabaaabaaaaabaaaabaaaabaaaabaaaabaaaabaaaabaaaa"/>
        <w:spacing w:after="160"/>
      </w:pPr>
      <w:r>
        <w:t xml:space="preserve">    d. All the above.</w:t>
      </w:r>
    </w:p>
    <w:p w:rsidR="00A04E49" w:rsidRDefault="008E21D6">
      <w:pPr>
        <w:pStyle w:val="caaaabaaaabaaaabaaaabaaabaaaaabaaaabaaaabaaaabaaaabaaaabaaaabaaaab"/>
        <w:spacing w:after="160"/>
      </w:pPr>
      <w:r>
        <w:t>35. The artificial activity which indicates that an activity following it, cannot be started unless the preceding activity is complete, is known as</w:t>
      </w:r>
    </w:p>
    <w:p w:rsidR="00A04E49" w:rsidRDefault="008E21D6">
      <w:pPr>
        <w:pStyle w:val="caaaabaaaabaaaabaaaabaaabaaaaabaaaabaaaabaaaabaaaabaaaabaaaabaaaaba"/>
        <w:spacing w:after="160"/>
      </w:pPr>
      <w:r>
        <w:t xml:space="preserve">    a. event</w:t>
      </w:r>
    </w:p>
    <w:p w:rsidR="00A04E49" w:rsidRDefault="008E21D6">
      <w:pPr>
        <w:pStyle w:val="caaaabaaaabaaaabaaaabaaabaaaaabaaaabaaaabaaaabaaaabaaaabaaaabaaaabaa"/>
        <w:spacing w:after="160"/>
      </w:pPr>
      <w:r>
        <w:t xml:space="preserve">    b. free float</w:t>
      </w:r>
    </w:p>
    <w:p w:rsidR="00A04E49" w:rsidRDefault="008E21D6">
      <w:pPr>
        <w:pStyle w:val="caaaabaaaabaaaabaaaabaaabaaaaabaaaabaaaabaaaabaaaabaaaabaaaabaaaabaaa"/>
        <w:spacing w:after="160"/>
      </w:pPr>
      <w:r>
        <w:t xml:space="preserve">    c. dummy</w:t>
      </w:r>
    </w:p>
    <w:p w:rsidR="00A04E49" w:rsidRDefault="008E21D6">
      <w:pPr>
        <w:pStyle w:val="caaaabaaaabaaaabaaaabaaabaaaaabaaaabaaaabaaaabaaaabaaaabaaaabaaaabaaab"/>
        <w:spacing w:after="160"/>
      </w:pPr>
      <w:r>
        <w:t xml:space="preserve">    d. constant</w:t>
      </w:r>
    </w:p>
    <w:p w:rsidR="00A04E49" w:rsidRDefault="008E21D6">
      <w:pPr>
        <w:pStyle w:val="caaaabaaaabaaaabaaaabaaabaaaaabaaaabaaaabaaaabaaaabaaaabaaaabaaaabaaaba"/>
        <w:spacing w:after="160"/>
      </w:pPr>
      <w:r>
        <w:t>36. P</w:t>
      </w:r>
      <w:r>
        <w:t>ick up the incorrect statement from the following:</w:t>
      </w:r>
    </w:p>
    <w:p w:rsidR="00A04E49" w:rsidRDefault="008E21D6">
      <w:pPr>
        <w:pStyle w:val="caaaabaaaabaaaabaaaabaaabaaaaabaaaabaaaabaaaabaaaabaaaabaaaabaaaabaaabaa"/>
        <w:spacing w:after="160"/>
      </w:pPr>
      <w:r>
        <w:t xml:space="preserve">    a. Dimensions are measured to the nearest 0.01 m</w:t>
      </w:r>
    </w:p>
    <w:p w:rsidR="00A04E49" w:rsidRDefault="008E21D6">
      <w:pPr>
        <w:pStyle w:val="caaaabaaaabaaaabaaaabaaabaaaaabaaaabaaaabaaaabaaaabaaaabaaaabaaaabaaabaaa"/>
        <w:spacing w:after="160"/>
      </w:pPr>
      <w:r>
        <w:t xml:space="preserve">    b. Areas are measured to the nearest 0.01 </w:t>
      </w:r>
      <w:proofErr w:type="spellStart"/>
      <w:r>
        <w:t>sq.m</w:t>
      </w:r>
      <w:proofErr w:type="spellEnd"/>
    </w:p>
    <w:p w:rsidR="00A04E49" w:rsidRDefault="008E21D6">
      <w:pPr>
        <w:pStyle w:val="caaaabaaaabaaaabaaaabaaabaaaaabaaaabaaaabaaaabaaaabaaaabaaaabaaaabaaabaaaa"/>
        <w:spacing w:after="160"/>
      </w:pPr>
      <w:r>
        <w:t xml:space="preserve">    c. Cubic contents are measured to the nearest 0.1 cm m</w:t>
      </w:r>
    </w:p>
    <w:p w:rsidR="00A04E49" w:rsidRDefault="008E21D6">
      <w:pPr>
        <w:pStyle w:val="caaaabaaaabaaaabaaaabaaabaaaaabaaaabaaaabaaaabaaaabaaaabaaaabaaaabaaabaaaab"/>
        <w:spacing w:after="160"/>
      </w:pPr>
      <w:r>
        <w:t xml:space="preserve">    d. Weights are measured to the nearest</w:t>
      </w:r>
      <w:r>
        <w:t xml:space="preserve"> 0.001 tonnes</w:t>
      </w:r>
    </w:p>
    <w:p w:rsidR="00A04E49" w:rsidRDefault="008E21D6">
      <w:pPr>
        <w:pStyle w:val="caaaabaaaabaaaabaaaabaaabaaaaabaaaabaaaabaaaabaaaabaaaabaaaabaaaabaaabaaaaba"/>
        <w:spacing w:after="160"/>
      </w:pPr>
      <w:r>
        <w:t>37. The total length of a cranked bar through a distance (d) at 45° in case of a beam of effective length L, is</w:t>
      </w:r>
    </w:p>
    <w:p w:rsidR="00A04E49" w:rsidRDefault="008E21D6">
      <w:pPr>
        <w:pStyle w:val="caaaabaaaabaaaabaaaabaaabaaaaabaaaabaaaabaaaabaaaabaaaabaaaabaaaabaaabaaaabaa"/>
        <w:spacing w:after="160"/>
      </w:pPr>
      <w:r>
        <w:t xml:space="preserve">    a. L + 0.42 d</w:t>
      </w:r>
    </w:p>
    <w:p w:rsidR="00A04E49" w:rsidRDefault="008E21D6">
      <w:pPr>
        <w:pStyle w:val="caaaabaaaabaaaabaaaabaaabaaaaabaaaabaaaabaaaabaaaabaaaabaaaabaaaabaaabaaaabaaa"/>
        <w:spacing w:after="160"/>
      </w:pPr>
      <w:r>
        <w:t xml:space="preserve">    b. L + 2 x 0.42 d</w:t>
      </w:r>
    </w:p>
    <w:p w:rsidR="00A04E49" w:rsidRDefault="008E21D6">
      <w:pPr>
        <w:pStyle w:val="caaaabaaaabaaaabaaaabaaabaaaaabaaaabaaaabaaaabaaaabaaaabaaaabaaaabaaabaaaabaaab"/>
        <w:spacing w:after="160"/>
      </w:pPr>
      <w:r>
        <w:t xml:space="preserve">    c. L - 0.42 d</w:t>
      </w:r>
    </w:p>
    <w:p w:rsidR="00A04E49" w:rsidRDefault="008E21D6">
      <w:pPr>
        <w:pStyle w:val="caaaabaaaabaaaabaaaabaaabaaaaabaaaabaaaabaaaabaaaabaaaabaaaabaaaabaaabaaaabaaaba"/>
        <w:spacing w:after="160"/>
      </w:pPr>
      <w:r>
        <w:t xml:space="preserve">    d. L - 2 x 0.4 d</w:t>
      </w:r>
    </w:p>
    <w:p w:rsidR="00A04E49" w:rsidRDefault="008E21D6">
      <w:pPr>
        <w:pStyle w:val="caaaabaaaabaaaabaaaabaaabaaaaabaaaabaaaabaaaabaaaabaaaabaaaabaaaabaaabaaaabaaabaa"/>
        <w:spacing w:after="160"/>
      </w:pPr>
      <w:r>
        <w:t>38. The plinth area of a building not includes</w:t>
      </w:r>
    </w:p>
    <w:p w:rsidR="00A04E49" w:rsidRDefault="008E21D6">
      <w:pPr>
        <w:pStyle w:val="caaaabaaaabaaaabaaaabaaabaaaaabaaaabaaaabaaaabaaaabaaaabaaaabaaaabaaabaaaabaaabaaa"/>
        <w:spacing w:after="160"/>
      </w:pPr>
      <w:r>
        <w:t xml:space="preserve">    </w:t>
      </w:r>
      <w:r>
        <w:t>a. area of stair cover</w:t>
      </w:r>
    </w:p>
    <w:p w:rsidR="00A04E49" w:rsidRDefault="008E21D6">
      <w:pPr>
        <w:pStyle w:val="caaaabaaaabaaaabaaaabaaabaaaaabaaaabaaaabaaaabaaaabaaaabaaaabaaaabaaabaaaabaaabaaaa"/>
        <w:spacing w:after="160"/>
      </w:pPr>
      <w:r>
        <w:t xml:space="preserve">    b. internal shaft for sanitary installations up to 2 </w:t>
      </w:r>
      <w:proofErr w:type="spellStart"/>
      <w:r>
        <w:t>sq</w:t>
      </w:r>
      <w:proofErr w:type="spellEnd"/>
      <w:r>
        <w:t xml:space="preserve"> m. in area</w:t>
      </w:r>
    </w:p>
    <w:p w:rsidR="00A04E49" w:rsidRDefault="008E21D6">
      <w:pPr>
        <w:pStyle w:val="caaaabaaaabaaaabaaaabaaabaaaaabaaaabaaaabaaaabaaaabaaaabaaaabaaaabaaabaaaabaaabaaaaa"/>
        <w:spacing w:after="160"/>
      </w:pPr>
      <w:r>
        <w:t xml:space="preserve">    c. lift and wall including landing</w:t>
      </w:r>
    </w:p>
    <w:p w:rsidR="00A04E49" w:rsidRDefault="008E21D6">
      <w:pPr>
        <w:pStyle w:val="caaaabaaaabaaaabaaaabaaabaaaaabaaaabaaaabaaaabaaaabaaaabaaaabaaaabaaabaaaabaaabaaaaaa"/>
        <w:spacing w:after="160"/>
      </w:pPr>
      <w:r>
        <w:t xml:space="preserve">    d. area of cantilevered porch.</w:t>
      </w:r>
    </w:p>
    <w:p w:rsidR="00A04E49" w:rsidRDefault="008E21D6">
      <w:pPr>
        <w:pStyle w:val="caaaabaaaabaaaabaaaabaaabaaaaabaaaabaaaabaaaabaaaabaaaabaaaabaaaabaaabaaaabaaabaaaaaab"/>
        <w:spacing w:after="160"/>
      </w:pPr>
      <w:r>
        <w:lastRenderedPageBreak/>
        <w:t>39. Pick up the correct statement from the following:</w:t>
      </w:r>
    </w:p>
    <w:p w:rsidR="00A04E49" w:rsidRDefault="008E21D6">
      <w:pPr>
        <w:pStyle w:val="caaaabaaaabaaaabaaaabaaabaaaaabaaaabaaaabaaaabaaaabaaaabaaaabaaaabaaabaaaabaaabaaaaaaba"/>
        <w:spacing w:after="160"/>
      </w:pPr>
      <w:r>
        <w:t xml:space="preserve">    a. In a gully trap, a water se</w:t>
      </w:r>
      <w:r>
        <w:t>al of 6 to 7.5 cm is provided</w:t>
      </w:r>
    </w:p>
    <w:p w:rsidR="00A04E49" w:rsidRDefault="008E21D6">
      <w:pPr>
        <w:pStyle w:val="caaaabaaaabaaaabaaaabaaabaaaaabaaaabaaaabaaaabaaaabaaaabaaaabaaaabaaabaaaabaaabaaaaaabaa"/>
        <w:spacing w:after="160"/>
      </w:pPr>
      <w:r>
        <w:t xml:space="preserve">    b. The gully trap collects waste water from the kitchen, sink, wash basins, etc.</w:t>
      </w:r>
    </w:p>
    <w:p w:rsidR="00A04E49" w:rsidRDefault="008E21D6">
      <w:pPr>
        <w:pStyle w:val="caaaabaaaabaaaabaaaabaaabaaaaabaaaabaaaabaaaabaaaabaaaabaaaabaaaabaaabaaaabaaabaaaaaabaab"/>
        <w:spacing w:after="160"/>
      </w:pPr>
      <w:r>
        <w:t xml:space="preserve">    c. The gully trap disconnects the </w:t>
      </w:r>
      <w:proofErr w:type="spellStart"/>
      <w:r>
        <w:t>sullage</w:t>
      </w:r>
      <w:proofErr w:type="spellEnd"/>
      <w:r>
        <w:t xml:space="preserve"> drain from the main drainage system</w:t>
      </w:r>
    </w:p>
    <w:p w:rsidR="00A04E49" w:rsidRDefault="008E21D6">
      <w:pPr>
        <w:pStyle w:val="caaaabaaaabaaaabaaaabaaabaaaaabaaaabaaaabaaaabaaaabaaaabaaaabaaaabaaabaaaabaaabaaaaaabaaba"/>
        <w:spacing w:after="160"/>
      </w:pPr>
      <w:r>
        <w:t xml:space="preserve">    d. The grating provided over gully traps is 23 cm squar</w:t>
      </w:r>
      <w:r>
        <w:t>e.</w:t>
      </w:r>
    </w:p>
    <w:p w:rsidR="00A04E49" w:rsidRDefault="008E21D6">
      <w:pPr>
        <w:pStyle w:val="caaaabaaaabaaaabaaaabaaabaaaaabaaaabaaaabaaaabaaaabaaaabaaaabaaaabaaabaaaabaaabaaaaaabaabaa"/>
        <w:spacing w:after="160"/>
      </w:pPr>
      <w:r>
        <w:t>40. Brick walls are measured in sq. m if the thickness of the wall is</w:t>
      </w:r>
    </w:p>
    <w:p w:rsidR="00A04E49" w:rsidRDefault="008E21D6">
      <w:pPr>
        <w:pStyle w:val="caaaabaaaabaaaabaaaabaaabaaaaabaaaabaaaabaaaabaaaabaaaabaaaabaaaabaaabaaaabaaabaaaaaabaabaaa"/>
        <w:spacing w:after="160"/>
      </w:pPr>
      <w:r>
        <w:t xml:space="preserve">    a. 10 cm</w:t>
      </w:r>
    </w:p>
    <w:p w:rsidR="00A04E49" w:rsidRDefault="008E21D6">
      <w:pPr>
        <w:pStyle w:val="caaaabaaaabaaaabaaaabaaabaaaaabaaaabaaaabaaaabaaaabaaaabaaaabaaaabaaabaaaabaaabaaaaaabaabaaab"/>
        <w:spacing w:after="160"/>
      </w:pPr>
      <w:r>
        <w:t xml:space="preserve">    b. 15 cm</w:t>
      </w:r>
    </w:p>
    <w:p w:rsidR="00A04E49" w:rsidRDefault="008E21D6">
      <w:pPr>
        <w:pStyle w:val="caaaabaaaabaaaabaaaabaaabaaaaabaaaabaaaabaaaabaaaabaaaabaaaabaaaabaaabaaaabaaabaaaaaabaabaaaba"/>
        <w:spacing w:after="160"/>
      </w:pPr>
      <w:r>
        <w:t xml:space="preserve">    c. 20 cm</w:t>
      </w:r>
    </w:p>
    <w:p w:rsidR="00A04E49" w:rsidRDefault="008E21D6">
      <w:pPr>
        <w:pStyle w:val="caaaabaaaabaaaabaaaabaaabaaaaabaaaabaaaabaaaabaaaabaaaabaaaabaaaabaaabaaaabaaabaaaaaabaabaaabaa"/>
        <w:spacing w:after="160"/>
      </w:pPr>
      <w:r>
        <w:t xml:space="preserve">    d. None of these.</w:t>
      </w:r>
    </w:p>
    <w:p w:rsidR="00A04E49" w:rsidRDefault="008E21D6">
      <w:pPr>
        <w:pStyle w:val="caaaabaaaabaaaabaaaabaaabaaaaabaaaabaaaabaaaabaaaabaaaabaaaabaaaabaaabaaaabaaabaaaaaabaabaaabaaa"/>
        <w:spacing w:after="160"/>
      </w:pPr>
      <w:r>
        <w:t>41. To measure a fraction we use</w:t>
      </w:r>
    </w:p>
    <w:p w:rsidR="00A04E49" w:rsidRDefault="008E21D6">
      <w:pPr>
        <w:pStyle w:val="caaaabaaaabaaaabaaaabaaabaaaaabaaaabaaaabaaaabaaaabaaaabaaaabaaaabaaabaaaabaaabaaaaaabaabaaabaaaa"/>
        <w:spacing w:after="160"/>
      </w:pPr>
      <w:r>
        <w:t xml:space="preserve">    a. diagonal scale</w:t>
      </w:r>
    </w:p>
    <w:p w:rsidR="00A04E49" w:rsidRDefault="008E21D6">
      <w:pPr>
        <w:pStyle w:val="caaaabaaaabaaaabaaaabaaabaaaaabaaaabaaaabaaaabaaaabaaaabaaaabaaaabaaabaaaabaaabaaaaaabaabaaabaaaab"/>
        <w:spacing w:after="160"/>
      </w:pPr>
      <w:r>
        <w:t xml:space="preserve">    b. T-square</w:t>
      </w:r>
    </w:p>
    <w:p w:rsidR="00A04E49" w:rsidRDefault="008E21D6">
      <w:pPr>
        <w:pStyle w:val="caaaabaaaabaaaabaaaabaaabaaaaabaaaabaaaabaaaabaaaabaaaabaaaabaaaabaaabaaaabaaabaaaaaabaabaaabaaaaba"/>
        <w:spacing w:after="160"/>
      </w:pPr>
      <w:r>
        <w:t xml:space="preserve">    c. set square</w:t>
      </w:r>
    </w:p>
    <w:p w:rsidR="00A04E49" w:rsidRDefault="008E21D6">
      <w:pPr>
        <w:pStyle w:val="caaaabaaaabaaaabaaaabaaabaaaaabaaaabaaaabaaaabaaaabaaaabaaaabaaaabaaabaaaabaaabaaaaaabaabaaabaaaabaa"/>
        <w:spacing w:after="160"/>
      </w:pPr>
      <w:r>
        <w:t xml:space="preserve">    d. </w:t>
      </w:r>
      <w:proofErr w:type="spellStart"/>
      <w:r>
        <w:t>planimeter</w:t>
      </w:r>
      <w:proofErr w:type="spellEnd"/>
    </w:p>
    <w:p w:rsidR="00A04E49" w:rsidRDefault="008E21D6">
      <w:pPr>
        <w:pStyle w:val="d"/>
        <w:spacing w:after="160"/>
      </w:pPr>
      <w:r>
        <w:t xml:space="preserve">42. French </w:t>
      </w:r>
      <w:r>
        <w:t>curve is used to draw</w:t>
      </w:r>
    </w:p>
    <w:p w:rsidR="00A04E49" w:rsidRDefault="008E21D6">
      <w:pPr>
        <w:pStyle w:val="da"/>
        <w:spacing w:after="160"/>
      </w:pPr>
      <w:r>
        <w:t xml:space="preserve">    a. regular curve</w:t>
      </w:r>
    </w:p>
    <w:p w:rsidR="00A04E49" w:rsidRDefault="008E21D6">
      <w:pPr>
        <w:pStyle w:val="daa"/>
        <w:spacing w:after="160"/>
      </w:pPr>
      <w:r>
        <w:t xml:space="preserve">    b. circle</w:t>
      </w:r>
    </w:p>
    <w:p w:rsidR="00A04E49" w:rsidRDefault="008E21D6">
      <w:pPr>
        <w:pStyle w:val="daaa"/>
        <w:spacing w:after="160"/>
      </w:pPr>
      <w:r>
        <w:t xml:space="preserve">    c. irregular curve</w:t>
      </w:r>
    </w:p>
    <w:p w:rsidR="00A04E49" w:rsidRDefault="008E21D6">
      <w:pPr>
        <w:pStyle w:val="daaab"/>
        <w:spacing w:after="160"/>
      </w:pPr>
      <w:r>
        <w:t xml:space="preserve">    d. none of the above</w:t>
      </w:r>
    </w:p>
    <w:p w:rsidR="00A04E49" w:rsidRDefault="008E21D6">
      <w:pPr>
        <w:pStyle w:val="daaaba"/>
        <w:spacing w:after="160"/>
      </w:pPr>
      <w:r>
        <w:t>43. In orthographic projection which one have all three views same</w:t>
      </w:r>
    </w:p>
    <w:p w:rsidR="00A04E49" w:rsidRDefault="008E21D6">
      <w:pPr>
        <w:pStyle w:val="daaabaa"/>
        <w:spacing w:after="160"/>
      </w:pPr>
      <w:r>
        <w:t xml:space="preserve">    a. cube</w:t>
      </w:r>
    </w:p>
    <w:p w:rsidR="00A04E49" w:rsidRDefault="008E21D6">
      <w:pPr>
        <w:pStyle w:val="daaabaaa"/>
        <w:spacing w:after="160"/>
      </w:pPr>
      <w:r>
        <w:t xml:space="preserve">    b. circle</w:t>
      </w:r>
    </w:p>
    <w:p w:rsidR="00A04E49" w:rsidRDefault="008E21D6">
      <w:pPr>
        <w:pStyle w:val="daaabaaaa"/>
        <w:spacing w:after="160"/>
      </w:pPr>
      <w:r>
        <w:t xml:space="preserve">    c. sphere</w:t>
      </w:r>
    </w:p>
    <w:p w:rsidR="00A04E49" w:rsidRDefault="008E21D6">
      <w:pPr>
        <w:pStyle w:val="daaabaaaaa"/>
        <w:spacing w:after="160"/>
      </w:pPr>
      <w:r>
        <w:t xml:space="preserve">    d. both (a) and (c) of above</w:t>
      </w:r>
    </w:p>
    <w:p w:rsidR="00A04E49" w:rsidRDefault="008E21D6">
      <w:pPr>
        <w:pStyle w:val="daaabaaaaab"/>
        <w:spacing w:after="160"/>
      </w:pPr>
      <w:r>
        <w:t>44. "Perspe</w:t>
      </w:r>
      <w:r>
        <w:t>ctive Drawing" is an approximate representation on a flat surface of an image.......</w:t>
      </w:r>
    </w:p>
    <w:p w:rsidR="00A04E49" w:rsidRDefault="008E21D6">
      <w:pPr>
        <w:pStyle w:val="daaabaaaaaba"/>
        <w:spacing w:after="160"/>
      </w:pPr>
      <w:r>
        <w:t xml:space="preserve">    a. as it is perceived by the eye</w:t>
      </w:r>
    </w:p>
    <w:p w:rsidR="00A04E49" w:rsidRDefault="008E21D6">
      <w:pPr>
        <w:pStyle w:val="daaabaaaaabab"/>
        <w:spacing w:after="160"/>
      </w:pPr>
      <w:r>
        <w:t xml:space="preserve">    b. as it is drawn on computer</w:t>
      </w:r>
    </w:p>
    <w:p w:rsidR="00A04E49" w:rsidRDefault="008E21D6">
      <w:pPr>
        <w:pStyle w:val="daaabaaaaababa"/>
        <w:spacing w:after="160"/>
      </w:pPr>
      <w:r>
        <w:t xml:space="preserve">    c. of a free hand drawing</w:t>
      </w:r>
    </w:p>
    <w:p w:rsidR="00A04E49" w:rsidRDefault="008E21D6">
      <w:pPr>
        <w:pStyle w:val="daaabaaaaababaa"/>
        <w:spacing w:after="160"/>
      </w:pPr>
      <w:r>
        <w:lastRenderedPageBreak/>
        <w:t xml:space="preserve">    d. as it is felt by the hands</w:t>
      </w:r>
    </w:p>
    <w:p w:rsidR="00A04E49" w:rsidRDefault="008E21D6">
      <w:pPr>
        <w:pStyle w:val="daaabaaaaababaaa"/>
        <w:spacing w:after="160"/>
      </w:pPr>
      <w:r>
        <w:t xml:space="preserve">45. Pick up the correct statement </w:t>
      </w:r>
      <w:r>
        <w:t>from the following:</w:t>
      </w:r>
    </w:p>
    <w:p w:rsidR="00A04E49" w:rsidRDefault="008E21D6">
      <w:pPr>
        <w:pStyle w:val="daaabaaaaababaaaa"/>
        <w:spacing w:after="160"/>
      </w:pPr>
      <w:r>
        <w:t xml:space="preserve">    a. Both the numerator and denominator of financial ratios come directly from the balance sheet.</w:t>
      </w:r>
    </w:p>
    <w:p w:rsidR="00A04E49" w:rsidRDefault="008E21D6">
      <w:pPr>
        <w:pStyle w:val="daaabaaaaababaaaaa"/>
        <w:spacing w:after="160"/>
      </w:pPr>
      <w:r>
        <w:t xml:space="preserve">    b. Income statement ratios compare one 'flow' item from the income statement to another flow item from the income statement.</w:t>
      </w:r>
    </w:p>
    <w:p w:rsidR="00A04E49" w:rsidRDefault="008E21D6">
      <w:pPr>
        <w:pStyle w:val="daaabaaaaababaaaaaa"/>
        <w:spacing w:after="160"/>
      </w:pPr>
      <w:r>
        <w:t xml:space="preserve">    c. </w:t>
      </w:r>
      <w:r>
        <w:t>Income statement ratios compare a flow item from the income statement to another flow item form the income statement</w:t>
      </w:r>
    </w:p>
    <w:p w:rsidR="00A04E49" w:rsidRDefault="008E21D6">
      <w:pPr>
        <w:pStyle w:val="daaabaaaaababaaaaaaa"/>
        <w:spacing w:after="160"/>
      </w:pPr>
      <w:r>
        <w:t xml:space="preserve">    d. All of these</w:t>
      </w:r>
    </w:p>
    <w:p w:rsidR="00A04E49" w:rsidRDefault="008E21D6">
      <w:pPr>
        <w:pStyle w:val="daaabaaaaababaaaaaaab"/>
        <w:spacing w:after="160"/>
      </w:pPr>
      <w:r>
        <w:t>46. Which method is adopted to develop an approximate or conceptual estimate for perimeter works for buildings from the</w:t>
      </w:r>
      <w:r>
        <w:t xml:space="preserve"> following:</w:t>
      </w:r>
    </w:p>
    <w:p w:rsidR="00A04E49" w:rsidRDefault="008E21D6">
      <w:pPr>
        <w:pStyle w:val="daaabaaaaababaaaaaaaba"/>
        <w:spacing w:after="160"/>
      </w:pPr>
      <w:r>
        <w:t xml:space="preserve">    a. Cost per function method</w:t>
      </w:r>
    </w:p>
    <w:p w:rsidR="00A04E49" w:rsidRDefault="008E21D6">
      <w:pPr>
        <w:pStyle w:val="daaabaaaaababaaaaaaabaa"/>
        <w:spacing w:after="160"/>
      </w:pPr>
      <w:r>
        <w:t xml:space="preserve">    b. Cost per square </w:t>
      </w:r>
      <w:proofErr w:type="spellStart"/>
      <w:r>
        <w:t>metre</w:t>
      </w:r>
      <w:proofErr w:type="spellEnd"/>
      <w:r>
        <w:t xml:space="preserve"> method</w:t>
      </w:r>
    </w:p>
    <w:p w:rsidR="00A04E49" w:rsidRDefault="008E21D6">
      <w:pPr>
        <w:pStyle w:val="daaabaaaaababaaaaaaabaaa"/>
        <w:spacing w:after="160"/>
      </w:pPr>
      <w:r>
        <w:t xml:space="preserve">    c. Cost per cubic </w:t>
      </w:r>
      <w:proofErr w:type="spellStart"/>
      <w:r>
        <w:t>metre</w:t>
      </w:r>
      <w:proofErr w:type="spellEnd"/>
      <w:r>
        <w:t xml:space="preserve"> method</w:t>
      </w:r>
    </w:p>
    <w:p w:rsidR="00A04E49" w:rsidRDefault="008E21D6">
      <w:pPr>
        <w:pStyle w:val="daaabaaaaababaaaaaaabaaaa"/>
        <w:spacing w:after="160"/>
      </w:pPr>
      <w:r>
        <w:t xml:space="preserve">    d. Cost per linear </w:t>
      </w:r>
      <w:proofErr w:type="spellStart"/>
      <w:r>
        <w:t>metre</w:t>
      </w:r>
      <w:proofErr w:type="spellEnd"/>
      <w:r>
        <w:t xml:space="preserve"> method</w:t>
      </w:r>
    </w:p>
    <w:p w:rsidR="00A04E49" w:rsidRDefault="008E21D6">
      <w:pPr>
        <w:pStyle w:val="daaabaaaaababaaaaaaabaaaab"/>
        <w:spacing w:after="160"/>
      </w:pPr>
      <w:r>
        <w:t xml:space="preserve">47. If a seller recovers his capital along with accumulated compensating interest not in one single </w:t>
      </w:r>
      <w:proofErr w:type="spellStart"/>
      <w:r>
        <w:t>lumps</w:t>
      </w:r>
      <w:r>
        <w:t>um</w:t>
      </w:r>
      <w:proofErr w:type="spellEnd"/>
      <w:r>
        <w:t xml:space="preserve"> payment but in periodical equal payments, over </w:t>
      </w:r>
      <w:proofErr w:type="gramStart"/>
      <w:r>
        <w:t>time :</w:t>
      </w:r>
      <w:proofErr w:type="gramEnd"/>
    </w:p>
    <w:p w:rsidR="00A04E49" w:rsidRDefault="008E21D6">
      <w:pPr>
        <w:pStyle w:val="daaabaaaaababaaaaaaabaaaaba"/>
        <w:spacing w:after="160"/>
      </w:pPr>
      <w:r>
        <w:t xml:space="preserve">    a. Capital Recovery Annuity fs availed</w:t>
      </w:r>
    </w:p>
    <w:p w:rsidR="00A04E49" w:rsidRDefault="008E21D6">
      <w:pPr>
        <w:pStyle w:val="daaabaaaaababaaaaaaabaaaabab"/>
        <w:spacing w:after="160"/>
      </w:pPr>
      <w:r>
        <w:t xml:space="preserve">    b. Present work Annuity is availed</w:t>
      </w:r>
    </w:p>
    <w:p w:rsidR="00A04E49" w:rsidRDefault="008E21D6">
      <w:pPr>
        <w:pStyle w:val="daaabaaaaababaaaaaaabaaaababa"/>
        <w:spacing w:after="160"/>
      </w:pPr>
      <w:r>
        <w:t xml:space="preserve">    c. Sinking Fund Annuity is availed</w:t>
      </w:r>
    </w:p>
    <w:p w:rsidR="00A04E49" w:rsidRDefault="008E21D6">
      <w:pPr>
        <w:pStyle w:val="daaabaaaaababaaaaaaabaaaababaa"/>
        <w:spacing w:after="160"/>
      </w:pPr>
      <w:r>
        <w:t xml:space="preserve">    d. Sinking Fund Annuity is availed</w:t>
      </w:r>
    </w:p>
    <w:p w:rsidR="00A04E49" w:rsidRDefault="008E21D6">
      <w:pPr>
        <w:pStyle w:val="daaabaaaaababaaaaaaabaaaababaaa"/>
        <w:spacing w:after="160"/>
      </w:pPr>
      <w:r>
        <w:t>48. Engineer shall act in such a manner</w:t>
      </w:r>
      <w:r>
        <w:t xml:space="preserve"> as to uphold and enhance the honor and dignity of engineering profession and shall act with......for bribery, fraud and corruption.</w:t>
      </w:r>
    </w:p>
    <w:p w:rsidR="00A04E49" w:rsidRDefault="008E21D6">
      <w:pPr>
        <w:pStyle w:val="daaabaaaaababaaaaaaabaaaababaaaa"/>
        <w:spacing w:after="160"/>
      </w:pPr>
      <w:r>
        <w:t xml:space="preserve">    a. a </w:t>
      </w:r>
      <w:proofErr w:type="spellStart"/>
      <w:r>
        <w:t>tolerence</w:t>
      </w:r>
      <w:proofErr w:type="spellEnd"/>
    </w:p>
    <w:p w:rsidR="00A04E49" w:rsidRDefault="008E21D6">
      <w:pPr>
        <w:pStyle w:val="daaabaaaaababaaaaaaabaaaababaaaaa"/>
        <w:spacing w:after="160"/>
      </w:pPr>
      <w:r>
        <w:t xml:space="preserve">    b. a </w:t>
      </w:r>
      <w:proofErr w:type="spellStart"/>
      <w:r>
        <w:t>pnnchant</w:t>
      </w:r>
      <w:proofErr w:type="spellEnd"/>
    </w:p>
    <w:p w:rsidR="00A04E49" w:rsidRDefault="008E21D6">
      <w:pPr>
        <w:pStyle w:val="daaabaaaaababaaaaaaabaaaababaaaaaa"/>
        <w:spacing w:after="160"/>
      </w:pPr>
      <w:r>
        <w:t xml:space="preserve">    c. a predilection</w:t>
      </w:r>
    </w:p>
    <w:p w:rsidR="00A04E49" w:rsidRDefault="008E21D6">
      <w:pPr>
        <w:pStyle w:val="daaabaaaaababaaaaaaabaaaababaaaaaaa"/>
        <w:spacing w:after="160"/>
      </w:pPr>
      <w:r>
        <w:t xml:space="preserve">    d. zero tolerance</w:t>
      </w:r>
    </w:p>
    <w:p w:rsidR="00A04E49" w:rsidRDefault="008E21D6">
      <w:pPr>
        <w:pStyle w:val="daaabaaaaababaaaaaaabaaaababaaaaaaab"/>
        <w:spacing w:after="160"/>
      </w:pPr>
      <w:r>
        <w:t xml:space="preserve">49. What is the abbreviation used for </w:t>
      </w:r>
      <w:r>
        <w:t>German Technical Co-operation?</w:t>
      </w:r>
    </w:p>
    <w:p w:rsidR="00A04E49" w:rsidRDefault="008E21D6">
      <w:pPr>
        <w:pStyle w:val="daaabaaaaababaaaaaaabaaaababaaaaaaaba"/>
        <w:spacing w:after="160"/>
      </w:pPr>
      <w:r>
        <w:t xml:space="preserve">    a. GTZ</w:t>
      </w:r>
    </w:p>
    <w:p w:rsidR="00A04E49" w:rsidRDefault="008E21D6">
      <w:pPr>
        <w:pStyle w:val="daaabaaaaababaaaaaaabaaaababaaaaaaabab"/>
        <w:spacing w:after="160"/>
      </w:pPr>
      <w:r>
        <w:t xml:space="preserve">    b. GTC</w:t>
      </w:r>
    </w:p>
    <w:p w:rsidR="00A04E49" w:rsidRDefault="008E21D6">
      <w:pPr>
        <w:pStyle w:val="daaabaaaaababaaaaaaabaaaababaaaaaaababa"/>
        <w:spacing w:after="160"/>
      </w:pPr>
      <w:r>
        <w:t xml:space="preserve">    c. GTCO</w:t>
      </w:r>
    </w:p>
    <w:p w:rsidR="00A04E49" w:rsidRDefault="008E21D6">
      <w:pPr>
        <w:pStyle w:val="daaabaaaaababaaaaaaabaaaababaaaaaaababaa"/>
        <w:spacing w:after="160"/>
      </w:pPr>
      <w:r>
        <w:lastRenderedPageBreak/>
        <w:t xml:space="preserve">    d. all of the above</w:t>
      </w:r>
    </w:p>
    <w:p w:rsidR="00A04E49" w:rsidRDefault="008E21D6">
      <w:pPr>
        <w:pStyle w:val="daaabaaaaababaaaaaaabaaaababaaaaaaababaaa"/>
        <w:spacing w:after="160"/>
      </w:pPr>
      <w:r>
        <w:t>50. Which of the following category of Engineer is not mentioned in Engineering Council rule</w:t>
      </w:r>
    </w:p>
    <w:p w:rsidR="00A04E49" w:rsidRDefault="008E21D6">
      <w:pPr>
        <w:pStyle w:val="daaabaaaaababaaaaaaabaaaababaaaaaaababaaaa"/>
        <w:spacing w:after="160"/>
      </w:pPr>
      <w:r>
        <w:t xml:space="preserve">    a. Charted Engineer</w:t>
      </w:r>
    </w:p>
    <w:p w:rsidR="00A04E49" w:rsidRDefault="008E21D6">
      <w:pPr>
        <w:pStyle w:val="daaabaaaaababaaaaaaabaaaababaaaaaaababaaaab"/>
        <w:spacing w:after="160"/>
      </w:pPr>
      <w:r>
        <w:t xml:space="preserve">    b. General Engineer</w:t>
      </w:r>
    </w:p>
    <w:p w:rsidR="00A04E49" w:rsidRDefault="008E21D6">
      <w:pPr>
        <w:pStyle w:val="daaabaaaaababaaaaaaabaaaababaaaaaaababaaaaba"/>
        <w:spacing w:after="160"/>
      </w:pPr>
      <w:r>
        <w:t xml:space="preserve">    c. Professional </w:t>
      </w:r>
      <w:r>
        <w:t>Engineer</w:t>
      </w:r>
    </w:p>
    <w:p w:rsidR="00A04E49" w:rsidRDefault="008E21D6">
      <w:pPr>
        <w:pStyle w:val="daaabaaaaababaaaaaaabaaaababaaaaaaababaaaabaa"/>
        <w:spacing w:after="160"/>
      </w:pPr>
      <w:r>
        <w:t xml:space="preserve">    d. Non-Nepali Regd. Engineer</w:t>
      </w:r>
    </w:p>
    <w:sectPr w:rsidR="00A04E49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E49"/>
    <w:rsid w:val="008E21D6"/>
    <w:rsid w:val="00A0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CFBFE"/>
  <w15:docId w15:val="{338456A3-3778-48BE-9678-808E98E16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ab">
    <w:name w:val="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ba">
    <w:name w:val="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">
    <w:name w:val="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">
    <w:name w:val="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">
    <w:name w:val="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">
    <w:name w:val="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">
    <w:name w:val="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">
    <w:name w:val="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">
    <w:name w:val="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">
    <w:name w:val="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">
    <w:name w:val="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">
    <w:name w:val="b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">
    <w:name w:val="b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">
    <w:name w:val="b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aab">
    <w:name w:val="b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">
    <w:name w:val="b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">
    <w:name w:val="ba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">
    <w:name w:val="baaba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aabaaab">
    <w:name w:val="baaba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">
    <w:name w:val="baaba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">
    <w:name w:val="baabaaaaabaaaaab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aabaaabaab">
    <w:name w:val="baabaaaaabaaaaab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">
    <w:name w:val="baabaaaaabaaaaab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">
    <w:name w:val="baabaaaaabaaaaab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">
    <w:name w:val="baabaaaaabaaaaab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">
    <w:name w:val="baabaaaaabaaaaab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">
    <w:name w:val="baabaaaaabaaaaab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">
    <w:name w:val="baabaaaaabaaaaab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aabaaabaabaaaaaab">
    <w:name w:val="baabaaaaabaaaaab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">
    <w:name w:val="baabaaaaabaaaaab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">
    <w:name w:val="baabaaaaabaaaaab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">
    <w:name w:val="baabaaaaabaaaaab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">
    <w:name w:val="baabaaaaabaaaaabaaaba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">
    <w:name w:val="baabaaaaabaaaaabaaabaaba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aabaaabaabaaaaaabaaaaab">
    <w:name w:val="baabaaaaabaaaaabaaabaaba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">
    <w:name w:val="baabaaaaabaaaaabaaabaaba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">
    <w:name w:val="baabaaaaabaaaaabaaabaaba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">
    <w:name w:val="baabaaaaabaaaaabaaabaabaa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aabaaabaabaaaaaabaaaaabaaab">
    <w:name w:val="baabaaaaabaaaaabaaabaabaa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">
    <w:name w:val="baabaaaaabaaaaabaaabaabaa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">
    <w:name w:val="baabaaaaabaaaaabaaabaabaaa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">
    <w:name w:val="baabaaaaabaaaaabaaabaabaaaaaaba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aabaaabaabaaaaaabaaaaabaaabaaab">
    <w:name w:val="baabaaaaabaaaaabaaabaabaaaaaaba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">
    <w:name w:val="baabaaaaabaaaaabaaabaabaaaaaaba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">
    <w:name w:val="baabaaaaabaaaaabaaabaabaaaaaaba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">
    <w:name w:val="baabaaaaabaaaaabaaabaabaaaaaabaaaaab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aabaaabaabaaaaaabaaaaabaaabaaabaaab">
    <w:name w:val="baabaaaaabaaaaabaaabaabaaaaaabaaaaab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">
    <w:name w:val="baabaaaaabaaaaabaaabaabaaaaaabaaaaab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">
    <w:name w:val="baabaaaaabaaaaabaaabaabaaaaaabaaaaab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">
    <w:name w:val="baabaaaaabaaaaabaaabaabaaaaaabaaaaab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">
    <w:name w:val="baabaaaaabaaaaabaaabaabaaaaaabaaaaab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">
    <w:name w:val="baabaaaaabaaaaabaaabaabaaaaaabaaaaabaaab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aabaaabaabaaaaaabaaaaabaaabaaabaaabaaaaab">
    <w:name w:val="baabaaaaabaaaaabaaabaabaaaaaabaaaaabaaab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">
    <w:name w:val="baabaaaaabaaaaabaaabaabaaaaaabaaaaabaaab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">
    <w:name w:val="baabaaaaabaaaaabaaabaabaaaaaabaaaaabaaab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">
    <w:name w:val="baabaaaaabaaaaabaaabaabaaaaaabaaaaabaaabaaab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aabaaabaabaaaaaabaaaaabaaabaaabaaabaaaaabaaab">
    <w:name w:val="baabaaaaabaaaaabaaabaabaaaaaabaaaaabaaabaaab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">
    <w:name w:val="baabaaaaabaaaaabaaabaabaaaaaabaaaaabaaabaaab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">
    <w:name w:val="baabaaaaabaaaaabaaabaabaaaaaabaaaaabaaabaaab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">
    <w:name w:val="baabaaaaabaaaaabaaabaabaaaaaabaaaaabaaabaaab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">
    <w:name w:val="baabaaaaabaaaaabaaabaabaaaaaabaaaaabaaabaaabaa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a">
    <w:name w:val="baabaaaaabaaaaabaaabaabaaaaaabaaaaabaaabaaabaaab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aabaaabaabaaaaaabaaaaabaaabaaabaaabaaaaabaaabaaaaab">
    <w:name w:val="baabaaaaabaaaaabaaabaabaaaaaabaaaaabaaabaaabaaab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aba">
    <w:name w:val="baabaaaaabaaaaabaaabaabaaaaaabaaaaabaaabaaabaaab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abaa">
    <w:name w:val="baabaaaaabaaaaabaaabaabaaaaaabaaaaabaaabaaabaaaba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abaaa">
    <w:name w:val="baabaaaaabaaaaabaaabaabaaaaaabaaaaabaaabaaabaaaba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abaaaa">
    <w:name w:val="baabaaaaabaaaaabaaabaabaaaaaabaaaaabaaabaaabaaabaaaaab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abaaaaa">
    <w:name w:val="baabaaaaabaaaaabaaabaabaaaaaabaaaaabaaabaaabaaabaaaaab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aabaaabaabaaaaaabaaaaabaaabaaabaaabaaaaabaaabaaaaabaaaaab">
    <w:name w:val="baabaaaaabaaaaabaaabaabaaaaaabaaaaabaaabaaabaaabaaaaaba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abaaaaaba">
    <w:name w:val="baabaaaaabaaaaabaaabaabaaaaaabaaaaabaaabaaabaaabaaaaaba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abaaaaabaa">
    <w:name w:val="baabaaaaabaaaaabaaabaabaaaaaabaaaaabaaabaaabaaabaaaaabaaabaa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aabaaabaabaaaaaabaaaaabaaabaaabaaabaaaaabaaabaaaaabaaaaabaab">
    <w:name w:val="baabaaaaabaaaaabaaabaabaaaaaabaaaaabaaabaaabaaabaaaaabaaabaa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abaaaaabaaba">
    <w:name w:val="baabaaaaabaaaaabaaabaabaaaaaabaaaaabaaabaaabaaabaaaaabaaabaa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abaaaaabaabaa">
    <w:name w:val="baabaaaaabaaaaabaaabaabaaaaaabaaaaabaaabaaabaaabaaaaabaaabaa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abaaaaabaabaaa">
    <w:name w:val="baabaaaaabaaaaabaaabaabaaaaaabaaaaabaaabaaabaaabaaaaabaaabaa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abaaaaabaabaaaa">
    <w:name w:val="baabaaaaabaaaaabaaabaabaaaaaabaaaaabaaabaaabaaabaaaaabaaabaaa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abaaaaabaabaaaaa">
    <w:name w:val="baabaaaaabaaaaabaaabaabaaaaaabaaaaabaaabaaabaaabaaaaabaaabaaaaab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abaaaaabaabaaaaaa">
    <w:name w:val="baabaaaaabaaaaabaaabaabaaaaaabaaaaabaaabaaabaaabaaaaabaaabaaaaabaa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abaaaaabaabaaaaaaa">
    <w:name w:val="baabaaaaabaaaaabaaabaabaaaaaabaaaaabaaabaaabaaabaaaaabaaabaaaaabaa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aabaaabaabaaaaaabaaaaabaaabaaabaaabaaaaabaaabaaaaabaaaaabaabaaaaaaab">
    <w:name w:val="baabaaaaabaaaaabaaabaabaaaaaabaaaaabaaabaaabaaabaaaaabaaabaaaaabaa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abaaaaabaabaaaaaaaba">
    <w:name w:val="baabaaaaabaaaaabaaabaabaaaaaabaaaaabaaabaaabaaabaaaaabaaabaaaaabaaaaaba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aabaaabaabaaaaaabaaaaabaaabaaabaaabaaaaabaaabaaaaabaaaaabaabaaaaaaabab">
    <w:name w:val="baabaaaaabaaaaabaaabaabaaaaaabaaaaabaaabaaabaaabaaaaabaaabaaaaabaaaaaba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abaaaaabaabaaaaaaababa">
    <w:name w:val="baabaaaaabaaaaabaaabaabaaaaaabaaaaabaaabaaabaaabaaaaabaaabaaaaabaaaaaba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abaaaaabaabaaaaaaababaa">
    <w:name w:val="baabaaaaabaaaaabaaabaabaaaaaabaaaaabaaabaaabaaabaaaaabaaabaaaaabaaaaaba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abaaaaabaabaaaaaaababaaa">
    <w:name w:val="baabaaaaabaaaaabaaabaabaaaaaabaaaaabaaabaaabaaabaaaaabaaabaaaaabaaaaaba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abaaaaabaabaaaaaaababaaaa">
    <w:name w:val="baabaaaaabaaaaabaaabaabaaaaaabaaaaabaaabaaabaaabaaaaabaaabaaaaabaaaaabaaba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abaaaaabaabaaaaaaababaaaaa">
    <w:name w:val="baabaaaaabaaaaabaaabaabaaaaaabaaaaabaaabaaabaaabaaaaabaaabaaaaabaaaaabaabaaaaaaab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aabaaabaabaaaaaabaaaaabaaabaaabaaabaaaaabaaabaaaaabaaaaabaabaaaaaaababaaaaab">
    <w:name w:val="baabaaaaabaaaaabaaabaabaaaaaabaaaaabaaabaaabaaabaaaaabaaabaaaaabaaaaabaabaaaaaaab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abaaaaabaabaaaaaaababaaaaaba">
    <w:name w:val="baabaaaaabaaaaabaaabaabaaaaaabaaaaabaaabaaabaaabaaaaabaaabaaaaabaaaaabaabaaaaaaab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abaaaaabaabaaaaaaababaaaaabaa">
    <w:name w:val="baabaaaaabaaaaabaaabaabaaaaaabaaaaabaaabaaabaaabaaaaabaaabaaaaabaaaaabaabaaaaaaab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abaaaaabaabaaaaaaababaaaaabaaa">
    <w:name w:val="baabaaaaabaaaaabaaabaabaaaaaabaaaaabaaabaaabaaabaaaaabaaabaaaaabaaaaabaabaaaaaaab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abaaaaabaabaaaaaaababaaaaabaaaa">
    <w:name w:val="baabaaaaabaaaaabaaabaabaaaaaabaaaaabaaabaaabaaabaaaaabaaabaaaaabaaaaabaabaaaaaaab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abaaaaabaabaaaaaaababaaaaabaaaaa">
    <w:name w:val="baabaaaaabaaaaabaaabaabaaaaaabaaaaabaaabaaabaaabaaaaabaaabaaaaabaaaaabaabaaaaaaab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aabaaabaabaaaaaabaaaaabaaabaaabaaabaaaaabaaabaaaaabaaaaabaabaaaaaaababaaaaabaaaaab">
    <w:name w:val="baabaaaaabaaaaabaaabaabaaaaaabaaaaabaaabaaabaaabaaaaabaaabaaaaabaaaaabaabaaaaaaab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abaaaaabaabaaaaaaababaaaaabaaaaaba">
    <w:name w:val="baabaaaaabaaaaabaaabaabaaaaaabaaaaabaaabaaabaaabaaaaabaaabaaaaabaaaaabaabaaaaaaab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abaaaaabaabaaaaaaababaaaaabaaaaabaa">
    <w:name w:val="baabaaaaabaaaaabaaabaabaaaaaabaaaaabaaabaaabaaabaaaaabaaabaaaaabaaaaabaabaaaaaaababaa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aabaaabaabaaaaaabaaaaabaaabaaabaaabaaaaabaaabaaaaabaaaaabaabaaaaaaababaaaaabaaaaabaab">
    <w:name w:val="baabaaaaabaaaaabaaabaabaaaaaabaaaaabaaabaaabaaabaaaaabaaabaaaaabaaaaabaabaaaaaaababaa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abaaaaabaabaaaaaaababaaaaabaaaaabaaba">
    <w:name w:val="baabaaaaabaaaaabaaabaabaaaaaabaaaaabaaabaaabaaabaaaaabaaabaaaaabaaaaabaabaaaaaaababaa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aabaaabaabaaaaaabaaaaabaaabaaabaaabaaaaabaaabaaaaabaaaaabaabaaaaaaababaaaaabaaaaabaabaa">
    <w:name w:val="baabaaaaabaaaaabaaabaabaaaaaabaaaaabaaabaaabaaabaaaaabaaabaaaaabaaaaabaabaaaaaaababaa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">
    <w:name w:val="c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">
    <w:name w:val="c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">
    <w:name w:val="c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">
    <w:name w:val="c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">
    <w:name w:val="c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">
    <w:name w:val="c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">
    <w:name w:val="c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">
    <w:name w:val="c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">
    <w:name w:val="c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">
    <w:name w:val="c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">
    <w:name w:val="c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">
    <w:name w:val="c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">
    <w:name w:val="c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">
    <w:name w:val="c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">
    <w:name w:val="c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">
    <w:name w:val="c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">
    <w:name w:val="c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">
    <w:name w:val="c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">
    <w:name w:val="c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">
    <w:name w:val="c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">
    <w:name w:val="caaaab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b">
    <w:name w:val="caaaab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">
    <w:name w:val="caaaab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">
    <w:name w:val="caaaab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">
    <w:name w:val="caaaabaaaab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">
    <w:name w:val="caaaabaaaab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">
    <w:name w:val="caaaabaaaaba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baaaaab">
    <w:name w:val="caaaabaaaaba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">
    <w:name w:val="caaaabaaaabaaaab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">
    <w:name w:val="caaaabaaaabaaaab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">
    <w:name w:val="caaaabaaaabaaaab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">
    <w:name w:val="caaaabaaaabaaaab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baaaaabaaaab">
    <w:name w:val="caaaabaaaabaaaab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">
    <w:name w:val="caaaabaaaabaaaabaaaab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">
    <w:name w:val="caaaabaaaabaaaabaaaab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">
    <w:name w:val="caaaabaaaabaaaabaaaab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">
    <w:name w:val="caaaabaaaabaaaabaaaab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baaaaabaaaabaaaab">
    <w:name w:val="caaaabaaaabaaaabaaaaba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">
    <w:name w:val="caaaabaaaabaaaabaaaabaaab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">
    <w:name w:val="caaaabaaaabaaaabaaaabaaab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">
    <w:name w:val="caaaabaaaabaaaabaaaabaaab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">
    <w:name w:val="caaaabaaaabaaaabaaaabaaab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baaaaabaaaabaaaabaaaab">
    <w:name w:val="caaaabaaaabaaaabaaaabaaab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">
    <w:name w:val="caaaabaaaabaaaabaaaabaaab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">
    <w:name w:val="caaaabaaaabaaaabaaaabaaaba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">
    <w:name w:val="caaaabaaaabaaaabaaaabaaaba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">
    <w:name w:val="caaaabaaaabaaaabaaaabaaaba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baaaaabaaaabaaaabaaaabaaaab">
    <w:name w:val="caaaabaaaabaaaabaaaabaaaba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">
    <w:name w:val="caaaabaaaabaaaabaaaabaaaba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">
    <w:name w:val="caaaabaaaabaaaabaaaabaaaba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">
    <w:name w:val="caaaabaaaabaaaabaaaabaaabaaaaab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">
    <w:name w:val="caaaabaaaabaaaabaaaabaaabaaaaab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baaaaabaaaabaaaabaaaabaaaabaaaab">
    <w:name w:val="caaaabaaaabaaaabaaaabaaabaaaaab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">
    <w:name w:val="caaaabaaaabaaaabaaaabaaabaaaaab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">
    <w:name w:val="caaaabaaaabaaaabaaaabaaabaaaaab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">
    <w:name w:val="caaaabaaaabaaaabaaaabaaabaaaaabaaaab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">
    <w:name w:val="caaaabaaaabaaaabaaaabaaabaaaaabaaaab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baaaaabaaaabaaaabaaaabaaaabaaaabaaaab">
    <w:name w:val="caaaabaaaabaaaabaaaabaaabaaaaabaaaab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">
    <w:name w:val="caaaabaaaabaaaabaaaabaaabaaaaabaaaab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a">
    <w:name w:val="caaaabaaaabaaaabaaaabaaabaaaaabaaaab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aa">
    <w:name w:val="caaaabaaaabaaaabaaaabaaabaaaaabaaaabaaaab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aaa">
    <w:name w:val="caaaabaaaabaaaabaaaabaaabaaaaabaaaabaaaab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baaaaabaaaabaaaabaaaabaaaabaaaabaaaabaaaab">
    <w:name w:val="caaaabaaaabaaaabaaaabaaabaaaaabaaaabaaaab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aaaba">
    <w:name w:val="caaaabaaaabaaaabaaaabaaabaaaaabaaaabaaaab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aaabaa">
    <w:name w:val="caaaabaaaabaaaabaaaabaaabaaaaabaaaabaaaab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aaabaaa">
    <w:name w:val="caaaabaaaabaaaabaaaabaaabaaaaabaaaabaaaabaaaabaaaab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baaaaabaaaabaaaabaaaabaaaabaaaabaaaabaaaabaaab">
    <w:name w:val="caaaabaaaabaaaabaaaabaaabaaaaabaaaabaaaabaaaabaaaab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aaabaaaba">
    <w:name w:val="caaaabaaaabaaaabaaaabaaabaaaaabaaaabaaaabaaaabaaaab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aaabaaabaa">
    <w:name w:val="caaaabaaaabaaaabaaaabaaabaaaaabaaaabaaaabaaaabaaaab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aaabaaabaaa">
    <w:name w:val="caaaabaaaabaaaabaaaabaaabaaaaabaaaabaaaabaaaabaaaabaaaab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aaabaaabaaaa">
    <w:name w:val="caaaabaaaabaaaabaaaabaaabaaaaabaaaabaaaabaaaabaaaabaaaabaaaab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baaaaabaaaabaaaabaaaabaaaabaaaabaaaabaaaabaaabaaaab">
    <w:name w:val="caaaabaaaabaaaabaaaabaaabaaaaabaaaabaaaabaaaabaaaabaaaabaaaab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aaabaaabaaaaba">
    <w:name w:val="caaaabaaaabaaaabaaaabaaabaaaaabaaaabaaaabaaaabaaaabaaaabaaaab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aaabaaabaaaabaa">
    <w:name w:val="caaaabaaaabaaaabaaaabaaabaaaaabaaaabaaaabaaaabaaaabaaaabaaaab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aaabaaabaaaabaaa">
    <w:name w:val="caaaabaaaabaaaabaaaabaaabaaaaabaaaabaaaabaaaabaaaabaaaabaaaabaaaab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baaaaabaaaabaaaabaaaabaaaabaaaabaaaabaaaabaaabaaaabaaab">
    <w:name w:val="caaaabaaaabaaaabaaaabaaabaaaaabaaaabaaaabaaaabaaaabaaaabaaaabaaaab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aaabaaabaaaabaaaba">
    <w:name w:val="caaaabaaaabaaaabaaaabaaabaaaaabaaaabaaaabaaaabaaaabaaaabaaaabaaaab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aaabaaabaaaabaaabaa">
    <w:name w:val="caaaabaaaabaaaabaaaabaaabaaaaabaaaabaaaabaaaabaaaabaaaabaaaabaaaab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aaabaaabaaaabaaabaaa">
    <w:name w:val="caaaabaaaabaaaabaaaabaaabaaaaabaaaabaaaabaaaabaaaabaaaabaaaabaaaab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aaabaaabaaaabaaabaaaa">
    <w:name w:val="caaaabaaaabaaaabaaaabaaabaaaaabaaaabaaaabaaaabaaaabaaaabaaaabaaaab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aaabaaabaaaabaaabaaaaa">
    <w:name w:val="caaaabaaaabaaaabaaaabaaabaaaaabaaaabaaaabaaaabaaaabaaaabaaaabaaaabaaaba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aaabaaabaaaabaaabaaaaaa">
    <w:name w:val="caaaabaaaabaaaabaaaabaaabaaaaabaaaabaaaabaaaabaaaabaaaabaaaabaaaabaaaba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baaaaabaaaabaaaabaaaabaaaabaaaabaaaabaaaabaaabaaaabaaabaaaaaab">
    <w:name w:val="caaaabaaaabaaaabaaaabaaabaaaaabaaaabaaaabaaaabaaaabaaaabaaaabaaaabaaaba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aaabaaabaaaabaaabaaaaaaba">
    <w:name w:val="caaaabaaaabaaaabaaaabaaabaaaaabaaaabaaaabaaaabaaaabaaaabaaaabaaaabaaabaa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aaabaaabaaaabaaabaaaaaabaa">
    <w:name w:val="caaaabaaaabaaaabaaaabaaabaaaaabaaaabaaaabaaaabaaaabaaaabaaaabaaaabaaabaaaabaa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baaaaabaaaabaaaabaaaabaaaabaaaabaaaabaaaabaaabaaaabaaabaaaaaabaab">
    <w:name w:val="caaaabaaaabaaaabaaaabaaabaaaaabaaaabaaaabaaaabaaaabaaaabaaaabaaaabaaabaaaabaa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aaabaaabaaaabaaabaaaaaabaaba">
    <w:name w:val="caaaabaaaabaaaabaaaabaaabaaaaabaaaabaaaabaaaabaaaabaaaabaaaabaaaabaaabaaaabaa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aaabaaabaaaabaaabaaaaaabaabaa">
    <w:name w:val="caaaabaaaabaaaabaaaabaaabaaaaabaaaabaaaabaaaabaaaabaaaabaaaabaaaabaaabaaaabaa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aaabaaabaaaabaaabaaaaaabaabaaa">
    <w:name w:val="caaaabaaaabaaaabaaaabaaabaaaaabaaaabaaaabaaaabaaaabaaaabaaaabaaaabaaabaaaabaaabaaaaaa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baaaaabaaaabaaaabaaaabaaaabaaaabaaaabaaaabaaabaaaabaaabaaaaaabaabaaab">
    <w:name w:val="caaaabaaaabaaaabaaaabaaabaaaaabaaaabaaaabaaaabaaaabaaaabaaaabaaaabaaabaaaabaaabaaaaaa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aaabaaabaaaabaaabaaaaaabaabaaaba">
    <w:name w:val="caaaabaaaabaaaabaaaabaaabaaaaabaaaabaaaabaaaabaaaabaaaabaaaabaaaabaaabaaaabaaabaaaaaa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aaabaaabaaaabaaabaaaaaabaabaaabaa">
    <w:name w:val="caaaabaaaabaaaabaaaabaaabaaaaabaaaabaaaabaaaabaaaabaaaabaaaabaaaabaaabaaaabaaabaaaaaa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aaabaaabaaaabaaabaaaaaabaabaaabaaa">
    <w:name w:val="caaaabaaaabaaaabaaaabaaabaaaaabaaaabaaaabaaaabaaaabaaaabaaaabaaaabaaabaaaabaaabaaaaaab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aaabaaabaaaabaaabaaaaaabaabaaabaaaa">
    <w:name w:val="caaaabaaaabaaaabaaaabaaabaaaaabaaaabaaaabaaaabaaaabaaaabaaaabaaaabaaabaaaabaaabaaaaaab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baaaaabaaaabaaaabaaaabaaaabaaaabaaaabaaaabaaabaaaabaaabaaaaaabaabaaabaaaab">
    <w:name w:val="caaaabaaaabaaaabaaaabaaabaaaaabaaaabaaaabaaaabaaaabaaaabaaaabaaaabaaabaaaabaaabaaaaaab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aaabaaabaaaabaaabaaaaaabaabaaabaaaaba">
    <w:name w:val="caaaabaaaabaaaabaaaabaaabaaaaabaaaabaaaabaaaabaaaabaaaabaaaabaaaabaaabaaaabaaabaaaaaab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baaaaabaaaabaaaabaaaabaaaabaaaabaaaabaaaabaaabaaaabaaabaaaaaabaabaaabaaaabaa">
    <w:name w:val="caaaabaaaabaaaabaaaabaaabaaaaabaaaabaaaabaaaabaaaabaaaabaaaabaaaabaaabaaaabaaabaaaaaab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">
    <w:name w:val="d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">
    <w:name w:val="d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">
    <w:name w:val="d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">
    <w:name w:val="d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">
    <w:name w:val="d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">
    <w:name w:val="d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">
    <w:name w:val="d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">
    <w:name w:val="d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ab">
    <w:name w:val="d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">
    <w:name w:val="daaab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abab">
    <w:name w:val="daaab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">
    <w:name w:val="daaab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">
    <w:name w:val="daaab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">
    <w:name w:val="daaab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">
    <w:name w:val="daaab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">
    <w:name w:val="daaab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">
    <w:name w:val="daaab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">
    <w:name w:val="daaab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ababaaaaaaab">
    <w:name w:val="daaab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">
    <w:name w:val="daaaba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">
    <w:name w:val="daaabaaaaab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">
    <w:name w:val="daaabaaaaab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">
    <w:name w:val="daaabaaaaab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ababaaaaaaabaaaab">
    <w:name w:val="daaabaaaaab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ba">
    <w:name w:val="daaabaaaaababaa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ababaaaaaaabaaaabab">
    <w:name w:val="daaabaaaaababaa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baba">
    <w:name w:val="daaabaaaaababaa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babaa">
    <w:name w:val="daaabaaaaababaa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babaaa">
    <w:name w:val="daaabaaaaababaaa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babaaaa">
    <w:name w:val="daaabaaaaababaaa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babaaaaa">
    <w:name w:val="daaabaaaaababaaa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babaaaaaa">
    <w:name w:val="daaabaaaaababaaaaaaab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babaaaaaaa">
    <w:name w:val="daaabaaaaababaaaaaaab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ababaaaaaaabaaaababaaaaaaab">
    <w:name w:val="daaabaaaaababaaaaaaab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babaaaaaaaba">
    <w:name w:val="daaabaaaaababaaaaaaabaaaab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ababaaaaaaabaaaababaaaaaaabab">
    <w:name w:val="daaabaaaaababaaaaaaabaaaab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babaaaaaaababa">
    <w:name w:val="daaabaaaaababaaaaaaabaaaab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babaaaaaaababaa">
    <w:name w:val="daaabaaaaababaaaaaaabaaaab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babaaaaaaababaaa">
    <w:name w:val="daaabaaaaababaaaaaaabaaaab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babaaaaaaababaaaa">
    <w:name w:val="daaabaaaaababaaaaaaabaaaababaaaaaaab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ababaaaaaaabaaaababaaaaaaababaaaab">
    <w:name w:val="daaabaaaaababaaaaaaabaaaababaaaaaaab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babaaaaaaababaaaaba">
    <w:name w:val="daaabaaaaababaaaaaaabaaaababaaaaaaab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babaaaaaaababaaaabaa">
    <w:name w:val="daaabaaaaababaaaaaaabaaaababaaaaaaab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aaabaaaabaaaabaaaabaaaabaaabaabaaaaabaa">
    <w:name w:val="daaaabaaaabaaaabaaaabaaaabaaabaabaaaaabaa"/>
    <w:rsid w:val="008E21D6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abaaaabaaaabaaaabaaabaabaaaaabaaa">
    <w:name w:val="daaaabaaaabaaaabaaaabaaaabaaabaabaaaaabaaa"/>
    <w:rsid w:val="008E21D6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abaaaabaaaabaaaabaaabaabaaaaabaaaa">
    <w:name w:val="daaaabaaaabaaaabaaaabaaaabaaabaabaaaaabaaaa"/>
    <w:rsid w:val="008E21D6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abaaaabaaaabaaaabaaabaabaaaaabaaaaa">
    <w:name w:val="daaaabaaaabaaaabaaaabaaaabaaabaabaaaaabaaaaa"/>
    <w:rsid w:val="008E21D6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abaaaabaaaabaaaabaaabaabaaaaabaaaaaa">
    <w:name w:val="daaaabaaaabaaaabaaaabaaaabaaabaabaaaaabaaaaaa"/>
    <w:rsid w:val="008E21D6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daaaabaaaabaaaabaaaabaaaabaaabaabaaaaabaaaaaab">
    <w:name w:val="daaaabaaaabaaaabaaaabaaaabaaabaabaaaaabaaaaaab"/>
    <w:rsid w:val="008E21D6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abaaaabaaaabaaaabaaabaabaaaaabaaaaaaba">
    <w:name w:val="daaaabaaaabaaaabaaaabaaaabaaabaabaaaaabaaaaaaba"/>
    <w:rsid w:val="008E21D6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abaaaabaaaabaaaabaaabaabaaaaabaaaaaabaa">
    <w:name w:val="daaaabaaaabaaaabaaaabaaaabaaabaabaaaaabaaaaaabaa"/>
    <w:rsid w:val="008E21D6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abaaaabaaaabaaaabaaabaabaaaaabaaaaaabaaa">
    <w:name w:val="daaaabaaaabaaaabaaaabaaaabaaabaabaaaaabaaaaaabaaa"/>
    <w:rsid w:val="008E21D6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haaaab">
    <w:name w:val="haaaab"/>
    <w:rsid w:val="008E21D6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haaaaba">
    <w:name w:val="haaaaba"/>
    <w:rsid w:val="008E21D6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haaaabaa">
    <w:name w:val="haaaabaa"/>
    <w:rsid w:val="008E21D6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haaaabaab">
    <w:name w:val="haaaabaab"/>
    <w:rsid w:val="008E21D6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A5E6AF-FB7F-419E-865F-6CCF63AF7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1561</Words>
  <Characters>8902</Characters>
  <Application>Microsoft Office Word</Application>
  <DocSecurity>0</DocSecurity>
  <Lines>74</Lines>
  <Paragraphs>20</Paragraphs>
  <ScaleCrop>false</ScaleCrop>
  <Company/>
  <LinksUpToDate>false</LinksUpToDate>
  <CharactersWithSpaces>10443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3</cp:revision>
  <dcterms:created xsi:type="dcterms:W3CDTF">2013-12-23T23:15:00Z</dcterms:created>
  <dcterms:modified xsi:type="dcterms:W3CDTF">2021-11-17T02:32:00Z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