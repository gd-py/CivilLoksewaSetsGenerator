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The strain energy stored in a spring when subjected to greatest load without being permanently distorted, is called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stiffness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proof resilience</w:t>
      </w:r>
    </w:p>
    <w:p>
      <w:pPr>
        <w:pStyle w:val="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proof stress</w:t>
      </w:r>
    </w:p>
    <w:p>
      <w:pPr>
        <w:pStyle w:val="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proof load.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A steel rod 1 metre long having square cross section is pulled under a tensile load of 8 tonnes. The extension in the rod was 1 mm only. If Esteel = 2 x 106 kg/cm2, the side of the rod, is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 cm</w:t>
      </w:r>
    </w:p>
    <w:p>
      <w:pPr>
        <w:pStyle w:val="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1.5 cm</w:t>
      </w:r>
    </w:p>
    <w:p>
      <w:pPr>
        <w:pStyle w:val="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 cm</w:t>
      </w:r>
    </w:p>
    <w:p>
      <w:pPr>
        <w:pStyle w:val="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2.5 cm</w:t>
      </w:r>
    </w:p>
    <w:p>
      <w:pPr>
        <w:pStyle w:val="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Pick up the incorrect statement from the following : The torsional resistance of a shaft is directly proportional to</w:t>
      </w:r>
    </w:p>
    <w:p>
      <w:pPr>
        <w:pStyle w:val="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modulus of rigidity</w:t>
      </w:r>
    </w:p>
    <w:p>
      <w:pPr>
        <w:pStyle w:val="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angle of twist</w:t>
      </w:r>
    </w:p>
    <w:p>
      <w:pPr>
        <w:pStyle w:val="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reciprocal of the length of the shaft</w:t>
      </w:r>
    </w:p>
    <w:p>
      <w:pPr>
        <w:pStyle w:val="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moment of inertia of the shaft section.</w:t>
      </w:r>
    </w:p>
    <w:p>
      <w:pPr>
        <w:pStyle w:val="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The phenomenon of slow growth of strain under a steady tensile stress, is called</w:t>
      </w:r>
    </w:p>
    <w:p>
      <w:pPr>
        <w:pStyle w:val="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yielding</w:t>
      </w:r>
    </w:p>
    <w:p>
      <w:pPr>
        <w:pStyle w:val="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creeping</w:t>
      </w:r>
    </w:p>
    <w:p>
      <w:pPr>
        <w:pStyle w:val="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breaking</w:t>
      </w:r>
    </w:p>
    <w:p>
      <w:pPr>
        <w:pStyle w:val="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The following assumption is not true in the theory of pure torsion :</w:t>
      </w:r>
    </w:p>
    <w:p>
      <w:pPr>
        <w:pStyle w:val="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twist along the shaft is uniform</w:t>
      </w:r>
    </w:p>
    <w:p>
      <w:pPr>
        <w:pStyle w:val="B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shaft is of uniform circular section throughout</w:t>
      </w:r>
    </w:p>
    <w:p>
      <w:pPr>
        <w:pStyle w:val="Baaab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Cross-section of the shaft, which is plane before twist remains plane after twist</w:t>
      </w:r>
    </w:p>
    <w:p>
      <w:pPr>
        <w:pStyle w:val="Baaaba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radii get twisted due to torsion.</w:t>
      </w:r>
    </w:p>
    <w:p>
      <w:pPr>
        <w:pStyle w:val="Baaaba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 is the conventional sign of</w:t>
      </w:r>
    </w:p>
    <w:p>
      <w:pPr>
        <w:pStyle w:val="Baaaba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temple</w:t>
      </w:r>
    </w:p>
    <w:p>
      <w:pPr>
        <w:pStyle w:val="Baaabaaaaabaaba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mosque</w:t>
      </w:r>
    </w:p>
    <w:p>
      <w:pPr>
        <w:pStyle w:val="Baaabaaaaabaaba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idgah</w:t>
      </w:r>
    </w:p>
    <w:p>
      <w:pPr>
        <w:pStyle w:val="Baaabaaaaabaabaa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church</w:t>
      </w:r>
    </w:p>
    <w:p>
      <w:pPr>
        <w:pStyle w:val="Baaabaaaaabaabaa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In levelling operation,</w:t>
      </w:r>
    </w:p>
    <w:p>
      <w:pPr>
        <w:pStyle w:val="Baaabaaaaabaabaa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first sight on any change point is a back sight</w:t>
      </w:r>
    </w:p>
    <w:p>
      <w:pPr>
        <w:pStyle w:val="Baaabaaaaabaabaa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second sight on any change point is a fore sight</w:t>
      </w:r>
    </w:p>
    <w:p>
      <w:pPr>
        <w:pStyle w:val="Baaabaaaaabaabaa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line commences with a fore sight and closes with a back sight</w:t>
      </w:r>
    </w:p>
    <w:p>
      <w:pPr>
        <w:pStyle w:val="Baaabaaaaabaabaa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The line commences with a back sight and closes with a foresight.</w:t>
      </w:r>
    </w:p>
    <w:p>
      <w:pPr>
        <w:pStyle w:val="Baaabaaaaabaabaa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The slope correction for a 3° slope for a length of 100 m, is</w:t>
      </w:r>
    </w:p>
    <w:p>
      <w:pPr>
        <w:pStyle w:val="Baaabaaaaabaabaa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-0.11 m</w:t>
      </w:r>
    </w:p>
    <w:p>
      <w:pPr>
        <w:pStyle w:val="Baaabaaaaabaabaa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-0.12 m</w:t>
      </w:r>
    </w:p>
    <w:p>
      <w:pPr>
        <w:pStyle w:val="Baaabaaaaabaabaaaaaa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-1.87 m</w:t>
      </w:r>
    </w:p>
    <w:p>
      <w:pPr>
        <w:pStyle w:val="Baaabaaaaabaabaaaaaab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-0.137 m</w:t>
      </w:r>
    </w:p>
    <w:p>
      <w:pPr>
        <w:pStyle w:val="Baaabaaaaabaabaaaaaab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Tilt of the staff in stadia tacheometry increases the intercept if it is</w:t>
      </w:r>
    </w:p>
    <w:p>
      <w:pPr>
        <w:pStyle w:val="Baaabaaaaabaabaaaaaab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away from the telescope pointing down hill</w:t>
      </w:r>
    </w:p>
    <w:p>
      <w:pPr>
        <w:pStyle w:val="Baaabaaaaabaabaaaaaab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towards the telescope pointing up-hill</w:t>
      </w:r>
    </w:p>
    <w:p>
      <w:pPr>
        <w:pStyle w:val="Baaabaaaaabaabaaaaaab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away from the telescope pointing up-hill</w:t>
      </w:r>
    </w:p>
    <w:p>
      <w:pPr>
        <w:pStyle w:val="Baaabaaaaabaabaaaaaababa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baaaaabaabaaaaaababa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Hydrographic surveys deal with the mapping of</w:t>
      </w:r>
    </w:p>
    <w:p>
      <w:pPr>
        <w:pStyle w:val="Baaabaaaaabaabaaaaaababa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large water bodies</w:t>
      </w:r>
    </w:p>
    <w:p>
      <w:pPr>
        <w:pStyle w:val="Baaabaaaaabaabaaaaaababaaaaaaabaaaab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heavenly bodies</w:t>
      </w:r>
    </w:p>
    <w:p>
      <w:pPr>
        <w:pStyle w:val="Baaabaaaaabaabaaaaaababaaaaaaabaaaab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mountaineous region</w:t>
      </w:r>
    </w:p>
    <w:p>
      <w:pPr>
        <w:pStyle w:val="Baaabaaaaabaabaaaaaababaaaaaaabaaaab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canal system</w:t>
      </w:r>
    </w:p>
    <w:p>
      <w:pPr>
        <w:pStyle w:val="Baaabaaaaabaabaaaaaababaaaaaaabaaaab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The 10 mm markings on a levelling staff placed at 20 m are separated by</w:t>
      </w:r>
    </w:p>
    <w:p>
      <w:pPr>
        <w:pStyle w:val="Baaabaaaaabaabaaaaaababaaaaaaabaaaab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 radian</w:t>
      </w:r>
    </w:p>
    <w:p>
      <w:pPr>
        <w:pStyle w:val="Baaabaaaaabaabaaaaaababaaaaaaabaaaab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 radian</w:t>
      </w:r>
    </w:p>
    <w:p>
      <w:pPr>
        <w:pStyle w:val="Baaabaaaaabaabaaaaaababaaaaaaabaaaab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 radian</w:t>
      </w:r>
    </w:p>
    <w:p>
      <w:pPr>
        <w:pStyle w:val="Baaabaaaaabaabaaaaaababaaaaaaabaaaab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 radian.</w:t>
      </w:r>
    </w:p>
    <w:p>
      <w:pPr>
        <w:pStyle w:val="Baaabaaaaabaabaaaaaababaaaaaaabaaaab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For indirect ranging, number of ranging rods required, is</w:t>
      </w:r>
    </w:p>
    <w:p>
      <w:pPr>
        <w:pStyle w:val="Baaabaaaaabaabaaaaaababaaaaaaabaaaab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Baaabaaaaabaabaaaaaababaaaaaaabaaaab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</w:t>
      </w:r>
    </w:p>
    <w:p>
      <w:pPr>
        <w:pStyle w:val="Baaabaaaaabaabaaaaaababaaaaaaabaaaab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4</w:t>
      </w:r>
    </w:p>
    <w:p>
      <w:pPr>
        <w:pStyle w:val="Baaabaaaaabaabaaaaaababaaaaaaabaaaabaaab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</w:t>
      </w:r>
    </w:p>
    <w:p>
      <w:pPr>
        <w:pStyle w:val="Baaabaaaaabaabaaaaaababaaaaaaabaaaabaaab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Pick up the correct statement from the following:</w:t>
      </w:r>
    </w:p>
    <w:p>
      <w:pPr>
        <w:pStyle w:val="Baaabaaaaabaabaaaaaababaaaaaaabaaaabaaab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Air bubbles in casting produce a dull sound by tapping their surfaces lightly with a hammer</w:t>
      </w:r>
    </w:p>
    <w:p>
      <w:pPr>
        <w:pStyle w:val="Baaabaaaaabaabaaaaaababaaaaaaabaaaabaaab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Cupola furnace is used for the manufacture of cast iron</w:t>
      </w:r>
    </w:p>
    <w:p>
      <w:pPr>
        <w:pStyle w:val="Baaabaaaaabaabaaaaaababaaaaaaabaaaabaaaba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Red short iron is of no value for welding purpose</w:t>
      </w:r>
    </w:p>
    <w:p>
      <w:pPr>
        <w:pStyle w:val="Baaabaaaaabaabaaaaaababaaaaaaabaaaabaaabaabaa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baaaaabaabaaaaaababaaaaaaabaaaabaaabaabaaa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During smelting process, the combination of fuel in the furnace</w:t>
      </w:r>
    </w:p>
    <w:p>
      <w:pPr>
        <w:pStyle w:val="Baaabaaaaabaabaaaaaababaaaaaaabaaaabaaabaabaaa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forms carbon dioxide</w:t>
      </w:r>
    </w:p>
    <w:p>
      <w:pPr>
        <w:pStyle w:val="Baaabaaaaabaabaaaaaababaaaaaaabaaaabaaabaabaaa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carbon dioxide with carbon forms carbon mono-oxide</w:t>
      </w:r>
    </w:p>
    <w:p>
      <w:pPr>
        <w:pStyle w:val="Baaabaaaaabaabaaaaaababaaaaaaabaaaabaaabaabaaa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carbon mono-oxide reacts with Fe2O3 to form iron and liberates CO2</w:t>
      </w:r>
    </w:p>
    <w:p>
      <w:pPr>
        <w:pStyle w:val="Baaabaaaaabaabaaaaaababaaaaaaabaaaabaaabaabaaaaaab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baaaaabaabaaaaaababaaaaaaabaaaabaaabaabaaaaaab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The standard size of masonry bricks, is</w:t>
      </w:r>
    </w:p>
    <w:p>
      <w:pPr>
        <w:pStyle w:val="Baaabaaaaabaabaaaaaababaaaaaaabaaaabaaabaabaaaaaab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19 cm x 9 cm x 9 cm</w:t>
      </w:r>
    </w:p>
    <w:p>
      <w:pPr>
        <w:pStyle w:val="Baaabaaaaabaabaaaaaababaaaaaaabaaaabaaabaabaaaaaabaaaaba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 cm x 10 cm x 10 cm</w:t>
      </w:r>
    </w:p>
    <w:p>
      <w:pPr>
        <w:pStyle w:val="Baaabaaaaabaabaaaaaababaaaaaaabaaaabaaabaabaaaaaabaaaaba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21 cm x 11 cm x 11 cm</w:t>
      </w:r>
    </w:p>
    <w:p>
      <w:pPr>
        <w:pStyle w:val="Baaabaaaaabaabaaaaaababaaaaaaabaaaabaaabaabaaaaaabaaaaba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baaaaabaabaaaaaababaaaaaaabaaaabaaabaabaaaaaabaaaaba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Plastic</w:t>
      </w:r>
    </w:p>
    <w:p>
      <w:pPr>
        <w:pStyle w:val="Baaabaaaaabaabaaaaaababaaaaaaabaaaabaaabaabaaaaaabaaaaba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consists of natural or synthetic binders</w:t>
      </w:r>
    </w:p>
    <w:p>
      <w:pPr>
        <w:pStyle w:val="Baaabaaaaabaabaaaaaababaaaaaaabaaaabaaabaabaaaaaabaaaabaaaaa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finished products are rigid and stable at normal temperature</w:t>
      </w:r>
    </w:p>
    <w:p>
      <w:pPr>
        <w:pStyle w:val="Baaabaaaaabaabaaaaaababaaaaaaabaaaabaaabaabaaaaaabaaaabaaaaab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is capable of flow when necessary heat and pressure are applied</w:t>
      </w:r>
    </w:p>
    <w:p>
      <w:pPr>
        <w:pStyle w:val="Baaabaaaaabaabaaaaaababaaaaaaabaaaabaaabaabaaaaaabaaaabaaaaab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baaaaabaabaaaaaababaaaaaaabaaaabaaabaabaaaaaabaaaabaaaaab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The portion of the brick without a triangular corner equal to half the width and half the length, is called</w:t>
      </w:r>
    </w:p>
    <w:p>
      <w:pPr>
        <w:pStyle w:val="Baaabaaaaabaabaaaaaababaaaaaaabaaaabaaabaabaaaaaabaaaabaaaaab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closer</w:t>
      </w:r>
    </w:p>
    <w:p>
      <w:pPr>
        <w:pStyle w:val="Baaabaaaaabaabaaaaaababaaaaaaabaaaabaaabaabaaaaaabaaaabaaaaab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queen closer</w:t>
      </w:r>
    </w:p>
    <w:p>
      <w:pPr>
        <w:pStyle w:val="Baaabaaaaabaabaaaaaababaaaaaaabaaaabaaabaabaaaaaabaaaabaaaaabaaaa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king closer</w:t>
      </w:r>
    </w:p>
    <w:p>
      <w:pPr>
        <w:pStyle w:val="Baaabaaaaabaabaaaaaababaaaaaaabaaaabaaabaabaaaaaabaaaabaaaaabaaaababa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squint brick.</w:t>
      </w:r>
    </w:p>
    <w:p>
      <w:pPr>
        <w:pStyle w:val="Baaabaaaaabaabaaaaaababaaaaaaabaaaabaaabaabaaaaaabaaaabaaaaabaaaababa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Cast steel is manufactured by</w:t>
      </w:r>
    </w:p>
    <w:p>
      <w:pPr>
        <w:pStyle w:val="Baaabaaaaabaabaaaaaababaaaaaaabaaaabaaabaabaaaaaabaaaabaaaaabaaaababa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Cementation process</w:t>
      </w:r>
    </w:p>
    <w:p>
      <w:pPr>
        <w:pStyle w:val="Baaabaaaaabaabaaaaaababaaaaaaabaaaabaaabaabaaaaaabaaaabaaaaabaaaababa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Crucible process</w:t>
      </w:r>
    </w:p>
    <w:p>
      <w:pPr>
        <w:pStyle w:val="Baaabaaaaabaabaaaaaababaaaaaaabaaaabaaabaabaaaaaabaaaabaaaaabaaaababaa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Bessemer process</w:t>
      </w:r>
    </w:p>
    <w:p>
      <w:pPr>
        <w:pStyle w:val="Baaabaaaaabaabaaaaaababaaaaaaabaaaabaaabaabaaaaaabaaaabaaaaabaaaababaa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Open hearth process.</w:t>
      </w:r>
    </w:p>
    <w:p>
      <w:pPr>
        <w:pStyle w:val="Baaabaaaaabaabaaaaaababaaaaaaabaaaabaaabaabaaaaaabaaaabaaaaabaaaababaa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A concrete having a slump of 6.5 cm, is said to be</w:t>
      </w:r>
    </w:p>
    <w:p>
      <w:pPr>
        <w:pStyle w:val="Baaabaaaaabaabaaaaaababaaaaaaabaaaabaaabaabaaaaaabaaaabaaaaabaaaababaaa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earth moist</w:t>
      </w:r>
    </w:p>
    <w:p>
      <w:pPr>
        <w:pStyle w:val="Baaabaaaaabaabaaaaaababaaaaaaabaaaabaaabaabaaaaaabaaaabaaaaabaaaababaaa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semi-plastic</w:t>
      </w:r>
    </w:p>
    <w:p>
      <w:pPr>
        <w:pStyle w:val="Baaabaaaaabaabaaaaaababaaaaaaabaaaabaaabaabaaaaaabaaaabaaaaabaaaababaaaaaaab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plastic</w:t>
      </w:r>
    </w:p>
    <w:p>
      <w:pPr>
        <w:pStyle w:val="Baaabaaaaabaabaaaaaababaaaaaaabaaaabaaabaabaaaaaabaaaabaaaaabaaaababaaaaaaab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baaaaabaabaaaaaababaaaaaaabaaaabaaabaabaaaaaabaaaabaaaaabaaaababaaaaaaab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The following proportion of the ingredients of concrete mix, is not in conformation to arbitrary method of proportioning</w:t>
      </w:r>
    </w:p>
    <w:p>
      <w:pPr>
        <w:pStyle w:val="Baaabaaaaabaabaaaaaababaaaaaaabaaaabaaabaabaaaaaabaaaabaaaaabaaaababaaaaaaab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 : 2 : 4</w:t>
      </w:r>
    </w:p>
    <w:p>
      <w:pPr>
        <w:pStyle w:val="Baaabaaaaabaabaaaaaababaaaaaaabaaaabaaabaabaaaaaabaaaabaaaaabaaaababaaaaaaab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 : 3 : 6</w:t>
      </w:r>
    </w:p>
    <w:p>
      <w:pPr>
        <w:pStyle w:val="Baaabaaaaabaabaaaaaababaaaaaaabaaaabaaabaabaaaaaabaaaabaaaaabaaaababaaaaaaab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 : 2 : 8</w:t>
      </w:r>
    </w:p>
    <w:p>
      <w:pPr>
        <w:pStyle w:val="Baaabaaaaabaabaaaaaababaaaaaaabaaaabaaabaabaaaaaabaaaabaaaaabaaaababaaaaaaabaaaba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 : 4 : 10</w:t>
      </w:r>
    </w:p>
    <w:p>
      <w:pPr>
        <w:pStyle w:val="Baaabaaaaabaabaaaaaababaaaaaaabaaaabaaabaabaaaaaabaaaabaaaaabaaaababaaaaaaabaaabaa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Gypsum is added for</w:t>
      </w:r>
    </w:p>
    <w:p>
      <w:pPr>
        <w:pStyle w:val="Baaabaaaaabaabaaaaaababaaaaaaabaaaabaaabaabaaaaaabaaaabaaaaabaaaababaaaaaaabaaabaaab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colour</w:t>
      </w:r>
    </w:p>
    <w:p>
      <w:pPr>
        <w:pStyle w:val="Baaabaaaaabaabaaaaaababaaaaaaabaaaabaaabaabaaaaaabaaaabaaaaabaaaababaaaaaaabaaabaaab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strength</w:t>
      </w:r>
    </w:p>
    <w:p>
      <w:pPr>
        <w:pStyle w:val="Baaabaaaaabaabaaaaaababaaaaaaabaaaabaaabaabaaaaaabaaaabaaaaabaaaababaaaaaaabaaabaaab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controlling setting time</w:t>
      </w:r>
    </w:p>
    <w:p>
      <w:pPr>
        <w:pStyle w:val="Baaabaaaaabaabaaaaaababaaaaaaabaaaabaaabaabaaaaaabaaaabaaaaabaaaababaaaaaaabaaabaaaba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An ordinary Portland cement when tested for its fineness, should not leave any residue on I.S. seive No. 9, more than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10%</w:t>
      </w:r>
    </w:p>
    <w:p>
      <w:pPr>
        <w:pStyle w:val="C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15%</w:t>
      </w:r>
    </w:p>
    <w:p>
      <w:pPr>
        <w:pStyle w:val="C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20%</w:t>
      </w:r>
    </w:p>
    <w:p>
      <w:pPr>
        <w:pStyle w:val="C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25%</w:t>
      </w:r>
    </w:p>
    <w:p>
      <w:pPr>
        <w:pStyle w:val="C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Pick up the correct statement from the following:</w:t>
      </w:r>
    </w:p>
    <w:p>
      <w:pPr>
        <w:pStyle w:val="C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concrete cured at a temperature below 23°C, gains strength up to 28 days</w:t>
      </w:r>
    </w:p>
    <w:p>
      <w:pPr>
        <w:pStyle w:val="C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concrete does not set at freezing point</w:t>
      </w:r>
    </w:p>
    <w:p>
      <w:pPr>
        <w:pStyle w:val="C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strength of concrete increases with its age</w:t>
      </w:r>
    </w:p>
    <w:p>
      <w:pPr>
        <w:pStyle w:val="C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A grillage foundation</w:t>
      </w:r>
    </w:p>
    <w:p>
      <w:pPr>
        <w:pStyle w:val="C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 provided for heavily loaded isolated columns</w:t>
      </w:r>
    </w:p>
    <w:p>
      <w:pPr>
        <w:pStyle w:val="C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treated as spread foundation</w:t>
      </w:r>
    </w:p>
    <w:p>
      <w:pPr>
        <w:pStyle w:val="C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consists of two sets of perpendicularly placed steel beams</w:t>
      </w:r>
    </w:p>
    <w:p>
      <w:pPr>
        <w:pStyle w:val="C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Factor of safety against sliding of a slope, is the ratio of</w:t>
      </w:r>
    </w:p>
    <w:p>
      <w:pPr>
        <w:pStyle w:val="C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actual cohesion to that required to maintain stability of slope</w:t>
      </w:r>
    </w:p>
    <w:p>
      <w:pPr>
        <w:pStyle w:val="C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shear strength to shear stress along the surface</w:t>
      </w:r>
    </w:p>
    <w:p>
      <w:pPr>
        <w:pStyle w:val="C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neither (a) nor (b)</w:t>
      </w:r>
    </w:p>
    <w:p>
      <w:pPr>
        <w:pStyle w:val="Caba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both (a) and (b).</w:t>
      </w:r>
    </w:p>
    <w:p>
      <w:pPr>
        <w:pStyle w:val="Caba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Pick up the correct statement from the following:</w:t>
      </w:r>
    </w:p>
    <w:p>
      <w:pPr>
        <w:pStyle w:val="Caba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Kaolinite shows a very little sign of swelling on wetting</w:t>
      </w:r>
    </w:p>
    <w:p>
      <w:pPr>
        <w:pStyle w:val="Caba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Kaolinite when wet, becomes moderately plastic because negative electro magnetic charges on platelets attrack water</w:t>
      </w:r>
    </w:p>
    <w:p>
      <w:pPr>
        <w:pStyle w:val="Caba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Kaolinite is also called China clay</w:t>
      </w:r>
    </w:p>
    <w:p>
      <w:pPr>
        <w:pStyle w:val="Cabaaaaa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The minimum centre to centre distance of friction piles of 1 m diameter, is</w:t>
      </w:r>
    </w:p>
    <w:p>
      <w:pPr>
        <w:pStyle w:val="Cabaaaaaaab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 m</w:t>
      </w:r>
    </w:p>
    <w:p>
      <w:pPr>
        <w:pStyle w:val="Cabaaaaaaab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 m to 3 m</w:t>
      </w:r>
    </w:p>
    <w:p>
      <w:pPr>
        <w:pStyle w:val="Cabaaaaaaab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 m to 4 m</w:t>
      </w:r>
    </w:p>
    <w:p>
      <w:pPr>
        <w:pStyle w:val="Cabaaaaaaabaaaa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 m</w:t>
      </w:r>
    </w:p>
    <w:p>
      <w:pPr>
        <w:pStyle w:val="Cabaaaaaaabaaaab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Si particles</w:t>
      </w:r>
    </w:p>
    <w:p>
      <w:pPr>
        <w:pStyle w:val="Cabaaaaaaabaaaab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show dilatancy</w:t>
      </w:r>
    </w:p>
    <w:p>
      <w:pPr>
        <w:pStyle w:val="Cabaaaaaaabaaaabaaaabaaaab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swell when moist</w:t>
      </w:r>
    </w:p>
    <w:p>
      <w:pPr>
        <w:pStyle w:val="Cabaaaaaaabaaaabaaaabaaaab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possess high strength when dry</w:t>
      </w:r>
    </w:p>
    <w:p>
      <w:pPr>
        <w:pStyle w:val="Cabaaaaaaabaaaabaaaabaaaab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disintegrate easily.</w:t>
      </w:r>
    </w:p>
    <w:p>
      <w:pPr>
        <w:pStyle w:val="Cabaaaaaaabaaaabaaaabaaaab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Cabaaaaaaabaaaabaaaabaaaab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15%</w:t>
      </w:r>
    </w:p>
    <w:p>
      <w:pPr>
        <w:pStyle w:val="Cabaaaaaaabaaaabaaaabaaaab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18%</w:t>
      </w:r>
    </w:p>
    <w:p>
      <w:pPr>
        <w:pStyle w:val="Cabaaaaaaabaaaabaaaabaaaab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20%</w:t>
      </w:r>
    </w:p>
    <w:p>
      <w:pPr>
        <w:pStyle w:val="Cabaaaaaaabaaaabaaaabaaaab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25%</w:t>
      </w:r>
    </w:p>
    <w:p>
      <w:pPr>
        <w:pStyle w:val="Cabaaaaaaabaaaabaaaabaaaab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PERT analysis is based on</w:t>
      </w:r>
    </w:p>
    <w:p>
      <w:pPr>
        <w:pStyle w:val="Cabaaaaaaabaaaabaaaabaaaab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optimistic time</w:t>
      </w:r>
    </w:p>
    <w:p>
      <w:pPr>
        <w:pStyle w:val="Cabaaaaaaabaaaabaaaabaaaab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pessimistic time</w:t>
      </w:r>
    </w:p>
    <w:p>
      <w:pPr>
        <w:pStyle w:val="Cabaaaaaaabaaaabaaaabaaaab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most likely time</w:t>
      </w:r>
    </w:p>
    <w:p>
      <w:pPr>
        <w:pStyle w:val="Cabaaaaaaabaaaabaaaabaaaabaaabaaba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aaabaaaabaaabaaba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The artificial activity which indicates that an activity following it, cannot be started unless the preceding activity is complete, is known as</w:t>
      </w:r>
    </w:p>
    <w:p>
      <w:pPr>
        <w:pStyle w:val="Cabaaaaaaabaaaabaaaabaaaabaaabaaba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event</w:t>
      </w:r>
    </w:p>
    <w:p>
      <w:pPr>
        <w:pStyle w:val="Cabaaaaaaabaaaabaaaabaaaabaaabaaba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free float</w:t>
      </w:r>
    </w:p>
    <w:p>
      <w:pPr>
        <w:pStyle w:val="Cabaaaaaaabaaaabaaaabaaaabaaabaaba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dummy</w:t>
      </w:r>
    </w:p>
    <w:p>
      <w:pPr>
        <w:pStyle w:val="Cabaaaaaaabaaaabaaaabaaaabaaabaabaa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constant</w:t>
      </w:r>
    </w:p>
    <w:p>
      <w:pPr>
        <w:pStyle w:val="Cabaaaaaaabaaaabaaaabaaaabaaabaabaaa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A dummy activity</w:t>
      </w:r>
    </w:p>
    <w:p>
      <w:pPr>
        <w:pStyle w:val="Cabaaaaaaabaaaabaaaabaaaabaaabaabaaa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 artificially introduced</w:t>
      </w:r>
    </w:p>
    <w:p>
      <w:pPr>
        <w:pStyle w:val="Cabaaaaaaabaaaabaaaabaaaabaaabaabaaaa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represented by a dotted line</w:t>
      </w:r>
    </w:p>
    <w:p>
      <w:pPr>
        <w:pStyle w:val="Cabaaaaaaabaaaabaaaabaaaabaaabaabaaaaa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does not consume time</w:t>
      </w:r>
    </w:p>
    <w:p>
      <w:pPr>
        <w:pStyle w:val="Cabaaaaaaabaaaabaaaabaaaabaaabaabaaaaaab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aaabaaaabaaabaabaaaaaab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Critical Path Net Work helps an engineer</w:t>
      </w:r>
    </w:p>
    <w:p>
      <w:pPr>
        <w:pStyle w:val="Cabaaaaaaabaaaabaaaabaaaabaaabaabaaaaaab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to concentrate his attention on critical activities</w:t>
      </w:r>
    </w:p>
    <w:p>
      <w:pPr>
        <w:pStyle w:val="Cabaaaaaaabaaaabaaaabaaaabaaabaabaaaaaaba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 divert the resources from non-critical advanced activities to critical activities</w:t>
      </w:r>
    </w:p>
    <w:p>
      <w:pPr>
        <w:pStyle w:val="Cabaaaaaaabaaaabaaaabaaaabaaabaabaaaaaaba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 be cautious for avoiding any delay in the critical activities to avoid delay of the whole project</w:t>
      </w:r>
    </w:p>
    <w:p>
      <w:pPr>
        <w:pStyle w:val="Cabaaaaaaabaaaabaaaabaaaabaaabaabaaaaaaba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aaabaaaabaaabaabaaaaaabaaaaab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A critical ratio scheduling</w:t>
      </w:r>
    </w:p>
    <w:p>
      <w:pPr>
        <w:pStyle w:val="Cabaaaaaaabaaaabaaaabaaaabaaabaabaaaaaabaaaaab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determines the status of each activity</w:t>
      </w:r>
    </w:p>
    <w:p>
      <w:pPr>
        <w:pStyle w:val="Cabaaaaaaabaaaabaaaabaaaabaaabaabaaaaaabaaaaab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adjusts automatically changes in activity progress</w:t>
      </w:r>
    </w:p>
    <w:p>
      <w:pPr>
        <w:pStyle w:val="Cabaaaaaaabaaaabaaaabaaaabaaabaabaaaaaabaaaaabaaab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is a dynamic system</w:t>
      </w:r>
    </w:p>
    <w:p>
      <w:pPr>
        <w:pStyle w:val="Cabaaaaaaabaaaabaaaabaaaabaaabaabaaaaaabaaaaabaaab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baaaaaaabaaaabaaaabaaaabaaabaabaaaaaabaaaaabaaab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The performance of a specific task in CPM, is known</w:t>
      </w:r>
    </w:p>
    <w:p>
      <w:pPr>
        <w:pStyle w:val="Cabaaaaaaabaaaabaaaabaaaabaaabaabaaaaaabaaaaabaaab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Dummy</w:t>
      </w:r>
    </w:p>
    <w:p>
      <w:pPr>
        <w:pStyle w:val="Cabaaaaaaabaaaabaaaabaaaabaaabaabaaaaaabaaaaabaaab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Event</w:t>
      </w:r>
    </w:p>
    <w:p>
      <w:pPr>
        <w:pStyle w:val="Cabaaaaaaabaaaabaaaabaaaabaaabaabaaaaaabaaaaabaaab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Activity</w:t>
      </w:r>
    </w:p>
    <w:p>
      <w:pPr>
        <w:pStyle w:val="Cabaaaaaaabaaaabaaaabaaaabaaabaabaaaaaabaaaaabaaabaaaaa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Contract.</w:t>
      </w:r>
    </w:p>
    <w:p>
      <w:pPr>
        <w:pStyle w:val="Cabaaaaaaabaaaabaaaabaaaabaaabaabaaaaaabaaaaabaaabaaaaab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The excavation exceeding 1.5 m in width and 10 sq.m in plan area with a depth not exceeding 30 cm, is termed as</w:t>
      </w:r>
    </w:p>
    <w:p>
      <w:pPr>
        <w:pStyle w:val="Cabaaaaaaabaaaabaaaabaaaabaaabaabaaaaaabaaaaabaaabaaaaab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Excavation</w:t>
      </w:r>
    </w:p>
    <w:p>
      <w:pPr>
        <w:pStyle w:val="Cabaaaaaaabaaaabaaaabaaaabaaabaabaaaaaabaaaaabaaabaaaaab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Surface dressing</w:t>
      </w:r>
    </w:p>
    <w:p>
      <w:pPr>
        <w:pStyle w:val="Cabaaaaaaabaaaabaaaabaaaabaaabaabaaaaaabaaaaabaaabaaaaab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Cutting</w:t>
      </w:r>
    </w:p>
    <w:p>
      <w:pPr>
        <w:pStyle w:val="Cabaaaaaaabaaaabaaaabaaaabaaabaabaaaaaabaaaaabaaabaaaaabaaaab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Surface excavation.</w:t>
      </w:r>
    </w:p>
    <w:p>
      <w:pPr>
        <w:pStyle w:val="Cabaaaaaaabaaaabaaaabaaaabaaabaabaaaaaabaaaaabaaabaaaaabaaaab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Cabaaaaaaabaaaabaaaabaaaabaaabaabaaaaaabaaaaabaaabaaaaabaaaab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3250 m</w:t>
      </w:r>
      <w:r>
        <w:rPr>
          <w:vertAlign w:val="superscript"/>
        </w:rPr>
        <w:t>3</w:t>
      </w:r>
    </w:p>
    <w:p>
      <w:pPr>
        <w:pStyle w:val="Cabaaaaaaabaaaabaaaabaaaabaaabaabaaaaaabaaaaabaaabaaaaabaaaab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3225 m</w:t>
      </w:r>
      <w:r>
        <w:rPr>
          <w:vertAlign w:val="superscript"/>
        </w:rPr>
        <w:t>3</w:t>
      </w:r>
    </w:p>
    <w:p>
      <w:pPr>
        <w:pStyle w:val="Cabaaaaaaabaaaabaaaabaaaabaaabaabaaaaaabaaaaabaaabaaaaabaaaabaaaa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3275 m</w:t>
      </w:r>
      <w:r>
        <w:rPr>
          <w:vertAlign w:val="superscript"/>
        </w:rPr>
        <w:t>3</w:t>
      </w:r>
    </w:p>
    <w:p>
      <w:pPr>
        <w:pStyle w:val="Cabaaaaaaabaaaabaaaabaaaabaaabaabaaaaaabaaaaabaaabaaaaabaaaabaaaa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3300 m</w:t>
      </w:r>
      <w:r>
        <w:rPr>
          <w:vertAlign w:val="superscript"/>
        </w:rPr>
        <w:t>3</w:t>
      </w:r>
    </w:p>
    <w:p>
      <w:pPr>
        <w:pStyle w:val="Cabaaaaaaabaaaabaaaabaaaabaaabaabaaaaaabaaaaabaaabaaaaabaaaabaaaa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The measurement is made for stone work in square metre in case of</w:t>
      </w:r>
    </w:p>
    <w:p>
      <w:pPr>
        <w:pStyle w:val="Cabaaaaaaabaaaabaaaabaaaabaaabaabaaaaaabaaaaabaaabaaaaabaaaabaaaa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Columns, lintels, copings</w:t>
      </w:r>
    </w:p>
    <w:p>
      <w:pPr>
        <w:pStyle w:val="Cabaaaaaaabaaaabaaaabaaaabaaabaabaaaaaabaaaaabaaabaaaaabaaaabaaaab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Building work</w:t>
      </w:r>
    </w:p>
    <w:p>
      <w:pPr>
        <w:pStyle w:val="Cabaaaaaaabaaaabaaaabaaaabaaabaabaaaaaabaaaaabaaabaaaaabaaaabaaaabaaab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Dressed stones in Chajjas</w:t>
      </w:r>
    </w:p>
    <w:p>
      <w:pPr>
        <w:pStyle w:val="Cabaaaaaaabaaaabaaaabaaaabaaabaabaaaaaabaaaaabaaabaaaaabaaaabaaaabaaaba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(a) and (d) of the above.</w:t>
      </w:r>
    </w:p>
    <w:p>
      <w:pPr>
        <w:pStyle w:val="Cabaaaaaaabaaaabaaaabaaaabaaabaabaaaaaabaaaaabaaabaaaaabaaaabaaaabaaaba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Cost of fittings and their fixing is specified for the following sanitary fittings</w:t>
      </w:r>
    </w:p>
    <w:p>
      <w:pPr>
        <w:pStyle w:val="Cabaaaaaaabaaaabaaaabaaaabaaabaabaaaaaabaaaaabaaabaaaaabaaaabaaaabaaaba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Flushing pipes</w:t>
      </w:r>
    </w:p>
    <w:p>
      <w:pPr>
        <w:pStyle w:val="Cabaaaaaaabaaaabaaaabaaaabaaabaabaaaaaabaaaaabaaabaaaaabaaaabaaaabaaaba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Lavatary basins</w:t>
      </w:r>
    </w:p>
    <w:p>
      <w:pPr>
        <w:pStyle w:val="Cabaaaaaaabaaaabaaaabaaaabaaabaabaaaaaabaaaaabaaabaaaaabaaaabaaaabaaaba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Sinks</w:t>
      </w:r>
    </w:p>
    <w:p>
      <w:pPr>
        <w:pStyle w:val="Cabaaaaaaabaaaabaaaabaaaabaaabaabaaaaaabaaaaabaaabaaaaabaaaabaaaabaaabaa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aaabaaaabaaabaabaaaaaabaaaaabaaabaaaaabaaaabaaaabaaabaaaaab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Pick up the correct statement from the following:</w:t>
      </w:r>
    </w:p>
    <w:p>
      <w:pPr>
        <w:pStyle w:val="Cabaaaaaaabaaaabaaaabaaaabaaabaabaaaaaabaaaaabaaabaaaaabaaaabaaaabaaabaaaaab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bent up bars at a support resist the negative bending moment</w:t>
      </w:r>
    </w:p>
    <w:p>
      <w:pPr>
        <w:pStyle w:val="Cabaaaaaaabaaaabaaaabaaaabaaabaabaaaaaabaaaaabaaabaaaaabaaaabaaaabaaabaaaaab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bent up bars at a support resist the sharing force</w:t>
      </w:r>
    </w:p>
    <w:p>
      <w:pPr>
        <w:pStyle w:val="Cabaaaaaaabaaaabaaaabaaaabaaabaabaaaaaabaaaaabaaabaaaaabaaaabaaaabaaabaaaaab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bending of bars near supports is generally at 45°</w:t>
      </w:r>
    </w:p>
    <w:p>
      <w:pPr>
        <w:pStyle w:val="Cabaaaaaaabaaaabaaaabaaaabaaabaabaaaaaabaaaaabaaabaaaaabaaaabaaaabaaabaaaaabaab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baaaaaaabaaaabaaaabaaaabaaabaabaaaaaabaaaaabaaabaaaaabaaaabaaaabaaabaaaaabaab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The angle between two perpendicular line is</w:t>
      </w:r>
    </w:p>
    <w:p>
      <w:pPr>
        <w:pStyle w:val="Cabaaaaaaabaaaabaaaabaaaabaaabaabaaaaaabaaaaabaaabaaaaabaaaabaaaabaaabaaaaabaab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0°</w:t>
      </w:r>
    </w:p>
    <w:p>
      <w:pPr>
        <w:pStyle w:val="Cabaaaaaaabaaaabaaaabaaaabaaabaabaaaaaabaaaaabaaabaaaaabaaaabaaaabaaabaaaaabaab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45°</w:t>
      </w:r>
    </w:p>
    <w:p>
      <w:pPr>
        <w:pStyle w:val="Cabaaaaaaabaaaabaaaabaaaabaaabaabaaaaaabaaaaabaaabaaaaabaaaabaaaabaaabaaaaabaab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90°</w:t>
      </w:r>
    </w:p>
    <w:p>
      <w:pPr>
        <w:pStyle w:val="Cabaaaaaaabaaaabaaaabaaaabaaabaabaaaaaabaaaaabaaabaaaaabaaaabaaaabaaabaaaaabaabaaaaaa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180°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9H pencil is ......than the 7H pencil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softer</w:t>
      </w:r>
    </w:p>
    <w:p>
      <w:pPr>
        <w:pStyle w:val="D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harder</w:t>
      </w:r>
    </w:p>
    <w:p>
      <w:pPr>
        <w:pStyle w:val="D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medium</w:t>
      </w:r>
    </w:p>
    <w:p>
      <w:pPr>
        <w:pStyle w:val="D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The angle between two horizontal line is</w:t>
      </w:r>
    </w:p>
    <w:p>
      <w:pPr>
        <w:pStyle w:val="D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0°</w:t>
      </w:r>
    </w:p>
    <w:p>
      <w:pPr>
        <w:pStyle w:val="D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180°</w:t>
      </w:r>
    </w:p>
    <w:p>
      <w:pPr>
        <w:pStyle w:val="D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both (a) and (b) of above</w:t>
      </w:r>
    </w:p>
    <w:p>
      <w:pPr>
        <w:pStyle w:val="D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....... is used for setting of short equal distances.</w:t>
      </w:r>
    </w:p>
    <w:p>
      <w:pPr>
        <w:pStyle w:val="D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compass</w:t>
      </w:r>
    </w:p>
    <w:p>
      <w:pPr>
        <w:pStyle w:val="D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bow divider</w:t>
      </w:r>
    </w:p>
    <w:p>
      <w:pPr>
        <w:pStyle w:val="D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scale</w:t>
      </w:r>
    </w:p>
    <w:p>
      <w:pPr>
        <w:pStyle w:val="D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lengthening bar</w:t>
      </w:r>
    </w:p>
    <w:p>
      <w:pPr>
        <w:pStyle w:val="D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The estimator for definitive estimates must be able :</w:t>
      </w:r>
    </w:p>
    <w:p>
      <w:pPr>
        <w:pStyle w:val="D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and an all-around construction expert.</w:t>
      </w:r>
    </w:p>
    <w:p>
      <w:pPr>
        <w:pStyle w:val="Da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 read the plans and specifications to determine accurate quantities of permanent materials and installed Equipment.</w:t>
      </w:r>
    </w:p>
    <w:p>
      <w:pPr>
        <w:pStyle w:val="Daab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 express the job material requirements in dimensions suitable for costing and construction supplies.</w:t>
      </w:r>
    </w:p>
    <w:p>
      <w:pPr>
        <w:pStyle w:val="Daab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The wages of supervisors and material handlers are charged as :</w:t>
      </w:r>
    </w:p>
    <w:p>
      <w:pPr>
        <w:pStyle w:val="Daab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Over head</w:t>
      </w:r>
    </w:p>
    <w:p>
      <w:pPr>
        <w:pStyle w:val="Daabaaaaabaaab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direct labour cost</w:t>
      </w:r>
    </w:p>
    <w:p>
      <w:pPr>
        <w:pStyle w:val="Daabaaaaabaaab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indirect labour cost</w:t>
      </w:r>
    </w:p>
    <w:p>
      <w:pPr>
        <w:pStyle w:val="Daabaaaaabaaaba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</w:t>
      </w:r>
    </w:p>
    <w:p>
      <w:pPr>
        <w:pStyle w:val="Daabaaaaabaaaba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Pick up the correct statement from the following:</w:t>
      </w:r>
    </w:p>
    <w:p>
      <w:pPr>
        <w:pStyle w:val="Daabaaaaabaaaba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ability of a company to meet obligations which are likely to mature in short term, is called liquidity.</w:t>
      </w:r>
    </w:p>
    <w:p>
      <w:pPr>
        <w:pStyle w:val="Daabaaaaabaaaba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liquidity ratio may be defined as a relationship of current liabilities and current assests and advances.</w:t>
      </w:r>
    </w:p>
    <w:p>
      <w:pPr>
        <w:pStyle w:val="Daabaaaaabaaaba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liquidity ratios are used to indicate the financial position of the firm.</w:t>
      </w:r>
    </w:p>
    <w:p>
      <w:pPr>
        <w:pStyle w:val="Daabaaaaabaaaba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baaaaabaaaba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Which one type of membership is not categorized by NEC</w:t>
      </w:r>
    </w:p>
    <w:p>
      <w:pPr>
        <w:pStyle w:val="Daabaaaaabaaaba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general engineer</w:t>
      </w:r>
    </w:p>
    <w:p>
      <w:pPr>
        <w:pStyle w:val="Daabaaaaabaaaba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foreign engineer</w:t>
      </w:r>
    </w:p>
    <w:p>
      <w:pPr>
        <w:pStyle w:val="Daabaaaaabaaabaaaaa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professional engineer</w:t>
      </w:r>
    </w:p>
    <w:p>
      <w:pPr>
        <w:pStyle w:val="Daabaaaaabaaabaaaaab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supreintendent engineer</w:t>
      </w:r>
    </w:p>
    <w:p>
      <w:pPr>
        <w:pStyle w:val="Daabaaaaabaaabaaaaab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"Corrupt practice" means</w:t>
      </w:r>
    </w:p>
    <w:p>
      <w:pPr>
        <w:pStyle w:val="Daabaaaaabaaabaaaaab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offering/receiving anything to influence the action of public official</w:t>
      </w:r>
    </w:p>
    <w:p>
      <w:pPr>
        <w:pStyle w:val="Daabaaaaabaaabaaaaababaaa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buy more than one bid document</w:t>
      </w:r>
    </w:p>
    <w:p>
      <w:pPr>
        <w:pStyle w:val="Daabaaaaabaaabaaaaababaaa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mis representation of facts in order to influence a procurement process</w:t>
      </w:r>
    </w:p>
    <w:p>
      <w:pPr>
        <w:pStyle w:val="Daabaaaaabaaabaaaaababaaa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abaaaaabaaabaaaaababaaa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As per the public Procurement Regulation, 2064 of Nepal, what is the maximum age for a technical proposal for consulting services ?</w:t>
      </w:r>
    </w:p>
    <w:p>
      <w:pPr>
        <w:pStyle w:val="Daabaaaaabaaabaaaaababaaa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90%</w:t>
      </w:r>
    </w:p>
    <w:p>
      <w:pPr>
        <w:pStyle w:val="Daabaaaaabaaabaaaaababaaaaaaa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80%</w:t>
      </w:r>
    </w:p>
    <w:p>
      <w:pPr>
        <w:pStyle w:val="Daabaaaaabaaabaaaaababaaaaaaabaaaab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70%</w:t>
      </w:r>
    </w:p>
    <w:p>
      <w:pPr>
        <w:pStyle w:val="Daabaaaaabaaabaaaaababaaaaaaabaaaab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60%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b" w:customStyle="1">
    <w:name w:val="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ba" w:customStyle="1">
    <w:name w:val="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" w:customStyle="1">
    <w:name w:val="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" w:customStyle="1">
    <w:name w:val="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" w:customStyle="1">
    <w:name w:val="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" w:customStyle="1">
    <w:name w:val="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" w:customStyle="1">
    <w:name w:val="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" w:customStyle="1">
    <w:name w:val="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" w:customStyle="1">
    <w:name w:val="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" w:customStyle="1">
    <w:name w:val="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" w:customStyle="1">
    <w:name w:val="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" w:customStyle="1">
    <w:name w:val="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" w:customStyle="1">
    <w:name w:val="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" w:customStyle="1">
    <w:name w:val="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" w:customStyle="1">
    <w:name w:val="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" w:customStyle="1">
    <w:name w:val="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" w:customStyle="1">
    <w:name w:val="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" w:customStyle="1">
    <w:name w:val="b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" w:customStyle="1">
    <w:name w:val="baaab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" w:customStyle="1">
    <w:name w:val="baaaba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" w:customStyle="1">
    <w:name w:val="baaaba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" w:customStyle="1">
    <w:name w:val="baaaba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" w:customStyle="1">
    <w:name w:val="baaabaaaaabaaba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" w:customStyle="1">
    <w:name w:val="baaabaaaaabaaba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" w:customStyle="1">
    <w:name w:val="baaabaaaaabaabaa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" w:customStyle="1">
    <w:name w:val="baaabaaaaabaabaa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" w:customStyle="1">
    <w:name w:val="baaabaaaaabaabaa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" w:customStyle="1">
    <w:name w:val="baaabaaaaabaabaa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" w:customStyle="1">
    <w:name w:val="baaabaaaaabaabaa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" w:customStyle="1">
    <w:name w:val="baaabaaaaabaabaa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" w:customStyle="1">
    <w:name w:val="baaabaaaaabaabaa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" w:customStyle="1">
    <w:name w:val="baaabaaaaabaabaa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" w:customStyle="1">
    <w:name w:val="baaabaaaaabaabaa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" w:customStyle="1">
    <w:name w:val="baaabaaaaabaabaaaaaa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" w:customStyle="1">
    <w:name w:val="baaabaaaaabaabaaaaaab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" w:customStyle="1">
    <w:name w:val="baaabaaaaabaabaaaaaab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" w:customStyle="1">
    <w:name w:val="baaabaaaaabaabaaaaaab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" w:customStyle="1">
    <w:name w:val="baaabaaaaabaabaaaaaab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" w:customStyle="1">
    <w:name w:val="baaabaaaaabaabaaaaaab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" w:customStyle="1">
    <w:name w:val="baaabaaaaabaabaaaaaababa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" w:customStyle="1">
    <w:name w:val="baaabaaaaabaabaaaaaababa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" w:customStyle="1">
    <w:name w:val="baaabaaaaabaabaaaaaababa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" w:customStyle="1">
    <w:name w:val="baaabaaaaabaabaaaaaababaaaaaaabaaaab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" w:customStyle="1">
    <w:name w:val="baaabaaaaabaabaaaaaababaaaaaaabaaaab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" w:customStyle="1">
    <w:name w:val="baaabaaaaabaabaaaaaababaaaaaaabaaaab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" w:customStyle="1">
    <w:name w:val="baaabaaaaabaabaaaaaababaaaaaaabaaaab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" w:customStyle="1">
    <w:name w:val="baaabaaaaabaabaaaaaababaaaaaaabaaaab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" w:customStyle="1">
    <w:name w:val="baaabaaaaabaabaaaaaababaaaaaaabaaaab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" w:customStyle="1">
    <w:name w:val="baaabaaaaabaabaaaaaababaaaaaaabaaaab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" w:customStyle="1">
    <w:name w:val="baaabaaaaabaabaaaaaababaaaaaaabaaaab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" w:customStyle="1">
    <w:name w:val="baaabaaaaabaabaaaaaababaaaaaaabaaaab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" w:customStyle="1">
    <w:name w:val="baaabaaaaabaabaaaaaababaaaaaaabaaaab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" w:customStyle="1">
    <w:name w:val="baaabaaaaabaabaaaaaababaaaaaaabaaaab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" w:customStyle="1">
    <w:name w:val="baaabaaaaabaabaaaaaababaaaaaaabaaaab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" w:customStyle="1">
    <w:name w:val="baaabaaaaabaabaaaaaababaaaaaaabaaaabaaab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" w:customStyle="1">
    <w:name w:val="baaabaaaaabaabaaaaaababaaaaaaabaaaabaaab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" w:customStyle="1">
    <w:name w:val="baaabaaaaabaabaaaaaababaaaaaaabaaaabaaab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" w:customStyle="1">
    <w:name w:val="baaabaaaaabaabaaaaaababaaaaaaabaaaabaaab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" w:customStyle="1">
    <w:name w:val="baaabaaaaabaabaaaaaababaaaaaaabaaaabaaaba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" w:customStyle="1">
    <w:name w:val="baaabaaaaabaabaaaaaababaaaaaaabaaaabaaabaabaa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" w:customStyle="1">
    <w:name w:val="baaabaaaaabaabaaaaaababaaaaaaabaaaabaaabaabaaa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" w:customStyle="1">
    <w:name w:val="baaabaaaaabaabaaaaaababaaaaaaabaaaabaaabaabaaa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" w:customStyle="1">
    <w:name w:val="baaabaaaaabaabaaaaaababaaaaaaabaaaabaaabaabaaa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" w:customStyle="1">
    <w:name w:val="baaabaaaaabaabaaaaaababaaaaaaabaaaabaaabaabaaa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" w:customStyle="1">
    <w:name w:val="baaabaaaaabaabaaaaaababaaaaaaabaaaabaaabaabaaaaaab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" w:customStyle="1">
    <w:name w:val="baaabaaaaabaabaaaaaababaaaaaaabaaaabaaabaabaaaaaab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" w:customStyle="1">
    <w:name w:val="baaabaaaaabaabaaaaaababaaaaaaabaaaabaaabaabaaaaaab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" w:customStyle="1">
    <w:name w:val="baaabaaaaabaabaaaaaababaaaaaaabaaaabaaabaabaaaaaabaaaaba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" w:customStyle="1">
    <w:name w:val="baaabaaaaabaabaaaaaababaaaaaaabaaaabaaabaabaaaaaabaaaaba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" w:customStyle="1">
    <w:name w:val="baaabaaaaabaabaaaaaababaaaaaaabaaaabaaabaabaaaaaabaaaaba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" w:customStyle="1">
    <w:name w:val="baaabaaaaabaabaaaaaababaaaaaaabaaaabaaabaabaaaaaabaaaaba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" w:customStyle="1">
    <w:name w:val="baaabaaaaabaabaaaaaababaaaaaaabaaaabaaabaabaaaaaabaaaaba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" w:customStyle="1">
    <w:name w:val="baaabaaaaabaabaaaaaababaaaaaaabaaaabaaabaabaaaaaabaaaabaaaaa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" w:customStyle="1">
    <w:name w:val="baaabaaaaabaabaaaaaababaaaaaaabaaaabaaabaabaaaaaabaaaabaaaaab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" w:customStyle="1">
    <w:name w:val="baaabaaaaabaabaaaaaababaaaaaaabaaaabaaabaabaaaaaabaaaabaaaaab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" w:customStyle="1">
    <w:name w:val="baaabaaaaabaabaaaaaababaaaaaaabaaaabaaabaabaaaaaabaaaabaaaaab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" w:customStyle="1">
    <w:name w:val="baaabaaaaabaabaaaaaababaaaaaaabaaaabaaabaabaaaaaabaaaabaaaaab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" w:customStyle="1">
    <w:name w:val="baaabaaaaabaabaaaaaababaaaaaaabaaaabaaabaabaaaaaabaaaabaaaaab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" w:customStyle="1">
    <w:name w:val="baaabaaaaabaabaaaaaababaaaaaaabaaaabaaabaabaaaaaabaaaabaaaaabaaaa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" w:customStyle="1">
    <w:name w:val="baaabaaaaabaabaaaaaababaaaaaaabaaaabaaabaabaaaaaabaaaabaaaaabaaaababa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" w:customStyle="1">
    <w:name w:val="baaabaaaaabaabaaaaaababaaaaaaabaaaabaaabaabaaaaaabaaaabaaaaabaaaababa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" w:customStyle="1">
    <w:name w:val="baaabaaaaabaabaaaaaababaaaaaaabaaaabaaabaabaaaaaabaaaabaaaaabaaaababa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" w:customStyle="1">
    <w:name w:val="baaabaaaaabaabaaaaaababaaaaaaabaaaabaaabaabaaaaaabaaaabaaaaabaaaababa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" w:customStyle="1">
    <w:name w:val="baaabaaaaabaabaaaaaababaaaaaaabaaaabaaabaabaaaaaabaaaabaaaaabaaaababaa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" w:customStyle="1">
    <w:name w:val="baaabaaaaabaabaaaaaababaaaaaaabaaaabaaabaabaaaaaabaaaabaaaaabaaaababaa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" w:customStyle="1">
    <w:name w:val="baaabaaaaabaabaaaaaababaaaaaaabaaaabaaabaabaaaaaabaaaabaaaaabaaaababaa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" w:customStyle="1">
    <w:name w:val="baaabaaaaabaabaaaaaababaaaaaaabaaaabaaabaabaaaaaabaaaabaaaaabaaaababaa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" w:customStyle="1">
    <w:name w:val="baaabaaaaabaabaaaaaababaaaaaaabaaaabaaabaabaaaaaabaaaabaaaaabaaaababaaa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" w:customStyle="1">
    <w:name w:val="baaabaaaaabaabaaaaaababaaaaaaabaaaabaaabaabaaaaaabaaaabaaaaabaaaababaaaa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" w:customStyle="1">
    <w:name w:val="baaabaaaaabaabaaaaaababaaaaaaabaaaabaaabaabaaaaaabaaaabaaaaabaaaababaaaaaaab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" w:customStyle="1">
    <w:name w:val="baaabaaaaabaabaaaaaababaaaaaaabaaaabaaabaabaaaaaabaaaabaaaaabaaaababaaaaaaab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" w:customStyle="1">
    <w:name w:val="baaabaaaaabaabaaaaaababaaaaaaabaaaabaaabaabaaaaaabaaaabaaaaabaaaababaaaaaaab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" w:customStyle="1">
    <w:name w:val="baaabaaaaabaabaaaaaababaaaaaaabaaaabaaabaabaaaaaabaaaabaaaaabaaaababaaaaaaab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" w:customStyle="1">
    <w:name w:val="baaabaaaaabaabaaaaaababaaaaaaabaaaabaaabaabaaaaaabaaaabaaaaabaaaababaaaaaaab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a" w:customStyle="1">
    <w:name w:val="baaabaaaaabaabaaaaaababaaaaaaabaaaabaaabaabaaaaaabaaaabaaaaabaaaababaaaaaaabaaaba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ab" w:customStyle="1">
    <w:name w:val="baaabaaaaabaabaaaaaababaaaaaaabaaaabaaabaabaaaaaabaaaabaaaaabaaaababaaaaaaabaaabaa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aba" w:customStyle="1">
    <w:name w:val="baaabaaaaabaabaaaaaababaaaaaaabaaaabaaabaabaaaaaabaaaabaaaaabaaaababaaaaaaabaaabaa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abaa" w:customStyle="1">
    <w:name w:val="baaabaaaaabaabaaaaaababaaaaaaabaaaabaaabaabaaaaaabaaaabaaaaabaaaababaaaaaaabaaabaaab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abaaa" w:customStyle="1">
    <w:name w:val="baaabaaaaabaabaaaaaababaaaaaaabaaaabaaabaabaaaaaabaaaabaaaaabaaaababaaaaaaabaaabaaab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baaaaabaabaaaaaababaaaaaaabaaaabaaabaabaaaaaabaaaabaaaaabaaaababaaaaaaabaaabaaabaaaaabaaaaabaaab" w:customStyle="1">
    <w:name w:val="baaabaaaaabaabaaaaaababaaaaaaabaaaabaaabaabaaaaaabaaaabaaaaabaaaababaaaaaaabaaabaaaba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" w:customStyle="1">
    <w:name w:val="c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" w:customStyle="1">
    <w:name w:val="c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" w:customStyle="1">
    <w:name w:val="c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" w:customStyle="1">
    <w:name w:val="c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" w:customStyle="1">
    <w:name w:val="c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" w:customStyle="1">
    <w:name w:val="c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" w:customStyle="1">
    <w:name w:val="c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" w:customStyle="1">
    <w:name w:val="c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" w:customStyle="1">
    <w:name w:val="c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" w:customStyle="1">
    <w:name w:val="c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" w:customStyle="1">
    <w:name w:val="c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" w:customStyle="1">
    <w:name w:val="c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" w:customStyle="1">
    <w:name w:val="c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" w:customStyle="1">
    <w:name w:val="c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" w:customStyle="1">
    <w:name w:val="c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" w:customStyle="1">
    <w:name w:val="c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" w:customStyle="1">
    <w:name w:val="c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" w:customStyle="1">
    <w:name w:val="caba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" w:customStyle="1">
    <w:name w:val="caba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" w:customStyle="1">
    <w:name w:val="caba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" w:customStyle="1">
    <w:name w:val="caba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" w:customStyle="1">
    <w:name w:val="caba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" w:customStyle="1">
    <w:name w:val="cabaaaaa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" w:customStyle="1">
    <w:name w:val="cabaaaaaaab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" w:customStyle="1">
    <w:name w:val="cabaaaaaaab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" w:customStyle="1">
    <w:name w:val="cabaaaaaaab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" w:customStyle="1">
    <w:name w:val="cabaaaaaaab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" w:customStyle="1">
    <w:name w:val="cabaaaaaaabaaaa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" w:customStyle="1">
    <w:name w:val="cabaaaaaaabaaaab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" w:customStyle="1">
    <w:name w:val="cabaaaaaaabaaaab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" w:customStyle="1">
    <w:name w:val="cabaaaaaaabaaaabaaaabaaaab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" w:customStyle="1">
    <w:name w:val="cabaaaaaaabaaaabaaaabaaaab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" w:customStyle="1">
    <w:name w:val="cabaaaaaaabaaaabaaaabaaaab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" w:customStyle="1">
    <w:name w:val="cabaaaaaaabaaaabaaaabaaaab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" w:customStyle="1">
    <w:name w:val="cabaaaaaaabaaaabaaaabaaaab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" w:customStyle="1">
    <w:name w:val="cabaaaaaaabaaaabaaaabaaaab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" w:customStyle="1">
    <w:name w:val="cabaaaaaaabaaaabaaaabaaaab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" w:customStyle="1">
    <w:name w:val="cabaaaaaaabaaaabaaaabaaaab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" w:customStyle="1">
    <w:name w:val="cabaaaaaaabaaaabaaaabaaaab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" w:customStyle="1">
    <w:name w:val="cabaaaaaaabaaaabaaaabaaaab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" w:customStyle="1">
    <w:name w:val="cabaaaaaaabaaaabaaaabaaaab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" w:customStyle="1">
    <w:name w:val="cabaaaaaaabaaaabaaaabaaaab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" w:customStyle="1">
    <w:name w:val="cabaaaaaaabaaaabaaaabaaaabaaabaaba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" w:customStyle="1">
    <w:name w:val="cabaaaaaaabaaaabaaaabaaaabaaabaaba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" w:customStyle="1">
    <w:name w:val="cabaaaaaaabaaaabaaaabaaaabaaabaaba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" w:customStyle="1">
    <w:name w:val="cabaaaaaaabaaaabaaaabaaaabaaabaaba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" w:customStyle="1">
    <w:name w:val="cabaaaaaaabaaaabaaaabaaaabaaabaaba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" w:customStyle="1">
    <w:name w:val="cabaaaaaaabaaaabaaaabaaaabaaabaabaa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" w:customStyle="1">
    <w:name w:val="cabaaaaaaabaaaabaaaabaaaabaaabaabaaa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" w:customStyle="1">
    <w:name w:val="cabaaaaaaabaaaabaaaabaaaabaaabaabaaa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" w:customStyle="1">
    <w:name w:val="cabaaaaaaabaaaabaaaabaaaabaaabaabaaaa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" w:customStyle="1">
    <w:name w:val="cabaaaaaaabaaaabaaaabaaaabaaabaabaaaaa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" w:customStyle="1">
    <w:name w:val="cabaaaaaaabaaaabaaaabaaaabaaabaabaaaaaab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" w:customStyle="1">
    <w:name w:val="cabaaaaaaabaaaabaaaabaaaabaaabaabaaaaaab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" w:customStyle="1">
    <w:name w:val="cabaaaaaaabaaaabaaaabaaaabaaabaabaaaaaab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" w:customStyle="1">
    <w:name w:val="cabaaaaaaabaaaabaaaabaaaabaaabaabaaaaaaba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" w:customStyle="1">
    <w:name w:val="cabaaaaaaabaaaabaaaabaaaabaaabaabaaaaaaba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" w:customStyle="1">
    <w:name w:val="cabaaaaaaabaaaabaaaabaaaabaaabaabaaaaaaba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" w:customStyle="1">
    <w:name w:val="cabaaaaaaabaaaabaaaabaaaabaaabaabaaaaaabaaaaab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" w:customStyle="1">
    <w:name w:val="cabaaaaaaabaaaabaaaabaaaabaaabaabaaaaaabaaaaab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" w:customStyle="1">
    <w:name w:val="cabaaaaaaabaaaabaaaabaaaabaaabaabaaaaaabaaaaab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" w:customStyle="1">
    <w:name w:val="cabaaaaaaabaaaabaaaabaaaabaaabaabaaaaaabaaaaabaaab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" w:customStyle="1">
    <w:name w:val="cabaaaaaaabaaaabaaaabaaaabaaabaabaaaaaabaaaaabaaab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" w:customStyle="1">
    <w:name w:val="cabaaaaaaabaaaabaaaabaaaabaaabaabaaaaaabaaaaabaaab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" w:customStyle="1">
    <w:name w:val="cabaaaaaaabaaaabaaaabaaaabaaabaabaaaaaabaaaaabaaab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" w:customStyle="1">
    <w:name w:val="cabaaaaaaabaaaabaaaabaaaabaaabaabaaaaaabaaaaabaaab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" w:customStyle="1">
    <w:name w:val="cabaaaaaaabaaaabaaaabaaaabaaabaabaaaaaabaaaaabaaab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" w:customStyle="1">
    <w:name w:val="cabaaaaaaabaaaabaaaabaaaabaaabaabaaaaaabaaaaabaaabaaaaa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" w:customStyle="1">
    <w:name w:val="cabaaaaaaabaaaabaaaabaaaabaaabaabaaaaaabaaaaabaaabaaaaab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" w:customStyle="1">
    <w:name w:val="cabaaaaaaabaaaabaaaabaaaabaaabaabaaaaaabaaaaabaaabaaaaab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" w:customStyle="1">
    <w:name w:val="cabaaaaaaabaaaabaaaabaaaabaaabaabaaaaaabaaaaabaaabaaaaab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" w:customStyle="1">
    <w:name w:val="cabaaaaaaabaaaabaaaabaaaabaaabaabaaaaaabaaaaabaaabaaaaab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" w:customStyle="1">
    <w:name w:val="cabaaaaaaabaaaabaaaabaaaabaaabaabaaaaaabaaaaabaaabaaaaabaaaab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" w:customStyle="1">
    <w:name w:val="cabaaaaaaabaaaabaaaabaaaabaaabaabaaaaaabaaaaabaaabaaaaabaaaab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" w:customStyle="1">
    <w:name w:val="cabaaaaaaabaaaabaaaabaaaabaaabaabaaaaaabaaaaabaaabaaaaabaaaab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" w:customStyle="1">
    <w:name w:val="cabaaaaaaabaaaabaaaabaaaabaaabaabaaaaaabaaaaabaaabaaaaabaaaab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" w:customStyle="1">
    <w:name w:val="cabaaaaaaabaaaabaaaabaaaabaaabaabaaaaaabaaaaabaaabaaaaabaaaabaaaa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" w:customStyle="1">
    <w:name w:val="cabaaaaaaabaaaabaaaabaaaabaaabaabaaaaaabaaaaabaaabaaaaabaaaabaaaa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" w:customStyle="1">
    <w:name w:val="cabaaaaaaabaaaabaaaabaaaabaaabaabaaaaaabaaaaabaaabaaaaabaaaabaaaa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" w:customStyle="1">
    <w:name w:val="cabaaaaaaabaaaabaaaabaaaabaaabaabaaaaaabaaaaabaaabaaaaabaaaabaaaa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" w:customStyle="1">
    <w:name w:val="cabaaaaaaabaaaabaaaabaaaabaaabaabaaaaaabaaaaabaaabaaaaabaaaabaaaab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" w:customStyle="1">
    <w:name w:val="cabaaaaaaabaaaabaaaabaaaabaaabaabaaaaaabaaaaabaaabaaaaabaaaabaaaabaaab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" w:customStyle="1">
    <w:name w:val="cabaaaaaaabaaaabaaaabaaaabaaabaabaaaaaabaaaaabaaabaaaaabaaaabaaaabaaaba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" w:customStyle="1">
    <w:name w:val="cabaaaaaaabaaaabaaaabaaaabaaabaabaaaaaabaaaaabaaabaaaaabaaaabaaaabaaaba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" w:customStyle="1">
    <w:name w:val="cabaaaaaaabaaaabaaaabaaaabaaabaabaaaaaabaaaaabaaabaaaaabaaaabaaaabaaaba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" w:customStyle="1">
    <w:name w:val="cabaaaaaaabaaaabaaaabaaaabaaabaabaaaaaabaaaaabaaabaaaaabaaaabaaaabaaaba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" w:customStyle="1">
    <w:name w:val="cabaaaaaaabaaaabaaaabaaaabaaabaabaaaaaabaaaaabaaabaaaaabaaaabaaaabaaaba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" w:customStyle="1">
    <w:name w:val="cabaaaaaaabaaaabaaaabaaaabaaabaabaaaaaabaaaaabaaabaaaaabaaaabaaaabaaabaa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" w:customStyle="1">
    <w:name w:val="cabaaaaaaabaaaabaaaabaaaabaaabaabaaaaaabaaaaabaaabaaaaabaaaabaaaabaaabaaaaab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" w:customStyle="1">
    <w:name w:val="cabaaaaaaabaaaabaaaabaaaabaaabaabaaaaaabaaaaabaaabaaaaabaaaabaaaabaaabaaaaab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" w:customStyle="1">
    <w:name w:val="cabaaaaaaabaaaabaaaabaaaabaaabaabaaaaaabaaaaabaaabaaaaabaaaabaaaabaaabaaaaab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" w:customStyle="1">
    <w:name w:val="cabaaaaaaabaaaabaaaabaaaabaaabaabaaaaaabaaaaabaaabaaaaabaaaabaaaabaaabaaaaab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a" w:customStyle="1">
    <w:name w:val="cabaaaaaaabaaaabaaaabaaaabaaabaabaaaaaabaaaaabaaabaaaaabaaaabaaaabaaabaaaaabaab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ab" w:customStyle="1">
    <w:name w:val="cabaaaaaaabaaaabaaaabaaaabaaabaabaaaaaabaaaaabaaabaaaaabaaaabaaaabaaabaaaaabaab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aba" w:customStyle="1">
    <w:name w:val="cabaaaaaaabaaaabaaaabaaaabaaabaabaaaaaabaaaaabaaabaaaaabaaaabaaaabaaabaaaaabaab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abaa" w:customStyle="1">
    <w:name w:val="cabaaaaaaabaaaabaaaabaaaabaaabaabaaaaaabaaaaabaaabaaaaabaaaabaaaabaaabaaaaabaab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abaaa" w:customStyle="1">
    <w:name w:val="cabaaaaaaabaaaabaaaabaaaabaaabaabaaaaaabaaaaabaaabaaaaabaaaabaaaabaaabaaaaabaab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baaaaaaabaaaabaaaabaaaabaaabaabaaaaaabaaaaabaaabaaaaabaaaabaaaabaaabaaaaabaabaaaaaabaaaabaaaabaaab" w:customStyle="1">
    <w:name w:val="cabaaaaaaabaaaabaaaabaaaabaaabaabaaaaaabaaaaabaaabaaaaabaaaabaaaabaaabaaaaabaabaaaaaa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" w:customStyle="1">
    <w:name w:val="d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" w:customStyle="1">
    <w:name w:val="d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" w:customStyle="1">
    <w:name w:val="d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" w:customStyle="1">
    <w:name w:val="d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" w:customStyle="1">
    <w:name w:val="d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" w:customStyle="1">
    <w:name w:val="d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" w:customStyle="1">
    <w:name w:val="d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" w:customStyle="1">
    <w:name w:val="d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" w:customStyle="1">
    <w:name w:val="d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" w:customStyle="1">
    <w:name w:val="d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" w:customStyle="1">
    <w:name w:val="d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" w:customStyle="1">
    <w:name w:val="d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" w:customStyle="1">
    <w:name w:val="d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" w:customStyle="1">
    <w:name w:val="d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" w:customStyle="1">
    <w:name w:val="d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" w:customStyle="1">
    <w:name w:val="da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" w:customStyle="1">
    <w:name w:val="daab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" w:customStyle="1">
    <w:name w:val="daab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" w:customStyle="1">
    <w:name w:val="daab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" w:customStyle="1">
    <w:name w:val="daabaaaaabaaab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" w:customStyle="1">
    <w:name w:val="daabaaaaabaaab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" w:customStyle="1">
    <w:name w:val="daabaaaaabaaaba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" w:customStyle="1">
    <w:name w:val="daabaaaaabaaaba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" w:customStyle="1">
    <w:name w:val="daabaaaaabaaaba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" w:customStyle="1">
    <w:name w:val="daabaaaaabaaaba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" w:customStyle="1">
    <w:name w:val="daabaaaaabaaaba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" w:customStyle="1">
    <w:name w:val="daabaaaaabaaaba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" w:customStyle="1">
    <w:name w:val="daabaaaaabaaaba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" w:customStyle="1">
    <w:name w:val="daabaaaaabaaaba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" w:customStyle="1">
    <w:name w:val="daabaaaaabaaaba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" w:customStyle="1">
    <w:name w:val="daabaaaaabaaabaaaaa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" w:customStyle="1">
    <w:name w:val="daabaaaaabaaabaaaaab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" w:customStyle="1">
    <w:name w:val="daabaaaaabaaabaaaaab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" w:customStyle="1">
    <w:name w:val="daabaaaaabaaabaaaaab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" w:customStyle="1">
    <w:name w:val="daabaaaaabaaabaaaaababaaa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" w:customStyle="1">
    <w:name w:val="daabaaaaabaaabaaaaababaaa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a" w:customStyle="1">
    <w:name w:val="daabaaaaabaaabaaaaababaaa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aa" w:customStyle="1">
    <w:name w:val="daabaaaaabaaabaaaaababaaa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aaa" w:customStyle="1">
    <w:name w:val="daabaaaaabaaabaaaaababaaa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aaaa" w:customStyle="1">
    <w:name w:val="daabaaaaabaaabaaaaababaaaaaaa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aaaab" w:customStyle="1">
    <w:name w:val="daabaaaaabaaabaaaaababaaaaaaabaaaab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baaaaabaaabaaaaababaaaaaaabaaaababaaaaaba" w:customStyle="1">
    <w:name w:val="daabaaaaabaaabaaaaababaaaaaaabaaaab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10</Pages>
  <Words>1709</Words>
  <Characters>7477</Characters>
  <CharactersWithSpaces>9737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2021-11-09T15:19:15Z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