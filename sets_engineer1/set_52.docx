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Axerxodfajfl"/>
        <w:keepNext w:val="false"/>
        <w:keepLines w:val="false"/>
        <w:pageBreakBefore w:val="false"/>
        <w:widowControl/>
        <w:spacing w:before="0" w:after="160"/>
        <w:jc w:val="center"/>
        <w:rPr/>
      </w:pPr>
      <w:r>
        <w:t>***Engineer***</w:t>
      </w:r>
    </w:p>
    <w:p>
      <w:pPr>
        <w:pStyle w:val="A"/>
        <w:keepNext w:val="false"/>
        <w:keepLines w:val="false"/>
        <w:pageBreakBefore w:val="false"/>
        <w:widowControl/>
        <w:spacing w:before="0" w:after="160"/>
        <w:jc w:val="left"/>
        <w:rPr/>
      </w:pPr>
      <w:r>
        <w:rPr/>
        <w:t>1. The greatest load which a spring can carry without getting permanently distorted, is called</w:t>
      </w:r>
    </w:p>
    <w:p>
      <w:pPr>
        <w:pStyle w:val="Aa"/>
        <w:keepNext w:val="false"/>
        <w:keepLines w:val="false"/>
        <w:pageBreakBefore w:val="false"/>
        <w:widowControl/>
        <w:spacing w:before="0" w:after="160"/>
        <w:jc w:val="left"/>
        <w:rPr/>
      </w:pPr>
      <w:r>
        <w:rPr/>
        <w:t xml:space="preserve">    </w:t>
      </w:r>
      <w:r>
        <w:rPr/>
        <w:t>a. stiffness</w:t>
      </w:r>
    </w:p>
    <w:p>
      <w:pPr>
        <w:pStyle w:val="Aaa"/>
        <w:keepNext w:val="false"/>
        <w:keepLines w:val="false"/>
        <w:pageBreakBefore w:val="false"/>
        <w:widowControl/>
        <w:spacing w:before="0" w:after="160"/>
        <w:jc w:val="left"/>
        <w:rPr/>
      </w:pPr>
      <w:r>
        <w:rPr/>
        <w:t xml:space="preserve">    </w:t>
      </w:r>
      <w:r>
        <w:rPr/>
        <w:t>b. prof resilience</w:t>
      </w:r>
    </w:p>
    <w:p>
      <w:pPr>
        <w:pStyle w:val="Aaaa"/>
        <w:keepNext w:val="false"/>
        <w:keepLines w:val="false"/>
        <w:pageBreakBefore w:val="false"/>
        <w:widowControl/>
        <w:spacing w:before="0" w:after="160"/>
        <w:jc w:val="left"/>
        <w:rPr/>
      </w:pPr>
      <w:r>
        <w:rPr/>
        <w:t xml:space="preserve">    </w:t>
      </w:r>
      <w:r>
        <w:rPr/>
        <w:t>c. proof stress</w:t>
      </w:r>
    </w:p>
    <w:p>
      <w:pPr>
        <w:pStyle w:val="Aaaaa"/>
        <w:keepNext w:val="false"/>
        <w:keepLines w:val="false"/>
        <w:pageBreakBefore w:val="false"/>
        <w:widowControl/>
        <w:spacing w:before="0" w:after="160"/>
        <w:jc w:val="left"/>
        <w:rPr/>
      </w:pPr>
      <w:r>
        <w:rPr/>
        <w:t xml:space="preserve">    </w:t>
      </w:r>
      <w:r>
        <w:rPr/>
        <w:t>d. proof load.</w:t>
      </w:r>
    </w:p>
    <w:p>
      <w:pPr>
        <w:pStyle w:val="B"/>
        <w:keepNext w:val="false"/>
        <w:keepLines w:val="false"/>
        <w:pageBreakBefore w:val="false"/>
        <w:widowControl/>
        <w:spacing w:before="0" w:after="160"/>
        <w:jc w:val="left"/>
        <w:rPr/>
      </w:pPr>
      <w:r>
        <w:rPr/>
        <w:t>2. m1 and m2 are the members of two individual simple trusses of a compound truss. The compound truss will be rigid and determinate if</w:t>
      </w:r>
    </w:p>
    <w:p>
      <w:pPr>
        <w:pStyle w:val="Ba"/>
        <w:keepNext w:val="false"/>
        <w:keepLines w:val="false"/>
        <w:pageBreakBefore w:val="false"/>
        <w:widowControl/>
        <w:spacing w:before="0" w:after="160"/>
        <w:jc w:val="left"/>
        <w:rPr/>
      </w:pPr>
      <w:r>
        <w:rPr/>
        <w:t xml:space="preserve">    </w:t>
      </w:r>
      <w:r>
        <w:rPr/>
        <w:t>a. m = m1 + m2</w:t>
      </w:r>
    </w:p>
    <w:p>
      <w:pPr>
        <w:pStyle w:val="Baa"/>
        <w:keepNext w:val="false"/>
        <w:keepLines w:val="false"/>
        <w:pageBreakBefore w:val="false"/>
        <w:widowControl/>
        <w:spacing w:before="0" w:after="160"/>
        <w:jc w:val="left"/>
        <w:rPr/>
      </w:pPr>
      <w:r>
        <w:rPr/>
        <w:t xml:space="preserve">    </w:t>
      </w:r>
      <w:r>
        <w:rPr/>
        <w:t>b. m = m1 + m2 + 1</w:t>
      </w:r>
    </w:p>
    <w:p>
      <w:pPr>
        <w:pStyle w:val="Baaa"/>
        <w:keepNext w:val="false"/>
        <w:keepLines w:val="false"/>
        <w:pageBreakBefore w:val="false"/>
        <w:widowControl/>
        <w:spacing w:before="0" w:after="160"/>
        <w:jc w:val="left"/>
        <w:rPr/>
      </w:pPr>
      <w:r>
        <w:rPr/>
        <w:t xml:space="preserve">    </w:t>
      </w:r>
      <w:r>
        <w:rPr/>
        <w:t>c. m = m1 + m2 + 2</w:t>
      </w:r>
    </w:p>
    <w:p>
      <w:pPr>
        <w:pStyle w:val="Baaaa"/>
        <w:keepNext w:val="false"/>
        <w:keepLines w:val="false"/>
        <w:pageBreakBefore w:val="false"/>
        <w:widowControl/>
        <w:spacing w:before="0" w:after="160"/>
        <w:jc w:val="left"/>
        <w:rPr/>
      </w:pPr>
      <w:r>
        <w:rPr/>
        <w:t xml:space="preserve">    </w:t>
      </w:r>
      <w:r>
        <w:rPr/>
        <w:t>d. m = m1 + m2 + 3</w:t>
      </w:r>
    </w:p>
    <w:p>
      <w:pPr>
        <w:pStyle w:val="Baaaab"/>
        <w:keepNext w:val="false"/>
        <w:keepLines w:val="false"/>
        <w:pageBreakBefore w:val="false"/>
        <w:widowControl/>
        <w:spacing w:before="0" w:after="160"/>
        <w:jc w:val="left"/>
        <w:rPr/>
      </w:pPr>
      <w:r>
        <w:rPr/>
        <w:t>3. The strain energy due to volumetric strain</w:t>
      </w:r>
    </w:p>
    <w:p>
      <w:pPr>
        <w:pStyle w:val="Baaaaba"/>
        <w:keepNext w:val="false"/>
        <w:keepLines w:val="false"/>
        <w:pageBreakBefore w:val="false"/>
        <w:widowControl/>
        <w:spacing w:before="0" w:after="160"/>
        <w:jc w:val="left"/>
        <w:rPr/>
      </w:pPr>
      <w:r>
        <w:rPr/>
        <w:t xml:space="preserve">    </w:t>
      </w:r>
      <w:r>
        <w:rPr/>
        <w:t>a. is directly proportional to the volume</w:t>
      </w:r>
    </w:p>
    <w:p>
      <w:pPr>
        <w:pStyle w:val="Baaaabaa"/>
        <w:keepNext w:val="false"/>
        <w:keepLines w:val="false"/>
        <w:pageBreakBefore w:val="false"/>
        <w:widowControl/>
        <w:spacing w:before="0" w:after="160"/>
        <w:jc w:val="left"/>
        <w:rPr/>
      </w:pPr>
      <w:r>
        <w:rPr/>
        <w:t xml:space="preserve">    </w:t>
      </w:r>
      <w:r>
        <w:rPr/>
        <w:t>b. is directly proportional to the square of exerted pressure</w:t>
      </w:r>
    </w:p>
    <w:p>
      <w:pPr>
        <w:pStyle w:val="Baaaabaaa"/>
        <w:keepNext w:val="false"/>
        <w:keepLines w:val="false"/>
        <w:pageBreakBefore w:val="false"/>
        <w:widowControl/>
        <w:spacing w:before="0" w:after="160"/>
        <w:jc w:val="left"/>
        <w:rPr/>
      </w:pPr>
      <w:r>
        <w:rPr/>
        <w:t xml:space="preserve">    </w:t>
      </w:r>
      <w:r>
        <w:rPr/>
        <w:t>c. is inversely proportional to Bulk modulus</w:t>
      </w:r>
    </w:p>
    <w:p>
      <w:pPr>
        <w:pStyle w:val="Baaaabaaaa"/>
        <w:keepNext w:val="false"/>
        <w:keepLines w:val="false"/>
        <w:pageBreakBefore w:val="false"/>
        <w:widowControl/>
        <w:spacing w:before="0" w:after="160"/>
        <w:jc w:val="left"/>
        <w:rPr/>
      </w:pPr>
      <w:r>
        <w:rPr/>
        <w:t xml:space="preserve">    </w:t>
      </w:r>
      <w:r>
        <w:rPr/>
        <w:t>d. all the above.</w:t>
      </w:r>
    </w:p>
    <w:p>
      <w:pPr>
        <w:pStyle w:val="Baaaabaaaab"/>
        <w:keepNext w:val="false"/>
        <w:keepLines w:val="false"/>
        <w:pageBreakBefore w:val="false"/>
        <w:widowControl/>
        <w:spacing w:before="0" w:after="160"/>
        <w:jc w:val="left"/>
        <w:rPr/>
      </w:pPr>
      <w:r>
        <w:rPr/>
        <w:t>4. The width b and depth d of a beam cut from a wooden cylindrical log of 100 cm diameter for maximum strength are :</w:t>
      </w:r>
    </w:p>
    <w:p>
      <w:pPr>
        <w:pStyle w:val="Baaaabaaaaba"/>
        <w:keepNext w:val="false"/>
        <w:keepLines w:val="false"/>
        <w:pageBreakBefore w:val="false"/>
        <w:widowControl/>
        <w:spacing w:before="0" w:after="160"/>
        <w:jc w:val="left"/>
        <w:rPr/>
      </w:pPr>
      <w:r>
        <w:rPr/>
        <w:t xml:space="preserve">    </w:t>
      </w:r>
      <w:r>
        <w:rPr/>
        <w:t>a. b = 57.73 cm d = 81.65 cm</w:t>
      </w:r>
    </w:p>
    <w:p>
      <w:pPr>
        <w:pStyle w:val="Baaaabaaaabab"/>
        <w:keepNext w:val="false"/>
        <w:keepLines w:val="false"/>
        <w:pageBreakBefore w:val="false"/>
        <w:widowControl/>
        <w:spacing w:before="0" w:after="160"/>
        <w:jc w:val="left"/>
        <w:rPr/>
      </w:pPr>
      <w:r>
        <w:rPr/>
        <w:t xml:space="preserve">    </w:t>
      </w:r>
      <w:r>
        <w:rPr/>
        <w:t>b. b = 81.65 cm d = 57.73 cm</w:t>
      </w:r>
    </w:p>
    <w:p>
      <w:pPr>
        <w:pStyle w:val="Baaaabaaaababa"/>
        <w:keepNext w:val="false"/>
        <w:keepLines w:val="false"/>
        <w:pageBreakBefore w:val="false"/>
        <w:widowControl/>
        <w:spacing w:before="0" w:after="160"/>
        <w:jc w:val="left"/>
        <w:rPr/>
      </w:pPr>
      <w:r>
        <w:rPr/>
        <w:t xml:space="preserve">    </w:t>
      </w:r>
      <w:r>
        <w:rPr/>
        <w:t>c. b = 50.00 cm d = 50.00 cm</w:t>
      </w:r>
    </w:p>
    <w:p>
      <w:pPr>
        <w:pStyle w:val="Baaaabaaaababaa"/>
        <w:keepNext w:val="false"/>
        <w:keepLines w:val="false"/>
        <w:pageBreakBefore w:val="false"/>
        <w:widowControl/>
        <w:spacing w:before="0" w:after="160"/>
        <w:jc w:val="left"/>
        <w:rPr/>
      </w:pPr>
      <w:r>
        <w:rPr/>
        <w:t xml:space="preserve">    </w:t>
      </w:r>
      <w:r>
        <w:rPr/>
        <w:t>d. b = 40.00 cm d = 80.00 cm</w:t>
      </w:r>
    </w:p>
    <w:p>
      <w:pPr>
        <w:pStyle w:val="Baaaabaaaababaaa"/>
        <w:keepNext w:val="false"/>
        <w:keepLines w:val="false"/>
        <w:pageBreakBefore w:val="false"/>
        <w:widowControl/>
        <w:spacing w:before="0" w:after="160"/>
        <w:jc w:val="left"/>
        <w:rPr/>
      </w:pPr>
      <w:r>
        <w:rPr/>
        <w:t>5. Ties are load carrying members of a frame, which are subjected to</w:t>
      </w:r>
    </w:p>
    <w:p>
      <w:pPr>
        <w:pStyle w:val="Baaaabaaaababaaaa"/>
        <w:keepNext w:val="false"/>
        <w:keepLines w:val="false"/>
        <w:pageBreakBefore w:val="false"/>
        <w:widowControl/>
        <w:spacing w:before="0" w:after="160"/>
        <w:jc w:val="left"/>
        <w:rPr/>
      </w:pPr>
      <w:r>
        <w:rPr/>
        <w:t xml:space="preserve">    </w:t>
      </w:r>
      <w:r>
        <w:rPr/>
        <w:t>a. transverse loads</w:t>
      </w:r>
    </w:p>
    <w:p>
      <w:pPr>
        <w:pStyle w:val="Baaaabaaaababaaaaa"/>
        <w:keepNext w:val="false"/>
        <w:keepLines w:val="false"/>
        <w:pageBreakBefore w:val="false"/>
        <w:widowControl/>
        <w:spacing w:before="0" w:after="160"/>
        <w:jc w:val="left"/>
        <w:rPr/>
      </w:pPr>
      <w:r>
        <w:rPr/>
        <w:t xml:space="preserve">    </w:t>
      </w:r>
      <w:r>
        <w:rPr/>
        <w:t>b. axial tension loads</w:t>
      </w:r>
    </w:p>
    <w:p>
      <w:pPr>
        <w:pStyle w:val="Baaaabaaaababaaaaab"/>
        <w:keepNext w:val="false"/>
        <w:keepLines w:val="false"/>
        <w:pageBreakBefore w:val="false"/>
        <w:widowControl/>
        <w:spacing w:before="0" w:after="160"/>
        <w:jc w:val="left"/>
        <w:rPr/>
      </w:pPr>
      <w:r>
        <w:rPr/>
        <w:t xml:space="preserve">    </w:t>
      </w:r>
      <w:r>
        <w:rPr/>
        <w:t>c. axial compressive loads</w:t>
      </w:r>
    </w:p>
    <w:p>
      <w:pPr>
        <w:pStyle w:val="Baaaabaaaababaaaaaba"/>
        <w:keepNext w:val="false"/>
        <w:keepLines w:val="false"/>
        <w:pageBreakBefore w:val="false"/>
        <w:widowControl/>
        <w:spacing w:before="0" w:after="160"/>
        <w:jc w:val="left"/>
        <w:rPr/>
      </w:pPr>
      <w:r>
        <w:rPr/>
        <w:t xml:space="preserve">    </w:t>
      </w:r>
      <w:r>
        <w:rPr/>
        <w:t>d. torsional loads.</w:t>
      </w:r>
    </w:p>
    <w:p>
      <w:pPr>
        <w:pStyle w:val="Baaaabaaaababaaaaabaa"/>
        <w:keepNext w:val="false"/>
        <w:keepLines w:val="false"/>
        <w:pageBreakBefore w:val="false"/>
        <w:widowControl/>
        <w:spacing w:before="0" w:after="160"/>
        <w:jc w:val="left"/>
        <w:rPr/>
      </w:pPr>
      <w:r>
        <w:rPr/>
        <w:t>6. The 'point of curve' of a simple circular curve, is</w:t>
      </w:r>
    </w:p>
    <w:p>
      <w:pPr>
        <w:pStyle w:val="Baaaabaaaababaaaaabaaa"/>
        <w:keepNext w:val="false"/>
        <w:keepLines w:val="false"/>
        <w:pageBreakBefore w:val="false"/>
        <w:widowControl/>
        <w:spacing w:before="0" w:after="160"/>
        <w:jc w:val="left"/>
        <w:rPr/>
      </w:pPr>
      <w:r>
        <w:rPr/>
        <w:t xml:space="preserve">    </w:t>
      </w:r>
      <w:r>
        <w:rPr/>
        <w:t>a. point of tangency</w:t>
      </w:r>
    </w:p>
    <w:p>
      <w:pPr>
        <w:pStyle w:val="Baaaabaaaababaaaaabaaaa"/>
        <w:keepNext w:val="false"/>
        <w:keepLines w:val="false"/>
        <w:pageBreakBefore w:val="false"/>
        <w:widowControl/>
        <w:spacing w:before="0" w:after="160"/>
        <w:jc w:val="left"/>
        <w:rPr/>
      </w:pPr>
      <w:r>
        <w:rPr/>
        <w:t xml:space="preserve">    </w:t>
      </w:r>
      <w:r>
        <w:rPr/>
        <w:t>b. point of commencement</w:t>
      </w:r>
    </w:p>
    <w:p>
      <w:pPr>
        <w:pStyle w:val="Baaaabaaaababaaaaabaaaab"/>
        <w:keepNext w:val="false"/>
        <w:keepLines w:val="false"/>
        <w:pageBreakBefore w:val="false"/>
        <w:widowControl/>
        <w:spacing w:before="0" w:after="160"/>
        <w:jc w:val="left"/>
        <w:rPr/>
      </w:pPr>
      <w:r>
        <w:rPr/>
        <w:t xml:space="preserve">    </w:t>
      </w:r>
      <w:r>
        <w:rPr/>
        <w:t>c. point of intersection</w:t>
      </w:r>
    </w:p>
    <w:p>
      <w:pPr>
        <w:pStyle w:val="Baaaabaaaababaaaaabaaaaba"/>
        <w:keepNext w:val="false"/>
        <w:keepLines w:val="false"/>
        <w:pageBreakBefore w:val="false"/>
        <w:widowControl/>
        <w:spacing w:before="0" w:after="160"/>
        <w:jc w:val="left"/>
        <w:rPr/>
      </w:pPr>
      <w:r>
        <w:rPr/>
        <w:t xml:space="preserve">    </w:t>
      </w:r>
      <w:r>
        <w:rPr/>
        <w:t>d. mid-point of the curve</w:t>
      </w:r>
    </w:p>
    <w:p>
      <w:pPr>
        <w:pStyle w:val="Baaaabaaaababaaaaabaaaabaa"/>
        <w:keepNext w:val="false"/>
        <w:keepLines w:val="false"/>
        <w:pageBreakBefore w:val="false"/>
        <w:widowControl/>
        <w:spacing w:before="0" w:after="160"/>
        <w:jc w:val="left"/>
        <w:rPr/>
      </w:pPr>
      <w:r>
        <w:rPr/>
        <w:t>7. Ranging is an operation of</w:t>
      </w:r>
    </w:p>
    <w:p>
      <w:pPr>
        <w:pStyle w:val="Baaaabaaaababaaaaabaaaabaaa"/>
        <w:keepNext w:val="false"/>
        <w:keepLines w:val="false"/>
        <w:pageBreakBefore w:val="false"/>
        <w:widowControl/>
        <w:spacing w:before="0" w:after="160"/>
        <w:jc w:val="left"/>
        <w:rPr/>
      </w:pPr>
      <w:r>
        <w:rPr/>
        <w:t xml:space="preserve">    </w:t>
      </w:r>
      <w:r>
        <w:rPr/>
        <w:t>a. reconnaissance</w:t>
      </w:r>
    </w:p>
    <w:p>
      <w:pPr>
        <w:pStyle w:val="Baaaabaaaababaaaaabaaaabaaaa"/>
        <w:keepNext w:val="false"/>
        <w:keepLines w:val="false"/>
        <w:pageBreakBefore w:val="false"/>
        <w:widowControl/>
        <w:spacing w:before="0" w:after="160"/>
        <w:jc w:val="left"/>
        <w:rPr/>
      </w:pPr>
      <w:r>
        <w:rPr/>
        <w:t xml:space="preserve">    </w:t>
      </w:r>
      <w:r>
        <w:rPr/>
        <w:t>b. judging the distance</w:t>
      </w:r>
    </w:p>
    <w:p>
      <w:pPr>
        <w:pStyle w:val="Baaaabaaaababaaaaabaaaabaaaaa"/>
        <w:keepNext w:val="false"/>
        <w:keepLines w:val="false"/>
        <w:pageBreakBefore w:val="false"/>
        <w:widowControl/>
        <w:spacing w:before="0" w:after="160"/>
        <w:jc w:val="left"/>
        <w:rPr/>
      </w:pPr>
      <w:r>
        <w:rPr/>
        <w:t xml:space="preserve">    </w:t>
      </w:r>
      <w:r>
        <w:rPr/>
        <w:t>c. determination of slope</w:t>
      </w:r>
    </w:p>
    <w:p>
      <w:pPr>
        <w:pStyle w:val="Baaaabaaaababaaaaabaaaabaaaaaa"/>
        <w:keepNext w:val="false"/>
        <w:keepLines w:val="false"/>
        <w:pageBreakBefore w:val="false"/>
        <w:widowControl/>
        <w:spacing w:before="0" w:after="160"/>
        <w:jc w:val="left"/>
        <w:rPr/>
      </w:pPr>
      <w:r>
        <w:rPr/>
        <w:t xml:space="preserve">    </w:t>
      </w:r>
      <w:r>
        <w:rPr/>
        <w:t>d. establishing intermediate points between terminals.</w:t>
      </w:r>
    </w:p>
    <w:p>
      <w:pPr>
        <w:pStyle w:val="Baaaabaaaababaaaaabaaaabaaaaaab"/>
        <w:keepNext w:val="false"/>
        <w:keepLines w:val="false"/>
        <w:pageBreakBefore w:val="false"/>
        <w:widowControl/>
        <w:spacing w:before="0" w:after="160"/>
        <w:jc w:val="left"/>
        <w:rPr/>
      </w:pPr>
      <w:r>
        <w:rPr/>
        <w:t>8. For locating a distant object visible from two transit stations, the method usually preferred to, is</w:t>
      </w:r>
    </w:p>
    <w:p>
      <w:pPr>
        <w:pStyle w:val="Baaaabaaaababaaaaabaaaabaaaaaaba"/>
        <w:keepNext w:val="false"/>
        <w:keepLines w:val="false"/>
        <w:pageBreakBefore w:val="false"/>
        <w:widowControl/>
        <w:spacing w:before="0" w:after="160"/>
        <w:jc w:val="left"/>
        <w:rPr/>
      </w:pPr>
      <w:r>
        <w:rPr/>
        <w:t xml:space="preserve">    </w:t>
      </w:r>
      <w:r>
        <w:rPr/>
        <w:t>a. Angles and distances from transit stations</w:t>
      </w:r>
    </w:p>
    <w:p>
      <w:pPr>
        <w:pStyle w:val="Baaaabaaaababaaaaabaaaabaaaaaabaa"/>
        <w:keepNext w:val="false"/>
        <w:keepLines w:val="false"/>
        <w:pageBreakBefore w:val="false"/>
        <w:widowControl/>
        <w:spacing w:before="0" w:after="160"/>
        <w:jc w:val="left"/>
        <w:rPr/>
      </w:pPr>
      <w:r>
        <w:rPr/>
        <w:t xml:space="preserve">    </w:t>
      </w:r>
      <w:r>
        <w:rPr/>
        <w:t>b. Angles from two transit stations</w:t>
      </w:r>
    </w:p>
    <w:p>
      <w:pPr>
        <w:pStyle w:val="Baaaabaaaababaaaaabaaaabaaaaaabaab"/>
        <w:keepNext w:val="false"/>
        <w:keepLines w:val="false"/>
        <w:pageBreakBefore w:val="false"/>
        <w:widowControl/>
        <w:spacing w:before="0" w:after="160"/>
        <w:jc w:val="left"/>
        <w:rPr/>
      </w:pPr>
      <w:r>
        <w:rPr/>
        <w:t xml:space="preserve">    </w:t>
      </w:r>
      <w:r>
        <w:rPr/>
        <w:t>c. distance from two transit stations</w:t>
      </w:r>
    </w:p>
    <w:p>
      <w:pPr>
        <w:pStyle w:val="Baaaabaaaababaaaaabaaaabaaaaaabaaba"/>
        <w:keepNext w:val="false"/>
        <w:keepLines w:val="false"/>
        <w:pageBreakBefore w:val="false"/>
        <w:widowControl/>
        <w:spacing w:before="0" w:after="160"/>
        <w:jc w:val="left"/>
        <w:rPr/>
      </w:pPr>
      <w:r>
        <w:rPr/>
        <w:t xml:space="preserve">    </w:t>
      </w:r>
      <w:r>
        <w:rPr/>
        <w:t>d. Angle from one transit station and distance from the other.</w:t>
      </w:r>
    </w:p>
    <w:p>
      <w:pPr>
        <w:pStyle w:val="Baaaabaaaababaaaaabaaaabaaaaaabaabaa"/>
        <w:keepNext w:val="false"/>
        <w:keepLines w:val="false"/>
        <w:pageBreakBefore w:val="false"/>
        <w:widowControl/>
        <w:spacing w:before="0" w:after="160"/>
        <w:jc w:val="left"/>
        <w:rPr/>
      </w:pPr>
      <w:r>
        <w:rPr/>
        <w:t>9. Chain surveying is well adopted for</w:t>
      </w:r>
    </w:p>
    <w:p>
      <w:pPr>
        <w:pStyle w:val="Baaaabaaaababaaaaabaaaabaaaaaabaabaaa"/>
        <w:keepNext w:val="false"/>
        <w:keepLines w:val="false"/>
        <w:pageBreakBefore w:val="false"/>
        <w:widowControl/>
        <w:spacing w:before="0" w:after="160"/>
        <w:jc w:val="left"/>
        <w:rPr/>
      </w:pPr>
      <w:r>
        <w:rPr/>
        <w:t xml:space="preserve">    </w:t>
      </w:r>
      <w:r>
        <w:rPr/>
        <w:t>a. small areas in open ground</w:t>
      </w:r>
    </w:p>
    <w:p>
      <w:pPr>
        <w:pStyle w:val="Baaaabaaaababaaaaabaaaabaaaaaabaabaaab"/>
        <w:keepNext w:val="false"/>
        <w:keepLines w:val="false"/>
        <w:pageBreakBefore w:val="false"/>
        <w:widowControl/>
        <w:spacing w:before="0" w:after="160"/>
        <w:jc w:val="left"/>
        <w:rPr/>
      </w:pPr>
      <w:r>
        <w:rPr/>
        <w:t xml:space="preserve">    </w:t>
      </w:r>
      <w:r>
        <w:rPr/>
        <w:t>b. small areas with crowded details</w:t>
      </w:r>
    </w:p>
    <w:p>
      <w:pPr>
        <w:pStyle w:val="Baaaabaaaababaaaaabaaaabaaaaaabaabaaaba"/>
        <w:keepNext w:val="false"/>
        <w:keepLines w:val="false"/>
        <w:pageBreakBefore w:val="false"/>
        <w:widowControl/>
        <w:spacing w:before="0" w:after="160"/>
        <w:jc w:val="left"/>
        <w:rPr/>
      </w:pPr>
      <w:r>
        <w:rPr/>
        <w:t xml:space="preserve">    </w:t>
      </w:r>
      <w:r>
        <w:rPr/>
        <w:t>c. large areas with simple details</w:t>
      </w:r>
    </w:p>
    <w:p>
      <w:pPr>
        <w:pStyle w:val="Baaaabaaaababaaaaabaaaabaaaaaabaabaaabaa"/>
        <w:keepNext w:val="false"/>
        <w:keepLines w:val="false"/>
        <w:pageBreakBefore w:val="false"/>
        <w:widowControl/>
        <w:spacing w:before="0" w:after="160"/>
        <w:jc w:val="left"/>
        <w:rPr/>
      </w:pPr>
      <w:r>
        <w:rPr/>
        <w:t xml:space="preserve">    </w:t>
      </w:r>
      <w:r>
        <w:rPr/>
        <w:t>d. large areas with difficult details.</w:t>
      </w:r>
    </w:p>
    <w:p>
      <w:pPr>
        <w:pStyle w:val="Baaaabaaaababaaaaabaaaabaaaaaabaabaaabaaa"/>
        <w:keepNext w:val="false"/>
        <w:keepLines w:val="false"/>
        <w:pageBreakBefore w:val="false"/>
        <w:widowControl/>
        <w:spacing w:before="0" w:after="160"/>
        <w:jc w:val="left"/>
        <w:rPr/>
      </w:pPr>
      <w:r>
        <w:rPr/>
        <w:t>10. To avoid large centering error with very short legs, observations are generally made</w:t>
      </w:r>
    </w:p>
    <w:p>
      <w:pPr>
        <w:pStyle w:val="Baaaabaaaababaaaaabaaaabaaaaaabaabaaabaaaa"/>
        <w:keepNext w:val="false"/>
        <w:keepLines w:val="false"/>
        <w:pageBreakBefore w:val="false"/>
        <w:widowControl/>
        <w:spacing w:before="0" w:after="160"/>
        <w:jc w:val="left"/>
        <w:rPr/>
      </w:pPr>
      <w:r>
        <w:rPr/>
        <w:t xml:space="preserve">    </w:t>
      </w:r>
      <w:r>
        <w:rPr/>
        <w:t>a. to chain pins</w:t>
      </w:r>
    </w:p>
    <w:p>
      <w:pPr>
        <w:pStyle w:val="Baaaabaaaababaaaaabaaaabaaaaaabaabaaabaaaaa"/>
        <w:keepNext w:val="false"/>
        <w:keepLines w:val="false"/>
        <w:pageBreakBefore w:val="false"/>
        <w:widowControl/>
        <w:spacing w:before="0" w:after="160"/>
        <w:jc w:val="left"/>
        <w:rPr/>
      </w:pPr>
      <w:r>
        <w:rPr/>
        <w:t xml:space="preserve">    </w:t>
      </w:r>
      <w:r>
        <w:rPr/>
        <w:t>b. by using optical system for centering the theodolite</w:t>
      </w:r>
    </w:p>
    <w:p>
      <w:pPr>
        <w:pStyle w:val="Baaaabaaaababaaaaabaaaabaaaaaabaabaaabaaaaaa"/>
        <w:keepNext w:val="false"/>
        <w:keepLines w:val="false"/>
        <w:pageBreakBefore w:val="false"/>
        <w:widowControl/>
        <w:spacing w:before="0" w:after="160"/>
        <w:jc w:val="left"/>
        <w:rPr/>
      </w:pPr>
      <w:r>
        <w:rPr/>
        <w:t xml:space="preserve">    </w:t>
      </w:r>
      <w:r>
        <w:rPr/>
        <w:t>c. to a target fixed on theodolite tripod on which theodolite may be fitted easily</w:t>
      </w:r>
    </w:p>
    <w:p>
      <w:pPr>
        <w:pStyle w:val="Baaaabaaaababaaaaabaaaabaaaaaabaabaaabaaaaaab"/>
        <w:keepNext w:val="false"/>
        <w:keepLines w:val="false"/>
        <w:pageBreakBefore w:val="false"/>
        <w:widowControl/>
        <w:spacing w:before="0" w:after="160"/>
        <w:jc w:val="left"/>
        <w:rPr/>
      </w:pPr>
      <w:r>
        <w:rPr/>
        <w:t xml:space="preserve">    </w:t>
      </w:r>
      <w:r>
        <w:rPr/>
        <w:t>d. all the above.</w:t>
      </w:r>
    </w:p>
    <w:p>
      <w:pPr>
        <w:pStyle w:val="Baaaabaaaababaaaaabaaaabaaaaaabaabaaabaaaaaaba"/>
        <w:keepNext w:val="false"/>
        <w:keepLines w:val="false"/>
        <w:pageBreakBefore w:val="false"/>
        <w:widowControl/>
        <w:spacing w:before="0" w:after="160"/>
        <w:jc w:val="left"/>
        <w:rPr/>
      </w:pPr>
      <w:r>
        <w:rPr/>
        <w:t>11. Pick up the correct statement from the following :</w:t>
      </w:r>
    </w:p>
    <w:p>
      <w:pPr>
        <w:pStyle w:val="Baaaabaaaababaaaaabaaaabaaaaaabaabaaabaaaaaabaa"/>
        <w:keepNext w:val="false"/>
        <w:keepLines w:val="false"/>
        <w:pageBreakBefore w:val="false"/>
        <w:widowControl/>
        <w:spacing w:before="0" w:after="160"/>
        <w:jc w:val="left"/>
        <w:rPr/>
      </w:pPr>
      <w:r>
        <w:rPr/>
        <w:t xml:space="preserve">    </w:t>
      </w:r>
      <w:r>
        <w:rPr/>
        <w:t>a. the power of a lens is the reciprocal of its focal length</w:t>
      </w:r>
    </w:p>
    <w:p>
      <w:pPr>
        <w:pStyle w:val="Baaaabaaaababaaaaabaaaabaaaaaabaabaaabaaaaaabaaa"/>
        <w:keepNext w:val="false"/>
        <w:keepLines w:val="false"/>
        <w:pageBreakBefore w:val="false"/>
        <w:widowControl/>
        <w:spacing w:before="0" w:after="160"/>
        <w:jc w:val="left"/>
        <w:rPr/>
      </w:pPr>
      <w:r>
        <w:rPr/>
        <w:t xml:space="preserve">    </w:t>
      </w:r>
      <w:r>
        <w:rPr/>
        <w:t>b. the unit of power of the lens is diopter</w:t>
      </w:r>
    </w:p>
    <w:p>
      <w:pPr>
        <w:pStyle w:val="Baaaabaaaababaaaaabaaaabaaaaaabaabaaabaaaaaabaaaa"/>
        <w:keepNext w:val="false"/>
        <w:keepLines w:val="false"/>
        <w:pageBreakBefore w:val="false"/>
        <w:widowControl/>
        <w:spacing w:before="0" w:after="160"/>
        <w:jc w:val="left"/>
        <w:rPr/>
      </w:pPr>
      <w:r>
        <w:rPr/>
        <w:t xml:space="preserve">    </w:t>
      </w:r>
      <w:r>
        <w:rPr/>
        <w:t>c. the power of two or more thin lenses in contact is the power of the combination of the lenses</w:t>
      </w:r>
    </w:p>
    <w:p>
      <w:pPr>
        <w:pStyle w:val="Baaaabaaaababaaaaabaaaabaaaaaabaabaaabaaaaaabaaaaa"/>
        <w:keepNext w:val="false"/>
        <w:keepLines w:val="false"/>
        <w:pageBreakBefore w:val="false"/>
        <w:widowControl/>
        <w:spacing w:before="0" w:after="160"/>
        <w:jc w:val="left"/>
        <w:rPr/>
      </w:pPr>
      <w:r>
        <w:rPr/>
        <w:t xml:space="preserve">    </w:t>
      </w:r>
      <w:r>
        <w:rPr/>
        <w:t>d. all the above.</w:t>
      </w:r>
    </w:p>
    <w:p>
      <w:pPr>
        <w:pStyle w:val="Baaaabaaaababaaaaabaaaabaaaaaabaabaaabaaaaaabaaaaab"/>
        <w:keepNext w:val="false"/>
        <w:keepLines w:val="false"/>
        <w:pageBreakBefore w:val="false"/>
        <w:widowControl/>
        <w:spacing w:before="0" w:after="160"/>
        <w:jc w:val="left"/>
        <w:rPr/>
      </w:pPr>
      <w:r>
        <w:rPr/>
        <w:t>12. The limiting length of an offset does not depend upon</w:t>
      </w:r>
    </w:p>
    <w:p>
      <w:pPr>
        <w:pStyle w:val="Baaaabaaaababaaaaabaaaabaaaaaabaabaaabaaaaaabaaaaaba"/>
        <w:keepNext w:val="false"/>
        <w:keepLines w:val="false"/>
        <w:pageBreakBefore w:val="false"/>
        <w:widowControl/>
        <w:spacing w:before="0" w:after="160"/>
        <w:jc w:val="left"/>
        <w:rPr/>
      </w:pPr>
      <w:r>
        <w:rPr/>
        <w:t xml:space="preserve">    </w:t>
      </w:r>
      <w:r>
        <w:rPr/>
        <w:t>a. accuracy of the work</w:t>
      </w:r>
    </w:p>
    <w:p>
      <w:pPr>
        <w:pStyle w:val="Baaaabaaaababaaaaabaaaabaaaaaabaabaaabaaaaaabaaaaabaa"/>
        <w:keepNext w:val="false"/>
        <w:keepLines w:val="false"/>
        <w:pageBreakBefore w:val="false"/>
        <w:widowControl/>
        <w:spacing w:before="0" w:after="160"/>
        <w:jc w:val="left"/>
        <w:rPr/>
      </w:pPr>
      <w:r>
        <w:rPr/>
        <w:t xml:space="preserve">    </w:t>
      </w:r>
      <w:r>
        <w:rPr/>
        <w:t>b. method of setting out perpendiculars</w:t>
      </w:r>
    </w:p>
    <w:p>
      <w:pPr>
        <w:pStyle w:val="Baaaabaaaababaaaaabaaaabaaaaaabaabaaabaaaaaabaaaaabaaa"/>
        <w:keepNext w:val="false"/>
        <w:keepLines w:val="false"/>
        <w:pageBreakBefore w:val="false"/>
        <w:widowControl/>
        <w:spacing w:before="0" w:after="160"/>
        <w:jc w:val="left"/>
        <w:rPr/>
      </w:pPr>
      <w:r>
        <w:rPr/>
        <w:t xml:space="preserve">    </w:t>
      </w:r>
      <w:r>
        <w:rPr/>
        <w:t>c. scale of plotting</w:t>
      </w:r>
    </w:p>
    <w:p>
      <w:pPr>
        <w:pStyle w:val="Baaaabaaaababaaaaabaaaabaaaaaabaabaaabaaaaaabaaaaabaaaa"/>
        <w:keepNext w:val="false"/>
        <w:keepLines w:val="false"/>
        <w:pageBreakBefore w:val="false"/>
        <w:widowControl/>
        <w:spacing w:before="0" w:after="160"/>
        <w:jc w:val="left"/>
        <w:rPr/>
      </w:pPr>
      <w:r>
        <w:rPr/>
        <w:t xml:space="preserve">    </w:t>
      </w:r>
      <w:r>
        <w:rPr/>
        <w:t>d. indefinite features to be surveyed.</w:t>
      </w:r>
    </w:p>
    <w:p>
      <w:pPr>
        <w:pStyle w:val="Baaaabaaaababaaaaabaaaabaaaaaabaabaaabaaaaaabaaaaabaaaab"/>
        <w:keepNext w:val="false"/>
        <w:keepLines w:val="false"/>
        <w:pageBreakBefore w:val="false"/>
        <w:widowControl/>
        <w:spacing w:before="0" w:after="160"/>
        <w:jc w:val="left"/>
        <w:rPr/>
      </w:pPr>
      <w:r>
        <w:rPr/>
        <w:t>13. Apiece of sawn timber whose cross-sectional dimensions exceed 5 cm, in one direction and 20 cm in the other direction, is called a</w:t>
      </w:r>
    </w:p>
    <w:p>
      <w:pPr>
        <w:pStyle w:val="Baaaabaaaababaaaaabaaaabaaaaaabaabaaabaaaaaabaaaaabaaaaba"/>
        <w:keepNext w:val="false"/>
        <w:keepLines w:val="false"/>
        <w:pageBreakBefore w:val="false"/>
        <w:widowControl/>
        <w:spacing w:before="0" w:after="160"/>
        <w:jc w:val="left"/>
        <w:rPr/>
      </w:pPr>
      <w:r>
        <w:rPr/>
        <w:t xml:space="preserve">    </w:t>
      </w:r>
      <w:r>
        <w:rPr/>
        <w:t>a. cant</w:t>
      </w:r>
    </w:p>
    <w:p>
      <w:pPr>
        <w:pStyle w:val="Baaaabaaaababaaaaabaaaabaaaaaabaabaaabaaaaaabaaaaabaaaabaa"/>
        <w:keepNext w:val="false"/>
        <w:keepLines w:val="false"/>
        <w:pageBreakBefore w:val="false"/>
        <w:widowControl/>
        <w:spacing w:before="0" w:after="160"/>
        <w:jc w:val="left"/>
        <w:rPr/>
      </w:pPr>
      <w:r>
        <w:rPr/>
        <w:t xml:space="preserve">    </w:t>
      </w:r>
      <w:r>
        <w:rPr/>
        <w:t>b. deal</w:t>
      </w:r>
    </w:p>
    <w:p>
      <w:pPr>
        <w:pStyle w:val="Baaaabaaaababaaaaabaaaabaaaaaabaabaaabaaaaaabaaaaabaaaabaaa"/>
        <w:keepNext w:val="false"/>
        <w:keepLines w:val="false"/>
        <w:pageBreakBefore w:val="false"/>
        <w:widowControl/>
        <w:spacing w:before="0" w:after="160"/>
        <w:jc w:val="left"/>
        <w:rPr/>
      </w:pPr>
      <w:r>
        <w:rPr/>
        <w:t xml:space="preserve">    </w:t>
      </w:r>
      <w:r>
        <w:rPr/>
        <w:t>c. baulk</w:t>
      </w:r>
    </w:p>
    <w:p>
      <w:pPr>
        <w:pStyle w:val="Baaaabaaaababaaaaabaaaabaaaaaabaabaaabaaaaaabaaaaabaaaabaaab"/>
        <w:keepNext w:val="false"/>
        <w:keepLines w:val="false"/>
        <w:pageBreakBefore w:val="false"/>
        <w:widowControl/>
        <w:spacing w:before="0" w:after="160"/>
        <w:jc w:val="left"/>
        <w:rPr/>
      </w:pPr>
      <w:r>
        <w:rPr/>
        <w:t xml:space="preserve">    </w:t>
      </w:r>
      <w:r>
        <w:rPr/>
        <w:t>d. strip.</w:t>
      </w:r>
    </w:p>
    <w:p>
      <w:pPr>
        <w:pStyle w:val="Baaaabaaaababaaaaabaaaabaaaaaabaabaaabaaaaaabaaaaabaaaabaaaba"/>
        <w:keepNext w:val="false"/>
        <w:keepLines w:val="false"/>
        <w:pageBreakBefore w:val="false"/>
        <w:widowControl/>
        <w:spacing w:before="0" w:after="160"/>
        <w:jc w:val="left"/>
        <w:rPr/>
      </w:pPr>
      <w:r>
        <w:rPr/>
        <w:t>14. Bitumen emulsion is</w:t>
      </w:r>
    </w:p>
    <w:p>
      <w:pPr>
        <w:pStyle w:val="Baaaabaaaababaaaaabaaaabaaaaaabaabaaabaaaaaabaaaaabaaaabaaabaa"/>
        <w:keepNext w:val="false"/>
        <w:keepLines w:val="false"/>
        <w:pageBreakBefore w:val="false"/>
        <w:widowControl/>
        <w:spacing w:before="0" w:after="160"/>
        <w:jc w:val="left"/>
        <w:rPr/>
      </w:pPr>
      <w:r>
        <w:rPr/>
        <w:t xml:space="preserve">    </w:t>
      </w:r>
      <w:r>
        <w:rPr/>
        <w:t>a. a liquid containing bitumen in suspension</w:t>
      </w:r>
    </w:p>
    <w:p>
      <w:pPr>
        <w:pStyle w:val="Baaaabaaaababaaaaabaaaabaaaaaabaabaaabaaaaaabaaaaabaaaabaaabaaa"/>
        <w:keepNext w:val="false"/>
        <w:keepLines w:val="false"/>
        <w:pageBreakBefore w:val="false"/>
        <w:widowControl/>
        <w:spacing w:before="0" w:after="160"/>
        <w:jc w:val="left"/>
        <w:rPr/>
      </w:pPr>
      <w:r>
        <w:rPr/>
        <w:t xml:space="preserve">    </w:t>
      </w:r>
      <w:r>
        <w:rPr/>
        <w:t>b. a paint</w:t>
      </w:r>
    </w:p>
    <w:p>
      <w:pPr>
        <w:pStyle w:val="Baaaabaaaababaaaaabaaaabaaaaaabaabaaabaaaaaabaaaaabaaaabaaabaaaa"/>
        <w:keepNext w:val="false"/>
        <w:keepLines w:val="false"/>
        <w:pageBreakBefore w:val="false"/>
        <w:widowControl/>
        <w:spacing w:before="0" w:after="160"/>
        <w:jc w:val="left"/>
        <w:rPr/>
      </w:pPr>
      <w:r>
        <w:rPr/>
        <w:t xml:space="preserve">    </w:t>
      </w:r>
      <w:r>
        <w:rPr/>
        <w:t>c. used as anti-corrosive paint</w:t>
      </w:r>
    </w:p>
    <w:p>
      <w:pPr>
        <w:pStyle w:val="Baaaabaaaababaaaaabaaaabaaaaaabaabaaabaaaaaabaaaaabaaaabaaabaaaaa"/>
        <w:keepNext w:val="false"/>
        <w:keepLines w:val="false"/>
        <w:pageBreakBefore w:val="false"/>
        <w:widowControl/>
        <w:spacing w:before="0" w:after="160"/>
        <w:jc w:val="left"/>
        <w:rPr/>
      </w:pPr>
      <w:r>
        <w:rPr/>
        <w:t xml:space="preserve">    </w:t>
      </w:r>
      <w:r>
        <w:rPr/>
        <w:t>d. all the above.</w:t>
      </w:r>
    </w:p>
    <w:p>
      <w:pPr>
        <w:pStyle w:val="Baaaabaaaababaaaaabaaaabaaaaaabaabaaabaaaaaabaaaaabaaaabaaabaaaaab"/>
        <w:keepNext w:val="false"/>
        <w:keepLines w:val="false"/>
        <w:pageBreakBefore w:val="false"/>
        <w:widowControl/>
        <w:spacing w:before="0" w:after="160"/>
        <w:jc w:val="left"/>
        <w:rPr/>
      </w:pPr>
      <w:r>
        <w:rPr/>
        <w:t>15. Teak wood is suitable for</w:t>
      </w:r>
    </w:p>
    <w:p>
      <w:pPr>
        <w:pStyle w:val="Baaaabaaaababaaaaabaaaabaaaaaabaabaaabaaaaaabaaaaabaaaabaaabaaaaaba"/>
        <w:keepNext w:val="false"/>
        <w:keepLines w:val="false"/>
        <w:pageBreakBefore w:val="false"/>
        <w:widowControl/>
        <w:spacing w:before="0" w:after="160"/>
        <w:jc w:val="left"/>
        <w:rPr/>
      </w:pPr>
      <w:r>
        <w:rPr/>
        <w:t xml:space="preserve">    </w:t>
      </w:r>
      <w:r>
        <w:rPr/>
        <w:t>a. sports articles</w:t>
      </w:r>
    </w:p>
    <w:p>
      <w:pPr>
        <w:pStyle w:val="Baaaabaaaababaaaaabaaaabaaaaaabaabaaabaaaaaabaaaaabaaaabaaabaaaaabaa"/>
        <w:keepNext w:val="false"/>
        <w:keepLines w:val="false"/>
        <w:pageBreakBefore w:val="false"/>
        <w:widowControl/>
        <w:spacing w:before="0" w:after="160"/>
        <w:jc w:val="left"/>
        <w:rPr/>
      </w:pPr>
      <w:r>
        <w:rPr/>
        <w:t xml:space="preserve">    </w:t>
      </w:r>
      <w:r>
        <w:rPr/>
        <w:t>b. furnitures</w:t>
      </w:r>
    </w:p>
    <w:p>
      <w:pPr>
        <w:pStyle w:val="Baaaabaaaababaaaaabaaaabaaaaaabaabaaabaaaaaabaaaaabaaaabaaabaaaaabaab"/>
        <w:keepNext w:val="false"/>
        <w:keepLines w:val="false"/>
        <w:pageBreakBefore w:val="false"/>
        <w:widowControl/>
        <w:spacing w:before="0" w:after="160"/>
        <w:jc w:val="left"/>
        <w:rPr/>
      </w:pPr>
      <w:r>
        <w:rPr/>
        <w:t xml:space="preserve">    </w:t>
      </w:r>
      <w:r>
        <w:rPr/>
        <w:t>c. railway sleepers</w:t>
      </w:r>
    </w:p>
    <w:p>
      <w:pPr>
        <w:pStyle w:val="Baaaabaaaababaaaaabaaaabaaaaaabaabaaabaaaaaabaaaaabaaaabaaabaaaaabaaba"/>
        <w:keepNext w:val="false"/>
        <w:keepLines w:val="false"/>
        <w:pageBreakBefore w:val="false"/>
        <w:widowControl/>
        <w:spacing w:before="0" w:after="160"/>
        <w:jc w:val="left"/>
        <w:rPr/>
      </w:pPr>
      <w:r>
        <w:rPr/>
        <w:t xml:space="preserve">    </w:t>
      </w:r>
      <w:r>
        <w:rPr/>
        <w:t>d. all the above.</w:t>
      </w:r>
    </w:p>
    <w:p>
      <w:pPr>
        <w:pStyle w:val="Baaaabaaaababaaaaabaaaabaaaaaabaabaaabaaaaaabaaaaabaaaabaaabaaaaabaabaa"/>
        <w:keepNext w:val="false"/>
        <w:keepLines w:val="false"/>
        <w:pageBreakBefore w:val="false"/>
        <w:widowControl/>
        <w:spacing w:before="0" w:after="160"/>
        <w:jc w:val="left"/>
        <w:rPr/>
      </w:pPr>
      <w:r>
        <w:rPr/>
        <w:t>16. Pig iron obtained from the furnance which is properly provided with fuel at a very high temperature, is called</w:t>
      </w:r>
    </w:p>
    <w:p>
      <w:pPr>
        <w:pStyle w:val="Baaaabaaaababaaaaabaaaabaaaaaabaabaaabaaaaaabaaaaabaaaabaaabaaaaabaabaaa"/>
        <w:keepNext w:val="false"/>
        <w:keepLines w:val="false"/>
        <w:pageBreakBefore w:val="false"/>
        <w:widowControl/>
        <w:spacing w:before="0" w:after="160"/>
        <w:jc w:val="left"/>
        <w:rPr/>
      </w:pPr>
      <w:r>
        <w:rPr/>
        <w:t xml:space="preserve">    </w:t>
      </w:r>
      <w:r>
        <w:rPr/>
        <w:t>a. Grey or foundry pig</w:t>
      </w:r>
    </w:p>
    <w:p>
      <w:pPr>
        <w:pStyle w:val="Baaaabaaaababaaaaabaaaabaaaaaabaabaaabaaaaaabaaaaabaaaabaaabaaaaabaabaaab"/>
        <w:keepNext w:val="false"/>
        <w:keepLines w:val="false"/>
        <w:pageBreakBefore w:val="false"/>
        <w:widowControl/>
        <w:spacing w:before="0" w:after="160"/>
        <w:jc w:val="left"/>
        <w:rPr/>
      </w:pPr>
      <w:r>
        <w:rPr/>
        <w:t xml:space="preserve">    </w:t>
      </w:r>
      <w:r>
        <w:rPr/>
        <w:t>b. White or forge pig</w:t>
      </w:r>
    </w:p>
    <w:p>
      <w:pPr>
        <w:pStyle w:val="Baaaabaaaababaaaaabaaaabaaaaaabaabaaabaaaaaabaaaaabaaaabaaabaaaaabaabaaaba"/>
        <w:keepNext w:val="false"/>
        <w:keepLines w:val="false"/>
        <w:pageBreakBefore w:val="false"/>
        <w:widowControl/>
        <w:spacing w:before="0" w:after="160"/>
        <w:jc w:val="left"/>
        <w:rPr/>
      </w:pPr>
      <w:r>
        <w:rPr/>
        <w:t xml:space="preserve">    </w:t>
      </w:r>
      <w:r>
        <w:rPr/>
        <w:t>c. Mottled pig</w:t>
      </w:r>
    </w:p>
    <w:p>
      <w:pPr>
        <w:pStyle w:val="Baaaabaaaababaaaaabaaaabaaaaaabaabaaabaaaaaabaaaaabaaaabaaabaaaaabaabaaabaa"/>
        <w:keepNext w:val="false"/>
        <w:keepLines w:val="false"/>
        <w:pageBreakBefore w:val="false"/>
        <w:widowControl/>
        <w:spacing w:before="0" w:after="160"/>
        <w:jc w:val="left"/>
        <w:rPr/>
      </w:pPr>
      <w:r>
        <w:rPr/>
        <w:t xml:space="preserve">    </w:t>
      </w:r>
      <w:r>
        <w:rPr/>
        <w:t>d. None of the above.</w:t>
      </w:r>
    </w:p>
    <w:p>
      <w:pPr>
        <w:pStyle w:val="Baaaabaaaababaaaaabaaaabaaaaaabaabaaabaaaaaabaaaaabaaaabaaabaaaaabaabaaabaaa"/>
        <w:keepNext w:val="false"/>
        <w:keepLines w:val="false"/>
        <w:pageBreakBefore w:val="false"/>
        <w:widowControl/>
        <w:spacing w:before="0" w:after="160"/>
        <w:jc w:val="left"/>
        <w:rPr/>
      </w:pPr>
      <w:r>
        <w:rPr/>
        <w:t>17. The minimum compressive strength of 1st class bricks should be</w:t>
      </w:r>
    </w:p>
    <w:p>
      <w:pPr>
        <w:pStyle w:val="Baaaabaaaababaaaaabaaaabaaaaaabaabaaabaaaaaabaaaaabaaaabaaabaaaaabaabaaabaaaa"/>
        <w:keepNext w:val="false"/>
        <w:keepLines w:val="false"/>
        <w:pageBreakBefore w:val="false"/>
        <w:widowControl/>
        <w:spacing w:before="0" w:after="160"/>
        <w:jc w:val="left"/>
        <w:rPr/>
      </w:pPr>
      <w:r>
        <w:rPr/>
        <w:t xml:space="preserve">    </w:t>
      </w:r>
      <w:r>
        <w:rPr/>
        <w:t>a. 90 kg/cm</w:t>
      </w:r>
      <w:r>
        <w:rPr>
          <w:vertAlign w:val="superscript"/>
        </w:rPr>
        <w:t>2</w:t>
      </w:r>
    </w:p>
    <w:p>
      <w:pPr>
        <w:pStyle w:val="Baaaabaaaababaaaaabaaaabaaaaaabaabaaabaaaaaabaaaaabaaaabaaabaaaaabaabaaabaaaaa"/>
        <w:keepNext w:val="false"/>
        <w:keepLines w:val="false"/>
        <w:pageBreakBefore w:val="false"/>
        <w:widowControl/>
        <w:spacing w:before="0" w:after="160"/>
        <w:jc w:val="left"/>
        <w:rPr/>
      </w:pPr>
      <w:r>
        <w:rPr/>
        <w:t xml:space="preserve">    </w:t>
      </w:r>
      <w:r>
        <w:rPr/>
        <w:t>b. 100 kg/cm</w:t>
      </w:r>
      <w:r>
        <w:rPr>
          <w:vertAlign w:val="superscript"/>
        </w:rPr>
        <w:t>2</w:t>
      </w:r>
    </w:p>
    <w:p>
      <w:pPr>
        <w:pStyle w:val="Baaaabaaaababaaaaabaaaabaaaaaabaabaaabaaaaaabaaaaabaaaabaaabaaaaabaabaaabaaaaab"/>
        <w:keepNext w:val="false"/>
        <w:keepLines w:val="false"/>
        <w:pageBreakBefore w:val="false"/>
        <w:widowControl/>
        <w:spacing w:before="0" w:after="160"/>
        <w:jc w:val="left"/>
        <w:rPr/>
      </w:pPr>
      <w:r>
        <w:rPr/>
        <w:t xml:space="preserve">    </w:t>
      </w:r>
      <w:r>
        <w:rPr/>
        <w:t>c. 120 kg/cm</w:t>
      </w:r>
      <w:r>
        <w:rPr>
          <w:vertAlign w:val="superscript"/>
        </w:rPr>
        <w:t>2</w:t>
      </w:r>
    </w:p>
    <w:p>
      <w:pPr>
        <w:pStyle w:val="Baaaabaaaababaaaaabaaaabaaaaaabaabaaabaaaaaabaaaaabaaaabaaabaaaaabaabaaabaaaaaba"/>
        <w:keepNext w:val="false"/>
        <w:keepLines w:val="false"/>
        <w:pageBreakBefore w:val="false"/>
        <w:widowControl/>
        <w:spacing w:before="0" w:after="160"/>
        <w:jc w:val="left"/>
        <w:rPr/>
      </w:pPr>
      <w:r>
        <w:rPr/>
        <w:t xml:space="preserve">    </w:t>
      </w:r>
      <w:r>
        <w:rPr/>
        <w:t>d. 130 kg/cm</w:t>
      </w:r>
      <w:r>
        <w:rPr>
          <w:vertAlign w:val="superscript"/>
        </w:rPr>
        <w:t>2</w:t>
      </w:r>
    </w:p>
    <w:p>
      <w:pPr>
        <w:pStyle w:val="Baaaabaaaababaaaaabaaaabaaaaaabaabaaabaaaaaabaaaaabaaaabaaabaaaaabaabaaabaaaaabaa"/>
        <w:keepNext w:val="false"/>
        <w:keepLines w:val="false"/>
        <w:pageBreakBefore w:val="false"/>
        <w:widowControl/>
        <w:spacing w:before="0" w:after="160"/>
        <w:jc w:val="left"/>
        <w:rPr/>
      </w:pPr>
      <w:r>
        <w:rPr/>
        <w:t>18. Depending on the chemical composition and mechanical properties, iron may be classified as</w:t>
      </w:r>
    </w:p>
    <w:p>
      <w:pPr>
        <w:pStyle w:val="Baaaabaaaababaaaaabaaaabaaaaaabaabaaabaaaaaabaaaaabaaaabaaabaaaaabaabaaabaaaaabaaa"/>
        <w:keepNext w:val="false"/>
        <w:keepLines w:val="false"/>
        <w:pageBreakBefore w:val="false"/>
        <w:widowControl/>
        <w:spacing w:before="0" w:after="160"/>
        <w:jc w:val="left"/>
        <w:rPr/>
      </w:pPr>
      <w:r>
        <w:rPr/>
        <w:t xml:space="preserve">    </w:t>
      </w:r>
      <w:r>
        <w:rPr/>
        <w:t>a. cast iron</w:t>
      </w:r>
    </w:p>
    <w:p>
      <w:pPr>
        <w:pStyle w:val="Baaaabaaaababaaaaabaaaabaaaaaabaabaaabaaaaaabaaaaabaaaabaaabaaaaabaabaaabaaaaabaaaa"/>
        <w:keepNext w:val="false"/>
        <w:keepLines w:val="false"/>
        <w:pageBreakBefore w:val="false"/>
        <w:widowControl/>
        <w:spacing w:before="0" w:after="160"/>
        <w:jc w:val="left"/>
        <w:rPr/>
      </w:pPr>
      <w:r>
        <w:rPr/>
        <w:t xml:space="preserve">    </w:t>
      </w:r>
      <w:r>
        <w:rPr/>
        <w:t>b. wrought iron</w:t>
      </w:r>
    </w:p>
    <w:p>
      <w:pPr>
        <w:pStyle w:val="Baaaabaaaababaaaaabaaaabaaaaaabaabaaabaaaaaabaaaaabaaaabaaabaaaaabaabaaabaaaaabaaaaa"/>
        <w:keepNext w:val="false"/>
        <w:keepLines w:val="false"/>
        <w:pageBreakBefore w:val="false"/>
        <w:widowControl/>
        <w:spacing w:before="0" w:after="160"/>
        <w:jc w:val="left"/>
        <w:rPr/>
      </w:pPr>
      <w:r>
        <w:rPr/>
        <w:t xml:space="preserve">    </w:t>
      </w:r>
      <w:r>
        <w:rPr/>
        <w:t>c. steel</w:t>
      </w:r>
    </w:p>
    <w:p>
      <w:pPr>
        <w:pStyle w:val="Baaaabaaaababaaaaabaaaabaaaaaabaabaaabaaaaaabaaaaabaaaabaaabaaaaabaabaaabaaaaabaaaaaa"/>
        <w:keepNext w:val="false"/>
        <w:keepLines w:val="false"/>
        <w:pageBreakBefore w:val="false"/>
        <w:widowControl/>
        <w:spacing w:before="0" w:after="160"/>
        <w:jc w:val="left"/>
        <w:rPr/>
      </w:pPr>
      <w:r>
        <w:rPr/>
        <w:t xml:space="preserve">    </w:t>
      </w:r>
      <w:r>
        <w:rPr/>
        <w:t>d. all the above.</w:t>
      </w:r>
    </w:p>
    <w:p>
      <w:pPr>
        <w:pStyle w:val="Baaaabaaaababaaaaabaaaabaaaaaabaabaaabaaaaaabaaaaabaaaabaaabaaaaabaabaaabaaaaabaaaaaab"/>
        <w:keepNext w:val="false"/>
        <w:keepLines w:val="false"/>
        <w:pageBreakBefore w:val="false"/>
        <w:widowControl/>
        <w:spacing w:before="0" w:after="160"/>
        <w:jc w:val="left"/>
        <w:rPr/>
      </w:pPr>
      <w:r>
        <w:rPr/>
        <w:t>19. The cement becomes useless if its absorbed moisture content exceeds</w:t>
      </w:r>
    </w:p>
    <w:p>
      <w:pPr>
        <w:pStyle w:val="Baaaabaaaababaaaaabaaaabaaaaaabaabaaabaaaaaabaaaaabaaaabaaabaaaaabaabaaabaaaaabaaaaaaba"/>
        <w:keepNext w:val="false"/>
        <w:keepLines w:val="false"/>
        <w:pageBreakBefore w:val="false"/>
        <w:widowControl/>
        <w:spacing w:before="0" w:after="160"/>
        <w:jc w:val="left"/>
        <w:rPr/>
      </w:pPr>
      <w:r>
        <w:rPr/>
        <w:t xml:space="preserve">    </w:t>
      </w:r>
      <w:r>
        <w:rPr/>
        <w:t>a. 2%</w:t>
      </w:r>
    </w:p>
    <w:p>
      <w:pPr>
        <w:pStyle w:val="Baaaabaaaababaaaaabaaaabaaaaaabaabaaabaaaaaabaaaaabaaaabaaabaaaaabaabaaabaaaaabaaaaaabaa"/>
        <w:keepNext w:val="false"/>
        <w:keepLines w:val="false"/>
        <w:pageBreakBefore w:val="false"/>
        <w:widowControl/>
        <w:spacing w:before="0" w:after="160"/>
        <w:jc w:val="left"/>
        <w:rPr/>
      </w:pPr>
      <w:r>
        <w:rPr/>
        <w:t xml:space="preserve">    </w:t>
      </w:r>
      <w:r>
        <w:rPr/>
        <w:t>b. 3%</w:t>
      </w:r>
    </w:p>
    <w:p>
      <w:pPr>
        <w:pStyle w:val="Baaaabaaaababaaaaabaaaabaaaaaabaabaaabaaaaaabaaaaabaaaabaaabaaaaabaabaaabaaaaabaaaaaabaaa"/>
        <w:keepNext w:val="false"/>
        <w:keepLines w:val="false"/>
        <w:pageBreakBefore w:val="false"/>
        <w:widowControl/>
        <w:spacing w:before="0" w:after="160"/>
        <w:jc w:val="left"/>
        <w:rPr/>
      </w:pPr>
      <w:r>
        <w:rPr/>
        <w:t xml:space="preserve">    </w:t>
      </w:r>
      <w:r>
        <w:rPr/>
        <w:t>c. 4%</w:t>
      </w:r>
    </w:p>
    <w:p>
      <w:pPr>
        <w:pStyle w:val="Baaaabaaaababaaaaabaaaabaaaaaabaabaaabaaaaaabaaaaabaaaabaaabaaaaabaabaaabaaaaabaaaaaabaaaa"/>
        <w:keepNext w:val="false"/>
        <w:keepLines w:val="false"/>
        <w:pageBreakBefore w:val="false"/>
        <w:widowControl/>
        <w:spacing w:before="0" w:after="160"/>
        <w:jc w:val="left"/>
        <w:rPr/>
      </w:pPr>
      <w:r>
        <w:rPr/>
        <w:t xml:space="preserve">    </w:t>
      </w:r>
      <w:r>
        <w:rPr/>
        <w:t>d. 5%</w:t>
      </w:r>
    </w:p>
    <w:p>
      <w:pPr>
        <w:pStyle w:val="Baaaabaaaababaaaaabaaaabaaaaaabaabaaabaaaaaabaaaaabaaaabaaabaaaaabaabaaabaaaaabaaaaaabaaaab"/>
        <w:keepNext w:val="false"/>
        <w:keepLines w:val="false"/>
        <w:pageBreakBefore w:val="false"/>
        <w:widowControl/>
        <w:spacing w:before="0" w:after="160"/>
        <w:jc w:val="left"/>
        <w:rPr/>
      </w:pPr>
      <w:r>
        <w:rPr/>
        <w:t>20. Particles of 0.002 mm size are that of</w:t>
      </w:r>
    </w:p>
    <w:p>
      <w:pPr>
        <w:pStyle w:val="Baaaabaaaababaaaaabaaaabaaaaaabaabaaabaaaaaabaaaaabaaaabaaabaaaaabaabaaabaaaaabaaaaaabaaaaba"/>
        <w:keepNext w:val="false"/>
        <w:keepLines w:val="false"/>
        <w:pageBreakBefore w:val="false"/>
        <w:widowControl/>
        <w:spacing w:before="0" w:after="160"/>
        <w:jc w:val="left"/>
        <w:rPr/>
      </w:pPr>
      <w:r>
        <w:rPr/>
        <w:t xml:space="preserve">    </w:t>
      </w:r>
      <w:r>
        <w:rPr/>
        <w:t>a. clay</w:t>
      </w:r>
    </w:p>
    <w:p>
      <w:pPr>
        <w:pStyle w:val="Baaaabaaaababaaaaabaaaabaaaaaabaabaaabaaaaaabaaaaabaaaabaaabaaaaabaabaaabaaaaabaaaaaabaaaabab"/>
        <w:keepNext w:val="false"/>
        <w:keepLines w:val="false"/>
        <w:pageBreakBefore w:val="false"/>
        <w:widowControl/>
        <w:spacing w:before="0" w:after="160"/>
        <w:jc w:val="left"/>
        <w:rPr/>
      </w:pPr>
      <w:r>
        <w:rPr/>
        <w:t xml:space="preserve">    </w:t>
      </w:r>
      <w:r>
        <w:rPr/>
        <w:t>b. sand</w:t>
      </w:r>
    </w:p>
    <w:p>
      <w:pPr>
        <w:pStyle w:val="Baaaabaaaababaaaaabaaaabaaaaaabaabaaabaaaaaabaaaaabaaaabaaabaaaaabaabaaabaaaaabaaaaaabaaaababa"/>
        <w:keepNext w:val="false"/>
        <w:keepLines w:val="false"/>
        <w:pageBreakBefore w:val="false"/>
        <w:widowControl/>
        <w:spacing w:before="0" w:after="160"/>
        <w:jc w:val="left"/>
        <w:rPr/>
      </w:pPr>
      <w:r>
        <w:rPr/>
        <w:t xml:space="preserve">    </w:t>
      </w:r>
      <w:r>
        <w:rPr/>
        <w:t>c. gravel</w:t>
      </w:r>
    </w:p>
    <w:p>
      <w:pPr>
        <w:pStyle w:val="Baaaabaaaababaaaaabaaaabaaaaaabaabaaabaaaaaabaaaaabaaaabaaabaaaaabaabaaabaaaaabaaaaaabaaaababaa"/>
        <w:keepNext w:val="false"/>
        <w:keepLines w:val="false"/>
        <w:pageBreakBefore w:val="false"/>
        <w:widowControl/>
        <w:spacing w:before="0" w:after="160"/>
        <w:jc w:val="left"/>
        <w:rPr/>
      </w:pPr>
      <w:r>
        <w:rPr/>
        <w:t xml:space="preserve">    </w:t>
      </w:r>
      <w:r>
        <w:rPr/>
        <w:t>d. none of these.</w:t>
      </w:r>
    </w:p>
    <w:p>
      <w:pPr>
        <w:pStyle w:val="Baaaabaaaababaaaaabaaaabaaaaaabaabaaabaaaaaabaaaaabaaaabaaabaaaaabaabaaabaaaaabaaaaaabaaaababaaa"/>
        <w:keepNext w:val="false"/>
        <w:keepLines w:val="false"/>
        <w:pageBreakBefore w:val="false"/>
        <w:widowControl/>
        <w:spacing w:before="0" w:after="160"/>
        <w:jc w:val="left"/>
        <w:rPr/>
      </w:pPr>
      <w:r>
        <w:rPr/>
        <w:t>21. Pick up the correct statement from the following:</w:t>
      </w:r>
    </w:p>
    <w:p>
      <w:pPr>
        <w:pStyle w:val="Baaaabaaaababaaaaabaaaabaaaaaabaabaaabaaaaaabaaaaabaaaabaaabaaaaabaabaaabaaaaabaaaaaabaaaababaaaa"/>
        <w:keepNext w:val="false"/>
        <w:keepLines w:val="false"/>
        <w:pageBreakBefore w:val="false"/>
        <w:widowControl/>
        <w:spacing w:before="0" w:after="160"/>
        <w:jc w:val="left"/>
        <w:rPr/>
      </w:pPr>
      <w:r>
        <w:rPr/>
        <w:t xml:space="preserve">    </w:t>
      </w:r>
      <w:r>
        <w:rPr/>
        <w:t>a. Cement should be mixed for at least one minute</w:t>
      </w:r>
    </w:p>
    <w:p>
      <w:pPr>
        <w:pStyle w:val="Baaaabaaaababaaaaabaaaabaaaaaabaabaaabaaaaaabaaaaabaaaabaaabaaaaabaabaaabaaaaabaaaaaabaaaababaaaaa"/>
        <w:keepNext w:val="false"/>
        <w:keepLines w:val="false"/>
        <w:pageBreakBefore w:val="false"/>
        <w:widowControl/>
        <w:spacing w:before="0" w:after="160"/>
        <w:jc w:val="left"/>
        <w:rPr/>
      </w:pPr>
      <w:r>
        <w:rPr/>
        <w:t xml:space="preserve">    </w:t>
      </w:r>
      <w:r>
        <w:rPr/>
        <w:t>b. 10% of water is placed in the rotating drum before adding dry material</w:t>
      </w:r>
    </w:p>
    <w:p>
      <w:pPr>
        <w:pStyle w:val="Baaaabaaaababaaaaabaaaabaaaaaabaabaaabaaaaaabaaaaabaaaabaaabaaaaabaabaaabaaaaabaaaaaabaaaababaaaaaa"/>
        <w:keepNext w:val="false"/>
        <w:keepLines w:val="false"/>
        <w:pageBreakBefore w:val="false"/>
        <w:widowControl/>
        <w:spacing w:before="0" w:after="160"/>
        <w:jc w:val="left"/>
        <w:rPr/>
      </w:pPr>
      <w:r>
        <w:rPr/>
        <w:t xml:space="preserve">    </w:t>
      </w:r>
      <w:r>
        <w:rPr/>
        <w:t>c. 10% of water is added after placing the other ingredients in the drum</w:t>
      </w:r>
    </w:p>
    <w:p>
      <w:pPr>
        <w:pStyle w:val="Baaaabaaaababaaaaabaaaabaaaaaabaabaaabaaaaaabaaaaabaaaabaaabaaaaabaabaaabaaaaabaaaaaabaaaababaaaaaaa"/>
        <w:keepNext w:val="false"/>
        <w:keepLines w:val="false"/>
        <w:pageBreakBefore w:val="false"/>
        <w:widowControl/>
        <w:spacing w:before="0" w:after="160"/>
        <w:jc w:val="left"/>
        <w:rPr/>
      </w:pPr>
      <w:r>
        <w:rPr/>
        <w:t xml:space="preserve">    </w:t>
      </w:r>
      <w:r>
        <w:rPr/>
        <w:t>d. All the above.</w:t>
      </w:r>
    </w:p>
    <w:p>
      <w:pPr>
        <w:pStyle w:val="C"/>
        <w:keepNext w:val="false"/>
        <w:keepLines w:val="false"/>
        <w:pageBreakBefore w:val="false"/>
        <w:widowControl/>
        <w:spacing w:before="0" w:after="160"/>
        <w:jc w:val="left"/>
        <w:rPr/>
      </w:pPr>
      <w:r>
        <w:rPr/>
        <w:t>22. In slump test, each layer of concrete is compacted by a steel rod 60 cm long and of 16 mm diameter for</w:t>
      </w:r>
    </w:p>
    <w:p>
      <w:pPr>
        <w:pStyle w:val="Ca"/>
        <w:keepNext w:val="false"/>
        <w:keepLines w:val="false"/>
        <w:pageBreakBefore w:val="false"/>
        <w:widowControl/>
        <w:spacing w:before="0" w:after="160"/>
        <w:jc w:val="left"/>
        <w:rPr/>
      </w:pPr>
      <w:r>
        <w:rPr/>
        <w:t xml:space="preserve">    </w:t>
      </w:r>
      <w:r>
        <w:rPr/>
        <w:t>a. 25 times</w:t>
      </w:r>
    </w:p>
    <w:p>
      <w:pPr>
        <w:pStyle w:val="Cab"/>
        <w:keepNext w:val="false"/>
        <w:keepLines w:val="false"/>
        <w:pageBreakBefore w:val="false"/>
        <w:widowControl/>
        <w:spacing w:before="0" w:after="160"/>
        <w:jc w:val="left"/>
        <w:rPr/>
      </w:pPr>
      <w:r>
        <w:rPr/>
        <w:t xml:space="preserve">    </w:t>
      </w:r>
      <w:r>
        <w:rPr/>
        <w:t>b. 30 times</w:t>
      </w:r>
    </w:p>
    <w:p>
      <w:pPr>
        <w:pStyle w:val="Caba"/>
        <w:keepNext w:val="false"/>
        <w:keepLines w:val="false"/>
        <w:pageBreakBefore w:val="false"/>
        <w:widowControl/>
        <w:spacing w:before="0" w:after="160"/>
        <w:jc w:val="left"/>
        <w:rPr/>
      </w:pPr>
      <w:r>
        <w:rPr/>
        <w:t xml:space="preserve">    </w:t>
      </w:r>
      <w:r>
        <w:rPr/>
        <w:t>c. 40 times</w:t>
      </w:r>
    </w:p>
    <w:p>
      <w:pPr>
        <w:pStyle w:val="Cabaa"/>
        <w:keepNext w:val="false"/>
        <w:keepLines w:val="false"/>
        <w:pageBreakBefore w:val="false"/>
        <w:widowControl/>
        <w:spacing w:before="0" w:after="160"/>
        <w:jc w:val="left"/>
        <w:rPr/>
      </w:pPr>
      <w:r>
        <w:rPr/>
        <w:t xml:space="preserve">    </w:t>
      </w:r>
      <w:r>
        <w:rPr/>
        <w:t>d. 50 times</w:t>
      </w:r>
    </w:p>
    <w:p>
      <w:pPr>
        <w:pStyle w:val="Cabaaa"/>
        <w:keepNext w:val="false"/>
        <w:keepLines w:val="false"/>
        <w:pageBreakBefore w:val="false"/>
        <w:widowControl/>
        <w:spacing w:before="0" w:after="160"/>
        <w:jc w:val="left"/>
        <w:rPr/>
      </w:pPr>
      <w:r>
        <w:rPr/>
        <w:t>23. For given water content, workability decreases if the concrete aggregates contain an excess of</w:t>
      </w:r>
    </w:p>
    <w:p>
      <w:pPr>
        <w:pStyle w:val="Cabaaaa"/>
        <w:keepNext w:val="false"/>
        <w:keepLines w:val="false"/>
        <w:pageBreakBefore w:val="false"/>
        <w:widowControl/>
        <w:spacing w:before="0" w:after="160"/>
        <w:jc w:val="left"/>
        <w:rPr/>
      </w:pPr>
      <w:r>
        <w:rPr/>
        <w:t xml:space="preserve">    </w:t>
      </w:r>
      <w:r>
        <w:rPr/>
        <w:t>a. flat particles</w:t>
      </w:r>
    </w:p>
    <w:p>
      <w:pPr>
        <w:pStyle w:val="Cabaaaaa"/>
        <w:keepNext w:val="false"/>
        <w:keepLines w:val="false"/>
        <w:pageBreakBefore w:val="false"/>
        <w:widowControl/>
        <w:spacing w:before="0" w:after="160"/>
        <w:jc w:val="left"/>
        <w:rPr/>
      </w:pPr>
      <w:r>
        <w:rPr/>
        <w:t xml:space="preserve">    </w:t>
      </w:r>
      <w:r>
        <w:rPr/>
        <w:t>b. elongated particles</w:t>
      </w:r>
    </w:p>
    <w:p>
      <w:pPr>
        <w:pStyle w:val="Cabaaaaaa"/>
        <w:keepNext w:val="false"/>
        <w:keepLines w:val="false"/>
        <w:pageBreakBefore w:val="false"/>
        <w:widowControl/>
        <w:spacing w:before="0" w:after="160"/>
        <w:jc w:val="left"/>
        <w:rPr/>
      </w:pPr>
      <w:r>
        <w:rPr/>
        <w:t xml:space="preserve">    </w:t>
      </w:r>
      <w:r>
        <w:rPr/>
        <w:t>c. flaky paticles</w:t>
      </w:r>
    </w:p>
    <w:p>
      <w:pPr>
        <w:pStyle w:val="Cabaaaaaaa"/>
        <w:keepNext w:val="false"/>
        <w:keepLines w:val="false"/>
        <w:pageBreakBefore w:val="false"/>
        <w:widowControl/>
        <w:spacing w:before="0" w:after="160"/>
        <w:jc w:val="left"/>
        <w:rPr/>
      </w:pPr>
      <w:r>
        <w:rPr/>
        <w:t xml:space="preserve">    </w:t>
      </w:r>
      <w:r>
        <w:rPr/>
        <w:t>d. all the above.</w:t>
      </w:r>
    </w:p>
    <w:p>
      <w:pPr>
        <w:pStyle w:val="Cabaaaaaaab"/>
        <w:keepNext w:val="false"/>
        <w:keepLines w:val="false"/>
        <w:pageBreakBefore w:val="false"/>
        <w:widowControl/>
        <w:spacing w:before="0" w:after="160"/>
        <w:jc w:val="left"/>
        <w:rPr/>
      </w:pPr>
      <w:r>
        <w:rPr/>
        <w:t>24. The direct shear test suffers from the following disadvantage:</w:t>
      </w:r>
    </w:p>
    <w:p>
      <w:pPr>
        <w:pStyle w:val="Cabaaaaaaaba"/>
        <w:keepNext w:val="false"/>
        <w:keepLines w:val="false"/>
        <w:pageBreakBefore w:val="false"/>
        <w:widowControl/>
        <w:spacing w:before="0" w:after="160"/>
        <w:jc w:val="left"/>
        <w:rPr/>
      </w:pPr>
      <w:r>
        <w:rPr/>
        <w:t xml:space="preserve">    </w:t>
      </w:r>
      <w:r>
        <w:rPr/>
        <w:t>a. Pore water pressure cannot be measured</w:t>
      </w:r>
    </w:p>
    <w:p>
      <w:pPr>
        <w:pStyle w:val="Cabaaaaaaabaa"/>
        <w:keepNext w:val="false"/>
        <w:keepLines w:val="false"/>
        <w:pageBreakBefore w:val="false"/>
        <w:widowControl/>
        <w:spacing w:before="0" w:after="160"/>
        <w:jc w:val="left"/>
        <w:rPr/>
      </w:pPr>
      <w:r>
        <w:rPr/>
        <w:t xml:space="preserve">    </w:t>
      </w:r>
      <w:r>
        <w:rPr/>
        <w:t>b. Shear stress on the failure plane is not uniform.</w:t>
      </w:r>
    </w:p>
    <w:p>
      <w:pPr>
        <w:pStyle w:val="Cabaaaaaaabaab"/>
        <w:keepNext w:val="false"/>
        <w:keepLines w:val="false"/>
        <w:pageBreakBefore w:val="false"/>
        <w:widowControl/>
        <w:spacing w:before="0" w:after="160"/>
        <w:jc w:val="left"/>
        <w:rPr/>
      </w:pPr>
      <w:r>
        <w:rPr/>
        <w:t xml:space="preserve">    </w:t>
      </w:r>
      <w:r>
        <w:rPr/>
        <w:t>c. The area under the shear and vertical loads does not remain constant throughout the test</w:t>
      </w:r>
    </w:p>
    <w:p>
      <w:pPr>
        <w:pStyle w:val="Cabaaaaaaabaaba"/>
        <w:keepNext w:val="false"/>
        <w:keepLines w:val="false"/>
        <w:pageBreakBefore w:val="false"/>
        <w:widowControl/>
        <w:spacing w:before="0" w:after="160"/>
        <w:jc w:val="left"/>
        <w:rPr/>
      </w:pPr>
      <w:r>
        <w:rPr/>
        <w:t xml:space="preserve">    </w:t>
      </w:r>
      <w:r>
        <w:rPr/>
        <w:t>d. All the above.</w:t>
      </w:r>
    </w:p>
    <w:p>
      <w:pPr>
        <w:pStyle w:val="Cabaaaaaaabaabaa"/>
        <w:keepNext w:val="false"/>
        <w:keepLines w:val="false"/>
        <w:pageBreakBefore w:val="false"/>
        <w:widowControl/>
        <w:spacing w:before="0" w:after="160"/>
        <w:jc w:val="left"/>
        <w:rPr/>
      </w:pPr>
      <w:r>
        <w:rPr/>
        <w:t>25. The length/diameter ratio of cylindrical specimens used in triaxial test, is generally</w:t>
      </w:r>
    </w:p>
    <w:p>
      <w:pPr>
        <w:pStyle w:val="Cabaaaaaaabaabaaa"/>
        <w:keepNext w:val="false"/>
        <w:keepLines w:val="false"/>
        <w:pageBreakBefore w:val="false"/>
        <w:widowControl/>
        <w:spacing w:before="0" w:after="160"/>
        <w:jc w:val="left"/>
        <w:rPr/>
      </w:pPr>
      <w:r>
        <w:rPr/>
        <w:t xml:space="preserve">    </w:t>
      </w:r>
      <w:r>
        <w:rPr/>
        <w:t>a. 1.5</w:t>
      </w:r>
    </w:p>
    <w:p>
      <w:pPr>
        <w:pStyle w:val="Cabaaaaaaabaabaaaa"/>
        <w:keepNext w:val="false"/>
        <w:keepLines w:val="false"/>
        <w:pageBreakBefore w:val="false"/>
        <w:widowControl/>
        <w:spacing w:before="0" w:after="160"/>
        <w:jc w:val="left"/>
        <w:rPr/>
      </w:pPr>
      <w:r>
        <w:rPr/>
        <w:t xml:space="preserve">    </w:t>
      </w:r>
      <w:r>
        <w:rPr/>
        <w:t>b. 2</w:t>
      </w:r>
    </w:p>
    <w:p>
      <w:pPr>
        <w:pStyle w:val="Cabaaaaaaabaabaaaab"/>
        <w:keepNext w:val="false"/>
        <w:keepLines w:val="false"/>
        <w:pageBreakBefore w:val="false"/>
        <w:widowControl/>
        <w:spacing w:before="0" w:after="160"/>
        <w:jc w:val="left"/>
        <w:rPr/>
      </w:pPr>
      <w:r>
        <w:rPr/>
        <w:t xml:space="preserve">    </w:t>
      </w:r>
      <w:r>
        <w:rPr/>
        <w:t>c. 2.5</w:t>
      </w:r>
    </w:p>
    <w:p>
      <w:pPr>
        <w:pStyle w:val="Cabaaaaaaabaabaaaaba"/>
        <w:keepNext w:val="false"/>
        <w:keepLines w:val="false"/>
        <w:pageBreakBefore w:val="false"/>
        <w:widowControl/>
        <w:spacing w:before="0" w:after="160"/>
        <w:jc w:val="left"/>
        <w:rPr/>
      </w:pPr>
      <w:r>
        <w:rPr/>
        <w:t xml:space="preserve">    </w:t>
      </w:r>
      <w:r>
        <w:rPr/>
        <w:t>d. 3</w:t>
      </w:r>
    </w:p>
    <w:p>
      <w:pPr>
        <w:pStyle w:val="Cabaaaaaaabaabaaaabaa"/>
        <w:keepNext w:val="false"/>
        <w:keepLines w:val="false"/>
        <w:pageBreakBefore w:val="false"/>
        <w:widowControl/>
        <w:spacing w:before="0" w:after="160"/>
        <w:jc w:val="left"/>
        <w:rPr/>
      </w:pPr>
      <w:r>
        <w:rPr/>
        <w:t>26. The specific gravity of sands, is approximately</w:t>
      </w:r>
    </w:p>
    <w:p>
      <w:pPr>
        <w:pStyle w:val="Cabaaaaaaabaabaaaabaaa"/>
        <w:keepNext w:val="false"/>
        <w:keepLines w:val="false"/>
        <w:pageBreakBefore w:val="false"/>
        <w:widowControl/>
        <w:spacing w:before="0" w:after="160"/>
        <w:jc w:val="left"/>
        <w:rPr/>
      </w:pPr>
      <w:r>
        <w:rPr/>
        <w:t xml:space="preserve">    </w:t>
      </w:r>
      <w:r>
        <w:rPr/>
        <w:t>a. 2.0</w:t>
      </w:r>
    </w:p>
    <w:p>
      <w:pPr>
        <w:pStyle w:val="Cabaaaaaaabaabaaaabaaaa"/>
        <w:keepNext w:val="false"/>
        <w:keepLines w:val="false"/>
        <w:pageBreakBefore w:val="false"/>
        <w:widowControl/>
        <w:spacing w:before="0" w:after="160"/>
        <w:jc w:val="left"/>
        <w:rPr/>
      </w:pPr>
      <w:r>
        <w:rPr/>
        <w:t xml:space="preserve">    </w:t>
      </w:r>
      <w:r>
        <w:rPr/>
        <w:t>b. 2.2</w:t>
      </w:r>
    </w:p>
    <w:p>
      <w:pPr>
        <w:pStyle w:val="Cabaaaaaaabaabaaaabaaaaa"/>
        <w:keepNext w:val="false"/>
        <w:keepLines w:val="false"/>
        <w:pageBreakBefore w:val="false"/>
        <w:widowControl/>
        <w:spacing w:before="0" w:after="160"/>
        <w:jc w:val="left"/>
        <w:rPr/>
      </w:pPr>
      <w:r>
        <w:rPr/>
        <w:t xml:space="preserve">    </w:t>
      </w:r>
      <w:r>
        <w:rPr/>
        <w:t>c. 2.4</w:t>
      </w:r>
    </w:p>
    <w:p>
      <w:pPr>
        <w:pStyle w:val="Cabaaaaaaabaabaaaabaaaaaa"/>
        <w:keepNext w:val="false"/>
        <w:keepLines w:val="false"/>
        <w:pageBreakBefore w:val="false"/>
        <w:widowControl/>
        <w:spacing w:before="0" w:after="160"/>
        <w:jc w:val="left"/>
        <w:rPr/>
      </w:pPr>
      <w:r>
        <w:rPr/>
        <w:t xml:space="preserve">    </w:t>
      </w:r>
      <w:r>
        <w:rPr/>
        <w:t>d. 2.6</w:t>
      </w:r>
    </w:p>
    <w:p>
      <w:pPr>
        <w:pStyle w:val="Cabaaaaaaabaabaaaabaaaaaab"/>
        <w:keepNext w:val="false"/>
        <w:keepLines w:val="false"/>
        <w:pageBreakBefore w:val="false"/>
        <w:widowControl/>
        <w:spacing w:before="0" w:after="160"/>
        <w:jc w:val="left"/>
        <w:rPr/>
      </w:pPr>
      <w:r>
        <w:rPr/>
        <w:t>27. The active earth pressure of a soil is proportional to (where φ is the angle of friction of the soil)</w:t>
      </w:r>
    </w:p>
    <w:p>
      <w:pPr>
        <w:pStyle w:val="Cabaaaaaaabaabaaaabaaaaaaba"/>
        <w:keepNext w:val="false"/>
        <w:keepLines w:val="false"/>
        <w:pageBreakBefore w:val="false"/>
        <w:widowControl/>
        <w:spacing w:before="0" w:after="160"/>
        <w:jc w:val="left"/>
        <w:rPr/>
      </w:pPr>
      <w:r>
        <w:rPr/>
        <w:t xml:space="preserve">    </w:t>
      </w:r>
      <w:r>
        <w:rPr/>
        <w:t>a. tan (45° - φ)</w:t>
      </w:r>
    </w:p>
    <w:p>
      <w:pPr>
        <w:pStyle w:val="Cabaaaaaaabaabaaaabaaaaaabaa"/>
        <w:keepNext w:val="false"/>
        <w:keepLines w:val="false"/>
        <w:pageBreakBefore w:val="false"/>
        <w:widowControl/>
        <w:spacing w:before="0" w:after="160"/>
        <w:jc w:val="left"/>
        <w:rPr/>
      </w:pPr>
      <w:r>
        <w:rPr/>
        <w:t xml:space="preserve">    </w:t>
      </w:r>
      <w:r>
        <w:rPr/>
        <w:t>b. tan2 (45° + φ/2)</w:t>
      </w:r>
    </w:p>
    <w:p>
      <w:pPr>
        <w:pStyle w:val="Cabaaaaaaabaabaaaabaaaaaabaaa"/>
        <w:keepNext w:val="false"/>
        <w:keepLines w:val="false"/>
        <w:pageBreakBefore w:val="false"/>
        <w:widowControl/>
        <w:spacing w:before="0" w:after="160"/>
        <w:jc w:val="left"/>
        <w:rPr/>
      </w:pPr>
      <w:r>
        <w:rPr/>
        <w:t xml:space="preserve">    </w:t>
      </w:r>
      <w:r>
        <w:rPr/>
        <w:t>c. tan2 (45° - φ/2)</w:t>
      </w:r>
    </w:p>
    <w:p>
      <w:pPr>
        <w:pStyle w:val="Cabaaaaaaabaabaaaabaaaaaabaaab"/>
        <w:keepNext w:val="false"/>
        <w:keepLines w:val="false"/>
        <w:pageBreakBefore w:val="false"/>
        <w:widowControl/>
        <w:spacing w:before="0" w:after="160"/>
        <w:jc w:val="left"/>
        <w:rPr/>
      </w:pPr>
      <w:r>
        <w:rPr/>
        <w:t xml:space="preserve">    </w:t>
      </w:r>
      <w:r>
        <w:rPr/>
        <w:t>d. tan (45° + φ)</w:t>
      </w:r>
    </w:p>
    <w:p>
      <w:pPr>
        <w:pStyle w:val="Cabaaaaaaabaabaaaabaaaaaabaaaba"/>
        <w:keepNext w:val="false"/>
        <w:keepLines w:val="false"/>
        <w:pageBreakBefore w:val="false"/>
        <w:widowControl/>
        <w:spacing w:before="0" w:after="160"/>
        <w:jc w:val="left"/>
        <w:rPr/>
      </w:pPr>
      <w:r>
        <w:rPr/>
        <w:t>28. If drainage is permitted throughout the test, during the application of both normal, and shear stresses so that full consolidation occurs and no excess pore pressure is set up at any stage of the test, is known as</w:t>
      </w:r>
    </w:p>
    <w:p>
      <w:pPr>
        <w:pStyle w:val="Cabaaaaaaabaabaaaabaaaaaabaaabaa"/>
        <w:keepNext w:val="false"/>
        <w:keepLines w:val="false"/>
        <w:pageBreakBefore w:val="false"/>
        <w:widowControl/>
        <w:spacing w:before="0" w:after="160"/>
        <w:jc w:val="left"/>
        <w:rPr/>
      </w:pPr>
      <w:r>
        <w:rPr/>
        <w:t xml:space="preserve">    </w:t>
      </w:r>
      <w:r>
        <w:rPr/>
        <w:t>a. quick test</w:t>
      </w:r>
    </w:p>
    <w:p>
      <w:pPr>
        <w:pStyle w:val="Cabaaaaaaabaabaaaabaaaaaabaaabaaa"/>
        <w:keepNext w:val="false"/>
        <w:keepLines w:val="false"/>
        <w:pageBreakBefore w:val="false"/>
        <w:widowControl/>
        <w:spacing w:before="0" w:after="160"/>
        <w:jc w:val="left"/>
        <w:rPr/>
      </w:pPr>
      <w:r>
        <w:rPr/>
        <w:t xml:space="preserve">    </w:t>
      </w:r>
      <w:r>
        <w:rPr/>
        <w:t>b. drained test</w:t>
      </w:r>
    </w:p>
    <w:p>
      <w:pPr>
        <w:pStyle w:val="Cabaaaaaaabaabaaaabaaaaaabaaabaaab"/>
        <w:keepNext w:val="false"/>
        <w:keepLines w:val="false"/>
        <w:pageBreakBefore w:val="false"/>
        <w:widowControl/>
        <w:spacing w:before="0" w:after="160"/>
        <w:jc w:val="left"/>
        <w:rPr/>
      </w:pPr>
      <w:r>
        <w:rPr/>
        <w:t xml:space="preserve">    </w:t>
      </w:r>
      <w:r>
        <w:rPr/>
        <w:t>c. consolidated undrained test</w:t>
      </w:r>
    </w:p>
    <w:p>
      <w:pPr>
        <w:pStyle w:val="Cabaaaaaaabaabaaaabaaaaaabaaabaaaba"/>
        <w:keepNext w:val="false"/>
        <w:keepLines w:val="false"/>
        <w:pageBreakBefore w:val="false"/>
        <w:widowControl/>
        <w:spacing w:before="0" w:after="160"/>
        <w:jc w:val="left"/>
        <w:rPr/>
      </w:pPr>
      <w:r>
        <w:rPr/>
        <w:t xml:space="preserve">    </w:t>
      </w:r>
      <w:r>
        <w:rPr/>
        <w:t>d. none of these.</w:t>
      </w:r>
    </w:p>
    <w:p>
      <w:pPr>
        <w:pStyle w:val="Cabaaaaaaabaabaaaabaaaaaabaaabaaabaa"/>
        <w:keepNext w:val="false"/>
        <w:keepLines w:val="false"/>
        <w:pageBreakBefore w:val="false"/>
        <w:widowControl/>
        <w:spacing w:before="0" w:after="160"/>
        <w:jc w:val="left"/>
        <w:rPr/>
      </w:pPr>
      <w:r>
        <w:rPr/>
        <w:t>29. Si particles</w:t>
      </w:r>
    </w:p>
    <w:p>
      <w:pPr>
        <w:pStyle w:val="Cabaaaaaaabaabaaaabaaaaaabaaabaaabaaa"/>
        <w:keepNext w:val="false"/>
        <w:keepLines w:val="false"/>
        <w:pageBreakBefore w:val="false"/>
        <w:widowControl/>
        <w:spacing w:before="0" w:after="160"/>
        <w:jc w:val="left"/>
        <w:rPr/>
      </w:pPr>
      <w:r>
        <w:rPr/>
        <w:t xml:space="preserve">    </w:t>
      </w:r>
      <w:r>
        <w:rPr/>
        <w:t>a. show dilatancy</w:t>
      </w:r>
    </w:p>
    <w:p>
      <w:pPr>
        <w:pStyle w:val="Cabaaaaaaabaabaaaabaaaaaabaaabaaabaaab"/>
        <w:keepNext w:val="false"/>
        <w:keepLines w:val="false"/>
        <w:pageBreakBefore w:val="false"/>
        <w:widowControl/>
        <w:spacing w:before="0" w:after="160"/>
        <w:jc w:val="left"/>
        <w:rPr/>
      </w:pPr>
      <w:r>
        <w:rPr/>
        <w:t xml:space="preserve">    </w:t>
      </w:r>
      <w:r>
        <w:rPr/>
        <w:t>b. swell when moist</w:t>
      </w:r>
    </w:p>
    <w:p>
      <w:pPr>
        <w:pStyle w:val="Cabaaaaaaabaabaaaabaaaaaabaaabaaabaaaba"/>
        <w:keepNext w:val="false"/>
        <w:keepLines w:val="false"/>
        <w:pageBreakBefore w:val="false"/>
        <w:widowControl/>
        <w:spacing w:before="0" w:after="160"/>
        <w:jc w:val="left"/>
        <w:rPr/>
      </w:pPr>
      <w:r>
        <w:rPr/>
        <w:t xml:space="preserve">    </w:t>
      </w:r>
      <w:r>
        <w:rPr/>
        <w:t>c. possess high strength when dry</w:t>
      </w:r>
    </w:p>
    <w:p>
      <w:pPr>
        <w:pStyle w:val="Cabaaaaaaabaabaaaabaaaaaabaaabaaabaaabaa"/>
        <w:keepNext w:val="false"/>
        <w:keepLines w:val="false"/>
        <w:pageBreakBefore w:val="false"/>
        <w:widowControl/>
        <w:spacing w:before="0" w:after="160"/>
        <w:jc w:val="left"/>
        <w:rPr/>
      </w:pPr>
      <w:r>
        <w:rPr/>
        <w:t xml:space="preserve">    </w:t>
      </w:r>
      <w:r>
        <w:rPr/>
        <w:t>d. disintegrate easily.</w:t>
      </w:r>
    </w:p>
    <w:p>
      <w:pPr>
        <w:pStyle w:val="Cabaaaaaaabaabaaaabaaaaaabaaabaaabaaabaaa"/>
        <w:keepNext w:val="false"/>
        <w:keepLines w:val="false"/>
        <w:pageBreakBefore w:val="false"/>
        <w:widowControl/>
        <w:spacing w:before="0" w:after="160"/>
        <w:jc w:val="left"/>
        <w:rPr/>
      </w:pPr>
      <w:r>
        <w:rPr/>
        <w:t>30. A construction schedule is prepared after collecting</w:t>
      </w:r>
    </w:p>
    <w:p>
      <w:pPr>
        <w:pStyle w:val="Cabaaaaaaabaabaaaabaaaaaabaaabaaabaaabaaaa"/>
        <w:keepNext w:val="false"/>
        <w:keepLines w:val="false"/>
        <w:pageBreakBefore w:val="false"/>
        <w:widowControl/>
        <w:spacing w:before="0" w:after="160"/>
        <w:jc w:val="left"/>
        <w:rPr/>
      </w:pPr>
      <w:r>
        <w:rPr/>
        <w:t xml:space="preserve">    </w:t>
      </w:r>
      <w:r>
        <w:rPr/>
        <w:t>a. output of labour</w:t>
      </w:r>
    </w:p>
    <w:p>
      <w:pPr>
        <w:pStyle w:val="Cabaaaaaaabaabaaaabaaaaaabaaabaaabaaabaaaaa"/>
        <w:keepNext w:val="false"/>
        <w:keepLines w:val="false"/>
        <w:pageBreakBefore w:val="false"/>
        <w:widowControl/>
        <w:spacing w:before="0" w:after="160"/>
        <w:jc w:val="left"/>
        <w:rPr/>
      </w:pPr>
      <w:r>
        <w:rPr/>
        <w:t xml:space="preserve">    </w:t>
      </w:r>
      <w:r>
        <w:rPr/>
        <w:t>b. output of machinery</w:t>
      </w:r>
    </w:p>
    <w:p>
      <w:pPr>
        <w:pStyle w:val="Cabaaaaaaabaabaaaabaaaaaabaaabaaabaaabaaaaaa"/>
        <w:keepNext w:val="false"/>
        <w:keepLines w:val="false"/>
        <w:pageBreakBefore w:val="false"/>
        <w:widowControl/>
        <w:spacing w:before="0" w:after="160"/>
        <w:jc w:val="left"/>
        <w:rPr/>
      </w:pPr>
      <w:r>
        <w:rPr/>
        <w:t xml:space="preserve">    </w:t>
      </w:r>
      <w:r>
        <w:rPr/>
        <w:t>c. quantity of various items</w:t>
      </w:r>
    </w:p>
    <w:p>
      <w:pPr>
        <w:pStyle w:val="Cabaaaaaaabaabaaaabaaaaaabaaabaaabaaabaaaaaaa"/>
        <w:keepNext w:val="false"/>
        <w:keepLines w:val="false"/>
        <w:pageBreakBefore w:val="false"/>
        <w:widowControl/>
        <w:spacing w:before="0" w:after="160"/>
        <w:jc w:val="left"/>
        <w:rPr/>
      </w:pPr>
      <w:r>
        <w:rPr/>
        <w:t xml:space="preserve">    </w:t>
      </w:r>
      <w:r>
        <w:rPr/>
        <w:t>d. all the above.</w:t>
      </w:r>
    </w:p>
    <w:p>
      <w:pPr>
        <w:pStyle w:val="Cabaaaaaaabaabaaaabaaaaaabaaabaaabaaabaaaaaaab"/>
        <w:keepNext w:val="false"/>
        <w:keepLines w:val="false"/>
        <w:pageBreakBefore w:val="false"/>
        <w:widowControl/>
        <w:spacing w:before="0" w:after="160"/>
        <w:jc w:val="left"/>
        <w:rPr/>
      </w:pPr>
      <w:r>
        <w:rPr/>
        <w:t>31. Pick up the incorrect statement from the following:</w:t>
      </w:r>
    </w:p>
    <w:p>
      <w:pPr>
        <w:pStyle w:val="Cabaaaaaaabaabaaaabaaaaaabaaabaaabaaabaaaaaaaba"/>
        <w:keepNext w:val="false"/>
        <w:keepLines w:val="false"/>
        <w:pageBreakBefore w:val="false"/>
        <w:widowControl/>
        <w:spacing w:before="0" w:after="160"/>
        <w:jc w:val="left"/>
        <w:rPr/>
      </w:pPr>
      <w:r>
        <w:rPr/>
        <w:t xml:space="preserve">    </w:t>
      </w:r>
      <w:r>
        <w:rPr/>
        <w:t>a. The tail of the arrow indicates the start of the activity</w:t>
      </w:r>
    </w:p>
    <w:p>
      <w:pPr>
        <w:pStyle w:val="Cabaaaaaaabaabaaaabaaaaaabaaabaaabaaabaaaaaaabaa"/>
        <w:keepNext w:val="false"/>
        <w:keepLines w:val="false"/>
        <w:pageBreakBefore w:val="false"/>
        <w:widowControl/>
        <w:spacing w:before="0" w:after="160"/>
        <w:jc w:val="left"/>
        <w:rPr/>
      </w:pPr>
      <w:r>
        <w:rPr/>
        <w:t xml:space="preserve">    </w:t>
      </w:r>
      <w:r>
        <w:rPr/>
        <w:t>b. The head of the arrow indicates the end of the activity</w:t>
      </w:r>
    </w:p>
    <w:p>
      <w:pPr>
        <w:pStyle w:val="Cabaaaaaaabaabaaaabaaaaaabaaabaaabaaabaaaaaaabaaa"/>
        <w:keepNext w:val="false"/>
        <w:keepLines w:val="false"/>
        <w:pageBreakBefore w:val="false"/>
        <w:widowControl/>
        <w:spacing w:before="0" w:after="160"/>
        <w:jc w:val="left"/>
        <w:rPr/>
      </w:pPr>
      <w:r>
        <w:rPr/>
        <w:t xml:space="preserve">    </w:t>
      </w:r>
      <w:r>
        <w:rPr/>
        <w:t>c. The arrows are drawn to scale from left to right</w:t>
      </w:r>
    </w:p>
    <w:p>
      <w:pPr>
        <w:pStyle w:val="Cabaaaaaaabaabaaaabaaaaaabaaabaaabaaabaaaaaaabaaab"/>
        <w:keepNext w:val="false"/>
        <w:keepLines w:val="false"/>
        <w:pageBreakBefore w:val="false"/>
        <w:widowControl/>
        <w:spacing w:before="0" w:after="160"/>
        <w:jc w:val="left"/>
        <w:rPr/>
      </w:pPr>
      <w:r>
        <w:rPr/>
        <w:t xml:space="preserve">    </w:t>
      </w:r>
      <w:r>
        <w:rPr/>
        <w:t>d. Each activity consumes a given time.</w:t>
      </w:r>
    </w:p>
    <w:p>
      <w:pPr>
        <w:pStyle w:val="Cabaaaaaaabaabaaaabaaaaaabaaabaaabaaabaaaaaaabaaaba"/>
        <w:keepNext w:val="false"/>
        <w:keepLines w:val="false"/>
        <w:pageBreakBefore w:val="false"/>
        <w:widowControl/>
        <w:spacing w:before="0" w:after="160"/>
        <w:jc w:val="left"/>
        <w:rPr/>
      </w:pPr>
      <w:r>
        <w:rPr/>
        <w:t>32. The artificial activity which indicates that an activity following it, cannot be started unless the preceding activity is complete, is known as</w:t>
      </w:r>
    </w:p>
    <w:p>
      <w:pPr>
        <w:pStyle w:val="Cabaaaaaaabaabaaaabaaaaaabaaabaaabaaabaaaaaaabaaabaa"/>
        <w:keepNext w:val="false"/>
        <w:keepLines w:val="false"/>
        <w:pageBreakBefore w:val="false"/>
        <w:widowControl/>
        <w:spacing w:before="0" w:after="160"/>
        <w:jc w:val="left"/>
        <w:rPr/>
      </w:pPr>
      <w:r>
        <w:rPr/>
        <w:t xml:space="preserve">    </w:t>
      </w:r>
      <w:r>
        <w:rPr/>
        <w:t>a. event</w:t>
      </w:r>
    </w:p>
    <w:p>
      <w:pPr>
        <w:pStyle w:val="Cabaaaaaaabaabaaaabaaaaaabaaabaaabaaabaaaaaaabaaabaaa"/>
        <w:keepNext w:val="false"/>
        <w:keepLines w:val="false"/>
        <w:pageBreakBefore w:val="false"/>
        <w:widowControl/>
        <w:spacing w:before="0" w:after="160"/>
        <w:jc w:val="left"/>
        <w:rPr/>
      </w:pPr>
      <w:r>
        <w:rPr/>
        <w:t xml:space="preserve">    </w:t>
      </w:r>
      <w:r>
        <w:rPr/>
        <w:t>b. free float</w:t>
      </w:r>
    </w:p>
    <w:p>
      <w:pPr>
        <w:pStyle w:val="Cabaaaaaaabaabaaaabaaaaaabaaabaaabaaabaaaaaaabaaabaaaa"/>
        <w:keepNext w:val="false"/>
        <w:keepLines w:val="false"/>
        <w:pageBreakBefore w:val="false"/>
        <w:widowControl/>
        <w:spacing w:before="0" w:after="160"/>
        <w:jc w:val="left"/>
        <w:rPr/>
      </w:pPr>
      <w:r>
        <w:rPr/>
        <w:t xml:space="preserve">    </w:t>
      </w:r>
      <w:r>
        <w:rPr/>
        <w:t>c. dummy</w:t>
      </w:r>
    </w:p>
    <w:p>
      <w:pPr>
        <w:pStyle w:val="Cabaaaaaaabaabaaaabaaaaaabaaabaaabaaabaaaaaaabaaabaaaab"/>
        <w:keepNext w:val="false"/>
        <w:keepLines w:val="false"/>
        <w:pageBreakBefore w:val="false"/>
        <w:widowControl/>
        <w:spacing w:before="0" w:after="160"/>
        <w:jc w:val="left"/>
        <w:rPr/>
      </w:pPr>
      <w:r>
        <w:rPr/>
        <w:t xml:space="preserve">    </w:t>
      </w:r>
      <w:r>
        <w:rPr/>
        <w:t>d. constant</w:t>
      </w:r>
    </w:p>
    <w:p>
      <w:pPr>
        <w:pStyle w:val="Cabaaaaaaabaabaaaabaaaaaabaaabaaabaaabaaaaaaabaaabaaaaba"/>
        <w:keepNext w:val="false"/>
        <w:keepLines w:val="false"/>
        <w:pageBreakBefore w:val="false"/>
        <w:widowControl/>
        <w:spacing w:before="0" w:after="160"/>
        <w:jc w:val="left"/>
        <w:rPr/>
      </w:pPr>
      <w:r>
        <w:rPr/>
        <w:t>33. Pick up the correct statement from the following:</w:t>
      </w:r>
    </w:p>
    <w:p>
      <w:pPr>
        <w:pStyle w:val="Cabaaaaaaabaabaaaabaaaaaabaaabaaabaaabaaaaaaabaaabaaaabaa"/>
        <w:keepNext w:val="false"/>
        <w:keepLines w:val="false"/>
        <w:pageBreakBefore w:val="false"/>
        <w:widowControl/>
        <w:spacing w:before="0" w:after="160"/>
        <w:jc w:val="left"/>
        <w:rPr/>
      </w:pPr>
      <w:r>
        <w:rPr/>
        <w:t xml:space="preserve">    </w:t>
      </w:r>
      <w:r>
        <w:rPr/>
        <w:t>a. The duration of time by which an activity can be delayed without affecting the succeeding activity, is called free float</w:t>
      </w:r>
    </w:p>
    <w:p>
      <w:pPr>
        <w:pStyle w:val="Cabaaaaaaabaabaaaabaaaaaabaaabaaabaaabaaaaaaabaaabaaaabaaa"/>
        <w:keepNext w:val="false"/>
        <w:keepLines w:val="false"/>
        <w:pageBreakBefore w:val="false"/>
        <w:widowControl/>
        <w:spacing w:before="0" w:after="160"/>
        <w:jc w:val="left"/>
        <w:rPr/>
      </w:pPr>
      <w:r>
        <w:rPr/>
        <w:t xml:space="preserve">    </w:t>
      </w:r>
      <w:r>
        <w:rPr/>
        <w:t>b. The float which affects neither the processor nor the successor activities, is called independent float</w:t>
      </w:r>
    </w:p>
    <w:p>
      <w:pPr>
        <w:pStyle w:val="Cabaaaaaaabaabaaaabaaaaaabaaabaaabaaabaaaaaaabaaabaaaabaaaa"/>
        <w:keepNext w:val="false"/>
        <w:keepLines w:val="false"/>
        <w:pageBreakBefore w:val="false"/>
        <w:widowControl/>
        <w:spacing w:before="0" w:after="160"/>
        <w:jc w:val="left"/>
        <w:rPr/>
      </w:pPr>
      <w:r>
        <w:rPr/>
        <w:t xml:space="preserve">    </w:t>
      </w:r>
      <w:r>
        <w:rPr/>
        <w:t>c. The difference between total float and free float, is called interfering float</w:t>
      </w:r>
    </w:p>
    <w:p>
      <w:pPr>
        <w:pStyle w:val="Cabaaaaaaabaabaaaabaaaaaabaaabaaabaaabaaaaaaabaaabaaaabaaaaa"/>
        <w:keepNext w:val="false"/>
        <w:keepLines w:val="false"/>
        <w:pageBreakBefore w:val="false"/>
        <w:widowControl/>
        <w:spacing w:before="0" w:after="160"/>
        <w:jc w:val="left"/>
        <w:rPr/>
      </w:pPr>
      <w:r>
        <w:rPr/>
        <w:t xml:space="preserve">    </w:t>
      </w:r>
      <w:r>
        <w:rPr/>
        <w:t>d. All the above.</w:t>
      </w:r>
    </w:p>
    <w:p>
      <w:pPr>
        <w:pStyle w:val="Cabaaaaaaabaabaaaabaaaaaabaaabaaabaaabaaaaaaabaaabaaaabaaaaab"/>
        <w:keepNext w:val="false"/>
        <w:keepLines w:val="false"/>
        <w:pageBreakBefore w:val="false"/>
        <w:widowControl/>
        <w:spacing w:before="0" w:after="160"/>
        <w:jc w:val="left"/>
        <w:rPr/>
      </w:pPr>
      <w:r>
        <w:rPr/>
        <w:t>34. Time and progress chart of a construction, is also known as</w:t>
      </w:r>
    </w:p>
    <w:p>
      <w:pPr>
        <w:pStyle w:val="Cabaaaaaaabaabaaaabaaaaaabaaabaaabaaabaaaaaaabaaabaaaabaaaaaba"/>
        <w:keepNext w:val="false"/>
        <w:keepLines w:val="false"/>
        <w:pageBreakBefore w:val="false"/>
        <w:widowControl/>
        <w:spacing w:before="0" w:after="160"/>
        <w:jc w:val="left"/>
        <w:rPr/>
      </w:pPr>
      <w:r>
        <w:rPr/>
        <w:t xml:space="preserve">    </w:t>
      </w:r>
      <w:r>
        <w:rPr/>
        <w:t>a. Gantt chart</w:t>
      </w:r>
    </w:p>
    <w:p>
      <w:pPr>
        <w:pStyle w:val="Cabaaaaaaabaabaaaabaaaaaabaaabaaabaaabaaaaaaabaaabaaaabaaaaabaa"/>
        <w:keepNext w:val="false"/>
        <w:keepLines w:val="false"/>
        <w:pageBreakBefore w:val="false"/>
        <w:widowControl/>
        <w:spacing w:before="0" w:after="160"/>
        <w:jc w:val="left"/>
        <w:rPr/>
      </w:pPr>
      <w:r>
        <w:rPr/>
        <w:t xml:space="preserve">    </w:t>
      </w:r>
      <w:r>
        <w:rPr/>
        <w:t>b. Modified Mile stone chart</w:t>
      </w:r>
    </w:p>
    <w:p>
      <w:pPr>
        <w:pStyle w:val="Cabaaaaaaabaabaaaabaaaaaabaaabaaabaaabaaaaaaabaaabaaaabaaaaabaaa"/>
        <w:keepNext w:val="false"/>
        <w:keepLines w:val="false"/>
        <w:pageBreakBefore w:val="false"/>
        <w:widowControl/>
        <w:spacing w:before="0" w:after="160"/>
        <w:jc w:val="left"/>
        <w:rPr/>
      </w:pPr>
      <w:r>
        <w:rPr/>
        <w:t xml:space="preserve">    </w:t>
      </w:r>
      <w:r>
        <w:rPr/>
        <w:t>c. Critical path method chart</w:t>
      </w:r>
    </w:p>
    <w:p>
      <w:pPr>
        <w:pStyle w:val="Cabaaaaaaabaabaaaabaaaaaabaaabaaabaaabaaaaaaabaaabaaaabaaaaabaaaa"/>
        <w:keepNext w:val="false"/>
        <w:keepLines w:val="false"/>
        <w:pageBreakBefore w:val="false"/>
        <w:widowControl/>
        <w:spacing w:before="0" w:after="160"/>
        <w:jc w:val="left"/>
        <w:rPr/>
      </w:pPr>
      <w:r>
        <w:rPr/>
        <w:t xml:space="preserve">    </w:t>
      </w:r>
      <w:r>
        <w:rPr/>
        <w:t>d. All the above.</w:t>
      </w:r>
    </w:p>
    <w:p>
      <w:pPr>
        <w:pStyle w:val="Cabaaaaaaabaabaaaabaaaaaabaaabaaabaaabaaaaaaabaaabaaaabaaaaabaaaab"/>
        <w:keepNext w:val="false"/>
        <w:keepLines w:val="false"/>
        <w:pageBreakBefore w:val="false"/>
        <w:widowControl/>
        <w:spacing w:before="0" w:after="160"/>
        <w:jc w:val="left"/>
        <w:rPr/>
      </w:pPr>
      <w:r>
        <w:rPr/>
        <w:t>35. If t is the duration of an activity, t1 is the latest finish possible moment of its preceding activity and t2 is the earliest start possible moment, the independent float of the activity is</w:t>
      </w:r>
    </w:p>
    <w:p>
      <w:pPr>
        <w:pStyle w:val="Cabaaaaaaabaabaaaabaaaaaabaaabaaabaaabaaaaaaabaaabaaaabaaaaabaaaaba"/>
        <w:keepNext w:val="false"/>
        <w:keepLines w:val="false"/>
        <w:pageBreakBefore w:val="false"/>
        <w:widowControl/>
        <w:spacing w:before="0" w:after="160"/>
        <w:jc w:val="left"/>
        <w:rPr/>
      </w:pPr>
      <w:r>
        <w:rPr/>
        <w:t xml:space="preserve">    </w:t>
      </w:r>
      <w:r>
        <w:rPr/>
        <w:t>a. (t1 - t2) - t</w:t>
      </w:r>
    </w:p>
    <w:p>
      <w:pPr>
        <w:pStyle w:val="Cabaaaaaaabaabaaaabaaaaaabaaabaaabaaabaaaaaaabaaabaaaabaaaaabaaaabab"/>
        <w:keepNext w:val="false"/>
        <w:keepLines w:val="false"/>
        <w:pageBreakBefore w:val="false"/>
        <w:widowControl/>
        <w:spacing w:before="0" w:after="160"/>
        <w:jc w:val="left"/>
        <w:rPr/>
      </w:pPr>
      <w:r>
        <w:rPr/>
        <w:t xml:space="preserve">    </w:t>
      </w:r>
      <w:r>
        <w:rPr/>
        <w:t>b. t - (t1 - t2)</w:t>
      </w:r>
    </w:p>
    <w:p>
      <w:pPr>
        <w:pStyle w:val="Cabaaaaaaabaabaaaabaaaaaabaaabaaabaaabaaaaaaabaaabaaaabaaaaabaaaababa"/>
        <w:keepNext w:val="false"/>
        <w:keepLines w:val="false"/>
        <w:pageBreakBefore w:val="false"/>
        <w:widowControl/>
        <w:spacing w:before="0" w:after="160"/>
        <w:jc w:val="left"/>
        <w:rPr/>
      </w:pPr>
      <w:r>
        <w:rPr/>
        <w:t xml:space="preserve">    </w:t>
      </w:r>
      <w:r>
        <w:rPr/>
        <w:t>c. (t1 + t2) - t</w:t>
      </w:r>
    </w:p>
    <w:p>
      <w:pPr>
        <w:pStyle w:val="Cabaaaaaaabaabaaaabaaaaaabaaabaaabaaabaaaaaaabaaabaaaabaaaaabaaaababaa"/>
        <w:keepNext w:val="false"/>
        <w:keepLines w:val="false"/>
        <w:pageBreakBefore w:val="false"/>
        <w:widowControl/>
        <w:spacing w:before="0" w:after="160"/>
        <w:jc w:val="left"/>
        <w:rPr/>
      </w:pPr>
      <w:r>
        <w:rPr/>
        <w:t xml:space="preserve">    </w:t>
      </w:r>
      <w:r>
        <w:rPr/>
        <w:t>d. t + (t1 - t2)</w:t>
      </w:r>
    </w:p>
    <w:p>
      <w:pPr>
        <w:pStyle w:val="Cabaaaaaaabaabaaaabaaaaaabaaabaaabaaabaaaaaaabaaabaaaabaaaaabaaaababaaa"/>
        <w:keepNext w:val="false"/>
        <w:keepLines w:val="false"/>
        <w:pageBreakBefore w:val="false"/>
        <w:widowControl/>
        <w:spacing w:before="0" w:after="160"/>
        <w:jc w:val="left"/>
        <w:rPr/>
      </w:pPr>
      <w:r>
        <w:rPr/>
        <w:t>36. Pick up the correct statement from the following:</w:t>
      </w:r>
    </w:p>
    <w:p>
      <w:pPr>
        <w:pStyle w:val="Cabaaaaaaabaabaaaabaaaaaabaaabaaabaaabaaaaaaabaaabaaaabaaaaabaaaababaaaa"/>
        <w:keepNext w:val="false"/>
        <w:keepLines w:val="false"/>
        <w:pageBreakBefore w:val="false"/>
        <w:widowControl/>
        <w:spacing w:before="0" w:after="160"/>
        <w:jc w:val="left"/>
        <w:rPr/>
      </w:pPr>
      <w:r>
        <w:rPr/>
        <w:t xml:space="preserve">    </w:t>
      </w:r>
      <w:r>
        <w:rPr/>
        <w:t>a. In order to check up the average depth of excavation, 'Dead mans' are left at the mid-widths of borrow pits</w:t>
      </w:r>
    </w:p>
    <w:p>
      <w:pPr>
        <w:pStyle w:val="Cabaaaaaaabaabaaaabaaaaaabaaabaaabaaabaaaaaaabaaabaaaabaaaaabaaaababaaaaa"/>
        <w:keepNext w:val="false"/>
        <w:keepLines w:val="false"/>
        <w:pageBreakBefore w:val="false"/>
        <w:widowControl/>
        <w:spacing w:before="0" w:after="160"/>
        <w:jc w:val="left"/>
        <w:rPr/>
      </w:pPr>
      <w:r>
        <w:rPr/>
        <w:t xml:space="preserve">    </w:t>
      </w:r>
      <w:r>
        <w:rPr/>
        <w:t>b. The earthwork calculation in excavation is made from the difference in levels obtained with a level</w:t>
      </w:r>
    </w:p>
    <w:p>
      <w:pPr>
        <w:pStyle w:val="Cabaaaaaaabaabaaaabaaaaaabaaabaaabaaabaaaaaaabaaabaaaabaaaaabaaaababaaaaaa"/>
        <w:keepNext w:val="false"/>
        <w:keepLines w:val="false"/>
        <w:pageBreakBefore w:val="false"/>
        <w:widowControl/>
        <w:spacing w:before="0" w:after="160"/>
        <w:jc w:val="left"/>
        <w:rPr/>
      </w:pPr>
      <w:r>
        <w:rPr/>
        <w:t xml:space="preserve">    </w:t>
      </w:r>
      <w:r>
        <w:rPr/>
        <w:t>c. The earth work in excavation to form the road embankment includes the formation of correct profile and depositing the soil in layers</w:t>
      </w:r>
    </w:p>
    <w:p>
      <w:pPr>
        <w:pStyle w:val="Cabaaaaaaabaabaaaabaaaaaabaaabaaabaaabaaaaaaabaaabaaaabaaaaabaaaababaaaaaaa"/>
        <w:keepNext w:val="false"/>
        <w:keepLines w:val="false"/>
        <w:pageBreakBefore w:val="false"/>
        <w:widowControl/>
        <w:spacing w:before="0" w:after="160"/>
        <w:jc w:val="left"/>
        <w:rPr/>
      </w:pPr>
      <w:r>
        <w:rPr/>
        <w:t xml:space="preserve">    </w:t>
      </w:r>
      <w:r>
        <w:rPr/>
        <w:t>d. All the above.</w:t>
      </w:r>
    </w:p>
    <w:p>
      <w:pPr>
        <w:pStyle w:val="Cabaaaaaaabaabaaaabaaaaaabaaabaaabaaabaaaaaaabaaabaaaabaaaaabaaaababaaaaaaab"/>
        <w:keepNext w:val="false"/>
        <w:keepLines w:val="false"/>
        <w:pageBreakBefore w:val="false"/>
        <w:widowControl/>
        <w:spacing w:before="0" w:after="160"/>
        <w:jc w:val="left"/>
        <w:rPr/>
      </w:pPr>
      <w:r>
        <w:rPr/>
        <w:t>37. The assumption on which the trapezoidal formula for volumes is based, is</w:t>
      </w:r>
    </w:p>
    <w:p>
      <w:pPr>
        <w:pStyle w:val="Cabaaaaaaabaabaaaabaaaaaabaaabaaabaaabaaaaaaabaaabaaaabaaaaabaaaababaaaaaaaba"/>
        <w:keepNext w:val="false"/>
        <w:keepLines w:val="false"/>
        <w:pageBreakBefore w:val="false"/>
        <w:widowControl/>
        <w:spacing w:before="0" w:after="160"/>
        <w:jc w:val="left"/>
        <w:rPr/>
      </w:pPr>
      <w:r>
        <w:rPr/>
        <w:t xml:space="preserve">    </w:t>
      </w:r>
      <w:r>
        <w:rPr/>
        <w:t>a. The end sections are parallel planes</w:t>
      </w:r>
    </w:p>
    <w:p>
      <w:pPr>
        <w:pStyle w:val="Cabaaaaaaabaabaaaabaaaaaabaaabaaabaaabaaaaaaabaaabaaaabaaaaabaaaababaaaaaaabaa"/>
        <w:keepNext w:val="false"/>
        <w:keepLines w:val="false"/>
        <w:pageBreakBefore w:val="false"/>
        <w:widowControl/>
        <w:spacing w:before="0" w:after="160"/>
        <w:jc w:val="left"/>
        <w:rPr/>
      </w:pPr>
      <w:r>
        <w:rPr/>
        <w:t xml:space="preserve">    </w:t>
      </w:r>
      <w:r>
        <w:rPr/>
        <w:t>b. The mid-area of a pyramid is half the average area of the ends</w:t>
      </w:r>
    </w:p>
    <w:p>
      <w:pPr>
        <w:pStyle w:val="Cabaaaaaaabaabaaaabaaaaaabaaabaaabaaabaaaaaaabaaabaaaabaaaaabaaaababaaaaaaabaaa"/>
        <w:keepNext w:val="false"/>
        <w:keepLines w:val="false"/>
        <w:pageBreakBefore w:val="false"/>
        <w:widowControl/>
        <w:spacing w:before="0" w:after="160"/>
        <w:jc w:val="left"/>
        <w:rPr/>
      </w:pPr>
      <w:r>
        <w:rPr/>
        <w:t xml:space="preserve">    </w:t>
      </w:r>
      <w:r>
        <w:rPr/>
        <w:t>c. The volume of the prismoidal is over-es-timted and hence a prismoidal correction is applied</w:t>
      </w:r>
    </w:p>
    <w:p>
      <w:pPr>
        <w:pStyle w:val="Cabaaaaaaabaabaaaabaaaaaabaaabaaabaaabaaaaaaabaaabaaaabaaaaabaaaababaaaaaaabaaaa"/>
        <w:keepNext w:val="false"/>
        <w:keepLines w:val="false"/>
        <w:pageBreakBefore w:val="false"/>
        <w:widowControl/>
        <w:spacing w:before="0" w:after="160"/>
        <w:jc w:val="left"/>
        <w:rPr/>
      </w:pPr>
      <w:r>
        <w:rPr/>
        <w:t xml:space="preserve">    </w:t>
      </w:r>
      <w:r>
        <w:rPr/>
        <w:t>d. All the above.</w:t>
      </w:r>
    </w:p>
    <w:p>
      <w:pPr>
        <w:pStyle w:val="Cabaaaaaaabaabaaaabaaaaaabaaabaaabaaabaaaaaaabaaabaaaabaaaaabaaaababaaaaaaabaaaab"/>
        <w:keepNext w:val="false"/>
        <w:keepLines w:val="false"/>
        <w:pageBreakBefore w:val="false"/>
        <w:widowControl/>
        <w:spacing w:before="0" w:after="160"/>
        <w:jc w:val="left"/>
        <w:rPr/>
      </w:pPr>
      <w:r>
        <w:rPr/>
        <w:t>38. For 12 mm thick cement plastering 1 : 6 on 100 sq.m new brick work, the quantity of cement required, is</w:t>
      </w:r>
    </w:p>
    <w:p>
      <w:pPr>
        <w:pStyle w:val="Cabaaaaaaabaabaaaabaaaaaabaaabaaabaaabaaaaaaabaaabaaaabaaaaabaaaababaaaaaaabaaaaba"/>
        <w:keepNext w:val="false"/>
        <w:keepLines w:val="false"/>
        <w:pageBreakBefore w:val="false"/>
        <w:widowControl/>
        <w:spacing w:before="0" w:after="160"/>
        <w:jc w:val="left"/>
        <w:rPr/>
      </w:pPr>
      <w:r>
        <w:rPr/>
        <w:t xml:space="preserve">    </w:t>
      </w:r>
      <w:r>
        <w:rPr/>
        <w:t>a. 0.200 m</w:t>
      </w:r>
      <w:r>
        <w:rPr>
          <w:vertAlign w:val="superscript"/>
        </w:rPr>
        <w:t>3</w:t>
      </w:r>
    </w:p>
    <w:p>
      <w:pPr>
        <w:pStyle w:val="Cabaaaaaaabaabaaaabaaaaaabaaabaaabaaabaaaaaaabaaabaaaabaaaaabaaaababaaaaaaabaaaabaa"/>
        <w:keepNext w:val="false"/>
        <w:keepLines w:val="false"/>
        <w:pageBreakBefore w:val="false"/>
        <w:widowControl/>
        <w:spacing w:before="0" w:after="160"/>
        <w:jc w:val="left"/>
        <w:rPr/>
      </w:pPr>
      <w:r>
        <w:rPr/>
        <w:t xml:space="preserve">    </w:t>
      </w:r>
      <w:r>
        <w:rPr/>
        <w:t>b. 0.247 m</w:t>
      </w:r>
      <w:r>
        <w:rPr>
          <w:vertAlign w:val="superscript"/>
        </w:rPr>
        <w:t>3</w:t>
      </w:r>
    </w:p>
    <w:p>
      <w:pPr>
        <w:pStyle w:val="Cabaaaaaaabaabaaaabaaaaaabaaabaaabaaabaaaaaaabaaabaaaabaaaaabaaaababaaaaaaabaaaabaaa"/>
        <w:keepNext w:val="false"/>
        <w:keepLines w:val="false"/>
        <w:pageBreakBefore w:val="false"/>
        <w:widowControl/>
        <w:spacing w:before="0" w:after="160"/>
        <w:jc w:val="left"/>
        <w:rPr/>
      </w:pPr>
      <w:r>
        <w:rPr/>
        <w:t xml:space="preserve">    </w:t>
      </w:r>
      <w:r>
        <w:rPr/>
        <w:t>c. 0.274 m</w:t>
      </w:r>
      <w:r>
        <w:rPr>
          <w:vertAlign w:val="superscript"/>
        </w:rPr>
        <w:t>3</w:t>
      </w:r>
    </w:p>
    <w:p>
      <w:pPr>
        <w:pStyle w:val="Cabaaaaaaabaabaaaabaaaaaabaaabaaabaaabaaaaaaabaaabaaaabaaaaabaaaababaaaaaaabaaaabaaab"/>
        <w:keepNext w:val="false"/>
        <w:keepLines w:val="false"/>
        <w:pageBreakBefore w:val="false"/>
        <w:widowControl/>
        <w:spacing w:before="0" w:after="160"/>
        <w:jc w:val="left"/>
        <w:rPr/>
      </w:pPr>
      <w:r>
        <w:rPr/>
        <w:t xml:space="preserve">    </w:t>
      </w:r>
      <w:r>
        <w:rPr/>
        <w:t>d. 0.295 m</w:t>
      </w:r>
      <w:r>
        <w:rPr>
          <w:vertAlign w:val="superscript"/>
        </w:rPr>
        <w:t>3</w:t>
      </w:r>
    </w:p>
    <w:p>
      <w:pPr>
        <w:pStyle w:val="Cabaaaaaaabaabaaaabaaaaaabaaabaaabaaabaaaaaaabaaabaaaabaaaaabaaaababaaaaaaabaaaabaaaba"/>
        <w:keepNext w:val="false"/>
        <w:keepLines w:val="false"/>
        <w:pageBreakBefore w:val="false"/>
        <w:widowControl/>
        <w:spacing w:before="0" w:after="160"/>
        <w:jc w:val="left"/>
        <w:rPr/>
      </w:pPr>
      <w:r>
        <w:rPr/>
        <w:t>39. The detention period in a septic tank is assumed</w:t>
      </w:r>
    </w:p>
    <w:p>
      <w:pPr>
        <w:pStyle w:val="Cabaaaaaaabaabaaaabaaaaaabaaabaaabaaabaaaaaaabaaabaaaabaaaaabaaaababaaaaaaabaaaabaaabaa"/>
        <w:keepNext w:val="false"/>
        <w:keepLines w:val="false"/>
        <w:pageBreakBefore w:val="false"/>
        <w:widowControl/>
        <w:spacing w:before="0" w:after="160"/>
        <w:jc w:val="left"/>
        <w:rPr/>
      </w:pPr>
      <w:r>
        <w:rPr/>
        <w:t xml:space="preserve">    </w:t>
      </w:r>
      <w:r>
        <w:rPr/>
        <w:t>a. 20 minutes</w:t>
      </w:r>
    </w:p>
    <w:p>
      <w:pPr>
        <w:pStyle w:val="Cabaaaaaaabaabaaaabaaaaaabaaabaaabaaabaaaaaaabaaabaaaabaaaaabaaaababaaaaaaabaaaabaaabaaa"/>
        <w:keepNext w:val="false"/>
        <w:keepLines w:val="false"/>
        <w:pageBreakBefore w:val="false"/>
        <w:widowControl/>
        <w:spacing w:before="0" w:after="160"/>
        <w:jc w:val="left"/>
        <w:rPr/>
      </w:pPr>
      <w:r>
        <w:rPr/>
        <w:t xml:space="preserve">    </w:t>
      </w:r>
      <w:r>
        <w:rPr/>
        <w:t>b. 25 minutes</w:t>
      </w:r>
    </w:p>
    <w:p>
      <w:pPr>
        <w:pStyle w:val="Cabaaaaaaabaabaaaabaaaaaabaaabaaabaaabaaaaaaabaaabaaaabaaaaabaaaababaaaaaaabaaaabaaabaaaa"/>
        <w:keepNext w:val="false"/>
        <w:keepLines w:val="false"/>
        <w:pageBreakBefore w:val="false"/>
        <w:widowControl/>
        <w:spacing w:before="0" w:after="160"/>
        <w:jc w:val="left"/>
        <w:rPr/>
      </w:pPr>
      <w:r>
        <w:rPr/>
        <w:t xml:space="preserve">    </w:t>
      </w:r>
      <w:r>
        <w:rPr/>
        <w:t>c. 30 minutes</w:t>
      </w:r>
    </w:p>
    <w:p>
      <w:pPr>
        <w:pStyle w:val="Cabaaaaaaabaabaaaabaaaaaabaaabaaabaaabaaaaaaabaaabaaaabaaaaabaaaababaaaaaaabaaaabaaabaaaab"/>
        <w:keepNext w:val="false"/>
        <w:keepLines w:val="false"/>
        <w:pageBreakBefore w:val="false"/>
        <w:widowControl/>
        <w:spacing w:before="0" w:after="160"/>
        <w:jc w:val="left"/>
        <w:rPr/>
      </w:pPr>
      <w:r>
        <w:rPr/>
        <w:t xml:space="preserve">    </w:t>
      </w:r>
      <w:r>
        <w:rPr/>
        <w:t>d. 40 minutes</w:t>
      </w:r>
    </w:p>
    <w:p>
      <w:pPr>
        <w:pStyle w:val="Cabaaaaaaabaabaaaabaaaaaabaaabaaabaaabaaaaaaabaaabaaaabaaaaabaaaababaaaaaaabaaaabaaabaaaaba"/>
        <w:keepNext w:val="false"/>
        <w:keepLines w:val="false"/>
        <w:pageBreakBefore w:val="false"/>
        <w:widowControl/>
        <w:spacing w:before="0" w:after="160"/>
        <w:jc w:val="left"/>
        <w:rPr/>
      </w:pPr>
      <w:r>
        <w:rPr/>
        <w:t>40. The most reliable estiamte is</w:t>
      </w:r>
    </w:p>
    <w:p>
      <w:pPr>
        <w:pStyle w:val="Cabaaaaaaabaabaaaabaaaaaabaaabaaabaaabaaaaaaabaaabaaaabaaaaabaaaababaaaaaaabaaaabaaabaaaabaa"/>
        <w:keepNext w:val="false"/>
        <w:keepLines w:val="false"/>
        <w:pageBreakBefore w:val="false"/>
        <w:widowControl/>
        <w:spacing w:before="0" w:after="160"/>
        <w:jc w:val="left"/>
        <w:rPr/>
      </w:pPr>
      <w:r>
        <w:rPr/>
        <w:t xml:space="preserve">    </w:t>
      </w:r>
      <w:r>
        <w:rPr/>
        <w:t>a. Detailed estimate</w:t>
      </w:r>
    </w:p>
    <w:p>
      <w:pPr>
        <w:pStyle w:val="Cabaaaaaaabaabaaaabaaaaaabaaabaaabaaabaaaaaaabaaabaaaabaaaaabaaaababaaaaaaabaaaabaaabaaaabaab"/>
        <w:keepNext w:val="false"/>
        <w:keepLines w:val="false"/>
        <w:pageBreakBefore w:val="false"/>
        <w:widowControl/>
        <w:spacing w:before="0" w:after="160"/>
        <w:jc w:val="left"/>
        <w:rPr/>
      </w:pPr>
      <w:r>
        <w:rPr/>
        <w:t xml:space="preserve">    </w:t>
      </w:r>
      <w:r>
        <w:rPr/>
        <w:t>b. Preliminary estimate</w:t>
      </w:r>
    </w:p>
    <w:p>
      <w:pPr>
        <w:pStyle w:val="Cabaaaaaaabaabaaaabaaaaaabaaabaaabaaabaaaaaaabaaabaaaabaaaaabaaaababaaaaaaabaaaabaaabaaaabaaba"/>
        <w:keepNext w:val="false"/>
        <w:keepLines w:val="false"/>
        <w:pageBreakBefore w:val="false"/>
        <w:widowControl/>
        <w:spacing w:before="0" w:after="160"/>
        <w:jc w:val="left"/>
        <w:rPr/>
      </w:pPr>
      <w:r>
        <w:rPr/>
        <w:t xml:space="preserve">    </w:t>
      </w:r>
      <w:r>
        <w:rPr/>
        <w:t>c. Plinth area estimate</w:t>
      </w:r>
    </w:p>
    <w:p>
      <w:pPr>
        <w:pStyle w:val="Cabaaaaaaabaabaaaabaaaaaabaaabaaabaaabaaaaaaabaaabaaaabaaaaabaaaababaaaaaaabaaaabaaabaaaabaabaa"/>
        <w:keepNext w:val="false"/>
        <w:keepLines w:val="false"/>
        <w:pageBreakBefore w:val="false"/>
        <w:widowControl/>
        <w:spacing w:before="0" w:after="160"/>
        <w:jc w:val="left"/>
        <w:rPr/>
      </w:pPr>
      <w:r>
        <w:rPr/>
        <w:t xml:space="preserve">    </w:t>
      </w:r>
      <w:r>
        <w:rPr/>
        <w:t>d. Cube rate estimate</w:t>
      </w:r>
    </w:p>
    <w:p>
      <w:pPr>
        <w:pStyle w:val="Cabaaaaaaabaabaaaabaaaaaabaaabaaabaaabaaaaaaabaaabaaaabaaaaabaaaababaaaaaaabaaaabaaabaaaabaabaaa"/>
        <w:keepNext w:val="false"/>
        <w:keepLines w:val="false"/>
        <w:pageBreakBefore w:val="false"/>
        <w:widowControl/>
        <w:spacing w:before="0" w:after="160"/>
        <w:jc w:val="left"/>
        <w:rPr/>
      </w:pPr>
      <w:r>
        <w:rPr/>
        <w:t>41. Which of the the following is not intended while making a 'sketch' in the context of technical drawings?</w:t>
      </w:r>
    </w:p>
    <w:p>
      <w:pPr>
        <w:pStyle w:val="Cabaaaaaaabaabaaaabaaaaaabaaabaaabaaabaaaaaaabaaabaaaabaaaaabaaaababaaaaaaabaaaabaaabaaaabaabaaaa"/>
        <w:keepNext w:val="false"/>
        <w:keepLines w:val="false"/>
        <w:pageBreakBefore w:val="false"/>
        <w:widowControl/>
        <w:spacing w:before="0" w:after="160"/>
        <w:jc w:val="left"/>
        <w:rPr/>
      </w:pPr>
      <w:r>
        <w:rPr/>
        <w:t xml:space="preserve">    </w:t>
      </w:r>
      <w:r>
        <w:rPr/>
        <w:t>a. a fished product</w:t>
      </w:r>
    </w:p>
    <w:p>
      <w:pPr>
        <w:pStyle w:val="Cabaaaaaaabaabaaaabaaaaaabaaabaaabaaabaaaaaaabaaabaaaabaaaaabaaaababaaaaaaabaaaabaaabaaaabaabaaaab"/>
        <w:keepNext w:val="false"/>
        <w:keepLines w:val="false"/>
        <w:pageBreakBefore w:val="false"/>
        <w:widowControl/>
        <w:spacing w:before="0" w:after="160"/>
        <w:jc w:val="left"/>
        <w:rPr/>
      </w:pPr>
      <w:r>
        <w:rPr/>
        <w:t xml:space="preserve">    </w:t>
      </w:r>
      <w:r>
        <w:rPr/>
        <w:t>b. free hand sketching</w:t>
      </w:r>
    </w:p>
    <w:p>
      <w:pPr>
        <w:pStyle w:val="Cabaaaaaaabaabaaaabaaaaaabaaabaaabaaabaaaaaaabaaabaaaabaaaaabaaaababaaaaaaabaaaabaaabaaaabaabaaaaba"/>
        <w:keepNext w:val="false"/>
        <w:keepLines w:val="false"/>
        <w:pageBreakBefore w:val="false"/>
        <w:widowControl/>
        <w:spacing w:before="0" w:after="160"/>
        <w:jc w:val="left"/>
        <w:rPr/>
      </w:pPr>
      <w:r>
        <w:rPr/>
        <w:t xml:space="preserve">    </w:t>
      </w:r>
      <w:r>
        <w:rPr/>
        <w:t>c. a preliminary product</w:t>
      </w:r>
    </w:p>
    <w:p>
      <w:pPr>
        <w:pStyle w:val="Cabaaaaaaabaabaaaabaaaaaabaaabaaabaaabaaaaaaabaaabaaaabaaaaabaaaababaaaaaaabaaaabaaabaaaabaabaaaabaa"/>
        <w:keepNext w:val="false"/>
        <w:keepLines w:val="false"/>
        <w:pageBreakBefore w:val="false"/>
        <w:widowControl/>
        <w:spacing w:before="0" w:after="160"/>
        <w:jc w:val="left"/>
        <w:rPr/>
      </w:pPr>
      <w:r>
        <w:rPr/>
        <w:t xml:space="preserve">    </w:t>
      </w:r>
      <w:r>
        <w:rPr/>
        <w:t>d. a quick way to record an idea for work</w:t>
      </w:r>
    </w:p>
    <w:p>
      <w:pPr>
        <w:pStyle w:val="D"/>
        <w:keepNext w:val="false"/>
        <w:keepLines w:val="false"/>
        <w:pageBreakBefore w:val="false"/>
        <w:widowControl/>
        <w:spacing w:before="0" w:after="160"/>
        <w:jc w:val="left"/>
        <w:rPr/>
      </w:pPr>
      <w:r>
        <w:rPr/>
        <w:t>42. Horizontal lines are drawn</w:t>
      </w:r>
    </w:p>
    <w:p>
      <w:pPr>
        <w:pStyle w:val="Da"/>
        <w:keepNext w:val="false"/>
        <w:keepLines w:val="false"/>
        <w:pageBreakBefore w:val="false"/>
        <w:widowControl/>
        <w:spacing w:before="0" w:after="160"/>
        <w:jc w:val="left"/>
        <w:rPr/>
      </w:pPr>
      <w:r>
        <w:rPr/>
        <w:t xml:space="preserve">    </w:t>
      </w:r>
      <w:r>
        <w:rPr/>
        <w:t>a. left to right</w:t>
      </w:r>
    </w:p>
    <w:p>
      <w:pPr>
        <w:pStyle w:val="Daa"/>
        <w:keepNext w:val="false"/>
        <w:keepLines w:val="false"/>
        <w:pageBreakBefore w:val="false"/>
        <w:widowControl/>
        <w:spacing w:before="0" w:after="160"/>
        <w:jc w:val="left"/>
        <w:rPr/>
      </w:pPr>
      <w:r>
        <w:rPr/>
        <w:t xml:space="preserve">    </w:t>
      </w:r>
      <w:r>
        <w:rPr/>
        <w:t>b. right to left</w:t>
      </w:r>
    </w:p>
    <w:p>
      <w:pPr>
        <w:pStyle w:val="Daaa"/>
        <w:keepNext w:val="false"/>
        <w:keepLines w:val="false"/>
        <w:pageBreakBefore w:val="false"/>
        <w:widowControl/>
        <w:spacing w:before="0" w:after="160"/>
        <w:jc w:val="left"/>
        <w:rPr/>
      </w:pPr>
      <w:r>
        <w:rPr/>
        <w:t xml:space="preserve">    </w:t>
      </w:r>
      <w:r>
        <w:rPr/>
        <w:t>c. top to bottom</w:t>
      </w:r>
    </w:p>
    <w:p>
      <w:pPr>
        <w:pStyle w:val="Daaaa"/>
        <w:keepNext w:val="false"/>
        <w:keepLines w:val="false"/>
        <w:pageBreakBefore w:val="false"/>
        <w:widowControl/>
        <w:spacing w:before="0" w:after="160"/>
        <w:jc w:val="left"/>
        <w:rPr/>
      </w:pPr>
      <w:r>
        <w:rPr/>
        <w:t xml:space="preserve">    </w:t>
      </w:r>
      <w:r>
        <w:rPr/>
        <w:t>d. both (a) and (b) above</w:t>
      </w:r>
    </w:p>
    <w:p>
      <w:pPr>
        <w:pStyle w:val="Daaaab"/>
        <w:keepNext w:val="false"/>
        <w:keepLines w:val="false"/>
        <w:pageBreakBefore w:val="false"/>
        <w:widowControl/>
        <w:spacing w:before="0" w:after="160"/>
        <w:jc w:val="left"/>
        <w:rPr/>
      </w:pPr>
      <w:r>
        <w:rPr/>
        <w:t>43. In general structural drawings would typically include following information:</w:t>
      </w:r>
    </w:p>
    <w:p>
      <w:pPr>
        <w:pStyle w:val="Daaaaba"/>
        <w:keepNext w:val="false"/>
        <w:keepLines w:val="false"/>
        <w:pageBreakBefore w:val="false"/>
        <w:widowControl/>
        <w:spacing w:before="0" w:after="160"/>
        <w:jc w:val="left"/>
        <w:rPr/>
      </w:pPr>
      <w:r>
        <w:rPr/>
        <w:t xml:space="preserve">    </w:t>
      </w:r>
      <w:r>
        <w:rPr/>
        <w:t>a. north point</w:t>
      </w:r>
    </w:p>
    <w:p>
      <w:pPr>
        <w:pStyle w:val="Daaaabaa"/>
        <w:keepNext w:val="false"/>
        <w:keepLines w:val="false"/>
        <w:pageBreakBefore w:val="false"/>
        <w:widowControl/>
        <w:spacing w:before="0" w:after="160"/>
        <w:jc w:val="left"/>
        <w:rPr/>
      </w:pPr>
      <w:r>
        <w:rPr/>
        <w:t xml:space="preserve">    </w:t>
      </w:r>
      <w:r>
        <w:rPr/>
        <w:t>b. plan, section and elevation</w:t>
      </w:r>
    </w:p>
    <w:p>
      <w:pPr>
        <w:pStyle w:val="Daaaabaaa"/>
        <w:keepNext w:val="false"/>
        <w:keepLines w:val="false"/>
        <w:pageBreakBefore w:val="false"/>
        <w:widowControl/>
        <w:spacing w:before="0" w:after="160"/>
        <w:jc w:val="left"/>
        <w:rPr/>
      </w:pPr>
      <w:r>
        <w:rPr/>
        <w:t xml:space="preserve">    </w:t>
      </w:r>
      <w:r>
        <w:rPr/>
        <w:t>c. notes on specification</w:t>
      </w:r>
    </w:p>
    <w:p>
      <w:pPr>
        <w:pStyle w:val="Daaaabaaaa"/>
        <w:keepNext w:val="false"/>
        <w:keepLines w:val="false"/>
        <w:pageBreakBefore w:val="false"/>
        <w:widowControl/>
        <w:spacing w:before="0" w:after="160"/>
        <w:jc w:val="left"/>
        <w:rPr/>
      </w:pPr>
      <w:r>
        <w:rPr/>
        <w:t xml:space="preserve">    </w:t>
      </w:r>
      <w:r>
        <w:rPr/>
        <w:t>d. all of the above</w:t>
      </w:r>
    </w:p>
    <w:p>
      <w:pPr>
        <w:pStyle w:val="Daaaabaaaab"/>
        <w:keepNext w:val="false"/>
        <w:keepLines w:val="false"/>
        <w:pageBreakBefore w:val="false"/>
        <w:widowControl/>
        <w:spacing w:before="0" w:after="160"/>
        <w:jc w:val="left"/>
        <w:rPr/>
      </w:pPr>
      <w:r>
        <w:rPr/>
        <w:t>44. The section obtained when the section plane is inclined to the axis of cone and cuts all the generators on either side of the apex, is called .......</w:t>
      </w:r>
    </w:p>
    <w:p>
      <w:pPr>
        <w:pStyle w:val="Daaaabaaaaba"/>
        <w:keepNext w:val="false"/>
        <w:keepLines w:val="false"/>
        <w:pageBreakBefore w:val="false"/>
        <w:widowControl/>
        <w:spacing w:before="0" w:after="160"/>
        <w:jc w:val="left"/>
        <w:rPr/>
      </w:pPr>
      <w:r>
        <w:rPr/>
        <w:t xml:space="preserve">    </w:t>
      </w:r>
      <w:r>
        <w:rPr/>
        <w:t>a. an ellipse</w:t>
      </w:r>
    </w:p>
    <w:p>
      <w:pPr>
        <w:pStyle w:val="Daaaabaaaabab"/>
        <w:keepNext w:val="false"/>
        <w:keepLines w:val="false"/>
        <w:pageBreakBefore w:val="false"/>
        <w:widowControl/>
        <w:spacing w:before="0" w:after="160"/>
        <w:jc w:val="left"/>
        <w:rPr/>
      </w:pPr>
      <w:r>
        <w:rPr/>
        <w:t xml:space="preserve">    </w:t>
      </w:r>
      <w:r>
        <w:rPr/>
        <w:t>b. a parabola</w:t>
      </w:r>
    </w:p>
    <w:p>
      <w:pPr>
        <w:pStyle w:val="Daaaabaaaababa"/>
        <w:keepNext w:val="false"/>
        <w:keepLines w:val="false"/>
        <w:pageBreakBefore w:val="false"/>
        <w:widowControl/>
        <w:spacing w:before="0" w:after="160"/>
        <w:jc w:val="left"/>
        <w:rPr/>
      </w:pPr>
      <w:r>
        <w:rPr/>
        <w:t xml:space="preserve">    </w:t>
      </w:r>
      <w:r>
        <w:rPr/>
        <w:t>c. a hyperbola</w:t>
      </w:r>
    </w:p>
    <w:p>
      <w:pPr>
        <w:pStyle w:val="Daaaabaaaababaa"/>
        <w:keepNext w:val="false"/>
        <w:keepLines w:val="false"/>
        <w:pageBreakBefore w:val="false"/>
        <w:widowControl/>
        <w:spacing w:before="0" w:after="160"/>
        <w:jc w:val="left"/>
        <w:rPr/>
      </w:pPr>
      <w:r>
        <w:rPr/>
        <w:t xml:space="preserve">    </w:t>
      </w:r>
      <w:r>
        <w:rPr/>
        <w:t>d. a circle</w:t>
      </w:r>
    </w:p>
    <w:p>
      <w:pPr>
        <w:pStyle w:val="Daaaabaaaababaaa"/>
        <w:keepNext w:val="false"/>
        <w:keepLines w:val="false"/>
        <w:pageBreakBefore w:val="false"/>
        <w:widowControl/>
        <w:spacing w:before="0" w:after="160"/>
        <w:jc w:val="left"/>
        <w:rPr/>
      </w:pPr>
      <w:r>
        <w:rPr/>
        <w:t>45. Each financial ratio is generally compared by</w:t>
      </w:r>
    </w:p>
    <w:p>
      <w:pPr>
        <w:pStyle w:val="Daaaabaaaababaaaa"/>
        <w:keepNext w:val="false"/>
        <w:keepLines w:val="false"/>
        <w:pageBreakBefore w:val="false"/>
        <w:widowControl/>
        <w:spacing w:before="0" w:after="160"/>
        <w:jc w:val="left"/>
        <w:rPr/>
      </w:pPr>
      <w:r>
        <w:rPr/>
        <w:t xml:space="preserve">    </w:t>
      </w:r>
      <w:r>
        <w:rPr/>
        <w:t>a. a past ratio calculated from the past financial standard of the firm.</w:t>
      </w:r>
    </w:p>
    <w:p>
      <w:pPr>
        <w:pStyle w:val="Daaaabaaaababaaaaa"/>
        <w:keepNext w:val="false"/>
        <w:keepLines w:val="false"/>
        <w:pageBreakBefore w:val="false"/>
        <w:widowControl/>
        <w:spacing w:before="0" w:after="160"/>
        <w:jc w:val="left"/>
        <w:rPr/>
      </w:pPr>
      <w:r>
        <w:rPr/>
        <w:t xml:space="preserve">    </w:t>
      </w:r>
      <w:r>
        <w:rPr/>
        <w:t>b. a ratio developed by using the projected financial statement of the firm.</w:t>
      </w:r>
    </w:p>
    <w:p>
      <w:pPr>
        <w:pStyle w:val="Daaaabaaaababaaaaaa"/>
        <w:keepNext w:val="false"/>
        <w:keepLines w:val="false"/>
        <w:pageBreakBefore w:val="false"/>
        <w:widowControl/>
        <w:spacing w:before="0" w:after="160"/>
        <w:jc w:val="left"/>
        <w:rPr/>
      </w:pPr>
      <w:r>
        <w:rPr/>
        <w:t xml:space="preserve">    </w:t>
      </w:r>
      <w:r>
        <w:rPr/>
        <w:t>c. a ratio of some selected firms most progressive and successful at the point of consideration.</w:t>
      </w:r>
    </w:p>
    <w:p>
      <w:pPr>
        <w:pStyle w:val="Daaaabaaaababaaaaaaa"/>
        <w:keepNext w:val="false"/>
        <w:keepLines w:val="false"/>
        <w:pageBreakBefore w:val="false"/>
        <w:widowControl/>
        <w:spacing w:before="0" w:after="160"/>
        <w:jc w:val="left"/>
        <w:rPr/>
      </w:pPr>
      <w:r>
        <w:rPr/>
        <w:t xml:space="preserve">    </w:t>
      </w:r>
      <w:r>
        <w:rPr/>
        <w:t>d. All of these</w:t>
      </w:r>
    </w:p>
    <w:p>
      <w:pPr>
        <w:pStyle w:val="Daaaabaaaababaaaaaaab"/>
        <w:keepNext w:val="false"/>
        <w:keepLines w:val="false"/>
        <w:pageBreakBefore w:val="false"/>
        <w:widowControl/>
        <w:spacing w:before="0" w:after="160"/>
        <w:jc w:val="left"/>
        <w:rPr/>
      </w:pPr>
      <w:r>
        <w:rPr/>
        <w:t>46. If a is the base amount expenditure, b is the increase in the operation cost each year over a period of n years, the total cost of maintenance is :</w:t>
      </w:r>
    </w:p>
    <w:p>
      <w:pPr>
        <w:pStyle w:val="Daaaabaaaababaaaaaaaba"/>
        <w:keepNext w:val="false"/>
        <w:keepLines w:val="false"/>
        <w:pageBreakBefore w:val="false"/>
        <w:widowControl/>
        <w:spacing w:before="0" w:after="160"/>
        <w:jc w:val="left"/>
        <w:rPr/>
      </w:pPr>
      <w:r>
        <w:rPr/>
        <w:t xml:space="preserve">    </w:t>
      </w:r>
      <w:r>
        <w:rPr/>
        <w:t>a. a + (n + 1) b</w:t>
      </w:r>
    </w:p>
    <w:p>
      <w:pPr>
        <w:pStyle w:val="Daaaabaaaababaaaaaaabaa"/>
        <w:keepNext w:val="false"/>
        <w:keepLines w:val="false"/>
        <w:pageBreakBefore w:val="false"/>
        <w:widowControl/>
        <w:spacing w:before="0" w:after="160"/>
        <w:jc w:val="left"/>
        <w:rPr/>
      </w:pPr>
      <w:r>
        <w:rPr/>
        <w:t xml:space="preserve">    </w:t>
      </w:r>
      <w:r>
        <w:rPr/>
        <w:t>b. a + (n - 1) b</w:t>
      </w:r>
    </w:p>
    <w:p>
      <w:pPr>
        <w:pStyle w:val="Daaaabaaaababaaaaaaabaab"/>
        <w:keepNext w:val="false"/>
        <w:keepLines w:val="false"/>
        <w:pageBreakBefore w:val="false"/>
        <w:widowControl/>
        <w:spacing w:before="0" w:after="160"/>
        <w:jc w:val="left"/>
        <w:rPr/>
      </w:pPr>
      <w:r>
        <w:rPr/>
        <w:t xml:space="preserve">    </w:t>
      </w:r>
      <w:r>
        <w:rPr/>
        <w:t>c. a x (n - 1) b</w:t>
      </w:r>
    </w:p>
    <w:p>
      <w:pPr>
        <w:pStyle w:val="Daaaabaaaababaaaaaaabaaba"/>
        <w:keepNext w:val="false"/>
        <w:keepLines w:val="false"/>
        <w:pageBreakBefore w:val="false"/>
        <w:widowControl/>
        <w:spacing w:before="0" w:after="160"/>
        <w:jc w:val="left"/>
        <w:rPr/>
      </w:pPr>
      <w:r>
        <w:rPr/>
        <w:t xml:space="preserve">    </w:t>
      </w:r>
      <w:r>
        <w:rPr/>
        <w:t>d. a - (n - 1) b</w:t>
      </w:r>
    </w:p>
    <w:p>
      <w:pPr>
        <w:pStyle w:val="Daaaabaaaababaaaaaaabaabaa"/>
        <w:keepNext w:val="false"/>
        <w:keepLines w:val="false"/>
        <w:pageBreakBefore w:val="false"/>
        <w:widowControl/>
        <w:spacing w:before="0" w:after="160"/>
        <w:jc w:val="left"/>
        <w:rPr/>
      </w:pPr>
      <w:r>
        <w:rPr/>
        <w:t>47. The sunk costs include :</w:t>
      </w:r>
    </w:p>
    <w:p>
      <w:pPr>
        <w:pStyle w:val="Daaaabaaaababaaaaaaabaabaaa"/>
        <w:keepNext w:val="false"/>
        <w:keepLines w:val="false"/>
        <w:pageBreakBefore w:val="false"/>
        <w:widowControl/>
        <w:spacing w:before="0" w:after="160"/>
        <w:jc w:val="left"/>
        <w:rPr/>
      </w:pPr>
      <w:r>
        <w:rPr/>
        <w:t xml:space="preserve">    </w:t>
      </w:r>
      <w:r>
        <w:rPr/>
        <w:t>a. a past expenditure</w:t>
      </w:r>
    </w:p>
    <w:p>
      <w:pPr>
        <w:pStyle w:val="Daaaabaaaababaaaaaaabaabaaaa"/>
        <w:keepNext w:val="false"/>
        <w:keepLines w:val="false"/>
        <w:pageBreakBefore w:val="false"/>
        <w:widowControl/>
        <w:spacing w:before="0" w:after="160"/>
        <w:jc w:val="left"/>
        <w:rPr/>
      </w:pPr>
      <w:r>
        <w:rPr/>
        <w:t xml:space="preserve">    </w:t>
      </w:r>
      <w:r>
        <w:rPr/>
        <w:t>b. an unrecovered balance</w:t>
      </w:r>
    </w:p>
    <w:p>
      <w:pPr>
        <w:pStyle w:val="Daaaabaaaababaaaaaaabaabaaaaa"/>
        <w:keepNext w:val="false"/>
        <w:keepLines w:val="false"/>
        <w:pageBreakBefore w:val="false"/>
        <w:widowControl/>
        <w:spacing w:before="0" w:after="160"/>
        <w:jc w:val="left"/>
        <w:rPr/>
      </w:pPr>
      <w:r>
        <w:rPr/>
        <w:t xml:space="preserve">    </w:t>
      </w:r>
      <w:r>
        <w:rPr/>
        <w:t>c. an invested capital that cannot be retreived</w:t>
      </w:r>
    </w:p>
    <w:p>
      <w:pPr>
        <w:pStyle w:val="Daaaabaaaababaaaaaaabaabaaaaaa"/>
        <w:keepNext w:val="false"/>
        <w:keepLines w:val="false"/>
        <w:pageBreakBefore w:val="false"/>
        <w:widowControl/>
        <w:spacing w:before="0" w:after="160"/>
        <w:jc w:val="left"/>
        <w:rPr/>
      </w:pPr>
      <w:r>
        <w:rPr/>
        <w:t xml:space="preserve">    </w:t>
      </w:r>
      <w:r>
        <w:rPr/>
        <w:t>d. All of these</w:t>
      </w:r>
    </w:p>
    <w:p>
      <w:pPr>
        <w:pStyle w:val="Daaaabaaaababaaaaaaabaabaaaaaab"/>
        <w:keepNext w:val="false"/>
        <w:keepLines w:val="false"/>
        <w:pageBreakBefore w:val="false"/>
        <w:widowControl/>
        <w:spacing w:before="0" w:after="160"/>
        <w:jc w:val="left"/>
        <w:rPr/>
      </w:pPr>
      <w:r>
        <w:rPr/>
        <w:t>48. Prequalification is done</w:t>
      </w:r>
    </w:p>
    <w:p>
      <w:pPr>
        <w:pStyle w:val="Daaaabaaaababaaaaaaabaabaaaaaaba"/>
        <w:keepNext w:val="false"/>
        <w:keepLines w:val="false"/>
        <w:pageBreakBefore w:val="false"/>
        <w:widowControl/>
        <w:spacing w:before="0" w:after="160"/>
        <w:jc w:val="left"/>
        <w:rPr/>
      </w:pPr>
      <w:r>
        <w:rPr/>
        <w:t xml:space="preserve">    </w:t>
      </w:r>
      <w:r>
        <w:rPr/>
        <w:t>a. after the invitation of bids</w:t>
      </w:r>
    </w:p>
    <w:p>
      <w:pPr>
        <w:pStyle w:val="Daaaabaaaababaaaaaaabaabaaaaaabaa"/>
        <w:keepNext w:val="false"/>
        <w:keepLines w:val="false"/>
        <w:pageBreakBefore w:val="false"/>
        <w:widowControl/>
        <w:spacing w:before="0" w:after="160"/>
        <w:jc w:val="left"/>
        <w:rPr/>
      </w:pPr>
      <w:r>
        <w:rPr/>
        <w:t xml:space="preserve">    </w:t>
      </w:r>
      <w:r>
        <w:rPr/>
        <w:t>b. before the invitation of bids</w:t>
      </w:r>
    </w:p>
    <w:p>
      <w:pPr>
        <w:pStyle w:val="Daaaabaaaababaaaaaaabaabaaaaaabaab"/>
        <w:keepNext w:val="false"/>
        <w:keepLines w:val="false"/>
        <w:pageBreakBefore w:val="false"/>
        <w:widowControl/>
        <w:spacing w:before="0" w:after="160"/>
        <w:jc w:val="left"/>
        <w:rPr/>
      </w:pPr>
      <w:r>
        <w:rPr/>
        <w:t xml:space="preserve">    </w:t>
      </w:r>
      <w:r>
        <w:rPr/>
        <w:t>c. during the invitation of bids</w:t>
      </w:r>
    </w:p>
    <w:p>
      <w:pPr>
        <w:pStyle w:val="Daaaabaaaababaaaaaaabaabaaaaaabaaba"/>
        <w:keepNext w:val="false"/>
        <w:keepLines w:val="false"/>
        <w:pageBreakBefore w:val="false"/>
        <w:widowControl/>
        <w:spacing w:before="0" w:after="160"/>
        <w:jc w:val="left"/>
        <w:rPr/>
      </w:pPr>
      <w:r>
        <w:rPr/>
        <w:t xml:space="preserve">    </w:t>
      </w:r>
      <w:r>
        <w:rPr/>
        <w:t>d. none of the above</w:t>
      </w:r>
    </w:p>
    <w:p>
      <w:pPr>
        <w:pStyle w:val="Daaaabaaaababaaaaaaabaabaaaaaabaabaa"/>
        <w:keepNext w:val="false"/>
        <w:keepLines w:val="false"/>
        <w:pageBreakBefore w:val="false"/>
        <w:widowControl/>
        <w:spacing w:before="0" w:after="160"/>
        <w:jc w:val="left"/>
        <w:rPr/>
      </w:pPr>
      <w:r>
        <w:rPr/>
        <w:t>49. The number of members in dispute resolution committee are</w:t>
      </w:r>
    </w:p>
    <w:p>
      <w:pPr>
        <w:pStyle w:val="Daaaabaaaababaaaaaaabaabaaaaaabaabaaa"/>
        <w:keepNext w:val="false"/>
        <w:keepLines w:val="false"/>
        <w:pageBreakBefore w:val="false"/>
        <w:widowControl/>
        <w:spacing w:before="0" w:after="160"/>
        <w:jc w:val="left"/>
        <w:rPr/>
      </w:pPr>
      <w:r>
        <w:rPr/>
        <w:t xml:space="preserve">    </w:t>
      </w:r>
      <w:r>
        <w:rPr/>
        <w:t>a. 2</w:t>
      </w:r>
    </w:p>
    <w:p>
      <w:pPr>
        <w:pStyle w:val="Daaaabaaaababaaaaaaabaabaaaaaabaabaaaa"/>
        <w:keepNext w:val="false"/>
        <w:keepLines w:val="false"/>
        <w:pageBreakBefore w:val="false"/>
        <w:widowControl/>
        <w:spacing w:before="0" w:after="160"/>
        <w:jc w:val="left"/>
        <w:rPr/>
      </w:pPr>
      <w:r>
        <w:rPr/>
        <w:t xml:space="preserve">    </w:t>
      </w:r>
      <w:r>
        <w:rPr/>
        <w:t>b. 3</w:t>
      </w:r>
    </w:p>
    <w:p>
      <w:pPr>
        <w:pStyle w:val="Daaaabaaaababaaaaaaabaabaaaaaabaabaaaab"/>
        <w:keepNext w:val="false"/>
        <w:keepLines w:val="false"/>
        <w:pageBreakBefore w:val="false"/>
        <w:widowControl/>
        <w:spacing w:before="0" w:after="160"/>
        <w:jc w:val="left"/>
        <w:rPr/>
      </w:pPr>
      <w:r>
        <w:rPr/>
        <w:t xml:space="preserve">    </w:t>
      </w:r>
      <w:r>
        <w:rPr/>
        <w:t>c. 4</w:t>
      </w:r>
    </w:p>
    <w:p>
      <w:pPr>
        <w:pStyle w:val="Daaaabaaaababaaaaaaabaabaaaaaabaabaaaaba"/>
        <w:keepNext w:val="false"/>
        <w:keepLines w:val="false"/>
        <w:pageBreakBefore w:val="false"/>
        <w:widowControl/>
        <w:spacing w:before="0" w:after="160"/>
        <w:jc w:val="left"/>
        <w:rPr/>
      </w:pPr>
      <w:r>
        <w:rPr/>
        <w:t xml:space="preserve">    </w:t>
      </w:r>
      <w:r>
        <w:rPr/>
        <w:t>d. 5</w:t>
      </w:r>
    </w:p>
    <w:p>
      <w:pPr>
        <w:pStyle w:val="Daaaabaaaababaaaaaaabaabaaaaaabaabaaaabaa"/>
        <w:keepNext w:val="false"/>
        <w:keepLines w:val="false"/>
        <w:pageBreakBefore w:val="false"/>
        <w:widowControl/>
        <w:spacing w:before="0" w:after="160"/>
        <w:jc w:val="left"/>
        <w:rPr/>
      </w:pPr>
      <w:r>
        <w:rPr/>
        <w:t>50. For procurement of works up to 2 million, buy which of the following method is to be considered?</w:t>
      </w:r>
    </w:p>
    <w:p>
      <w:pPr>
        <w:pStyle w:val="Daaaabaaaababaaaaaaabaabaaaaaabaabaaaabaaa"/>
        <w:keepNext w:val="false"/>
        <w:keepLines w:val="false"/>
        <w:pageBreakBefore w:val="false"/>
        <w:widowControl/>
        <w:spacing w:before="0" w:after="160"/>
        <w:jc w:val="left"/>
        <w:rPr/>
      </w:pPr>
      <w:r>
        <w:rPr/>
        <w:t xml:space="preserve">    </w:t>
      </w:r>
      <w:r>
        <w:rPr/>
        <w:t>a. by sealed tender</w:t>
      </w:r>
    </w:p>
    <w:p>
      <w:pPr>
        <w:pStyle w:val="Daaaabaaaababaaaaaaabaabaaaaaabaabaaaabaaab"/>
        <w:keepNext w:val="false"/>
        <w:keepLines w:val="false"/>
        <w:pageBreakBefore w:val="false"/>
        <w:widowControl/>
        <w:spacing w:before="0" w:after="160"/>
        <w:jc w:val="left"/>
        <w:rPr/>
      </w:pPr>
      <w:r>
        <w:rPr/>
        <w:t xml:space="preserve">    </w:t>
      </w:r>
      <w:r>
        <w:rPr/>
        <w:t>b. by direct negotiation</w:t>
      </w:r>
    </w:p>
    <w:p>
      <w:pPr>
        <w:pStyle w:val="Daaaabaaaababaaaaaaabaabaaaaaabaabaaaabaaaba"/>
        <w:keepNext w:val="false"/>
        <w:keepLines w:val="false"/>
        <w:pageBreakBefore w:val="false"/>
        <w:widowControl/>
        <w:spacing w:before="0" w:after="160"/>
        <w:jc w:val="left"/>
        <w:rPr/>
      </w:pPr>
      <w:r>
        <w:rPr/>
        <w:t xml:space="preserve">    </w:t>
      </w:r>
      <w:r>
        <w:rPr/>
        <w:t>c. by bidding</w:t>
      </w:r>
    </w:p>
    <w:p>
      <w:pPr>
        <w:pStyle w:val="Daaaabaaaababaaaaaaabaabaaaaaabaabaaaabaaabaa"/>
        <w:keepNext w:val="false"/>
        <w:keepLines w:val="false"/>
        <w:pageBreakBefore w:val="false"/>
        <w:widowControl/>
        <w:spacing w:before="0" w:after="160"/>
        <w:jc w:val="left"/>
        <w:rPr/>
      </w:pPr>
      <w:r>
        <w:rPr/>
        <w:t xml:space="preserve">    </w:t>
      </w:r>
      <w:r>
        <w:rPr/>
        <w:t>d. by direct labour or direct negotiation</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Axerxodfajfl" w:customStyle="1">
    <w:name w:val="axerxodfajfl"/>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 w:customStyle="1">
    <w:name w:val="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 w:customStyle="1">
    <w:name w:val="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 w:customStyle="1">
    <w:name w:val="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a" w:customStyle="1">
    <w:name w:val="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aa" w:customStyle="1">
    <w:name w:val="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 w:customStyle="1">
    <w:name w:val="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 w:customStyle="1">
    <w:name w:val="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 w:customStyle="1">
    <w:name w:val="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 w:customStyle="1">
    <w:name w:val="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 w:customStyle="1">
    <w:name w:val="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 w:customStyle="1">
    <w:name w:val="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 w:customStyle="1">
    <w:name w:val="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 w:customStyle="1">
    <w:name w:val="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 w:customStyle="1">
    <w:name w:val="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 w:customStyle="1">
    <w:name w:val="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 w:customStyle="1">
    <w:name w:val="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 w:customStyle="1">
    <w:name w:val="b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 w:customStyle="1">
    <w:name w:val="b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 w:customStyle="1">
    <w:name w:val="b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 w:customStyle="1">
    <w:name w:val="b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 w:customStyle="1">
    <w:name w:val="b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 w:customStyle="1">
    <w:name w:val="b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 w:customStyle="1">
    <w:name w:val="baaaabaaaab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 w:customStyle="1">
    <w:name w:val="baaaabaaaab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 w:customStyle="1">
    <w:name w:val="baaaabaaaab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 w:customStyle="1">
    <w:name w:val="baaaabaaaab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 w:customStyle="1">
    <w:name w:val="baaaabaaaab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 w:customStyle="1">
    <w:name w:val="baaaabaaaab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 w:customStyle="1">
    <w:name w:val="baaaabaaaab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 w:customStyle="1">
    <w:name w:val="baaaabaaaabab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 w:customStyle="1">
    <w:name w:val="baaaabaaaabab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 w:customStyle="1">
    <w:name w:val="baaaabaaaabab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 w:customStyle="1">
    <w:name w:val="baaaabaaaababaa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 w:customStyle="1">
    <w:name w:val="baaaabaaaababaaaa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 w:customStyle="1">
    <w:name w:val="baaaabaaaababaaaaaba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aaaaaab" w:customStyle="1">
    <w:name w:val="baaaabaaaababaaaaaba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 w:customStyle="1">
    <w:name w:val="baaaabaaaababaaaaabaa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 w:customStyle="1">
    <w:name w:val="baaaabaaaababaaaaabaaaaba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aaaaaabaab" w:customStyle="1">
    <w:name w:val="baaaabaaaababaaaaabaaaaba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 w:customStyle="1">
    <w:name w:val="baaaabaaaababaaaaabaaaaba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 w:customStyle="1">
    <w:name w:val="baaaabaaaababaaaaabaaaaba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 w:customStyle="1">
    <w:name w:val="baaaabaaaababaaaaabaaaabaaaaaab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aaaaaabaabaaab" w:customStyle="1">
    <w:name w:val="baaaabaaaababaaaaabaaaabaaaaaab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 w:customStyle="1">
    <w:name w:val="baaaabaaaababaaaaabaaaabaaaaaab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 w:customStyle="1">
    <w:name w:val="baaaabaaaababaaaaabaaaabaaaaaab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 w:customStyle="1">
    <w:name w:val="baaaabaaaababaaaaabaaaabaaaaaab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 w:customStyle="1">
    <w:name w:val="baaaabaaaababaaaaabaaaabaaaaaab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 w:customStyle="1">
    <w:name w:val="baaaabaaaababaaaaabaaaabaaaaaab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 w:customStyle="1">
    <w:name w:val="baaaabaaaababaaaaabaaaabaaaaaabaab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aaaaaabaabaaabaaaaaab" w:customStyle="1">
    <w:name w:val="baaaabaaaababaaaaabaaaabaaaaaabaab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 w:customStyle="1">
    <w:name w:val="baaaabaaaababaaaaabaaaabaaaaaabaaba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 w:customStyle="1">
    <w:name w:val="baaaabaaaababaaaaabaaaabaaaaaabaaba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 w:customStyle="1">
    <w:name w:val="baaaabaaaababaaaaabaaaabaaaaaabaabaa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 w:customStyle="1">
    <w:name w:val="baaaabaaaababaaaaabaaaabaaaaaabaabaaabaa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 w:customStyle="1">
    <w:name w:val="baaaabaaaababaaaaabaaaabaaaaaabaabaaabaa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aaaaaabaabaaabaaaaaabaaaaab" w:customStyle="1">
    <w:name w:val="baaaabaaaababaaaaabaaaabaaaaaabaabaaabaa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 w:customStyle="1">
    <w:name w:val="baaaabaaaababaaaaabaaaabaaaaaabaabaaabaa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 w:customStyle="1">
    <w:name w:val="baaaabaaaababaaaaabaaaabaaaaaabaabaaabaa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 w:customStyle="1">
    <w:name w:val="baaaabaaaababaaaaabaaaabaaaaaabaabaaabaaa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 w:customStyle="1">
    <w:name w:val="baaaabaaaababaaaaabaaaabaaaaaabaabaaabaaa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aaaaaabaabaaabaaaaaabaaaaabaaaab" w:customStyle="1">
    <w:name w:val="baaaabaaaababaaaaabaaaabaaaaaabaabaaabaaa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 w:customStyle="1">
    <w:name w:val="baaaabaaaababaaaaabaaaabaaaaaabaabaaabaaaaaab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 w:customStyle="1">
    <w:name w:val="baaaabaaaababaaaaabaaaabaaaaaabaabaaabaaaaaab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 w:customStyle="1">
    <w:name w:val="baaaabaaaababaaaaabaaaabaaaaaabaabaaabaaaaaabaaaaa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aaaaaabaabaaabaaaaaabaaaaabaaaabaaab" w:customStyle="1">
    <w:name w:val="baaaabaaaababaaaaabaaaabaaaaaabaabaaabaaaaaabaaaaa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 w:customStyle="1">
    <w:name w:val="baaaabaaaababaaaaabaaaabaaaaaabaabaaabaaaaaabaaaaa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 w:customStyle="1">
    <w:name w:val="baaaabaaaababaaaaabaaaabaaaaaabaabaaabaaaaaabaaaaab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 w:customStyle="1">
    <w:name w:val="baaaabaaaababaaaaabaaaabaaaaaabaabaaabaaaaaabaaaaab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 w:customStyle="1">
    <w:name w:val="baaaabaaaababaaaaabaaaabaaaaaabaabaaabaaaaaabaaaaab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 w:customStyle="1">
    <w:name w:val="baaaabaaaababaaaaabaaaabaaaaaabaabaaabaaaaaabaaaaabaa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aaaaaabaabaaabaaaaaabaaaaabaaaabaaabaaaaab" w:customStyle="1">
    <w:name w:val="baaaabaaaababaaaaabaaaabaaaaaabaabaaabaaaaaabaaaaabaa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 w:customStyle="1">
    <w:name w:val="baaaabaaaababaaaaabaaaabaaaaaabaabaaabaaaaaabaaaaabaa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 w:customStyle="1">
    <w:name w:val="baaaabaaaababaaaaabaaaabaaaaaabaabaaabaaaaaabaaaaabaaaabaaab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aaaaaabaabaaabaaaaaabaaaaabaaaabaaabaaaaabaab" w:customStyle="1">
    <w:name w:val="baaaabaaaababaaaaabaaaabaaaaaabaabaaabaaaaaabaaaaabaaaabaaab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 w:customStyle="1">
    <w:name w:val="baaaabaaaababaaaaabaaaabaaaaaabaabaaabaaaaaabaaaaabaaaabaaab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 w:customStyle="1">
    <w:name w:val="baaaabaaaababaaaaabaaaabaaaaaabaabaaabaaaaaabaaaaabaaaabaaab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 w:customStyle="1">
    <w:name w:val="baaaabaaaababaaaaabaaaabaaaaaabaabaaabaaaaaabaaaaabaaaabaaabaaaaab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aaaaaabaabaaabaaaaaabaaaaabaaaabaaabaaaaabaabaaab" w:customStyle="1">
    <w:name w:val="baaaabaaaababaaaaabaaaabaaaaaabaabaaabaaaaaabaaaaabaaaabaaabaaaaab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 w:customStyle="1">
    <w:name w:val="baaaabaaaababaaaaabaaaabaaaaaabaabaaabaaaaaabaaaaabaaaabaaabaaaaab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 w:customStyle="1">
    <w:name w:val="baaaabaaaababaaaaabaaaabaaaaaabaabaaabaaaaaabaaaaabaaaabaaabaaaaab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 w:customStyle="1">
    <w:name w:val="baaaabaaaababaaaaabaaaabaaaaaabaabaaabaaaaaabaaaaabaaaabaaabaaaaab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 w:customStyle="1">
    <w:name w:val="baaaabaaaababaaaaabaaaabaaaaaabaabaaabaaaaaabaaaaabaaaabaaabaaaaab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 w:customStyle="1">
    <w:name w:val="baaaabaaaababaaaaabaaaabaaaaaabaabaaabaaaaaabaaaaabaaaabaaabaaaaab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aaaaaabaabaaabaaaaaabaaaaabaaaabaaabaaaaabaabaaabaaaaab" w:customStyle="1">
    <w:name w:val="baaaabaaaababaaaaabaaaabaaaaaabaabaaabaaaaaabaaaaabaaaabaaabaaaaab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 w:customStyle="1">
    <w:name w:val="baaaabaaaababaaaaabaaaabaaaaaabaabaaabaaaaaabaaaaabaaaabaaabaaaaab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 w:customStyle="1">
    <w:name w:val="baaaabaaaababaaaaabaaaabaaaaaabaabaaabaaaaaabaaaaabaaaabaaabaaaaabaab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 w:customStyle="1">
    <w:name w:val="baaaabaaaababaaaaabaaaabaaaaaabaabaaabaaaaaabaaaaabaaaabaaabaaaaabaab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 w:customStyle="1">
    <w:name w:val="baaaabaaaababaaaaabaaaabaaaaaabaabaaabaaaaaabaaaaabaaaabaaabaaaaabaabaaaba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a" w:customStyle="1">
    <w:name w:val="baaaabaaaababaaaaabaaaabaaaaaabaabaaabaaaaaabaaaaabaaaabaaabaaaaabaabaaaba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aa" w:customStyle="1">
    <w:name w:val="baaaabaaaababaaaaabaaaabaaaaaabaabaaabaaaaaabaaaaabaaaabaaabaaaaabaabaaabaa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aaaaaabaabaaabaaaaaabaaaaabaaaabaaabaaaaabaabaaabaaaaabaaaaaab" w:customStyle="1">
    <w:name w:val="baaaabaaaababaaaaabaaaabaaaaaabaabaaabaaaaaabaaaaabaaaabaaabaaaaabaabaaabaa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aaba" w:customStyle="1">
    <w:name w:val="baaaabaaaababaaaaabaaaabaaaaaabaabaaabaaaaaabaaaaabaaaabaaabaaaaabaabaaabaaa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aabaa" w:customStyle="1">
    <w:name w:val="baaaabaaaababaaaaabaaaabaaaaaabaabaaabaaaaaabaaaaabaaaabaaabaaaaabaabaaabaaa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aabaaa" w:customStyle="1">
    <w:name w:val="baaaabaaaababaaaaabaaaabaaaaaabaabaaabaaaaaabaaaaabaaaabaaabaaaaabaabaaabaaaa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aabaaaa" w:customStyle="1">
    <w:name w:val="baaaabaaaababaaaaabaaaabaaaaaabaabaaabaaaaaabaaaaabaaaabaaabaaaaabaabaaabaaaaab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aaaaaabaabaaabaaaaaabaaaaabaaaabaaabaaaaabaabaaabaaaaabaaaaaabaaaab" w:customStyle="1">
    <w:name w:val="baaaabaaaababaaaaabaaaabaaaaaabaabaaabaaaaaabaaaaabaaaabaaabaaaaabaabaaabaaaaab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aabaaaaba" w:customStyle="1">
    <w:name w:val="baaaabaaaababaaaaabaaaabaaaaaabaabaaabaaaaaabaaaaabaaaabaaabaaaaabaabaaabaaaaabaa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ababaaaaabaaaabaaaaaabaabaaabaaaaaabaaaaabaaaabaaabaaaaabaabaaabaaaaabaaaaaabaaaabab" w:customStyle="1">
    <w:name w:val="baaaabaaaababaaaaabaaaabaaaaaabaabaaabaaaaaabaaaaabaaaabaaabaaaaabaabaaabaaaaabaa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aabaaaababa" w:customStyle="1">
    <w:name w:val="baaaabaaaababaaaaabaaaabaaaaaabaabaaabaaaaaabaaaaabaaaabaaabaaaaabaabaaabaaaaabaa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aabaaaababaa" w:customStyle="1">
    <w:name w:val="baaaabaaaababaaaaabaaaabaaaaaabaabaaabaaaaaabaaaaabaaaabaaabaaaaabaabaaabaaaaabaa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aabaaaababaaa" w:customStyle="1">
    <w:name w:val="baaaabaaaababaaaaabaaaabaaaaaabaabaaabaaaaaabaaaaabaaaabaaabaaaaabaabaaabaaaaabaa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aabaaaababaaaa" w:customStyle="1">
    <w:name w:val="baaaabaaaababaaaaabaaaabaaaaaabaabaaabaaaaaabaaaaabaaaabaaabaaaaabaabaaabaaaaabaa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aabaaaababaaaaa" w:customStyle="1">
    <w:name w:val="baaaabaaaababaaaaabaaaabaaaaaabaabaaabaaaaaabaaaaabaaaabaaabaaaaabaabaaabaaaaabaaaaaab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aabaaaababaaaaaa" w:customStyle="1">
    <w:name w:val="baaaabaaaababaaaaabaaaabaaaaaabaabaaabaaaaaabaaaaabaaaabaaabaaaaabaabaaabaaaaabaaaaaabaaaab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ababaaaaabaaaabaaaaaabaabaaabaaaaaabaaaaabaaaabaaabaaaaabaabaaabaaaaabaaaaaabaaaababaaaaaaa" w:customStyle="1">
    <w:name w:val="baaaabaaaababaaaaabaaaabaaaaaabaabaaabaaaaaabaaaaabaaaabaaabaaaaabaabaaabaaaaabaaaaaabaaaab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 w:customStyle="1">
    <w:name w:val="c"/>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 w:customStyle="1">
    <w:name w:val="c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 w:customStyle="1">
    <w:name w:val="c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 w:customStyle="1">
    <w:name w:val="c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 w:customStyle="1">
    <w:name w:val="c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 w:customStyle="1">
    <w:name w:val="c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 w:customStyle="1">
    <w:name w:val="c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 w:customStyle="1">
    <w:name w:val="c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 w:customStyle="1">
    <w:name w:val="c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 w:customStyle="1">
    <w:name w:val="c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 w:customStyle="1">
    <w:name w:val="c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 w:customStyle="1">
    <w:name w:val="c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 w:customStyle="1">
    <w:name w:val="cabaa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 w:customStyle="1">
    <w:name w:val="cabaa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 w:customStyle="1">
    <w:name w:val="cabaa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 w:customStyle="1">
    <w:name w:val="cabaa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 w:customStyle="1">
    <w:name w:val="cabaa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 w:customStyle="1">
    <w:name w:val="cabaaa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 w:customStyle="1">
    <w:name w:val="cabaaa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 w:customStyle="1">
    <w:name w:val="cabaaa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 w:customStyle="1">
    <w:name w:val="cabaaaa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 w:customStyle="1">
    <w:name w:val="cabaaaaaaab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 w:customStyle="1">
    <w:name w:val="cabaaaaaaab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 w:customStyle="1">
    <w:name w:val="cabaaaaaaaba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 w:customStyle="1">
    <w:name w:val="cabaaaaaaabaaba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 w:customStyle="1">
    <w:name w:val="cabaaaaaaabaaba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 w:customStyle="1">
    <w:name w:val="cabaaaaaaabaabaa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 w:customStyle="1">
    <w:name w:val="cabaaaaaaabaabaa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 w:customStyle="1">
    <w:name w:val="cabaaaaaaabaabaaaab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 w:customStyle="1">
    <w:name w:val="cabaaaaaaabaabaaaab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 w:customStyle="1">
    <w:name w:val="cabaaaaaaabaabaaaab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 w:customStyle="1">
    <w:name w:val="cabaaaaaaabaabaaaab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 w:customStyle="1">
    <w:name w:val="cabaaaaaaabaabaaaabaaaaaab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aaab" w:customStyle="1">
    <w:name w:val="cabaaaaaaabaabaaaabaaaaaab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 w:customStyle="1">
    <w:name w:val="cabaaaaaaabaabaaaabaaaaaab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 w:customStyle="1">
    <w:name w:val="cabaaaaaaabaabaaaabaaaaaab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 w:customStyle="1">
    <w:name w:val="cabaaaaaaabaabaaaabaaaaaabaaab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aaabaaab" w:customStyle="1">
    <w:name w:val="cabaaaaaaabaabaaaabaaaaaabaaab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 w:customStyle="1">
    <w:name w:val="cabaaaaaaabaabaaaabaaaaaabaaab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 w:customStyle="1">
    <w:name w:val="cabaaaaaaabaabaaaabaaaaaabaaab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 w:customStyle="1">
    <w:name w:val="cabaaaaaaabaabaaaabaaaaaabaaab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 w:customStyle="1">
    <w:name w:val="cabaaaaaaabaabaaaabaaaaaabaaab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 w:customStyle="1">
    <w:name w:val="cabaaaaaaabaabaaaabaaaaaabaaaba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 w:customStyle="1">
    <w:name w:val="cabaaaaaaabaabaaaabaaaaaabaaabaaab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 w:customStyle="1">
    <w:name w:val="cabaaaaaaabaabaaaabaaaaaabaaabaaab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aaabaaabaaaaaaab" w:customStyle="1">
    <w:name w:val="cabaaaaaaabaabaaaabaaaaaabaaabaaab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 w:customStyle="1">
    <w:name w:val="cabaaaaaaabaabaaaabaaaaaabaaabaaaba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 w:customStyle="1">
    <w:name w:val="cabaaaaaaabaabaaaabaaaaaabaaabaaaba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 w:customStyle="1">
    <w:name w:val="cabaaaaaaabaabaaaabaaaaaabaaabaaabaaaba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aaabaaabaaaaaaabaaab" w:customStyle="1">
    <w:name w:val="cabaaaaaaabaabaaaabaaaaaabaaabaaabaaaba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 w:customStyle="1">
    <w:name w:val="cabaaaaaaabaabaaaabaaaaaabaaabaaabaaaba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 w:customStyle="1">
    <w:name w:val="cabaaaaaaabaabaaaabaaaaaabaaabaaabaaaba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 w:customStyle="1">
    <w:name w:val="cabaaaaaaabaabaaaabaaaaaabaaabaaabaaaba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 w:customStyle="1">
    <w:name w:val="cabaaaaaaabaabaaaabaaaaaabaaabaaabaaabaaaaaaab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aaabaaabaaaaaaabaaabaaaab" w:customStyle="1">
    <w:name w:val="cabaaaaaaabaabaaaabaaaaaabaaabaaabaaabaaaaaaab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 w:customStyle="1">
    <w:name w:val="cabaaaaaaabaabaaaabaaaaaabaaabaaabaaabaaaaaaab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 w:customStyle="1">
    <w:name w:val="cabaaaaaaabaabaaaabaaaaaabaaabaaabaaabaaaaaaab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 w:customStyle="1">
    <w:name w:val="cabaaaaaaabaabaaaabaaaaaabaaabaaabaaabaaaaaaab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 w:customStyle="1">
    <w:name w:val="cabaaaaaaabaabaaaabaaaaaabaaabaaabaaabaaaaaaab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 w:customStyle="1">
    <w:name w:val="cabaaaaaaabaabaaaabaaaaaabaaabaaabaaabaaaaaaabaaab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aaabaaabaaaaaaabaaabaaaabaaaaab" w:customStyle="1">
    <w:name w:val="cabaaaaaaabaabaaaabaaaaaabaaabaaabaaabaaaaaaabaaab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 w:customStyle="1">
    <w:name w:val="cabaaaaaaabaabaaaabaaaaaabaaabaaabaaabaaaaaaabaaab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 w:customStyle="1">
    <w:name w:val="cabaaaaaaabaabaaaabaaaaaabaaabaaabaaabaaaaaaabaaab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 w:customStyle="1">
    <w:name w:val="cabaaaaaaabaabaaaabaaaaaabaaabaaabaaabaaaaaaabaaaba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 w:customStyle="1">
    <w:name w:val="cabaaaaaaabaabaaaabaaaaaabaaabaaabaaabaaaaaaabaaaba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aaabaaabaaaaaaabaaabaaaabaaaaabaaaab" w:customStyle="1">
    <w:name w:val="cabaaaaaaabaabaaaabaaaaaabaaabaaabaaabaaaaaaabaaaba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 w:customStyle="1">
    <w:name w:val="cabaaaaaaabaabaaaabaaaaaabaaabaaabaaabaaaaaaabaaabaaaaba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aaabaaabaaaaaaabaaabaaaabaaaaabaaaabab" w:customStyle="1">
    <w:name w:val="cabaaaaaaabaabaaaabaaaaaabaaabaaabaaabaaaaaaabaaabaaaaba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 w:customStyle="1">
    <w:name w:val="cabaaaaaaabaabaaaabaaaaaabaaabaaabaaabaaaaaaabaaabaaaaba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 w:customStyle="1">
    <w:name w:val="cabaaaaaaabaabaaaabaaaaaabaaabaaabaaabaaaaaaabaaabaaaaba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 w:customStyle="1">
    <w:name w:val="cabaaaaaaabaabaaaabaaaaaabaaabaaabaaabaaaaaaabaaabaaaaba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 w:customStyle="1">
    <w:name w:val="cabaaaaaaabaabaaaabaaaaaabaaabaaabaaabaaaaaaabaaabaaaaba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 w:customStyle="1">
    <w:name w:val="cabaaaaaaabaabaaaabaaaaaabaaabaaabaaabaaaaaaabaaabaaaabaaaaab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 w:customStyle="1">
    <w:name w:val="cabaaaaaaabaabaaaabaaaaaabaaabaaabaaabaaaaaaabaaabaaaabaaaaabaaaab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 w:customStyle="1">
    <w:name w:val="cabaaaaaaabaabaaaabaaaaaabaaabaaabaaabaaaaaaabaaabaaaabaaaaabaaaab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aaabaaabaaaaaaabaaabaaaabaaaaabaaaababaaaaaaab" w:customStyle="1">
    <w:name w:val="cabaaaaaaabaabaaaabaaaaaabaaabaaabaaabaaaaaaabaaabaaaabaaaaabaaaab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 w:customStyle="1">
    <w:name w:val="cabaaaaaaabaabaaaabaaaaaabaaabaaabaaabaaaaaaabaaabaaaabaaaaabaaaab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 w:customStyle="1">
    <w:name w:val="cabaaaaaaabaabaaaabaaaaaabaaabaaabaaabaaaaaaabaaabaaaabaaaaabaaaab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 w:customStyle="1">
    <w:name w:val="cabaaaaaaabaabaaaabaaaaaabaaabaaabaaabaaaaaaabaaabaaaabaaaaabaaaab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 w:customStyle="1">
    <w:name w:val="cabaaaaaaabaabaaaabaaaaaabaaabaaabaaabaaaaaaabaaabaaaabaaaaabaaaab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aaabaaabaaaaaaabaaabaaaabaaaaabaaaababaaaaaaabaaaab" w:customStyle="1">
    <w:name w:val="cabaaaaaaabaabaaaabaaaaaabaaabaaabaaabaaaaaaabaaabaaaabaaaaabaaaab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 w:customStyle="1">
    <w:name w:val="cabaaaaaaabaabaaaabaaaaaabaaabaaabaaabaaaaaaabaaabaaaabaaaaabaaaab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a" w:customStyle="1">
    <w:name w:val="cabaaaaaaabaabaaaabaaaaaabaaabaaabaaabaaaaaaabaaabaaaabaaaaabaaaababaa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aa" w:customStyle="1">
    <w:name w:val="cabaaaaaaabaabaaaabaaaaaabaaabaaabaaabaaaaaaabaaabaaaabaaaaabaaaababaaaaaaa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aaabaaabaaaaaaabaaabaaaabaaaaabaaaababaaaaaaabaaaabaaab" w:customStyle="1">
    <w:name w:val="cabaaaaaaabaabaaaabaaaaaabaaabaaabaaabaaaaaaabaaabaaaabaaaaabaaaababaaaaaaa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aaba" w:customStyle="1">
    <w:name w:val="cabaaaaaaabaabaaaabaaaaaabaaabaaabaaabaaaaaaabaaabaaaabaaaaabaaaababaaaaaaa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aabaa" w:customStyle="1">
    <w:name w:val="cabaaaaaaabaabaaaabaaaaaabaaabaaabaaabaaaaaaabaaabaaaabaaaaabaaaababaaaaaaab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aabaaa" w:customStyle="1">
    <w:name w:val="cabaaaaaaabaabaaaabaaaaaabaaabaaabaaabaaaaaaabaaabaaaabaaaaabaaaababaaaaaaab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aabaaaa" w:customStyle="1">
    <w:name w:val="cabaaaaaaabaabaaaabaaaaaabaaabaaabaaabaaaaaaabaaabaaaabaaaaabaaaababaaaaaaabaaaab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aaabaaabaaaaaaabaaabaaaabaaaaabaaaababaaaaaaabaaaabaaabaaaab" w:customStyle="1">
    <w:name w:val="cabaaaaaaabaabaaaabaaaaaabaaabaaabaaabaaaaaaabaaabaaaabaaaaabaaaababaaaaaaabaaaab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aabaaaaba" w:customStyle="1">
    <w:name w:val="cabaaaaaaabaabaaaabaaaaaabaaabaaabaaabaaaaaaabaaabaaaabaaaaabaaaababaaaaaaabaaaab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aabaaaabaa" w:customStyle="1">
    <w:name w:val="cabaaaaaaabaabaaaabaaaaaabaaabaaabaaabaaaaaaabaaabaaaabaaaaabaaaababaaaaaaabaaaab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aaabaaabaaaaaaabaaabaaaabaaaaabaaaababaaaaaaabaaaabaaabaaaabaab" w:customStyle="1">
    <w:name w:val="cabaaaaaaabaabaaaabaaaaaabaaabaaabaaabaaaaaaabaaabaaaabaaaaabaaaababaaaaaaabaaaab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aabaaaabaaba" w:customStyle="1">
    <w:name w:val="cabaaaaaaabaabaaaabaaaaaabaaabaaabaaabaaaaaaabaaabaaaabaaaaabaaaababaaaaaaabaaaab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aabaaaabaabaa" w:customStyle="1">
    <w:name w:val="cabaaaaaaabaabaaaabaaaaaabaaabaaabaaabaaaaaaabaaabaaaabaaaaabaaaababaaaaaaabaaaab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aabaaaabaabaaa" w:customStyle="1">
    <w:name w:val="cabaaaaaaabaabaaaabaaaaaabaaabaaabaaabaaaaaaabaaabaaaabaaaaabaaaababaaaaaaabaaaab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aabaaaabaabaaaa" w:customStyle="1">
    <w:name w:val="cabaaaaaaabaabaaaabaaaaaabaaabaaabaaabaaaaaaabaaabaaaabaaaaabaaaababaaaaaaabaaaabaaab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baaaabaaaaaabaaabaaabaaabaaaaaaabaaabaaaabaaaaabaaaababaaaaaaabaaaabaaabaaaabaabaaaab" w:customStyle="1">
    <w:name w:val="cabaaaaaaabaabaaaabaaaaaabaaabaaabaaabaaaaaaabaaabaaaabaaaaabaaaababaaaaaaabaaaabaaab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aabaaaabaabaaaaba" w:customStyle="1">
    <w:name w:val="cabaaaaaaabaabaaaabaaaaaabaaabaaabaaabaaaaaaabaaabaaaabaaaaabaaaababaaaaaaabaaaabaaab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baaaabaaaaaabaaabaaabaaabaaaaaaabaaabaaaabaaaaabaaaababaaaaaaabaaaabaaabaaaabaabaaaabaa" w:customStyle="1">
    <w:name w:val="cabaaaaaaabaabaaaabaaaaaabaaabaaabaaabaaaaaaabaaabaaaabaaaaabaaaababaaaaaaabaaaabaaaba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 w:customStyle="1">
    <w:name w:val="d"/>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 w:customStyle="1">
    <w:name w:val="d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 w:customStyle="1">
    <w:name w:val="d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 w:customStyle="1">
    <w:name w:val="d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 w:customStyle="1">
    <w:name w:val="d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 w:customStyle="1">
    <w:name w:val="d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 w:customStyle="1">
    <w:name w:val="d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 w:customStyle="1">
    <w:name w:val="d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 w:customStyle="1">
    <w:name w:val="d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 w:customStyle="1">
    <w:name w:val="d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 w:customStyle="1">
    <w:name w:val="d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 w:customStyle="1">
    <w:name w:val="d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ab" w:customStyle="1">
    <w:name w:val="d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 w:customStyle="1">
    <w:name w:val="d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 w:customStyle="1">
    <w:name w:val="d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 w:customStyle="1">
    <w:name w:val="d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 w:customStyle="1">
    <w:name w:val="d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 w:customStyle="1">
    <w:name w:val="daaaab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 w:customStyle="1">
    <w:name w:val="daaaabaaaab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 w:customStyle="1">
    <w:name w:val="daaaabaaaab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abaaaaaaab" w:customStyle="1">
    <w:name w:val="daaaabaaaab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 w:customStyle="1">
    <w:name w:val="daaaabaaaab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 w:customStyle="1">
    <w:name w:val="daaaabaaaababaa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abaaaaaaabaab" w:customStyle="1">
    <w:name w:val="daaaabaaaababaa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 w:customStyle="1">
    <w:name w:val="daaaabaaaababaa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 w:customStyle="1">
    <w:name w:val="daaaabaaaababaa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 w:customStyle="1">
    <w:name w:val="daaaabaaaababaa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a" w:customStyle="1">
    <w:name w:val="daaaabaaaababaaa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aa" w:customStyle="1">
    <w:name w:val="daaaabaaaababaaa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aaa" w:customStyle="1">
    <w:name w:val="daaaabaaaababaaaaaaab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abaaaaaaabaabaaaaaab" w:customStyle="1">
    <w:name w:val="daaaabaaaababaaaaaaab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aaaba" w:customStyle="1">
    <w:name w:val="daaaabaaaababaaaaaaab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aaabaa" w:customStyle="1">
    <w:name w:val="daaaabaaaababaaaaaaabaaba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abaaaaaaabaabaaaaaabaab" w:customStyle="1">
    <w:name w:val="daaaabaaaababaaaaaaabaaba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aaabaaba" w:customStyle="1">
    <w:name w:val="daaaabaaaababaaaaaaabaaba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aaabaabaa" w:customStyle="1">
    <w:name w:val="daaaabaaaababaaaaaaabaaba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aaabaabaaa" w:customStyle="1">
    <w:name w:val="daaaabaaaababaaaaaaabaaba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aaabaabaaaa" w:customStyle="1">
    <w:name w:val="daaaabaaaababaaaaaaabaabaa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abaaaaaaabaabaaaaaabaabaaaab" w:customStyle="1">
    <w:name w:val="daaaabaaaababaaaaaaabaabaa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aaabaabaaaaba" w:customStyle="1">
    <w:name w:val="daaaabaaaababaaaaaaabaabaa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aaabaabaaaabaa" w:customStyle="1">
    <w:name w:val="daaaabaaaababaaaaaaabaabaaa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aaabaabaaaabaaa" w:customStyle="1">
    <w:name w:val="daaaabaaaababaaaaaaabaabaaaaaabaa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abaaaaaaabaabaaaaaabaabaaaabaaab" w:customStyle="1">
    <w:name w:val="daaaabaaaababaaaaaaabaabaaaaaabaa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aaabaabaaaabaaaba" w:customStyle="1">
    <w:name w:val="daaaabaaaababaaaaaaabaabaaaaaabaa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abaabaaaaaabaabaaaabaaabaa" w:customStyle="1">
    <w:name w:val="daaaabaaaababaaaaaaabaabaaaaaabaab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ages>10</Pages>
  <Words>1794</Words>
  <Characters>7730</Characters>
  <CharactersWithSpaces>10073</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Ganesh Dhungana</dc:creator>
  <dc:description/>
  <dc:language>en-US</dc:language>
  <cp:lastModifiedBy/>
  <dcterms:modified xsi:type="dcterms:W3CDTF">2021-11-09T15:17:16Z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