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C4BB0" w:rsidRDefault="00CF036A">
      <w:pPr>
        <w:pStyle w:val="axerxodfajfl"/>
        <w:spacing w:after="160"/>
        <w:jc w:val="center"/>
      </w:pPr>
      <w:r>
        <w:t>***Engineer***</w:t>
      </w:r>
    </w:p>
    <w:p w:rsidR="004C4BB0" w:rsidRDefault="00CF036A">
      <w:pPr>
        <w:pStyle w:val="a"/>
        <w:spacing w:after="160"/>
      </w:pPr>
      <w:r>
        <w:t>1. At any point of a beam, the section modulus may be obtained by dividing the moment of inertia of the section by</w:t>
      </w:r>
    </w:p>
    <w:p w:rsidR="004C4BB0" w:rsidRDefault="00CF036A">
      <w:pPr>
        <w:pStyle w:val="aa"/>
        <w:spacing w:after="160"/>
      </w:pPr>
      <w:r>
        <w:t xml:space="preserve">    a. depth of the neutral axis</w:t>
      </w:r>
    </w:p>
    <w:p w:rsidR="004C4BB0" w:rsidRDefault="00CF036A">
      <w:pPr>
        <w:pStyle w:val="aab"/>
        <w:spacing w:after="160"/>
      </w:pPr>
      <w:r>
        <w:t xml:space="preserve">    b. maximum tensile stress at the section</w:t>
      </w:r>
    </w:p>
    <w:p w:rsidR="004C4BB0" w:rsidRDefault="00CF036A">
      <w:pPr>
        <w:pStyle w:val="aaba"/>
        <w:spacing w:after="160"/>
      </w:pPr>
      <w:r>
        <w:t xml:space="preserve">    c. maximum compressive stress at the section</w:t>
      </w:r>
    </w:p>
    <w:p w:rsidR="004C4BB0" w:rsidRDefault="00CF036A">
      <w:pPr>
        <w:pStyle w:val="aabaa"/>
        <w:spacing w:after="160"/>
      </w:pPr>
      <w:r>
        <w:t xml:space="preserve">    d. none of these.</w:t>
      </w:r>
    </w:p>
    <w:p w:rsidR="004C4BB0" w:rsidRDefault="00CF036A">
      <w:pPr>
        <w:pStyle w:val="b"/>
        <w:spacing w:after="160"/>
      </w:pPr>
      <w:r>
        <w:t>2. A steel rod 1 metre long having square cross section is pulled under a tensile load of 8 tonnes. The extension in the rod was 1 mm only. If Esteel = 2 x 106 kg/cm2, the side of the r</w:t>
      </w:r>
      <w:r>
        <w:t>od, is</w:t>
      </w:r>
    </w:p>
    <w:p w:rsidR="004C4BB0" w:rsidRDefault="00CF036A">
      <w:pPr>
        <w:pStyle w:val="ba"/>
        <w:spacing w:after="160"/>
      </w:pPr>
      <w:r>
        <w:t xml:space="preserve">    a. 1 cm</w:t>
      </w:r>
    </w:p>
    <w:p w:rsidR="004C4BB0" w:rsidRDefault="00CF036A">
      <w:pPr>
        <w:pStyle w:val="baa"/>
        <w:spacing w:after="160"/>
      </w:pPr>
      <w:r>
        <w:t xml:space="preserve">    b. 1.5 cm</w:t>
      </w:r>
    </w:p>
    <w:p w:rsidR="004C4BB0" w:rsidRDefault="00CF036A">
      <w:pPr>
        <w:pStyle w:val="baaa"/>
        <w:spacing w:after="160"/>
      </w:pPr>
      <w:r>
        <w:t xml:space="preserve">    c. 2 cm</w:t>
      </w:r>
    </w:p>
    <w:p w:rsidR="004C4BB0" w:rsidRDefault="00CF036A">
      <w:pPr>
        <w:pStyle w:val="baaab"/>
        <w:spacing w:after="160"/>
      </w:pPr>
      <w:r>
        <w:t xml:space="preserve">    d. 2.5 cm</w:t>
      </w:r>
    </w:p>
    <w:p w:rsidR="00CF036A" w:rsidRDefault="00CF036A" w:rsidP="00CF036A">
      <w:pPr>
        <w:pStyle w:val="cabaaaabaaaaaaabaaaabaaaabaabaaaaabaaaabaaaabaaaaabaaaabaaaabaaaabaaaab"/>
        <w:spacing w:after="160"/>
      </w:pPr>
      <w:r>
        <w:t xml:space="preserve">3. </w:t>
      </w:r>
      <w:r>
        <w:t>By applying the static equations i.e. ΣH = 0, ΣV = 0 and ΣM = 0, to a determinate structure, we may determine</w:t>
      </w:r>
    </w:p>
    <w:p w:rsidR="00CF036A" w:rsidRDefault="00CF036A" w:rsidP="00CF036A">
      <w:pPr>
        <w:pStyle w:val="cabaaaabaaaaaaabaaaabaaaabaabaaaaabaaaabaaaabaaaaabaaaabaaaabaaaabaaaaba"/>
        <w:spacing w:after="160"/>
      </w:pPr>
      <w:r>
        <w:t xml:space="preserve">    a. shear forces only</w:t>
      </w:r>
    </w:p>
    <w:p w:rsidR="00CF036A" w:rsidRDefault="00CF036A" w:rsidP="00CF036A">
      <w:pPr>
        <w:pStyle w:val="cabaaaabaaaaaaabaaaabaaaabaabaaaaabaaaabaaaabaaaaabaaaabaaaabaaaabaaaabaa"/>
        <w:spacing w:after="160"/>
      </w:pPr>
      <w:r>
        <w:t xml:space="preserve">    b. bending moments only</w:t>
      </w:r>
    </w:p>
    <w:p w:rsidR="00CF036A" w:rsidRDefault="00CF036A" w:rsidP="00CF036A">
      <w:pPr>
        <w:pStyle w:val="cabaaaabaaaaaaabaaaabaaaabaabaaaaabaaaabaaaabaaaaabaaaabaaaabaaaabaaaabaaa"/>
        <w:spacing w:after="160"/>
      </w:pPr>
      <w:r>
        <w:t xml:space="preserve">    c. internal forces only</w:t>
      </w:r>
    </w:p>
    <w:p w:rsidR="004C4BB0" w:rsidRPr="00CF036A" w:rsidRDefault="00CF036A" w:rsidP="00CF036A">
      <w:pPr>
        <w:pStyle w:val="baaaba"/>
        <w:spacing w:after="160"/>
        <w:rPr>
          <w:b/>
          <w:bCs/>
        </w:rPr>
      </w:pPr>
      <w:r>
        <w:t xml:space="preserve">   </w:t>
      </w:r>
      <w:r w:rsidRPr="00CF036A">
        <w:rPr>
          <w:b/>
          <w:bCs/>
        </w:rPr>
        <w:t xml:space="preserve"> d. all the above</w:t>
      </w:r>
    </w:p>
    <w:p w:rsidR="004C4BB0" w:rsidRDefault="00CF036A">
      <w:pPr>
        <w:pStyle w:val="baaabaaaaba"/>
        <w:spacing w:after="160"/>
      </w:pPr>
      <w:r>
        <w:t>4</w:t>
      </w:r>
      <w:r>
        <w:t>. The stress at which extension of a material takes place more quickly as compared to th</w:t>
      </w:r>
      <w:r>
        <w:t>e increase in load, is called</w:t>
      </w:r>
    </w:p>
    <w:p w:rsidR="004C4BB0" w:rsidRDefault="00CF036A">
      <w:pPr>
        <w:pStyle w:val="baaabaaaabaa"/>
        <w:spacing w:after="160"/>
      </w:pPr>
      <w:r>
        <w:t xml:space="preserve">    a. elastic point</w:t>
      </w:r>
    </w:p>
    <w:p w:rsidR="004C4BB0" w:rsidRDefault="00CF036A">
      <w:pPr>
        <w:pStyle w:val="baaabaaaabaaa"/>
        <w:spacing w:after="160"/>
      </w:pPr>
      <w:r>
        <w:t xml:space="preserve">    b. plastic point</w:t>
      </w:r>
    </w:p>
    <w:p w:rsidR="004C4BB0" w:rsidRDefault="00CF036A">
      <w:pPr>
        <w:pStyle w:val="baaabaaaabaaaa"/>
        <w:spacing w:after="160"/>
      </w:pPr>
      <w:r>
        <w:t xml:space="preserve">    c. breaking point</w:t>
      </w:r>
    </w:p>
    <w:p w:rsidR="004C4BB0" w:rsidRDefault="00CF036A">
      <w:pPr>
        <w:pStyle w:val="baaabaaaabaaaaa"/>
        <w:spacing w:after="160"/>
      </w:pPr>
      <w:r>
        <w:t xml:space="preserve">    d. yielding point.</w:t>
      </w:r>
    </w:p>
    <w:p w:rsidR="004C4BB0" w:rsidRDefault="00CF036A">
      <w:pPr>
        <w:pStyle w:val="baaabaaaabaaaaab"/>
        <w:spacing w:after="160"/>
      </w:pPr>
      <w:r>
        <w:t>5. The rise of a parabolic arch at quarter points, is equal to</w:t>
      </w:r>
    </w:p>
    <w:p w:rsidR="004C4BB0" w:rsidRDefault="00CF036A">
      <w:pPr>
        <w:pStyle w:val="baaabaaaabaaaaaba"/>
        <w:spacing w:after="160"/>
      </w:pPr>
      <w:r>
        <w:t xml:space="preserve">    a.  times the rise of the crown</w:t>
      </w:r>
    </w:p>
    <w:p w:rsidR="004C4BB0" w:rsidRDefault="00CF036A">
      <w:pPr>
        <w:pStyle w:val="baaabaaaabaaaaabaa"/>
        <w:spacing w:after="160"/>
      </w:pPr>
      <w:r>
        <w:t xml:space="preserve">    b.  times the rise of the crown</w:t>
      </w:r>
    </w:p>
    <w:p w:rsidR="004C4BB0" w:rsidRDefault="00CF036A">
      <w:pPr>
        <w:pStyle w:val="baaabaaaabaaaaabaaa"/>
        <w:spacing w:after="160"/>
      </w:pPr>
      <w:r>
        <w:t xml:space="preserve">    c.  times the rise of the crown</w:t>
      </w:r>
    </w:p>
    <w:p w:rsidR="004C4BB0" w:rsidRDefault="00CF036A">
      <w:pPr>
        <w:pStyle w:val="baaabaaaabaaaaabaaab"/>
        <w:spacing w:after="160"/>
      </w:pPr>
      <w:r>
        <w:t xml:space="preserve">    d.  times the rise of the crown.</w:t>
      </w:r>
    </w:p>
    <w:p w:rsidR="004C4BB0" w:rsidRDefault="00CF036A">
      <w:pPr>
        <w:pStyle w:val="baaabaaaabaaaaabaaaba"/>
        <w:spacing w:after="160"/>
      </w:pPr>
      <w:r>
        <w:lastRenderedPageBreak/>
        <w:t>6. The constant vertical distance between two adjacent contours, is called</w:t>
      </w:r>
    </w:p>
    <w:p w:rsidR="004C4BB0" w:rsidRDefault="00CF036A">
      <w:pPr>
        <w:pStyle w:val="baaabaaaabaaaaabaaabaa"/>
        <w:spacing w:after="160"/>
      </w:pPr>
      <w:r>
        <w:t xml:space="preserve">    a. horizontal equivalent</w:t>
      </w:r>
    </w:p>
    <w:p w:rsidR="004C4BB0" w:rsidRDefault="00CF036A">
      <w:pPr>
        <w:pStyle w:val="baaabaaaabaaaaabaaabaaa"/>
        <w:spacing w:after="160"/>
      </w:pPr>
      <w:r>
        <w:t xml:space="preserve">    b. vertical equivalent</w:t>
      </w:r>
    </w:p>
    <w:p w:rsidR="004C4BB0" w:rsidRDefault="00CF036A">
      <w:pPr>
        <w:pStyle w:val="baaabaaaabaaaaabaaabaaaa"/>
        <w:spacing w:after="160"/>
      </w:pPr>
      <w:r>
        <w:t xml:space="preserve">    c. contour interval</w:t>
      </w:r>
    </w:p>
    <w:p w:rsidR="004C4BB0" w:rsidRDefault="00CF036A">
      <w:pPr>
        <w:pStyle w:val="baaabaaaabaaaaabaaabaaaab"/>
        <w:spacing w:after="160"/>
      </w:pPr>
      <w:r>
        <w:t xml:space="preserve">    d. contour gradient.</w:t>
      </w:r>
    </w:p>
    <w:p w:rsidR="004C4BB0" w:rsidRDefault="00CF036A">
      <w:pPr>
        <w:pStyle w:val="baaabaaaabaaaaabaaabaaaaba"/>
        <w:spacing w:after="160"/>
      </w:pPr>
      <w:r>
        <w:t xml:space="preserve">7. </w:t>
      </w:r>
      <w:r>
        <w:t>Check lines (or proof lines) in Chain Surveying, are essentially required</w:t>
      </w:r>
    </w:p>
    <w:p w:rsidR="004C4BB0" w:rsidRDefault="00CF036A">
      <w:pPr>
        <w:pStyle w:val="baaabaaaabaaaaabaaabaaaabaa"/>
        <w:spacing w:after="160"/>
      </w:pPr>
      <w:r>
        <w:t xml:space="preserve">    a. to plot the chain lines</w:t>
      </w:r>
    </w:p>
    <w:p w:rsidR="004C4BB0" w:rsidRDefault="00CF036A">
      <w:pPr>
        <w:pStyle w:val="baaabaaaabaaaaabaaabaaaabaaa"/>
        <w:spacing w:after="160"/>
      </w:pPr>
      <w:r>
        <w:t xml:space="preserve">    b. to plot the offsets</w:t>
      </w:r>
    </w:p>
    <w:p w:rsidR="004C4BB0" w:rsidRDefault="00CF036A">
      <w:pPr>
        <w:pStyle w:val="baaabaaaabaaaaabaaabaaaabaaaa"/>
        <w:spacing w:after="160"/>
      </w:pPr>
      <w:r>
        <w:t xml:space="preserve">    c. to indicate the accuracy of the survey work</w:t>
      </w:r>
    </w:p>
    <w:p w:rsidR="004C4BB0" w:rsidRDefault="00CF036A">
      <w:pPr>
        <w:pStyle w:val="baaabaaaabaaaaabaaabaaaabaaaab"/>
        <w:spacing w:after="160"/>
      </w:pPr>
      <w:r>
        <w:t xml:space="preserve">    d. to increase the out-turn</w:t>
      </w:r>
    </w:p>
    <w:p w:rsidR="004C4BB0" w:rsidRDefault="00CF036A">
      <w:pPr>
        <w:pStyle w:val="baaabaaaabaaaaabaaabaaaabaaaaba"/>
        <w:spacing w:after="160"/>
      </w:pPr>
      <w:r>
        <w:t>8. In geodetic surveys higher accuracy is</w:t>
      </w:r>
      <w:r>
        <w:t xml:space="preserve"> achieved, if</w:t>
      </w:r>
    </w:p>
    <w:p w:rsidR="004C4BB0" w:rsidRDefault="00CF036A">
      <w:pPr>
        <w:pStyle w:val="baaabaaaabaaaaabaaabaaaabaaaabaa"/>
        <w:spacing w:after="160"/>
      </w:pPr>
      <w:r>
        <w:t xml:space="preserve">    a. curvature of the earth surface is ignored</w:t>
      </w:r>
    </w:p>
    <w:p w:rsidR="004C4BB0" w:rsidRDefault="00CF036A">
      <w:pPr>
        <w:pStyle w:val="baaabaaaabaaaaabaaabaaaabaaaabaaa"/>
        <w:spacing w:after="160"/>
      </w:pPr>
      <w:r>
        <w:t xml:space="preserve">    b. curvature of the earth surface is taken into account</w:t>
      </w:r>
    </w:p>
    <w:p w:rsidR="004C4BB0" w:rsidRDefault="00CF036A">
      <w:pPr>
        <w:pStyle w:val="baaabaaaabaaaaabaaabaaaabaaaabaaab"/>
        <w:spacing w:after="160"/>
      </w:pPr>
      <w:r>
        <w:t xml:space="preserve">    c. angles  between the curved lines are treated as plane angles</w:t>
      </w:r>
    </w:p>
    <w:p w:rsidR="004C4BB0" w:rsidRDefault="00CF036A">
      <w:pPr>
        <w:pStyle w:val="baaabaaaabaaaaabaaabaaaabaaaabaaaba"/>
        <w:spacing w:after="160"/>
      </w:pPr>
      <w:r>
        <w:t xml:space="preserve">    d. none of these.</w:t>
      </w:r>
    </w:p>
    <w:p w:rsidR="004C4BB0" w:rsidRDefault="00CF036A">
      <w:pPr>
        <w:pStyle w:val="baaabaaaabaaaaabaaabaaaabaaaabaaabaa"/>
        <w:spacing w:after="160"/>
      </w:pPr>
      <w:r>
        <w:t>9. Short offsets are measured with</w:t>
      </w:r>
    </w:p>
    <w:p w:rsidR="004C4BB0" w:rsidRDefault="00CF036A">
      <w:pPr>
        <w:pStyle w:val="baaabaaaabaaaaabaaabaaaabaaaabaaabaaa"/>
        <w:spacing w:after="160"/>
      </w:pPr>
      <w:r>
        <w:t xml:space="preserve">    a. an ordinary chain</w:t>
      </w:r>
    </w:p>
    <w:p w:rsidR="004C4BB0" w:rsidRDefault="00CF036A">
      <w:pPr>
        <w:pStyle w:val="baaabaaaabaaaaabaaabaaaabaaaabaaabaaab"/>
        <w:spacing w:after="160"/>
      </w:pPr>
      <w:r>
        <w:t xml:space="preserve">    b. an invar tape</w:t>
      </w:r>
    </w:p>
    <w:p w:rsidR="004C4BB0" w:rsidRDefault="00CF036A">
      <w:pPr>
        <w:pStyle w:val="baaabaaaabaaaaabaaabaaaabaaaabaaabaaaba"/>
        <w:spacing w:after="160"/>
      </w:pPr>
      <w:r>
        <w:t xml:space="preserve">    c. a metallic tape</w:t>
      </w:r>
    </w:p>
    <w:p w:rsidR="004C4BB0" w:rsidRDefault="00CF036A">
      <w:pPr>
        <w:pStyle w:val="baaabaaaabaaaaabaaabaaaabaaaabaaabaaabaa"/>
        <w:spacing w:after="160"/>
      </w:pPr>
      <w:r>
        <w:t xml:space="preserve">    d. a steel tape.</w:t>
      </w:r>
    </w:p>
    <w:p w:rsidR="004C4BB0" w:rsidRDefault="00CF036A">
      <w:pPr>
        <w:pStyle w:val="baaabaaaabaaaaabaaabaaaabaaaabaaabaaabaaa"/>
        <w:spacing w:after="160"/>
      </w:pPr>
      <w:r>
        <w:t>10. In chain surveying field work is limited to</w:t>
      </w:r>
    </w:p>
    <w:p w:rsidR="004C4BB0" w:rsidRDefault="00CF036A">
      <w:pPr>
        <w:pStyle w:val="baaabaaaabaaaaabaaabaaaabaaaabaaabaaabaaaa"/>
        <w:spacing w:after="160"/>
      </w:pPr>
      <w:r>
        <w:t xml:space="preserve">    a. linear measurements only</w:t>
      </w:r>
    </w:p>
    <w:p w:rsidR="004C4BB0" w:rsidRDefault="00CF036A">
      <w:pPr>
        <w:pStyle w:val="baaabaaaabaaaaabaaabaaaabaaaabaaabaaabaaaab"/>
        <w:spacing w:after="160"/>
      </w:pPr>
      <w:r>
        <w:t xml:space="preserve">    b. angular measurements only</w:t>
      </w:r>
    </w:p>
    <w:p w:rsidR="004C4BB0" w:rsidRDefault="00CF036A">
      <w:pPr>
        <w:pStyle w:val="baaabaaaabaaaaabaaabaaaabaaaabaaabaaabaaaaba"/>
        <w:spacing w:after="160"/>
      </w:pPr>
      <w:r>
        <w:t xml:space="preserve">    c. both linear and angular measurements</w:t>
      </w:r>
    </w:p>
    <w:p w:rsidR="004C4BB0" w:rsidRDefault="00CF036A">
      <w:pPr>
        <w:pStyle w:val="baaabaaaabaaaaabaaabaaaabaaaabaaabaaabaaaabaa"/>
        <w:spacing w:after="160"/>
      </w:pPr>
      <w:r>
        <w:t xml:space="preserve">    d. all the above.</w:t>
      </w:r>
    </w:p>
    <w:p w:rsidR="004C4BB0" w:rsidRDefault="00CF036A">
      <w:pPr>
        <w:pStyle w:val="baaabaaaabaaaaabaaabaaaabaaaabaaabaaabaaaabaaa"/>
        <w:spacing w:after="160"/>
      </w:pPr>
      <w:r>
        <w:t>11. If deflection angles are measured in a closed traverse, the difference between the sum of the right-hand and that of the left hand angles should be equal to</w:t>
      </w:r>
    </w:p>
    <w:p w:rsidR="004C4BB0" w:rsidRDefault="00CF036A">
      <w:pPr>
        <w:pStyle w:val="baaabaaaabaaaaabaaabaaaabaaaabaaabaaabaaaabaaaa"/>
        <w:spacing w:after="160"/>
      </w:pPr>
      <w:r>
        <w:t xml:space="preserve">    a. 0°</w:t>
      </w:r>
    </w:p>
    <w:p w:rsidR="004C4BB0" w:rsidRDefault="00CF036A">
      <w:pPr>
        <w:pStyle w:val="baaabaaaabaaaaabaaabaaaabaaaabaaabaaabaaaabaaaaa"/>
        <w:spacing w:after="160"/>
      </w:pPr>
      <w:r>
        <w:t xml:space="preserve">    b. 90°</w:t>
      </w:r>
    </w:p>
    <w:p w:rsidR="004C4BB0" w:rsidRDefault="00CF036A">
      <w:pPr>
        <w:pStyle w:val="baaabaaaabaaaaabaaabaaaabaaaabaaabaaabaaaabaaaaaa"/>
        <w:spacing w:after="160"/>
      </w:pPr>
      <w:r>
        <w:lastRenderedPageBreak/>
        <w:t xml:space="preserve">    c. 180°</w:t>
      </w:r>
    </w:p>
    <w:p w:rsidR="004C4BB0" w:rsidRDefault="00CF036A">
      <w:pPr>
        <w:pStyle w:val="baaabaaaabaaaaabaaabaaaabaaaabaaabaaabaaaabaaaaaaa"/>
        <w:spacing w:after="160"/>
      </w:pPr>
      <w:r>
        <w:t xml:space="preserve">    d. 360°</w:t>
      </w:r>
    </w:p>
    <w:p w:rsidR="004C4BB0" w:rsidRDefault="00CF036A">
      <w:pPr>
        <w:pStyle w:val="baaabaaaabaaaaabaaabaaaabaaaabaaabaaabaaaabaaaaaaab"/>
        <w:spacing w:after="160"/>
      </w:pPr>
      <w:r>
        <w:t>12. Pick up the correct stat</w:t>
      </w:r>
      <w:r>
        <w:t>ement from the following :</w:t>
      </w:r>
    </w:p>
    <w:p w:rsidR="004C4BB0" w:rsidRDefault="00CF036A">
      <w:pPr>
        <w:pStyle w:val="baaabaaaabaaaaabaaabaaaabaaaabaaabaaabaaaabaaaaaaaba"/>
        <w:spacing w:after="160"/>
      </w:pPr>
      <w:r>
        <w:t xml:space="preserve">    a. the principal axes of both the lenses coincide the optical axis of the telescope</w:t>
      </w:r>
    </w:p>
    <w:p w:rsidR="004C4BB0" w:rsidRDefault="00CF036A">
      <w:pPr>
        <w:pStyle w:val="baaabaaaabaaaaabaaabaaaabaaaabaaabaaabaaaabaaaaaaabaa"/>
        <w:spacing w:after="160"/>
      </w:pPr>
      <w:r>
        <w:t xml:space="preserve">    b. the lens nearer the object to be viewed is convex and is called objective</w:t>
      </w:r>
    </w:p>
    <w:p w:rsidR="004C4BB0" w:rsidRDefault="00CF036A">
      <w:pPr>
        <w:pStyle w:val="baaabaaaabaaaaabaaabaaaabaaaabaaabaaabaaaabaaaaaaabaaa"/>
        <w:spacing w:after="160"/>
      </w:pPr>
      <w:r>
        <w:t xml:space="preserve">    c. the lens nearer the eye is called eyepiece</w:t>
      </w:r>
    </w:p>
    <w:p w:rsidR="004C4BB0" w:rsidRDefault="00CF036A">
      <w:pPr>
        <w:pStyle w:val="baaabaaaabaaaaabaaabaaaabaaaabaaabaaabaaaabaaaaaaabaaaa"/>
        <w:spacing w:after="160"/>
      </w:pPr>
      <w:r>
        <w:t xml:space="preserve">    d. all the above.</w:t>
      </w:r>
    </w:p>
    <w:p w:rsidR="004C4BB0" w:rsidRDefault="00CF036A">
      <w:pPr>
        <w:pStyle w:val="baaabaaaabaaaaabaaabaaaabaaaabaaabaaabaaaabaaaaaaabaaaab"/>
        <w:spacing w:after="160"/>
      </w:pPr>
      <w:r>
        <w:t>13. The thermosetting plastic</w:t>
      </w:r>
    </w:p>
    <w:p w:rsidR="004C4BB0" w:rsidRDefault="00CF036A">
      <w:pPr>
        <w:pStyle w:val="baaabaaaabaaaaabaaabaaaabaaaabaaabaaabaaaabaaaaaaabaaaaba"/>
        <w:spacing w:after="160"/>
      </w:pPr>
      <w:r>
        <w:t xml:space="preserve">    a. becomes rigid when moulded at suitable pressure and temperature</w:t>
      </w:r>
    </w:p>
    <w:p w:rsidR="004C4BB0" w:rsidRDefault="00CF036A">
      <w:pPr>
        <w:pStyle w:val="baaabaaaabaaaaabaaabaaaabaaaabaaabaaabaaaabaaaaaaabaaaabaa"/>
        <w:spacing w:after="160"/>
      </w:pPr>
      <w:r>
        <w:t xml:space="preserve">    b. at 127°C to 177°C permanently set and further application of heat does not soften it</w:t>
      </w:r>
    </w:p>
    <w:p w:rsidR="004C4BB0" w:rsidRDefault="00CF036A">
      <w:pPr>
        <w:pStyle w:val="baaabaaaabaaaaabaaabaaaabaaaabaaabaaabaaaabaaaaaaabaaaabaaa"/>
        <w:spacing w:after="160"/>
      </w:pPr>
      <w:r>
        <w:t xml:space="preserve">    c. charrs at 343°C</w:t>
      </w:r>
    </w:p>
    <w:p w:rsidR="004C4BB0" w:rsidRDefault="00CF036A">
      <w:pPr>
        <w:pStyle w:val="baaabaaaabaaaaabaaabaaaabaaaabaaabaaabaaaabaaaaaaabaaaabaaaa"/>
        <w:spacing w:after="160"/>
      </w:pPr>
      <w:r>
        <w:t xml:space="preserve">    d. All the abo</w:t>
      </w:r>
      <w:r>
        <w:t>ve.</w:t>
      </w:r>
    </w:p>
    <w:p w:rsidR="004C4BB0" w:rsidRDefault="00CF036A">
      <w:pPr>
        <w:pStyle w:val="baaabaaaabaaaaabaaabaaaabaaaabaaabaaabaaaabaaaaaaabaaaabaaaab"/>
        <w:spacing w:after="160"/>
      </w:pPr>
      <w:r>
        <w:t>14. Porcelain is used as :</w:t>
      </w:r>
    </w:p>
    <w:p w:rsidR="004C4BB0" w:rsidRDefault="00CF036A">
      <w:pPr>
        <w:pStyle w:val="baaabaaaabaaaaabaaabaaaabaaaabaaabaaabaaaabaaaaaaabaaaabaaaaba"/>
        <w:spacing w:after="160"/>
      </w:pPr>
      <w:r>
        <w:t xml:space="preserve">    a. electric insulators</w:t>
      </w:r>
    </w:p>
    <w:p w:rsidR="004C4BB0" w:rsidRDefault="00CF036A">
      <w:pPr>
        <w:pStyle w:val="baaabaaaabaaaaabaaabaaaabaaaabaaabaaabaaaabaaaaaaabaaaabaaaabaa"/>
        <w:spacing w:after="160"/>
      </w:pPr>
      <w:r>
        <w:t xml:space="preserve">    b. storage vessels</w:t>
      </w:r>
    </w:p>
    <w:p w:rsidR="004C4BB0" w:rsidRDefault="00CF036A">
      <w:pPr>
        <w:pStyle w:val="baaabaaaabaaaaabaaabaaaabaaaabaaabaaabaaaabaaaaaaabaaaabaaaabaaa"/>
        <w:spacing w:after="160"/>
      </w:pPr>
      <w:r>
        <w:t xml:space="preserve">    c. reactor chambers</w:t>
      </w:r>
    </w:p>
    <w:p w:rsidR="004C4BB0" w:rsidRDefault="00CF036A">
      <w:pPr>
        <w:pStyle w:val="baaabaaaabaaaaabaaabaaaabaaaabaaabaaabaaaabaaaaaaabaaaabaaaabaaaa"/>
        <w:spacing w:after="160"/>
      </w:pPr>
      <w:r>
        <w:t xml:space="preserve">    d. All of the above.</w:t>
      </w:r>
    </w:p>
    <w:p w:rsidR="004C4BB0" w:rsidRDefault="00CF036A">
      <w:pPr>
        <w:pStyle w:val="baaabaaaabaaaaabaaabaaaabaaaabaaabaaabaaaabaaaaaaabaaaabaaaabaaaab"/>
        <w:spacing w:after="160"/>
      </w:pPr>
      <w:r>
        <w:t>15. Due to attack of dry rot, the timber</w:t>
      </w:r>
    </w:p>
    <w:p w:rsidR="004C4BB0" w:rsidRDefault="00CF036A">
      <w:pPr>
        <w:pStyle w:val="baaabaaaabaaaaabaaabaaaabaaaabaaabaaabaaaabaaaaaaabaaaabaaaabaaaaba"/>
        <w:spacing w:after="160"/>
      </w:pPr>
      <w:r>
        <w:t xml:space="preserve">    a. cracks</w:t>
      </w:r>
    </w:p>
    <w:p w:rsidR="004C4BB0" w:rsidRDefault="00CF036A">
      <w:pPr>
        <w:pStyle w:val="baaabaaaabaaaaabaaabaaaabaaaabaaabaaabaaaabaaaaaaabaaaabaaaabaaaabaa"/>
        <w:spacing w:after="160"/>
      </w:pPr>
      <w:r>
        <w:t xml:space="preserve">    b. shrinks</w:t>
      </w:r>
    </w:p>
    <w:p w:rsidR="004C4BB0" w:rsidRDefault="00CF036A">
      <w:pPr>
        <w:pStyle w:val="baaabaaaabaaaaabaaabaaaabaaaabaaabaaabaaaabaaaaaaabaaaabaaaabaaaabaaa"/>
        <w:spacing w:after="160"/>
      </w:pPr>
      <w:r>
        <w:t xml:space="preserve">    c. reduces to powder</w:t>
      </w:r>
    </w:p>
    <w:p w:rsidR="004C4BB0" w:rsidRDefault="00CF036A">
      <w:pPr>
        <w:pStyle w:val="baaabaaaabaaaaabaaabaaaabaaaabaaabaaabaaaabaaaaaaabaaaabaaaabaaaabaaab"/>
        <w:spacing w:after="160"/>
      </w:pPr>
      <w:r>
        <w:t xml:space="preserve">    d. none of these.</w:t>
      </w:r>
    </w:p>
    <w:p w:rsidR="004C4BB0" w:rsidRDefault="00CF036A">
      <w:pPr>
        <w:pStyle w:val="baaabaaaabaaaaabaaabaaaabaaaabaaabaaabaaaabaaaaaaabaaaabaaaabaaaabaaaba"/>
        <w:spacing w:after="160"/>
      </w:pPr>
      <w:r>
        <w:t>16. Based</w:t>
      </w:r>
      <w:r>
        <w:t xml:space="preserve"> on flow quality, the sequence of pipes is</w:t>
      </w:r>
    </w:p>
    <w:p w:rsidR="004C4BB0" w:rsidRDefault="00CF036A">
      <w:pPr>
        <w:pStyle w:val="baaabaaaabaaaaabaaabaaaabaaaabaaabaaabaaaabaaaaaaabaaaabaaaabaaaabaaabaa"/>
        <w:spacing w:after="160"/>
      </w:pPr>
      <w:r>
        <w:t xml:space="preserve">    a. A.C. pipes, G.I. pipes, C.I. pipes, PVC pipes</w:t>
      </w:r>
    </w:p>
    <w:p w:rsidR="004C4BB0" w:rsidRDefault="00CF036A">
      <w:pPr>
        <w:pStyle w:val="baaabaaaabaaaaabaaabaaaabaaaabaaabaaabaaaabaaaaaaabaaaabaaaabaaaabaaabaaa"/>
        <w:spacing w:after="160"/>
      </w:pPr>
      <w:r>
        <w:t xml:space="preserve">    b. C.I. pipes, G.I. pipes, A.C. pipes, PVC pipes</w:t>
      </w:r>
    </w:p>
    <w:p w:rsidR="004C4BB0" w:rsidRDefault="00CF036A">
      <w:pPr>
        <w:pStyle w:val="baaabaaaabaaaaabaaabaaaabaaaabaaabaaabaaaabaaaaaaabaaaabaaaabaaaabaaabaaab"/>
        <w:spacing w:after="160"/>
      </w:pPr>
      <w:r>
        <w:t xml:space="preserve">    c. C.I. pipes, G.I. pipes, PVC pipes, A.C. pipes</w:t>
      </w:r>
    </w:p>
    <w:p w:rsidR="004C4BB0" w:rsidRDefault="00CF036A">
      <w:pPr>
        <w:pStyle w:val="baaabaaaabaaaaabaaabaaaabaaaabaaabaaabaaaabaaaaaaabaaaabaaaabaaaabaaabaaaba"/>
        <w:spacing w:after="160"/>
      </w:pPr>
      <w:r>
        <w:t xml:space="preserve">    d. None of these.</w:t>
      </w:r>
    </w:p>
    <w:p w:rsidR="004C4BB0" w:rsidRDefault="00CF036A">
      <w:pPr>
        <w:pStyle w:val="baaabaaaabaaaaabaaabaaaabaaaabaaabaaabaaaabaaaaaaabaaaabaaaabaaaabaaabaaabaa"/>
        <w:spacing w:after="160"/>
      </w:pPr>
      <w:r>
        <w:t xml:space="preserve">17. Pick up the correct </w:t>
      </w:r>
      <w:r>
        <w:t>statement from the following:</w:t>
      </w:r>
    </w:p>
    <w:p w:rsidR="004C4BB0" w:rsidRDefault="00CF036A">
      <w:pPr>
        <w:pStyle w:val="baaabaaaabaaaaabaaabaaaabaaaabaaabaaabaaaabaaaaaaabaaaabaaaabaaaabaaabaaabaaa"/>
        <w:spacing w:after="160"/>
      </w:pPr>
      <w:r>
        <w:t xml:space="preserve">    a. In basic Bessemer process, the steel heats the converter</w:t>
      </w:r>
    </w:p>
    <w:p w:rsidR="004C4BB0" w:rsidRDefault="00CF036A">
      <w:pPr>
        <w:pStyle w:val="baaabaaaabaaaaabaaabaaaabaaaabaaabaaabaaaabaaaaaaabaaaabaaaabaaaabaaabaaabaaaa"/>
        <w:spacing w:after="160"/>
      </w:pPr>
      <w:r>
        <w:lastRenderedPageBreak/>
        <w:t xml:space="preserve">    b. In open-hearth process, the furnace heats the steel</w:t>
      </w:r>
    </w:p>
    <w:p w:rsidR="004C4BB0" w:rsidRDefault="00CF036A">
      <w:pPr>
        <w:pStyle w:val="baaabaaaabaaaaabaaabaaaabaaaabaaabaaabaaaabaaaaaaabaaaabaaaabaaaabaaabaaabaaaaa"/>
        <w:spacing w:after="160"/>
      </w:pPr>
      <w:r>
        <w:t xml:space="preserve">    c. In Siemens process, the impurities of pig iron are oxidised by the oxygen of the ore</w:t>
      </w:r>
    </w:p>
    <w:p w:rsidR="004C4BB0" w:rsidRDefault="00CF036A">
      <w:pPr>
        <w:pStyle w:val="baaabaaaabaaaaabaaabaaaabaaaabaaabaaabaaaabaaaaaaabaaaabaaaabaaaabaaabaaabaaaaaa"/>
        <w:spacing w:after="160"/>
      </w:pPr>
      <w:r>
        <w:t xml:space="preserve">    d. all </w:t>
      </w:r>
      <w:r>
        <w:t>the above.</w:t>
      </w:r>
    </w:p>
    <w:p w:rsidR="004C4BB0" w:rsidRDefault="00CF036A">
      <w:pPr>
        <w:pStyle w:val="baaabaaaabaaaaabaaabaaaabaaaabaaabaaabaaaabaaaaaaabaaaabaaaabaaaabaaabaaabaaaaaab"/>
        <w:spacing w:after="160"/>
      </w:pPr>
      <w:r>
        <w:t>18. Stainless steel contains</w:t>
      </w:r>
    </w:p>
    <w:p w:rsidR="004C4BB0" w:rsidRDefault="00CF036A">
      <w:pPr>
        <w:pStyle w:val="baaabaaaabaaaaabaaabaaaabaaaabaaabaaabaaaabaaaaaaabaaaabaaaabaaaabaaabaaabaaaaaaba"/>
        <w:spacing w:after="160"/>
      </w:pPr>
      <w:r>
        <w:t xml:space="preserve">    a. 18% of chromuim and 8% nickel</w:t>
      </w:r>
    </w:p>
    <w:p w:rsidR="004C4BB0" w:rsidRDefault="00CF036A">
      <w:pPr>
        <w:pStyle w:val="baaabaaaabaaaaabaaabaaaabaaaabaaabaaabaaaabaaaaaaabaaaabaaaabaaaabaaabaaabaaaaaabab"/>
        <w:spacing w:after="160"/>
      </w:pPr>
      <w:r>
        <w:t xml:space="preserve">    b. 8% of chromium and 18% of nickel</w:t>
      </w:r>
    </w:p>
    <w:p w:rsidR="004C4BB0" w:rsidRDefault="00CF036A">
      <w:pPr>
        <w:pStyle w:val="baaabaaaabaaaaabaaabaaaabaaaabaaabaaabaaaabaaaaaaabaaaabaaaabaaaabaaabaaabaaaaaababa"/>
        <w:spacing w:after="160"/>
      </w:pPr>
      <w:r>
        <w:t xml:space="preserve">    c. 12% of chromium and 36% of nickel</w:t>
      </w:r>
    </w:p>
    <w:p w:rsidR="004C4BB0" w:rsidRDefault="00CF036A">
      <w:pPr>
        <w:pStyle w:val="baaabaaaabaaaaabaaabaaaabaaaabaaabaaabaaaabaaaaaaabaaaabaaaabaaaabaaabaaabaaaaaababaa"/>
        <w:spacing w:after="160"/>
      </w:pPr>
      <w:r>
        <w:t xml:space="preserve">    d. 36% of chromium and 12% of nickel.</w:t>
      </w:r>
    </w:p>
    <w:p w:rsidR="004C4BB0" w:rsidRDefault="00CF036A">
      <w:pPr>
        <w:pStyle w:val="baaabaaaabaaaaabaaabaaaabaaaabaaabaaabaaaabaaaaaaabaaaabaaaabaaaabaaabaaabaaaaaababaaa"/>
        <w:spacing w:after="160"/>
      </w:pPr>
      <w:r>
        <w:t>19. The process of hardening the concrete by keeping its</w:t>
      </w:r>
      <w:r>
        <w:t xml:space="preserve"> surface moist is known</w:t>
      </w:r>
    </w:p>
    <w:p w:rsidR="004C4BB0" w:rsidRDefault="00CF036A">
      <w:pPr>
        <w:pStyle w:val="baaabaaaabaaaaabaaabaaaabaaaabaaabaaabaaaabaaaaaaabaaaabaaaabaaaabaaabaaabaaaaaababaaaa"/>
        <w:spacing w:after="160"/>
      </w:pPr>
      <w:r>
        <w:t xml:space="preserve">    a. wetting</w:t>
      </w:r>
    </w:p>
    <w:p w:rsidR="004C4BB0" w:rsidRDefault="00CF036A">
      <w:pPr>
        <w:pStyle w:val="baaabaaaabaaaaabaaabaaaabaaaabaaabaaabaaaabaaaaaaabaaaabaaaabaaaabaaabaaabaaaaaababaaaaa"/>
        <w:spacing w:after="160"/>
      </w:pPr>
      <w:r>
        <w:t xml:space="preserve">    b. curing</w:t>
      </w:r>
    </w:p>
    <w:p w:rsidR="004C4BB0" w:rsidRDefault="00CF036A">
      <w:pPr>
        <w:pStyle w:val="baaabaaaabaaaaabaaabaaaabaaaabaaabaaabaaaabaaaaaaabaaaabaaaabaaaabaaabaaabaaaaaababaaaaab"/>
        <w:spacing w:after="160"/>
      </w:pPr>
      <w:r>
        <w:t xml:space="preserve">    c. compacting</w:t>
      </w:r>
    </w:p>
    <w:p w:rsidR="004C4BB0" w:rsidRDefault="00CF036A">
      <w:pPr>
        <w:pStyle w:val="baaabaaaabaaaaabaaabaaaabaaaabaaabaaabaaaabaaaaaaabaaaabaaaabaaaabaaabaaabaaaaaababaaaaaba"/>
        <w:spacing w:after="160"/>
      </w:pPr>
      <w:r>
        <w:t xml:space="preserve">    d. none of these.</w:t>
      </w:r>
    </w:p>
    <w:p w:rsidR="004C4BB0" w:rsidRDefault="00CF036A">
      <w:pPr>
        <w:pStyle w:val="baaabaaaabaaaaabaaabaaaabaaaabaaabaaabaaaabaaaaaaabaaaabaaaabaaaabaaabaaabaaaaaababaaaaabaa"/>
        <w:spacing w:after="160"/>
      </w:pPr>
      <w:r>
        <w:t>20. Internal friction between the ingredients of concrete, is decreased by using</w:t>
      </w:r>
    </w:p>
    <w:p w:rsidR="004C4BB0" w:rsidRDefault="00CF036A">
      <w:pPr>
        <w:pStyle w:val="baaabaaaabaaaaabaaabaaaabaaaabaaabaaabaaaabaaaaaaabaaaabaaaabaaaabaaabaaabaaaaaababaaaaabaaa"/>
        <w:spacing w:after="160"/>
      </w:pPr>
      <w:r>
        <w:t xml:space="preserve">    a. fine aggregates</w:t>
      </w:r>
    </w:p>
    <w:p w:rsidR="004C4BB0" w:rsidRDefault="00CF036A">
      <w:pPr>
        <w:pStyle w:val="baaabaaaabaaaaabaaabaaaabaaaabaaabaaabaaaabaaaaaaabaaaabaaaabaaaabaaabaaabaaaaaababaaaaabaaaa"/>
        <w:spacing w:after="160"/>
      </w:pPr>
      <w:r>
        <w:t xml:space="preserve">    b. rich mix</w:t>
      </w:r>
    </w:p>
    <w:p w:rsidR="004C4BB0" w:rsidRDefault="00CF036A">
      <w:pPr>
        <w:pStyle w:val="baaabaaaabaaaaabaaabaaaabaaaabaaabaaabaaaabaaaaaaabaaaabaaaabaaaabaaabaaabaaaaaababaaaaabaaaaa"/>
        <w:spacing w:after="160"/>
      </w:pPr>
      <w:r>
        <w:t xml:space="preserve">    c. more water and coarse aggregates</w:t>
      </w:r>
    </w:p>
    <w:p w:rsidR="004C4BB0" w:rsidRDefault="00CF036A">
      <w:pPr>
        <w:pStyle w:val="baaabaaaabaaaaabaaabaaaabaaaabaaabaaabaaaabaaaaaaabaaaabaaaabaaaabaaabaaabaaaaaababaaaaabaaaaab"/>
        <w:spacing w:after="160"/>
      </w:pPr>
      <w:r>
        <w:t xml:space="preserve">    d. none of these.</w:t>
      </w:r>
    </w:p>
    <w:p w:rsidR="004C4BB0" w:rsidRDefault="00CF036A">
      <w:pPr>
        <w:pStyle w:val="baaabaaaabaaaaabaaabaaaabaaaabaaabaaabaaaabaaaaaaabaaaabaaaabaaaabaaabaaabaaaaaababaaaaabaaaaaba"/>
        <w:spacing w:after="160"/>
      </w:pPr>
      <w:r>
        <w:t>21. The process of proper and accurate measurement of concrete ingredients for uniformity of proportion, is known</w:t>
      </w:r>
    </w:p>
    <w:p w:rsidR="004C4BB0" w:rsidRDefault="00CF036A">
      <w:pPr>
        <w:pStyle w:val="baaabaaaabaaaaabaaabaaaabaaaabaaabaaabaaaabaaaaaaabaaaabaaaabaaaabaaabaaabaaaaaababaaaaabaaaaabaa"/>
        <w:spacing w:after="160"/>
      </w:pPr>
      <w:r>
        <w:t xml:space="preserve">    a. curing</w:t>
      </w:r>
    </w:p>
    <w:p w:rsidR="004C4BB0" w:rsidRDefault="00CF036A">
      <w:pPr>
        <w:pStyle w:val="baaabaaaabaaaaabaaabaaaabaaaabaaabaaabaaaabaaaaaaabaaaabaaaabaaaabaaabaaabaaaaaababaaaaabaaaaabaaa"/>
        <w:spacing w:after="160"/>
      </w:pPr>
      <w:r>
        <w:t xml:space="preserve">    b. mixing</w:t>
      </w:r>
    </w:p>
    <w:p w:rsidR="004C4BB0" w:rsidRDefault="00CF036A">
      <w:pPr>
        <w:pStyle w:val="baaabaaaabaaaaabaaabaaaabaaaabaaabaaabaaaabaaaaaaabaaaabaaaabaaaabaaabaaabaaaaaababaaaaabaaaaabaaaa"/>
        <w:spacing w:after="160"/>
      </w:pPr>
      <w:r>
        <w:t xml:space="preserve">    c. batching</w:t>
      </w:r>
    </w:p>
    <w:p w:rsidR="004C4BB0" w:rsidRDefault="00CF036A">
      <w:pPr>
        <w:pStyle w:val="baaabaaaabaaaaabaaabaaaabaaaabaaabaaabaaaabaaaaaaabaaaabaaaabaaaabaaabaaabaaaaaababaaaaabaaaaabaaaab"/>
        <w:spacing w:after="160"/>
      </w:pPr>
      <w:r>
        <w:t xml:space="preserve">    d. none of these.</w:t>
      </w:r>
    </w:p>
    <w:p w:rsidR="004C4BB0" w:rsidRDefault="00CF036A">
      <w:pPr>
        <w:pStyle w:val="c"/>
        <w:spacing w:after="160"/>
      </w:pPr>
      <w:r>
        <w:t>22. Ordinary concrete is not used for concrete grade</w:t>
      </w:r>
    </w:p>
    <w:p w:rsidR="004C4BB0" w:rsidRDefault="00CF036A">
      <w:pPr>
        <w:pStyle w:val="ca"/>
        <w:spacing w:after="160"/>
      </w:pPr>
      <w:r>
        <w:t xml:space="preserve"> </w:t>
      </w:r>
      <w:r>
        <w:t xml:space="preserve">   a. M 150</w:t>
      </w:r>
    </w:p>
    <w:p w:rsidR="004C4BB0" w:rsidRDefault="00CF036A">
      <w:pPr>
        <w:pStyle w:val="caa"/>
        <w:spacing w:after="160"/>
      </w:pPr>
      <w:r>
        <w:t xml:space="preserve">    b. M 200</w:t>
      </w:r>
    </w:p>
    <w:p w:rsidR="004C4BB0" w:rsidRDefault="00CF036A">
      <w:pPr>
        <w:pStyle w:val="caaa"/>
        <w:spacing w:after="160"/>
      </w:pPr>
      <w:r>
        <w:t xml:space="preserve">    c. M 250</w:t>
      </w:r>
    </w:p>
    <w:p w:rsidR="004C4BB0" w:rsidRDefault="00CF036A">
      <w:pPr>
        <w:pStyle w:val="caaaa"/>
        <w:spacing w:after="160"/>
      </w:pPr>
      <w:r>
        <w:t xml:space="preserve">    d. M 400</w:t>
      </w:r>
    </w:p>
    <w:p w:rsidR="004C4BB0" w:rsidRDefault="00CF036A">
      <w:pPr>
        <w:pStyle w:val="caaaab"/>
        <w:spacing w:after="160"/>
      </w:pPr>
      <w:r>
        <w:lastRenderedPageBreak/>
        <w:t>23. Grading of sand causes great variation in</w:t>
      </w:r>
    </w:p>
    <w:p w:rsidR="004C4BB0" w:rsidRDefault="00CF036A">
      <w:pPr>
        <w:pStyle w:val="caaaaba"/>
        <w:spacing w:after="160"/>
      </w:pPr>
      <w:r>
        <w:t xml:space="preserve">    a. strength of concrete</w:t>
      </w:r>
    </w:p>
    <w:p w:rsidR="004C4BB0" w:rsidRDefault="00CF036A">
      <w:pPr>
        <w:pStyle w:val="caaaabaa"/>
        <w:spacing w:after="160"/>
      </w:pPr>
      <w:r>
        <w:t xml:space="preserve">    b. durability of concrete</w:t>
      </w:r>
    </w:p>
    <w:p w:rsidR="004C4BB0" w:rsidRDefault="00CF036A">
      <w:pPr>
        <w:pStyle w:val="caaaabaaa"/>
        <w:spacing w:after="160"/>
      </w:pPr>
      <w:r>
        <w:t xml:space="preserve">    c. handing and placing of concrete</w:t>
      </w:r>
    </w:p>
    <w:p w:rsidR="004C4BB0" w:rsidRDefault="00CF036A">
      <w:pPr>
        <w:pStyle w:val="caaaabaaaa"/>
        <w:spacing w:after="160"/>
      </w:pPr>
      <w:r>
        <w:t xml:space="preserve">    d. all the above.</w:t>
      </w:r>
    </w:p>
    <w:p w:rsidR="004C4BB0" w:rsidRDefault="00CF036A">
      <w:pPr>
        <w:pStyle w:val="caaaabaaaab"/>
        <w:spacing w:after="160"/>
      </w:pPr>
      <w:r>
        <w:t xml:space="preserve">24. Factor of safety against sliding of </w:t>
      </w:r>
      <w:r>
        <w:t>a slope, is the ratio of</w:t>
      </w:r>
    </w:p>
    <w:p w:rsidR="004C4BB0" w:rsidRDefault="00CF036A">
      <w:pPr>
        <w:pStyle w:val="caaaabaaaaba"/>
        <w:spacing w:after="160"/>
      </w:pPr>
      <w:r>
        <w:t xml:space="preserve">    a. actual cohesion to that required to maintain stability of slope</w:t>
      </w:r>
    </w:p>
    <w:p w:rsidR="004C4BB0" w:rsidRDefault="00CF036A">
      <w:pPr>
        <w:pStyle w:val="caaaabaaaabaa"/>
        <w:spacing w:after="160"/>
      </w:pPr>
      <w:r>
        <w:t xml:space="preserve">    b. shear strength to shear stress along the surface</w:t>
      </w:r>
    </w:p>
    <w:p w:rsidR="004C4BB0" w:rsidRDefault="00CF036A">
      <w:pPr>
        <w:pStyle w:val="caaaabaaaabaaa"/>
        <w:spacing w:after="160"/>
      </w:pPr>
      <w:r>
        <w:t xml:space="preserve">    c. neither (a) nor (b)</w:t>
      </w:r>
    </w:p>
    <w:p w:rsidR="004C4BB0" w:rsidRDefault="00CF036A">
      <w:pPr>
        <w:pStyle w:val="caaaabaaaabaaaa"/>
        <w:spacing w:after="160"/>
      </w:pPr>
      <w:r>
        <w:t xml:space="preserve">    d. both (a) and (b).</w:t>
      </w:r>
    </w:p>
    <w:p w:rsidR="004C4BB0" w:rsidRDefault="00CF036A">
      <w:pPr>
        <w:pStyle w:val="caaaabaaaabaaaab"/>
        <w:spacing w:after="160"/>
      </w:pPr>
      <w:r>
        <w:t>25. The shear strength in plastic undrained clay, is</w:t>
      </w:r>
      <w:r>
        <w:t xml:space="preserve"> due to</w:t>
      </w:r>
    </w:p>
    <w:p w:rsidR="004C4BB0" w:rsidRDefault="00CF036A">
      <w:pPr>
        <w:pStyle w:val="caaaabaaaabaaaaba"/>
        <w:spacing w:after="160"/>
      </w:pPr>
      <w:r>
        <w:t xml:space="preserve">    a. inter-granular friction</w:t>
      </w:r>
    </w:p>
    <w:p w:rsidR="004C4BB0" w:rsidRDefault="00CF036A">
      <w:pPr>
        <w:pStyle w:val="caaaabaaaabaaaabaa"/>
        <w:spacing w:after="160"/>
      </w:pPr>
      <w:r>
        <w:t xml:space="preserve">    b. internal friction</w:t>
      </w:r>
    </w:p>
    <w:p w:rsidR="004C4BB0" w:rsidRDefault="00CF036A">
      <w:pPr>
        <w:pStyle w:val="caaaabaaaabaaaabaaa"/>
        <w:spacing w:after="160"/>
      </w:pPr>
      <w:r>
        <w:t xml:space="preserve">    c. cohesion</w:t>
      </w:r>
    </w:p>
    <w:p w:rsidR="004C4BB0" w:rsidRDefault="00CF036A">
      <w:pPr>
        <w:pStyle w:val="caaaabaaaabaaaabaaab"/>
        <w:spacing w:after="160"/>
      </w:pPr>
      <w:r>
        <w:t xml:space="preserve">    d. none of these.</w:t>
      </w:r>
    </w:p>
    <w:p w:rsidR="004C4BB0" w:rsidRDefault="00CF036A">
      <w:pPr>
        <w:pStyle w:val="caaaabaaaabaaaabaaaba"/>
        <w:spacing w:after="160"/>
      </w:pPr>
      <w:r>
        <w:t>26. A partially saturated sample of soil has a unit weight of 2.0 g/cm3 and specific gravity of soil particles is 2.6. If the moisture content in the soil</w:t>
      </w:r>
      <w:r>
        <w:t xml:space="preserve"> is 20%, the degree of saturation is</w:t>
      </w:r>
    </w:p>
    <w:p w:rsidR="004C4BB0" w:rsidRDefault="00CF036A">
      <w:pPr>
        <w:pStyle w:val="caaaabaaaabaaaabaaabaa"/>
        <w:spacing w:after="160"/>
      </w:pPr>
      <w:r>
        <w:t xml:space="preserve">    a. 20%</w:t>
      </w:r>
    </w:p>
    <w:p w:rsidR="004C4BB0" w:rsidRDefault="00CF036A">
      <w:pPr>
        <w:pStyle w:val="caaaabaaaabaaaabaaabaaa"/>
        <w:spacing w:after="160"/>
      </w:pPr>
      <w:r>
        <w:t xml:space="preserve">    b. 77%</w:t>
      </w:r>
    </w:p>
    <w:p w:rsidR="004C4BB0" w:rsidRDefault="00CF036A">
      <w:pPr>
        <w:pStyle w:val="caaaabaaaabaaaabaaabaaaa"/>
        <w:spacing w:after="160"/>
      </w:pPr>
      <w:r>
        <w:t xml:space="preserve">    c. 92%</w:t>
      </w:r>
    </w:p>
    <w:p w:rsidR="004C4BB0" w:rsidRDefault="00CF036A">
      <w:pPr>
        <w:pStyle w:val="caaaabaaaabaaaabaaabaaaab"/>
        <w:spacing w:after="160"/>
      </w:pPr>
      <w:r>
        <w:t xml:space="preserve">    d. none of these.</w:t>
      </w:r>
    </w:p>
    <w:p w:rsidR="004C4BB0" w:rsidRDefault="00CF036A">
      <w:pPr>
        <w:pStyle w:val="caaaabaaaabaaaabaaabaaaaba"/>
        <w:spacing w:after="160"/>
      </w:pPr>
      <w:r>
        <w:t>27. A structure is erected on an impervious clay whose thickness is 12 m. Drainage is possible both at upper and lower surfaces. Coefficient of consolidation is 0.0</w:t>
      </w:r>
      <w:r>
        <w:t>15 cm2 per minute. For attaining 50% consolidation with a time factor 0.20, the number of days required</w:t>
      </w:r>
    </w:p>
    <w:p w:rsidR="004C4BB0" w:rsidRDefault="00CF036A">
      <w:pPr>
        <w:pStyle w:val="caaaabaaaabaaaabaaabaaaabaa"/>
        <w:spacing w:after="160"/>
      </w:pPr>
      <w:r>
        <w:t xml:space="preserve">    a. 3233</w:t>
      </w:r>
    </w:p>
    <w:p w:rsidR="004C4BB0" w:rsidRDefault="00CF036A">
      <w:pPr>
        <w:pStyle w:val="caaaabaaaabaaaabaaabaaaabaaa"/>
        <w:spacing w:after="160"/>
      </w:pPr>
      <w:r>
        <w:t xml:space="preserve">    b. 3123</w:t>
      </w:r>
    </w:p>
    <w:p w:rsidR="004C4BB0" w:rsidRDefault="00CF036A">
      <w:pPr>
        <w:pStyle w:val="caaaabaaaabaaaabaaabaaaabaaaa"/>
        <w:spacing w:after="160"/>
      </w:pPr>
      <w:r>
        <w:t xml:space="preserve">    c. 33331</w:t>
      </w:r>
    </w:p>
    <w:p w:rsidR="004C4BB0" w:rsidRDefault="00CF036A">
      <w:pPr>
        <w:pStyle w:val="caaaabaaaabaaaabaaabaaaabaaaab"/>
        <w:spacing w:after="160"/>
      </w:pPr>
      <w:r>
        <w:t xml:space="preserve">    d. 3313</w:t>
      </w:r>
    </w:p>
    <w:p w:rsidR="004C4BB0" w:rsidRDefault="00CF036A">
      <w:pPr>
        <w:pStyle w:val="caaaabaaaabaaaabaaabaaaabaaaaba"/>
        <w:spacing w:after="160"/>
      </w:pPr>
      <w:r>
        <w:t>28. Pick up the correct statement from the following:</w:t>
      </w:r>
    </w:p>
    <w:p w:rsidR="004C4BB0" w:rsidRDefault="00CF036A">
      <w:pPr>
        <w:pStyle w:val="caaaabaaaabaaaabaaabaaaabaaaabaa"/>
        <w:spacing w:after="160"/>
      </w:pPr>
      <w:r>
        <w:lastRenderedPageBreak/>
        <w:t xml:space="preserve">    a. The line which shows moisture content dry </w:t>
      </w:r>
      <w:r>
        <w:t>density relation for soil containing a constant percentage of air voids, is known as air void line</w:t>
      </w:r>
    </w:p>
    <w:p w:rsidR="004C4BB0" w:rsidRDefault="00CF036A">
      <w:pPr>
        <w:pStyle w:val="caaaabaaaabaaaabaaabaaaabaaaabaaa"/>
        <w:spacing w:after="160"/>
      </w:pPr>
      <w:r>
        <w:t xml:space="preserve">    b. The weight of hammer used for compaction test is 25 kg</w:t>
      </w:r>
    </w:p>
    <w:p w:rsidR="004C4BB0" w:rsidRDefault="00CF036A">
      <w:pPr>
        <w:pStyle w:val="caaaabaaaabaaaabaaabaaaabaaaabaaaa"/>
        <w:spacing w:after="160"/>
      </w:pPr>
      <w:r>
        <w:t xml:space="preserve">    c. The free fall of hammer for compaction is 30.5 cm</w:t>
      </w:r>
    </w:p>
    <w:p w:rsidR="004C4BB0" w:rsidRDefault="00CF036A">
      <w:pPr>
        <w:pStyle w:val="caaaabaaaabaaaabaaabaaaabaaaabaaaaa"/>
        <w:spacing w:after="160"/>
      </w:pPr>
      <w:r>
        <w:t xml:space="preserve">    d. All the above.</w:t>
      </w:r>
    </w:p>
    <w:p w:rsidR="004C4BB0" w:rsidRDefault="00CF036A">
      <w:pPr>
        <w:pStyle w:val="caaaabaaaabaaaabaaabaaaabaaaabaaaaab"/>
        <w:spacing w:after="160"/>
      </w:pPr>
      <w:r>
        <w:t xml:space="preserve">29. Pick up the </w:t>
      </w:r>
      <w:r>
        <w:t>correct statement from the following:</w:t>
      </w:r>
    </w:p>
    <w:p w:rsidR="004C4BB0" w:rsidRDefault="00CF036A">
      <w:pPr>
        <w:pStyle w:val="caaaabaaaabaaaabaaabaaaabaaaabaaaaaba"/>
        <w:spacing w:after="160"/>
      </w:pPr>
      <w:r>
        <w:t xml:space="preserve">    a. The permeability of the coarse-grained soils may be reduced by grouting.</w:t>
      </w:r>
    </w:p>
    <w:p w:rsidR="004C4BB0" w:rsidRDefault="00CF036A">
      <w:pPr>
        <w:pStyle w:val="caaaabaaaabaaaabaaabaaaabaaaabaaaaabaa"/>
        <w:spacing w:after="160"/>
      </w:pPr>
      <w:r>
        <w:t xml:space="preserve">    b. The process of injecting fluids (i.e. grouts) into the pores space of the soil, is called grouting.</w:t>
      </w:r>
    </w:p>
    <w:p w:rsidR="004C4BB0" w:rsidRDefault="00CF036A">
      <w:pPr>
        <w:pStyle w:val="caaaabaaaabaaaabaaabaaaabaaaabaaaaabaaa"/>
        <w:spacing w:after="160"/>
      </w:pPr>
      <w:r>
        <w:t xml:space="preserve">    c. The grouting increases t</w:t>
      </w:r>
      <w:r>
        <w:t>he soil strength.</w:t>
      </w:r>
    </w:p>
    <w:p w:rsidR="004C4BB0" w:rsidRDefault="00CF036A">
      <w:pPr>
        <w:pStyle w:val="caaaabaaaabaaaabaaabaaaabaaaabaaaaabaaaa"/>
        <w:spacing w:after="160"/>
      </w:pPr>
      <w:r>
        <w:t xml:space="preserve">    d. All the above.</w:t>
      </w:r>
    </w:p>
    <w:p w:rsidR="004C4BB0" w:rsidRDefault="00CF036A">
      <w:pPr>
        <w:pStyle w:val="caaaabaaaabaaaabaaabaaaabaaaabaaaaabaaaab"/>
        <w:spacing w:after="160"/>
      </w:pPr>
      <w:r>
        <w:t>30. Railway projects are treated as</w:t>
      </w:r>
    </w:p>
    <w:p w:rsidR="004C4BB0" w:rsidRDefault="00CF036A">
      <w:pPr>
        <w:pStyle w:val="caaaabaaaabaaaabaaabaaaabaaaabaaaaabaaaaba"/>
        <w:spacing w:after="160"/>
      </w:pPr>
      <w:r>
        <w:t xml:space="preserve">    a. light construction</w:t>
      </w:r>
    </w:p>
    <w:p w:rsidR="004C4BB0" w:rsidRDefault="00CF036A">
      <w:pPr>
        <w:pStyle w:val="caaaabaaaabaaaabaaabaaaabaaaabaaaaabaaaabaa"/>
        <w:spacing w:after="160"/>
      </w:pPr>
      <w:r>
        <w:t xml:space="preserve">    b. heavy construction</w:t>
      </w:r>
    </w:p>
    <w:p w:rsidR="004C4BB0" w:rsidRDefault="00CF036A">
      <w:pPr>
        <w:pStyle w:val="caaaabaaaabaaaabaaabaaaabaaaabaaaaabaaaabaab"/>
        <w:spacing w:after="160"/>
      </w:pPr>
      <w:r>
        <w:t xml:space="preserve">    c. industrial construction</w:t>
      </w:r>
    </w:p>
    <w:p w:rsidR="004C4BB0" w:rsidRDefault="00CF036A">
      <w:pPr>
        <w:pStyle w:val="caaaabaaaabaaaabaaabaaaabaaaabaaaaabaaaabaaba"/>
        <w:spacing w:after="160"/>
      </w:pPr>
      <w:r>
        <w:t xml:space="preserve">    d. none of these.</w:t>
      </w:r>
    </w:p>
    <w:p w:rsidR="004C4BB0" w:rsidRDefault="00CF036A">
      <w:pPr>
        <w:pStyle w:val="caaaabaaaabaaaabaaabaaaabaaaabaaaaabaaaabaabaa"/>
        <w:spacing w:after="160"/>
      </w:pPr>
      <w:r>
        <w:t>31. While filling the tender for any work, the contractor considers</w:t>
      </w:r>
    </w:p>
    <w:p w:rsidR="004C4BB0" w:rsidRDefault="00CF036A">
      <w:pPr>
        <w:pStyle w:val="caaaabaaaabaaaabaaabaaaabaaaabaaaaabaaaabaabaaa"/>
        <w:spacing w:after="160"/>
      </w:pPr>
      <w:r>
        <w:t xml:space="preserve">    a. availability of construction materials</w:t>
      </w:r>
    </w:p>
    <w:p w:rsidR="004C4BB0" w:rsidRDefault="00CF036A">
      <w:pPr>
        <w:pStyle w:val="caaaabaaaabaaaabaaabaaaabaaaabaaaaabaaaabaabaaaa"/>
        <w:spacing w:after="160"/>
      </w:pPr>
      <w:r>
        <w:t xml:space="preserve">    b. availability of labour</w:t>
      </w:r>
    </w:p>
    <w:p w:rsidR="004C4BB0" w:rsidRDefault="00CF036A">
      <w:pPr>
        <w:pStyle w:val="caaaabaaaabaaaabaaabaaaabaaaabaaaaabaaaabaabaaaaa"/>
        <w:spacing w:after="160"/>
      </w:pPr>
      <w:r>
        <w:t xml:space="preserve">    c. study of specifications</w:t>
      </w:r>
    </w:p>
    <w:p w:rsidR="004C4BB0" w:rsidRDefault="00CF036A">
      <w:pPr>
        <w:pStyle w:val="caaaabaaaabaaaabaaabaaaabaaaabaaaaabaaaabaabaaaaaa"/>
        <w:spacing w:after="160"/>
      </w:pPr>
      <w:r>
        <w:t xml:space="preserve">    d. all the above.</w:t>
      </w:r>
    </w:p>
    <w:p w:rsidR="004C4BB0" w:rsidRDefault="00CF036A">
      <w:pPr>
        <w:pStyle w:val="caaaabaaaabaaaabaaabaaaabaaaabaaaaabaaaabaabaaaaaab"/>
        <w:spacing w:after="160"/>
      </w:pPr>
      <w:r>
        <w:t>32. Construction team means</w:t>
      </w:r>
    </w:p>
    <w:p w:rsidR="004C4BB0" w:rsidRDefault="00CF036A">
      <w:pPr>
        <w:pStyle w:val="caaaabaaaabaaaabaaabaaaabaaaabaaaaabaaaabaabaaaaaaba"/>
        <w:spacing w:after="160"/>
      </w:pPr>
      <w:r>
        <w:t xml:space="preserve">    a. an architect</w:t>
      </w:r>
    </w:p>
    <w:p w:rsidR="004C4BB0" w:rsidRDefault="00CF036A">
      <w:pPr>
        <w:pStyle w:val="caaaabaaaabaaaabaaabaaaabaaaabaaaaabaaaabaabaaaaaabaa"/>
        <w:spacing w:after="160"/>
      </w:pPr>
      <w:r>
        <w:t xml:space="preserve">    b. an owner</w:t>
      </w:r>
    </w:p>
    <w:p w:rsidR="004C4BB0" w:rsidRDefault="00CF036A">
      <w:pPr>
        <w:pStyle w:val="caaaabaaaabaaaabaaabaaaabaaaabaaaaabaaaabaabaaaaaabaaa"/>
        <w:spacing w:after="160"/>
      </w:pPr>
      <w:r>
        <w:t xml:space="preserve">    c. a contractor</w:t>
      </w:r>
    </w:p>
    <w:p w:rsidR="004C4BB0" w:rsidRDefault="00CF036A">
      <w:pPr>
        <w:pStyle w:val="caaaabaaaabaaaabaaabaaaabaaaabaaaaabaaaabaabaaaaaabaaaa"/>
        <w:spacing w:after="160"/>
      </w:pPr>
      <w:r>
        <w:t xml:space="preserve">    d. all the above.</w:t>
      </w:r>
    </w:p>
    <w:p w:rsidR="004C4BB0" w:rsidRDefault="00CF036A">
      <w:pPr>
        <w:pStyle w:val="caaaabaaaabaaaabaaabaaaabaaaabaaaaabaaaabaabaaaaaabaaaab"/>
        <w:spacing w:after="160"/>
      </w:pPr>
      <w:r>
        <w:t>33. A goiden rule for</w:t>
      </w:r>
      <w:r>
        <w:t xml:space="preserve"> the procurement of construction stones, suggests</w:t>
      </w:r>
    </w:p>
    <w:p w:rsidR="004C4BB0" w:rsidRDefault="00CF036A">
      <w:pPr>
        <w:pStyle w:val="caaaabaaaabaaaabaaabaaaabaaaabaaaaabaaaabaabaaaaaabaaaaba"/>
        <w:spacing w:after="160"/>
      </w:pPr>
      <w:r>
        <w:t xml:space="preserve">    a. 67% at the site and 33% under procurement</w:t>
      </w:r>
    </w:p>
    <w:p w:rsidR="004C4BB0" w:rsidRDefault="00CF036A">
      <w:pPr>
        <w:pStyle w:val="caaaabaaaabaaaabaaabaaaabaaaabaaaaabaaaabaabaaaaaabaaaabab"/>
        <w:spacing w:after="160"/>
      </w:pPr>
      <w:r>
        <w:t xml:space="preserve">    b. 50% at the site and 50% under procurement</w:t>
      </w:r>
    </w:p>
    <w:p w:rsidR="004C4BB0" w:rsidRDefault="00CF036A">
      <w:pPr>
        <w:pStyle w:val="caaaabaaaabaaaabaaabaaaabaaaabaaaaabaaaabaabaaaaaabaaaababa"/>
        <w:spacing w:after="160"/>
      </w:pPr>
      <w:r>
        <w:t xml:space="preserve">    c. 33% at the site and 67% under procurement</w:t>
      </w:r>
    </w:p>
    <w:p w:rsidR="004C4BB0" w:rsidRDefault="00CF036A">
      <w:pPr>
        <w:pStyle w:val="caaaabaaaabaaaabaaabaaaabaaaabaaaaabaaaabaabaaaaaabaaaababaa"/>
        <w:spacing w:after="160"/>
      </w:pPr>
      <w:r>
        <w:lastRenderedPageBreak/>
        <w:t xml:space="preserve">    d. none of these.</w:t>
      </w:r>
    </w:p>
    <w:p w:rsidR="004C4BB0" w:rsidRDefault="00CF036A">
      <w:pPr>
        <w:pStyle w:val="caaaabaaaabaaaabaaabaaaabaaaabaaaaabaaaabaabaaaaaabaaaababaaa"/>
        <w:spacing w:after="160"/>
      </w:pPr>
      <w:r>
        <w:t>34. The main advantage of line organi</w:t>
      </w:r>
      <w:r>
        <w:t>sation, is :</w:t>
      </w:r>
    </w:p>
    <w:p w:rsidR="004C4BB0" w:rsidRDefault="00CF036A">
      <w:pPr>
        <w:pStyle w:val="caaaabaaaabaaaabaaabaaaabaaaabaaaaabaaaabaabaaaaaabaaaababaaaa"/>
        <w:spacing w:after="160"/>
      </w:pPr>
      <w:r>
        <w:t xml:space="preserve">    a. defined responsibilities at all levels</w:t>
      </w:r>
    </w:p>
    <w:p w:rsidR="004C4BB0" w:rsidRDefault="00CF036A">
      <w:pPr>
        <w:pStyle w:val="caaaabaaaabaaaabaaabaaaabaaaabaaaaabaaaabaabaaaaaabaaaababaaaaa"/>
        <w:spacing w:after="160"/>
      </w:pPr>
      <w:r>
        <w:t xml:space="preserve">    b. rigid discipline in the organisation</w:t>
      </w:r>
    </w:p>
    <w:p w:rsidR="004C4BB0" w:rsidRDefault="00CF036A">
      <w:pPr>
        <w:pStyle w:val="caaaabaaaabaaaabaaabaaaabaaaabaaaaabaaaabaabaaaaaabaaaababaaaaaa"/>
        <w:spacing w:after="160"/>
      </w:pPr>
      <w:r>
        <w:t xml:space="preserve">    c. ability of quick decision at all levels</w:t>
      </w:r>
    </w:p>
    <w:p w:rsidR="004C4BB0" w:rsidRDefault="00CF036A">
      <w:pPr>
        <w:pStyle w:val="caaaabaaaabaaaabaaabaaaabaaaabaaaaabaaaabaabaaaaaabaaaababaaaaaaa"/>
        <w:spacing w:after="160"/>
      </w:pPr>
      <w:r>
        <w:t xml:space="preserve">    d. all the above.</w:t>
      </w:r>
    </w:p>
    <w:p w:rsidR="004C4BB0" w:rsidRDefault="00CF036A">
      <w:pPr>
        <w:pStyle w:val="caaaabaaaabaaaabaaabaaaabaaaabaaaaabaaaabaabaaaaaabaaaababaaaaaaab"/>
        <w:spacing w:after="160"/>
      </w:pPr>
      <w:r>
        <w:t>35. PERT is</w:t>
      </w:r>
    </w:p>
    <w:p w:rsidR="004C4BB0" w:rsidRDefault="00CF036A">
      <w:pPr>
        <w:pStyle w:val="caaaabaaaabaaaabaaabaaaabaaaabaaaaabaaaabaabaaaaaabaaaababaaaaaaaba"/>
        <w:spacing w:after="160"/>
      </w:pPr>
      <w:r>
        <w:t xml:space="preserve">    a. limited of event oriented diagrams</w:t>
      </w:r>
    </w:p>
    <w:p w:rsidR="004C4BB0" w:rsidRDefault="00CF036A">
      <w:pPr>
        <w:pStyle w:val="caaaabaaaabaaaabaaabaaaabaaaabaaaaabaaaabaabaaaaaabaaaababaaaaaaabaa"/>
        <w:spacing w:after="160"/>
      </w:pPr>
      <w:r>
        <w:t xml:space="preserve">    b. used for research and d</w:t>
      </w:r>
      <w:r>
        <w:t>evelopment projects</w:t>
      </w:r>
    </w:p>
    <w:p w:rsidR="004C4BB0" w:rsidRDefault="00CF036A">
      <w:pPr>
        <w:pStyle w:val="caaaabaaaabaaaabaaabaaaabaaaabaaaaabaaaabaabaaaaaabaaaababaaaaaaabaaa"/>
        <w:spacing w:after="160"/>
      </w:pPr>
      <w:r>
        <w:t xml:space="preserve">    c. based on three time estimates for activities linking up two events</w:t>
      </w:r>
    </w:p>
    <w:p w:rsidR="004C4BB0" w:rsidRDefault="00CF036A">
      <w:pPr>
        <w:pStyle w:val="caaaabaaaabaaaabaaabaaaabaaaabaaaaabaaaabaabaaaaaabaaaababaaaaaaabaaaa"/>
        <w:spacing w:after="160"/>
      </w:pPr>
      <w:r>
        <w:t xml:space="preserve">    d. all the above.</w:t>
      </w:r>
    </w:p>
    <w:p w:rsidR="004C4BB0" w:rsidRDefault="00CF036A">
      <w:pPr>
        <w:pStyle w:val="caaaabaaaabaaaabaaabaaaabaaaabaaaaabaaaabaabaaaaaabaaaababaaaaaaabaaaab"/>
        <w:spacing w:after="160"/>
      </w:pPr>
      <w:r>
        <w:t>36. The following item of earth work is not measured separately.</w:t>
      </w:r>
    </w:p>
    <w:p w:rsidR="004C4BB0" w:rsidRDefault="00CF036A">
      <w:pPr>
        <w:pStyle w:val="caaaabaaaabaaaabaaabaaaabaaaabaaaaabaaaabaabaaaaaabaaaababaaaaaaabaaaaba"/>
        <w:spacing w:after="160"/>
      </w:pPr>
      <w:r>
        <w:t xml:space="preserve">    a. Site clearence</w:t>
      </w:r>
    </w:p>
    <w:p w:rsidR="004C4BB0" w:rsidRDefault="00CF036A">
      <w:pPr>
        <w:pStyle w:val="caaaabaaaabaaaabaaabaaaabaaaabaaaaabaaaabaabaaaaaabaaaababaaaaaaabaaaabaa"/>
        <w:spacing w:after="160"/>
      </w:pPr>
      <w:r>
        <w:t xml:space="preserve">    b. dead men</w:t>
      </w:r>
    </w:p>
    <w:p w:rsidR="004C4BB0" w:rsidRDefault="00CF036A">
      <w:pPr>
        <w:pStyle w:val="caaaabaaaabaaaabaaabaaaabaaaabaaaaabaaaabaabaaaaaabaaaababaaaaaaabaaaabaaa"/>
        <w:spacing w:after="160"/>
      </w:pPr>
      <w:r>
        <w:t xml:space="preserve">    c. Steps in deep exavaction</w:t>
      </w:r>
    </w:p>
    <w:p w:rsidR="004C4BB0" w:rsidRDefault="00CF036A">
      <w:pPr>
        <w:pStyle w:val="caaaabaaaabaaaabaaabaaaabaaaabaaaaabaaaabaabaaaaaabaaaababaaaaaaabaaaabaaaa"/>
        <w:spacing w:after="160"/>
      </w:pPr>
      <w:r>
        <w:t xml:space="preserve">    d. All the above.</w:t>
      </w:r>
    </w:p>
    <w:p w:rsidR="004C4BB0" w:rsidRDefault="00CF036A">
      <w:pPr>
        <w:pStyle w:val="caaaabaaaabaaaabaaabaaaabaaaabaaaaabaaaabaabaaaaaabaaaababaaaaaaabaaaabaaaab"/>
        <w:spacing w:after="160"/>
      </w:pPr>
      <w:r>
        <w:t>37. Pick up the correct statement regarding the centre line method of estimating a building</w:t>
      </w:r>
    </w:p>
    <w:p w:rsidR="004C4BB0" w:rsidRDefault="00CF036A">
      <w:pPr>
        <w:pStyle w:val="caaaabaaaabaaaabaaabaaaabaaaabaaaaabaaaabaabaaaaaabaaaababaaaaaaabaaaabaaaaba"/>
        <w:spacing w:after="160"/>
      </w:pPr>
      <w:r>
        <w:t xml:space="preserve">    a. Product of the centre line of the walls and area of cross-section of any item, gives total quantity of the item</w:t>
      </w:r>
    </w:p>
    <w:p w:rsidR="004C4BB0" w:rsidRDefault="00CF036A">
      <w:pPr>
        <w:pStyle w:val="caaaabaaaabaaaabaaabaaaabaaaabaaaaabaaaabaabaaaaaabaaaababaaaaaaabaaaabaaaabaa"/>
        <w:spacing w:after="160"/>
      </w:pPr>
      <w:r>
        <w:t xml:space="preserve">    b. The centre line </w:t>
      </w:r>
      <w:r>
        <w:t>is worked out separately for different sections of walls of a building</w:t>
      </w:r>
    </w:p>
    <w:p w:rsidR="004C4BB0" w:rsidRDefault="00CF036A">
      <w:pPr>
        <w:pStyle w:val="caaaabaaaabaaaabaaabaaaabaaaabaaaaabaaaabaabaaaaaabaaaababaaaaaaabaaaabaaaabaaa"/>
        <w:spacing w:after="160"/>
      </w:pPr>
      <w:r>
        <w:t xml:space="preserve">    c. The centre line length is reduced by half the layer of main wall joining the partition wall</w:t>
      </w:r>
    </w:p>
    <w:p w:rsidR="004C4BB0" w:rsidRDefault="00CF036A">
      <w:pPr>
        <w:pStyle w:val="caaaabaaaabaaaabaaabaaaabaaaabaaaaabaaaabaabaaaaaabaaaababaaaaaaabaaaabaaaabaaaa"/>
        <w:spacing w:after="160"/>
      </w:pPr>
      <w:r>
        <w:t xml:space="preserve">    d. All the above.</w:t>
      </w:r>
    </w:p>
    <w:p w:rsidR="004C4BB0" w:rsidRDefault="00CF036A">
      <w:pPr>
        <w:pStyle w:val="caaaabaaaabaaaabaaabaaaabaaaabaaaaabaaaabaabaaaaaabaaaababaaaaaaabaaaabaaaabaaaab"/>
        <w:spacing w:after="160"/>
      </w:pPr>
      <w:r>
        <w:t>38. The measurement is made for stone work in square metre in ca</w:t>
      </w:r>
      <w:r>
        <w:t>se of</w:t>
      </w:r>
    </w:p>
    <w:p w:rsidR="004C4BB0" w:rsidRDefault="00CF036A">
      <w:pPr>
        <w:pStyle w:val="caaaabaaaabaaaabaaabaaaabaaaabaaaaabaaaabaabaaaaaabaaaababaaaaaaabaaaabaaaabaaaaba"/>
        <w:spacing w:after="160"/>
      </w:pPr>
      <w:r>
        <w:t xml:space="preserve">    a. Columns, lintels, copings</w:t>
      </w:r>
    </w:p>
    <w:p w:rsidR="004C4BB0" w:rsidRDefault="00CF036A">
      <w:pPr>
        <w:pStyle w:val="caaaabaaaabaaaabaaabaaaabaaaabaaaaabaaaabaabaaaaaabaaaababaaaaaaabaaaabaaaabaaaabaa"/>
        <w:spacing w:after="160"/>
      </w:pPr>
      <w:r>
        <w:t xml:space="preserve">    b. Building work</w:t>
      </w:r>
    </w:p>
    <w:p w:rsidR="004C4BB0" w:rsidRDefault="00CF036A">
      <w:pPr>
        <w:pStyle w:val="caaaabaaaabaaaabaaabaaaabaaaabaaaaabaaaabaabaaaaaabaaaababaaaaaaabaaaabaaaabaaaabaaa"/>
        <w:spacing w:after="160"/>
      </w:pPr>
      <w:r>
        <w:t xml:space="preserve">    c. Dressed stones in Chajjas</w:t>
      </w:r>
    </w:p>
    <w:p w:rsidR="004C4BB0" w:rsidRDefault="00CF036A">
      <w:pPr>
        <w:pStyle w:val="caaaabaaaabaaaabaaabaaaabaaaabaaaaabaaaabaabaaaaaabaaaababaaaaaaabaaaabaaaabaaaabaaaa"/>
        <w:spacing w:after="160"/>
      </w:pPr>
      <w:r>
        <w:t xml:space="preserve">    d. (a) and (d) of the above.</w:t>
      </w:r>
    </w:p>
    <w:p w:rsidR="004C4BB0" w:rsidRDefault="00CF036A">
      <w:pPr>
        <w:pStyle w:val="caaaabaaaabaaaabaaabaaaabaaaabaaaaabaaaabaabaaaaaabaaaababaaaaaaabaaaabaaaabaaaabaaaab"/>
        <w:spacing w:after="160"/>
      </w:pPr>
      <w:r>
        <w:t>39. If tensile stress of a steel rod of diameter D is 1400 kg/cm2 and bond stress is 6 kg/cm2, the required bond length of the rod</w:t>
      </w:r>
      <w:r>
        <w:t xml:space="preserve"> is</w:t>
      </w:r>
    </w:p>
    <w:p w:rsidR="004C4BB0" w:rsidRDefault="00CF036A">
      <w:pPr>
        <w:pStyle w:val="caaaabaaaabaaaabaaabaaaabaaaabaaaaabaaaabaabaaaaaabaaaababaaaaaaabaaaabaaaabaaaabaaaaba"/>
        <w:spacing w:after="160"/>
      </w:pPr>
      <w:r>
        <w:lastRenderedPageBreak/>
        <w:t xml:space="preserve">    a. 40 D</w:t>
      </w:r>
    </w:p>
    <w:p w:rsidR="004C4BB0" w:rsidRDefault="00CF036A">
      <w:pPr>
        <w:pStyle w:val="caaaabaaaabaaaabaaabaaaabaaaabaaaaabaaaabaabaaaaaabaaaababaaaaaaabaaaabaaaabaaaabaaaabaa"/>
        <w:spacing w:after="160"/>
      </w:pPr>
      <w:r>
        <w:t xml:space="preserve">    b. 50 D</w:t>
      </w:r>
    </w:p>
    <w:p w:rsidR="004C4BB0" w:rsidRDefault="00CF036A">
      <w:pPr>
        <w:pStyle w:val="caaaabaaaabaaaabaaabaaaabaaaabaaaaabaaaabaabaaaaaabaaaababaaaaaaabaaaabaaaabaaaabaaaabaaa"/>
        <w:spacing w:after="160"/>
      </w:pPr>
      <w:r>
        <w:t xml:space="preserve">    c. 53 D</w:t>
      </w:r>
    </w:p>
    <w:p w:rsidR="004C4BB0" w:rsidRDefault="00CF036A">
      <w:pPr>
        <w:pStyle w:val="caaaabaaaabaaaabaaabaaaabaaaabaaaaabaaaabaabaaaaaabaaaababaaaaaaabaaaabaaaabaaaabaaaabaaaa"/>
        <w:spacing w:after="160"/>
      </w:pPr>
      <w:r>
        <w:t xml:space="preserve">    d. 59 D</w:t>
      </w:r>
    </w:p>
    <w:p w:rsidR="00CF036A" w:rsidRDefault="00CF036A" w:rsidP="00CF036A">
      <w:pPr>
        <w:pStyle w:val="a"/>
        <w:spacing w:after="160"/>
      </w:pPr>
      <w:r>
        <w:t xml:space="preserve">40. </w:t>
      </w:r>
      <w:r>
        <w:t xml:space="preserve">Pick up the excavation where measurements are made in square </w:t>
      </w:r>
      <w:proofErr w:type="spellStart"/>
      <w:r>
        <w:t>metres</w:t>
      </w:r>
      <w:proofErr w:type="spellEnd"/>
      <w:r>
        <w:t xml:space="preserve"> for payment.</w:t>
      </w:r>
    </w:p>
    <w:p w:rsidR="00CF036A" w:rsidRPr="00CF036A" w:rsidRDefault="00CF036A" w:rsidP="00CF036A">
      <w:pPr>
        <w:pStyle w:val="aa"/>
        <w:spacing w:after="160"/>
        <w:rPr>
          <w:b w:val="0"/>
          <w:bCs/>
        </w:rPr>
      </w:pPr>
      <w:r w:rsidRPr="00CF036A">
        <w:rPr>
          <w:b w:val="0"/>
          <w:bCs/>
        </w:rPr>
        <w:t xml:space="preserve">    a. surface dressing up to 15 cm depths</w:t>
      </w:r>
    </w:p>
    <w:p w:rsidR="00CF036A" w:rsidRDefault="00CF036A" w:rsidP="00CF036A">
      <w:pPr>
        <w:pStyle w:val="aaa"/>
        <w:spacing w:after="160"/>
      </w:pPr>
      <w:r>
        <w:t xml:space="preserve">    b. Surface excavation up to 30 cm depths</w:t>
      </w:r>
    </w:p>
    <w:p w:rsidR="00CF036A" w:rsidRDefault="00CF036A" w:rsidP="00CF036A">
      <w:pPr>
        <w:pStyle w:val="aaaa"/>
        <w:spacing w:after="160"/>
      </w:pPr>
      <w:r>
        <w:t xml:space="preserve">    c. Both (b) and (c)</w:t>
      </w:r>
      <w:bookmarkStart w:id="0" w:name="_GoBack"/>
      <w:bookmarkEnd w:id="0"/>
    </w:p>
    <w:p w:rsidR="004C4BB0" w:rsidRDefault="00CF036A" w:rsidP="00CF036A">
      <w:pPr>
        <w:pStyle w:val="caaaabaaaabaaaabaaabaaaabaaaabaaaaabaaaabaabaaaaaabaaaababaaaaaaabaaaabaaaabaaaabaaaabaaaab"/>
        <w:spacing w:after="160"/>
      </w:pPr>
      <w:r>
        <w:t xml:space="preserve">    d. Both (a) and (b)</w:t>
      </w:r>
    </w:p>
    <w:p w:rsidR="004C4BB0" w:rsidRDefault="00CF036A">
      <w:pPr>
        <w:pStyle w:val="caaaabaaaabaaaabaaabaaaabaaaabaaaaabaaaabaabaaaaaabaaaababaaaaaaabaaaabaaaabaaaabaaaabaaaabaaaba"/>
        <w:spacing w:after="160"/>
      </w:pPr>
      <w:r>
        <w:t>4</w:t>
      </w:r>
      <w:r>
        <w:t>1. The isometric length of the edge of the cube is obtained by</w:t>
      </w:r>
    </w:p>
    <w:p w:rsidR="004C4BB0" w:rsidRDefault="00CF036A">
      <w:pPr>
        <w:pStyle w:val="caaaabaaaabaaaabaaabaaaabaaaabaaaaabaaaabaabaaaaaabaaaababaaaaaaabaaaabaaaabaaaabaaaabaaaabaaabaa"/>
        <w:spacing w:after="160"/>
      </w:pPr>
      <w:r>
        <w:t xml:space="preserve">    a. adding 0.815 in actual length</w:t>
      </w:r>
    </w:p>
    <w:p w:rsidR="004C4BB0" w:rsidRDefault="00CF036A">
      <w:pPr>
        <w:pStyle w:val="caaaabaaaabaaaabaaabaaaabaaaabaaaaabaaaabaabaaaaaabaaaababaaaaaaabaaaabaaaabaaaabaaaabaaaabaaabaaa"/>
        <w:spacing w:after="160"/>
      </w:pPr>
      <w:r>
        <w:t xml:space="preserve">    b. dividing actual length by 0.815</w:t>
      </w:r>
    </w:p>
    <w:p w:rsidR="004C4BB0" w:rsidRDefault="00CF036A">
      <w:pPr>
        <w:pStyle w:val="caaaabaaaabaaaabaaabaaaabaaaabaaaaabaaaabaabaaaaaabaaaababaaaaaaabaaaabaaaabaaaabaaaabaaaabaaabaaaa"/>
        <w:spacing w:after="160"/>
      </w:pPr>
      <w:r>
        <w:t xml:space="preserve">    c. multiplying actual length by 0.815</w:t>
      </w:r>
    </w:p>
    <w:p w:rsidR="004C4BB0" w:rsidRDefault="00CF036A">
      <w:pPr>
        <w:pStyle w:val="caaaabaaaabaaaabaaabaaaabaaaabaaaaabaaaabaabaaaaaabaaaababaaaaaaabaaaabaaaabaaaabaaaabaaaabaaabaaaab"/>
        <w:spacing w:after="160"/>
      </w:pPr>
      <w:r>
        <w:t xml:space="preserve">    d. none of the above</w:t>
      </w:r>
    </w:p>
    <w:p w:rsidR="004C4BB0" w:rsidRDefault="00CF036A">
      <w:pPr>
        <w:pStyle w:val="d"/>
        <w:spacing w:after="160"/>
      </w:pPr>
      <w:r>
        <w:t>42. Which of the following is not</w:t>
      </w:r>
      <w:r>
        <w:t xml:space="preserve"> a drawing hand tool?</w:t>
      </w:r>
    </w:p>
    <w:p w:rsidR="004C4BB0" w:rsidRDefault="00CF036A">
      <w:pPr>
        <w:pStyle w:val="da"/>
        <w:spacing w:after="160"/>
      </w:pPr>
      <w:r>
        <w:t xml:space="preserve">    a. alidade</w:t>
      </w:r>
    </w:p>
    <w:p w:rsidR="004C4BB0" w:rsidRDefault="00CF036A">
      <w:pPr>
        <w:pStyle w:val="dab"/>
        <w:spacing w:after="160"/>
      </w:pPr>
      <w:r>
        <w:t xml:space="preserve">    b. straight edge</w:t>
      </w:r>
    </w:p>
    <w:p w:rsidR="004C4BB0" w:rsidRDefault="00CF036A">
      <w:pPr>
        <w:pStyle w:val="daba"/>
        <w:spacing w:after="160"/>
      </w:pPr>
      <w:r>
        <w:t xml:space="preserve">    c. french curve</w:t>
      </w:r>
    </w:p>
    <w:p w:rsidR="004C4BB0" w:rsidRDefault="00CF036A">
      <w:pPr>
        <w:pStyle w:val="dabaa"/>
        <w:spacing w:after="160"/>
      </w:pPr>
      <w:r>
        <w:t xml:space="preserve">    d. set squares</w:t>
      </w:r>
    </w:p>
    <w:p w:rsidR="004C4BB0" w:rsidRDefault="00CF036A">
      <w:pPr>
        <w:pStyle w:val="dabaaa"/>
        <w:spacing w:after="160"/>
      </w:pPr>
      <w:r>
        <w:t>43. Circles of very small radii are drawn by means of a</w:t>
      </w:r>
    </w:p>
    <w:p w:rsidR="004C4BB0" w:rsidRDefault="00CF036A">
      <w:pPr>
        <w:pStyle w:val="dabaaaa"/>
        <w:spacing w:after="160"/>
      </w:pPr>
      <w:r>
        <w:t xml:space="preserve">    a. straight bar</w:t>
      </w:r>
    </w:p>
    <w:p w:rsidR="004C4BB0" w:rsidRDefault="00CF036A">
      <w:pPr>
        <w:pStyle w:val="dabaaaaa"/>
        <w:spacing w:after="160"/>
      </w:pPr>
      <w:r>
        <w:t xml:space="preserve">    b. bow compass</w:t>
      </w:r>
    </w:p>
    <w:p w:rsidR="004C4BB0" w:rsidRDefault="00CF036A">
      <w:pPr>
        <w:pStyle w:val="dabaaaaaa"/>
        <w:spacing w:after="160"/>
      </w:pPr>
      <w:r>
        <w:t xml:space="preserve">    c. lengthening bar</w:t>
      </w:r>
    </w:p>
    <w:p w:rsidR="004C4BB0" w:rsidRDefault="00CF036A">
      <w:pPr>
        <w:pStyle w:val="dabaaaaaaa"/>
        <w:spacing w:after="160"/>
      </w:pPr>
      <w:r>
        <w:t xml:space="preserve">    d. drop compass</w:t>
      </w:r>
    </w:p>
    <w:p w:rsidR="004C4BB0" w:rsidRDefault="00CF036A">
      <w:pPr>
        <w:pStyle w:val="dabaaaaaaab"/>
        <w:spacing w:after="160"/>
      </w:pPr>
      <w:r>
        <w:t xml:space="preserve">44. As built drawing </w:t>
      </w:r>
      <w:r>
        <w:t>is normally constructed................the construction.</w:t>
      </w:r>
    </w:p>
    <w:p w:rsidR="004C4BB0" w:rsidRDefault="00CF036A">
      <w:pPr>
        <w:pStyle w:val="dabaaaaaaaba"/>
        <w:spacing w:after="160"/>
      </w:pPr>
      <w:r>
        <w:t xml:space="preserve">    a. before construction</w:t>
      </w:r>
    </w:p>
    <w:p w:rsidR="004C4BB0" w:rsidRDefault="00CF036A">
      <w:pPr>
        <w:pStyle w:val="dabaaaaaaabaa"/>
        <w:spacing w:after="160"/>
      </w:pPr>
      <w:r>
        <w:t xml:space="preserve">    b. simultaneously with construction</w:t>
      </w:r>
    </w:p>
    <w:p w:rsidR="004C4BB0" w:rsidRDefault="00CF036A">
      <w:pPr>
        <w:pStyle w:val="dabaaaaaaabaaa"/>
        <w:spacing w:after="160"/>
      </w:pPr>
      <w:r>
        <w:t xml:space="preserve">    c. after construction</w:t>
      </w:r>
    </w:p>
    <w:p w:rsidR="004C4BB0" w:rsidRDefault="00CF036A">
      <w:pPr>
        <w:pStyle w:val="dabaaaaaaabaaab"/>
        <w:spacing w:after="160"/>
      </w:pPr>
      <w:r>
        <w:t xml:space="preserve">    d. all of the above</w:t>
      </w:r>
    </w:p>
    <w:p w:rsidR="004C4BB0" w:rsidRDefault="00CF036A">
      <w:pPr>
        <w:pStyle w:val="dabaaaaaaabaaaba"/>
        <w:spacing w:after="160"/>
      </w:pPr>
      <w:r>
        <w:lastRenderedPageBreak/>
        <w:t>45. Liquidity ratios are used :</w:t>
      </w:r>
    </w:p>
    <w:p w:rsidR="004C4BB0" w:rsidRDefault="00CF036A">
      <w:pPr>
        <w:pStyle w:val="dabaaaaaaabaaabaa"/>
        <w:spacing w:after="160"/>
      </w:pPr>
      <w:r>
        <w:t xml:space="preserve">    a. to measure a firms ability to meet short-cut obligations.</w:t>
      </w:r>
    </w:p>
    <w:p w:rsidR="004C4BB0" w:rsidRDefault="00CF036A">
      <w:pPr>
        <w:pStyle w:val="dabaaaaaaabaaabaaa"/>
        <w:spacing w:after="160"/>
      </w:pPr>
      <w:r>
        <w:t xml:space="preserve">    b. to compare short term obligations to short-term resources available to meet these obligations.</w:t>
      </w:r>
    </w:p>
    <w:p w:rsidR="004C4BB0" w:rsidRDefault="00CF036A">
      <w:pPr>
        <w:pStyle w:val="dabaaaaaaabaaabaaaa"/>
        <w:spacing w:after="160"/>
      </w:pPr>
      <w:r>
        <w:t xml:space="preserve">    c. to obtain much insight into the present cash solvency of the firm and the firm's a</w:t>
      </w:r>
      <w:r>
        <w:t>bility to remain solvent in the event of adversity.</w:t>
      </w:r>
    </w:p>
    <w:p w:rsidR="004C4BB0" w:rsidRDefault="00CF036A">
      <w:pPr>
        <w:pStyle w:val="dabaaaaaaabaaabaaaaa"/>
        <w:spacing w:after="160"/>
      </w:pPr>
      <w:r>
        <w:t xml:space="preserve">    d. All of these</w:t>
      </w:r>
    </w:p>
    <w:p w:rsidR="004C4BB0" w:rsidRDefault="00CF036A">
      <w:pPr>
        <w:pStyle w:val="dabaaaaaaabaaabaaaaab"/>
        <w:spacing w:after="160"/>
      </w:pPr>
      <w:r>
        <w:t>46. In a cash flow series :</w:t>
      </w:r>
    </w:p>
    <w:p w:rsidR="004C4BB0" w:rsidRDefault="00CF036A">
      <w:pPr>
        <w:pStyle w:val="dabaaaaaaabaaabaaaaaba"/>
        <w:spacing w:after="160"/>
      </w:pPr>
      <w:r>
        <w:t xml:space="preserve">    a. uniform gradient signifies that an income or disbursement changes by the same amount in each interest period.</w:t>
      </w:r>
    </w:p>
    <w:p w:rsidR="004C4BB0" w:rsidRDefault="00CF036A">
      <w:pPr>
        <w:pStyle w:val="dabaaaaaaabaaabaaaaabaa"/>
        <w:spacing w:after="160"/>
      </w:pPr>
      <w:r>
        <w:t xml:space="preserve">    b. Either an increase or a decrease</w:t>
      </w:r>
      <w:r>
        <w:t xml:space="preserve"> in the amount of a cash flow is called the gradient.</w:t>
      </w:r>
    </w:p>
    <w:p w:rsidR="004C4BB0" w:rsidRDefault="00CF036A">
      <w:pPr>
        <w:pStyle w:val="dabaaaaaaabaaabaaaaabaaa"/>
        <w:spacing w:after="160"/>
      </w:pPr>
      <w:r>
        <w:t xml:space="preserve">    c. The gradient in the cash flow may be positive or negative.</w:t>
      </w:r>
    </w:p>
    <w:p w:rsidR="004C4BB0" w:rsidRDefault="00CF036A">
      <w:pPr>
        <w:pStyle w:val="dabaaaaaaabaaabaaaaabaaaa"/>
        <w:spacing w:after="160"/>
      </w:pPr>
      <w:r>
        <w:t xml:space="preserve">    d. All of these</w:t>
      </w:r>
    </w:p>
    <w:p w:rsidR="004C4BB0" w:rsidRDefault="00CF036A">
      <w:pPr>
        <w:pStyle w:val="dabaaaaaaabaaabaaaaabaaaab"/>
        <w:spacing w:after="160"/>
      </w:pPr>
      <w:r>
        <w:t>47. The person desires to pay off the amount in 10 equal annual instalments. The amount of each instalment is :</w:t>
      </w:r>
    </w:p>
    <w:p w:rsidR="004C4BB0" w:rsidRDefault="00CF036A">
      <w:pPr>
        <w:pStyle w:val="dabaaaaaaabaaabaaaaabaaaaba"/>
        <w:spacing w:after="160"/>
      </w:pPr>
      <w:r>
        <w:t xml:space="preserve">    </w:t>
      </w:r>
      <w:r>
        <w:t>a. Rs 5638</w:t>
      </w:r>
    </w:p>
    <w:p w:rsidR="004C4BB0" w:rsidRDefault="00CF036A">
      <w:pPr>
        <w:pStyle w:val="dabaaaaaaabaaabaaaaabaaaabab"/>
        <w:spacing w:after="160"/>
      </w:pPr>
      <w:r>
        <w:t xml:space="preserve">    b. Rs 6638</w:t>
      </w:r>
    </w:p>
    <w:p w:rsidR="004C4BB0" w:rsidRDefault="00CF036A">
      <w:pPr>
        <w:pStyle w:val="dabaaaaaaabaaabaaaaabaaaababa"/>
        <w:spacing w:after="160"/>
      </w:pPr>
      <w:r>
        <w:t xml:space="preserve">    c. Rs 7738</w:t>
      </w:r>
    </w:p>
    <w:p w:rsidR="004C4BB0" w:rsidRDefault="00CF036A">
      <w:pPr>
        <w:pStyle w:val="dabaaaaaaabaaabaaaaabaaaababaa"/>
        <w:spacing w:after="160"/>
      </w:pPr>
      <w:r>
        <w:t xml:space="preserve">    d. None of these</w:t>
      </w:r>
    </w:p>
    <w:p w:rsidR="004C4BB0" w:rsidRDefault="00CF036A">
      <w:pPr>
        <w:pStyle w:val="dabaaaaaaabaaabaaaaabaaaababaaa"/>
        <w:spacing w:after="160"/>
      </w:pPr>
      <w:r>
        <w:t>48. For procurement of works up to 2 million, buy which of the following method is to be considered?</w:t>
      </w:r>
    </w:p>
    <w:p w:rsidR="004C4BB0" w:rsidRDefault="00CF036A">
      <w:pPr>
        <w:pStyle w:val="dabaaaaaaabaaabaaaaabaaaababaaaa"/>
        <w:spacing w:after="160"/>
      </w:pPr>
      <w:r>
        <w:t xml:space="preserve">    a. by sealed tender</w:t>
      </w:r>
    </w:p>
    <w:p w:rsidR="004C4BB0" w:rsidRDefault="00CF036A">
      <w:pPr>
        <w:pStyle w:val="dabaaaaaaabaaabaaaaabaaaababaaaab"/>
        <w:spacing w:after="160"/>
      </w:pPr>
      <w:r>
        <w:t xml:space="preserve">    b. by direct negotiation</w:t>
      </w:r>
    </w:p>
    <w:p w:rsidR="004C4BB0" w:rsidRDefault="00CF036A">
      <w:pPr>
        <w:pStyle w:val="dabaaaaaaabaaabaaaaabaaaababaaaaba"/>
        <w:spacing w:after="160"/>
      </w:pPr>
      <w:r>
        <w:t xml:space="preserve">    c. by bidding</w:t>
      </w:r>
    </w:p>
    <w:p w:rsidR="004C4BB0" w:rsidRDefault="00CF036A">
      <w:pPr>
        <w:pStyle w:val="dabaaaaaaabaaabaaaaabaaaababaaaabaa"/>
        <w:spacing w:after="160"/>
      </w:pPr>
      <w:r>
        <w:t xml:space="preserve">    d. by direct labour or direct negotiation</w:t>
      </w:r>
    </w:p>
    <w:p w:rsidR="004C4BB0" w:rsidRDefault="00CF036A">
      <w:pPr>
        <w:pStyle w:val="dabaaaaaaabaaabaaaaabaaaababaaaabaaa"/>
        <w:spacing w:after="160"/>
      </w:pPr>
      <w:r>
        <w:t>49. "Fraudulent practice” means</w:t>
      </w:r>
    </w:p>
    <w:p w:rsidR="004C4BB0" w:rsidRDefault="00CF036A">
      <w:pPr>
        <w:pStyle w:val="dabaaaaaaabaaabaaaaabaaaababaaaabaaaa"/>
        <w:spacing w:after="160"/>
      </w:pPr>
      <w:r>
        <w:t xml:space="preserve">    a. offering anything to influence the action of public official</w:t>
      </w:r>
    </w:p>
    <w:p w:rsidR="004C4BB0" w:rsidRDefault="00CF036A">
      <w:pPr>
        <w:pStyle w:val="dabaaaaaaabaaabaaaaabaaaababaaaabaaaaa"/>
        <w:spacing w:after="160"/>
      </w:pPr>
      <w:r>
        <w:t xml:space="preserve">    b. buy more than one bid document</w:t>
      </w:r>
    </w:p>
    <w:p w:rsidR="004C4BB0" w:rsidRDefault="00CF036A">
      <w:pPr>
        <w:pStyle w:val="dabaaaaaaabaaabaaaaabaaaababaaaabaaaaaa"/>
        <w:spacing w:after="160"/>
      </w:pPr>
      <w:r>
        <w:t xml:space="preserve">    c. mis representation of facts in order to influence a procurement p</w:t>
      </w:r>
      <w:r>
        <w:t>rocess</w:t>
      </w:r>
    </w:p>
    <w:p w:rsidR="004C4BB0" w:rsidRDefault="00CF036A">
      <w:pPr>
        <w:pStyle w:val="dabaaaaaaabaaabaaaaabaaaababaaaabaaaaaab"/>
        <w:spacing w:after="160"/>
      </w:pPr>
      <w:r>
        <w:t xml:space="preserve">    d. all of the above</w:t>
      </w:r>
    </w:p>
    <w:p w:rsidR="004C4BB0" w:rsidRDefault="00CF036A">
      <w:pPr>
        <w:pStyle w:val="dabaaaaaaabaaabaaaaabaaaababaaaabaaaaaaba"/>
        <w:spacing w:after="160"/>
      </w:pPr>
      <w:r>
        <w:t>50. In Nepal, which of the following Act contains the provisions o health and safety of the workers ?</w:t>
      </w:r>
    </w:p>
    <w:p w:rsidR="004C4BB0" w:rsidRDefault="00CF036A">
      <w:pPr>
        <w:pStyle w:val="dabaaaaaaabaaabaaaaabaaaababaaaabaaaaaabaa"/>
        <w:spacing w:after="160"/>
      </w:pPr>
      <w:r>
        <w:t xml:space="preserve">    a. contract act</w:t>
      </w:r>
    </w:p>
    <w:p w:rsidR="004C4BB0" w:rsidRDefault="00CF036A">
      <w:pPr>
        <w:pStyle w:val="dabaaaaaaabaaabaaaaabaaaababaaaabaaaaaabaaa"/>
        <w:spacing w:after="160"/>
      </w:pPr>
      <w:r>
        <w:lastRenderedPageBreak/>
        <w:t xml:space="preserve">    b. Industry act</w:t>
      </w:r>
    </w:p>
    <w:p w:rsidR="004C4BB0" w:rsidRDefault="00CF036A">
      <w:pPr>
        <w:pStyle w:val="dabaaaaaaabaaabaaaaabaaaababaaaabaaaaaabaaaa"/>
        <w:spacing w:after="160"/>
      </w:pPr>
      <w:r>
        <w:t xml:space="preserve">    c. labour act</w:t>
      </w:r>
    </w:p>
    <w:p w:rsidR="004C4BB0" w:rsidRDefault="00CF036A">
      <w:pPr>
        <w:pStyle w:val="dabaaaaaaabaaabaaaaabaaaababaaaabaaaaaabaaaab"/>
        <w:spacing w:after="160"/>
      </w:pPr>
      <w:r>
        <w:t xml:space="preserve">    d. all of the above</w:t>
      </w:r>
    </w:p>
    <w:sectPr w:rsidR="004C4BB0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C4BB0"/>
    <w:rsid w:val="00AA1D8D"/>
    <w:rsid w:val="00B47730"/>
    <w:rsid w:val="00CB0664"/>
    <w:rsid w:val="00CF036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21153CB9-4AD1-409E-BCF6-BE2955E02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xerxodfajfl">
    <w:name w:val="axerxodfajfl"/>
    <w:rPr>
      <w:rFonts w:ascii="Times New Roman" w:hAnsi="Times New Roman"/>
      <w:color w:val="000000"/>
    </w:rPr>
  </w:style>
  <w:style w:type="paragraph" w:customStyle="1" w:styleId="a">
    <w:name w:val="a"/>
    <w:rPr>
      <w:rFonts w:ascii="Times New Roman" w:hAnsi="Times New Roman"/>
      <w:color w:val="000000"/>
    </w:rPr>
  </w:style>
  <w:style w:type="paragraph" w:customStyle="1" w:styleId="aa">
    <w:name w:val="aa"/>
    <w:rPr>
      <w:rFonts w:ascii="Times New Roman" w:hAnsi="Times New Roman"/>
      <w:b/>
      <w:color w:val="000000"/>
    </w:rPr>
  </w:style>
  <w:style w:type="paragraph" w:customStyle="1" w:styleId="aab">
    <w:name w:val="aab"/>
    <w:rPr>
      <w:rFonts w:ascii="Times New Roman" w:hAnsi="Times New Roman"/>
      <w:color w:val="000000"/>
    </w:rPr>
  </w:style>
  <w:style w:type="paragraph" w:customStyle="1" w:styleId="aaba">
    <w:name w:val="aaba"/>
    <w:rPr>
      <w:rFonts w:ascii="Times New Roman" w:hAnsi="Times New Roman"/>
      <w:color w:val="000000"/>
    </w:rPr>
  </w:style>
  <w:style w:type="paragraph" w:customStyle="1" w:styleId="aabaa">
    <w:name w:val="aabaa"/>
    <w:rPr>
      <w:rFonts w:ascii="Times New Roman" w:hAnsi="Times New Roman"/>
      <w:color w:val="000000"/>
    </w:rPr>
  </w:style>
  <w:style w:type="paragraph" w:customStyle="1" w:styleId="b">
    <w:name w:val="b"/>
    <w:rPr>
      <w:rFonts w:ascii="Times New Roman" w:hAnsi="Times New Roman"/>
      <w:color w:val="000000"/>
    </w:rPr>
  </w:style>
  <w:style w:type="paragraph" w:customStyle="1" w:styleId="ba">
    <w:name w:val="ba"/>
    <w:rPr>
      <w:rFonts w:ascii="Times New Roman" w:hAnsi="Times New Roman"/>
      <w:color w:val="000000"/>
    </w:rPr>
  </w:style>
  <w:style w:type="paragraph" w:customStyle="1" w:styleId="baa">
    <w:name w:val="baa"/>
    <w:rPr>
      <w:rFonts w:ascii="Times New Roman" w:hAnsi="Times New Roman"/>
      <w:color w:val="000000"/>
    </w:rPr>
  </w:style>
  <w:style w:type="paragraph" w:customStyle="1" w:styleId="baaa">
    <w:name w:val="baaa"/>
    <w:rPr>
      <w:rFonts w:ascii="Times New Roman" w:hAnsi="Times New Roman"/>
      <w:b/>
      <w:color w:val="000000"/>
    </w:rPr>
  </w:style>
  <w:style w:type="paragraph" w:customStyle="1" w:styleId="baaab">
    <w:name w:val="baaab"/>
    <w:rPr>
      <w:rFonts w:ascii="Times New Roman" w:hAnsi="Times New Roman"/>
      <w:color w:val="000000"/>
    </w:rPr>
  </w:style>
  <w:style w:type="paragraph" w:customStyle="1" w:styleId="baaaba">
    <w:name w:val="baaaba"/>
    <w:rPr>
      <w:rFonts w:ascii="Times New Roman" w:hAnsi="Times New Roman"/>
      <w:color w:val="000000"/>
    </w:rPr>
  </w:style>
  <w:style w:type="paragraph" w:customStyle="1" w:styleId="baaabaa">
    <w:name w:val="baaabaa"/>
    <w:rPr>
      <w:rFonts w:ascii="Times New Roman" w:hAnsi="Times New Roman"/>
      <w:color w:val="000000"/>
    </w:rPr>
  </w:style>
  <w:style w:type="paragraph" w:customStyle="1" w:styleId="baaabaaa">
    <w:name w:val="baaabaaa"/>
    <w:rPr>
      <w:rFonts w:ascii="Times New Roman" w:hAnsi="Times New Roman"/>
      <w:color w:val="000000"/>
    </w:rPr>
  </w:style>
  <w:style w:type="paragraph" w:customStyle="1" w:styleId="baaabaaaa">
    <w:name w:val="baaabaaaa"/>
    <w:rPr>
      <w:rFonts w:ascii="Times New Roman" w:hAnsi="Times New Roman"/>
      <w:b/>
      <w:color w:val="000000"/>
    </w:rPr>
  </w:style>
  <w:style w:type="paragraph" w:customStyle="1" w:styleId="baaabaaaab">
    <w:name w:val="baaabaaaab"/>
    <w:rPr>
      <w:rFonts w:ascii="Times New Roman" w:hAnsi="Times New Roman"/>
      <w:color w:val="000000"/>
    </w:rPr>
  </w:style>
  <w:style w:type="paragraph" w:customStyle="1" w:styleId="baaabaaaaba">
    <w:name w:val="baaabaaaaba"/>
    <w:rPr>
      <w:rFonts w:ascii="Times New Roman" w:hAnsi="Times New Roman"/>
      <w:color w:val="000000"/>
    </w:rPr>
  </w:style>
  <w:style w:type="paragraph" w:customStyle="1" w:styleId="baaabaaaabaa">
    <w:name w:val="baaabaaaabaa"/>
    <w:rPr>
      <w:rFonts w:ascii="Times New Roman" w:hAnsi="Times New Roman"/>
      <w:color w:val="000000"/>
    </w:rPr>
  </w:style>
  <w:style w:type="paragraph" w:customStyle="1" w:styleId="baaabaaaabaaa">
    <w:name w:val="baaabaaaabaaa"/>
    <w:rPr>
      <w:rFonts w:ascii="Times New Roman" w:hAnsi="Times New Roman"/>
      <w:color w:val="000000"/>
    </w:rPr>
  </w:style>
  <w:style w:type="paragraph" w:customStyle="1" w:styleId="baaabaaaabaaaa">
    <w:name w:val="baaabaaaabaaaa"/>
    <w:rPr>
      <w:rFonts w:ascii="Times New Roman" w:hAnsi="Times New Roman"/>
      <w:color w:val="000000"/>
    </w:rPr>
  </w:style>
  <w:style w:type="paragraph" w:customStyle="1" w:styleId="baaabaaaabaaaaa">
    <w:name w:val="baaabaaaabaaaaa"/>
    <w:rPr>
      <w:rFonts w:ascii="Times New Roman" w:hAnsi="Times New Roman"/>
      <w:b/>
      <w:color w:val="000000"/>
    </w:rPr>
  </w:style>
  <w:style w:type="paragraph" w:customStyle="1" w:styleId="baaabaaaabaaaaab">
    <w:name w:val="baaabaaaabaaaaab"/>
    <w:rPr>
      <w:rFonts w:ascii="Times New Roman" w:hAnsi="Times New Roman"/>
      <w:color w:val="000000"/>
    </w:rPr>
  </w:style>
  <w:style w:type="paragraph" w:customStyle="1" w:styleId="baaabaaaabaaaaaba">
    <w:name w:val="baaabaaaabaaaaaba"/>
    <w:rPr>
      <w:rFonts w:ascii="Times New Roman" w:hAnsi="Times New Roman"/>
      <w:color w:val="000000"/>
    </w:rPr>
  </w:style>
  <w:style w:type="paragraph" w:customStyle="1" w:styleId="baaabaaaabaaaaabaa">
    <w:name w:val="baaabaaaabaaaaabaa"/>
    <w:rPr>
      <w:rFonts w:ascii="Times New Roman" w:hAnsi="Times New Roman"/>
      <w:color w:val="000000"/>
    </w:rPr>
  </w:style>
  <w:style w:type="paragraph" w:customStyle="1" w:styleId="baaabaaaabaaaaabaaa">
    <w:name w:val="baaabaaaabaaaaabaaa"/>
    <w:rPr>
      <w:rFonts w:ascii="Times New Roman" w:hAnsi="Times New Roman"/>
      <w:b/>
      <w:color w:val="000000"/>
    </w:rPr>
  </w:style>
  <w:style w:type="paragraph" w:customStyle="1" w:styleId="baaabaaaabaaaaabaaab">
    <w:name w:val="baaabaaaabaaaaabaaab"/>
    <w:rPr>
      <w:rFonts w:ascii="Times New Roman" w:hAnsi="Times New Roman"/>
      <w:color w:val="000000"/>
    </w:rPr>
  </w:style>
  <w:style w:type="paragraph" w:customStyle="1" w:styleId="baaabaaaabaaaaabaaaba">
    <w:name w:val="baaabaaaabaaaaabaaaba"/>
    <w:rPr>
      <w:rFonts w:ascii="Times New Roman" w:hAnsi="Times New Roman"/>
      <w:color w:val="000000"/>
    </w:rPr>
  </w:style>
  <w:style w:type="paragraph" w:customStyle="1" w:styleId="baaabaaaabaaaaabaaabaa">
    <w:name w:val="baaabaaaabaaaaabaaabaa"/>
    <w:rPr>
      <w:rFonts w:ascii="Times New Roman" w:hAnsi="Times New Roman"/>
      <w:color w:val="000000"/>
    </w:rPr>
  </w:style>
  <w:style w:type="paragraph" w:customStyle="1" w:styleId="baaabaaaabaaaaabaaabaaa">
    <w:name w:val="baaabaaaabaaaaabaaabaaa"/>
    <w:rPr>
      <w:rFonts w:ascii="Times New Roman" w:hAnsi="Times New Roman"/>
      <w:color w:val="000000"/>
    </w:rPr>
  </w:style>
  <w:style w:type="paragraph" w:customStyle="1" w:styleId="baaabaaaabaaaaabaaabaaaa">
    <w:name w:val="baaabaaaabaaaaabaaabaaaa"/>
    <w:rPr>
      <w:rFonts w:ascii="Times New Roman" w:hAnsi="Times New Roman"/>
      <w:b/>
      <w:color w:val="000000"/>
    </w:rPr>
  </w:style>
  <w:style w:type="paragraph" w:customStyle="1" w:styleId="baaabaaaabaaaaabaaabaaaab">
    <w:name w:val="baaabaaaabaaaaabaaabaaaab"/>
    <w:rPr>
      <w:rFonts w:ascii="Times New Roman" w:hAnsi="Times New Roman"/>
      <w:color w:val="000000"/>
    </w:rPr>
  </w:style>
  <w:style w:type="paragraph" w:customStyle="1" w:styleId="baaabaaaabaaaaabaaabaaaaba">
    <w:name w:val="baaabaaaabaaaaabaaabaaaaba"/>
    <w:rPr>
      <w:rFonts w:ascii="Times New Roman" w:hAnsi="Times New Roman"/>
      <w:color w:val="000000"/>
    </w:rPr>
  </w:style>
  <w:style w:type="paragraph" w:customStyle="1" w:styleId="baaabaaaabaaaaabaaabaaaabaa">
    <w:name w:val="baaabaaaabaaaaabaaabaaaabaa"/>
    <w:rPr>
      <w:rFonts w:ascii="Times New Roman" w:hAnsi="Times New Roman"/>
      <w:color w:val="000000"/>
    </w:rPr>
  </w:style>
  <w:style w:type="paragraph" w:customStyle="1" w:styleId="baaabaaaabaaaaabaaabaaaabaaa">
    <w:name w:val="baaabaaaabaaaaabaaabaaaabaaa"/>
    <w:rPr>
      <w:rFonts w:ascii="Times New Roman" w:hAnsi="Times New Roman"/>
      <w:color w:val="000000"/>
    </w:rPr>
  </w:style>
  <w:style w:type="paragraph" w:customStyle="1" w:styleId="baaabaaaabaaaaabaaabaaaabaaaa">
    <w:name w:val="baaabaaaabaaaaabaaabaaaabaaaa"/>
    <w:rPr>
      <w:rFonts w:ascii="Times New Roman" w:hAnsi="Times New Roman"/>
      <w:b/>
      <w:color w:val="000000"/>
    </w:rPr>
  </w:style>
  <w:style w:type="paragraph" w:customStyle="1" w:styleId="baaabaaaabaaaaabaaabaaaabaaaab">
    <w:name w:val="baaabaaaabaaaaabaaabaaaabaaaab"/>
    <w:rPr>
      <w:rFonts w:ascii="Times New Roman" w:hAnsi="Times New Roman"/>
      <w:color w:val="000000"/>
    </w:rPr>
  </w:style>
  <w:style w:type="paragraph" w:customStyle="1" w:styleId="baaabaaaabaaaaabaaabaaaabaaaaba">
    <w:name w:val="baaabaaaabaaaaabaaabaaaabaaaaba"/>
    <w:rPr>
      <w:rFonts w:ascii="Times New Roman" w:hAnsi="Times New Roman"/>
      <w:color w:val="000000"/>
    </w:rPr>
  </w:style>
  <w:style w:type="paragraph" w:customStyle="1" w:styleId="baaabaaaabaaaaabaaabaaaabaaaabaa">
    <w:name w:val="baaabaaaabaaaaabaaabaaaabaaaabaa"/>
    <w:rPr>
      <w:rFonts w:ascii="Times New Roman" w:hAnsi="Times New Roman"/>
      <w:color w:val="000000"/>
    </w:rPr>
  </w:style>
  <w:style w:type="paragraph" w:customStyle="1" w:styleId="baaabaaaabaaaaabaaabaaaabaaaabaaa">
    <w:name w:val="baaabaaaabaaaaabaaabaaaabaaaabaaa"/>
    <w:rPr>
      <w:rFonts w:ascii="Times New Roman" w:hAnsi="Times New Roman"/>
      <w:b/>
      <w:color w:val="000000"/>
    </w:rPr>
  </w:style>
  <w:style w:type="paragraph" w:customStyle="1" w:styleId="baaabaaaabaaaaabaaabaaaabaaaabaaab">
    <w:name w:val="baaabaaaabaaaaabaaabaaaabaaaabaaab"/>
    <w:rPr>
      <w:rFonts w:ascii="Times New Roman" w:hAnsi="Times New Roman"/>
      <w:color w:val="000000"/>
    </w:rPr>
  </w:style>
  <w:style w:type="paragraph" w:customStyle="1" w:styleId="baaabaaaabaaaaabaaabaaaabaaaabaaaba">
    <w:name w:val="baaabaaaabaaaaabaaabaaaabaaaabaaaba"/>
    <w:rPr>
      <w:rFonts w:ascii="Times New Roman" w:hAnsi="Times New Roman"/>
      <w:color w:val="000000"/>
    </w:rPr>
  </w:style>
  <w:style w:type="paragraph" w:customStyle="1" w:styleId="baaabaaaabaaaaabaaabaaaabaaaabaaabaa">
    <w:name w:val="baaabaaaabaaaaabaaabaaaabaaaabaaabaa"/>
    <w:rPr>
      <w:rFonts w:ascii="Times New Roman" w:hAnsi="Times New Roman"/>
      <w:color w:val="000000"/>
    </w:rPr>
  </w:style>
  <w:style w:type="paragraph" w:customStyle="1" w:styleId="baaabaaaabaaaaabaaabaaaabaaaabaaabaaa">
    <w:name w:val="baaabaaaabaaaaabaaabaaaabaaaabaaabaaa"/>
    <w:rPr>
      <w:rFonts w:ascii="Times New Roman" w:hAnsi="Times New Roman"/>
      <w:b/>
      <w:color w:val="000000"/>
    </w:rPr>
  </w:style>
  <w:style w:type="paragraph" w:customStyle="1" w:styleId="baaabaaaabaaaaabaaabaaaabaaaabaaabaaab">
    <w:name w:val="baaabaaaabaaaaabaaabaaaabaaaabaaabaaab"/>
    <w:rPr>
      <w:rFonts w:ascii="Times New Roman" w:hAnsi="Times New Roman"/>
      <w:color w:val="000000"/>
    </w:rPr>
  </w:style>
  <w:style w:type="paragraph" w:customStyle="1" w:styleId="baaabaaaabaaaaabaaabaaaabaaaabaaabaaaba">
    <w:name w:val="baaabaaaabaaaaabaaabaaaabaaaabaaabaaaba"/>
    <w:rPr>
      <w:rFonts w:ascii="Times New Roman" w:hAnsi="Times New Roman"/>
      <w:color w:val="000000"/>
    </w:rPr>
  </w:style>
  <w:style w:type="paragraph" w:customStyle="1" w:styleId="baaabaaaabaaaaabaaabaaaabaaaabaaabaaabaa">
    <w:name w:val="baaabaaaabaaaaabaaabaaaabaaaabaaabaaabaa"/>
    <w:rPr>
      <w:rFonts w:ascii="Times New Roman" w:hAnsi="Times New Roman"/>
      <w:color w:val="000000"/>
    </w:rPr>
  </w:style>
  <w:style w:type="paragraph" w:customStyle="1" w:styleId="baaabaaaabaaaaabaaabaaaabaaaabaaabaaabaaa">
    <w:name w:val="baaabaaaabaaaaabaaabaaaabaaaabaaabaaabaaa"/>
    <w:rPr>
      <w:rFonts w:ascii="Times New Roman" w:hAnsi="Times New Roman"/>
      <w:color w:val="000000"/>
    </w:rPr>
  </w:style>
  <w:style w:type="paragraph" w:customStyle="1" w:styleId="baaabaaaabaaaaabaaabaaaabaaaabaaabaaabaaaa">
    <w:name w:val="baaabaaaabaaaaabaaabaaaabaaaabaaabaaabaaaa"/>
    <w:rPr>
      <w:rFonts w:ascii="Times New Roman" w:hAnsi="Times New Roman"/>
      <w:b/>
      <w:color w:val="000000"/>
    </w:rPr>
  </w:style>
  <w:style w:type="paragraph" w:customStyle="1" w:styleId="baaabaaaabaaaaabaaabaaaabaaaabaaabaaabaaaab">
    <w:name w:val="baaabaaaabaaaaabaaabaaaabaaaabaaabaaabaaaab"/>
    <w:rPr>
      <w:rFonts w:ascii="Times New Roman" w:hAnsi="Times New Roman"/>
      <w:color w:val="000000"/>
    </w:rPr>
  </w:style>
  <w:style w:type="paragraph" w:customStyle="1" w:styleId="baaabaaaabaaaaabaaabaaaabaaaabaaabaaabaaaaba">
    <w:name w:val="baaabaaaabaaaaabaaabaaaabaaaabaaabaaabaaaaba"/>
    <w:rPr>
      <w:rFonts w:ascii="Times New Roman" w:hAnsi="Times New Roman"/>
      <w:color w:val="000000"/>
    </w:rPr>
  </w:style>
  <w:style w:type="paragraph" w:customStyle="1" w:styleId="baaabaaaabaaaaabaaabaaaabaaaabaaabaaabaaaabaa">
    <w:name w:val="baaabaaaabaaaaabaaabaaaabaaaabaaabaaabaaaabaa"/>
    <w:rPr>
      <w:rFonts w:ascii="Times New Roman" w:hAnsi="Times New Roman"/>
      <w:color w:val="000000"/>
    </w:rPr>
  </w:style>
  <w:style w:type="paragraph" w:customStyle="1" w:styleId="baaabaaaabaaaaabaaabaaaabaaaabaaabaaabaaaabaaa">
    <w:name w:val="baaabaaaabaaaaabaaabaaaabaaaabaaabaaabaaaabaaa"/>
    <w:rPr>
      <w:rFonts w:ascii="Times New Roman" w:hAnsi="Times New Roman"/>
      <w:color w:val="000000"/>
    </w:rPr>
  </w:style>
  <w:style w:type="paragraph" w:customStyle="1" w:styleId="baaabaaaabaaaaabaaabaaaabaaaabaaabaaabaaaabaaaa">
    <w:name w:val="baaabaaaabaaaaabaaabaaaabaaaabaaabaaabaaaabaaaa"/>
    <w:rPr>
      <w:rFonts w:ascii="Times New Roman" w:hAnsi="Times New Roman"/>
      <w:color w:val="000000"/>
    </w:rPr>
  </w:style>
  <w:style w:type="paragraph" w:customStyle="1" w:styleId="baaabaaaabaaaaabaaabaaaabaaaabaaabaaabaaaabaaaaa">
    <w:name w:val="baaabaaaabaaaaabaaabaaaabaaaabaaabaaabaaaabaaaaa"/>
    <w:rPr>
      <w:rFonts w:ascii="Times New Roman" w:hAnsi="Times New Roman"/>
      <w:color w:val="000000"/>
    </w:rPr>
  </w:style>
  <w:style w:type="paragraph" w:customStyle="1" w:styleId="baaabaaaabaaaaabaaabaaaabaaaabaaabaaabaaaabaaaaaa">
    <w:name w:val="baaabaaaabaaaaabaaabaaaabaaaabaaabaaabaaaabaaaaaa"/>
    <w:rPr>
      <w:rFonts w:ascii="Times New Roman" w:hAnsi="Times New Roman"/>
      <w:color w:val="000000"/>
    </w:rPr>
  </w:style>
  <w:style w:type="paragraph" w:customStyle="1" w:styleId="baaabaaaabaaaaabaaabaaaabaaaabaaabaaabaaaabaaaaaaa">
    <w:name w:val="baaabaaaabaaaaabaaabaaaabaaaabaaabaaabaaaabaaaaaaa"/>
    <w:rPr>
      <w:rFonts w:ascii="Times New Roman" w:hAnsi="Times New Roman"/>
      <w:b/>
      <w:color w:val="000000"/>
    </w:rPr>
  </w:style>
  <w:style w:type="paragraph" w:customStyle="1" w:styleId="baaabaaaabaaaaabaaabaaaabaaaabaaabaaabaaaabaaaaaaab">
    <w:name w:val="baaabaaaabaaaaabaaabaaaabaaaabaaabaaabaaaabaaaaaaab"/>
    <w:rPr>
      <w:rFonts w:ascii="Times New Roman" w:hAnsi="Times New Roman"/>
      <w:color w:val="000000"/>
    </w:rPr>
  </w:style>
  <w:style w:type="paragraph" w:customStyle="1" w:styleId="baaabaaaabaaaaabaaabaaaabaaaabaaabaaabaaaabaaaaaaaba">
    <w:name w:val="baaabaaaabaaaaabaaabaaaabaaaabaaabaaabaaaabaaaaaaaba"/>
    <w:rPr>
      <w:rFonts w:ascii="Times New Roman" w:hAnsi="Times New Roman"/>
      <w:color w:val="000000"/>
    </w:rPr>
  </w:style>
  <w:style w:type="paragraph" w:customStyle="1" w:styleId="baaabaaaabaaaaabaaabaaaabaaaabaaabaaabaaaabaaaaaaabaa">
    <w:name w:val="baaabaaaabaaaaabaaabaaaabaaaabaaabaaabaaaabaaaaaaabaa"/>
    <w:rPr>
      <w:rFonts w:ascii="Times New Roman" w:hAnsi="Times New Roman"/>
      <w:color w:val="000000"/>
    </w:rPr>
  </w:style>
  <w:style w:type="paragraph" w:customStyle="1" w:styleId="baaabaaaabaaaaabaaabaaaabaaaabaaabaaabaaaabaaaaaaabaaa">
    <w:name w:val="baaabaaaabaaaaabaaabaaaabaaaabaaabaaabaaaabaaaaaaabaaa"/>
    <w:rPr>
      <w:rFonts w:ascii="Times New Roman" w:hAnsi="Times New Roman"/>
      <w:color w:val="000000"/>
    </w:rPr>
  </w:style>
  <w:style w:type="paragraph" w:customStyle="1" w:styleId="baaabaaaabaaaaabaaabaaaabaaaabaaabaaabaaaabaaaaaaabaaaa">
    <w:name w:val="baaabaaaabaaaaabaaabaaaabaaaabaaabaaabaaaabaaaaaaabaaaa"/>
    <w:rPr>
      <w:rFonts w:ascii="Times New Roman" w:hAnsi="Times New Roman"/>
      <w:b/>
      <w:color w:val="000000"/>
    </w:rPr>
  </w:style>
  <w:style w:type="paragraph" w:customStyle="1" w:styleId="baaabaaaabaaaaabaaabaaaabaaaabaaabaaabaaaabaaaaaaabaaaab">
    <w:name w:val="baaabaaaabaaaaabaaabaaaabaaaabaaabaaabaaaabaaaaaaabaaaab"/>
    <w:rPr>
      <w:rFonts w:ascii="Times New Roman" w:hAnsi="Times New Roman"/>
      <w:color w:val="000000"/>
    </w:rPr>
  </w:style>
  <w:style w:type="paragraph" w:customStyle="1" w:styleId="baaabaaaabaaaaabaaabaaaabaaaabaaabaaabaaaabaaaaaaabaaaaba">
    <w:name w:val="baaabaaaabaaaaabaaabaaaabaaaabaaabaaabaaaabaaaaaaabaaaaba"/>
    <w:rPr>
      <w:rFonts w:ascii="Times New Roman" w:hAnsi="Times New Roman"/>
      <w:color w:val="000000"/>
    </w:rPr>
  </w:style>
  <w:style w:type="paragraph" w:customStyle="1" w:styleId="baaabaaaabaaaaabaaabaaaabaaaabaaabaaabaaaabaaaaaaabaaaabaa">
    <w:name w:val="baaabaaaabaaaaabaaabaaaabaaaabaaabaaabaaaabaaaaaaabaaaabaa"/>
    <w:rPr>
      <w:rFonts w:ascii="Times New Roman" w:hAnsi="Times New Roman"/>
      <w:color w:val="000000"/>
    </w:rPr>
  </w:style>
  <w:style w:type="paragraph" w:customStyle="1" w:styleId="baaabaaaabaaaaabaaabaaaabaaaabaaabaaabaaaabaaaaaaabaaaabaaa">
    <w:name w:val="baaabaaaabaaaaabaaabaaaabaaaabaaabaaabaaaabaaaaaaabaaaabaaa"/>
    <w:rPr>
      <w:rFonts w:ascii="Times New Roman" w:hAnsi="Times New Roman"/>
      <w:color w:val="000000"/>
    </w:rPr>
  </w:style>
  <w:style w:type="paragraph" w:customStyle="1" w:styleId="baaabaaaabaaaaabaaabaaaabaaaabaaabaaabaaaabaaaaaaabaaaabaaaa">
    <w:name w:val="baaabaaaabaaaaabaaabaaaabaaaabaaabaaabaaaabaaaaaaabaaaabaaaa"/>
    <w:rPr>
      <w:rFonts w:ascii="Times New Roman" w:hAnsi="Times New Roman"/>
      <w:b/>
      <w:color w:val="000000"/>
    </w:rPr>
  </w:style>
  <w:style w:type="paragraph" w:customStyle="1" w:styleId="baaabaaaabaaaaabaaabaaaabaaaabaaabaaabaaaabaaaaaaabaaaabaaaab">
    <w:name w:val="baaabaaaabaaaaabaaabaaaabaaaabaaabaaabaaaabaaaaaaabaaaabaaaab"/>
    <w:rPr>
      <w:rFonts w:ascii="Times New Roman" w:hAnsi="Times New Roman"/>
      <w:color w:val="000000"/>
    </w:rPr>
  </w:style>
  <w:style w:type="paragraph" w:customStyle="1" w:styleId="baaabaaaabaaaaabaaabaaaabaaaabaaabaaabaaaabaaaaaaabaaaabaaaaba">
    <w:name w:val="baaabaaaabaaaaabaaabaaaabaaaabaaabaaabaaaabaaaaaaabaaaabaaaaba"/>
    <w:rPr>
      <w:rFonts w:ascii="Times New Roman" w:hAnsi="Times New Roman"/>
      <w:color w:val="000000"/>
    </w:rPr>
  </w:style>
  <w:style w:type="paragraph" w:customStyle="1" w:styleId="baaabaaaabaaaaabaaabaaaabaaaabaaabaaabaaaabaaaaaaabaaaabaaaabaa">
    <w:name w:val="baaabaaaabaaaaabaaabaaaabaaaabaaabaaabaaaabaaaaaaabaaaabaaaabaa"/>
    <w:rPr>
      <w:rFonts w:ascii="Times New Roman" w:hAnsi="Times New Roman"/>
      <w:color w:val="000000"/>
    </w:rPr>
  </w:style>
  <w:style w:type="paragraph" w:customStyle="1" w:styleId="baaabaaaabaaaaabaaabaaaabaaaabaaabaaabaaaabaaaaaaabaaaabaaaabaaa">
    <w:name w:val="baaabaaaabaaaaabaaabaaaabaaaabaaabaaabaaaabaaaaaaabaaaabaaaabaaa"/>
    <w:rPr>
      <w:rFonts w:ascii="Times New Roman" w:hAnsi="Times New Roman"/>
      <w:color w:val="000000"/>
    </w:rPr>
  </w:style>
  <w:style w:type="paragraph" w:customStyle="1" w:styleId="baaabaaaabaaaaabaaabaaaabaaaabaaabaaabaaaabaaaaaaabaaaabaaaabaaaa">
    <w:name w:val="baaabaaaabaaaaabaaabaaaabaaaabaaabaaabaaaabaaaaaaabaaaabaaaabaaaa"/>
    <w:rPr>
      <w:rFonts w:ascii="Times New Roman" w:hAnsi="Times New Roman"/>
      <w:b/>
      <w:color w:val="000000"/>
    </w:rPr>
  </w:style>
  <w:style w:type="paragraph" w:customStyle="1" w:styleId="baaabaaaabaaaaabaaabaaaabaaaabaaabaaabaaaabaaaaaaabaaaabaaaabaaaab">
    <w:name w:val="baaabaaaabaaaaabaaabaaaabaaaabaaabaaabaaaabaaaaaaabaaaabaaaabaaaab"/>
    <w:rPr>
      <w:rFonts w:ascii="Times New Roman" w:hAnsi="Times New Roman"/>
      <w:color w:val="000000"/>
    </w:rPr>
  </w:style>
  <w:style w:type="paragraph" w:customStyle="1" w:styleId="baaabaaaabaaaaabaaabaaaabaaaabaaabaaabaaaabaaaaaaabaaaabaaaabaaaaba">
    <w:name w:val="baaabaaaabaaaaabaaabaaaabaaaabaaabaaabaaaabaaaaaaabaaaabaaaabaaaaba"/>
    <w:rPr>
      <w:rFonts w:ascii="Times New Roman" w:hAnsi="Times New Roman"/>
      <w:color w:val="000000"/>
    </w:rPr>
  </w:style>
  <w:style w:type="paragraph" w:customStyle="1" w:styleId="baaabaaaabaaaaabaaabaaaabaaaabaaabaaabaaaabaaaaaaabaaaabaaaabaaaabaa">
    <w:name w:val="baaabaaaabaaaaabaaabaaaabaaaabaaabaaabaaaabaaaaaaabaaaabaaaabaaaabaa"/>
    <w:rPr>
      <w:rFonts w:ascii="Times New Roman" w:hAnsi="Times New Roman"/>
      <w:color w:val="000000"/>
    </w:rPr>
  </w:style>
  <w:style w:type="paragraph" w:customStyle="1" w:styleId="baaabaaaabaaaaabaaabaaaabaaaabaaabaaabaaaabaaaaaaabaaaabaaaabaaaabaaa">
    <w:name w:val="baaabaaaabaaaaabaaabaaaabaaaabaaabaaabaaaabaaaaaaabaaaabaaaabaaaabaaa"/>
    <w:rPr>
      <w:rFonts w:ascii="Times New Roman" w:hAnsi="Times New Roman"/>
      <w:b/>
      <w:color w:val="000000"/>
    </w:rPr>
  </w:style>
  <w:style w:type="paragraph" w:customStyle="1" w:styleId="baaabaaaabaaaaabaaabaaaabaaaabaaabaaabaaaabaaaaaaabaaaabaaaabaaaabaaab">
    <w:name w:val="baaabaaaabaaaaabaaabaaaabaaaabaaabaaabaaaabaaaaaaabaaaabaaaabaaaabaaab"/>
    <w:rPr>
      <w:rFonts w:ascii="Times New Roman" w:hAnsi="Times New Roman"/>
      <w:color w:val="000000"/>
    </w:rPr>
  </w:style>
  <w:style w:type="paragraph" w:customStyle="1" w:styleId="baaabaaaabaaaaabaaabaaaabaaaabaaabaaabaaaabaaaaaaabaaaabaaaabaaaabaaaba">
    <w:name w:val="baaabaaaabaaaaabaaabaaaabaaaabaaabaaabaaaabaaaaaaabaaaabaaaabaaaabaaaba"/>
    <w:rPr>
      <w:rFonts w:ascii="Times New Roman" w:hAnsi="Times New Roman"/>
      <w:color w:val="000000"/>
    </w:rPr>
  </w:style>
  <w:style w:type="paragraph" w:customStyle="1" w:styleId="baaabaaaabaaaaabaaabaaaabaaaabaaabaaabaaaabaaaaaaabaaaabaaaabaaaabaaabaa">
    <w:name w:val="baaabaaaabaaaaabaaabaaaabaaaabaaabaaabaaaabaaaaaaabaaaabaaaabaaaabaaabaa"/>
    <w:rPr>
      <w:rFonts w:ascii="Times New Roman" w:hAnsi="Times New Roman"/>
      <w:color w:val="000000"/>
    </w:rPr>
  </w:style>
  <w:style w:type="paragraph" w:customStyle="1" w:styleId="baaabaaaabaaaaabaaabaaaabaaaabaaabaaabaaaabaaaaaaabaaaabaaaabaaaabaaabaaa">
    <w:name w:val="baaabaaaabaaaaabaaabaaaabaaaabaaabaaabaaaabaaaaaaabaaaabaaaabaaaabaaabaaa"/>
    <w:rPr>
      <w:rFonts w:ascii="Times New Roman" w:hAnsi="Times New Roman"/>
      <w:b/>
      <w:color w:val="000000"/>
    </w:rPr>
  </w:style>
  <w:style w:type="paragraph" w:customStyle="1" w:styleId="baaabaaaabaaaaabaaabaaaabaaaabaaabaaabaaaabaaaaaaabaaaabaaaabaaaabaaabaaab">
    <w:name w:val="baaabaaaabaaaaabaaabaaaabaaaabaaabaaabaaaabaaaaaaabaaaabaaaabaaaabaaabaaab"/>
    <w:rPr>
      <w:rFonts w:ascii="Times New Roman" w:hAnsi="Times New Roman"/>
      <w:color w:val="000000"/>
    </w:rPr>
  </w:style>
  <w:style w:type="paragraph" w:customStyle="1" w:styleId="baaabaaaabaaaaabaaabaaaabaaaabaaabaaabaaaabaaaaaaabaaaabaaaabaaaabaaabaaaba">
    <w:name w:val="baaabaaaabaaaaabaaabaaaabaaaabaaabaaabaaaabaaaaaaabaaaabaaaabaaaabaaabaaaba"/>
    <w:rPr>
      <w:rFonts w:ascii="Times New Roman" w:hAnsi="Times New Roman"/>
      <w:color w:val="000000"/>
    </w:rPr>
  </w:style>
  <w:style w:type="paragraph" w:customStyle="1" w:styleId="baaabaaaabaaaaabaaabaaaabaaaabaaabaaabaaaabaaaaaaabaaaabaaaabaaaabaaabaaabaa">
    <w:name w:val="baaabaaaabaaaaabaaabaaaabaaaabaaabaaabaaaabaaaaaaabaaaabaaaabaaaabaaabaaabaa"/>
    <w:rPr>
      <w:rFonts w:ascii="Times New Roman" w:hAnsi="Times New Roman"/>
      <w:color w:val="000000"/>
    </w:rPr>
  </w:style>
  <w:style w:type="paragraph" w:customStyle="1" w:styleId="baaabaaaabaaaaabaaabaaaabaaaabaaabaaabaaaabaaaaaaabaaaabaaaabaaaabaaabaaabaaa">
    <w:name w:val="baaabaaaabaaaaabaaabaaaabaaaabaaabaaabaaaabaaaaaaabaaaabaaaabaaaabaaabaaabaaa"/>
    <w:rPr>
      <w:rFonts w:ascii="Times New Roman" w:hAnsi="Times New Roman"/>
      <w:color w:val="000000"/>
    </w:rPr>
  </w:style>
  <w:style w:type="paragraph" w:customStyle="1" w:styleId="baaabaaaabaaaaabaaabaaaabaaaabaaabaaabaaaabaaaaaaabaaaabaaaabaaaabaaabaaabaaaa">
    <w:name w:val="baaabaaaabaaaaabaaabaaaabaaaabaaabaaabaaaabaaaaaaabaaaabaaaabaaaabaaabaaabaaaa"/>
    <w:rPr>
      <w:rFonts w:ascii="Times New Roman" w:hAnsi="Times New Roman"/>
      <w:color w:val="000000"/>
    </w:rPr>
  </w:style>
  <w:style w:type="paragraph" w:customStyle="1" w:styleId="baaabaaaabaaaaabaaabaaaabaaaabaaabaaabaaaabaaaaaaabaaaabaaaabaaaabaaabaaabaaaaa">
    <w:name w:val="baaabaaaabaaaaabaaabaaaabaaaabaaabaaabaaaabaaaaaaabaaaabaaaabaaaabaaabaaabaaaaa"/>
    <w:rPr>
      <w:rFonts w:ascii="Times New Roman" w:hAnsi="Times New Roman"/>
      <w:color w:val="000000"/>
    </w:rPr>
  </w:style>
  <w:style w:type="paragraph" w:customStyle="1" w:styleId="baaabaaaabaaaaabaaabaaaabaaaabaaabaaabaaaabaaaaaaabaaaabaaaabaaaabaaabaaabaaaaaa">
    <w:name w:val="baaabaaaabaaaaabaaabaaaabaaaabaaabaaabaaaabaaaaaaabaaaabaaaabaaaabaaabaaabaaaaaa"/>
    <w:rPr>
      <w:rFonts w:ascii="Times New Roman" w:hAnsi="Times New Roman"/>
      <w:b/>
      <w:color w:val="000000"/>
    </w:rPr>
  </w:style>
  <w:style w:type="paragraph" w:customStyle="1" w:styleId="baaabaaaabaaaaabaaabaaaabaaaabaaabaaabaaaabaaaaaaabaaaabaaaabaaaabaaabaaabaaaaaab">
    <w:name w:val="baaabaaaabaaaaabaaabaaaabaaaabaaabaaabaaaabaaaaaaabaaaabaaaabaaaabaaabaaabaaaaaab"/>
    <w:rPr>
      <w:rFonts w:ascii="Times New Roman" w:hAnsi="Times New Roman"/>
      <w:color w:val="000000"/>
    </w:rPr>
  </w:style>
  <w:style w:type="paragraph" w:customStyle="1" w:styleId="baaabaaaabaaaaabaaabaaaabaaaabaaabaaabaaaabaaaaaaabaaaabaaaabaaaabaaabaaabaaaaaaba">
    <w:name w:val="baaabaaaabaaaaabaaabaaaabaaaabaaabaaabaaaabaaaaaaabaaaabaaaabaaaabaaabaaabaaaaaaba"/>
    <w:rPr>
      <w:rFonts w:ascii="Times New Roman" w:hAnsi="Times New Roman"/>
      <w:b/>
      <w:color w:val="000000"/>
    </w:rPr>
  </w:style>
  <w:style w:type="paragraph" w:customStyle="1" w:styleId="baaabaaaabaaaaabaaabaaaabaaaabaaabaaabaaaabaaaaaaabaaaabaaaabaaaabaaabaaabaaaaaabab">
    <w:name w:val="baaabaaaabaaaaabaaabaaaabaaaabaaabaaabaaaabaaaaaaabaaaabaaaabaaaabaaabaaabaaaaaabab"/>
    <w:rPr>
      <w:rFonts w:ascii="Times New Roman" w:hAnsi="Times New Roman"/>
      <w:color w:val="000000"/>
    </w:rPr>
  </w:style>
  <w:style w:type="paragraph" w:customStyle="1" w:styleId="baaabaaaabaaaaabaaabaaaabaaaabaaabaaabaaaabaaaaaaabaaaabaaaabaaaabaaabaaabaaaaaababa">
    <w:name w:val="baaabaaaabaaaaabaaabaaaabaaaabaaabaaabaaaabaaaaaaabaaaabaaaabaaaabaaabaaabaaaaaababa"/>
    <w:rPr>
      <w:rFonts w:ascii="Times New Roman" w:hAnsi="Times New Roman"/>
      <w:color w:val="000000"/>
    </w:rPr>
  </w:style>
  <w:style w:type="paragraph" w:customStyle="1" w:styleId="baaabaaaabaaaaabaaabaaaabaaaabaaabaaabaaaabaaaaaaabaaaabaaaabaaaabaaabaaabaaaaaababaa">
    <w:name w:val="baaabaaaabaaaaabaaabaaaabaaaabaaabaaabaaaabaaaaaaabaaaabaaaabaaaabaaabaaabaaaaaababaa"/>
    <w:rPr>
      <w:rFonts w:ascii="Times New Roman" w:hAnsi="Times New Roman"/>
      <w:color w:val="000000"/>
    </w:rPr>
  </w:style>
  <w:style w:type="paragraph" w:customStyle="1" w:styleId="baaabaaaabaaaaabaaabaaaabaaaabaaabaaabaaaabaaaaaaabaaaabaaaabaaaabaaabaaabaaaaaababaaa">
    <w:name w:val="baaabaaaabaaaaabaaabaaaabaaaabaaabaaabaaaabaaaaaaabaaaabaaaabaaaabaaabaaabaaaaaababaaa"/>
    <w:rPr>
      <w:rFonts w:ascii="Times New Roman" w:hAnsi="Times New Roman"/>
      <w:color w:val="000000"/>
    </w:rPr>
  </w:style>
  <w:style w:type="paragraph" w:customStyle="1" w:styleId="baaabaaaabaaaaabaaabaaaabaaaabaaabaaabaaaabaaaaaaabaaaabaaaabaaaabaaabaaabaaaaaababaaaa">
    <w:name w:val="baaabaaaabaaaaabaaabaaaabaaaabaaabaaabaaaabaaaaaaabaaaabaaaabaaaabaaabaaabaaaaaababaaaa"/>
    <w:rPr>
      <w:rFonts w:ascii="Times New Roman" w:hAnsi="Times New Roman"/>
      <w:color w:val="000000"/>
    </w:rPr>
  </w:style>
  <w:style w:type="paragraph" w:customStyle="1" w:styleId="baaabaaaabaaaaabaaabaaaabaaaabaaabaaabaaaabaaaaaaabaaaabaaaabaaaabaaabaaabaaaaaababaaaaa">
    <w:name w:val="baaabaaaabaaaaabaaabaaaabaaaabaaabaaabaaaabaaaaaaabaaaabaaaabaaaabaaabaaabaaaaaababaaaaa"/>
    <w:rPr>
      <w:rFonts w:ascii="Times New Roman" w:hAnsi="Times New Roman"/>
      <w:b/>
      <w:color w:val="000000"/>
    </w:rPr>
  </w:style>
  <w:style w:type="paragraph" w:customStyle="1" w:styleId="baaabaaaabaaaaabaaabaaaabaaaabaaabaaabaaaabaaaaaaabaaaabaaaabaaaabaaabaaabaaaaaababaaaaab">
    <w:name w:val="baaabaaaabaaaaabaaabaaaabaaaabaaabaaabaaaabaaaaaaabaaaabaaaabaaaabaaabaaabaaaaaababaaaaab"/>
    <w:rPr>
      <w:rFonts w:ascii="Times New Roman" w:hAnsi="Times New Roman"/>
      <w:color w:val="000000"/>
    </w:rPr>
  </w:style>
  <w:style w:type="paragraph" w:customStyle="1" w:styleId="baaabaaaabaaaaabaaabaaaabaaaabaaabaaabaaaabaaaaaaabaaaabaaaabaaaabaaabaaabaaaaaababaaaaaba">
    <w:name w:val="baaabaaaabaaaaabaaabaaaabaaaabaaabaaabaaaabaaaaaaabaaaabaaaabaaaabaaabaaabaaaaaababaaaaaba"/>
    <w:rPr>
      <w:rFonts w:ascii="Times New Roman" w:hAnsi="Times New Roman"/>
      <w:color w:val="000000"/>
    </w:rPr>
  </w:style>
  <w:style w:type="paragraph" w:customStyle="1" w:styleId="baaabaaaabaaaaabaaabaaaabaaaabaaabaaabaaaabaaaaaaabaaaabaaaabaaaabaaabaaabaaaaaababaaaaabaa">
    <w:name w:val="baaabaaaabaaaaabaaabaaaabaaaabaaabaaabaaaabaaaaaaabaaaabaaaabaaaabaaabaaabaaaaaababaaaaabaa"/>
    <w:rPr>
      <w:rFonts w:ascii="Times New Roman" w:hAnsi="Times New Roman"/>
      <w:color w:val="000000"/>
    </w:rPr>
  </w:style>
  <w:style w:type="paragraph" w:customStyle="1" w:styleId="baaabaaaabaaaaabaaabaaaabaaaabaaabaaabaaaabaaaaaaabaaaabaaaabaaaabaaabaaabaaaaaababaaaaabaaa">
    <w:name w:val="baaabaaaabaaaaabaaabaaaabaaaabaaabaaabaaaabaaaaaaabaaaabaaaabaaaabaaabaaabaaaaaababaaaaabaaa"/>
    <w:rPr>
      <w:rFonts w:ascii="Times New Roman" w:hAnsi="Times New Roman"/>
      <w:color w:val="000000"/>
    </w:rPr>
  </w:style>
  <w:style w:type="paragraph" w:customStyle="1" w:styleId="baaabaaaabaaaaabaaabaaaabaaaabaaabaaabaaaabaaaaaaabaaaabaaaabaaaabaaabaaabaaaaaababaaaaabaaaa">
    <w:name w:val="baaabaaaabaaaaabaaabaaaabaaaabaaabaaabaaaabaaaaaaabaaaabaaaabaaaabaaabaaabaaaaaababaaaaabaaaa"/>
    <w:rPr>
      <w:rFonts w:ascii="Times New Roman" w:hAnsi="Times New Roman"/>
      <w:color w:val="000000"/>
    </w:rPr>
  </w:style>
  <w:style w:type="paragraph" w:customStyle="1" w:styleId="baaabaaaabaaaaabaaabaaaabaaaabaaabaaabaaaabaaaaaaabaaaabaaaabaaaabaaabaaabaaaaaababaaaaabaaaaa">
    <w:name w:val="baaabaaaabaaaaabaaabaaaabaaaabaaabaaabaaaabaaaaaaabaaaabaaaabaaaabaaabaaabaaaaaababaaaaabaaaaa"/>
    <w:rPr>
      <w:rFonts w:ascii="Times New Roman" w:hAnsi="Times New Roman"/>
      <w:b/>
      <w:color w:val="000000"/>
    </w:rPr>
  </w:style>
  <w:style w:type="paragraph" w:customStyle="1" w:styleId="baaabaaaabaaaaabaaabaaaabaaaabaaabaaabaaaabaaaaaaabaaaabaaaabaaaabaaabaaabaaaaaababaaaaabaaaaab">
    <w:name w:val="baaabaaaabaaaaabaaabaaaabaaaabaaabaaabaaaabaaaaaaabaaaabaaaabaaaabaaabaaabaaaaaababaaaaabaaaaab"/>
    <w:rPr>
      <w:rFonts w:ascii="Times New Roman" w:hAnsi="Times New Roman"/>
      <w:color w:val="000000"/>
    </w:rPr>
  </w:style>
  <w:style w:type="paragraph" w:customStyle="1" w:styleId="baaabaaaabaaaaabaaabaaaabaaaabaaabaaabaaaabaaaaaaabaaaabaaaabaaaabaaabaaabaaaaaababaaaaabaaaaaba">
    <w:name w:val="baaabaaaabaaaaabaaabaaaabaaaabaaabaaabaaaabaaaaaaabaaaabaaaabaaaabaaabaaabaaaaaababaaaaabaaaaaba"/>
    <w:rPr>
      <w:rFonts w:ascii="Times New Roman" w:hAnsi="Times New Roman"/>
      <w:color w:val="000000"/>
    </w:rPr>
  </w:style>
  <w:style w:type="paragraph" w:customStyle="1" w:styleId="baaabaaaabaaaaabaaabaaaabaaaabaaabaaabaaaabaaaaaaabaaaabaaaabaaaabaaabaaabaaaaaababaaaaabaaaaabaa">
    <w:name w:val="baaabaaaabaaaaabaaabaaaabaaaabaaabaaabaaaabaaaaaaabaaaabaaaabaaaabaaabaaabaaaaaababaaaaabaaaaabaa"/>
    <w:rPr>
      <w:rFonts w:ascii="Times New Roman" w:hAnsi="Times New Roman"/>
      <w:color w:val="000000"/>
    </w:rPr>
  </w:style>
  <w:style w:type="paragraph" w:customStyle="1" w:styleId="baaabaaaabaaaaabaaabaaaabaaaabaaabaaabaaaabaaaaaaabaaaabaaaabaaaabaaabaaabaaaaaababaaaaabaaaaabaaa">
    <w:name w:val="baaabaaaabaaaaabaaabaaaabaaaabaaabaaabaaaabaaaaaaabaaaabaaaabaaaabaaabaaabaaaaaababaaaaabaaaaabaaa"/>
    <w:rPr>
      <w:rFonts w:ascii="Times New Roman" w:hAnsi="Times New Roman"/>
      <w:color w:val="000000"/>
    </w:rPr>
  </w:style>
  <w:style w:type="paragraph" w:customStyle="1" w:styleId="baaabaaaabaaaaabaaabaaaabaaaabaaabaaabaaaabaaaaaaabaaaabaaaabaaaabaaabaaabaaaaaababaaaaabaaaaabaaaa">
    <w:name w:val="baaabaaaabaaaaabaaabaaaabaaaabaaabaaabaaaabaaaaaaabaaaabaaaabaaaabaaabaaabaaaaaababaaaaabaaaaabaaaa"/>
    <w:rPr>
      <w:rFonts w:ascii="Times New Roman" w:hAnsi="Times New Roman"/>
      <w:b/>
      <w:color w:val="000000"/>
    </w:rPr>
  </w:style>
  <w:style w:type="paragraph" w:customStyle="1" w:styleId="baaabaaaabaaaaabaaabaaaabaaaabaaabaaabaaaabaaaaaaabaaaabaaaabaaaabaaabaaabaaaaaababaaaaabaaaaabaaaab">
    <w:name w:val="baaabaaaabaaaaabaaabaaaabaaaabaaabaaabaaaabaaaaaaabaaaabaaaabaaaabaaabaaabaaaaaababaaaaabaaaaabaaaab"/>
    <w:rPr>
      <w:rFonts w:ascii="Times New Roman" w:hAnsi="Times New Roman"/>
      <w:color w:val="000000"/>
    </w:rPr>
  </w:style>
  <w:style w:type="paragraph" w:customStyle="1" w:styleId="c">
    <w:name w:val="c"/>
    <w:rPr>
      <w:rFonts w:ascii="Times New Roman" w:hAnsi="Times New Roman"/>
      <w:color w:val="000000"/>
    </w:rPr>
  </w:style>
  <w:style w:type="paragraph" w:customStyle="1" w:styleId="ca">
    <w:name w:val="ca"/>
    <w:rPr>
      <w:rFonts w:ascii="Times New Roman" w:hAnsi="Times New Roman"/>
      <w:color w:val="000000"/>
    </w:rPr>
  </w:style>
  <w:style w:type="paragraph" w:customStyle="1" w:styleId="caa">
    <w:name w:val="caa"/>
    <w:rPr>
      <w:rFonts w:ascii="Times New Roman" w:hAnsi="Times New Roman"/>
      <w:color w:val="000000"/>
    </w:rPr>
  </w:style>
  <w:style w:type="paragraph" w:customStyle="1" w:styleId="caaa">
    <w:name w:val="caaa"/>
    <w:rPr>
      <w:rFonts w:ascii="Times New Roman" w:hAnsi="Times New Roman"/>
      <w:color w:val="000000"/>
    </w:rPr>
  </w:style>
  <w:style w:type="paragraph" w:customStyle="1" w:styleId="caaaa">
    <w:name w:val="caaaa"/>
    <w:rPr>
      <w:rFonts w:ascii="Times New Roman" w:hAnsi="Times New Roman"/>
      <w:b/>
      <w:color w:val="000000"/>
    </w:rPr>
  </w:style>
  <w:style w:type="paragraph" w:customStyle="1" w:styleId="caaaab">
    <w:name w:val="caaaab"/>
    <w:rPr>
      <w:rFonts w:ascii="Times New Roman" w:hAnsi="Times New Roman"/>
      <w:color w:val="000000"/>
    </w:rPr>
  </w:style>
  <w:style w:type="paragraph" w:customStyle="1" w:styleId="caaaaba">
    <w:name w:val="caaaaba"/>
    <w:rPr>
      <w:rFonts w:ascii="Times New Roman" w:hAnsi="Times New Roman"/>
      <w:color w:val="000000"/>
    </w:rPr>
  </w:style>
  <w:style w:type="paragraph" w:customStyle="1" w:styleId="caaaabaa">
    <w:name w:val="caaaabaa"/>
    <w:rPr>
      <w:rFonts w:ascii="Times New Roman" w:hAnsi="Times New Roman"/>
      <w:color w:val="000000"/>
    </w:rPr>
  </w:style>
  <w:style w:type="paragraph" w:customStyle="1" w:styleId="caaaabaaa">
    <w:name w:val="caaaabaaa"/>
    <w:rPr>
      <w:rFonts w:ascii="Times New Roman" w:hAnsi="Times New Roman"/>
      <w:color w:val="000000"/>
    </w:rPr>
  </w:style>
  <w:style w:type="paragraph" w:customStyle="1" w:styleId="caaaabaaaa">
    <w:name w:val="caaaabaaaa"/>
    <w:rPr>
      <w:rFonts w:ascii="Times New Roman" w:hAnsi="Times New Roman"/>
      <w:b/>
      <w:color w:val="000000"/>
    </w:rPr>
  </w:style>
  <w:style w:type="paragraph" w:customStyle="1" w:styleId="caaaabaaaab">
    <w:name w:val="caaaabaaaab"/>
    <w:rPr>
      <w:rFonts w:ascii="Times New Roman" w:hAnsi="Times New Roman"/>
      <w:color w:val="000000"/>
    </w:rPr>
  </w:style>
  <w:style w:type="paragraph" w:customStyle="1" w:styleId="caaaabaaaaba">
    <w:name w:val="caaaabaaaaba"/>
    <w:rPr>
      <w:rFonts w:ascii="Times New Roman" w:hAnsi="Times New Roman"/>
      <w:color w:val="000000"/>
    </w:rPr>
  </w:style>
  <w:style w:type="paragraph" w:customStyle="1" w:styleId="caaaabaaaabaa">
    <w:name w:val="caaaabaaaabaa"/>
    <w:rPr>
      <w:rFonts w:ascii="Times New Roman" w:hAnsi="Times New Roman"/>
      <w:color w:val="000000"/>
    </w:rPr>
  </w:style>
  <w:style w:type="paragraph" w:customStyle="1" w:styleId="caaaabaaaabaaa">
    <w:name w:val="caaaabaaaabaaa"/>
    <w:rPr>
      <w:rFonts w:ascii="Times New Roman" w:hAnsi="Times New Roman"/>
      <w:color w:val="000000"/>
    </w:rPr>
  </w:style>
  <w:style w:type="paragraph" w:customStyle="1" w:styleId="caaaabaaaabaaaa">
    <w:name w:val="caaaabaaaabaaaa"/>
    <w:rPr>
      <w:rFonts w:ascii="Times New Roman" w:hAnsi="Times New Roman"/>
      <w:b/>
      <w:color w:val="000000"/>
    </w:rPr>
  </w:style>
  <w:style w:type="paragraph" w:customStyle="1" w:styleId="caaaabaaaabaaaab">
    <w:name w:val="caaaabaaaabaaaab"/>
    <w:rPr>
      <w:rFonts w:ascii="Times New Roman" w:hAnsi="Times New Roman"/>
      <w:color w:val="000000"/>
    </w:rPr>
  </w:style>
  <w:style w:type="paragraph" w:customStyle="1" w:styleId="caaaabaaaabaaaaba">
    <w:name w:val="caaaabaaaabaaaaba"/>
    <w:rPr>
      <w:rFonts w:ascii="Times New Roman" w:hAnsi="Times New Roman"/>
      <w:color w:val="000000"/>
    </w:rPr>
  </w:style>
  <w:style w:type="paragraph" w:customStyle="1" w:styleId="caaaabaaaabaaaabaa">
    <w:name w:val="caaaabaaaabaaaabaa"/>
    <w:rPr>
      <w:rFonts w:ascii="Times New Roman" w:hAnsi="Times New Roman"/>
      <w:color w:val="000000"/>
    </w:rPr>
  </w:style>
  <w:style w:type="paragraph" w:customStyle="1" w:styleId="caaaabaaaabaaaabaaa">
    <w:name w:val="caaaabaaaabaaaabaaa"/>
    <w:rPr>
      <w:rFonts w:ascii="Times New Roman" w:hAnsi="Times New Roman"/>
      <w:b/>
      <w:color w:val="000000"/>
    </w:rPr>
  </w:style>
  <w:style w:type="paragraph" w:customStyle="1" w:styleId="caaaabaaaabaaaabaaab">
    <w:name w:val="caaaabaaaabaaaabaaab"/>
    <w:rPr>
      <w:rFonts w:ascii="Times New Roman" w:hAnsi="Times New Roman"/>
      <w:color w:val="000000"/>
    </w:rPr>
  </w:style>
  <w:style w:type="paragraph" w:customStyle="1" w:styleId="caaaabaaaabaaaabaaaba">
    <w:name w:val="caaaabaaaabaaaabaaaba"/>
    <w:rPr>
      <w:rFonts w:ascii="Times New Roman" w:hAnsi="Times New Roman"/>
      <w:color w:val="000000"/>
    </w:rPr>
  </w:style>
  <w:style w:type="paragraph" w:customStyle="1" w:styleId="caaaabaaaabaaaabaaabaa">
    <w:name w:val="caaaabaaaabaaaabaaabaa"/>
    <w:rPr>
      <w:rFonts w:ascii="Times New Roman" w:hAnsi="Times New Roman"/>
      <w:color w:val="000000"/>
    </w:rPr>
  </w:style>
  <w:style w:type="paragraph" w:customStyle="1" w:styleId="caaaabaaaabaaaabaaabaaa">
    <w:name w:val="caaaabaaaabaaaabaaabaaa"/>
    <w:rPr>
      <w:rFonts w:ascii="Times New Roman" w:hAnsi="Times New Roman"/>
      <w:color w:val="000000"/>
    </w:rPr>
  </w:style>
  <w:style w:type="paragraph" w:customStyle="1" w:styleId="caaaabaaaabaaaabaaabaaaa">
    <w:name w:val="caaaabaaaabaaaabaaabaaaa"/>
    <w:rPr>
      <w:rFonts w:ascii="Times New Roman" w:hAnsi="Times New Roman"/>
      <w:b/>
      <w:color w:val="000000"/>
    </w:rPr>
  </w:style>
  <w:style w:type="paragraph" w:customStyle="1" w:styleId="caaaabaaaabaaaabaaabaaaab">
    <w:name w:val="caaaabaaaabaaaabaaabaaaab"/>
    <w:rPr>
      <w:rFonts w:ascii="Times New Roman" w:hAnsi="Times New Roman"/>
      <w:color w:val="000000"/>
    </w:rPr>
  </w:style>
  <w:style w:type="paragraph" w:customStyle="1" w:styleId="caaaabaaaabaaaabaaabaaaaba">
    <w:name w:val="caaaabaaaabaaaabaaabaaaaba"/>
    <w:rPr>
      <w:rFonts w:ascii="Times New Roman" w:hAnsi="Times New Roman"/>
      <w:color w:val="000000"/>
    </w:rPr>
  </w:style>
  <w:style w:type="paragraph" w:customStyle="1" w:styleId="caaaabaaaabaaaabaaabaaaabaa">
    <w:name w:val="caaaabaaaabaaaabaaabaaaabaa"/>
    <w:rPr>
      <w:rFonts w:ascii="Times New Roman" w:hAnsi="Times New Roman"/>
      <w:color w:val="000000"/>
    </w:rPr>
  </w:style>
  <w:style w:type="paragraph" w:customStyle="1" w:styleId="caaaabaaaabaaaabaaabaaaabaaa">
    <w:name w:val="caaaabaaaabaaaabaaabaaaabaaa"/>
    <w:rPr>
      <w:rFonts w:ascii="Times New Roman" w:hAnsi="Times New Roman"/>
      <w:color w:val="000000"/>
    </w:rPr>
  </w:style>
  <w:style w:type="paragraph" w:customStyle="1" w:styleId="caaaabaaaabaaaabaaabaaaabaaaa">
    <w:name w:val="caaaabaaaabaaaabaaabaaaabaaaa"/>
    <w:rPr>
      <w:rFonts w:ascii="Times New Roman" w:hAnsi="Times New Roman"/>
      <w:b/>
      <w:color w:val="000000"/>
    </w:rPr>
  </w:style>
  <w:style w:type="paragraph" w:customStyle="1" w:styleId="caaaabaaaabaaaabaaabaaaabaaaab">
    <w:name w:val="caaaabaaaabaaaabaaabaaaabaaaab"/>
    <w:rPr>
      <w:rFonts w:ascii="Times New Roman" w:hAnsi="Times New Roman"/>
      <w:color w:val="000000"/>
    </w:rPr>
  </w:style>
  <w:style w:type="paragraph" w:customStyle="1" w:styleId="caaaabaaaabaaaabaaabaaaabaaaaba">
    <w:name w:val="caaaabaaaabaaaabaaabaaaabaaaaba"/>
    <w:rPr>
      <w:rFonts w:ascii="Times New Roman" w:hAnsi="Times New Roman"/>
      <w:color w:val="000000"/>
    </w:rPr>
  </w:style>
  <w:style w:type="paragraph" w:customStyle="1" w:styleId="caaaabaaaabaaaabaaabaaaabaaaabaa">
    <w:name w:val="caaaabaaaabaaaabaaabaaaabaaaabaa"/>
    <w:rPr>
      <w:rFonts w:ascii="Times New Roman" w:hAnsi="Times New Roman"/>
      <w:color w:val="000000"/>
    </w:rPr>
  </w:style>
  <w:style w:type="paragraph" w:customStyle="1" w:styleId="caaaabaaaabaaaabaaabaaaabaaaabaaa">
    <w:name w:val="caaaabaaaabaaaabaaabaaaabaaaabaaa"/>
    <w:rPr>
      <w:rFonts w:ascii="Times New Roman" w:hAnsi="Times New Roman"/>
      <w:color w:val="000000"/>
    </w:rPr>
  </w:style>
  <w:style w:type="paragraph" w:customStyle="1" w:styleId="caaaabaaaabaaaabaaabaaaabaaaabaaaa">
    <w:name w:val="caaaabaaaabaaaabaaabaaaabaaaabaaaa"/>
    <w:rPr>
      <w:rFonts w:ascii="Times New Roman" w:hAnsi="Times New Roman"/>
      <w:color w:val="000000"/>
    </w:rPr>
  </w:style>
  <w:style w:type="paragraph" w:customStyle="1" w:styleId="caaaabaaaabaaaabaaabaaaabaaaabaaaaa">
    <w:name w:val="caaaabaaaabaaaabaaabaaaabaaaabaaaaa"/>
    <w:rPr>
      <w:rFonts w:ascii="Times New Roman" w:hAnsi="Times New Roman"/>
      <w:b/>
      <w:color w:val="000000"/>
    </w:rPr>
  </w:style>
  <w:style w:type="paragraph" w:customStyle="1" w:styleId="caaaabaaaabaaaabaaabaaaabaaaabaaaaab">
    <w:name w:val="caaaabaaaabaaaabaaabaaaabaaaabaaaaab"/>
    <w:rPr>
      <w:rFonts w:ascii="Times New Roman" w:hAnsi="Times New Roman"/>
      <w:color w:val="000000"/>
    </w:rPr>
  </w:style>
  <w:style w:type="paragraph" w:customStyle="1" w:styleId="caaaabaaaabaaaabaaabaaaabaaaabaaaaaba">
    <w:name w:val="caaaabaaaabaaaabaaabaaaabaaaabaaaaaba"/>
    <w:rPr>
      <w:rFonts w:ascii="Times New Roman" w:hAnsi="Times New Roman"/>
      <w:color w:val="000000"/>
    </w:rPr>
  </w:style>
  <w:style w:type="paragraph" w:customStyle="1" w:styleId="caaaabaaaabaaaabaaabaaaabaaaabaaaaabaa">
    <w:name w:val="caaaabaaaabaaaabaaabaaaabaaaabaaaaabaa"/>
    <w:rPr>
      <w:rFonts w:ascii="Times New Roman" w:hAnsi="Times New Roman"/>
      <w:color w:val="000000"/>
    </w:rPr>
  </w:style>
  <w:style w:type="paragraph" w:customStyle="1" w:styleId="caaaabaaaabaaaabaaabaaaabaaaabaaaaabaaa">
    <w:name w:val="caaaabaaaabaaaabaaabaaaabaaaabaaaaabaaa"/>
    <w:rPr>
      <w:rFonts w:ascii="Times New Roman" w:hAnsi="Times New Roman"/>
      <w:color w:val="000000"/>
    </w:rPr>
  </w:style>
  <w:style w:type="paragraph" w:customStyle="1" w:styleId="caaaabaaaabaaaabaaabaaaabaaaabaaaaabaaaa">
    <w:name w:val="caaaabaaaabaaaabaaabaaaabaaaabaaaaabaaaa"/>
    <w:rPr>
      <w:rFonts w:ascii="Times New Roman" w:hAnsi="Times New Roman"/>
      <w:b/>
      <w:color w:val="000000"/>
    </w:rPr>
  </w:style>
  <w:style w:type="paragraph" w:customStyle="1" w:styleId="caaaabaaaabaaaabaaabaaaabaaaabaaaaabaaaab">
    <w:name w:val="caaaabaaaabaaaabaaabaaaabaaaabaaaaabaaaab"/>
    <w:rPr>
      <w:rFonts w:ascii="Times New Roman" w:hAnsi="Times New Roman"/>
      <w:color w:val="000000"/>
    </w:rPr>
  </w:style>
  <w:style w:type="paragraph" w:customStyle="1" w:styleId="caaaabaaaabaaaabaaabaaaabaaaabaaaaabaaaaba">
    <w:name w:val="caaaabaaaabaaaabaaabaaaabaaaabaaaaabaaaaba"/>
    <w:rPr>
      <w:rFonts w:ascii="Times New Roman" w:hAnsi="Times New Roman"/>
      <w:color w:val="000000"/>
    </w:rPr>
  </w:style>
  <w:style w:type="paragraph" w:customStyle="1" w:styleId="caaaabaaaabaaaabaaabaaaabaaaabaaaaabaaaabaa">
    <w:name w:val="caaaabaaaabaaaabaaabaaaabaaaabaaaaabaaaabaa"/>
    <w:rPr>
      <w:rFonts w:ascii="Times New Roman" w:hAnsi="Times New Roman"/>
      <w:b/>
      <w:color w:val="000000"/>
    </w:rPr>
  </w:style>
  <w:style w:type="paragraph" w:customStyle="1" w:styleId="caaaabaaaabaaaabaaabaaaabaaaabaaaaabaaaabaab">
    <w:name w:val="caaaabaaaabaaaabaaabaaaabaaaabaaaaabaaaabaab"/>
    <w:rPr>
      <w:rFonts w:ascii="Times New Roman" w:hAnsi="Times New Roman"/>
      <w:color w:val="000000"/>
    </w:rPr>
  </w:style>
  <w:style w:type="paragraph" w:customStyle="1" w:styleId="caaaabaaaabaaaabaaabaaaabaaaabaaaaabaaaabaaba">
    <w:name w:val="caaaabaaaabaaaabaaabaaaabaaaabaaaaabaaaabaaba"/>
    <w:rPr>
      <w:rFonts w:ascii="Times New Roman" w:hAnsi="Times New Roman"/>
      <w:color w:val="000000"/>
    </w:rPr>
  </w:style>
  <w:style w:type="paragraph" w:customStyle="1" w:styleId="caaaabaaaabaaaabaaabaaaabaaaabaaaaabaaaabaabaa">
    <w:name w:val="caaaabaaaabaaaabaaabaaaabaaaabaaaaabaaaabaabaa"/>
    <w:rPr>
      <w:rFonts w:ascii="Times New Roman" w:hAnsi="Times New Roman"/>
      <w:color w:val="000000"/>
    </w:rPr>
  </w:style>
  <w:style w:type="paragraph" w:customStyle="1" w:styleId="caaaabaaaabaaaabaaabaaaabaaaabaaaaabaaaabaabaaa">
    <w:name w:val="caaaabaaaabaaaabaaabaaaabaaaabaaaaabaaaabaabaaa"/>
    <w:rPr>
      <w:rFonts w:ascii="Times New Roman" w:hAnsi="Times New Roman"/>
      <w:color w:val="000000"/>
    </w:rPr>
  </w:style>
  <w:style w:type="paragraph" w:customStyle="1" w:styleId="caaaabaaaabaaaabaaabaaaabaaaabaaaaabaaaabaabaaaa">
    <w:name w:val="caaaabaaaabaaaabaaabaaaabaaaabaaaaabaaaabaabaaaa"/>
    <w:rPr>
      <w:rFonts w:ascii="Times New Roman" w:hAnsi="Times New Roman"/>
      <w:color w:val="000000"/>
    </w:rPr>
  </w:style>
  <w:style w:type="paragraph" w:customStyle="1" w:styleId="caaaabaaaabaaaabaaabaaaabaaaabaaaaabaaaabaabaaaaa">
    <w:name w:val="caaaabaaaabaaaabaaabaaaabaaaabaaaaabaaaabaabaaaaa"/>
    <w:rPr>
      <w:rFonts w:ascii="Times New Roman" w:hAnsi="Times New Roman"/>
      <w:color w:val="000000"/>
    </w:rPr>
  </w:style>
  <w:style w:type="paragraph" w:customStyle="1" w:styleId="caaaabaaaabaaaabaaabaaaabaaaabaaaaabaaaabaabaaaaaa">
    <w:name w:val="caaaabaaaabaaaabaaabaaaabaaaabaaaaabaaaabaabaaaaaa"/>
    <w:rPr>
      <w:rFonts w:ascii="Times New Roman" w:hAnsi="Times New Roman"/>
      <w:b/>
      <w:color w:val="000000"/>
    </w:rPr>
  </w:style>
  <w:style w:type="paragraph" w:customStyle="1" w:styleId="caaaabaaaabaaaabaaabaaaabaaaabaaaaabaaaabaabaaaaaab">
    <w:name w:val="caaaabaaaabaaaabaaabaaaabaaaabaaaaabaaaabaabaaaaaab"/>
    <w:rPr>
      <w:rFonts w:ascii="Times New Roman" w:hAnsi="Times New Roman"/>
      <w:color w:val="000000"/>
    </w:rPr>
  </w:style>
  <w:style w:type="paragraph" w:customStyle="1" w:styleId="caaaabaaaabaaaabaaabaaaabaaaabaaaaabaaaabaabaaaaaaba">
    <w:name w:val="caaaabaaaabaaaabaaabaaaabaaaabaaaaabaaaabaabaaaaaaba"/>
    <w:rPr>
      <w:rFonts w:ascii="Times New Roman" w:hAnsi="Times New Roman"/>
      <w:color w:val="000000"/>
    </w:rPr>
  </w:style>
  <w:style w:type="paragraph" w:customStyle="1" w:styleId="caaaabaaaabaaaabaaabaaaabaaaabaaaaabaaaabaabaaaaaabaa">
    <w:name w:val="caaaabaaaabaaaabaaabaaaabaaaabaaaaabaaaabaabaaaaaabaa"/>
    <w:rPr>
      <w:rFonts w:ascii="Times New Roman" w:hAnsi="Times New Roman"/>
      <w:color w:val="000000"/>
    </w:rPr>
  </w:style>
  <w:style w:type="paragraph" w:customStyle="1" w:styleId="caaaabaaaabaaaabaaabaaaabaaaabaaaaabaaaabaabaaaaaabaaa">
    <w:name w:val="caaaabaaaabaaaabaaabaaaabaaaabaaaaabaaaabaabaaaaaabaaa"/>
    <w:rPr>
      <w:rFonts w:ascii="Times New Roman" w:hAnsi="Times New Roman"/>
      <w:color w:val="000000"/>
    </w:rPr>
  </w:style>
  <w:style w:type="paragraph" w:customStyle="1" w:styleId="caaaabaaaabaaaabaaabaaaabaaaabaaaaabaaaabaabaaaaaabaaaa">
    <w:name w:val="caaaabaaaabaaaabaaabaaaabaaaabaaaaabaaaabaabaaaaaabaaaa"/>
    <w:rPr>
      <w:rFonts w:ascii="Times New Roman" w:hAnsi="Times New Roman"/>
      <w:b/>
      <w:color w:val="000000"/>
    </w:rPr>
  </w:style>
  <w:style w:type="paragraph" w:customStyle="1" w:styleId="caaaabaaaabaaaabaaabaaaabaaaabaaaaabaaaabaabaaaaaabaaaab">
    <w:name w:val="caaaabaaaabaaaabaaabaaaabaaaabaaaaabaaaabaabaaaaaabaaaab"/>
    <w:rPr>
      <w:rFonts w:ascii="Times New Roman" w:hAnsi="Times New Roman"/>
      <w:color w:val="000000"/>
    </w:rPr>
  </w:style>
  <w:style w:type="paragraph" w:customStyle="1" w:styleId="caaaabaaaabaaaabaaabaaaabaaaabaaaaabaaaabaabaaaaaabaaaaba">
    <w:name w:val="caaaabaaaabaaaabaaabaaaabaaaabaaaaabaaaabaabaaaaaabaaaaba"/>
    <w:rPr>
      <w:rFonts w:ascii="Times New Roman" w:hAnsi="Times New Roman"/>
      <w:b/>
      <w:color w:val="000000"/>
    </w:rPr>
  </w:style>
  <w:style w:type="paragraph" w:customStyle="1" w:styleId="caaaabaaaabaaaabaaabaaaabaaaabaaaaabaaaabaabaaaaaabaaaabab">
    <w:name w:val="caaaabaaaabaaaabaaabaaaabaaaabaaaaabaaaabaabaaaaaabaaaabab"/>
    <w:rPr>
      <w:rFonts w:ascii="Times New Roman" w:hAnsi="Times New Roman"/>
      <w:color w:val="000000"/>
    </w:rPr>
  </w:style>
  <w:style w:type="paragraph" w:customStyle="1" w:styleId="caaaabaaaabaaaabaaabaaaabaaaabaaaaabaaaabaabaaaaaabaaaababa">
    <w:name w:val="caaaabaaaabaaaabaaabaaaabaaaabaaaaabaaaabaabaaaaaabaaaababa"/>
    <w:rPr>
      <w:rFonts w:ascii="Times New Roman" w:hAnsi="Times New Roman"/>
      <w:color w:val="000000"/>
    </w:rPr>
  </w:style>
  <w:style w:type="paragraph" w:customStyle="1" w:styleId="caaaabaaaabaaaabaaabaaaabaaaabaaaaabaaaabaabaaaaaabaaaababaa">
    <w:name w:val="caaaabaaaabaaaabaaabaaaabaaaabaaaaabaaaabaabaaaaaabaaaababaa"/>
    <w:rPr>
      <w:rFonts w:ascii="Times New Roman" w:hAnsi="Times New Roman"/>
      <w:color w:val="000000"/>
    </w:rPr>
  </w:style>
  <w:style w:type="paragraph" w:customStyle="1" w:styleId="caaaabaaaabaaaabaaabaaaabaaaabaaaaabaaaabaabaaaaaabaaaababaaa">
    <w:name w:val="caaaabaaaabaaaabaaabaaaabaaaabaaaaabaaaabaabaaaaaabaaaababaaa"/>
    <w:rPr>
      <w:rFonts w:ascii="Times New Roman" w:hAnsi="Times New Roman"/>
      <w:color w:val="000000"/>
    </w:rPr>
  </w:style>
  <w:style w:type="paragraph" w:customStyle="1" w:styleId="caaaabaaaabaaaabaaabaaaabaaaabaaaaabaaaabaabaaaaaabaaaababaaaa">
    <w:name w:val="caaaabaaaabaaaabaaabaaaabaaaabaaaaabaaaabaabaaaaaabaaaababaaaa"/>
    <w:rPr>
      <w:rFonts w:ascii="Times New Roman" w:hAnsi="Times New Roman"/>
      <w:color w:val="000000"/>
    </w:rPr>
  </w:style>
  <w:style w:type="paragraph" w:customStyle="1" w:styleId="caaaabaaaabaaaabaaabaaaabaaaabaaaaabaaaabaabaaaaaabaaaababaaaaa">
    <w:name w:val="caaaabaaaabaaaabaaabaaaabaaaabaaaaabaaaabaabaaaaaabaaaababaaaaa"/>
    <w:rPr>
      <w:rFonts w:ascii="Times New Roman" w:hAnsi="Times New Roman"/>
      <w:color w:val="000000"/>
    </w:rPr>
  </w:style>
  <w:style w:type="paragraph" w:customStyle="1" w:styleId="caaaabaaaabaaaabaaabaaaabaaaabaaaaabaaaabaabaaaaaabaaaababaaaaaa">
    <w:name w:val="caaaabaaaabaaaabaaabaaaabaaaabaaaaabaaaabaabaaaaaabaaaababaaaaaa"/>
    <w:rPr>
      <w:rFonts w:ascii="Times New Roman" w:hAnsi="Times New Roman"/>
      <w:color w:val="000000"/>
    </w:rPr>
  </w:style>
  <w:style w:type="paragraph" w:customStyle="1" w:styleId="caaaabaaaabaaaabaaabaaaabaaaabaaaaabaaaabaabaaaaaabaaaababaaaaaaa">
    <w:name w:val="caaaabaaaabaaaabaaabaaaabaaaabaaaaabaaaabaabaaaaaabaaaababaaaaaaa"/>
    <w:rPr>
      <w:rFonts w:ascii="Times New Roman" w:hAnsi="Times New Roman"/>
      <w:b/>
      <w:color w:val="000000"/>
    </w:rPr>
  </w:style>
  <w:style w:type="paragraph" w:customStyle="1" w:styleId="caaaabaaaabaaaabaaabaaaabaaaabaaaaabaaaabaabaaaaaabaaaababaaaaaaab">
    <w:name w:val="caaaabaaaabaaaabaaabaaaabaaaabaaaaabaaaabaabaaaaaabaaaababaaaaaaab"/>
    <w:rPr>
      <w:rFonts w:ascii="Times New Roman" w:hAnsi="Times New Roman"/>
      <w:color w:val="000000"/>
    </w:rPr>
  </w:style>
  <w:style w:type="paragraph" w:customStyle="1" w:styleId="caaaabaaaabaaaabaaabaaaabaaaabaaaaabaaaabaabaaaaaabaaaababaaaaaaaba">
    <w:name w:val="caaaabaaaabaaaabaaabaaaabaaaabaaaaabaaaabaabaaaaaabaaaababaaaaaaaba"/>
    <w:rPr>
      <w:rFonts w:ascii="Times New Roman" w:hAnsi="Times New Roman"/>
      <w:color w:val="000000"/>
    </w:rPr>
  </w:style>
  <w:style w:type="paragraph" w:customStyle="1" w:styleId="caaaabaaaabaaaabaaabaaaabaaaabaaaaabaaaabaabaaaaaabaaaababaaaaaaabaa">
    <w:name w:val="caaaabaaaabaaaabaaabaaaabaaaabaaaaabaaaabaabaaaaaabaaaababaaaaaaabaa"/>
    <w:rPr>
      <w:rFonts w:ascii="Times New Roman" w:hAnsi="Times New Roman"/>
      <w:color w:val="000000"/>
    </w:rPr>
  </w:style>
  <w:style w:type="paragraph" w:customStyle="1" w:styleId="caaaabaaaabaaaabaaabaaaabaaaabaaaaabaaaabaabaaaaaabaaaababaaaaaaabaaa">
    <w:name w:val="caaaabaaaabaaaabaaabaaaabaaaabaaaaabaaaabaabaaaaaabaaaababaaaaaaabaaa"/>
    <w:rPr>
      <w:rFonts w:ascii="Times New Roman" w:hAnsi="Times New Roman"/>
      <w:color w:val="000000"/>
    </w:rPr>
  </w:style>
  <w:style w:type="paragraph" w:customStyle="1" w:styleId="caaaabaaaabaaaabaaabaaaabaaaabaaaaabaaaabaabaaaaaabaaaababaaaaaaabaaaa">
    <w:name w:val="caaaabaaaabaaaabaaabaaaabaaaabaaaaabaaaabaabaaaaaabaaaababaaaaaaabaaaa"/>
    <w:rPr>
      <w:rFonts w:ascii="Times New Roman" w:hAnsi="Times New Roman"/>
      <w:b/>
      <w:color w:val="000000"/>
    </w:rPr>
  </w:style>
  <w:style w:type="paragraph" w:customStyle="1" w:styleId="caaaabaaaabaaaabaaabaaaabaaaabaaaaabaaaabaabaaaaaabaaaababaaaaaaabaaaab">
    <w:name w:val="caaaabaaaabaaaabaaabaaaabaaaabaaaaabaaaabaabaaaaaabaaaababaaaaaaabaaaab"/>
    <w:rPr>
      <w:rFonts w:ascii="Times New Roman" w:hAnsi="Times New Roman"/>
      <w:color w:val="000000"/>
    </w:rPr>
  </w:style>
  <w:style w:type="paragraph" w:customStyle="1" w:styleId="caaaabaaaabaaaabaaabaaaabaaaabaaaaabaaaabaabaaaaaabaaaababaaaaaaabaaaaba">
    <w:name w:val="caaaabaaaabaaaabaaabaaaabaaaabaaaaabaaaabaabaaaaaabaaaababaaaaaaabaaaaba"/>
    <w:rPr>
      <w:rFonts w:ascii="Times New Roman" w:hAnsi="Times New Roman"/>
      <w:color w:val="000000"/>
    </w:rPr>
  </w:style>
  <w:style w:type="paragraph" w:customStyle="1" w:styleId="caaaabaaaabaaaabaaabaaaabaaaabaaaaabaaaabaabaaaaaabaaaababaaaaaaabaaaabaa">
    <w:name w:val="caaaabaaaabaaaabaaabaaaabaaaabaaaaabaaaabaabaaaaaabaaaababaaaaaaabaaaabaa"/>
    <w:rPr>
      <w:rFonts w:ascii="Times New Roman" w:hAnsi="Times New Roman"/>
      <w:color w:val="000000"/>
    </w:rPr>
  </w:style>
  <w:style w:type="paragraph" w:customStyle="1" w:styleId="caaaabaaaabaaaabaaabaaaabaaaabaaaaabaaaabaabaaaaaabaaaababaaaaaaabaaaabaaa">
    <w:name w:val="caaaabaaaabaaaabaaabaaaabaaaabaaaaabaaaabaabaaaaaabaaaababaaaaaaabaaaabaaa"/>
    <w:rPr>
      <w:rFonts w:ascii="Times New Roman" w:hAnsi="Times New Roman"/>
      <w:color w:val="000000"/>
    </w:rPr>
  </w:style>
  <w:style w:type="paragraph" w:customStyle="1" w:styleId="caaaabaaaabaaaabaaabaaaabaaaabaaaaabaaaabaabaaaaaabaaaababaaaaaaabaaaabaaaa">
    <w:name w:val="caaaabaaaabaaaabaaabaaaabaaaabaaaaabaaaabaabaaaaaabaaaababaaaaaaabaaaabaaaa"/>
    <w:rPr>
      <w:rFonts w:ascii="Times New Roman" w:hAnsi="Times New Roman"/>
      <w:b/>
      <w:color w:val="000000"/>
    </w:rPr>
  </w:style>
  <w:style w:type="paragraph" w:customStyle="1" w:styleId="caaaabaaaabaaaabaaabaaaabaaaabaaaaabaaaabaabaaaaaabaaaababaaaaaaabaaaabaaaab">
    <w:name w:val="caaaabaaaabaaaabaaabaaaabaaaabaaaaabaaaabaabaaaaaabaaaababaaaaaaabaaaabaaaab"/>
    <w:rPr>
      <w:rFonts w:ascii="Times New Roman" w:hAnsi="Times New Roman"/>
      <w:color w:val="000000"/>
    </w:rPr>
  </w:style>
  <w:style w:type="paragraph" w:customStyle="1" w:styleId="caaaabaaaabaaaabaaabaaaabaaaabaaaaabaaaabaabaaaaaabaaaababaaaaaaabaaaabaaaaba">
    <w:name w:val="caaaabaaaabaaaabaaabaaaabaaaabaaaaabaaaabaabaaaaaabaaaababaaaaaaabaaaabaaaaba"/>
    <w:rPr>
      <w:rFonts w:ascii="Times New Roman" w:hAnsi="Times New Roman"/>
      <w:color w:val="000000"/>
    </w:rPr>
  </w:style>
  <w:style w:type="paragraph" w:customStyle="1" w:styleId="caaaabaaaabaaaabaaabaaaabaaaabaaaaabaaaabaabaaaaaabaaaababaaaaaaabaaaabaaaabaa">
    <w:name w:val="caaaabaaaabaaaabaaabaaaabaaaabaaaaabaaaabaabaaaaaabaaaababaaaaaaabaaaabaaaabaa"/>
    <w:rPr>
      <w:rFonts w:ascii="Times New Roman" w:hAnsi="Times New Roman"/>
      <w:color w:val="000000"/>
    </w:rPr>
  </w:style>
  <w:style w:type="paragraph" w:customStyle="1" w:styleId="caaaabaaaabaaaabaaabaaaabaaaabaaaaabaaaabaabaaaaaabaaaababaaaaaaabaaaabaaaabaaa">
    <w:name w:val="caaaabaaaabaaaabaaabaaaabaaaabaaaaabaaaabaabaaaaaabaaaababaaaaaaabaaaabaaaabaaa"/>
    <w:rPr>
      <w:rFonts w:ascii="Times New Roman" w:hAnsi="Times New Roman"/>
      <w:color w:val="000000"/>
    </w:rPr>
  </w:style>
  <w:style w:type="paragraph" w:customStyle="1" w:styleId="caaaabaaaabaaaabaaabaaaabaaaabaaaaabaaaabaabaaaaaabaaaababaaaaaaabaaaabaaaabaaaa">
    <w:name w:val="caaaabaaaabaaaabaaabaaaabaaaabaaaaabaaaabaabaaaaaabaaaababaaaaaaabaaaabaaaabaaaa"/>
    <w:rPr>
      <w:rFonts w:ascii="Times New Roman" w:hAnsi="Times New Roman"/>
      <w:b/>
      <w:color w:val="000000"/>
    </w:rPr>
  </w:style>
  <w:style w:type="paragraph" w:customStyle="1" w:styleId="caaaabaaaabaaaabaaabaaaabaaaabaaaaabaaaabaabaaaaaabaaaababaaaaaaabaaaabaaaabaaaab">
    <w:name w:val="caaaabaaaabaaaabaaabaaaabaaaabaaaaabaaaabaabaaaaaabaaaababaaaaaaabaaaabaaaabaaaab"/>
    <w:rPr>
      <w:rFonts w:ascii="Times New Roman" w:hAnsi="Times New Roman"/>
      <w:color w:val="000000"/>
    </w:rPr>
  </w:style>
  <w:style w:type="paragraph" w:customStyle="1" w:styleId="caaaabaaaabaaaabaaabaaaabaaaabaaaaabaaaabaabaaaaaabaaaababaaaaaaabaaaabaaaabaaaaba">
    <w:name w:val="caaaabaaaabaaaabaaabaaaabaaaabaaaaabaaaabaabaaaaaabaaaababaaaaaaabaaaabaaaabaaaaba"/>
    <w:rPr>
      <w:rFonts w:ascii="Times New Roman" w:hAnsi="Times New Roman"/>
      <w:color w:val="000000"/>
    </w:rPr>
  </w:style>
  <w:style w:type="paragraph" w:customStyle="1" w:styleId="caaaabaaaabaaaabaaabaaaabaaaabaaaaabaaaabaabaaaaaabaaaababaaaaaaabaaaabaaaabaaaabaa">
    <w:name w:val="caaaabaaaabaaaabaaabaaaabaaaabaaaaabaaaabaabaaaaaabaaaababaaaaaaabaaaabaaaabaaaabaa"/>
    <w:rPr>
      <w:rFonts w:ascii="Times New Roman" w:hAnsi="Times New Roman"/>
      <w:color w:val="000000"/>
    </w:rPr>
  </w:style>
  <w:style w:type="paragraph" w:customStyle="1" w:styleId="caaaabaaaabaaaabaaabaaaabaaaabaaaaabaaaabaabaaaaaabaaaababaaaaaaabaaaabaaaabaaaabaaa">
    <w:name w:val="caaaabaaaabaaaabaaabaaaabaaaabaaaaabaaaabaabaaaaaabaaaababaaaaaaabaaaabaaaabaaaabaaa"/>
    <w:rPr>
      <w:rFonts w:ascii="Times New Roman" w:hAnsi="Times New Roman"/>
      <w:color w:val="000000"/>
    </w:rPr>
  </w:style>
  <w:style w:type="paragraph" w:customStyle="1" w:styleId="caaaabaaaabaaaabaaabaaaabaaaabaaaaabaaaabaabaaaaaabaaaababaaaaaaabaaaabaaaabaaaabaaaa">
    <w:name w:val="caaaabaaaabaaaabaaabaaaabaaaabaaaaabaaaabaabaaaaaabaaaababaaaaaaabaaaabaaaabaaaabaaaa"/>
    <w:rPr>
      <w:rFonts w:ascii="Times New Roman" w:hAnsi="Times New Roman"/>
      <w:b/>
      <w:color w:val="000000"/>
    </w:rPr>
  </w:style>
  <w:style w:type="paragraph" w:customStyle="1" w:styleId="caaaabaaaabaaaabaaabaaaabaaaabaaaaabaaaabaabaaaaaabaaaababaaaaaaabaaaabaaaabaaaabaaaab">
    <w:name w:val="caaaabaaaabaaaabaaabaaaabaaaabaaaaabaaaabaabaaaaaabaaaababaaaaaaabaaaabaaaabaaaabaaaab"/>
    <w:rPr>
      <w:rFonts w:ascii="Times New Roman" w:hAnsi="Times New Roman"/>
      <w:color w:val="000000"/>
    </w:rPr>
  </w:style>
  <w:style w:type="paragraph" w:customStyle="1" w:styleId="caaaabaaaabaaaabaaabaaaabaaaabaaaaabaaaabaabaaaaaabaaaababaaaaaaabaaaabaaaabaaaabaaaaba">
    <w:name w:val="caaaabaaaabaaaabaaabaaaabaaaabaaaaabaaaabaabaaaaaabaaaababaaaaaaabaaaabaaaabaaaabaaaaba"/>
    <w:rPr>
      <w:rFonts w:ascii="Times New Roman" w:hAnsi="Times New Roman"/>
      <w:color w:val="000000"/>
    </w:rPr>
  </w:style>
  <w:style w:type="paragraph" w:customStyle="1" w:styleId="caaaabaaaabaaaabaaabaaaabaaaabaaaaabaaaabaabaaaaaabaaaababaaaaaaabaaaabaaaabaaaabaaaabaa">
    <w:name w:val="caaaabaaaabaaaabaaabaaaabaaaabaaaaabaaaabaabaaaaaabaaaababaaaaaaabaaaabaaaabaaaabaaaabaa"/>
    <w:rPr>
      <w:rFonts w:ascii="Times New Roman" w:hAnsi="Times New Roman"/>
      <w:color w:val="000000"/>
    </w:rPr>
  </w:style>
  <w:style w:type="paragraph" w:customStyle="1" w:styleId="caaaabaaaabaaaabaaabaaaabaaaabaaaaabaaaabaabaaaaaabaaaababaaaaaaabaaaabaaaabaaaabaaaabaaa">
    <w:name w:val="caaaabaaaabaaaabaaabaaaabaaaabaaaaabaaaabaabaaaaaabaaaababaaaaaaabaaaabaaaabaaaabaaaabaaa"/>
    <w:rPr>
      <w:rFonts w:ascii="Times New Roman" w:hAnsi="Times New Roman"/>
      <w:color w:val="000000"/>
    </w:rPr>
  </w:style>
  <w:style w:type="paragraph" w:customStyle="1" w:styleId="caaaabaaaabaaaabaaabaaaabaaaabaaaaabaaaabaabaaaaaabaaaababaaaaaaabaaaabaaaabaaaabaaaabaaaa">
    <w:name w:val="caaaabaaaabaaaabaaabaaaabaaaabaaaaabaaaabaabaaaaaabaaaababaaaaaaabaaaabaaaabaaaabaaaabaaaa"/>
    <w:rPr>
      <w:rFonts w:ascii="Times New Roman" w:hAnsi="Times New Roman"/>
      <w:b/>
      <w:color w:val="000000"/>
    </w:rPr>
  </w:style>
  <w:style w:type="paragraph" w:customStyle="1" w:styleId="caaaabaaaabaaaabaaabaaaabaaaabaaaaabaaaabaabaaaaaabaaaababaaaaaaabaaaabaaaabaaaabaaaabaaaab">
    <w:name w:val="caaaabaaaabaaaabaaabaaaabaaaabaaaaabaaaabaabaaaaaabaaaababaaaaaaabaaaabaaaabaaaabaaaabaaaab"/>
    <w:rPr>
      <w:rFonts w:ascii="Times New Roman" w:hAnsi="Times New Roman"/>
      <w:color w:val="000000"/>
    </w:rPr>
  </w:style>
  <w:style w:type="paragraph" w:customStyle="1" w:styleId="caaaabaaaabaaaabaaabaaaabaaaabaaaaabaaaabaabaaaaaabaaaababaaaaaaabaaaabaaaabaaaabaaaabaaaaba">
    <w:name w:val="caaaabaaaabaaaabaaabaaaabaaaabaaaaabaaaabaabaaaaaabaaaababaaaaaaabaaaabaaaabaaaabaaaabaaaaba"/>
    <w:rPr>
      <w:rFonts w:ascii="Times New Roman" w:hAnsi="Times New Roman"/>
      <w:color w:val="000000"/>
    </w:rPr>
  </w:style>
  <w:style w:type="paragraph" w:customStyle="1" w:styleId="caaaabaaaabaaaabaaabaaaabaaaabaaaaabaaaabaabaaaaaabaaaababaaaaaaabaaaabaaaabaaaabaaaabaaaabaa">
    <w:name w:val="caaaabaaaabaaaabaaabaaaabaaaabaaaaabaaaabaabaaaaaabaaaababaaaaaaabaaaabaaaabaaaabaaaabaaaabaa"/>
    <w:rPr>
      <w:rFonts w:ascii="Times New Roman" w:hAnsi="Times New Roman"/>
      <w:color w:val="000000"/>
    </w:rPr>
  </w:style>
  <w:style w:type="paragraph" w:customStyle="1" w:styleId="caaaabaaaabaaaabaaabaaaabaaaabaaaaabaaaabaabaaaaaabaaaababaaaaaaabaaaabaaaabaaaabaaaabaaaabaaa">
    <w:name w:val="caaaabaaaabaaaabaaabaaaabaaaabaaaaabaaaabaabaaaaaabaaaababaaaaaaabaaaabaaaabaaaabaaaabaaaabaaa"/>
    <w:rPr>
      <w:rFonts w:ascii="Times New Roman" w:hAnsi="Times New Roman"/>
      <w:b/>
      <w:color w:val="000000"/>
    </w:rPr>
  </w:style>
  <w:style w:type="paragraph" w:customStyle="1" w:styleId="caaaabaaaabaaaabaaabaaaabaaaabaaaaabaaaabaabaaaaaabaaaababaaaaaaabaaaabaaaabaaaabaaaabaaaabaaab">
    <w:name w:val="caaaabaaaabaaaabaaabaaaabaaaabaaaaabaaaabaabaaaaaabaaaababaaaaaaabaaaabaaaabaaaabaaaabaaaabaaab"/>
    <w:rPr>
      <w:rFonts w:ascii="Times New Roman" w:hAnsi="Times New Roman"/>
      <w:color w:val="000000"/>
    </w:rPr>
  </w:style>
  <w:style w:type="paragraph" w:customStyle="1" w:styleId="caaaabaaaabaaaabaaabaaaabaaaabaaaaabaaaabaabaaaaaabaaaababaaaaaaabaaaabaaaabaaaabaaaabaaaabaaaba">
    <w:name w:val="caaaabaaaabaaaabaaabaaaabaaaabaaaaabaaaabaabaaaaaabaaaababaaaaaaabaaaabaaaabaaaabaaaabaaaabaaaba"/>
    <w:rPr>
      <w:rFonts w:ascii="Times New Roman" w:hAnsi="Times New Roman"/>
      <w:color w:val="000000"/>
    </w:rPr>
  </w:style>
  <w:style w:type="paragraph" w:customStyle="1" w:styleId="caaaabaaaabaaaabaaabaaaabaaaabaaaaabaaaabaabaaaaaabaaaababaaaaaaabaaaabaaaabaaaabaaaabaaaabaaabaa">
    <w:name w:val="caaaabaaaabaaaabaaabaaaabaaaabaaaaabaaaabaabaaaaaabaaaababaaaaaaabaaaabaaaabaaaabaaaabaaaabaaabaa"/>
    <w:rPr>
      <w:rFonts w:ascii="Times New Roman" w:hAnsi="Times New Roman"/>
      <w:color w:val="000000"/>
    </w:rPr>
  </w:style>
  <w:style w:type="paragraph" w:customStyle="1" w:styleId="caaaabaaaabaaaabaaabaaaabaaaabaaaaabaaaabaabaaaaaabaaaababaaaaaaabaaaabaaaabaaaabaaaabaaaabaaabaaa">
    <w:name w:val="caaaabaaaabaaaabaaabaaaabaaaabaaaaabaaaabaabaaaaaabaaaababaaaaaaabaaaabaaaabaaaabaaaabaaaabaaabaaa"/>
    <w:rPr>
      <w:rFonts w:ascii="Times New Roman" w:hAnsi="Times New Roman"/>
      <w:color w:val="000000"/>
    </w:rPr>
  </w:style>
  <w:style w:type="paragraph" w:customStyle="1" w:styleId="caaaabaaaabaaaabaaabaaaabaaaabaaaaabaaaabaabaaaaaabaaaababaaaaaaabaaaabaaaabaaaabaaaabaaaabaaabaaaa">
    <w:name w:val="caaaabaaaabaaaabaaabaaaabaaaabaaaaabaaaabaabaaaaaabaaaababaaaaaaabaaaabaaaabaaaabaaaabaaaabaaabaaaa"/>
    <w:rPr>
      <w:rFonts w:ascii="Times New Roman" w:hAnsi="Times New Roman"/>
      <w:b/>
      <w:color w:val="000000"/>
    </w:rPr>
  </w:style>
  <w:style w:type="paragraph" w:customStyle="1" w:styleId="caaaabaaaabaaaabaaabaaaabaaaabaaaaabaaaabaabaaaaaabaaaababaaaaaaabaaaabaaaabaaaabaaaabaaaabaaabaaaab">
    <w:name w:val="caaaabaaaabaaaabaaabaaaabaaaabaaaaabaaaabaabaaaaaabaaaababaaaaaaabaaaabaaaabaaaabaaaabaaaabaaabaaaab"/>
    <w:rPr>
      <w:rFonts w:ascii="Times New Roman" w:hAnsi="Times New Roman"/>
      <w:color w:val="000000"/>
    </w:rPr>
  </w:style>
  <w:style w:type="paragraph" w:customStyle="1" w:styleId="d">
    <w:name w:val="d"/>
    <w:rPr>
      <w:rFonts w:ascii="Times New Roman" w:hAnsi="Times New Roman"/>
      <w:color w:val="000000"/>
    </w:rPr>
  </w:style>
  <w:style w:type="paragraph" w:customStyle="1" w:styleId="da">
    <w:name w:val="da"/>
    <w:rPr>
      <w:rFonts w:ascii="Times New Roman" w:hAnsi="Times New Roman"/>
      <w:b/>
      <w:color w:val="000000"/>
    </w:rPr>
  </w:style>
  <w:style w:type="paragraph" w:customStyle="1" w:styleId="dab">
    <w:name w:val="dab"/>
    <w:rPr>
      <w:rFonts w:ascii="Times New Roman" w:hAnsi="Times New Roman"/>
      <w:color w:val="000000"/>
    </w:rPr>
  </w:style>
  <w:style w:type="paragraph" w:customStyle="1" w:styleId="daba">
    <w:name w:val="daba"/>
    <w:rPr>
      <w:rFonts w:ascii="Times New Roman" w:hAnsi="Times New Roman"/>
      <w:color w:val="000000"/>
    </w:rPr>
  </w:style>
  <w:style w:type="paragraph" w:customStyle="1" w:styleId="dabaa">
    <w:name w:val="dabaa"/>
    <w:rPr>
      <w:rFonts w:ascii="Times New Roman" w:hAnsi="Times New Roman"/>
      <w:color w:val="000000"/>
    </w:rPr>
  </w:style>
  <w:style w:type="paragraph" w:customStyle="1" w:styleId="dabaaa">
    <w:name w:val="dabaaa"/>
    <w:rPr>
      <w:rFonts w:ascii="Times New Roman" w:hAnsi="Times New Roman"/>
      <w:color w:val="000000"/>
    </w:rPr>
  </w:style>
  <w:style w:type="paragraph" w:customStyle="1" w:styleId="dabaaaa">
    <w:name w:val="dabaaaa"/>
    <w:rPr>
      <w:rFonts w:ascii="Times New Roman" w:hAnsi="Times New Roman"/>
      <w:color w:val="000000"/>
    </w:rPr>
  </w:style>
  <w:style w:type="paragraph" w:customStyle="1" w:styleId="dabaaaaa">
    <w:name w:val="dabaaaaa"/>
    <w:rPr>
      <w:rFonts w:ascii="Times New Roman" w:hAnsi="Times New Roman"/>
      <w:color w:val="000000"/>
    </w:rPr>
  </w:style>
  <w:style w:type="paragraph" w:customStyle="1" w:styleId="dabaaaaaa">
    <w:name w:val="dabaaaaaa"/>
    <w:rPr>
      <w:rFonts w:ascii="Times New Roman" w:hAnsi="Times New Roman"/>
      <w:color w:val="000000"/>
    </w:rPr>
  </w:style>
  <w:style w:type="paragraph" w:customStyle="1" w:styleId="dabaaaaaaa">
    <w:name w:val="dabaaaaaaa"/>
    <w:rPr>
      <w:rFonts w:ascii="Times New Roman" w:hAnsi="Times New Roman"/>
      <w:b/>
      <w:color w:val="000000"/>
    </w:rPr>
  </w:style>
  <w:style w:type="paragraph" w:customStyle="1" w:styleId="dabaaaaaaab">
    <w:name w:val="dabaaaaaaab"/>
    <w:rPr>
      <w:rFonts w:ascii="Times New Roman" w:hAnsi="Times New Roman"/>
      <w:color w:val="000000"/>
    </w:rPr>
  </w:style>
  <w:style w:type="paragraph" w:customStyle="1" w:styleId="dabaaaaaaaba">
    <w:name w:val="dabaaaaaaaba"/>
    <w:rPr>
      <w:rFonts w:ascii="Times New Roman" w:hAnsi="Times New Roman"/>
      <w:color w:val="000000"/>
    </w:rPr>
  </w:style>
  <w:style w:type="paragraph" w:customStyle="1" w:styleId="dabaaaaaaabaa">
    <w:name w:val="dabaaaaaaabaa"/>
    <w:rPr>
      <w:rFonts w:ascii="Times New Roman" w:hAnsi="Times New Roman"/>
      <w:color w:val="000000"/>
    </w:rPr>
  </w:style>
  <w:style w:type="paragraph" w:customStyle="1" w:styleId="dabaaaaaaabaaa">
    <w:name w:val="dabaaaaaaabaaa"/>
    <w:rPr>
      <w:rFonts w:ascii="Times New Roman" w:hAnsi="Times New Roman"/>
      <w:b/>
      <w:color w:val="000000"/>
    </w:rPr>
  </w:style>
  <w:style w:type="paragraph" w:customStyle="1" w:styleId="dabaaaaaaabaaab">
    <w:name w:val="dabaaaaaaabaaab"/>
    <w:rPr>
      <w:rFonts w:ascii="Times New Roman" w:hAnsi="Times New Roman"/>
      <w:color w:val="000000"/>
    </w:rPr>
  </w:style>
  <w:style w:type="paragraph" w:customStyle="1" w:styleId="dabaaaaaaabaaaba">
    <w:name w:val="dabaaaaaaabaaaba"/>
    <w:rPr>
      <w:rFonts w:ascii="Times New Roman" w:hAnsi="Times New Roman"/>
      <w:color w:val="000000"/>
    </w:rPr>
  </w:style>
  <w:style w:type="paragraph" w:customStyle="1" w:styleId="dabaaaaaaabaaabaa">
    <w:name w:val="dabaaaaaaabaaabaa"/>
    <w:rPr>
      <w:rFonts w:ascii="Times New Roman" w:hAnsi="Times New Roman"/>
      <w:color w:val="000000"/>
    </w:rPr>
  </w:style>
  <w:style w:type="paragraph" w:customStyle="1" w:styleId="dabaaaaaaabaaabaaa">
    <w:name w:val="dabaaaaaaabaaabaaa"/>
    <w:rPr>
      <w:rFonts w:ascii="Times New Roman" w:hAnsi="Times New Roman"/>
      <w:color w:val="000000"/>
    </w:rPr>
  </w:style>
  <w:style w:type="paragraph" w:customStyle="1" w:styleId="dabaaaaaaabaaabaaaa">
    <w:name w:val="dabaaaaaaabaaabaaaa"/>
    <w:rPr>
      <w:rFonts w:ascii="Times New Roman" w:hAnsi="Times New Roman"/>
      <w:color w:val="000000"/>
    </w:rPr>
  </w:style>
  <w:style w:type="paragraph" w:customStyle="1" w:styleId="dabaaaaaaabaaabaaaaa">
    <w:name w:val="dabaaaaaaabaaabaaaaa"/>
    <w:rPr>
      <w:rFonts w:ascii="Times New Roman" w:hAnsi="Times New Roman"/>
      <w:b/>
      <w:color w:val="000000"/>
    </w:rPr>
  </w:style>
  <w:style w:type="paragraph" w:customStyle="1" w:styleId="dabaaaaaaabaaabaaaaab">
    <w:name w:val="dabaaaaaaabaaabaaaaab"/>
    <w:rPr>
      <w:rFonts w:ascii="Times New Roman" w:hAnsi="Times New Roman"/>
      <w:color w:val="000000"/>
    </w:rPr>
  </w:style>
  <w:style w:type="paragraph" w:customStyle="1" w:styleId="dabaaaaaaabaaabaaaaaba">
    <w:name w:val="dabaaaaaaabaaabaaaaaba"/>
    <w:rPr>
      <w:rFonts w:ascii="Times New Roman" w:hAnsi="Times New Roman"/>
      <w:color w:val="000000"/>
    </w:rPr>
  </w:style>
  <w:style w:type="paragraph" w:customStyle="1" w:styleId="dabaaaaaaabaaabaaaaabaa">
    <w:name w:val="dabaaaaaaabaaabaaaaabaa"/>
    <w:rPr>
      <w:rFonts w:ascii="Times New Roman" w:hAnsi="Times New Roman"/>
      <w:color w:val="000000"/>
    </w:rPr>
  </w:style>
  <w:style w:type="paragraph" w:customStyle="1" w:styleId="dabaaaaaaabaaabaaaaabaaa">
    <w:name w:val="dabaaaaaaabaaabaaaaabaaa"/>
    <w:rPr>
      <w:rFonts w:ascii="Times New Roman" w:hAnsi="Times New Roman"/>
      <w:color w:val="000000"/>
    </w:rPr>
  </w:style>
  <w:style w:type="paragraph" w:customStyle="1" w:styleId="dabaaaaaaabaaabaaaaabaaaa">
    <w:name w:val="dabaaaaaaabaaabaaaaabaaaa"/>
    <w:rPr>
      <w:rFonts w:ascii="Times New Roman" w:hAnsi="Times New Roman"/>
      <w:b/>
      <w:color w:val="000000"/>
    </w:rPr>
  </w:style>
  <w:style w:type="paragraph" w:customStyle="1" w:styleId="dabaaaaaaabaaabaaaaabaaaab">
    <w:name w:val="dabaaaaaaabaaabaaaaabaaaab"/>
    <w:rPr>
      <w:rFonts w:ascii="Times New Roman" w:hAnsi="Times New Roman"/>
      <w:color w:val="000000"/>
    </w:rPr>
  </w:style>
  <w:style w:type="paragraph" w:customStyle="1" w:styleId="dabaaaaaaabaaabaaaaabaaaaba">
    <w:name w:val="dabaaaaaaabaaabaaaaabaaaaba"/>
    <w:rPr>
      <w:rFonts w:ascii="Times New Roman" w:hAnsi="Times New Roman"/>
      <w:b/>
      <w:color w:val="000000"/>
    </w:rPr>
  </w:style>
  <w:style w:type="paragraph" w:customStyle="1" w:styleId="dabaaaaaaabaaabaaaaabaaaabab">
    <w:name w:val="dabaaaaaaabaaabaaaaabaaaabab"/>
    <w:rPr>
      <w:rFonts w:ascii="Times New Roman" w:hAnsi="Times New Roman"/>
      <w:color w:val="000000"/>
    </w:rPr>
  </w:style>
  <w:style w:type="paragraph" w:customStyle="1" w:styleId="dabaaaaaaabaaabaaaaabaaaababa">
    <w:name w:val="dabaaaaaaabaaabaaaaabaaaababa"/>
    <w:rPr>
      <w:rFonts w:ascii="Times New Roman" w:hAnsi="Times New Roman"/>
      <w:color w:val="000000"/>
    </w:rPr>
  </w:style>
  <w:style w:type="paragraph" w:customStyle="1" w:styleId="dabaaaaaaabaaabaaaaabaaaababaa">
    <w:name w:val="dabaaaaaaabaaabaaaaabaaaababaa"/>
    <w:rPr>
      <w:rFonts w:ascii="Times New Roman" w:hAnsi="Times New Roman"/>
      <w:color w:val="000000"/>
    </w:rPr>
  </w:style>
  <w:style w:type="paragraph" w:customStyle="1" w:styleId="dabaaaaaaabaaabaaaaabaaaababaaa">
    <w:name w:val="dabaaaaaaabaaabaaaaabaaaababaaa"/>
    <w:rPr>
      <w:rFonts w:ascii="Times New Roman" w:hAnsi="Times New Roman"/>
      <w:color w:val="000000"/>
    </w:rPr>
  </w:style>
  <w:style w:type="paragraph" w:customStyle="1" w:styleId="dabaaaaaaabaaabaaaaabaaaababaaaa">
    <w:name w:val="dabaaaaaaabaaabaaaaabaaaababaaaa"/>
    <w:rPr>
      <w:rFonts w:ascii="Times New Roman" w:hAnsi="Times New Roman"/>
      <w:b/>
      <w:color w:val="000000"/>
    </w:rPr>
  </w:style>
  <w:style w:type="paragraph" w:customStyle="1" w:styleId="dabaaaaaaabaaabaaaaabaaaababaaaab">
    <w:name w:val="dabaaaaaaabaaabaaaaabaaaababaaaab"/>
    <w:rPr>
      <w:rFonts w:ascii="Times New Roman" w:hAnsi="Times New Roman"/>
      <w:color w:val="000000"/>
    </w:rPr>
  </w:style>
  <w:style w:type="paragraph" w:customStyle="1" w:styleId="dabaaaaaaabaaabaaaaabaaaababaaaaba">
    <w:name w:val="dabaaaaaaabaaabaaaaabaaaababaaaaba"/>
    <w:rPr>
      <w:rFonts w:ascii="Times New Roman" w:hAnsi="Times New Roman"/>
      <w:color w:val="000000"/>
    </w:rPr>
  </w:style>
  <w:style w:type="paragraph" w:customStyle="1" w:styleId="dabaaaaaaabaaabaaaaabaaaababaaaabaa">
    <w:name w:val="dabaaaaaaabaaabaaaaabaaaababaaaabaa"/>
    <w:rPr>
      <w:rFonts w:ascii="Times New Roman" w:hAnsi="Times New Roman"/>
      <w:color w:val="000000"/>
    </w:rPr>
  </w:style>
  <w:style w:type="paragraph" w:customStyle="1" w:styleId="dabaaaaaaabaaabaaaaabaaaababaaaabaaa">
    <w:name w:val="dabaaaaaaabaaabaaaaabaaaababaaaabaaa"/>
    <w:rPr>
      <w:rFonts w:ascii="Times New Roman" w:hAnsi="Times New Roman"/>
      <w:color w:val="000000"/>
    </w:rPr>
  </w:style>
  <w:style w:type="paragraph" w:customStyle="1" w:styleId="dabaaaaaaabaaabaaaaabaaaababaaaabaaaa">
    <w:name w:val="dabaaaaaaabaaabaaaaabaaaababaaaabaaaa"/>
    <w:rPr>
      <w:rFonts w:ascii="Times New Roman" w:hAnsi="Times New Roman"/>
      <w:color w:val="000000"/>
    </w:rPr>
  </w:style>
  <w:style w:type="paragraph" w:customStyle="1" w:styleId="dabaaaaaaabaaabaaaaabaaaababaaaabaaaaa">
    <w:name w:val="dabaaaaaaabaaabaaaaabaaaababaaaabaaaaa"/>
    <w:rPr>
      <w:rFonts w:ascii="Times New Roman" w:hAnsi="Times New Roman"/>
      <w:color w:val="000000"/>
    </w:rPr>
  </w:style>
  <w:style w:type="paragraph" w:customStyle="1" w:styleId="dabaaaaaaabaaabaaaaabaaaababaaaabaaaaaa">
    <w:name w:val="dabaaaaaaabaaabaaaaabaaaababaaaabaaaaaa"/>
    <w:rPr>
      <w:rFonts w:ascii="Times New Roman" w:hAnsi="Times New Roman"/>
      <w:b/>
      <w:color w:val="000000"/>
    </w:rPr>
  </w:style>
  <w:style w:type="paragraph" w:customStyle="1" w:styleId="dabaaaaaaabaaabaaaaabaaaababaaaabaaaaaab">
    <w:name w:val="dabaaaaaaabaaabaaaaabaaaababaaaabaaaaaab"/>
    <w:rPr>
      <w:rFonts w:ascii="Times New Roman" w:hAnsi="Times New Roman"/>
      <w:color w:val="000000"/>
    </w:rPr>
  </w:style>
  <w:style w:type="paragraph" w:customStyle="1" w:styleId="dabaaaaaaabaaabaaaaabaaaababaaaabaaaaaaba">
    <w:name w:val="dabaaaaaaabaaabaaaaabaaaababaaaabaaaaaaba"/>
    <w:rPr>
      <w:rFonts w:ascii="Times New Roman" w:hAnsi="Times New Roman"/>
      <w:color w:val="000000"/>
    </w:rPr>
  </w:style>
  <w:style w:type="paragraph" w:customStyle="1" w:styleId="dabaaaaaaabaaabaaaaabaaaababaaaabaaaaaabaa">
    <w:name w:val="dabaaaaaaabaaabaaaaabaaaababaaaabaaaaaabaa"/>
    <w:rPr>
      <w:rFonts w:ascii="Times New Roman" w:hAnsi="Times New Roman"/>
      <w:color w:val="000000"/>
    </w:rPr>
  </w:style>
  <w:style w:type="paragraph" w:customStyle="1" w:styleId="dabaaaaaaabaaabaaaaabaaaababaaaabaaaaaabaaa">
    <w:name w:val="dabaaaaaaabaaabaaaaabaaaababaaaabaaaaaabaaa"/>
    <w:rPr>
      <w:rFonts w:ascii="Times New Roman" w:hAnsi="Times New Roman"/>
      <w:color w:val="000000"/>
    </w:rPr>
  </w:style>
  <w:style w:type="paragraph" w:customStyle="1" w:styleId="dabaaaaaaabaaabaaaaabaaaababaaaabaaaaaabaaaa">
    <w:name w:val="dabaaaaaaabaaabaaaaabaaaababaaaabaaaaaabaaaa"/>
    <w:rPr>
      <w:rFonts w:ascii="Times New Roman" w:hAnsi="Times New Roman"/>
      <w:b/>
      <w:color w:val="000000"/>
    </w:rPr>
  </w:style>
  <w:style w:type="paragraph" w:customStyle="1" w:styleId="dabaaaaaaabaaabaaaaabaaaababaaaabaaaaaabaaaab">
    <w:name w:val="dabaaaaaaabaaabaaaaabaaaababaaaabaaaaaabaaaab"/>
    <w:rPr>
      <w:rFonts w:ascii="Times New Roman" w:hAnsi="Times New Roman"/>
      <w:color w:val="000000"/>
    </w:rPr>
  </w:style>
  <w:style w:type="paragraph" w:customStyle="1" w:styleId="cabaaaabaaaaaaabaaaabaaaabaabaaaaabaaaabaaaabaaaaabaaaabaaaabaaaabaaaab">
    <w:name w:val="cabaaaabaaaaaaabaaaabaaaabaabaaaaabaaaabaaaabaaaaabaaaabaaaabaaaabaaaab"/>
    <w:rsid w:val="00CF036A"/>
    <w:rPr>
      <w:rFonts w:ascii="Times New Roman" w:hAnsi="Times New Roman"/>
      <w:color w:val="000000"/>
    </w:rPr>
  </w:style>
  <w:style w:type="paragraph" w:customStyle="1" w:styleId="cabaaaabaaaaaaabaaaabaaaabaabaaaaabaaaabaaaabaaaaabaaaabaaaabaaaabaaaaba">
    <w:name w:val="cabaaaabaaaaaaabaaaabaaaabaabaaaaabaaaabaaaabaaaaabaaaabaaaabaaaabaaaaba"/>
    <w:rsid w:val="00CF036A"/>
    <w:rPr>
      <w:rFonts w:ascii="Times New Roman" w:hAnsi="Times New Roman"/>
      <w:color w:val="000000"/>
    </w:rPr>
  </w:style>
  <w:style w:type="paragraph" w:customStyle="1" w:styleId="cabaaaabaaaaaaabaaaabaaaabaabaaaaabaaaabaaaabaaaaabaaaabaaaabaaaabaaaabaa">
    <w:name w:val="cabaaaabaaaaaaabaaaabaaaabaabaaaaabaaaabaaaabaaaaabaaaabaaaabaaaabaaaabaa"/>
    <w:rsid w:val="00CF036A"/>
    <w:rPr>
      <w:rFonts w:ascii="Times New Roman" w:hAnsi="Times New Roman"/>
      <w:color w:val="000000"/>
    </w:rPr>
  </w:style>
  <w:style w:type="paragraph" w:customStyle="1" w:styleId="cabaaaabaaaaaaabaaaabaaaabaabaaaaabaaaabaaaabaaaaabaaaabaaaabaaaabaaaabaaa">
    <w:name w:val="cabaaaabaaaaaaabaaaabaaaabaabaaaaabaaaabaaaabaaaaabaaaabaaaabaaaabaaaabaaa"/>
    <w:rsid w:val="00CF036A"/>
    <w:rPr>
      <w:rFonts w:ascii="Times New Roman" w:hAnsi="Times New Roman"/>
      <w:color w:val="000000"/>
    </w:rPr>
  </w:style>
  <w:style w:type="paragraph" w:customStyle="1" w:styleId="aaa">
    <w:name w:val="aaa"/>
    <w:rsid w:val="00CF036A"/>
    <w:rPr>
      <w:rFonts w:ascii="Times New Roman" w:hAnsi="Times New Roman"/>
      <w:color w:val="000000"/>
    </w:rPr>
  </w:style>
  <w:style w:type="paragraph" w:customStyle="1" w:styleId="aaaa">
    <w:name w:val="aaaa"/>
    <w:rsid w:val="00CF036A"/>
    <w:rPr>
      <w:rFonts w:ascii="Times New Roman" w:hAnsi="Times New Roman"/>
      <w:b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141271D-2B5D-4D2E-B0DC-17CA607BC4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1588</Words>
  <Characters>9057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10624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Dhungana</dc:creator>
  <cp:keywords/>
  <dc:description/>
  <cp:lastModifiedBy>Ganesh Dhungana</cp:lastModifiedBy>
  <cp:revision>2</cp:revision>
  <dcterms:created xsi:type="dcterms:W3CDTF">2013-12-23T23:15:00Z</dcterms:created>
  <dcterms:modified xsi:type="dcterms:W3CDTF">2021-11-17T02:55:00Z</dcterms:modified>
  <cp:category/>
</cp:coreProperties>
</file>