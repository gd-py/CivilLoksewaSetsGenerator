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DEC" w:rsidRDefault="002C78E2">
      <w:pPr>
        <w:pStyle w:val="axerxodfajfl"/>
        <w:spacing w:after="160"/>
        <w:jc w:val="center"/>
      </w:pPr>
      <w:r>
        <w:t>***Engineer***</w:t>
      </w:r>
    </w:p>
    <w:p w:rsidR="002C78E2" w:rsidRDefault="002C78E2" w:rsidP="002C78E2">
      <w:pPr>
        <w:pStyle w:val="faabaaaabaaaaaababaaaaaaabaaaabaaaababaaaaabaaabaaaabaaaabaaaaaabaabaaaaabaaaaaabaabaaabaaa"/>
        <w:spacing w:after="160"/>
      </w:pPr>
      <w:r>
        <w:t xml:space="preserve">1. </w:t>
      </w:r>
      <w:r>
        <w:t>In case of principal axes of a section</w:t>
      </w:r>
    </w:p>
    <w:p w:rsidR="002C78E2" w:rsidRDefault="002C78E2" w:rsidP="002C78E2">
      <w:pPr>
        <w:pStyle w:val="faabaaaabaaaaaababaaaaaaabaaaabaaaababaaaaabaaabaaaabaaaabaaaaaabaabaaaaabaaaaaabaabaaabaaaa"/>
        <w:spacing w:after="160"/>
      </w:pPr>
      <w:r>
        <w:t xml:space="preserve">    a. sum of moment of inertia is zero</w:t>
      </w:r>
    </w:p>
    <w:p w:rsidR="002C78E2" w:rsidRDefault="002C78E2" w:rsidP="002C78E2">
      <w:pPr>
        <w:pStyle w:val="faabaaaabaaaaaababaaaaaaabaaaabaaaababaaaaabaaabaaaabaaaabaaaaaabaabaaaaabaaaaaabaabaaabaaaaa"/>
        <w:spacing w:after="160"/>
      </w:pPr>
      <w:r>
        <w:t xml:space="preserve">    b. difference of moment inertia is zero</w:t>
      </w:r>
    </w:p>
    <w:p w:rsidR="002C78E2" w:rsidRDefault="002C78E2" w:rsidP="002C78E2">
      <w:pPr>
        <w:pStyle w:val="faabaaaabaaaaaababaaaaaaabaaaabaaaababaaaaabaaabaaaabaaaabaaaaaabaabaaaaabaaaaaabaabaaabaaaaaa"/>
        <w:spacing w:after="160"/>
      </w:pPr>
      <w:r>
        <w:t xml:space="preserve">    c. product of moment of inertia is zero</w:t>
      </w:r>
    </w:p>
    <w:p w:rsidR="005F3DEC" w:rsidRDefault="002C78E2" w:rsidP="002C78E2">
      <w:pPr>
        <w:pStyle w:val="a"/>
        <w:spacing w:after="160"/>
      </w:pPr>
      <w:r>
        <w:t xml:space="preserve">    d. none of these</w:t>
      </w:r>
      <w:bookmarkStart w:id="0" w:name="_GoBack"/>
      <w:bookmarkEnd w:id="0"/>
    </w:p>
    <w:p w:rsidR="005F3DEC" w:rsidRDefault="002C78E2">
      <w:pPr>
        <w:pStyle w:val="b"/>
        <w:spacing w:after="160"/>
      </w:pPr>
      <w:r>
        <w:t>2</w:t>
      </w:r>
      <w:r>
        <w:t xml:space="preserve">. The forces in the members of simple trusses, may be </w:t>
      </w:r>
      <w:proofErr w:type="spellStart"/>
      <w:r>
        <w:t>analysed</w:t>
      </w:r>
      <w:proofErr w:type="spellEnd"/>
      <w:r>
        <w:t xml:space="preserve"> by</w:t>
      </w:r>
    </w:p>
    <w:p w:rsidR="005F3DEC" w:rsidRDefault="002C78E2">
      <w:pPr>
        <w:pStyle w:val="ba"/>
        <w:spacing w:after="160"/>
      </w:pPr>
      <w:r>
        <w:t xml:space="preserve">    a. graphical method</w:t>
      </w:r>
    </w:p>
    <w:p w:rsidR="005F3DEC" w:rsidRDefault="002C78E2">
      <w:pPr>
        <w:pStyle w:val="baa"/>
        <w:spacing w:after="160"/>
      </w:pPr>
      <w:r>
        <w:t xml:space="preserve">    b. </w:t>
      </w:r>
      <w:r>
        <w:t>method of joints</w:t>
      </w:r>
    </w:p>
    <w:p w:rsidR="005F3DEC" w:rsidRDefault="002C78E2">
      <w:pPr>
        <w:pStyle w:val="baaa"/>
        <w:spacing w:after="160"/>
      </w:pPr>
      <w:r>
        <w:t xml:space="preserve">    c. method of sections</w:t>
      </w:r>
    </w:p>
    <w:p w:rsidR="005F3DEC" w:rsidRDefault="002C78E2">
      <w:pPr>
        <w:pStyle w:val="baaaa"/>
        <w:spacing w:after="160"/>
      </w:pPr>
      <w:r>
        <w:t xml:space="preserve">    d. all the above.</w:t>
      </w:r>
    </w:p>
    <w:p w:rsidR="005F3DEC" w:rsidRDefault="002C78E2">
      <w:pPr>
        <w:pStyle w:val="baaaab"/>
        <w:spacing w:after="160"/>
      </w:pPr>
      <w:r>
        <w:t xml:space="preserve">3. Stress may be expressed in </w:t>
      </w:r>
      <w:proofErr w:type="spellStart"/>
      <w:r>
        <w:t>Newtons</w:t>
      </w:r>
      <w:proofErr w:type="spellEnd"/>
    </w:p>
    <w:p w:rsidR="005F3DEC" w:rsidRDefault="002C78E2">
      <w:pPr>
        <w:pStyle w:val="baaaaba"/>
        <w:spacing w:after="160"/>
      </w:pPr>
      <w:r>
        <w:t xml:space="preserve">    a. per millimeter square (N/mm</w:t>
      </w:r>
      <w:r>
        <w:rPr>
          <w:vertAlign w:val="superscript"/>
        </w:rPr>
        <w:t>2</w:t>
      </w:r>
      <w:r>
        <w:t>)</w:t>
      </w:r>
    </w:p>
    <w:p w:rsidR="005F3DEC" w:rsidRDefault="002C78E2">
      <w:pPr>
        <w:pStyle w:val="baaaabaa"/>
        <w:spacing w:after="160"/>
      </w:pPr>
      <w:r>
        <w:t xml:space="preserve">    b. per centimeter square (N/cm</w:t>
      </w:r>
      <w:r>
        <w:rPr>
          <w:vertAlign w:val="superscript"/>
        </w:rPr>
        <w:t>2</w:t>
      </w:r>
      <w:r>
        <w:t>)</w:t>
      </w:r>
    </w:p>
    <w:p w:rsidR="005F3DEC" w:rsidRDefault="002C78E2">
      <w:pPr>
        <w:pStyle w:val="baaaabaaa"/>
        <w:spacing w:after="160"/>
      </w:pPr>
      <w:r>
        <w:t xml:space="preserve">    c. per meter square (N/m</w:t>
      </w:r>
      <w:r>
        <w:rPr>
          <w:vertAlign w:val="superscript"/>
        </w:rPr>
        <w:t>2</w:t>
      </w:r>
      <w:r>
        <w:t>)</w:t>
      </w:r>
    </w:p>
    <w:p w:rsidR="005F3DEC" w:rsidRDefault="002C78E2">
      <w:pPr>
        <w:pStyle w:val="baaaabaaaa"/>
        <w:spacing w:after="160"/>
      </w:pPr>
      <w:r>
        <w:t xml:space="preserve">    d. All of the above.</w:t>
      </w:r>
    </w:p>
    <w:p w:rsidR="005F3DEC" w:rsidRDefault="002C78E2">
      <w:pPr>
        <w:pStyle w:val="baaaabaaaab"/>
        <w:spacing w:after="160"/>
      </w:pPr>
      <w:r>
        <w:t>4. The deflection of an</w:t>
      </w:r>
      <w:r>
        <w:t>y rectangular beam simply supported, is</w:t>
      </w:r>
    </w:p>
    <w:p w:rsidR="005F3DEC" w:rsidRDefault="002C78E2">
      <w:pPr>
        <w:pStyle w:val="baaaabaaaaba"/>
        <w:spacing w:after="160"/>
      </w:pPr>
      <w:r>
        <w:t xml:space="preserve">    a. inversely proportional to its width</w:t>
      </w:r>
    </w:p>
    <w:p w:rsidR="005F3DEC" w:rsidRDefault="002C78E2">
      <w:pPr>
        <w:pStyle w:val="baaaabaaaabaa"/>
        <w:spacing w:after="160"/>
      </w:pPr>
      <w:r>
        <w:t xml:space="preserve">    b. inversely proportional to the cube of its depth</w:t>
      </w:r>
    </w:p>
    <w:p w:rsidR="005F3DEC" w:rsidRDefault="002C78E2">
      <w:pPr>
        <w:pStyle w:val="baaaabaaaabaab"/>
        <w:spacing w:after="160"/>
      </w:pPr>
      <w:r>
        <w:t xml:space="preserve">    c. directly proportional to the cube of its length</w:t>
      </w:r>
    </w:p>
    <w:p w:rsidR="005F3DEC" w:rsidRDefault="002C78E2">
      <w:pPr>
        <w:pStyle w:val="baaaabaaaabaaba"/>
        <w:spacing w:after="160"/>
      </w:pPr>
      <w:r>
        <w:t xml:space="preserve">    d. none of these.</w:t>
      </w:r>
    </w:p>
    <w:p w:rsidR="005F3DEC" w:rsidRDefault="002C78E2">
      <w:pPr>
        <w:pStyle w:val="baaaabaaaabaabaa"/>
        <w:spacing w:after="160"/>
      </w:pPr>
      <w:r>
        <w:t xml:space="preserve">5. The moment diagram for a cantilever </w:t>
      </w:r>
      <w:r>
        <w:t>whose free end is subjected to a bending moment, will be a</w:t>
      </w:r>
    </w:p>
    <w:p w:rsidR="005F3DEC" w:rsidRDefault="002C78E2">
      <w:pPr>
        <w:pStyle w:val="baaaabaaaabaabaaa"/>
        <w:spacing w:after="160"/>
      </w:pPr>
      <w:r>
        <w:t xml:space="preserve">    a. triangle</w:t>
      </w:r>
    </w:p>
    <w:p w:rsidR="005F3DEC" w:rsidRDefault="002C78E2">
      <w:pPr>
        <w:pStyle w:val="baaaabaaaabaabaaaa"/>
        <w:spacing w:after="160"/>
      </w:pPr>
      <w:r>
        <w:t xml:space="preserve">    b. rectangle</w:t>
      </w:r>
    </w:p>
    <w:p w:rsidR="005F3DEC" w:rsidRDefault="002C78E2">
      <w:pPr>
        <w:pStyle w:val="baaaabaaaabaabaaaab"/>
        <w:spacing w:after="160"/>
      </w:pPr>
      <w:r>
        <w:t xml:space="preserve">    c. parabola</w:t>
      </w:r>
    </w:p>
    <w:p w:rsidR="005F3DEC" w:rsidRDefault="002C78E2">
      <w:pPr>
        <w:pStyle w:val="baaaabaaaabaabaaaaba"/>
        <w:spacing w:after="160"/>
      </w:pPr>
      <w:r>
        <w:t xml:space="preserve">    d. cubic parabola.</w:t>
      </w:r>
    </w:p>
    <w:p w:rsidR="005F3DEC" w:rsidRDefault="002C78E2">
      <w:pPr>
        <w:pStyle w:val="baaaabaaaabaabaaaabaa"/>
        <w:spacing w:after="160"/>
      </w:pPr>
      <w:r>
        <w:t xml:space="preserve">6. Pick up the correct statement from the </w:t>
      </w:r>
      <w:proofErr w:type="gramStart"/>
      <w:r>
        <w:t>following :</w:t>
      </w:r>
      <w:proofErr w:type="gramEnd"/>
    </w:p>
    <w:p w:rsidR="005F3DEC" w:rsidRDefault="002C78E2">
      <w:pPr>
        <w:pStyle w:val="baaaabaaaabaabaaaabaaa"/>
        <w:spacing w:after="160"/>
      </w:pPr>
      <w:r>
        <w:t xml:space="preserve">    a. it is difficult to eliminate an error completely at first trial</w:t>
      </w:r>
    </w:p>
    <w:p w:rsidR="005F3DEC" w:rsidRDefault="002C78E2">
      <w:pPr>
        <w:pStyle w:val="baaaabaaaabaabaaaabaaaa"/>
        <w:spacing w:after="160"/>
      </w:pPr>
      <w:r>
        <w:t xml:space="preserve">    b. instability of the instrument makes it almost impossible to adjust it satisfactorily</w:t>
      </w:r>
    </w:p>
    <w:p w:rsidR="005F3DEC" w:rsidRDefault="002C78E2">
      <w:pPr>
        <w:pStyle w:val="baaaabaaaabaabaaaabaaaaa"/>
        <w:spacing w:after="160"/>
      </w:pPr>
      <w:r>
        <w:lastRenderedPageBreak/>
        <w:t xml:space="preserve">    c. adjustment screws must be left bearing firmly but should never be forced</w:t>
      </w:r>
    </w:p>
    <w:p w:rsidR="005F3DEC" w:rsidRDefault="002C78E2">
      <w:pPr>
        <w:pStyle w:val="baaaabaaaabaabaaaabaaaaaa"/>
        <w:spacing w:after="160"/>
      </w:pPr>
      <w:r>
        <w:t xml:space="preserve">    d. all the above.</w:t>
      </w:r>
    </w:p>
    <w:p w:rsidR="005F3DEC" w:rsidRDefault="002C78E2">
      <w:pPr>
        <w:pStyle w:val="baaaabaaaabaabaaaabaaaaaab"/>
        <w:spacing w:after="160"/>
      </w:pPr>
      <w:r>
        <w:t>7. The limiting length of an offset does not depend upon</w:t>
      </w:r>
    </w:p>
    <w:p w:rsidR="005F3DEC" w:rsidRDefault="002C78E2">
      <w:pPr>
        <w:pStyle w:val="baaaabaaaabaabaaaabaaaaaaba"/>
        <w:spacing w:after="160"/>
      </w:pPr>
      <w:r>
        <w:t xml:space="preserve">    a</w:t>
      </w:r>
      <w:r>
        <w:t>. accuracy of the work</w:t>
      </w:r>
    </w:p>
    <w:p w:rsidR="005F3DEC" w:rsidRDefault="002C78E2">
      <w:pPr>
        <w:pStyle w:val="baaaabaaaabaabaaaabaaaaaabaa"/>
        <w:spacing w:after="160"/>
      </w:pPr>
      <w:r>
        <w:t xml:space="preserve">    b. method of setting out perpendiculars</w:t>
      </w:r>
    </w:p>
    <w:p w:rsidR="005F3DEC" w:rsidRDefault="002C78E2">
      <w:pPr>
        <w:pStyle w:val="baaaabaaaabaabaaaabaaaaaabaaa"/>
        <w:spacing w:after="160"/>
      </w:pPr>
      <w:r>
        <w:t xml:space="preserve">    c. scale of plotting</w:t>
      </w:r>
    </w:p>
    <w:p w:rsidR="005F3DEC" w:rsidRDefault="002C78E2">
      <w:pPr>
        <w:pStyle w:val="baaaabaaaabaabaaaabaaaaaabaaaa"/>
        <w:spacing w:after="160"/>
      </w:pPr>
      <w:r>
        <w:t xml:space="preserve">    d. indefinite features to be surveyed.</w:t>
      </w:r>
    </w:p>
    <w:p w:rsidR="005F3DEC" w:rsidRDefault="002C78E2">
      <w:pPr>
        <w:pStyle w:val="baaaabaaaabaabaaaabaaaaaabaaaab"/>
        <w:spacing w:after="160"/>
      </w:pPr>
      <w:r>
        <w:t>8. Location of contour gradient for a high way is best set out from</w:t>
      </w:r>
    </w:p>
    <w:p w:rsidR="005F3DEC" w:rsidRDefault="002C78E2">
      <w:pPr>
        <w:pStyle w:val="baaaabaaaabaabaaaabaaaaaabaaaaba"/>
        <w:spacing w:after="160"/>
      </w:pPr>
      <w:r>
        <w:t xml:space="preserve">    a. ridge down the hill</w:t>
      </w:r>
    </w:p>
    <w:p w:rsidR="005F3DEC" w:rsidRDefault="002C78E2">
      <w:pPr>
        <w:pStyle w:val="baaaabaaaabaabaaaabaaaaaabaaaabaa"/>
        <w:spacing w:after="160"/>
      </w:pPr>
      <w:r>
        <w:t xml:space="preserve">    b. saddle down the hil</w:t>
      </w:r>
      <w:r>
        <w:t>l</w:t>
      </w:r>
    </w:p>
    <w:p w:rsidR="005F3DEC" w:rsidRDefault="002C78E2">
      <w:pPr>
        <w:pStyle w:val="baaaabaaaabaabaaaabaaaaaabaaaabaab"/>
        <w:spacing w:after="160"/>
      </w:pPr>
      <w:r>
        <w:t xml:space="preserve">    c. bottom to the ridge</w:t>
      </w:r>
    </w:p>
    <w:p w:rsidR="005F3DEC" w:rsidRDefault="002C78E2">
      <w:pPr>
        <w:pStyle w:val="baaaabaaaabaabaaaabaaaaaabaaaabaaba"/>
        <w:spacing w:after="160"/>
      </w:pPr>
      <w:r>
        <w:t xml:space="preserve">    d. bottom to the saddle.</w:t>
      </w:r>
    </w:p>
    <w:p w:rsidR="005F3DEC" w:rsidRDefault="002C78E2">
      <w:pPr>
        <w:pStyle w:val="baaaabaaaabaabaaaabaaaaaabaaaabaabaa"/>
        <w:spacing w:after="160"/>
      </w:pPr>
      <w:r>
        <w:t xml:space="preserve">9. Offsets are measured with an accuracy of 1 in 40. If the point on the paper from both sources of error (due to angular and measurement errors) is not to exceed 0.05 cm on a scale of 1 cm = 20 m, </w:t>
      </w:r>
      <w:r>
        <w:t>the maximum length of offset should be limited to</w:t>
      </w:r>
    </w:p>
    <w:p w:rsidR="005F3DEC" w:rsidRDefault="002C78E2">
      <w:pPr>
        <w:pStyle w:val="baaaabaaaabaabaaaabaaaaaabaaaabaabaaa"/>
        <w:spacing w:after="160"/>
      </w:pPr>
      <w:r>
        <w:t xml:space="preserve">    a. 14.14</w:t>
      </w:r>
    </w:p>
    <w:p w:rsidR="005F3DEC" w:rsidRDefault="002C78E2">
      <w:pPr>
        <w:pStyle w:val="baaaabaaaabaabaaaabaaaaaabaaaabaabaaaa"/>
        <w:spacing w:after="160"/>
      </w:pPr>
      <w:r>
        <w:t xml:space="preserve">    b. 28.28 m</w:t>
      </w:r>
    </w:p>
    <w:p w:rsidR="005F3DEC" w:rsidRDefault="002C78E2">
      <w:pPr>
        <w:pStyle w:val="baaaabaaaabaabaaaabaaaaaabaaaabaabaaaab"/>
        <w:spacing w:after="160"/>
      </w:pPr>
      <w:r>
        <w:t xml:space="preserve">    c. 200 m</w:t>
      </w:r>
    </w:p>
    <w:p w:rsidR="005F3DEC" w:rsidRDefault="002C78E2">
      <w:pPr>
        <w:pStyle w:val="baaaabaaaabaabaaaabaaaaaabaaaabaabaaaaba"/>
        <w:spacing w:after="160"/>
      </w:pPr>
      <w:r>
        <w:t xml:space="preserve">    d. none of these.</w:t>
      </w:r>
    </w:p>
    <w:p w:rsidR="005F3DEC" w:rsidRDefault="002C78E2">
      <w:pPr>
        <w:pStyle w:val="baaaabaaaabaabaaaabaaaaaabaaaabaabaaaabaa"/>
        <w:spacing w:after="160"/>
      </w:pPr>
      <w:r>
        <w:t>10. Two concave lenses of 60 cm focal length are cemented on either side of a convex lens of 15 cm focal length. The focal length of the combin</w:t>
      </w:r>
      <w:r>
        <w:t>ation is</w:t>
      </w:r>
    </w:p>
    <w:p w:rsidR="005F3DEC" w:rsidRDefault="002C78E2">
      <w:pPr>
        <w:pStyle w:val="baaaabaaaabaabaaaabaaaaaabaaaabaabaaaabaaa"/>
        <w:spacing w:after="160"/>
      </w:pPr>
      <w:r>
        <w:t xml:space="preserve">    a. 10 cm</w:t>
      </w:r>
    </w:p>
    <w:p w:rsidR="005F3DEC" w:rsidRDefault="002C78E2">
      <w:pPr>
        <w:pStyle w:val="baaaabaaaabaabaaaabaaaaaabaaaabaabaaaabaaaa"/>
        <w:spacing w:after="160"/>
      </w:pPr>
      <w:r>
        <w:t xml:space="preserve">    b. 20 cm</w:t>
      </w:r>
    </w:p>
    <w:p w:rsidR="005F3DEC" w:rsidRDefault="002C78E2">
      <w:pPr>
        <w:pStyle w:val="baaaabaaaabaabaaaabaaaaaabaaaabaabaaaabaaaaa"/>
        <w:spacing w:after="160"/>
      </w:pPr>
      <w:r>
        <w:t xml:space="preserve">    c. 30 cm</w:t>
      </w:r>
    </w:p>
    <w:p w:rsidR="005F3DEC" w:rsidRDefault="002C78E2">
      <w:pPr>
        <w:pStyle w:val="baaaabaaaabaabaaaabaaaaaabaaaabaabaaaabaaaaab"/>
        <w:spacing w:after="160"/>
      </w:pPr>
      <w:r>
        <w:t xml:space="preserve">    d. 40 cm</w:t>
      </w:r>
    </w:p>
    <w:p w:rsidR="005F3DEC" w:rsidRDefault="002C78E2">
      <w:pPr>
        <w:pStyle w:val="baaaabaaaabaabaaaabaaaaaabaaaabaabaaaabaaaaaba"/>
        <w:spacing w:after="160"/>
      </w:pPr>
      <w:r>
        <w:t xml:space="preserve">11. The theodolites used for making </w:t>
      </w:r>
      <w:proofErr w:type="spellStart"/>
      <w:r>
        <w:t>tacheometric</w:t>
      </w:r>
      <w:proofErr w:type="spellEnd"/>
      <w:r>
        <w:t xml:space="preserve"> observations by optical wedge system, are</w:t>
      </w:r>
    </w:p>
    <w:p w:rsidR="005F3DEC" w:rsidRDefault="002C78E2">
      <w:pPr>
        <w:pStyle w:val="baaaabaaaabaabaaaabaaaaaabaaaabaabaaaabaaaaabaa"/>
        <w:spacing w:after="160"/>
      </w:pPr>
      <w:r>
        <w:t xml:space="preserve">    a. provided with stadia hairs in front of eye piece</w:t>
      </w:r>
    </w:p>
    <w:p w:rsidR="005F3DEC" w:rsidRDefault="002C78E2">
      <w:pPr>
        <w:pStyle w:val="baaaabaaaabaabaaaabaaaaaabaaaabaabaaaabaaaaabaaa"/>
        <w:spacing w:after="160"/>
      </w:pPr>
      <w:r>
        <w:t xml:space="preserve">    b. not provided with stadia hairs at all</w:t>
      </w:r>
    </w:p>
    <w:p w:rsidR="005F3DEC" w:rsidRDefault="002C78E2">
      <w:pPr>
        <w:pStyle w:val="baaaabaaaabaabaaaabaaaaaabaaaabaabaaaabaaaaabaaaa"/>
        <w:spacing w:after="160"/>
      </w:pPr>
      <w:r>
        <w:t xml:space="preserve">    c. fitted with a glass wedge inside the telescope</w:t>
      </w:r>
    </w:p>
    <w:p w:rsidR="005F3DEC" w:rsidRDefault="002C78E2">
      <w:pPr>
        <w:pStyle w:val="baaaabaaaabaabaaaabaaaaaabaaaabaabaaaabaaaaabaaaaa"/>
        <w:spacing w:after="160"/>
      </w:pPr>
      <w:r>
        <w:t xml:space="preserve">    d. fitted with a glass wedge in front of telescope.</w:t>
      </w:r>
    </w:p>
    <w:p w:rsidR="005F3DEC" w:rsidRDefault="002C78E2">
      <w:pPr>
        <w:pStyle w:val="baaaabaaaabaabaaaabaaaaaabaaaabaabaaaabaaaaabaaaaab"/>
        <w:spacing w:after="160"/>
      </w:pPr>
      <w:r>
        <w:lastRenderedPageBreak/>
        <w:t xml:space="preserve">12. </w:t>
      </w:r>
      <w:proofErr w:type="spellStart"/>
      <w:r>
        <w:t>Subtense</w:t>
      </w:r>
      <w:proofErr w:type="spellEnd"/>
      <w:r>
        <w:t xml:space="preserve"> </w:t>
      </w:r>
      <w:proofErr w:type="spellStart"/>
      <w:r>
        <w:t>tacheometry</w:t>
      </w:r>
      <w:proofErr w:type="spellEnd"/>
      <w:r>
        <w:t xml:space="preserve"> is generally preferred to if ground is</w:t>
      </w:r>
    </w:p>
    <w:p w:rsidR="005F3DEC" w:rsidRDefault="002C78E2">
      <w:pPr>
        <w:pStyle w:val="baaaabaaaabaabaaaabaaaaaabaaaabaabaaaabaaaaabaaaaaba"/>
        <w:spacing w:after="160"/>
      </w:pPr>
      <w:r>
        <w:t xml:space="preserve">    a. flat</w:t>
      </w:r>
    </w:p>
    <w:p w:rsidR="005F3DEC" w:rsidRDefault="002C78E2">
      <w:pPr>
        <w:pStyle w:val="baaaabaaaabaabaaaabaaaaaabaaaabaabaaaabaaaaabaaaaabaa"/>
        <w:spacing w:after="160"/>
      </w:pPr>
      <w:r>
        <w:t xml:space="preserve">    b. undulating</w:t>
      </w:r>
    </w:p>
    <w:p w:rsidR="005F3DEC" w:rsidRDefault="002C78E2">
      <w:pPr>
        <w:pStyle w:val="baaaabaaaabaabaaaabaaaaaabaaaabaabaaaabaaaaabaaaaabaab"/>
        <w:spacing w:after="160"/>
      </w:pPr>
      <w:r>
        <w:t xml:space="preserve">    c. </w:t>
      </w:r>
      <w:proofErr w:type="spellStart"/>
      <w:r>
        <w:t>mountaineous</w:t>
      </w:r>
      <w:proofErr w:type="spellEnd"/>
    </w:p>
    <w:p w:rsidR="005F3DEC" w:rsidRDefault="002C78E2">
      <w:pPr>
        <w:pStyle w:val="baaaabaaaabaabaaaabaaaaaabaaaabaabaaaabaaaaabaaaaabaaba"/>
        <w:spacing w:after="160"/>
      </w:pPr>
      <w:r>
        <w:t xml:space="preserve">    d. deserts.</w:t>
      </w:r>
    </w:p>
    <w:p w:rsidR="005F3DEC" w:rsidRDefault="002C78E2">
      <w:pPr>
        <w:pStyle w:val="baaaabaaaabaabaaaabaaaaaabaaaabaabaaaabaaaaabaaaaabaabaa"/>
        <w:spacing w:after="160"/>
      </w:pPr>
      <w:r>
        <w:t xml:space="preserve">13. The cracks </w:t>
      </w:r>
      <w:r>
        <w:t>which extend from bark towards the sap wood in the cross section of a tree, are called</w:t>
      </w:r>
    </w:p>
    <w:p w:rsidR="005F3DEC" w:rsidRDefault="002C78E2">
      <w:pPr>
        <w:pStyle w:val="baaaabaaaabaabaaaabaaaaaabaaaabaabaaaabaaaaabaaaaabaabaaa"/>
        <w:spacing w:after="160"/>
      </w:pPr>
      <w:r>
        <w:t xml:space="preserve">    a. radial shakes</w:t>
      </w:r>
    </w:p>
    <w:p w:rsidR="005F3DEC" w:rsidRDefault="002C78E2">
      <w:pPr>
        <w:pStyle w:val="baaaabaaaabaabaaaabaaaaaabaaaabaabaaaabaaaaabaaaaabaabaaaa"/>
        <w:spacing w:after="160"/>
      </w:pPr>
      <w:r>
        <w:t xml:space="preserve">    b. star shakes</w:t>
      </w:r>
    </w:p>
    <w:p w:rsidR="005F3DEC" w:rsidRDefault="002C78E2">
      <w:pPr>
        <w:pStyle w:val="baaaabaaaabaabaaaabaaaaaabaaaabaabaaaabaaaaabaaaaabaabaaaab"/>
        <w:spacing w:after="160"/>
      </w:pPr>
      <w:r>
        <w:t xml:space="preserve">    c. heart shakes</w:t>
      </w:r>
    </w:p>
    <w:p w:rsidR="005F3DEC" w:rsidRDefault="002C78E2">
      <w:pPr>
        <w:pStyle w:val="baaaabaaaabaabaaaabaaaaaabaaaabaabaaaabaaaaabaaaaabaabaaaaba"/>
        <w:spacing w:after="160"/>
      </w:pPr>
      <w:r>
        <w:t xml:space="preserve">    d. cup shakes.</w:t>
      </w:r>
    </w:p>
    <w:p w:rsidR="005F3DEC" w:rsidRDefault="002C78E2">
      <w:pPr>
        <w:pStyle w:val="baaaabaaaabaabaaaabaaaaaabaaaabaabaaaabaaaaabaaaaabaabaaaabaa"/>
        <w:spacing w:after="160"/>
      </w:pPr>
      <w:r>
        <w:t>14. In order of increasing percentage of silica, the correct sequence is</w:t>
      </w:r>
    </w:p>
    <w:p w:rsidR="005F3DEC" w:rsidRDefault="002C78E2">
      <w:pPr>
        <w:pStyle w:val="baaaabaaaabaabaaaabaaaaaabaaaabaabaaaabaaaaabaaaaabaabaaaabaaa"/>
        <w:spacing w:after="160"/>
      </w:pPr>
      <w:r>
        <w:t xml:space="preserve">    a. sandy clay</w:t>
      </w:r>
      <w:r>
        <w:t>, calcareous clay, pure clay</w:t>
      </w:r>
    </w:p>
    <w:p w:rsidR="005F3DEC" w:rsidRDefault="002C78E2">
      <w:pPr>
        <w:pStyle w:val="baaaabaaaabaabaaaabaaaaaabaaaabaabaaaabaaaaabaaaaabaabaaaabaaaa"/>
        <w:spacing w:after="160"/>
      </w:pPr>
      <w:r>
        <w:t xml:space="preserve">    b. calcareous clay, pure clay, sandy clay</w:t>
      </w:r>
    </w:p>
    <w:p w:rsidR="005F3DEC" w:rsidRDefault="002C78E2">
      <w:pPr>
        <w:pStyle w:val="baaaabaaaabaabaaaabaaaaaabaaaabaabaaaabaaaaabaaaaabaabaaaabaaaab"/>
        <w:spacing w:after="160"/>
      </w:pPr>
      <w:r>
        <w:t xml:space="preserve">    c. pure clay, sandy clay, calcareous clay</w:t>
      </w:r>
    </w:p>
    <w:p w:rsidR="005F3DEC" w:rsidRDefault="002C78E2">
      <w:pPr>
        <w:pStyle w:val="baaaabaaaabaabaaaabaaaaaabaaaabaabaaaabaaaaabaaaaabaabaaaabaaaaba"/>
        <w:spacing w:after="160"/>
      </w:pPr>
      <w:r>
        <w:t xml:space="preserve">    d. None of these.</w:t>
      </w:r>
    </w:p>
    <w:p w:rsidR="005F3DEC" w:rsidRDefault="002C78E2">
      <w:pPr>
        <w:pStyle w:val="baaaabaaaabaabaaaabaaaaaabaaaabaabaaaabaaaaabaaaaabaabaaaabaaaabaa"/>
        <w:spacing w:after="160"/>
      </w:pPr>
      <w:r>
        <w:t xml:space="preserve">15. For slaking of 10 kg of </w:t>
      </w:r>
      <w:proofErr w:type="spellStart"/>
      <w:r>
        <w:t>CaO</w:t>
      </w:r>
      <w:proofErr w:type="spellEnd"/>
      <w:r>
        <w:t>, the theoretical amount of water is</w:t>
      </w:r>
    </w:p>
    <w:p w:rsidR="005F3DEC" w:rsidRDefault="002C78E2">
      <w:pPr>
        <w:pStyle w:val="baaaabaaaabaabaaaabaaaaaabaaaabaabaaaabaaaaabaaaaabaabaaaabaaaabaaa"/>
        <w:spacing w:after="160"/>
      </w:pPr>
      <w:r>
        <w:t xml:space="preserve">    a. 2.2 kg</w:t>
      </w:r>
    </w:p>
    <w:p w:rsidR="005F3DEC" w:rsidRDefault="002C78E2">
      <w:pPr>
        <w:pStyle w:val="baaaabaaaabaabaaaabaaaaaabaaaabaabaaaabaaaaabaaaaabaabaaaabaaaabaaaa"/>
        <w:spacing w:after="160"/>
      </w:pPr>
      <w:r>
        <w:t xml:space="preserve">    b. 1.5 kg</w:t>
      </w:r>
    </w:p>
    <w:p w:rsidR="005F3DEC" w:rsidRDefault="002C78E2">
      <w:pPr>
        <w:pStyle w:val="baaaabaaaabaabaaaabaaaaaabaaaabaabaaaabaaaaabaaaaabaabaaaabaaaabaaaaa"/>
        <w:spacing w:after="160"/>
      </w:pPr>
      <w:r>
        <w:t xml:space="preserve">    c. 3.2 kg</w:t>
      </w:r>
    </w:p>
    <w:p w:rsidR="005F3DEC" w:rsidRDefault="002C78E2">
      <w:pPr>
        <w:pStyle w:val="baaaabaaaabaabaaaabaaaaaabaaaabaabaaaabaaaaabaaaaabaabaaaabaaaabaaaaab"/>
        <w:spacing w:after="160"/>
      </w:pPr>
      <w:r>
        <w:t xml:space="preserve">   </w:t>
      </w:r>
      <w:r>
        <w:t xml:space="preserve"> d. None of these.</w:t>
      </w:r>
    </w:p>
    <w:p w:rsidR="005F3DEC" w:rsidRDefault="002C78E2">
      <w:pPr>
        <w:pStyle w:val="baaaabaaaabaabaaaabaaaaaabaaaabaabaaaabaaaaabaaaaabaabaaaabaaaabaaaaaba"/>
        <w:spacing w:after="160"/>
      </w:pPr>
      <w:r>
        <w:t>16. Pick up the correct statement from the following:</w:t>
      </w:r>
    </w:p>
    <w:p w:rsidR="005F3DEC" w:rsidRDefault="002C78E2">
      <w:pPr>
        <w:pStyle w:val="baaaabaaaabaabaaaabaaaaaabaaaabaabaaaabaaaaabaaaaabaabaaaabaaaabaaaaabaa"/>
        <w:spacing w:after="160"/>
      </w:pPr>
      <w:r>
        <w:t xml:space="preserve">    a. The low voltage porcelain is prepared by wet process</w:t>
      </w:r>
    </w:p>
    <w:p w:rsidR="005F3DEC" w:rsidRDefault="002C78E2">
      <w:pPr>
        <w:pStyle w:val="baaaabaaaabaabaaaabaaaaaabaaaabaabaaaabaaaaabaaaaabaabaaaabaaaabaaaaabaaa"/>
        <w:spacing w:after="160"/>
      </w:pPr>
      <w:r>
        <w:t xml:space="preserve">    b. The high voltage porcelain is prepared by dry process</w:t>
      </w:r>
    </w:p>
    <w:p w:rsidR="005F3DEC" w:rsidRDefault="002C78E2">
      <w:pPr>
        <w:pStyle w:val="baaaabaaaabaabaaaabaaaaaabaaaabaabaaaabaaaaabaaaaabaabaaaabaaaabaaaaabaaaa"/>
        <w:spacing w:after="160"/>
      </w:pPr>
      <w:r>
        <w:t xml:space="preserve">    c. The low voltage porcelain is prepared by dry process</w:t>
      </w:r>
    </w:p>
    <w:p w:rsidR="005F3DEC" w:rsidRDefault="002C78E2">
      <w:pPr>
        <w:pStyle w:val="baaaabaaaabaabaaaabaaaaaabaaaabaabaaaabaaaaabaaaaabaabaaaabaaaabaaaaabaaaab"/>
        <w:spacing w:after="160"/>
      </w:pPr>
      <w:r>
        <w:t xml:space="preserve">    d. None of the above.</w:t>
      </w:r>
    </w:p>
    <w:p w:rsidR="005F3DEC" w:rsidRDefault="002C78E2">
      <w:pPr>
        <w:pStyle w:val="baaaabaaaabaabaaaabaaaaaabaaaabaabaaaabaaaaabaaaaabaabaaaabaaaabaaaaabaaaaba"/>
        <w:spacing w:after="160"/>
      </w:pPr>
      <w:r>
        <w:t>17. Polymerization helps to improve the property of</w:t>
      </w:r>
    </w:p>
    <w:p w:rsidR="005F3DEC" w:rsidRDefault="002C78E2">
      <w:pPr>
        <w:pStyle w:val="baaaabaaaabaabaaaabaaaaaabaaaabaabaaaabaaaaabaaaaabaabaaaabaaaabaaaaabaaaabaa"/>
        <w:spacing w:after="160"/>
      </w:pPr>
      <w:r>
        <w:t xml:space="preserve">    a. strength</w:t>
      </w:r>
    </w:p>
    <w:p w:rsidR="005F3DEC" w:rsidRDefault="002C78E2">
      <w:pPr>
        <w:pStyle w:val="baaaabaaaabaabaaaabaaaaaabaaaabaabaaaabaaaaabaaaaabaabaaaabaaaabaaaaabaaaabaaa"/>
        <w:spacing w:after="160"/>
      </w:pPr>
      <w:r>
        <w:t xml:space="preserve">    b. rigidity</w:t>
      </w:r>
    </w:p>
    <w:p w:rsidR="005F3DEC" w:rsidRDefault="002C78E2">
      <w:pPr>
        <w:pStyle w:val="baaaabaaaabaabaaaabaaaaaabaaaabaabaaaabaaaaabaaaaabaabaaaabaaaabaaaaabaaaabaaaa"/>
        <w:spacing w:after="160"/>
      </w:pPr>
      <w:r>
        <w:t xml:space="preserve">    c. elasticity</w:t>
      </w:r>
    </w:p>
    <w:p w:rsidR="005F3DEC" w:rsidRDefault="002C78E2">
      <w:pPr>
        <w:pStyle w:val="baaaabaaaabaabaaaabaaaaaabaaaabaabaaaabaaaaabaaaaabaabaaaabaaaabaaaaabaaaabaaaaa"/>
        <w:spacing w:after="160"/>
      </w:pPr>
      <w:r>
        <w:lastRenderedPageBreak/>
        <w:t xml:space="preserve">    d. all of these.</w:t>
      </w:r>
    </w:p>
    <w:p w:rsidR="005F3DEC" w:rsidRDefault="002C78E2">
      <w:pPr>
        <w:pStyle w:val="baaaabaaaabaabaaaabaaaaaabaaaabaabaaaabaaaaabaaaaabaabaaaabaaaabaaaaabaaaabaaaaab"/>
        <w:spacing w:after="160"/>
      </w:pPr>
      <w:r>
        <w:t>18. Pick up the correct statement from the following:</w:t>
      </w:r>
    </w:p>
    <w:p w:rsidR="005F3DEC" w:rsidRDefault="002C78E2">
      <w:pPr>
        <w:pStyle w:val="baaaabaaaabaabaaaabaaaaaabaaaabaabaaaabaaaaabaaaaabaabaaaabaaaabaaaaabaaaabaaaaaba"/>
        <w:spacing w:after="160"/>
      </w:pPr>
      <w:r>
        <w:t xml:space="preserve">    a. Solder material is an alloy which melts at a t</w:t>
      </w:r>
      <w:r>
        <w:t>emperature above 400°C</w:t>
      </w:r>
    </w:p>
    <w:p w:rsidR="005F3DEC" w:rsidRDefault="002C78E2">
      <w:pPr>
        <w:pStyle w:val="baaaabaaaabaabaaaabaaaaaabaaaabaabaaaabaaaaabaaaaabaabaaaabaaaabaaaaabaaaabaaaaabaa"/>
        <w:spacing w:after="160"/>
      </w:pPr>
      <w:r>
        <w:t xml:space="preserve">    b. Brazing is done at temperature above 600°C to 1100°C</w:t>
      </w:r>
    </w:p>
    <w:p w:rsidR="005F3DEC" w:rsidRDefault="002C78E2">
      <w:pPr>
        <w:pStyle w:val="baaaabaaaabaabaaaabaaaaaabaaaabaabaaaabaaaaabaaaaabaabaaaabaaaabaaaaabaaaabaaaaabaaa"/>
        <w:spacing w:after="160"/>
      </w:pPr>
      <w:r>
        <w:t xml:space="preserve">    c. Brazing joint is stronger than the solder joint</w:t>
      </w:r>
    </w:p>
    <w:p w:rsidR="005F3DEC" w:rsidRDefault="002C78E2">
      <w:pPr>
        <w:pStyle w:val="baaaabaaaabaabaaaabaaaaaabaaaabaabaaaabaaaaabaaaaabaabaaaabaaaabaaaaabaaaabaaaaabaaaa"/>
        <w:spacing w:after="160"/>
      </w:pPr>
      <w:r>
        <w:t xml:space="preserve">    d. all the above.</w:t>
      </w:r>
    </w:p>
    <w:p w:rsidR="005F3DEC" w:rsidRDefault="002C78E2">
      <w:pPr>
        <w:pStyle w:val="baaaabaaaabaabaaaabaaaaaabaaaabaabaaaabaaaaabaaaaabaabaaaabaaaabaaaaabaaaabaaaaabaaaab"/>
        <w:spacing w:after="160"/>
      </w:pPr>
      <w:r>
        <w:t xml:space="preserve">19. The diameter of the </w:t>
      </w:r>
      <w:proofErr w:type="spellStart"/>
      <w:r>
        <w:t>Vicat</w:t>
      </w:r>
      <w:proofErr w:type="spellEnd"/>
      <w:r>
        <w:t xml:space="preserve"> plunger is 10 mm and its length varies from</w:t>
      </w:r>
    </w:p>
    <w:p w:rsidR="005F3DEC" w:rsidRDefault="002C78E2">
      <w:pPr>
        <w:pStyle w:val="baaaabaaaabaabaaaabaaaaaabaaaabaabaaaabaaaaabaaaaabaabaaaabaaaabaaaaabaaaabaaaaabaaaaba"/>
        <w:spacing w:after="160"/>
      </w:pPr>
      <w:r>
        <w:t xml:space="preserve">    a. 30 mm to 40 mm</w:t>
      </w:r>
    </w:p>
    <w:p w:rsidR="005F3DEC" w:rsidRDefault="002C78E2">
      <w:pPr>
        <w:pStyle w:val="baaaabaaaabaabaaaabaaaaaabaaaabaabaaaabaaaaabaaaaabaabaaaabaaaabaaaaabaaaabaaaaabaaaabaa"/>
        <w:spacing w:after="160"/>
      </w:pPr>
      <w:r>
        <w:t xml:space="preserve">    b. 40 mm to 50 mm</w:t>
      </w:r>
    </w:p>
    <w:p w:rsidR="005F3DEC" w:rsidRDefault="002C78E2">
      <w:pPr>
        <w:pStyle w:val="baaaabaaaabaabaaaabaaaaaabaaaabaabaaaabaaaaabaaaaabaabaaaabaaaabaaaaabaaaabaaaaabaaaabaab"/>
        <w:spacing w:after="160"/>
      </w:pPr>
      <w:r>
        <w:t xml:space="preserve">    c. 50 mm to 60 mm</w:t>
      </w:r>
    </w:p>
    <w:p w:rsidR="005F3DEC" w:rsidRDefault="002C78E2">
      <w:pPr>
        <w:pStyle w:val="baaaabaaaabaabaaaabaaaaaabaaaabaabaaaabaaaaabaaaaabaabaaaabaaaabaaaaabaaaabaaaaabaaaabaaba"/>
        <w:spacing w:after="160"/>
      </w:pPr>
      <w:r>
        <w:t xml:space="preserve">    d. none of these.</w:t>
      </w:r>
    </w:p>
    <w:p w:rsidR="005F3DEC" w:rsidRDefault="002C78E2">
      <w:pPr>
        <w:pStyle w:val="baaaabaaaabaabaaaabaaaaaabaaaabaabaaaabaaaaabaaaaabaabaaaabaaaabaaaaabaaaabaaaaabaaaabaabaa"/>
        <w:spacing w:after="160"/>
      </w:pPr>
      <w:r>
        <w:t>20. According to Water-Cement Ratio Law, the strength of workable plastic concrete</w:t>
      </w:r>
    </w:p>
    <w:p w:rsidR="005F3DEC" w:rsidRDefault="002C78E2">
      <w:pPr>
        <w:pStyle w:val="baaaabaaaabaabaaaabaaaaaabaaaabaabaaaabaaaaabaaaaabaabaaaabaaaabaaaaabaaaabaaaaabaaaabaabaaa"/>
        <w:spacing w:after="160"/>
      </w:pPr>
      <w:r>
        <w:t xml:space="preserve">    a. depends upon the amount of water used in the mix</w:t>
      </w:r>
    </w:p>
    <w:p w:rsidR="005F3DEC" w:rsidRDefault="002C78E2">
      <w:pPr>
        <w:pStyle w:val="baaaabaaaabaabaaaabaaaaaabaaaabaabaaaabaaaaabaaaaabaabaaaabaaaabaaaaabaaaabaaaaabaaaabaabaaaa"/>
        <w:spacing w:after="160"/>
      </w:pPr>
      <w:r>
        <w:t xml:space="preserve">    b. does not depend upon the quality of cement </w:t>
      </w:r>
      <w:r>
        <w:t>mixed with aggregates</w:t>
      </w:r>
    </w:p>
    <w:p w:rsidR="005F3DEC" w:rsidRDefault="002C78E2">
      <w:pPr>
        <w:pStyle w:val="baaaabaaaabaabaaaabaaaaaabaaaabaabaaaabaaaaabaaaaabaabaaaabaaaabaaaaabaaaabaaaaabaaaabaabaaaaa"/>
        <w:spacing w:after="160"/>
      </w:pPr>
      <w:r>
        <w:t xml:space="preserve">    c. does not depend upon the </w:t>
      </w:r>
      <w:proofErr w:type="spellStart"/>
      <w:r>
        <w:t>quanity</w:t>
      </w:r>
      <w:proofErr w:type="spellEnd"/>
      <w:r>
        <w:t xml:space="preserve"> of cement mixed with aggregates</w:t>
      </w:r>
    </w:p>
    <w:p w:rsidR="005F3DEC" w:rsidRDefault="002C78E2">
      <w:pPr>
        <w:pStyle w:val="baaaabaaaabaabaaaabaaaaaabaaaabaabaaaabaaaaabaaaaabaabaaaabaaaabaaaaabaaaabaaaaabaaaabaabaaaaaa"/>
        <w:spacing w:after="160"/>
      </w:pPr>
      <w:r>
        <w:t xml:space="preserve">    d. all the above.</w:t>
      </w:r>
    </w:p>
    <w:p w:rsidR="005F3DEC" w:rsidRDefault="002C78E2">
      <w:pPr>
        <w:pStyle w:val="baaaabaaaabaabaaaabaaaaaabaaaabaabaaaabaaaaabaaaaabaabaaaabaaaabaaaaabaaaabaaaaabaaaabaabaaaaaab"/>
        <w:spacing w:after="160"/>
      </w:pPr>
      <w:r>
        <w:t>21. The minimum percentage of chemical ingredient of cement is that of</w:t>
      </w:r>
    </w:p>
    <w:p w:rsidR="005F3DEC" w:rsidRDefault="002C78E2">
      <w:pPr>
        <w:pStyle w:val="baaaabaaaabaabaaaabaaaaaabaaaabaabaaaabaaaaabaaaaabaabaaaabaaaabaaaaabaaaabaaaaabaaaabaabaaaaaaba"/>
        <w:spacing w:after="160"/>
      </w:pPr>
      <w:r>
        <w:t xml:space="preserve">    a. magnesium oxide</w:t>
      </w:r>
    </w:p>
    <w:p w:rsidR="005F3DEC" w:rsidRDefault="002C78E2">
      <w:pPr>
        <w:pStyle w:val="baaaabaaaabaabaaaabaaaaaabaaaabaabaaaabaaaaabaaaaabaabaaaabaaaabaaaaabaaaabaaaaabaaaabaabaaaaaabab"/>
        <w:spacing w:after="160"/>
      </w:pPr>
      <w:r>
        <w:t xml:space="preserve">    b. iron oxide</w:t>
      </w:r>
    </w:p>
    <w:p w:rsidR="005F3DEC" w:rsidRDefault="002C78E2">
      <w:pPr>
        <w:pStyle w:val="baaaabaaaabaabaaaabaaaaaabaaaabaabaaaabaaaaabaaaaabaabaaaabaaaabaaaaabaaaabaaaaabaaaabaabaaaaaababa"/>
        <w:spacing w:after="160"/>
      </w:pPr>
      <w:r>
        <w:t xml:space="preserve">    c. alumina</w:t>
      </w:r>
    </w:p>
    <w:p w:rsidR="005F3DEC" w:rsidRDefault="002C78E2">
      <w:pPr>
        <w:pStyle w:val="baaaabaaaabaabaaaabaaaaaabaaaabaabaaaabaaaaabaaaaabaabaaaabaaaabaaaaabaaaabaaaaabaaaabaabaaaaaababaa"/>
        <w:spacing w:after="160"/>
      </w:pPr>
      <w:r>
        <w:t xml:space="preserve">    d. lime</w:t>
      </w:r>
    </w:p>
    <w:p w:rsidR="005F3DEC" w:rsidRDefault="002C78E2">
      <w:pPr>
        <w:pStyle w:val="c"/>
        <w:spacing w:after="160"/>
      </w:pPr>
      <w:r>
        <w:t>22. Curing of pavements, floors, roofs and slabs, is done by</w:t>
      </w:r>
    </w:p>
    <w:p w:rsidR="005F3DEC" w:rsidRDefault="002C78E2">
      <w:pPr>
        <w:pStyle w:val="ca"/>
        <w:spacing w:after="160"/>
      </w:pPr>
      <w:r>
        <w:t xml:space="preserve">    a. ponding method</w:t>
      </w:r>
    </w:p>
    <w:p w:rsidR="005F3DEC" w:rsidRDefault="002C78E2">
      <w:pPr>
        <w:pStyle w:val="cab"/>
        <w:spacing w:after="160"/>
      </w:pPr>
      <w:r>
        <w:t xml:space="preserve">    b. covering surface with bags</w:t>
      </w:r>
    </w:p>
    <w:p w:rsidR="005F3DEC" w:rsidRDefault="002C78E2">
      <w:pPr>
        <w:pStyle w:val="caba"/>
        <w:spacing w:after="160"/>
      </w:pPr>
      <w:r>
        <w:t xml:space="preserve">    c. sprinkling water method</w:t>
      </w:r>
    </w:p>
    <w:p w:rsidR="005F3DEC" w:rsidRDefault="002C78E2">
      <w:pPr>
        <w:pStyle w:val="cabaa"/>
        <w:spacing w:after="160"/>
      </w:pPr>
      <w:r>
        <w:t xml:space="preserve">    d. shading concrete method.</w:t>
      </w:r>
    </w:p>
    <w:p w:rsidR="005F3DEC" w:rsidRDefault="002C78E2">
      <w:pPr>
        <w:pStyle w:val="cabaaa"/>
        <w:spacing w:after="160"/>
      </w:pPr>
      <w:r>
        <w:t>23. A concrete using an air entrained cement</w:t>
      </w:r>
    </w:p>
    <w:p w:rsidR="005F3DEC" w:rsidRDefault="002C78E2">
      <w:pPr>
        <w:pStyle w:val="cabaaaa"/>
        <w:spacing w:after="160"/>
      </w:pPr>
      <w:r>
        <w:t xml:space="preserve">    a. has more resistance to w</w:t>
      </w:r>
      <w:r>
        <w:t>eathering</w:t>
      </w:r>
    </w:p>
    <w:p w:rsidR="005F3DEC" w:rsidRDefault="002C78E2">
      <w:pPr>
        <w:pStyle w:val="cabaaaaa"/>
        <w:spacing w:after="160"/>
      </w:pPr>
      <w:r>
        <w:t xml:space="preserve">    b. is more plastic and workable</w:t>
      </w:r>
    </w:p>
    <w:p w:rsidR="005F3DEC" w:rsidRDefault="002C78E2">
      <w:pPr>
        <w:pStyle w:val="cabaaaaab"/>
        <w:spacing w:after="160"/>
      </w:pPr>
      <w:r>
        <w:lastRenderedPageBreak/>
        <w:t xml:space="preserve">    c. is free from segregation and bleeding</w:t>
      </w:r>
    </w:p>
    <w:p w:rsidR="005F3DEC" w:rsidRDefault="002C78E2">
      <w:pPr>
        <w:pStyle w:val="cabaaaaaba"/>
        <w:spacing w:after="160"/>
      </w:pPr>
      <w:r>
        <w:t xml:space="preserve">    d. all the above.</w:t>
      </w:r>
    </w:p>
    <w:p w:rsidR="005F3DEC" w:rsidRDefault="002C78E2">
      <w:pPr>
        <w:pStyle w:val="cabaaaaabaa"/>
        <w:spacing w:after="160"/>
      </w:pPr>
      <w:r>
        <w:t>24. Plasticity index is defined as the range of water content between</w:t>
      </w:r>
    </w:p>
    <w:p w:rsidR="005F3DEC" w:rsidRDefault="002C78E2">
      <w:pPr>
        <w:pStyle w:val="cabaaaaabaaa"/>
        <w:spacing w:after="160"/>
      </w:pPr>
      <w:r>
        <w:t xml:space="preserve">    a. liquid and plastic limit</w:t>
      </w:r>
    </w:p>
    <w:p w:rsidR="005F3DEC" w:rsidRDefault="002C78E2">
      <w:pPr>
        <w:pStyle w:val="cabaaaaabaaab"/>
        <w:spacing w:after="160"/>
      </w:pPr>
      <w:r>
        <w:t xml:space="preserve">    b. plastic limit and semi solid limit</w:t>
      </w:r>
    </w:p>
    <w:p w:rsidR="005F3DEC" w:rsidRDefault="002C78E2">
      <w:pPr>
        <w:pStyle w:val="cabaaaaabaaaba"/>
        <w:spacing w:after="160"/>
      </w:pPr>
      <w:r>
        <w:t xml:space="preserve">    c. semi-solid limit and liquid limit</w:t>
      </w:r>
    </w:p>
    <w:p w:rsidR="005F3DEC" w:rsidRDefault="002C78E2">
      <w:pPr>
        <w:pStyle w:val="cabaaaaabaaabaa"/>
        <w:spacing w:after="160"/>
      </w:pPr>
      <w:r>
        <w:t xml:space="preserve">    d. liquid limit and solid limit.</w:t>
      </w:r>
    </w:p>
    <w:p w:rsidR="005F3DEC" w:rsidRDefault="002C78E2">
      <w:pPr>
        <w:pStyle w:val="cabaaaaabaaabaaa"/>
        <w:spacing w:after="160"/>
      </w:pPr>
      <w:r>
        <w:t xml:space="preserve">25. For determining the ultimate bearing capacity of soil, the recommended size of a square bearing plate to be used in load plate test should be 30 to 75 cm square with a </w:t>
      </w:r>
      <w:r>
        <w:t>minimum thickness of</w:t>
      </w:r>
    </w:p>
    <w:p w:rsidR="005F3DEC" w:rsidRDefault="002C78E2">
      <w:pPr>
        <w:pStyle w:val="cabaaaaabaaabaaaa"/>
        <w:spacing w:after="160"/>
      </w:pPr>
      <w:r>
        <w:t xml:space="preserve">    a. 10 mm</w:t>
      </w:r>
    </w:p>
    <w:p w:rsidR="005F3DEC" w:rsidRDefault="002C78E2">
      <w:pPr>
        <w:pStyle w:val="cabaaaaabaaabaaaaa"/>
        <w:spacing w:after="160"/>
      </w:pPr>
      <w:r>
        <w:t xml:space="preserve">    b. 15 mm</w:t>
      </w:r>
    </w:p>
    <w:p w:rsidR="005F3DEC" w:rsidRDefault="002C78E2">
      <w:pPr>
        <w:pStyle w:val="cabaaaaabaaabaaaaaa"/>
        <w:spacing w:after="160"/>
      </w:pPr>
      <w:r>
        <w:t xml:space="preserve">    c. 20 mm</w:t>
      </w:r>
    </w:p>
    <w:p w:rsidR="005F3DEC" w:rsidRDefault="002C78E2">
      <w:pPr>
        <w:pStyle w:val="cabaaaaabaaabaaaaaaa"/>
        <w:spacing w:after="160"/>
      </w:pPr>
      <w:r>
        <w:t xml:space="preserve">    d. 25 mm</w:t>
      </w:r>
    </w:p>
    <w:p w:rsidR="005F3DEC" w:rsidRDefault="002C78E2">
      <w:pPr>
        <w:pStyle w:val="cabaaaaabaaabaaaaaaab"/>
        <w:spacing w:after="160"/>
      </w:pPr>
      <w:r>
        <w:t xml:space="preserve">26. The ratio of </w:t>
      </w:r>
      <w:proofErr w:type="spellStart"/>
      <w:r>
        <w:t>emax</w:t>
      </w:r>
      <w:proofErr w:type="spellEnd"/>
      <w:r>
        <w:t xml:space="preserve"> and </w:t>
      </w:r>
      <w:proofErr w:type="spellStart"/>
      <w:r>
        <w:t>emin</w:t>
      </w:r>
      <w:proofErr w:type="spellEnd"/>
      <w:r>
        <w:t xml:space="preserve"> of silty sand, is</w:t>
      </w:r>
    </w:p>
    <w:p w:rsidR="005F3DEC" w:rsidRDefault="002C78E2">
      <w:pPr>
        <w:pStyle w:val="cabaaaaabaaabaaaaaaaba"/>
        <w:spacing w:after="160"/>
      </w:pPr>
      <w:r>
        <w:t xml:space="preserve">    a. 5</w:t>
      </w:r>
    </w:p>
    <w:p w:rsidR="005F3DEC" w:rsidRDefault="002C78E2">
      <w:pPr>
        <w:pStyle w:val="cabaaaaabaaabaaaaaaabaa"/>
        <w:spacing w:after="160"/>
      </w:pPr>
      <w:r>
        <w:t xml:space="preserve">    b. 3.0</w:t>
      </w:r>
    </w:p>
    <w:p w:rsidR="005F3DEC" w:rsidRDefault="002C78E2">
      <w:pPr>
        <w:pStyle w:val="cabaaaaabaaabaaaaaaabaab"/>
        <w:spacing w:after="160"/>
      </w:pPr>
      <w:r>
        <w:t xml:space="preserve">    c. 3.5</w:t>
      </w:r>
    </w:p>
    <w:p w:rsidR="005F3DEC" w:rsidRDefault="002C78E2">
      <w:pPr>
        <w:pStyle w:val="cabaaaaabaaabaaaaaaabaaba"/>
        <w:spacing w:after="160"/>
      </w:pPr>
      <w:r>
        <w:t xml:space="preserve">    d. 4.0</w:t>
      </w:r>
    </w:p>
    <w:p w:rsidR="005F3DEC" w:rsidRDefault="002C78E2">
      <w:pPr>
        <w:pStyle w:val="cabaaaaabaaabaaaaaaabaabaa"/>
        <w:spacing w:after="160"/>
      </w:pPr>
      <w:r>
        <w:t>27. Soil classification of composite soils, exclusively based on the particle size distribut</w:t>
      </w:r>
      <w:r>
        <w:t>ion, is known</w:t>
      </w:r>
    </w:p>
    <w:p w:rsidR="005F3DEC" w:rsidRDefault="002C78E2">
      <w:pPr>
        <w:pStyle w:val="cabaaaaabaaabaaaaaaabaabaaa"/>
        <w:spacing w:after="160"/>
      </w:pPr>
      <w:r>
        <w:t xml:space="preserve">    a. particle classification</w:t>
      </w:r>
    </w:p>
    <w:p w:rsidR="005F3DEC" w:rsidRDefault="002C78E2">
      <w:pPr>
        <w:pStyle w:val="cabaaaaabaaabaaaaaaabaabaaaa"/>
        <w:spacing w:after="160"/>
      </w:pPr>
      <w:r>
        <w:t xml:space="preserve">    b. textural classification</w:t>
      </w:r>
    </w:p>
    <w:p w:rsidR="005F3DEC" w:rsidRDefault="002C78E2">
      <w:pPr>
        <w:pStyle w:val="cabaaaaabaaabaaaaaaabaabaaaab"/>
        <w:spacing w:after="160"/>
      </w:pPr>
      <w:r>
        <w:t xml:space="preserve">    c. High Way Research Board classification</w:t>
      </w:r>
    </w:p>
    <w:p w:rsidR="005F3DEC" w:rsidRDefault="002C78E2">
      <w:pPr>
        <w:pStyle w:val="cabaaaaabaaabaaaaaaabaabaaaaba"/>
        <w:spacing w:after="160"/>
      </w:pPr>
      <w:r>
        <w:t xml:space="preserve">    d. unified soil classification.</w:t>
      </w:r>
    </w:p>
    <w:p w:rsidR="005F3DEC" w:rsidRDefault="002C78E2">
      <w:pPr>
        <w:pStyle w:val="cabaaaaabaaabaaaaaaabaabaaaabaa"/>
        <w:spacing w:after="160"/>
      </w:pPr>
      <w:r>
        <w:t>28. Pick up the correct statement from the following:</w:t>
      </w:r>
    </w:p>
    <w:p w:rsidR="005F3DEC" w:rsidRDefault="002C78E2">
      <w:pPr>
        <w:pStyle w:val="cabaaaaabaaabaaaaaaabaabaaaabaaa"/>
        <w:spacing w:after="160"/>
      </w:pPr>
      <w:r>
        <w:t xml:space="preserve">    a. The dry density reduces by addition o</w:t>
      </w:r>
      <w:r>
        <w:t>f water after attaining optimum moisture content</w:t>
      </w:r>
    </w:p>
    <w:p w:rsidR="005F3DEC" w:rsidRDefault="002C78E2">
      <w:pPr>
        <w:pStyle w:val="cabaaaaabaaabaaaaaaabaabaaaabaaaa"/>
        <w:spacing w:after="160"/>
      </w:pPr>
      <w:r>
        <w:t xml:space="preserve">    b. The line joining the peak of three moisture content graphs obtained by using three </w:t>
      </w:r>
      <w:proofErr w:type="spellStart"/>
      <w:r>
        <w:t>compactive</w:t>
      </w:r>
      <w:proofErr w:type="spellEnd"/>
      <w:r>
        <w:t xml:space="preserve"> energies, is called line of </w:t>
      </w:r>
      <w:proofErr w:type="spellStart"/>
      <w:r>
        <w:t>optimus</w:t>
      </w:r>
      <w:proofErr w:type="spellEnd"/>
    </w:p>
    <w:p w:rsidR="005F3DEC" w:rsidRDefault="002C78E2">
      <w:pPr>
        <w:pStyle w:val="cabaaaaabaaabaaaaaaabaabaaaabaaaaa"/>
        <w:spacing w:after="160"/>
      </w:pPr>
      <w:r>
        <w:t xml:space="preserve">    c. Well graded coarse grained soils can be compacted to a very hig</w:t>
      </w:r>
      <w:r>
        <w:t>h density as compared to fine grained soils</w:t>
      </w:r>
    </w:p>
    <w:p w:rsidR="005F3DEC" w:rsidRDefault="002C78E2">
      <w:pPr>
        <w:pStyle w:val="cabaaaaabaaabaaaaaaabaabaaaabaaaaaa"/>
        <w:spacing w:after="160"/>
      </w:pPr>
      <w:r>
        <w:t xml:space="preserve">    d. All the above</w:t>
      </w:r>
      <w:proofErr w:type="gramStart"/>
      <w:r>
        <w:t>. .</w:t>
      </w:r>
      <w:proofErr w:type="gramEnd"/>
    </w:p>
    <w:p w:rsidR="005F3DEC" w:rsidRDefault="002C78E2">
      <w:pPr>
        <w:pStyle w:val="cabaaaaabaaabaaaaaaabaabaaaabaaaaaab"/>
        <w:spacing w:after="160"/>
      </w:pPr>
      <w:r>
        <w:lastRenderedPageBreak/>
        <w:t>29. Rankine's theory of active earth pressure assumes</w:t>
      </w:r>
    </w:p>
    <w:p w:rsidR="005F3DEC" w:rsidRDefault="002C78E2">
      <w:pPr>
        <w:pStyle w:val="caabaaaaaaba"/>
        <w:spacing w:after="160"/>
      </w:pPr>
      <w:r>
        <w:t xml:space="preserve">    a. ground surface is a plane which may be horizontal or inclined</w:t>
      </w:r>
    </w:p>
    <w:p w:rsidR="005F3DEC" w:rsidRDefault="002C78E2">
      <w:pPr>
        <w:pStyle w:val="caabaaaaaabaa"/>
        <w:spacing w:after="160"/>
      </w:pPr>
      <w:r>
        <w:t xml:space="preserve">    b. back of the wall is vertical and smooth</w:t>
      </w:r>
    </w:p>
    <w:p w:rsidR="005F3DEC" w:rsidRDefault="002C78E2">
      <w:pPr>
        <w:pStyle w:val="caabaaaaaabaaa"/>
        <w:spacing w:after="160"/>
      </w:pPr>
      <w:r>
        <w:t xml:space="preserve">    c. wall yields</w:t>
      </w:r>
      <w:r>
        <w:t xml:space="preserve"> about the base</w:t>
      </w:r>
    </w:p>
    <w:p w:rsidR="005F3DEC" w:rsidRDefault="002C78E2">
      <w:pPr>
        <w:pStyle w:val="cabaaaaabaaabaaaaaaabaabaaaabaaaaaab"/>
        <w:spacing w:after="160"/>
        <w:rPr>
          <w:b/>
          <w:bCs/>
        </w:rPr>
      </w:pPr>
      <w:r>
        <w:rPr>
          <w:b/>
          <w:bCs/>
        </w:rPr>
        <w:t xml:space="preserve">    d. all the above.</w:t>
      </w:r>
    </w:p>
    <w:p w:rsidR="005F3DEC" w:rsidRDefault="002C78E2">
      <w:pPr>
        <w:pStyle w:val="cabaaaaabaaabaaaaaaabaabaaaabaaaaaabaaaab"/>
        <w:spacing w:after="160"/>
      </w:pPr>
      <w:r>
        <w:t>30. The performance of a specific task in CPM, is known</w:t>
      </w:r>
    </w:p>
    <w:p w:rsidR="005F3DEC" w:rsidRDefault="002C78E2">
      <w:pPr>
        <w:pStyle w:val="cabaaaaabaaabaaaaaaabaabaaaabaaaaaabaaaaba"/>
        <w:spacing w:after="160"/>
      </w:pPr>
      <w:r>
        <w:t xml:space="preserve">    a. Dummy</w:t>
      </w:r>
    </w:p>
    <w:p w:rsidR="005F3DEC" w:rsidRDefault="002C78E2">
      <w:pPr>
        <w:pStyle w:val="cabaaaaabaaabaaaaaaabaabaaaabaaaaaabaaaabaa"/>
        <w:spacing w:after="160"/>
      </w:pPr>
      <w:r>
        <w:t xml:space="preserve">    b. Event</w:t>
      </w:r>
    </w:p>
    <w:p w:rsidR="005F3DEC" w:rsidRDefault="002C78E2">
      <w:pPr>
        <w:pStyle w:val="cabaaaaabaaabaaaaaaabaabaaaabaaaaaabaaaabaaa"/>
        <w:spacing w:after="160"/>
      </w:pPr>
      <w:r>
        <w:t xml:space="preserve">    c. Activity</w:t>
      </w:r>
    </w:p>
    <w:p w:rsidR="005F3DEC" w:rsidRDefault="002C78E2">
      <w:pPr>
        <w:pStyle w:val="cabaaaaabaaabaaaaaaabaabaaaabaaaaaabaaaabaaab"/>
        <w:spacing w:after="160"/>
      </w:pPr>
      <w:r>
        <w:t xml:space="preserve">    d. Contract.</w:t>
      </w:r>
    </w:p>
    <w:p w:rsidR="005F3DEC" w:rsidRDefault="002C78E2">
      <w:pPr>
        <w:pStyle w:val="cabaaaaabaaabaaaaaaabaabaaaabaaaaaabaaaabaaaba"/>
        <w:spacing w:after="160"/>
      </w:pPr>
      <w:r>
        <w:t>31. Final technical authority of a project lies with</w:t>
      </w:r>
    </w:p>
    <w:p w:rsidR="005F3DEC" w:rsidRDefault="002C78E2">
      <w:pPr>
        <w:pStyle w:val="cabaaaaabaaabaaaaaaabaabaaaabaaaaaabaaaabaaabaa"/>
        <w:spacing w:after="160"/>
      </w:pPr>
      <w:r>
        <w:t xml:space="preserve">    a. Assistant Engineer</w:t>
      </w:r>
    </w:p>
    <w:p w:rsidR="005F3DEC" w:rsidRDefault="002C78E2">
      <w:pPr>
        <w:pStyle w:val="cabaaaaabaaabaaaaaaabaabaaaabaaaaaabaaaabaaabaaa"/>
        <w:spacing w:after="160"/>
      </w:pPr>
      <w:r>
        <w:t xml:space="preserve">    b. Executive </w:t>
      </w:r>
      <w:r>
        <w:t>Engineer</w:t>
      </w:r>
    </w:p>
    <w:p w:rsidR="005F3DEC" w:rsidRDefault="002C78E2">
      <w:pPr>
        <w:pStyle w:val="cabaaaaabaaabaaaaaaabaabaaaabaaaaaabaaaabaaabaaaa"/>
        <w:spacing w:after="160"/>
      </w:pPr>
      <w:r>
        <w:t xml:space="preserve">    c. Superintending Engineer</w:t>
      </w:r>
    </w:p>
    <w:p w:rsidR="005F3DEC" w:rsidRDefault="002C78E2">
      <w:pPr>
        <w:pStyle w:val="cabaaaaabaaabaaaaaaabaabaaaabaaaaaabaaaabaaabaaaaa"/>
        <w:spacing w:after="160"/>
      </w:pPr>
      <w:r>
        <w:t xml:space="preserve">    d. Chief Engineer.</w:t>
      </w:r>
    </w:p>
    <w:p w:rsidR="005F3DEC" w:rsidRDefault="002C78E2">
      <w:pPr>
        <w:pStyle w:val="cabaaaaabaaabaaaaaaabaabaaaabaaaaaabaaaabaaabaaaaab"/>
        <w:spacing w:after="160"/>
      </w:pPr>
      <w:r>
        <w:t xml:space="preserve">32. The Overall in-charge of an </w:t>
      </w:r>
      <w:proofErr w:type="spellStart"/>
      <w:r>
        <w:t>organisation</w:t>
      </w:r>
      <w:proofErr w:type="spellEnd"/>
      <w:r>
        <w:t xml:space="preserve"> at the site responsible for the execution of the works, is</w:t>
      </w:r>
    </w:p>
    <w:p w:rsidR="005F3DEC" w:rsidRDefault="002C78E2">
      <w:pPr>
        <w:pStyle w:val="cabaaaaabaaabaaaaaaabaabaaaabaaaaaabaaaabaaabaaaaaba"/>
        <w:spacing w:after="160"/>
      </w:pPr>
      <w:r>
        <w:t xml:space="preserve">    a. Engineer</w:t>
      </w:r>
    </w:p>
    <w:p w:rsidR="005F3DEC" w:rsidRDefault="002C78E2">
      <w:pPr>
        <w:pStyle w:val="cabaaaaabaaabaaaaaaabaabaaaabaaaaaabaaaabaaabaaaaabab"/>
        <w:spacing w:after="160"/>
      </w:pPr>
      <w:r>
        <w:t xml:space="preserve">    b. Junior Engineer</w:t>
      </w:r>
    </w:p>
    <w:p w:rsidR="005F3DEC" w:rsidRDefault="002C78E2">
      <w:pPr>
        <w:pStyle w:val="cabaaaaabaaabaaaaaaabaabaaaabaaaaaabaaaabaaabaaaaababa"/>
        <w:spacing w:after="160"/>
      </w:pPr>
      <w:r>
        <w:t xml:space="preserve">    c. Sub overseer</w:t>
      </w:r>
    </w:p>
    <w:p w:rsidR="005F3DEC" w:rsidRDefault="002C78E2">
      <w:pPr>
        <w:pStyle w:val="cabaaaaabaaabaaaaaaabaabaaaabaaaaaabaaaabaaabaaaaababaa"/>
        <w:spacing w:after="160"/>
      </w:pPr>
      <w:r>
        <w:t xml:space="preserve">    d. Assistant Engineer.</w:t>
      </w:r>
    </w:p>
    <w:p w:rsidR="005F3DEC" w:rsidRDefault="002C78E2">
      <w:pPr>
        <w:pStyle w:val="cabaaaaabaaabaaaaaaabaabaaaabaaaaaabaaaabaaabaaaaababaaa"/>
        <w:spacing w:after="160"/>
      </w:pPr>
      <w:r>
        <w:t>33.</w:t>
      </w:r>
      <w:r>
        <w:t xml:space="preserve"> While scheduling a project by C.P.M.</w:t>
      </w:r>
    </w:p>
    <w:p w:rsidR="005F3DEC" w:rsidRDefault="002C78E2">
      <w:pPr>
        <w:pStyle w:val="cabaaaaabaaabaaaaaaabaabaaaabaaaaaabaaaabaaabaaaaababaaaa"/>
        <w:spacing w:after="160"/>
      </w:pPr>
      <w:r>
        <w:t xml:space="preserve">    a. required time for each activity is established</w:t>
      </w:r>
    </w:p>
    <w:p w:rsidR="005F3DEC" w:rsidRDefault="002C78E2">
      <w:pPr>
        <w:pStyle w:val="cabaaaaabaaabaaaaaaabaabaaaabaaaaaabaaaabaaabaaaaababaaaaa"/>
        <w:spacing w:after="160"/>
      </w:pPr>
      <w:r>
        <w:t xml:space="preserve">    b. sequence of various activities is made according to their importance</w:t>
      </w:r>
    </w:p>
    <w:p w:rsidR="005F3DEC" w:rsidRDefault="002C78E2">
      <w:pPr>
        <w:pStyle w:val="cabaaaaabaaabaaaaaaabaabaaaabaaaaaabaaaabaaabaaaaababaaaaaa"/>
        <w:spacing w:after="160"/>
      </w:pPr>
      <w:r>
        <w:t xml:space="preserve">    c. </w:t>
      </w:r>
      <w:proofErr w:type="spellStart"/>
      <w:r>
        <w:t>net work</w:t>
      </w:r>
      <w:proofErr w:type="spellEnd"/>
      <w:r>
        <w:t xml:space="preserve"> is drawn by connecting the activities and the events</w:t>
      </w:r>
    </w:p>
    <w:p w:rsidR="005F3DEC" w:rsidRDefault="002C78E2">
      <w:pPr>
        <w:pStyle w:val="cabaaaaabaaabaaaaaaabaabaaaabaaaaaabaaaabaaabaaaaababaaaaaaa"/>
        <w:spacing w:after="160"/>
      </w:pPr>
      <w:r>
        <w:t xml:space="preserve">    d. All the abov</w:t>
      </w:r>
      <w:r>
        <w:t>e.</w:t>
      </w:r>
    </w:p>
    <w:p w:rsidR="005F3DEC" w:rsidRDefault="002C78E2">
      <w:pPr>
        <w:pStyle w:val="cabaaaaabaaabaaaaaaabaabaaaabaaaaaabaaaabaaabaaaaababaaaaaaab"/>
        <w:spacing w:after="160"/>
      </w:pPr>
      <w:r>
        <w:t xml:space="preserve">34. Works costing less than </w:t>
      </w:r>
      <w:proofErr w:type="spellStart"/>
      <w:r>
        <w:t>Rs</w:t>
      </w:r>
      <w:proofErr w:type="spellEnd"/>
      <w:r>
        <w:t>. 20,000 are treated as</w:t>
      </w:r>
    </w:p>
    <w:p w:rsidR="005F3DEC" w:rsidRDefault="002C78E2">
      <w:pPr>
        <w:pStyle w:val="cabaaaaabaaabaaaaaaabaabaaaabaaaaaabaaaabaaabaaaaababaaaaaaaba"/>
        <w:spacing w:after="160"/>
      </w:pPr>
      <w:r>
        <w:t xml:space="preserve">    a. projects</w:t>
      </w:r>
    </w:p>
    <w:p w:rsidR="005F3DEC" w:rsidRDefault="002C78E2">
      <w:pPr>
        <w:pStyle w:val="cabaaaaabaaabaaaaaaabaabaaaabaaaaaabaaaabaaabaaaaababaaaaaaabaa"/>
        <w:spacing w:after="160"/>
      </w:pPr>
      <w:r>
        <w:t xml:space="preserve">    b. major projects</w:t>
      </w:r>
    </w:p>
    <w:p w:rsidR="005F3DEC" w:rsidRDefault="002C78E2">
      <w:pPr>
        <w:pStyle w:val="cabaaaaabaaabaaaaaaabaabaaaabaaaaaabaaaabaaabaaaaababaaaaaaabaaa"/>
        <w:spacing w:after="160"/>
      </w:pPr>
      <w:r>
        <w:t xml:space="preserve">    c. minor projects</w:t>
      </w:r>
    </w:p>
    <w:p w:rsidR="005F3DEC" w:rsidRDefault="002C78E2">
      <w:pPr>
        <w:pStyle w:val="cabaaaaabaaabaaaaaaabaabaaaabaaaaaabaaaabaaabaaaaababaaaaaaabaaab"/>
        <w:spacing w:after="160"/>
      </w:pPr>
      <w:r>
        <w:lastRenderedPageBreak/>
        <w:t xml:space="preserve">    d. all the above.</w:t>
      </w:r>
    </w:p>
    <w:p w:rsidR="005F3DEC" w:rsidRDefault="002C78E2">
      <w:pPr>
        <w:pStyle w:val="cabaaaaabaaabaaaaaaabaabaaaabaaaaaabaaaabaaabaaaaababaaaaaaabaaaba"/>
        <w:spacing w:after="160"/>
      </w:pPr>
      <w:r>
        <w:t>35. Mile Stone charts were invented in the year of</w:t>
      </w:r>
    </w:p>
    <w:p w:rsidR="005F3DEC" w:rsidRDefault="002C78E2">
      <w:pPr>
        <w:pStyle w:val="cabaaaaabaaabaaaaaaabaabaaaabaaaaaabaaaabaaabaaaaababaaaaaaabaaabaa"/>
        <w:spacing w:after="160"/>
      </w:pPr>
      <w:r>
        <w:t xml:space="preserve">    a. 1920</w:t>
      </w:r>
    </w:p>
    <w:p w:rsidR="005F3DEC" w:rsidRDefault="002C78E2">
      <w:pPr>
        <w:pStyle w:val="cabaaaaabaaabaaaaaaabaabaaaabaaaaaabaaaabaaabaaaaababaaaaaaabaaabaaa"/>
        <w:spacing w:after="160"/>
      </w:pPr>
      <w:r>
        <w:t xml:space="preserve">    b. 1930</w:t>
      </w:r>
    </w:p>
    <w:p w:rsidR="005F3DEC" w:rsidRDefault="002C78E2">
      <w:pPr>
        <w:pStyle w:val="cabaaaaabaaabaaaaaaabaabaaaabaaaaaabaaaabaaabaaaaababaaaaaaabaaabaaaa"/>
        <w:spacing w:after="160"/>
      </w:pPr>
      <w:r>
        <w:t xml:space="preserve">    c. 1940</w:t>
      </w:r>
    </w:p>
    <w:p w:rsidR="005F3DEC" w:rsidRDefault="002C78E2">
      <w:pPr>
        <w:pStyle w:val="cabaaaaabaaabaaaaaaabaabaaaabaaaaaabaaaabaaabaaaaababaaaaaaabaaabaaaab"/>
        <w:spacing w:after="160"/>
      </w:pPr>
      <w:r>
        <w:t xml:space="preserve">    d. 1950</w:t>
      </w:r>
    </w:p>
    <w:p w:rsidR="005F3DEC" w:rsidRDefault="002C78E2">
      <w:pPr>
        <w:pStyle w:val="cabaaaaabaaabaaaaaaabaabaaaabaaaaaabaaaabaaabaaaaababaaaaaaabaaabaaaaba"/>
        <w:spacing w:after="160"/>
      </w:pPr>
      <w:r>
        <w:t>36. Size, capacity</w:t>
      </w:r>
      <w:r>
        <w:t xml:space="preserve"> and materials need be specified for</w:t>
      </w:r>
    </w:p>
    <w:p w:rsidR="005F3DEC" w:rsidRDefault="002C78E2">
      <w:pPr>
        <w:pStyle w:val="cabaaaaabaaabaaaaaaabaabaaaabaaaaaabaaaabaaabaaaaababaaaaaaabaaabaaaabaa"/>
        <w:spacing w:after="160"/>
      </w:pPr>
      <w:r>
        <w:t xml:space="preserve">    a. Stop-cocks</w:t>
      </w:r>
    </w:p>
    <w:p w:rsidR="005F3DEC" w:rsidRDefault="002C78E2">
      <w:pPr>
        <w:pStyle w:val="cabaaaaabaaabaaaaaaabaabaaaabaaaaaabaaaabaaabaaaaababaaaaaaabaaabaaaabaaa"/>
        <w:spacing w:after="160"/>
      </w:pPr>
      <w:r>
        <w:t xml:space="preserve">    b. Ferrules</w:t>
      </w:r>
    </w:p>
    <w:p w:rsidR="005F3DEC" w:rsidRDefault="002C78E2">
      <w:pPr>
        <w:pStyle w:val="cabaaaaabaaabaaaaaaabaabaaaabaaaaaabaaaabaaabaaaaababaaaaaaabaaabaaaabaaaa"/>
        <w:spacing w:after="160"/>
      </w:pPr>
      <w:r>
        <w:t xml:space="preserve">    c. Ball valves</w:t>
      </w:r>
    </w:p>
    <w:p w:rsidR="005F3DEC" w:rsidRDefault="002C78E2">
      <w:pPr>
        <w:pStyle w:val="cabaaaaabaaabaaaaaaabaabaaaabaaaaaabaaaabaaabaaaaababaaaaaaabaaabaaaabaaaaa"/>
        <w:spacing w:after="160"/>
      </w:pPr>
      <w:r>
        <w:t xml:space="preserve">    d. All the above.</w:t>
      </w:r>
    </w:p>
    <w:p w:rsidR="002C78E2" w:rsidRDefault="002C78E2" w:rsidP="002C78E2">
      <w:pPr>
        <w:pStyle w:val="d"/>
        <w:spacing w:after="160"/>
      </w:pPr>
      <w:r>
        <w:t xml:space="preserve">37. </w:t>
      </w:r>
      <w:r>
        <w:t xml:space="preserve">The excavation exceeding 1.5 m in width and 10 </w:t>
      </w:r>
      <w:proofErr w:type="spellStart"/>
      <w:r>
        <w:t>sq.m</w:t>
      </w:r>
      <w:proofErr w:type="spellEnd"/>
      <w:r>
        <w:t xml:space="preserve"> in plan area with a depth not exceeding 30 cm, is termed as</w:t>
      </w:r>
    </w:p>
    <w:p w:rsidR="002C78E2" w:rsidRDefault="002C78E2" w:rsidP="002C78E2">
      <w:pPr>
        <w:pStyle w:val="da"/>
        <w:spacing w:after="160"/>
      </w:pPr>
      <w:r>
        <w:t xml:space="preserve">    a. Excavation</w:t>
      </w:r>
    </w:p>
    <w:p w:rsidR="002C78E2" w:rsidRDefault="002C78E2" w:rsidP="002C78E2">
      <w:pPr>
        <w:pStyle w:val="daa"/>
        <w:spacing w:after="160"/>
      </w:pPr>
      <w:r>
        <w:t xml:space="preserve">    b. Surface dressing</w:t>
      </w:r>
    </w:p>
    <w:p w:rsidR="002C78E2" w:rsidRDefault="002C78E2" w:rsidP="002C78E2">
      <w:pPr>
        <w:pStyle w:val="daaa"/>
        <w:spacing w:after="160"/>
      </w:pPr>
      <w:r>
        <w:t xml:space="preserve">    c. Cutting</w:t>
      </w:r>
    </w:p>
    <w:p w:rsidR="005F3DEC" w:rsidRDefault="002C78E2" w:rsidP="002C78E2">
      <w:pPr>
        <w:pStyle w:val="cabaaaaabaaabaaaaaaabaabaaaabaaaaaabaaaabaaabaaaaababaaaaaaabaaabaaaabaaaaab"/>
        <w:spacing w:after="160"/>
      </w:pPr>
      <w:r>
        <w:t xml:space="preserve">    </w:t>
      </w:r>
      <w:r w:rsidRPr="002C78E2">
        <w:rPr>
          <w:b/>
          <w:bCs/>
        </w:rPr>
        <w:t>d. Surface excavation</w:t>
      </w:r>
      <w:r>
        <w:t>.</w:t>
      </w:r>
    </w:p>
    <w:p w:rsidR="005F3DEC" w:rsidRDefault="002C78E2">
      <w:pPr>
        <w:pStyle w:val="cabaaaaabaaabaaaaaaabaabaaaabaaaaaabaaaabaaabaaaaababaaaaaaabaaabaaaabaaaaabaabaa"/>
        <w:spacing w:after="160"/>
      </w:pPr>
      <w:r>
        <w:t>3</w:t>
      </w:r>
      <w:r>
        <w:t xml:space="preserve">8. The slope of the </w:t>
      </w:r>
      <w:proofErr w:type="spellStart"/>
      <w:r>
        <w:t>oultet</w:t>
      </w:r>
      <w:proofErr w:type="spellEnd"/>
      <w:r>
        <w:t xml:space="preserve"> of 'P trap' below the horizontal is kept</w:t>
      </w:r>
    </w:p>
    <w:p w:rsidR="005F3DEC" w:rsidRDefault="002C78E2">
      <w:pPr>
        <w:pStyle w:val="cabaaaaabaaabaaaaaaabaabaaaabaaaaaabaaaabaaabaaaaababaaaaaaabaaabaaaabaaaaabaabaaa"/>
        <w:spacing w:after="160"/>
      </w:pPr>
      <w:r>
        <w:t xml:space="preserve">    a. 8°</w:t>
      </w:r>
    </w:p>
    <w:p w:rsidR="005F3DEC" w:rsidRDefault="002C78E2">
      <w:pPr>
        <w:pStyle w:val="cabaaaaabaaabaaaaaaabaabaaaabaaaaaabaaaabaaabaaaaababaaaaaaabaaabaaaabaaaaabaabaaaa"/>
        <w:spacing w:after="160"/>
      </w:pPr>
      <w:r>
        <w:t xml:space="preserve">    b. 10°</w:t>
      </w:r>
    </w:p>
    <w:p w:rsidR="005F3DEC" w:rsidRDefault="002C78E2">
      <w:pPr>
        <w:pStyle w:val="cabaaaaabaaabaaaaaaabaabaaaabaaaaaabaaaabaaabaaaaababaaaaaaabaaabaaaabaaaaabaabaaaaa"/>
        <w:spacing w:after="160"/>
      </w:pPr>
      <w:r>
        <w:t xml:space="preserve">    c. 12°</w:t>
      </w:r>
    </w:p>
    <w:p w:rsidR="005F3DEC" w:rsidRDefault="002C78E2">
      <w:pPr>
        <w:pStyle w:val="cabaaaaabaaabaaaaaaabaabaaaabaaaaaabaaaabaaabaaaaababaaaaaaabaaabaaaabaaaaabaabaaaaaa"/>
        <w:spacing w:after="160"/>
      </w:pPr>
      <w:r>
        <w:t xml:space="preserve">    d. 14°</w:t>
      </w:r>
    </w:p>
    <w:p w:rsidR="005F3DEC" w:rsidRDefault="002C78E2">
      <w:pPr>
        <w:pStyle w:val="cabaaaaabaaabaaaaaaabaabaaaabaaaaaabaaaabaaabaaaaababaaaaaaabaaabaaaabaaaaabaabaaaaaab"/>
        <w:spacing w:after="160"/>
      </w:pPr>
      <w:r>
        <w:t>39. Pick up the correct statement from t</w:t>
      </w:r>
      <w:r>
        <w:t>he following:</w:t>
      </w:r>
    </w:p>
    <w:p w:rsidR="005F3DEC" w:rsidRDefault="002C78E2">
      <w:pPr>
        <w:pStyle w:val="cabaaaaabaaabaaaaaaabaabaaaabaaaaaabaaaabaaabaaaaababaaaaaaabaaabaaaabaaaaabaabaaaaaaba"/>
        <w:spacing w:after="160"/>
      </w:pPr>
      <w:r>
        <w:t xml:space="preserve">    a. Plastering is measured in </w:t>
      </w:r>
      <w:proofErr w:type="spellStart"/>
      <w:r>
        <w:t>sq.m</w:t>
      </w:r>
      <w:proofErr w:type="spellEnd"/>
    </w:p>
    <w:p w:rsidR="005F3DEC" w:rsidRDefault="002C78E2">
      <w:pPr>
        <w:pStyle w:val="cabaaaaabaaabaaaaaaabaabaaaabaaaaaabaaaabaaabaaaaababaaaaaaabaaabaaaabaaaaabaabaaaaaabaa"/>
        <w:spacing w:after="160"/>
      </w:pPr>
      <w:r>
        <w:t xml:space="preserve">    b. Glazing is measured in </w:t>
      </w:r>
      <w:proofErr w:type="spellStart"/>
      <w:r>
        <w:t>sq.m</w:t>
      </w:r>
      <w:proofErr w:type="spellEnd"/>
    </w:p>
    <w:p w:rsidR="005F3DEC" w:rsidRDefault="002C78E2">
      <w:pPr>
        <w:pStyle w:val="cabaaaaabaaabaaaaaaabaabaaaabaaaaaabaaaabaaabaaaaababaaaaaaabaaabaaaabaaaaabaabaaaaaabaaa"/>
        <w:spacing w:after="160"/>
      </w:pPr>
      <w:r>
        <w:t xml:space="preserve">    c. Striking is measured in </w:t>
      </w:r>
      <w:proofErr w:type="spellStart"/>
      <w:r>
        <w:t>sq.m</w:t>
      </w:r>
      <w:proofErr w:type="spellEnd"/>
    </w:p>
    <w:p w:rsidR="005F3DEC" w:rsidRDefault="002C78E2">
      <w:pPr>
        <w:pStyle w:val="cabaaaaabaaabaaaaaaabaabaaaabaaaaaabaaaabaaabaaaaababaaaaaaabaaabaaaabaaaaabaabaaaaaabaaaa"/>
        <w:spacing w:after="160"/>
      </w:pPr>
      <w:r>
        <w:t xml:space="preserve">    d. All the above.</w:t>
      </w:r>
    </w:p>
    <w:p w:rsidR="005F3DEC" w:rsidRDefault="002C78E2">
      <w:pPr>
        <w:pStyle w:val="cabaaaaabaaabaaaaaaabaabaaaabaaaaaabaaaabaaabaaaaababaaaaaaabaaabaaaabaaaaabaabaaaaaabaaaab"/>
        <w:spacing w:after="160"/>
      </w:pPr>
      <w:r>
        <w:t>40. While estimating the qualities for the construction of a building, the correct metric unit is</w:t>
      </w:r>
    </w:p>
    <w:p w:rsidR="005F3DEC" w:rsidRDefault="002C78E2">
      <w:pPr>
        <w:pStyle w:val="cabaaaaabaaabaaaaaaabaabaaaabaaaaaabaaaabaaabaaaaababaaaaaaabaaabaaaabaaaaabaabaaaaaabaaaaba"/>
        <w:spacing w:after="160"/>
      </w:pPr>
      <w:r>
        <w:t xml:space="preserve">    a. Cubic </w:t>
      </w:r>
      <w:proofErr w:type="spellStart"/>
      <w:r>
        <w:t>metre</w:t>
      </w:r>
      <w:proofErr w:type="spellEnd"/>
      <w:r>
        <w:t xml:space="preserve"> for area</w:t>
      </w:r>
    </w:p>
    <w:p w:rsidR="005F3DEC" w:rsidRDefault="002C78E2">
      <w:pPr>
        <w:pStyle w:val="cabaaaaabaaabaaaaaaabaabaaaabaaaaaabaaaabaaabaaaaababaaaaaaabaaabaaaabaaaaabaabaaaaaabaaaabaa"/>
        <w:spacing w:after="160"/>
      </w:pPr>
      <w:r>
        <w:lastRenderedPageBreak/>
        <w:t xml:space="preserve">    b. Square </w:t>
      </w:r>
      <w:proofErr w:type="spellStart"/>
      <w:r>
        <w:t>metres</w:t>
      </w:r>
      <w:proofErr w:type="spellEnd"/>
      <w:r>
        <w:t xml:space="preserve"> for volume</w:t>
      </w:r>
    </w:p>
    <w:p w:rsidR="005F3DEC" w:rsidRDefault="002C78E2">
      <w:pPr>
        <w:pStyle w:val="cabaaaaabaaabaaaaaaabaabaaaabaaaaaabaaaabaaabaaaaababaaaaaaabaaabaaaabaaaaabaabaaaaaabaaaabaaa"/>
        <w:spacing w:after="160"/>
      </w:pPr>
      <w:r>
        <w:t xml:space="preserve">    c. Kilogram for weight</w:t>
      </w:r>
    </w:p>
    <w:p w:rsidR="005F3DEC" w:rsidRDefault="002C78E2">
      <w:pPr>
        <w:pStyle w:val="cabaaaaabaaabaaaaaaabaabaaaabaaaaaabaaaabaaabaaaaababaaaaaaabaaabaaaabaaaaabaabaaaaaabaaaabaaaa"/>
        <w:spacing w:after="160"/>
      </w:pPr>
      <w:r>
        <w:t xml:space="preserve">    d. </w:t>
      </w:r>
      <w:proofErr w:type="spellStart"/>
      <w:r>
        <w:t>Litre</w:t>
      </w:r>
      <w:proofErr w:type="spellEnd"/>
      <w:r>
        <w:t xml:space="preserve"> for capacity</w:t>
      </w:r>
    </w:p>
    <w:p w:rsidR="005F3DEC" w:rsidRDefault="002C78E2">
      <w:pPr>
        <w:pStyle w:val="cabaaaaabaaabaaaaaaabaabaaaabaaaaaabaaaabaaabaaaaababaaaaaaabaaabaaaabaaaaabaabaaaaaabaaaabaaaab"/>
        <w:spacing w:after="160"/>
      </w:pPr>
      <w:r>
        <w:t xml:space="preserve">41. The free hand drawing of </w:t>
      </w:r>
      <w:proofErr w:type="gramStart"/>
      <w:r>
        <w:t>a</w:t>
      </w:r>
      <w:proofErr w:type="gramEnd"/>
      <w:r>
        <w:t xml:space="preserve"> ordinary room is generally:</w:t>
      </w:r>
    </w:p>
    <w:p w:rsidR="005F3DEC" w:rsidRDefault="002C78E2">
      <w:pPr>
        <w:pStyle w:val="cabaaaaabaaabaaaaaaabaabaaaabaaaaaabaaaabaaabaaaaababaaaaaaabaaabaaaabaaaaabaabaaaaaabaaaabaaaaba"/>
        <w:spacing w:after="160"/>
      </w:pPr>
      <w:r>
        <w:t xml:space="preserve">    a. </w:t>
      </w:r>
      <w:proofErr w:type="gramStart"/>
      <w:r>
        <w:t>one point</w:t>
      </w:r>
      <w:proofErr w:type="gramEnd"/>
      <w:r>
        <w:t xml:space="preserve"> perspective</w:t>
      </w:r>
    </w:p>
    <w:p w:rsidR="005F3DEC" w:rsidRDefault="002C78E2">
      <w:pPr>
        <w:pStyle w:val="cabaaaaabaaabaaaaaaabaabaaaabaaaaaabaaaabaaabaaaaababaaaaaaabaaabaaaabaaaaabaabaaaaaabaaaabaaaabaa"/>
        <w:spacing w:after="160"/>
      </w:pPr>
      <w:r>
        <w:t xml:space="preserve">    b. </w:t>
      </w:r>
      <w:proofErr w:type="gramStart"/>
      <w:r>
        <w:t>two pint</w:t>
      </w:r>
      <w:proofErr w:type="gramEnd"/>
      <w:r>
        <w:t xml:space="preserve"> perspective</w:t>
      </w:r>
    </w:p>
    <w:p w:rsidR="005F3DEC" w:rsidRDefault="002C78E2">
      <w:pPr>
        <w:pStyle w:val="cabaaaaabaaabaaaaaaabaabaaaabaaaaaabaaaabaaabaaaaababaaaaaaabaaabaaaabaaaaabaabaaaaaabaaaabaaaabaab"/>
        <w:spacing w:after="160"/>
      </w:pPr>
      <w:r>
        <w:t xml:space="preserve">    c. </w:t>
      </w:r>
      <w:proofErr w:type="gramStart"/>
      <w:r>
        <w:t>three point</w:t>
      </w:r>
      <w:proofErr w:type="gramEnd"/>
      <w:r>
        <w:t xml:space="preserve"> perspective</w:t>
      </w:r>
    </w:p>
    <w:p w:rsidR="005F3DEC" w:rsidRDefault="002C78E2">
      <w:pPr>
        <w:pStyle w:val="cabaaaaabaaabaaaaaaabaabaaaabaaaaaabaaaabaaabaaaaababaaaaaaabaaabaaaabaaaaabaabaaaaaabaaaabaaaabaaba"/>
        <w:spacing w:after="160"/>
      </w:pPr>
      <w:r>
        <w:t xml:space="preserve">    d. </w:t>
      </w:r>
      <w:r>
        <w:t>all of the above</w:t>
      </w:r>
    </w:p>
    <w:p w:rsidR="005F3DEC" w:rsidRDefault="002C78E2">
      <w:pPr>
        <w:pStyle w:val="d"/>
        <w:spacing w:after="160"/>
      </w:pPr>
      <w:r>
        <w:t>42. Working drawing is prepared not for</w:t>
      </w:r>
    </w:p>
    <w:p w:rsidR="005F3DEC" w:rsidRDefault="002C78E2">
      <w:pPr>
        <w:pStyle w:val="da"/>
        <w:spacing w:after="160"/>
      </w:pPr>
      <w:r>
        <w:t xml:space="preserve">    a. bill of quantities</w:t>
      </w:r>
    </w:p>
    <w:p w:rsidR="005F3DEC" w:rsidRDefault="002C78E2">
      <w:pPr>
        <w:pStyle w:val="daa"/>
        <w:spacing w:after="160"/>
      </w:pPr>
      <w:r>
        <w:t xml:space="preserve">    b. estimation</w:t>
      </w:r>
    </w:p>
    <w:p w:rsidR="005F3DEC" w:rsidRDefault="002C78E2">
      <w:pPr>
        <w:pStyle w:val="daaa"/>
        <w:spacing w:after="160"/>
      </w:pPr>
      <w:r>
        <w:t xml:space="preserve">    c. layout</w:t>
      </w:r>
    </w:p>
    <w:p w:rsidR="005F3DEC" w:rsidRDefault="002C78E2">
      <w:pPr>
        <w:pStyle w:val="daaaa"/>
        <w:spacing w:after="160"/>
      </w:pPr>
      <w:r>
        <w:t xml:space="preserve">    d. specification</w:t>
      </w:r>
    </w:p>
    <w:p w:rsidR="005F3DEC" w:rsidRDefault="002C78E2">
      <w:pPr>
        <w:pStyle w:val="daaaab"/>
        <w:spacing w:after="160"/>
      </w:pPr>
      <w:r>
        <w:t>43. The principal of oblique view drawing is to keep:</w:t>
      </w:r>
    </w:p>
    <w:p w:rsidR="005F3DEC" w:rsidRDefault="002C78E2">
      <w:pPr>
        <w:pStyle w:val="daaaaba"/>
        <w:spacing w:after="160"/>
      </w:pPr>
      <w:r>
        <w:t xml:space="preserve">    a. width axes at 90°</w:t>
      </w:r>
    </w:p>
    <w:p w:rsidR="005F3DEC" w:rsidRDefault="002C78E2">
      <w:pPr>
        <w:pStyle w:val="daaaabaa"/>
        <w:spacing w:after="160"/>
      </w:pPr>
      <w:r>
        <w:t xml:space="preserve">    b. width and height axes at 90°</w:t>
      </w:r>
    </w:p>
    <w:p w:rsidR="005F3DEC" w:rsidRDefault="002C78E2">
      <w:pPr>
        <w:pStyle w:val="daaaabaab"/>
        <w:spacing w:after="160"/>
      </w:pPr>
      <w:r>
        <w:t xml:space="preserve">    c</w:t>
      </w:r>
      <w:r>
        <w:t>. width, height and depth axes at 90°</w:t>
      </w:r>
    </w:p>
    <w:p w:rsidR="005F3DEC" w:rsidRDefault="002C78E2">
      <w:pPr>
        <w:pStyle w:val="daaaabaaba"/>
        <w:spacing w:after="160"/>
      </w:pPr>
      <w:r>
        <w:t xml:space="preserve">    d. all of the above</w:t>
      </w:r>
    </w:p>
    <w:p w:rsidR="005F3DEC" w:rsidRDefault="002C78E2">
      <w:pPr>
        <w:pStyle w:val="daaaabaabaa"/>
        <w:spacing w:after="160"/>
      </w:pPr>
      <w:r>
        <w:t>44. Axonometric drawing is a drawing like</w:t>
      </w:r>
    </w:p>
    <w:p w:rsidR="005F3DEC" w:rsidRDefault="002C78E2">
      <w:pPr>
        <w:pStyle w:val="daaaabaabaaa"/>
        <w:spacing w:after="160"/>
      </w:pPr>
      <w:r>
        <w:t xml:space="preserve">    a. parallel to the plane</w:t>
      </w:r>
    </w:p>
    <w:p w:rsidR="005F3DEC" w:rsidRDefault="002C78E2">
      <w:pPr>
        <w:pStyle w:val="daaaabaabaaaa"/>
        <w:spacing w:after="160"/>
      </w:pPr>
      <w:r>
        <w:t xml:space="preserve">    b. perpendicular to the plane</w:t>
      </w:r>
    </w:p>
    <w:p w:rsidR="005F3DEC" w:rsidRDefault="002C78E2">
      <w:pPr>
        <w:pStyle w:val="daaaabaabaaaab"/>
        <w:spacing w:after="160"/>
      </w:pPr>
      <w:r>
        <w:t xml:space="preserve">    c. inclined to the plane</w:t>
      </w:r>
    </w:p>
    <w:p w:rsidR="005F3DEC" w:rsidRDefault="002C78E2">
      <w:pPr>
        <w:pStyle w:val="daaaabaabaaaaba"/>
        <w:spacing w:after="160"/>
      </w:pPr>
      <w:r>
        <w:t xml:space="preserve">    d. all of the above</w:t>
      </w:r>
    </w:p>
    <w:p w:rsidR="005F3DEC" w:rsidRDefault="002C78E2">
      <w:pPr>
        <w:pStyle w:val="daaaabaabaaaabaa"/>
        <w:spacing w:after="160"/>
      </w:pPr>
      <w:r>
        <w:t xml:space="preserve">45. The wages of supervisors and </w:t>
      </w:r>
      <w:r>
        <w:t xml:space="preserve">material handlers are charged </w:t>
      </w:r>
      <w:proofErr w:type="gramStart"/>
      <w:r>
        <w:t>as :</w:t>
      </w:r>
      <w:proofErr w:type="gramEnd"/>
    </w:p>
    <w:p w:rsidR="005F3DEC" w:rsidRDefault="002C78E2">
      <w:pPr>
        <w:pStyle w:val="daaaabaabaaaabaaa"/>
        <w:spacing w:after="160"/>
      </w:pPr>
      <w:r>
        <w:t xml:space="preserve">    a. Over head</w:t>
      </w:r>
    </w:p>
    <w:p w:rsidR="005F3DEC" w:rsidRDefault="002C78E2">
      <w:pPr>
        <w:pStyle w:val="daaaabaabaaaabaaab"/>
        <w:spacing w:after="160"/>
      </w:pPr>
      <w:r>
        <w:t xml:space="preserve">    b. direct </w:t>
      </w:r>
      <w:proofErr w:type="spellStart"/>
      <w:r>
        <w:t>labour</w:t>
      </w:r>
      <w:proofErr w:type="spellEnd"/>
      <w:r>
        <w:t xml:space="preserve"> cost</w:t>
      </w:r>
    </w:p>
    <w:p w:rsidR="005F3DEC" w:rsidRDefault="002C78E2">
      <w:pPr>
        <w:pStyle w:val="daaaabaabaaaabaaaba"/>
        <w:spacing w:after="160"/>
      </w:pPr>
      <w:r>
        <w:t xml:space="preserve">    c. indirect </w:t>
      </w:r>
      <w:proofErr w:type="spellStart"/>
      <w:r>
        <w:t>labour</w:t>
      </w:r>
      <w:proofErr w:type="spellEnd"/>
      <w:r>
        <w:t xml:space="preserve"> cost</w:t>
      </w:r>
    </w:p>
    <w:p w:rsidR="005F3DEC" w:rsidRDefault="002C78E2">
      <w:pPr>
        <w:pStyle w:val="daaaabaabaaaabaaabaa"/>
        <w:spacing w:after="160"/>
      </w:pPr>
      <w:r>
        <w:t xml:space="preserve">    d. None of these</w:t>
      </w:r>
    </w:p>
    <w:p w:rsidR="005F3DEC" w:rsidRDefault="002C78E2">
      <w:pPr>
        <w:pStyle w:val="daaaabaabaaaabaaabaaa"/>
        <w:spacing w:after="160"/>
      </w:pPr>
      <w:r>
        <w:t xml:space="preserve">46. The interest calculated on the basis of 365 days a year, is known </w:t>
      </w:r>
      <w:proofErr w:type="gramStart"/>
      <w:r>
        <w:t>as :</w:t>
      </w:r>
      <w:proofErr w:type="gramEnd"/>
    </w:p>
    <w:p w:rsidR="005F3DEC" w:rsidRDefault="002C78E2">
      <w:pPr>
        <w:pStyle w:val="daaaabaabaaaabaaabaaaa"/>
        <w:spacing w:after="160"/>
      </w:pPr>
      <w:r>
        <w:lastRenderedPageBreak/>
        <w:t xml:space="preserve">    a. interest</w:t>
      </w:r>
    </w:p>
    <w:p w:rsidR="005F3DEC" w:rsidRDefault="002C78E2">
      <w:pPr>
        <w:pStyle w:val="daaaabaabaaaabaaabaaaaa"/>
        <w:spacing w:after="160"/>
      </w:pPr>
      <w:r>
        <w:t xml:space="preserve">    b. ordinary simple interest</w:t>
      </w:r>
    </w:p>
    <w:p w:rsidR="005F3DEC" w:rsidRDefault="002C78E2">
      <w:pPr>
        <w:pStyle w:val="daaaabaabaaaabaaabaaaaaa"/>
        <w:spacing w:after="160"/>
      </w:pPr>
      <w:r>
        <w:t xml:space="preserve">    c.</w:t>
      </w:r>
      <w:r>
        <w:t xml:space="preserve"> </w:t>
      </w:r>
      <w:proofErr w:type="gramStart"/>
      <w:r>
        <w:t>exact</w:t>
      </w:r>
      <w:proofErr w:type="gramEnd"/>
      <w:r>
        <w:t xml:space="preserve"> simple interest</w:t>
      </w:r>
    </w:p>
    <w:p w:rsidR="005F3DEC" w:rsidRDefault="002C78E2">
      <w:pPr>
        <w:pStyle w:val="daaaabaabaaaabaaabaaaaaab"/>
        <w:spacing w:after="160"/>
      </w:pPr>
      <w:r>
        <w:t xml:space="preserve">    d. None of these</w:t>
      </w:r>
    </w:p>
    <w:p w:rsidR="005F3DEC" w:rsidRDefault="002C78E2">
      <w:pPr>
        <w:pStyle w:val="daaaabaabaaaabaaabaaaaaaba"/>
        <w:spacing w:after="160"/>
      </w:pPr>
      <w:r>
        <w:t>47. Which method is adopted to develop an approximate or conceptual estimate for perimeter works for buildings from the following:</w:t>
      </w:r>
    </w:p>
    <w:p w:rsidR="005F3DEC" w:rsidRDefault="002C78E2">
      <w:pPr>
        <w:pStyle w:val="daaaabaabaaaabaaabaaaaaabaa"/>
        <w:spacing w:after="160"/>
      </w:pPr>
      <w:r>
        <w:t xml:space="preserve">    a. Cost per function method</w:t>
      </w:r>
    </w:p>
    <w:p w:rsidR="005F3DEC" w:rsidRDefault="002C78E2">
      <w:pPr>
        <w:pStyle w:val="daaaabaabaaaabaaabaaaaaabaaa"/>
        <w:spacing w:after="160"/>
      </w:pPr>
      <w:r>
        <w:t xml:space="preserve">    b. Cost per square </w:t>
      </w:r>
      <w:proofErr w:type="spellStart"/>
      <w:r>
        <w:t>metre</w:t>
      </w:r>
      <w:proofErr w:type="spellEnd"/>
      <w:r>
        <w:t xml:space="preserve"> method</w:t>
      </w:r>
    </w:p>
    <w:p w:rsidR="005F3DEC" w:rsidRDefault="002C78E2">
      <w:pPr>
        <w:pStyle w:val="daaaabaabaaaabaaabaaaaaabaaaa"/>
        <w:spacing w:after="160"/>
      </w:pPr>
      <w:r>
        <w:t xml:space="preserve">    c. Cost p</w:t>
      </w:r>
      <w:r>
        <w:t xml:space="preserve">er cubic </w:t>
      </w:r>
      <w:proofErr w:type="spellStart"/>
      <w:r>
        <w:t>metre</w:t>
      </w:r>
      <w:proofErr w:type="spellEnd"/>
      <w:r>
        <w:t xml:space="preserve"> method</w:t>
      </w:r>
    </w:p>
    <w:p w:rsidR="005F3DEC" w:rsidRDefault="002C78E2">
      <w:pPr>
        <w:pStyle w:val="daaaabaabaaaabaaabaaaaaabaaaaa"/>
        <w:spacing w:after="160"/>
      </w:pPr>
      <w:r>
        <w:t xml:space="preserve">    d. Cost per linear </w:t>
      </w:r>
      <w:proofErr w:type="spellStart"/>
      <w:r>
        <w:t>metre</w:t>
      </w:r>
      <w:proofErr w:type="spellEnd"/>
      <w:r>
        <w:t xml:space="preserve"> method</w:t>
      </w:r>
    </w:p>
    <w:p w:rsidR="005F3DEC" w:rsidRDefault="002C78E2">
      <w:pPr>
        <w:pStyle w:val="daaaabaabaaaabaaabaaaaaabaaaaab"/>
        <w:spacing w:after="160"/>
      </w:pPr>
      <w:r>
        <w:t>48. The Nepal Engineers' Association was established in</w:t>
      </w:r>
    </w:p>
    <w:p w:rsidR="005F3DEC" w:rsidRDefault="002C78E2">
      <w:pPr>
        <w:pStyle w:val="daaaabaabaaaabaaabaaaaaabaaaaaba"/>
        <w:spacing w:after="160"/>
      </w:pPr>
      <w:r>
        <w:t xml:space="preserve">    a. 2014 BS</w:t>
      </w:r>
    </w:p>
    <w:p w:rsidR="005F3DEC" w:rsidRDefault="002C78E2">
      <w:pPr>
        <w:pStyle w:val="daaaabaabaaaabaaabaaaaaabaaaaabaa"/>
        <w:spacing w:after="160"/>
      </w:pPr>
      <w:r>
        <w:t xml:space="preserve">    b. 2024 BS</w:t>
      </w:r>
    </w:p>
    <w:p w:rsidR="005F3DEC" w:rsidRDefault="002C78E2">
      <w:pPr>
        <w:pStyle w:val="daaaabaabaaaabaaabaaaaaabaaaaabaab"/>
        <w:spacing w:after="160"/>
      </w:pPr>
      <w:r>
        <w:t xml:space="preserve">    c. 2034 BS</w:t>
      </w:r>
    </w:p>
    <w:p w:rsidR="005F3DEC" w:rsidRDefault="002C78E2">
      <w:pPr>
        <w:pStyle w:val="daaaabaabaaaabaaabaaaaaabaaaaabaaba"/>
        <w:spacing w:after="160"/>
      </w:pPr>
      <w:r>
        <w:t xml:space="preserve">    d. 2044 BS</w:t>
      </w:r>
    </w:p>
    <w:p w:rsidR="005F3DEC" w:rsidRDefault="002C78E2">
      <w:pPr>
        <w:pStyle w:val="daaaabaabaaaabaaabaaaaaabaaaaabaabaa"/>
        <w:spacing w:after="160"/>
      </w:pPr>
      <w:r>
        <w:t>49. NEC does not approach for</w:t>
      </w:r>
    </w:p>
    <w:p w:rsidR="005F3DEC" w:rsidRDefault="002C78E2">
      <w:pPr>
        <w:pStyle w:val="daaaabaabaaaabaaabaaaaaabaaaaabaabaaa"/>
        <w:spacing w:after="160"/>
      </w:pPr>
      <w:r>
        <w:t xml:space="preserve">    a. engineer</w:t>
      </w:r>
    </w:p>
    <w:p w:rsidR="005F3DEC" w:rsidRDefault="002C78E2">
      <w:pPr>
        <w:pStyle w:val="daaaabaabaaaabaaabaaaaaabaaaaabaabaaaa"/>
        <w:spacing w:after="160"/>
      </w:pPr>
      <w:r>
        <w:t xml:space="preserve">    b. overseer to engineer</w:t>
      </w:r>
    </w:p>
    <w:p w:rsidR="005F3DEC" w:rsidRDefault="002C78E2">
      <w:pPr>
        <w:pStyle w:val="daaaabaabaaaabaaabaaaaaabaaaaabaabaaaab"/>
        <w:spacing w:after="160"/>
      </w:pPr>
      <w:r>
        <w:t xml:space="preserve">    c. </w:t>
      </w:r>
      <w:r>
        <w:t>minimum degree B.E.</w:t>
      </w:r>
    </w:p>
    <w:p w:rsidR="005F3DEC" w:rsidRDefault="002C78E2">
      <w:pPr>
        <w:pStyle w:val="daaaabaabaaaabaaabaaaaaabaaaaabaabaaaaba"/>
        <w:spacing w:after="160"/>
      </w:pPr>
      <w:r>
        <w:t xml:space="preserve">    d. all of the above</w:t>
      </w:r>
    </w:p>
    <w:p w:rsidR="005F3DEC" w:rsidRDefault="002C78E2">
      <w:pPr>
        <w:pStyle w:val="daaaabaabaaaabaaabaaaaaabaaaaabaabaaaabaa"/>
        <w:spacing w:after="160"/>
      </w:pPr>
      <w:r>
        <w:t>50. The space required for living the worker is 15m with considering the maximum height of room above floor level.</w:t>
      </w:r>
    </w:p>
    <w:p w:rsidR="005F3DEC" w:rsidRDefault="002C78E2">
      <w:pPr>
        <w:pStyle w:val="daaaabaabaaaabaaabaaaaaabaaaaabaabaaaabaaa"/>
        <w:spacing w:after="160"/>
      </w:pPr>
      <w:r>
        <w:t xml:space="preserve">    a. 3m</w:t>
      </w:r>
    </w:p>
    <w:p w:rsidR="005F3DEC" w:rsidRDefault="002C78E2">
      <w:pPr>
        <w:pStyle w:val="daaaabaabaaaabaaabaaaaaabaaaaabaabaaaabaaaa"/>
        <w:spacing w:after="160"/>
      </w:pPr>
      <w:r>
        <w:t xml:space="preserve">    b. 3.5m</w:t>
      </w:r>
    </w:p>
    <w:p w:rsidR="005F3DEC" w:rsidRDefault="002C78E2">
      <w:pPr>
        <w:pStyle w:val="daaaabaabaaaabaaabaaaaaabaaaaabaabaaaabaaaaa"/>
        <w:spacing w:after="160"/>
      </w:pPr>
      <w:r>
        <w:t xml:space="preserve">    c. 4m</w:t>
      </w:r>
    </w:p>
    <w:p w:rsidR="005F3DEC" w:rsidRDefault="002C78E2">
      <w:pPr>
        <w:pStyle w:val="daaaabaabaaaabaaabaaaaaabaaaaabaabaaaabaaaaab"/>
        <w:spacing w:after="160"/>
      </w:pPr>
      <w:r>
        <w:t xml:space="preserve">    d. 5 m</w:t>
      </w:r>
    </w:p>
    <w:sectPr w:rsidR="005F3DEC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DEC"/>
    <w:rsid w:val="002C78E2"/>
    <w:rsid w:val="005F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C2D02A-8B4D-4C24-9B96-084A6824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">
    <w:name w:val="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">
    <w:name w:val="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">
    <w:name w:val="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">
    <w:name w:val="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">
    <w:name w:val="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">
    <w:name w:val="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">
    <w:name w:val="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">
    <w:name w:val="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">
    <w:name w:val="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">
    <w:name w:val="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">
    <w:name w:val="b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">
    <w:name w:val="b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">
    <w:name w:val="b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">
    <w:name w:val="b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">
    <w:name w:val="b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">
    <w:name w:val="b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">
    <w:name w:val="baaaab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">
    <w:name w:val="baaaab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">
    <w:name w:val="baaaab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">
    <w:name w:val="baaaab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">
    <w:name w:val="baaaab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">
    <w:name w:val="baaaab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">
    <w:name w:val="baaaab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">
    <w:name w:val="baaaab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">
    <w:name w:val="baaaabaaaab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">
    <w:name w:val="baaaabaaaabaabaa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">
    <w:name w:val="baaaabaaaabaabaa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">
    <w:name w:val="baaaabaaaabaabaa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">
    <w:name w:val="baaaabaaaabaabaa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">
    <w:name w:val="baaaabaaaabaabaa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">
    <w:name w:val="baaaabaaaabaabaaaabaa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">
    <w:name w:val="baaaabaaaabaabaaaabaa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">
    <w:name w:val="baaaabaaaabaabaaaabaa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">
    <w:name w:val="baaaabaaaabaabaaaabaa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">
    <w:name w:val="baaaabaaaabaabaaaabaa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">
    <w:name w:val="baaaabaaaabaabaaaabaa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">
    <w:name w:val="baaaabaaaabaabaaaabaaaaaab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">
    <w:name w:val="baaaabaaaabaabaaaabaaaaaab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">
    <w:name w:val="baaaabaaaabaabaaaabaaaaaaba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">
    <w:name w:val="baaaabaaaabaabaaaabaaaaaabaaaab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">
    <w:name w:val="baaaabaaaabaabaaaabaaaaaabaaaab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">
    <w:name w:val="baaaabaaaabaabaaaabaaaaaabaaaab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">
    <w:name w:val="baaaabaaaabaabaaaabaaaaaabaaaab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">
    <w:name w:val="baaaabaaaabaabaaaabaaaaaabaaaaba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">
    <w:name w:val="baaaabaaaabaabaaaabaaaaaabaaaaba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">
    <w:name w:val="baaaabaaaabaabaaaabaaaaaabaaaabaabaaa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">
    <w:name w:val="baaaabaaaabaabaaaabaaaaaabaaaabaabaaa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">
    <w:name w:val="baaaabaaaabaabaaaabaaaaaabaaaabaabaaa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">
    <w:name w:val="baaaabaaaabaabaaaabaaaaaabaaaabaabaaa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">
    <w:name w:val="baaaabaaaabaabaaaabaaaaaabaaaabaabaaaab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">
    <w:name w:val="baaaabaaaabaabaaaabaaaaaabaaaabaabaaaabaaaaab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">
    <w:name w:val="baaaabaaaabaabaaaabaaaaaabaaaabaabaaaabaaaaab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">
    <w:name w:val="baaaabaaaabaabaaaabaaaaaabaaaabaabaaaabaaaaab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">
    <w:name w:val="baaaabaaaabaabaaaabaaaaaabaaaabaabaaaabaaaaab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">
    <w:name w:val="baaaabaaaabaabaaaabaaaaaabaaaabaabaaaabaaaaab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">
    <w:name w:val="baaaabaaaabaabaaaabaaaaaabaaaabaabaaaabaaaaabaaaaab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aaaab">
    <w:name w:val="baaaabaaaabaabaaaabaaaaaabaaaabaabaaaabaaaaabaaaaab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">
    <w:name w:val="baaaabaaaabaabaaaabaaaaaabaaaabaabaaaabaaaaabaaaaab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">
    <w:name w:val="baaaabaaaabaabaaaabaaaaaabaaaabaabaaaabaaaaabaaaaab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">
    <w:name w:val="baaaabaaaabaabaaaabaaaaaabaaaabaabaaaabaaaaabaaaaab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">
    <w:name w:val="baaaabaaaabaabaaaabaaaaaabaaaabaabaaaabaaaaabaaaaab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">
    <w:name w:val="baaaabaaaabaabaaaabaaaaaabaaaabaabaaaabaaaaabaaaaab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aaaabaaaaab">
    <w:name w:val="baaaabaaaabaabaaaabaaaaaabaaaabaabaaaabaaaaabaaaaab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">
    <w:name w:val="baaaabaaaabaabaaaabaaaaaabaaaabaabaaaabaaaaabaaaaaba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">
    <w:name w:val="baaaabaaaabaabaaaabaaaaaabaaaabaabaaaabaaaaabaaaaabaab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">
    <w:name w:val="baaaabaaaabaabaaaabaaaaaabaaaabaabaaaabaaaaabaaaaabaab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">
    <w:name w:val="baaaabaaaabaabaaaabaaaaaabaaaabaabaaaabaaaaabaaaaabaab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aaaabaaaaabaaaab">
    <w:name w:val="baaaabaaaabaabaaaabaaaaaabaaaabaabaaaabaaaaabaaaaabaab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">
    <w:name w:val="baaaabaaaabaabaaaabaaaaaabaaaabaabaaaabaaaaabaaaaabaaba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">
    <w:name w:val="baaaabaaaabaabaaaabaaaaaabaaaabaabaaaabaaaaabaaaaabaaba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">
    <w:name w:val="baaaabaaaabaabaaaabaaaaaabaaaabaabaaaabaaaaabaaaaabaabaa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">
    <w:name w:val="baaaabaaaabaabaaaabaaaaaabaaaabaabaaaabaaaaabaaaaabaabaaaabaaaab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">
    <w:name w:val="baaaabaaaabaabaaaabaaaaaabaaaabaabaaaabaaaaabaaaaabaabaaaabaaaab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aaaabaaaaabaaaabaaaaab">
    <w:name w:val="baaaabaaaabaabaaaabaaaaaabaaaabaabaaaabaaaaabaaaaabaabaaaabaaaab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">
    <w:name w:val="baaaabaaaabaabaaaabaaaaaabaaaabaabaaaabaaaaabaaaaabaabaaaabaaaab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">
    <w:name w:val="baaaabaaaabaabaaaabaaaaaabaaaabaabaaaabaaaaabaaaaabaabaaaabaaaab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">
    <w:name w:val="baaaabaaaabaabaaaabaaaaaabaaaabaabaaaabaaaaabaaaaabaabaaaabaaaaba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">
    <w:name w:val="baaaabaaaabaabaaaabaaaaaabaaaabaabaaaabaaaaabaaaaabaabaaaabaaaaba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aaaabaaaaabaaaabaaaaabaaaab">
    <w:name w:val="baaaabaaaabaabaaaabaaaaaabaaaabaabaaaabaaaaabaaaaabaabaaaabaaaaba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">
    <w:name w:val="baaaabaaaabaabaaaabaaaaaabaaaabaabaaaabaaaaabaaaaabaabaaaabaaaabaa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">
    <w:name w:val="baaaabaaaabaabaaaabaaaaaabaaaabaabaaaabaaaaabaaaaabaabaaaabaaaabaaaaaba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aaaabaaaaabaaaabaaaaabaaaabaab">
    <w:name w:val="baaaabaaaabaabaaaabaaaaaabaaaabaabaaaabaaaaabaaaaabaabaaaabaaaabaaaaaba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">
    <w:name w:val="baaaabaaaabaabaaaabaaaaaabaaaabaabaaaabaaaaabaaaaabaabaaaabaaaabaaaaaba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a">
    <w:name w:val="baaaabaaaabaabaaaabaaaaaabaaaabaabaaaabaaaaabaaaaabaabaaaabaaaabaaaaaba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aa">
    <w:name w:val="baaaabaaaabaabaaaabaaaaaabaaaabaabaaaabaaaaabaaaaabaabaaaabaaaabaaaaaba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aaa">
    <w:name w:val="baaaabaaaabaabaaaabaaaaaabaaaabaabaaaabaaaaabaaaaabaabaaaabaaaabaaaaabaa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aaaa">
    <w:name w:val="baaaabaaaabaabaaaabaaaaaabaaaabaabaaaabaaaaabaaaaabaabaaaabaaaabaaaaabaaaab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aaaaa">
    <w:name w:val="baaaabaaaabaabaaaabaaaaaabaaaabaabaaaabaaaaabaaaaabaabaaaabaaaabaaaaabaaaab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aaaabaaaaabaaaabaaaaabaaaabaabaaaaaab">
    <w:name w:val="baaaabaaaabaabaaaabaaaaaabaaaabaabaaaabaaaaabaaaaabaabaaaabaaaabaaaaabaaaab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aaaaaba">
    <w:name w:val="baaaabaaaabaabaaaabaaaaaabaaaabaabaaaabaaaaabaaaaabaabaaaabaaaabaaaaabaaaabaaaaab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abaaaaaabaaaabaabaaaabaaaaabaaaaabaabaaaabaaaabaaaaabaaaabaaaaabaaaabaabaaaaaabab">
    <w:name w:val="baaaabaaaabaabaaaabaaaaaabaaaabaabaaaabaaaaabaaaaabaabaaaabaaaabaaaaabaaaabaaaaab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aaaaababa">
    <w:name w:val="baaaabaaaabaabaaaabaaaaaabaaaabaabaaaabaaaaabaaaaabaabaaaabaaaabaaaaabaaaabaaaaab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abaaaaaabaaaabaabaaaabaaaaabaaaaabaabaaaabaaaabaaaaabaaaabaaaaabaaaabaabaaaaaababaa">
    <w:name w:val="baaaabaaaabaabaaaabaaaaaabaaaabaabaaaabaaaaabaaaaabaabaaaabaaaabaaaaabaaaabaaaaab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">
    <w:name w:val="c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">
    <w:name w:val="c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">
    <w:name w:val="c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">
    <w:name w:val="c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">
    <w:name w:val="c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">
    <w:name w:val="c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">
    <w:name w:val="c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">
    <w:name w:val="c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">
    <w:name w:val="c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">
    <w:name w:val="c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">
    <w:name w:val="cabaa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">
    <w:name w:val="cabaa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">
    <w:name w:val="cabaa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">
    <w:name w:val="cabaa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">
    <w:name w:val="cabaaaaaba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">
    <w:name w:val="cabaaaaaba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">
    <w:name w:val="cabaaaaaba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">
    <w:name w:val="cabaaaaaba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">
    <w:name w:val="cabaaaaabaa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">
    <w:name w:val="cabaaaaabaaaba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">
    <w:name w:val="cabaaaaabaaaba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">
    <w:name w:val="cabaaaaabaaaba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">
    <w:name w:val="cabaaaaabaaaba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">
    <w:name w:val="cabaaaaabaaaba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">
    <w:name w:val="cabaaaaabaaaba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">
    <w:name w:val="cabaaaaabaaabaa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">
    <w:name w:val="cabaaaaabaaabaaa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">
    <w:name w:val="cabaaaaabaaabaaa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">
    <w:name w:val="cabaaaaabaaabaaa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">
    <w:name w:val="cabaaaaabaaabaaa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">
    <w:name w:val="cabaaaaabaaabaaa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">
    <w:name w:val="cabaaaaabaaabaaa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">
    <w:name w:val="cabaaaaabaaabaaa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">
    <w:name w:val="cabaaaaabaaabaaaaaaab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">
    <w:name w:val="cabaaaaabaaabaaaaaaab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">
    <w:name w:val="cabaaaaabaaabaaaaaaabaabaa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">
    <w:name w:val="cabaaaaabaaabaaaaaaabaabaa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">
    <w:name w:val="cabaaaaabaaabaaaaaaabaabaa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">
    <w:name w:val="cabaaaaabaaabaaaaaaabaabaa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">
    <w:name w:val="cabaaaaabaaabaaaaaaabaabaaa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">
    <w:name w:val="cabaaaaabaaabaaaaaaabaabaaaab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">
    <w:name w:val="cabaaaaabaaabaaaaaaabaabaaaaba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">
    <w:name w:val="cabaaaaabaaabaaaaaaabaabaaaaba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">
    <w:name w:val="cabaaaaabaaabaaaaaaabaabaaaabaaaaaab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">
    <w:name w:val="cabaaaaabaaabaaaaaaabaabaaaabaaaaaab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">
    <w:name w:val="cabaaaaabaaabaaaaaaabaabaaaabaaaaaab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">
    <w:name w:val="cabaaaaabaaabaaaaaaabaabaaaabaaaaaab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">
    <w:name w:val="cabaaaaabaaabaaaaaaabaabaaaabaaaaaab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">
    <w:name w:val="cabaaaaabaaabaaaaaaabaabaaaabaaaaaabaaaa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">
    <w:name w:val="cabaaaaabaaabaaaaaaabaabaaaabaaaaaabaaaab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">
    <w:name w:val="cabaaaaabaaabaaaaaaabaabaaaabaaaaaabaaaab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">
    <w:name w:val="cabaaaaabaaabaaaaaaabaabaaaabaaaaaabaaaab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">
    <w:name w:val="cabaaaaabaaabaaaaaaabaabaaaabaaaaaabaaaab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">
    <w:name w:val="cabaaaaabaaabaaaaaaabaabaaaabaaaaaabaaaabaaab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">
    <w:name w:val="cabaaaaabaaabaaaaaaabaabaaaabaaaaaabaaaabaaab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">
    <w:name w:val="cabaaaaabaaabaaaaaaabaabaaaabaaaaaabaaaabaaabaaaaab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aaab">
    <w:name w:val="cabaaaaabaaabaaaaaaabaabaaaabaaaaaabaaaabaaabaaaaab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">
    <w:name w:val="cabaaaaabaaabaaaaaaabaabaaaabaaaaaabaaaabaaabaaaaab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">
    <w:name w:val="cabaaaaabaaabaaaaaaabaabaaaabaaaaaabaaaabaaabaaaaab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">
    <w:name w:val="cabaaaaabaaabaaaaaaabaabaaaabaaaaaabaaaabaaabaaaaab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">
    <w:name w:val="cabaaaaabaaabaaaaaaabaabaaaabaaaaaabaaaabaaabaaaaababa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aaabaaaab">
    <w:name w:val="cabaaaaabaaabaaaaaaabaabaaaabaaaaaabaaaabaaabaaaaababa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">
    <w:name w:val="cabaaaaabaaabaaaaaaabaabaaaabaaaaaabaaaabaaabaaaaababa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">
    <w:name w:val="cabaaaaabaaabaaaaaaabaabaaaabaaaaaabaaaabaaabaaaaababaa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">
    <w:name w:val="cabaaaaabaaabaaaaaaabaabaaaabaaaaaabaaaabaaabaaaaababa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">
    <w:name w:val="cabaaaaabaaabaaaaaaabaabaaaabaaaaaabaaaabaaabaaaaababaa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">
    <w:name w:val="cabaaaaabaaabaaaaaaabaabaaaabaaaaaabaaaabaaabaaaaababaa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aaabaaaabaaaaab">
    <w:name w:val="cabaaaaabaaabaaaaaaabaabaaaabaaaaaabaaaabaaabaaaaababaa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">
    <w:name w:val="cabaaaaabaaabaaaaaaabaabaaaabaaaaaabaaaabaaabaaaaababaa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">
    <w:name w:val="cabaaaaabaaabaaaaaaabaabaaaabaaaaaabaaaabaaabaaaaababaaaaaaabaaab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aaabaaaabaaaaabaab">
    <w:name w:val="cabaaaaabaaabaaaaaaabaabaaaabaaaaaabaaaabaaabaaaaababaaaaaaabaaab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">
    <w:name w:val="cabaaaaabaaabaaaaaaabaabaaaabaaaaaabaaaabaaabaaaaababaaaaaaabaaab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">
    <w:name w:val="cabaaaaabaaabaaaaaaabaabaaaabaaaaaabaaaabaaabaaaaababaaaaaaabaaab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">
    <w:name w:val="cabaaaaabaaabaaaaaaabaabaaaabaaaaaabaaaabaaabaaaaababaaaaaaabaaab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">
    <w:name w:val="cabaaaaabaaabaaaaaaabaabaaaabaaaaaabaaaabaaabaaaaababaaaaaaabaaab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">
    <w:name w:val="cabaaaaabaaabaaaaaaabaabaaaabaaaaaabaaaabaaabaaaaababaaaaaaabaaab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">
    <w:name w:val="cabaaaaabaaabaaaaaaabaabaaaabaaaaaabaaaabaaabaaaaababaaaaaaabaaaba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aaabaaaabaaaaabaabaaaaaab">
    <w:name w:val="cabaaaaabaaabaaaaaaabaabaaaabaaaaaabaaaabaaabaaaaababaaaaaaabaaaba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">
    <w:name w:val="cabaaaaabaaabaaaaaaabaabaaaabaaaaaabaaaabaaabaaaaababaaaaaaabaaaba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">
    <w:name w:val="cabaaaaabaaabaaaaaaabaabaaaabaaaaaabaaaabaaabaaaaababaaaaaaabaaabaa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">
    <w:name w:val="cabaaaaabaaabaaaaaaabaabaaaabaaaaaabaaaabaaabaaaaababaaaaaaabaaabaaaab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a">
    <w:name w:val="cabaaaaabaaabaaaaaaabaabaaaabaaaaaabaaaabaaabaaaaababaaaaaaabaaabaaaab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aaabaaaabaaaaabaabaaaaaabaaaab">
    <w:name w:val="cabaaaaabaaabaaaaaaabaabaaaabaaaaaabaaaabaaabaaaaababaaaaaaabaaabaaaab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aba">
    <w:name w:val="cabaaaaabaaabaaaaaaabaabaaaabaaaaaabaaaabaaabaaaaababaaaaaaabaaabaaaab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abaa">
    <w:name w:val="cabaaaaabaaabaaaaaaabaabaaaabaaaaaabaaaabaaabaaaaababaaaaaaabaaabaaaaba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abaaa">
    <w:name w:val="cabaaaaabaaabaaaaaaabaabaaaabaaaaaabaaaabaaabaaaaababaaaaaaabaaabaaaaba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abaaaa">
    <w:name w:val="cabaaaaabaaabaaaaaaabaabaaaabaaaaaabaaaabaaabaaaaababaaaaaaabaaabaaaaba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aaabaaaabaaaaabaabaaaaaabaaaabaaaab">
    <w:name w:val="cabaaaaabaaabaaaaaaabaabaaaabaaaaaabaaaabaaabaaaaababaaaaaaabaaabaaaaba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abaaaaba">
    <w:name w:val="cabaaaaabaaabaaaaaaabaabaaaabaaaaaabaaaabaaabaaaaababaaaaaaabaaabaaaabaaaaab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abaaaabaa">
    <w:name w:val="cabaaaaabaaabaaaaaaabaabaaaabaaaaaabaaaabaaabaaaaababaaaaaaabaaabaaaabaaaaabaab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baaaaaaabaabaaaabaaaaaabaaaabaaabaaaaababaaaaaaabaaabaaaabaaaaabaabaaaaaabaaaabaaaabaab">
    <w:name w:val="cabaaaaabaaabaaaaaaabaabaaaabaaaaaabaaaabaaabaaaaababaaaaaaabaaabaaaabaaaaabaab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baaaaaaabaabaaaabaaaaaabaaaabaaabaaaaababaaaaaaabaaabaaaabaaaaabaabaaaaaabaaaabaaaabaaba">
    <w:name w:val="cabaaaaabaaabaaaaaaabaabaaaabaaaaaabaaaabaaabaaaaababaaaaaaabaaabaaaabaaaaabaab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">
    <w:name w:val="d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">
    <w:name w:val="d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">
    <w:name w:val="d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">
    <w:name w:val="d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">
    <w:name w:val="d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">
    <w:name w:val="d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">
    <w:name w:val="d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">
    <w:name w:val="d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">
    <w:name w:val="d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">
    <w:name w:val="d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">
    <w:name w:val="d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">
    <w:name w:val="d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">
    <w:name w:val="daaaab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b">
    <w:name w:val="daaaab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">
    <w:name w:val="daaaab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">
    <w:name w:val="daaaab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">
    <w:name w:val="daaaab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">
    <w:name w:val="daaaab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">
    <w:name w:val="daaaab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">
    <w:name w:val="daaaabaab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baaaaaab">
    <w:name w:val="daaaabaab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">
    <w:name w:val="daaaabaab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">
    <w:name w:val="daaaabaab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">
    <w:name w:val="daaaabaab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">
    <w:name w:val="daaaabaabaaaab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">
    <w:name w:val="daaaabaabaaaab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baaaaaabaaaaab">
    <w:name w:val="daaaabaabaaaab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">
    <w:name w:val="daaaabaabaaaab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">
    <w:name w:val="daaaabaabaaaabaaaba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baaaaaabaaaaabaab">
    <w:name w:val="daaaabaabaaaabaaaba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">
    <w:name w:val="daaaabaabaaaabaaaba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a">
    <w:name w:val="daaaabaabaaaabaaaba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aa">
    <w:name w:val="daaaabaabaaaabaaaba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aaa">
    <w:name w:val="daaaabaabaaaabaaabaaaaaab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baaaaaabaaaaabaabaaaab">
    <w:name w:val="daaaabaabaaaabaaabaaaaaab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aaaba">
    <w:name w:val="daaaabaabaaaabaaabaaaaaab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aaabaa">
    <w:name w:val="daaaabaabaaaabaaabaaaaaab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aaabaaa">
    <w:name w:val="daaaabaabaaaabaaabaaaaaab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aaabaaaa">
    <w:name w:val="daaaabaabaaaabaaabaaaaaab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abaaaabaaabaaaaaabaaaaabaabaaaabaaaaa">
    <w:name w:val="daaaabaabaaaabaaabaaaaaaba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abaaaabaaabaaaaaabaaaaabaabaaaabaaaaab">
    <w:name w:val="daaaabaabaaaabaaabaaaaaaba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">
    <w:name w:val="c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">
    <w:name w:val="c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">
    <w:name w:val="c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abaaaabaaaaaababaaaaaaabaaaabaaaababaaaaabaaabaaaabaaaabaaaaaabaabaaaaabaaaaaabaabaaabaaa">
    <w:name w:val="faabaaaabaaaaaababaaaaaaabaaaabaaaababaaaaabaaabaaaabaaaabaaaaaabaabaaaaabaaaaaabaabaaabaaa"/>
    <w:rsid w:val="002C78E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">
    <w:name w:val="faabaaaabaaaaaababaaaaaaabaaaabaaaababaaaaabaaabaaaabaaaabaaaaaabaabaaaaabaaaaaabaabaaabaaaa"/>
    <w:rsid w:val="002C78E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a">
    <w:name w:val="faabaaaabaaaaaababaaaaaaabaaaabaaaababaaaaabaaabaaaabaaaabaaaaaabaabaaaaabaaaaaabaabaaabaaaaa"/>
    <w:rsid w:val="002C78E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aa">
    <w:name w:val="faabaaaabaaaaaababaaaaaaabaaaabaaaababaaaaabaaabaaaabaaaabaaaaaabaabaaaaabaaaaaabaabaaabaaaaaa"/>
    <w:rsid w:val="002C78E2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4B929C-3F35-4464-A82F-0D427F307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2021-11-17T03:07:00Z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