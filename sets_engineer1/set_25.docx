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688" w:rsidRDefault="00595925">
      <w:pPr>
        <w:pStyle w:val="axerxodfajfl"/>
        <w:spacing w:after="160"/>
        <w:jc w:val="center"/>
      </w:pPr>
      <w:r>
        <w:t>***Engineer***</w:t>
      </w:r>
    </w:p>
    <w:p w:rsidR="00AB5688" w:rsidRDefault="00595925">
      <w:pPr>
        <w:pStyle w:val="a"/>
        <w:spacing w:after="160"/>
      </w:pPr>
      <w:r>
        <w:t xml:space="preserve">1. A steel bar 20 mm in diameter simply-supported at its ends over a total span of 40 cm carries a load at its </w:t>
      </w:r>
      <w:proofErr w:type="spellStart"/>
      <w:r>
        <w:t>centre</w:t>
      </w:r>
      <w:proofErr w:type="spellEnd"/>
      <w:r>
        <w:t>. If the maximum stress induced in the bar is limited to N/mm2, the bending strain energy stored in the bar, is</w:t>
      </w:r>
    </w:p>
    <w:p w:rsidR="00AB5688" w:rsidRDefault="00595925">
      <w:pPr>
        <w:pStyle w:val="aa"/>
        <w:spacing w:after="160"/>
      </w:pPr>
      <w:r>
        <w:t xml:space="preserve">    a. 411 </w:t>
      </w:r>
      <w:r>
        <w:t>N mm</w:t>
      </w:r>
    </w:p>
    <w:p w:rsidR="00AB5688" w:rsidRDefault="00595925">
      <w:pPr>
        <w:pStyle w:val="aaa"/>
        <w:spacing w:after="160"/>
      </w:pPr>
      <w:r>
        <w:t xml:space="preserve">    b. 511 N mm</w:t>
      </w:r>
    </w:p>
    <w:p w:rsidR="00AB5688" w:rsidRDefault="00595925">
      <w:pPr>
        <w:pStyle w:val="aaaa"/>
        <w:spacing w:after="160"/>
      </w:pPr>
      <w:r>
        <w:t xml:space="preserve">    c. 611 </w:t>
      </w:r>
      <w:proofErr w:type="spellStart"/>
      <w:r>
        <w:t>Nmm</w:t>
      </w:r>
      <w:proofErr w:type="spellEnd"/>
    </w:p>
    <w:p w:rsidR="00AB5688" w:rsidRDefault="00595925">
      <w:pPr>
        <w:pStyle w:val="aaaab"/>
        <w:spacing w:after="160"/>
      </w:pPr>
      <w:r>
        <w:t xml:space="preserve">    d. 711 N mm</w:t>
      </w:r>
    </w:p>
    <w:p w:rsidR="00AB5688" w:rsidRDefault="00595925">
      <w:pPr>
        <w:pStyle w:val="b"/>
        <w:spacing w:after="160"/>
      </w:pPr>
      <w:r>
        <w:t>2. Pick up the correct statement from the following:</w:t>
      </w:r>
    </w:p>
    <w:p w:rsidR="00AB5688" w:rsidRDefault="00595925">
      <w:pPr>
        <w:pStyle w:val="ba"/>
        <w:spacing w:after="160"/>
      </w:pPr>
      <w:r>
        <w:t xml:space="preserve">    a. The structural member subjected to compression and whose dimensions are small as compared to its length, is called a </w:t>
      </w:r>
      <w:proofErr w:type="spellStart"/>
      <w:r>
        <w:t>stmt</w:t>
      </w:r>
      <w:proofErr w:type="spellEnd"/>
    </w:p>
    <w:p w:rsidR="00AB5688" w:rsidRDefault="00595925">
      <w:pPr>
        <w:pStyle w:val="baa"/>
        <w:spacing w:after="160"/>
      </w:pPr>
      <w:r>
        <w:t xml:space="preserve">    b. The vertical co</w:t>
      </w:r>
      <w:r>
        <w:t>mpression members, are generally known as columns or stanchions</w:t>
      </w:r>
    </w:p>
    <w:p w:rsidR="00AB5688" w:rsidRDefault="00595925">
      <w:pPr>
        <w:pStyle w:val="baaa"/>
        <w:spacing w:after="160"/>
      </w:pPr>
      <w:r>
        <w:t xml:space="preserve">    c. Deflection in lateral direction of a long column, is generally known as buckling</w:t>
      </w:r>
    </w:p>
    <w:p w:rsidR="00AB5688" w:rsidRDefault="00595925">
      <w:pPr>
        <w:pStyle w:val="baaaa"/>
        <w:spacing w:after="160"/>
      </w:pPr>
      <w:r>
        <w:t xml:space="preserve">    d. All the above.</w:t>
      </w:r>
    </w:p>
    <w:p w:rsidR="00AB5688" w:rsidRDefault="00595925">
      <w:pPr>
        <w:pStyle w:val="baaaab"/>
        <w:spacing w:after="160"/>
      </w:pPr>
      <w:r>
        <w:t>3. The load on a spring per unit deflection, is called</w:t>
      </w:r>
    </w:p>
    <w:p w:rsidR="00AB5688" w:rsidRDefault="00595925">
      <w:pPr>
        <w:pStyle w:val="baaaaba"/>
        <w:spacing w:after="160"/>
      </w:pPr>
      <w:r>
        <w:t xml:space="preserve">    a. stiffness</w:t>
      </w:r>
    </w:p>
    <w:p w:rsidR="00AB5688" w:rsidRDefault="00595925">
      <w:pPr>
        <w:pStyle w:val="baaaabab"/>
        <w:spacing w:after="160"/>
      </w:pPr>
      <w:r>
        <w:t xml:space="preserve">    b. pro</w:t>
      </w:r>
      <w:r>
        <w:t>of resilience</w:t>
      </w:r>
    </w:p>
    <w:p w:rsidR="00AB5688" w:rsidRDefault="00595925">
      <w:pPr>
        <w:pStyle w:val="baaaababa"/>
        <w:spacing w:after="160"/>
      </w:pPr>
      <w:r>
        <w:t xml:space="preserve">    c. proof stress</w:t>
      </w:r>
    </w:p>
    <w:p w:rsidR="00AB5688" w:rsidRDefault="00595925">
      <w:pPr>
        <w:pStyle w:val="baaaababaa"/>
        <w:spacing w:after="160"/>
      </w:pPr>
      <w:r>
        <w:t xml:space="preserve">    d. proof load.</w:t>
      </w:r>
    </w:p>
    <w:p w:rsidR="00AB5688" w:rsidRDefault="00595925">
      <w:pPr>
        <w:pStyle w:val="baaaababaaa"/>
        <w:spacing w:after="160"/>
      </w:pPr>
      <w:r>
        <w:t>4. A cantilever carrying a uniformly distributed load W over its full length is propped at its free end such that it is at the level of the fixed end. The bending moment will be zero at its free end also</w:t>
      </w:r>
      <w:r>
        <w:t xml:space="preserve"> at</w:t>
      </w:r>
    </w:p>
    <w:p w:rsidR="00AB5688" w:rsidRDefault="00595925">
      <w:pPr>
        <w:pStyle w:val="baaaababaaaa"/>
        <w:spacing w:after="160"/>
      </w:pPr>
      <w:r>
        <w:t xml:space="preserve">    a. fixed point of the cantilever</w:t>
      </w:r>
    </w:p>
    <w:p w:rsidR="00AB5688" w:rsidRDefault="00595925">
      <w:pPr>
        <w:pStyle w:val="baaaababaaaaa"/>
        <w:spacing w:after="160"/>
      </w:pPr>
      <w:r>
        <w:t xml:space="preserve">    b. 1/4th length from free end</w:t>
      </w:r>
    </w:p>
    <w:p w:rsidR="00AB5688" w:rsidRDefault="00595925">
      <w:pPr>
        <w:pStyle w:val="baaaababaaaaaa"/>
        <w:spacing w:after="160"/>
      </w:pPr>
      <w:r>
        <w:t xml:space="preserve">    c. 3/4th length from free end</w:t>
      </w:r>
    </w:p>
    <w:p w:rsidR="00AB5688" w:rsidRDefault="00595925">
      <w:pPr>
        <w:pStyle w:val="baaaababaaaaaab"/>
        <w:spacing w:after="160"/>
      </w:pPr>
      <w:r>
        <w:t xml:space="preserve">    d. </w:t>
      </w:r>
      <w:proofErr w:type="spellStart"/>
      <w:r>
        <w:t>half length</w:t>
      </w:r>
      <w:proofErr w:type="spellEnd"/>
      <w:r>
        <w:t xml:space="preserve"> from free end.</w:t>
      </w:r>
    </w:p>
    <w:p w:rsidR="00AB5688" w:rsidRDefault="00595925">
      <w:pPr>
        <w:pStyle w:val="baaaababaaaaaaba"/>
        <w:spacing w:after="160"/>
      </w:pPr>
      <w:r>
        <w:t>5. Along the principal plan subjected to maximum principal stress</w:t>
      </w:r>
    </w:p>
    <w:p w:rsidR="00AB5688" w:rsidRDefault="00595925">
      <w:pPr>
        <w:pStyle w:val="baaaababaaaaaabaa"/>
        <w:spacing w:after="160"/>
      </w:pPr>
      <w:r>
        <w:t xml:space="preserve">    a. maximum shear stress acts</w:t>
      </w:r>
    </w:p>
    <w:p w:rsidR="00AB5688" w:rsidRDefault="00595925">
      <w:pPr>
        <w:pStyle w:val="baaaababaaaaaabaaa"/>
        <w:spacing w:after="160"/>
      </w:pPr>
      <w:r>
        <w:t xml:space="preserve">    b. minimum</w:t>
      </w:r>
      <w:r>
        <w:t xml:space="preserve"> shear stress acts</w:t>
      </w:r>
    </w:p>
    <w:p w:rsidR="00AB5688" w:rsidRDefault="00595925">
      <w:pPr>
        <w:pStyle w:val="baaaababaaaaaabaaaa"/>
        <w:spacing w:after="160"/>
      </w:pPr>
      <w:r>
        <w:t xml:space="preserve">    c. no shear stress acts</w:t>
      </w:r>
    </w:p>
    <w:p w:rsidR="00AB5688" w:rsidRDefault="00595925">
      <w:pPr>
        <w:pStyle w:val="baaaababaaaaaabaaaab"/>
        <w:spacing w:after="160"/>
      </w:pPr>
      <w:r>
        <w:t xml:space="preserve">    d. none of these.</w:t>
      </w:r>
    </w:p>
    <w:p w:rsidR="00AB5688" w:rsidRDefault="00595925">
      <w:pPr>
        <w:pStyle w:val="baaaababaaaaaabaaaaba"/>
        <w:spacing w:after="160"/>
      </w:pPr>
      <w:r>
        <w:lastRenderedPageBreak/>
        <w:t>6. The magnetic meridian at any point, is the direction indicated by a freely suspended</w:t>
      </w:r>
    </w:p>
    <w:p w:rsidR="00AB5688" w:rsidRDefault="00595925">
      <w:pPr>
        <w:pStyle w:val="baaaababaaaaaabaaaabaa"/>
        <w:spacing w:after="160"/>
      </w:pPr>
      <w:r>
        <w:t xml:space="preserve">    a. magnetic needle</w:t>
      </w:r>
    </w:p>
    <w:p w:rsidR="00AB5688" w:rsidRDefault="00595925">
      <w:pPr>
        <w:pStyle w:val="baaaababaaaaaabaaaabaaa"/>
        <w:spacing w:after="160"/>
      </w:pPr>
      <w:r>
        <w:t xml:space="preserve">    b. and properly balanced magnetic needle</w:t>
      </w:r>
    </w:p>
    <w:p w:rsidR="00AB5688" w:rsidRDefault="00595925">
      <w:pPr>
        <w:pStyle w:val="baaaababaaaaaabaaaabaaaa"/>
        <w:spacing w:after="160"/>
      </w:pPr>
      <w:r>
        <w:t xml:space="preserve">    c. properly balanced and un</w:t>
      </w:r>
      <w:r>
        <w:t>influenced by local attractive force</w:t>
      </w:r>
    </w:p>
    <w:p w:rsidR="00AB5688" w:rsidRDefault="00595925">
      <w:pPr>
        <w:pStyle w:val="baaaababaaaaaabaaaabaaaab"/>
        <w:spacing w:after="160"/>
      </w:pPr>
      <w:r>
        <w:t xml:space="preserve">    d. magnetic needle over an iron pivot.</w:t>
      </w:r>
    </w:p>
    <w:p w:rsidR="00AB5688" w:rsidRDefault="00595925">
      <w:pPr>
        <w:pStyle w:val="baaaababaaaaaabaaaabaaaaba"/>
        <w:spacing w:after="160"/>
      </w:pPr>
      <w:r>
        <w:t xml:space="preserve">7. Pick up the correct statement from the </w:t>
      </w:r>
      <w:proofErr w:type="gramStart"/>
      <w:r>
        <w:t>following :</w:t>
      </w:r>
      <w:proofErr w:type="gramEnd"/>
    </w:p>
    <w:p w:rsidR="00AB5688" w:rsidRDefault="00595925">
      <w:pPr>
        <w:pStyle w:val="baaaababaaaa"/>
        <w:spacing w:after="160"/>
        <w:rPr>
          <w:b/>
          <w:bCs/>
        </w:rPr>
      </w:pPr>
      <w:r>
        <w:rPr>
          <w:b/>
          <w:bCs/>
        </w:rPr>
        <w:t xml:space="preserve">    a. the eyepiece plays no part in defining the line of sight</w:t>
      </w:r>
    </w:p>
    <w:p w:rsidR="00AB5688" w:rsidRDefault="00595925">
      <w:pPr>
        <w:pStyle w:val="baaaababaaaab"/>
        <w:spacing w:after="160"/>
      </w:pPr>
      <w:r>
        <w:t xml:space="preserve">    b. the diaphragm plays no part in defining the line of</w:t>
      </w:r>
      <w:r>
        <w:t xml:space="preserve"> sight</w:t>
      </w:r>
    </w:p>
    <w:p w:rsidR="00AB5688" w:rsidRDefault="00595925">
      <w:pPr>
        <w:pStyle w:val="baaaababaaaaba"/>
        <w:spacing w:after="160"/>
      </w:pPr>
      <w:r>
        <w:t xml:space="preserve">    c. the optical </w:t>
      </w:r>
      <w:proofErr w:type="spellStart"/>
      <w:r>
        <w:t>centre</w:t>
      </w:r>
      <w:proofErr w:type="spellEnd"/>
      <w:r>
        <w:t xml:space="preserve"> of the objective plays no part in defining the line of sight</w:t>
      </w:r>
    </w:p>
    <w:p w:rsidR="00AB5688" w:rsidRDefault="00595925">
      <w:pPr>
        <w:pStyle w:val="baaaababaaaaaabaaaabaaaaba"/>
        <w:spacing w:after="160"/>
      </w:pPr>
      <w:r>
        <w:t xml:space="preserve">    d. none of these.</w:t>
      </w:r>
    </w:p>
    <w:p w:rsidR="00AB5688" w:rsidRDefault="00595925">
      <w:pPr>
        <w:pStyle w:val="baaaababaaaaaabaaaabaaaabaabaaa"/>
        <w:spacing w:after="160"/>
      </w:pPr>
      <w:r>
        <w:t xml:space="preserve">8. A transit is oriented by setting its </w:t>
      </w:r>
      <w:proofErr w:type="spellStart"/>
      <w:r>
        <w:t>vernier</w:t>
      </w:r>
      <w:proofErr w:type="spellEnd"/>
      <w:r>
        <w:t xml:space="preserve"> A to read the back azimuth of the preceding line. A back sight on the preceding transit stat</w:t>
      </w:r>
      <w:r>
        <w:t xml:space="preserve">ion taken and transit is rotated about its vertical axis. The </w:t>
      </w:r>
      <w:proofErr w:type="spellStart"/>
      <w:r>
        <w:t>vernier</w:t>
      </w:r>
      <w:proofErr w:type="spellEnd"/>
      <w:r>
        <w:t xml:space="preserve"> A reads</w:t>
      </w:r>
    </w:p>
    <w:p w:rsidR="00AB5688" w:rsidRDefault="00595925">
      <w:pPr>
        <w:pStyle w:val="baaaababaaaaaabaaaabaaaabaabaaaa"/>
        <w:spacing w:after="160"/>
      </w:pPr>
      <w:r>
        <w:t xml:space="preserve">    a. azimuth of the forward line</w:t>
      </w:r>
    </w:p>
    <w:p w:rsidR="00AB5688" w:rsidRDefault="00595925">
      <w:pPr>
        <w:pStyle w:val="baaaababaaaaaabaaaabaaaabaabaaaab"/>
        <w:spacing w:after="160"/>
      </w:pPr>
      <w:r>
        <w:t xml:space="preserve">    b. bearing of the. forward line</w:t>
      </w:r>
    </w:p>
    <w:p w:rsidR="00AB5688" w:rsidRDefault="00595925">
      <w:pPr>
        <w:pStyle w:val="baaaababaaaaaabaaaabaaaabaabaaaaba"/>
        <w:spacing w:after="160"/>
      </w:pPr>
      <w:r>
        <w:t xml:space="preserve">    c. back bearing of the forward line</w:t>
      </w:r>
    </w:p>
    <w:p w:rsidR="00AB5688" w:rsidRDefault="00595925">
      <w:pPr>
        <w:pStyle w:val="baaaababaaaaaabaaaabaaaabaabaaaabaa"/>
        <w:spacing w:after="160"/>
      </w:pPr>
      <w:r>
        <w:t xml:space="preserve">    d. equal to 360°-azimuth of the forward line.</w:t>
      </w:r>
    </w:p>
    <w:p w:rsidR="00AB5688" w:rsidRDefault="00595925">
      <w:pPr>
        <w:pStyle w:val="baaaababaaaaaabaaaabaaaabaabaaaabaaa"/>
        <w:spacing w:after="160"/>
      </w:pPr>
      <w:r>
        <w:t xml:space="preserve">9. The </w:t>
      </w:r>
      <w:r>
        <w:t>orthographical projection of a traverse leg upon the reference meridian, is known as</w:t>
      </w:r>
    </w:p>
    <w:p w:rsidR="00AB5688" w:rsidRDefault="00595925">
      <w:pPr>
        <w:pStyle w:val="baaaababaaaaaabaaaabaaaabaabaaaabaaaa"/>
        <w:spacing w:after="160"/>
      </w:pPr>
      <w:r>
        <w:t xml:space="preserve">    a. departure of leg</w:t>
      </w:r>
    </w:p>
    <w:p w:rsidR="00AB5688" w:rsidRDefault="00595925">
      <w:pPr>
        <w:pStyle w:val="baaaababaaaaaabaaaabaaaabaabaaaabaaaaa"/>
        <w:spacing w:after="160"/>
      </w:pPr>
      <w:r>
        <w:t xml:space="preserve">    b. latitude to the leg</w:t>
      </w:r>
    </w:p>
    <w:p w:rsidR="00AB5688" w:rsidRDefault="00595925">
      <w:pPr>
        <w:pStyle w:val="baaaababaaaaaabaaaabaaaabaabaaaabaaaaab"/>
        <w:spacing w:after="160"/>
      </w:pPr>
      <w:r>
        <w:t xml:space="preserve">    c. co-ordinate of the leg</w:t>
      </w:r>
    </w:p>
    <w:p w:rsidR="00AB5688" w:rsidRDefault="00595925">
      <w:pPr>
        <w:pStyle w:val="baaaababaaaaaabaaaabaaaabaabaaaabaaaaaba"/>
        <w:spacing w:after="160"/>
      </w:pPr>
      <w:r>
        <w:t xml:space="preserve">    d. bearing of the leg.</w:t>
      </w:r>
    </w:p>
    <w:p w:rsidR="00AB5688" w:rsidRDefault="00595925">
      <w:pPr>
        <w:pStyle w:val="baaaababaaaaaabaaaabaaaabaabaaaabaaaaabaa"/>
        <w:spacing w:after="160"/>
      </w:pPr>
      <w:r>
        <w:t>10. Mistakes which may produce a very serious effect upon the f</w:t>
      </w:r>
      <w:r>
        <w:t>inal results arise due to</w:t>
      </w:r>
    </w:p>
    <w:p w:rsidR="00AB5688" w:rsidRDefault="00595925">
      <w:pPr>
        <w:pStyle w:val="baaaababaaaaaabaaaabaaaabaabaaaabaaaaabaaa"/>
        <w:spacing w:after="160"/>
      </w:pPr>
      <w:r>
        <w:t xml:space="preserve">    a. in attention</w:t>
      </w:r>
    </w:p>
    <w:p w:rsidR="00AB5688" w:rsidRDefault="00595925">
      <w:pPr>
        <w:pStyle w:val="baaaababaaaaaabaaaabaaaabaabaaaabaaaaabaaaa"/>
        <w:spacing w:after="160"/>
      </w:pPr>
      <w:r>
        <w:t xml:space="preserve">    b. in experience</w:t>
      </w:r>
    </w:p>
    <w:p w:rsidR="00AB5688" w:rsidRDefault="00595925">
      <w:pPr>
        <w:pStyle w:val="baaaababaaaaaabaaaabaaaabaabaaaabaaaaabaaaaa"/>
        <w:spacing w:after="160"/>
      </w:pPr>
      <w:r>
        <w:t xml:space="preserve">    c. carelessness</w:t>
      </w:r>
    </w:p>
    <w:p w:rsidR="00AB5688" w:rsidRDefault="00595925">
      <w:pPr>
        <w:pStyle w:val="baaaababaaaaaabaaaabaaaabaabaaaabaaaaabaaaaaa"/>
        <w:spacing w:after="160"/>
      </w:pPr>
      <w:r>
        <w:t xml:space="preserve">    d. all of these.</w:t>
      </w:r>
    </w:p>
    <w:p w:rsidR="00AB5688" w:rsidRDefault="00595925">
      <w:pPr>
        <w:pStyle w:val="baaaababaaaaaabaaaabaaaabaabaaaabaaaaabaaaaaab"/>
        <w:spacing w:after="160"/>
      </w:pPr>
      <w:r>
        <w:t xml:space="preserve">11. If R is the radius of the main curve, θ the angle of deflection, S the shift and L the length of the transition curve, then, total tangent </w:t>
      </w:r>
      <w:r>
        <w:t>length of the curve, is</w:t>
      </w:r>
    </w:p>
    <w:p w:rsidR="00AB5688" w:rsidRDefault="00595925">
      <w:pPr>
        <w:pStyle w:val="baaaababaaaaaabaaaabaaaabaabaaaabaaaaabaaaaaaba"/>
        <w:spacing w:after="160"/>
      </w:pPr>
      <w:r>
        <w:t xml:space="preserve">    a. (R + S) tan θ/2 - L/2</w:t>
      </w:r>
    </w:p>
    <w:p w:rsidR="00AB5688" w:rsidRDefault="00595925">
      <w:pPr>
        <w:pStyle w:val="baaaababaaaaaabaaaabaaaabaabaaaabaaaaabaaaaaabaa"/>
        <w:spacing w:after="160"/>
      </w:pPr>
      <w:r>
        <w:lastRenderedPageBreak/>
        <w:t xml:space="preserve">    b. (R + S) tan θ/2 + L/2</w:t>
      </w:r>
    </w:p>
    <w:p w:rsidR="00AB5688" w:rsidRDefault="00595925">
      <w:pPr>
        <w:pStyle w:val="baaaababaaaaaabaaaabaaaabaabaaaabaaaaabaaaaaabaab"/>
        <w:spacing w:after="160"/>
      </w:pPr>
      <w:r>
        <w:t xml:space="preserve">    c. (R - S) tan θ/2 + L/2</w:t>
      </w:r>
    </w:p>
    <w:p w:rsidR="00AB5688" w:rsidRDefault="00595925">
      <w:pPr>
        <w:pStyle w:val="baaaababaaaaaabaaaabaaaabaabaaaabaaaaabaaaaaabaaba"/>
        <w:spacing w:after="160"/>
      </w:pPr>
      <w:r>
        <w:t xml:space="preserve">    d. (R - S) cos θ/2 + L/2</w:t>
      </w:r>
    </w:p>
    <w:p w:rsidR="00AB5688" w:rsidRDefault="00595925">
      <w:pPr>
        <w:pStyle w:val="baaaababaaaaaabaaaabaaaabaabaaaabaaaaabaaaaaabaabaa"/>
        <w:spacing w:after="160"/>
      </w:pPr>
      <w:r>
        <w:t>12. In chain surveying field work is limited to</w:t>
      </w:r>
    </w:p>
    <w:p w:rsidR="00AB5688" w:rsidRDefault="00595925">
      <w:pPr>
        <w:pStyle w:val="baaaababaaaaaabaaaabaaaabaabaaaabaaaaabaaaaaabaabaaa"/>
        <w:spacing w:after="160"/>
      </w:pPr>
      <w:r>
        <w:t xml:space="preserve">    a. linear measurements only</w:t>
      </w:r>
    </w:p>
    <w:p w:rsidR="00AB5688" w:rsidRDefault="00595925">
      <w:pPr>
        <w:pStyle w:val="baaaababaaaaaabaaaabaaaabaabaaaabaaaaabaaaaaabaabaaab"/>
        <w:spacing w:after="160"/>
      </w:pPr>
      <w:r>
        <w:t xml:space="preserve">    b. angular measurements only</w:t>
      </w:r>
    </w:p>
    <w:p w:rsidR="00AB5688" w:rsidRDefault="00595925">
      <w:pPr>
        <w:pStyle w:val="baaaababaaaaaabaaaabaaaabaabaaaabaaaaabaaaaaabaabaaaba"/>
        <w:spacing w:after="160"/>
      </w:pPr>
      <w:r>
        <w:t xml:space="preserve">   </w:t>
      </w:r>
      <w:r>
        <w:t xml:space="preserve"> c. both linear and angular measurements</w:t>
      </w:r>
    </w:p>
    <w:p w:rsidR="00AB5688" w:rsidRDefault="00595925">
      <w:pPr>
        <w:pStyle w:val="baaaababaaaaaabaaaabaaaabaabaaaabaaaaabaaaaaabaabaaabaa"/>
        <w:spacing w:after="160"/>
      </w:pPr>
      <w:r>
        <w:t xml:space="preserve">    d. all the above.</w:t>
      </w:r>
    </w:p>
    <w:p w:rsidR="00AB5688" w:rsidRDefault="00595925">
      <w:pPr>
        <w:pStyle w:val="baaaababaaaaaabaaaabaaaabaabaaaabaaaaabaaaaaabaabaaabaaa"/>
        <w:spacing w:after="160"/>
      </w:pPr>
      <w:r>
        <w:t xml:space="preserve">13. </w:t>
      </w:r>
      <w:proofErr w:type="spellStart"/>
      <w:r>
        <w:t>Snowcrete</w:t>
      </w:r>
      <w:proofErr w:type="spellEnd"/>
      <w:r>
        <w:t xml:space="preserve"> is one of the patent forms of</w:t>
      </w:r>
    </w:p>
    <w:p w:rsidR="00AB5688" w:rsidRDefault="00595925">
      <w:pPr>
        <w:pStyle w:val="baaaababaaaaaabaaaabaaaabaabaaaabaaaaabaaaaaabaabaaabaaaa"/>
        <w:spacing w:after="160"/>
      </w:pPr>
      <w:r>
        <w:t xml:space="preserve">    a. distempers</w:t>
      </w:r>
    </w:p>
    <w:p w:rsidR="00AB5688" w:rsidRDefault="00595925">
      <w:pPr>
        <w:pStyle w:val="baaaababaaaaaabaaaabaaaabaabaaaabaaaaabaaaaaabaabaaabaaaaa"/>
        <w:spacing w:after="160"/>
      </w:pPr>
      <w:r>
        <w:t xml:space="preserve">    b. water proof cement paints</w:t>
      </w:r>
    </w:p>
    <w:p w:rsidR="00AB5688" w:rsidRDefault="00595925">
      <w:pPr>
        <w:pStyle w:val="baaaababaaaaaabaaaabaaaabaabaaaabaaaaabaaaaaabaabaaabaaaaab"/>
        <w:spacing w:after="160"/>
      </w:pPr>
      <w:r>
        <w:t xml:space="preserve">    c. enamel paints</w:t>
      </w:r>
    </w:p>
    <w:p w:rsidR="00AB5688" w:rsidRDefault="00595925">
      <w:pPr>
        <w:pStyle w:val="baaaababaaaaaabaaaabaaaabaabaaaabaaaaabaaaaaabaabaaabaaaaaba"/>
        <w:spacing w:after="160"/>
      </w:pPr>
      <w:r>
        <w:t xml:space="preserve">    d. cellulose paints.</w:t>
      </w:r>
    </w:p>
    <w:p w:rsidR="00AB5688" w:rsidRDefault="00595925">
      <w:pPr>
        <w:pStyle w:val="baaaababaaaaaabaaaabaaaabaabaaaabaaaaabaaaaaabaabaaabaaaaabaa"/>
        <w:spacing w:after="160"/>
      </w:pPr>
      <w:r>
        <w:t>14. Seasoning of timber is done for</w:t>
      </w:r>
    </w:p>
    <w:p w:rsidR="00AB5688" w:rsidRDefault="00595925">
      <w:pPr>
        <w:pStyle w:val="baaaababaaaaaabaaaabaaaabaabaaaabaaaaabaaaaaabaabaaabaaaaabaaa"/>
        <w:spacing w:after="160"/>
      </w:pPr>
      <w:r>
        <w:t xml:space="preserve">    a. </w:t>
      </w:r>
      <w:r>
        <w:t>increasing moisture content</w:t>
      </w:r>
    </w:p>
    <w:p w:rsidR="00AB5688" w:rsidRDefault="00595925">
      <w:pPr>
        <w:pStyle w:val="baaaababaaaaaabaaaabaaaabaabaaaabaaaaabaaaaaabaabaaabaaaaabaaaa"/>
        <w:spacing w:after="160"/>
      </w:pPr>
      <w:r>
        <w:t xml:space="preserve">    b. decreasing moisture content</w:t>
      </w:r>
    </w:p>
    <w:p w:rsidR="00AB5688" w:rsidRDefault="00595925">
      <w:pPr>
        <w:pStyle w:val="baaaababaaaaaabaaaabaaaabaabaaaabaaaaabaaaaaabaabaaabaaaaabaaaab"/>
        <w:spacing w:after="160"/>
      </w:pPr>
      <w:r>
        <w:t xml:space="preserve">    c. increasing strength of timber</w:t>
      </w:r>
    </w:p>
    <w:p w:rsidR="00AB5688" w:rsidRDefault="00595925">
      <w:pPr>
        <w:pStyle w:val="baaaababaaaaaabaaaabaaaabaabaaaabaaaaabaaaaaabaabaaabaaaaabaaaaba"/>
        <w:spacing w:after="160"/>
      </w:pPr>
      <w:r>
        <w:t xml:space="preserve">    d. none to these.</w:t>
      </w:r>
    </w:p>
    <w:p w:rsidR="00AB5688" w:rsidRDefault="00595925">
      <w:pPr>
        <w:pStyle w:val="baaaababaaaaaabaaaabaaaabaabaaaabaaaaabaaaaaabaabaaabaaaaabaaaabaa"/>
        <w:spacing w:after="160"/>
      </w:pPr>
      <w:r>
        <w:t>15. Black marble is generally found in the district of</w:t>
      </w:r>
    </w:p>
    <w:p w:rsidR="00AB5688" w:rsidRDefault="00595925">
      <w:pPr>
        <w:pStyle w:val="baaaababaaaaaabaaaabaaaabaabaaaabaaaaabaaaaaabaabaaabaaaaabaaaabaaa"/>
        <w:spacing w:after="160"/>
      </w:pPr>
      <w:r>
        <w:t xml:space="preserve">    a. Jaipur</w:t>
      </w:r>
    </w:p>
    <w:p w:rsidR="00AB5688" w:rsidRDefault="00595925">
      <w:pPr>
        <w:pStyle w:val="baaaababaaaaaabaaaabaaaabaabaaaabaaaaabaaaaaabaabaaabaaaaabaaaabaaab"/>
        <w:spacing w:after="160"/>
      </w:pPr>
      <w:r>
        <w:t xml:space="preserve">    b. Jabalpur</w:t>
      </w:r>
    </w:p>
    <w:p w:rsidR="00AB5688" w:rsidRDefault="00595925">
      <w:pPr>
        <w:pStyle w:val="baaaababaaaaaabaaaabaaaabaabaaaabaaaaabaaaaaabaabaaabaaaaabaaaabaaaba"/>
        <w:spacing w:after="160"/>
      </w:pPr>
      <w:r>
        <w:t xml:space="preserve">    c. Jaisalmer</w:t>
      </w:r>
    </w:p>
    <w:p w:rsidR="00AB5688" w:rsidRDefault="00595925">
      <w:pPr>
        <w:pStyle w:val="baaaababaaaaaabaaaabaaaabaabaaaabaaaaabaaaaaabaabaaabaaaaabaaaabaaabaa"/>
        <w:spacing w:after="160"/>
      </w:pPr>
      <w:r>
        <w:t xml:space="preserve">    d. Pune.</w:t>
      </w:r>
    </w:p>
    <w:p w:rsidR="00AB5688" w:rsidRDefault="00595925">
      <w:pPr>
        <w:pStyle w:val="baaaababaaaaaabaaaabaaaabaabaaaabaaaaabaaaaaabaabaaabaaaaabaaaabaaabaaa"/>
        <w:spacing w:after="160"/>
      </w:pPr>
      <w:r>
        <w:t xml:space="preserve">16. Mastic asphalt </w:t>
      </w:r>
      <w:r>
        <w:t>is generally used for</w:t>
      </w:r>
    </w:p>
    <w:p w:rsidR="00AB5688" w:rsidRDefault="00595925">
      <w:pPr>
        <w:pStyle w:val="baaaababaaaaaabaaaabaaaabaabaaaabaaaaabaaaaaabaabaaabaaaaabaaaabaaabaaaa"/>
        <w:spacing w:after="160"/>
      </w:pPr>
      <w:r>
        <w:t xml:space="preserve">    a. damp proof course</w:t>
      </w:r>
    </w:p>
    <w:p w:rsidR="00AB5688" w:rsidRDefault="00595925">
      <w:pPr>
        <w:pStyle w:val="baaaababaaaaaabaaaabaaaabaabaaaabaaaaabaaaaaabaabaaabaaaaabaaaabaaabaaaaa"/>
        <w:spacing w:after="160"/>
      </w:pPr>
      <w:r>
        <w:t xml:space="preserve">    b. water proof layer</w:t>
      </w:r>
    </w:p>
    <w:p w:rsidR="00AB5688" w:rsidRDefault="00595925">
      <w:pPr>
        <w:pStyle w:val="baaaababaaaaaabaaaabaaaabaabaaaabaaaaabaaaaaabaabaaabaaaaabaaaabaaabaaaaaa"/>
        <w:spacing w:after="160"/>
      </w:pPr>
      <w:r>
        <w:t xml:space="preserve">    c. partition walls</w:t>
      </w:r>
    </w:p>
    <w:p w:rsidR="00AB5688" w:rsidRDefault="00595925">
      <w:pPr>
        <w:pStyle w:val="baaaababaaaaaabaaaabaaaabaabaaaabaaaaabaaaaaabaabaaabaaaaabaaaabaaabaaaaaaa"/>
        <w:spacing w:after="160"/>
      </w:pPr>
      <w:r>
        <w:t xml:space="preserve">    d. both (a) and (b).</w:t>
      </w:r>
    </w:p>
    <w:p w:rsidR="00AB5688" w:rsidRDefault="00595925">
      <w:pPr>
        <w:pStyle w:val="baaaababaaaaaabaaaabaaaabaabaaaabaaaaabaaaaaabaabaaabaaaaabaaaabaaabaaaaaaab"/>
        <w:spacing w:after="160"/>
      </w:pPr>
      <w:r>
        <w:t>17. Second class bricks</w:t>
      </w:r>
    </w:p>
    <w:p w:rsidR="00AB5688" w:rsidRDefault="00595925">
      <w:pPr>
        <w:pStyle w:val="baaaababaaaaaabaaaabaaaabaabaaaabaaaaabaaaaaabaabaaabaaaaabaaaabaaabaaaaaaaba"/>
        <w:spacing w:after="160"/>
      </w:pPr>
      <w:r>
        <w:lastRenderedPageBreak/>
        <w:t xml:space="preserve">    a. </w:t>
      </w:r>
      <w:proofErr w:type="gramStart"/>
      <w:r>
        <w:t>are</w:t>
      </w:r>
      <w:proofErr w:type="gramEnd"/>
      <w:r>
        <w:t xml:space="preserve"> of dark brown </w:t>
      </w:r>
      <w:proofErr w:type="spellStart"/>
      <w:r>
        <w:t>colour</w:t>
      </w:r>
      <w:proofErr w:type="spellEnd"/>
    </w:p>
    <w:p w:rsidR="00AB5688" w:rsidRDefault="00595925">
      <w:pPr>
        <w:pStyle w:val="baaaababaaaaaabaaaabaaaabaabaaaabaaaaabaaaaaabaabaaabaaaaabaaaabaaabaaaaaaabaa"/>
        <w:spacing w:after="160"/>
      </w:pPr>
      <w:r>
        <w:t xml:space="preserve">    b. </w:t>
      </w:r>
      <w:proofErr w:type="gramStart"/>
      <w:r>
        <w:t>produce</w:t>
      </w:r>
      <w:proofErr w:type="gramEnd"/>
      <w:r>
        <w:t xml:space="preserve"> a metallic sound when struck</w:t>
      </w:r>
    </w:p>
    <w:p w:rsidR="00AB5688" w:rsidRDefault="00595925">
      <w:pPr>
        <w:pStyle w:val="baaaababaaaaaabaaaabaaaabaabaaaabaaaaabaaaaaabaabaaabaaaaabaaaabaaabaaaaaaabaab"/>
        <w:spacing w:after="160"/>
      </w:pPr>
      <w:r>
        <w:t xml:space="preserve">    c. </w:t>
      </w:r>
      <w:proofErr w:type="gramStart"/>
      <w:r>
        <w:t>are</w:t>
      </w:r>
      <w:proofErr w:type="gramEnd"/>
      <w:r>
        <w:t xml:space="preserve"> well burnt</w:t>
      </w:r>
    </w:p>
    <w:p w:rsidR="00AB5688" w:rsidRDefault="00595925">
      <w:pPr>
        <w:pStyle w:val="baaaababaaaaaabaaaabaaaabaabaaaabaaaaabaaaaaabaabaaabaaaaabaaaabaaabaaaaaaabaaba"/>
        <w:spacing w:after="160"/>
      </w:pPr>
      <w:r>
        <w:t xml:space="preserve">    d. </w:t>
      </w:r>
      <w:proofErr w:type="gramStart"/>
      <w:r>
        <w:t>are</w:t>
      </w:r>
      <w:proofErr w:type="gramEnd"/>
      <w:r>
        <w:t xml:space="preserve"> </w:t>
      </w:r>
      <w:r>
        <w:t>under burnt.</w:t>
      </w:r>
    </w:p>
    <w:p w:rsidR="00AB5688" w:rsidRDefault="00595925">
      <w:pPr>
        <w:pStyle w:val="baaaababaaaaaabaaaabaaaabaabaaaabaaaaabaaaaaabaabaaabaaaaabaaaabaaabaaaaaaabaabaa"/>
        <w:spacing w:after="160"/>
      </w:pPr>
      <w:r>
        <w:t xml:space="preserve">18. </w:t>
      </w:r>
      <w:proofErr w:type="spellStart"/>
      <w:r>
        <w:t>Dorry's</w:t>
      </w:r>
      <w:proofErr w:type="spellEnd"/>
      <w:r>
        <w:t xml:space="preserve"> testing machine is used for</w:t>
      </w:r>
    </w:p>
    <w:p w:rsidR="00AB5688" w:rsidRDefault="00595925">
      <w:pPr>
        <w:pStyle w:val="baaaababaaaaaabaaaabaaaabaabaaaabaaaaabaaaaaabaabaaabaaaaabaaaabaaabaaaaaaabaabaaa"/>
        <w:spacing w:after="160"/>
      </w:pPr>
      <w:r>
        <w:t xml:space="preserve">    a. crushing test of stone</w:t>
      </w:r>
    </w:p>
    <w:p w:rsidR="00AB5688" w:rsidRDefault="00595925">
      <w:pPr>
        <w:pStyle w:val="baaaababaaaaaabaaaabaaaabaabaaaabaaaaabaaaaaabaabaaabaaaaabaaaabaaabaaaaaaabaabaaaa"/>
        <w:spacing w:after="160"/>
      </w:pPr>
      <w:r>
        <w:t xml:space="preserve">    b. hardness test of stone</w:t>
      </w:r>
    </w:p>
    <w:p w:rsidR="00AB5688" w:rsidRDefault="00595925">
      <w:pPr>
        <w:pStyle w:val="baaaababaaaaaabaaaabaaaabaabaaaabaaaaabaaaaaabaabaaabaaaaabaaaabaaabaaaaaaabaabaaaab"/>
        <w:spacing w:after="160"/>
      </w:pPr>
      <w:r>
        <w:t xml:space="preserve">    c. impact test of stone</w:t>
      </w:r>
    </w:p>
    <w:p w:rsidR="00AB5688" w:rsidRDefault="00595925">
      <w:pPr>
        <w:pStyle w:val="baaaababaaaaaabaaaabaaaabaabaaaabaaaaabaaaaaabaabaaabaaaaabaaaabaaabaaaaaaabaabaaaaba"/>
        <w:spacing w:after="160"/>
      </w:pPr>
      <w:r>
        <w:t xml:space="preserve">    d. water absorption test.</w:t>
      </w:r>
    </w:p>
    <w:p w:rsidR="00AB5688" w:rsidRDefault="00595925">
      <w:pPr>
        <w:pStyle w:val="baaaababaaaaaabaaaabaaaabaabaaaabaaaaabaaaaaabaabaaabaaaaabaaaabaaabaaaaaaabaabaaaabaa"/>
        <w:spacing w:after="160"/>
      </w:pPr>
      <w:r>
        <w:t>19. For construction of structures in sea water, the cement generally preferred to, i</w:t>
      </w:r>
      <w:r>
        <w:t>s</w:t>
      </w:r>
    </w:p>
    <w:p w:rsidR="00AB5688" w:rsidRDefault="00595925">
      <w:pPr>
        <w:pStyle w:val="baaaababaaaaaabaaaabaaaabaabaaaabaaaaabaaaaaabaabaaabaaaaabaaaabaaabaaaaaaabaabaaaabaaa"/>
        <w:spacing w:after="160"/>
      </w:pPr>
      <w:r>
        <w:t xml:space="preserve">    a. Portland-</w:t>
      </w:r>
      <w:proofErr w:type="spellStart"/>
      <w:r>
        <w:t>pozzolana</w:t>
      </w:r>
      <w:proofErr w:type="spellEnd"/>
      <w:r>
        <w:t xml:space="preserve"> cement</w:t>
      </w:r>
    </w:p>
    <w:p w:rsidR="00AB5688" w:rsidRDefault="00595925">
      <w:pPr>
        <w:pStyle w:val="baaaababaaaaaabaaaabaaaabaabaaaabaaaaabaaaaaabaabaaabaaaaabaaaabaaabaaaaaaabaabaaaabaaab"/>
        <w:spacing w:after="160"/>
      </w:pPr>
      <w:r>
        <w:t xml:space="preserve">    b. quick setting cement</w:t>
      </w:r>
    </w:p>
    <w:p w:rsidR="00AB5688" w:rsidRDefault="00595925">
      <w:pPr>
        <w:pStyle w:val="baaaababaaaaaabaaaabaaaabaabaaaabaaaaabaaaaaabaabaaabaaaaabaaaabaaabaaaaaaabaabaaaabaaaba"/>
        <w:spacing w:after="160"/>
      </w:pPr>
      <w:r>
        <w:t xml:space="preserve">    c. low heat Portland cement</w:t>
      </w:r>
    </w:p>
    <w:p w:rsidR="00AB5688" w:rsidRDefault="00595925">
      <w:pPr>
        <w:pStyle w:val="baaaababaaaaaabaaaabaaaabaabaaaabaaaaabaaaaaabaabaaabaaaaabaaaabaaabaaaaaaabaabaaaabaaabaa"/>
        <w:spacing w:after="160"/>
      </w:pPr>
      <w:r>
        <w:t xml:space="preserve">    d. rapid hardening cement</w:t>
      </w:r>
    </w:p>
    <w:p w:rsidR="00AB5688" w:rsidRDefault="00595925">
      <w:pPr>
        <w:pStyle w:val="baaaababaaaaaabaaaabaaaabaabaaaabaaaaabaaaaaabaabaaabaaaaabaaaabaaabaaaaaaabaabaaaabaaabaaa"/>
        <w:spacing w:after="160"/>
      </w:pPr>
      <w:r>
        <w:t>20. The void ratio of</w:t>
      </w:r>
    </w:p>
    <w:p w:rsidR="00AB5688" w:rsidRDefault="00595925">
      <w:pPr>
        <w:pStyle w:val="baaaababaaaaaabaaaabaaaabaabaaaabaaaaabaaaaaabaabaaabaaaaabaaaabaaabaaaaaaabaabaaaabaaabaaaa"/>
        <w:spacing w:after="160"/>
      </w:pPr>
      <w:r>
        <w:t xml:space="preserve">    a. single size coarse aggregate is roughly 0.45.</w:t>
      </w:r>
    </w:p>
    <w:p w:rsidR="00AB5688" w:rsidRDefault="00595925">
      <w:pPr>
        <w:pStyle w:val="baaaababaaaaaabaaaabaaaabaabaaaabaaaaabaaaaaabaabaaabaaaaabaaaabaaabaaaaaaabaabaaaabaaabaaaaa"/>
        <w:spacing w:after="160"/>
      </w:pPr>
      <w:r>
        <w:t xml:space="preserve">    b. graded coarse aggregate is roughly 0.040</w:t>
      </w:r>
    </w:p>
    <w:p w:rsidR="00AB5688" w:rsidRDefault="00595925">
      <w:pPr>
        <w:pStyle w:val="baaaababaaaaaabaaaabaaaabaabaaaabaaaaabaaaaaabaabaaabaaaaabaaaabaaabaaaaaaabaabaaaabaaabaaaaaa"/>
        <w:spacing w:after="160"/>
      </w:pPr>
      <w:r>
        <w:t xml:space="preserve">    c. </w:t>
      </w:r>
      <w:r>
        <w:t>fine aggregate is roughly 0.45</w:t>
      </w:r>
    </w:p>
    <w:p w:rsidR="00AB5688" w:rsidRDefault="00595925">
      <w:pPr>
        <w:pStyle w:val="baaaababaaaaaabaaaabaaaabaabaaaabaaaaabaaaaaabaabaaabaaaaabaaaabaaabaaaaaaabaabaaaabaaabaaaaaaa"/>
        <w:spacing w:after="160"/>
      </w:pPr>
      <w:r>
        <w:t xml:space="preserve">    d. all the above.</w:t>
      </w:r>
    </w:p>
    <w:p w:rsidR="00AB5688" w:rsidRDefault="00595925">
      <w:pPr>
        <w:pStyle w:val="baaaababaaaaaabaaaabaaaabaabaaaabaaaaabaaaaaabaabaaabaaaaabaaaabaaabaaaaaaabaabaaaabaaabaaaaaaab"/>
        <w:spacing w:after="160"/>
      </w:pPr>
      <w:r>
        <w:t>21. Grading of sand causes great variation in</w:t>
      </w:r>
    </w:p>
    <w:p w:rsidR="00AB5688" w:rsidRDefault="00595925">
      <w:pPr>
        <w:pStyle w:val="baaaababaaaaaabaaaabaaaabaabaaaabaaaaabaaaaaabaabaaabaaaaabaaaabaaabaaaaaaabaabaaaabaaabaaaaaaaba"/>
        <w:spacing w:after="160"/>
      </w:pPr>
      <w:r>
        <w:t xml:space="preserve">    a. strength of concrete</w:t>
      </w:r>
    </w:p>
    <w:p w:rsidR="00AB5688" w:rsidRDefault="00595925">
      <w:pPr>
        <w:pStyle w:val="baaaababaaaaaabaaaabaaaabaabaaaabaaaaabaaaaaabaabaaabaaaaabaaaabaaabaaaaaaabaabaaaabaaabaaaaaaabaa"/>
        <w:spacing w:after="160"/>
      </w:pPr>
      <w:r>
        <w:t xml:space="preserve">    b. durability of concrete</w:t>
      </w:r>
    </w:p>
    <w:p w:rsidR="00AB5688" w:rsidRDefault="00595925">
      <w:pPr>
        <w:pStyle w:val="baaaababaaaaaabaaaabaaaabaabaaaabaaaaabaaaaaabaabaaabaaaaabaaaabaaabaaaaaaabaabaaaabaaabaaaaaaabaaa"/>
        <w:spacing w:after="160"/>
      </w:pPr>
      <w:r>
        <w:t xml:space="preserve">    c. handing and placing of concrete</w:t>
      </w:r>
    </w:p>
    <w:p w:rsidR="00AB5688" w:rsidRDefault="00595925">
      <w:pPr>
        <w:pStyle w:val="baaaababaaaaaabaaaabaaaabaabaaaabaaaaabaaaaaabaabaaabaaaaabaaaabaaabaaaaaaabaabaaaabaaabaaaaaaabaaaa"/>
        <w:spacing w:after="160"/>
      </w:pPr>
      <w:r>
        <w:t xml:space="preserve">    d. all the above.</w:t>
      </w:r>
    </w:p>
    <w:p w:rsidR="00AB5688" w:rsidRDefault="00595925">
      <w:pPr>
        <w:pStyle w:val="c"/>
        <w:spacing w:after="160"/>
      </w:pPr>
      <w:r>
        <w:t xml:space="preserve">22. The process of hardening the </w:t>
      </w:r>
      <w:r>
        <w:t>concrete by keeping its surface moist is known</w:t>
      </w:r>
    </w:p>
    <w:p w:rsidR="00AB5688" w:rsidRDefault="00595925">
      <w:pPr>
        <w:pStyle w:val="ca"/>
        <w:spacing w:after="160"/>
      </w:pPr>
      <w:r>
        <w:t xml:space="preserve">    a. wetting</w:t>
      </w:r>
    </w:p>
    <w:p w:rsidR="00AB5688" w:rsidRDefault="00595925">
      <w:pPr>
        <w:pStyle w:val="caa"/>
        <w:spacing w:after="160"/>
      </w:pPr>
      <w:r>
        <w:t xml:space="preserve">    b. curing</w:t>
      </w:r>
    </w:p>
    <w:p w:rsidR="00AB5688" w:rsidRDefault="00595925">
      <w:pPr>
        <w:pStyle w:val="caab"/>
        <w:spacing w:after="160"/>
      </w:pPr>
      <w:r>
        <w:t xml:space="preserve">    c. compacting</w:t>
      </w:r>
    </w:p>
    <w:p w:rsidR="00AB5688" w:rsidRDefault="00595925">
      <w:pPr>
        <w:pStyle w:val="caaba"/>
        <w:spacing w:after="160"/>
      </w:pPr>
      <w:r>
        <w:t xml:space="preserve">    d. none of these.</w:t>
      </w:r>
    </w:p>
    <w:p w:rsidR="00AB5688" w:rsidRDefault="00595925">
      <w:pPr>
        <w:pStyle w:val="caabaa"/>
        <w:spacing w:after="160"/>
      </w:pPr>
      <w:r>
        <w:lastRenderedPageBreak/>
        <w:t>23. Pick up the incorrect statement from the following:</w:t>
      </w:r>
    </w:p>
    <w:p w:rsidR="00AB5688" w:rsidRDefault="00595925">
      <w:pPr>
        <w:pStyle w:val="caabaaa"/>
        <w:spacing w:after="160"/>
      </w:pPr>
      <w:r>
        <w:t xml:space="preserve">    a. </w:t>
      </w:r>
      <w:proofErr w:type="spellStart"/>
      <w:r>
        <w:t>Tricalcium</w:t>
      </w:r>
      <w:proofErr w:type="spellEnd"/>
      <w:r>
        <w:t xml:space="preserve"> silicate (C3S) generates more heat of hydration</w:t>
      </w:r>
    </w:p>
    <w:p w:rsidR="00AB5688" w:rsidRDefault="00595925">
      <w:pPr>
        <w:pStyle w:val="caabaaaa"/>
        <w:spacing w:after="160"/>
      </w:pPr>
      <w:r>
        <w:t xml:space="preserve">    b. </w:t>
      </w:r>
      <w:proofErr w:type="spellStart"/>
      <w:r>
        <w:t>Tricalcium</w:t>
      </w:r>
      <w:proofErr w:type="spellEnd"/>
      <w:r>
        <w:t xml:space="preserve"> </w:t>
      </w:r>
      <w:r>
        <w:t>silicate (C3S) develops early strength</w:t>
      </w:r>
    </w:p>
    <w:p w:rsidR="00AB5688" w:rsidRDefault="00595925">
      <w:pPr>
        <w:pStyle w:val="caabaaaaa"/>
        <w:spacing w:after="160"/>
      </w:pPr>
      <w:r>
        <w:t xml:space="preserve">    c. </w:t>
      </w:r>
      <w:proofErr w:type="spellStart"/>
      <w:r>
        <w:t>Tricalcium</w:t>
      </w:r>
      <w:proofErr w:type="spellEnd"/>
      <w:r>
        <w:t xml:space="preserve"> silicate (C3S) has more resistance to </w:t>
      </w:r>
      <w:proofErr w:type="spellStart"/>
      <w:r>
        <w:t>sulphate</w:t>
      </w:r>
      <w:proofErr w:type="spellEnd"/>
      <w:r>
        <w:t xml:space="preserve"> attack</w:t>
      </w:r>
    </w:p>
    <w:p w:rsidR="00AB5688" w:rsidRDefault="00595925">
      <w:pPr>
        <w:pStyle w:val="caabaaaaab"/>
        <w:spacing w:after="160"/>
      </w:pPr>
      <w:r>
        <w:t xml:space="preserve">    d. None of these.</w:t>
      </w:r>
    </w:p>
    <w:p w:rsidR="00AB5688" w:rsidRDefault="00595925">
      <w:pPr>
        <w:pStyle w:val="caabaaaaaba"/>
        <w:spacing w:after="160"/>
      </w:pPr>
      <w:r>
        <w:t xml:space="preserve">24. In a purely cohesive soil, the critical </w:t>
      </w:r>
      <w:proofErr w:type="spellStart"/>
      <w:r>
        <w:t>centre</w:t>
      </w:r>
      <w:proofErr w:type="spellEnd"/>
      <w:r>
        <w:t xml:space="preserve"> lies at the intersection of</w:t>
      </w:r>
    </w:p>
    <w:p w:rsidR="00AB5688" w:rsidRDefault="00595925">
      <w:pPr>
        <w:pStyle w:val="caabaaaaabaa"/>
        <w:spacing w:after="160"/>
      </w:pPr>
      <w:r>
        <w:t xml:space="preserve">    a. perpendicular drawn at l/3rd slope fr</w:t>
      </w:r>
      <w:r>
        <w:t xml:space="preserve">om toe and the locus of the </w:t>
      </w:r>
      <w:proofErr w:type="spellStart"/>
      <w:r>
        <w:t>centre</w:t>
      </w:r>
      <w:proofErr w:type="spellEnd"/>
    </w:p>
    <w:p w:rsidR="00AB5688" w:rsidRDefault="00595925">
      <w:pPr>
        <w:pStyle w:val="caabaaaaabaaa"/>
        <w:spacing w:after="160"/>
      </w:pPr>
      <w:r>
        <w:t xml:space="preserve">    b. perpendicular drawn at 2/3rd slope from toe and the locus of the </w:t>
      </w:r>
      <w:proofErr w:type="spellStart"/>
      <w:r>
        <w:t>centre</w:t>
      </w:r>
      <w:proofErr w:type="spellEnd"/>
    </w:p>
    <w:p w:rsidR="00AB5688" w:rsidRDefault="00595925">
      <w:pPr>
        <w:pStyle w:val="caabaaaaabaaaa"/>
        <w:spacing w:after="160"/>
      </w:pPr>
      <w:r>
        <w:t xml:space="preserve">    c. directional angles</w:t>
      </w:r>
    </w:p>
    <w:p w:rsidR="00AB5688" w:rsidRDefault="00595925">
      <w:pPr>
        <w:pStyle w:val="caabaaaaabaaaab"/>
        <w:spacing w:after="160"/>
      </w:pPr>
      <w:r>
        <w:t xml:space="preserve">    d. none of these.</w:t>
      </w:r>
    </w:p>
    <w:p w:rsidR="00AB5688" w:rsidRDefault="00595925">
      <w:pPr>
        <w:pStyle w:val="caabaaaaabaaaaba"/>
        <w:spacing w:after="160"/>
      </w:pPr>
      <w:r>
        <w:t xml:space="preserve">25. A moist soil sample weighing 108 g has a volume of 60 cc. If water content is 25% and </w:t>
      </w:r>
      <w:r>
        <w:t>value of G = 2.52, the void ratio is</w:t>
      </w:r>
    </w:p>
    <w:p w:rsidR="00AB5688" w:rsidRDefault="00595925">
      <w:pPr>
        <w:pStyle w:val="caabaaaaabaaaabaa"/>
        <w:spacing w:after="160"/>
      </w:pPr>
      <w:r>
        <w:t xml:space="preserve">    a. 0.55</w:t>
      </w:r>
    </w:p>
    <w:p w:rsidR="00AB5688" w:rsidRDefault="00595925">
      <w:pPr>
        <w:pStyle w:val="caabaaaaabaaaabaaa"/>
        <w:spacing w:after="160"/>
      </w:pPr>
      <w:r>
        <w:t xml:space="preserve">    b. 0.65</w:t>
      </w:r>
    </w:p>
    <w:p w:rsidR="00AB5688" w:rsidRDefault="00595925">
      <w:pPr>
        <w:pStyle w:val="caabaaaaabaaaabaaaa"/>
        <w:spacing w:after="160"/>
      </w:pPr>
      <w:r>
        <w:t xml:space="preserve">    c. 0.75</w:t>
      </w:r>
    </w:p>
    <w:p w:rsidR="00AB5688" w:rsidRDefault="00595925">
      <w:pPr>
        <w:pStyle w:val="caabaaaaabaaaabaaaab"/>
        <w:spacing w:after="160"/>
      </w:pPr>
      <w:r>
        <w:t xml:space="preserve">    d. 0.80</w:t>
      </w:r>
    </w:p>
    <w:p w:rsidR="00AB5688" w:rsidRDefault="00595925">
      <w:pPr>
        <w:pStyle w:val="caabaaaaabaaaabaaaaba"/>
        <w:spacing w:after="160"/>
      </w:pPr>
      <w:r>
        <w:t>26. Pick up the cohesive soil from the following:</w:t>
      </w:r>
    </w:p>
    <w:p w:rsidR="00AB5688" w:rsidRDefault="00595925">
      <w:pPr>
        <w:pStyle w:val="caabaaaaabaaaabaaaabaa"/>
        <w:spacing w:after="160"/>
      </w:pPr>
      <w:r>
        <w:t xml:space="preserve">    a. Red earth</w:t>
      </w:r>
    </w:p>
    <w:p w:rsidR="00AB5688" w:rsidRDefault="00595925">
      <w:pPr>
        <w:pStyle w:val="caabaaaaabaaaabaaaabaaa"/>
        <w:spacing w:after="160"/>
      </w:pPr>
      <w:r>
        <w:t xml:space="preserve">    b. Clay</w:t>
      </w:r>
    </w:p>
    <w:p w:rsidR="00AB5688" w:rsidRDefault="00595925">
      <w:pPr>
        <w:pStyle w:val="caabaaaaabaaaabaaaabaaaa"/>
        <w:spacing w:after="160"/>
      </w:pPr>
      <w:r>
        <w:t xml:space="preserve">    c. Black cotton soil</w:t>
      </w:r>
    </w:p>
    <w:p w:rsidR="00AB5688" w:rsidRDefault="00595925">
      <w:pPr>
        <w:pStyle w:val="caabaaaaabaaaabaaaabaaaab"/>
        <w:spacing w:after="160"/>
      </w:pPr>
      <w:r>
        <w:t xml:space="preserve">    d. Compacted ground.</w:t>
      </w:r>
    </w:p>
    <w:p w:rsidR="00AB5688" w:rsidRDefault="00595925">
      <w:pPr>
        <w:pStyle w:val="caabaaaaabaaaabaaaabaaaaba"/>
        <w:spacing w:after="160"/>
      </w:pPr>
      <w:r>
        <w:t>27. The specific yield of soil depends upo</w:t>
      </w:r>
      <w:r>
        <w:t>n</w:t>
      </w:r>
    </w:p>
    <w:p w:rsidR="00AB5688" w:rsidRDefault="00595925">
      <w:pPr>
        <w:pStyle w:val="caabaaaaabaaaabaaaabaaaabaa"/>
        <w:spacing w:after="160"/>
      </w:pPr>
      <w:r>
        <w:t xml:space="preserve">    a. compaction of stratum</w:t>
      </w:r>
    </w:p>
    <w:p w:rsidR="00AB5688" w:rsidRDefault="00595925">
      <w:pPr>
        <w:pStyle w:val="caabaaaaabaaaabaaaabaaaabaaa"/>
        <w:spacing w:after="160"/>
      </w:pPr>
      <w:r>
        <w:t xml:space="preserve">    b. distribution of pores</w:t>
      </w:r>
    </w:p>
    <w:p w:rsidR="00AB5688" w:rsidRDefault="00595925">
      <w:pPr>
        <w:pStyle w:val="caabaaaaabaaaabaaaabaaaabaaaa"/>
        <w:spacing w:after="160"/>
      </w:pPr>
      <w:r>
        <w:t xml:space="preserve">    c. shape and size of particles</w:t>
      </w:r>
    </w:p>
    <w:p w:rsidR="00AB5688" w:rsidRDefault="00595925">
      <w:pPr>
        <w:pStyle w:val="caabaaaaabaaaabaaaabaaaabaaaaa"/>
        <w:spacing w:after="160"/>
      </w:pPr>
      <w:r>
        <w:t xml:space="preserve">    d. all the above.</w:t>
      </w:r>
    </w:p>
    <w:p w:rsidR="00AB5688" w:rsidRDefault="00595925">
      <w:pPr>
        <w:pStyle w:val="caabaaaaabaaaabaaaabaaaabaaaaab"/>
        <w:spacing w:after="160"/>
      </w:pPr>
      <w:r>
        <w:t>28. The compressibility of clays, is caused due to:</w:t>
      </w:r>
    </w:p>
    <w:p w:rsidR="00AB5688" w:rsidRDefault="00595925">
      <w:pPr>
        <w:pStyle w:val="caabaaaaabaaaabaaaabaaaabaaaaaba"/>
        <w:spacing w:after="160"/>
      </w:pPr>
      <w:r>
        <w:t xml:space="preserve">    a. expulsion of double layer water from in between the grains</w:t>
      </w:r>
    </w:p>
    <w:p w:rsidR="00AB5688" w:rsidRDefault="00595925">
      <w:pPr>
        <w:pStyle w:val="caabaaaaabaaaabaaaabaaaabaaaaabaa"/>
        <w:spacing w:after="160"/>
      </w:pPr>
      <w:r>
        <w:t xml:space="preserve">    b. </w:t>
      </w:r>
      <w:proofErr w:type="spellStart"/>
      <w:r>
        <w:t>sliping</w:t>
      </w:r>
      <w:proofErr w:type="spellEnd"/>
      <w:r>
        <w:t xml:space="preserve"> of par</w:t>
      </w:r>
      <w:r>
        <w:t>ticles to new positions of greater density</w:t>
      </w:r>
    </w:p>
    <w:p w:rsidR="00AB5688" w:rsidRDefault="00595925">
      <w:pPr>
        <w:pStyle w:val="caabaaaaabaaaabaaaabaaaabaaaaabaaa"/>
        <w:spacing w:after="160"/>
      </w:pPr>
      <w:r>
        <w:lastRenderedPageBreak/>
        <w:t xml:space="preserve">    c. bending of particles as elastic sheets</w:t>
      </w:r>
    </w:p>
    <w:p w:rsidR="00AB5688" w:rsidRDefault="00595925">
      <w:pPr>
        <w:pStyle w:val="caabaaaaabaaaabaaaabaaaabaaaaabaaaa"/>
        <w:spacing w:after="160"/>
      </w:pPr>
      <w:r>
        <w:t xml:space="preserve">    d. all the above.</w:t>
      </w:r>
    </w:p>
    <w:p w:rsidR="00AB5688" w:rsidRDefault="00595925">
      <w:pPr>
        <w:pStyle w:val="caabaaaaabaaaabaaaabaaaabaaaaabaaaab"/>
        <w:spacing w:after="160"/>
      </w:pPr>
      <w:r>
        <w:t>29. The critical exist gradient of seepage water in soils, is</w:t>
      </w:r>
    </w:p>
    <w:p w:rsidR="00AB5688" w:rsidRDefault="00595925">
      <w:pPr>
        <w:pStyle w:val="caabaaaaabaaaabaaaabaaaabaaaaabaaaaba"/>
        <w:spacing w:after="160"/>
      </w:pPr>
      <w:r>
        <w:t xml:space="preserve">    a. inversely proportional to the specific gravity</w:t>
      </w:r>
    </w:p>
    <w:p w:rsidR="00AB5688" w:rsidRDefault="00595925">
      <w:pPr>
        <w:pStyle w:val="caabaaaaabaaaabaaaabaaaabaaaaabaaaabaa"/>
        <w:spacing w:after="160"/>
      </w:pPr>
      <w:r>
        <w:t xml:space="preserve">    b. directly proportional </w:t>
      </w:r>
      <w:r>
        <w:t>to the specific gravity</w:t>
      </w:r>
    </w:p>
    <w:p w:rsidR="00AB5688" w:rsidRDefault="00595925">
      <w:pPr>
        <w:pStyle w:val="caabaaaaabaaaabaaaabaaaabaaaaabaaaabaaa"/>
        <w:spacing w:after="160"/>
      </w:pPr>
      <w:r>
        <w:t xml:space="preserve">    c. inversely proportional to the voids ratio</w:t>
      </w:r>
    </w:p>
    <w:p w:rsidR="00AB5688" w:rsidRDefault="00595925">
      <w:pPr>
        <w:pStyle w:val="caabaaaaabaaaabaaaabaaaabaaaaabaaaabaaaa"/>
        <w:spacing w:after="160"/>
      </w:pPr>
      <w:r>
        <w:t xml:space="preserve">    d. none of these.</w:t>
      </w:r>
    </w:p>
    <w:p w:rsidR="00AB5688" w:rsidRDefault="00595925">
      <w:pPr>
        <w:pStyle w:val="caabaaaaabaaaabaaaabaaaabaaaaabaaaabaaaab"/>
        <w:spacing w:after="160"/>
      </w:pPr>
      <w:r>
        <w:t>30. The artificial activity which indicates that an activity following it, cannot be started unless the preceding activity is complete, is known as</w:t>
      </w:r>
    </w:p>
    <w:p w:rsidR="00AB5688" w:rsidRDefault="00595925">
      <w:pPr>
        <w:pStyle w:val="caabaaaaabaaaabaaaabaaaabaaaaabaaaabaaaaba"/>
        <w:spacing w:after="160"/>
      </w:pPr>
      <w:r>
        <w:t xml:space="preserve">    a. event</w:t>
      </w:r>
    </w:p>
    <w:p w:rsidR="00AB5688" w:rsidRDefault="00595925">
      <w:pPr>
        <w:pStyle w:val="caabaaaaabaaaabaaaabaaaabaaaaabaaaabaaaabaa"/>
        <w:spacing w:after="160"/>
      </w:pPr>
      <w:r>
        <w:t xml:space="preserve">    b. free float</w:t>
      </w:r>
    </w:p>
    <w:p w:rsidR="00AB5688" w:rsidRDefault="00595925">
      <w:pPr>
        <w:pStyle w:val="caabaaaaabaaaabaaaabaaaabaaaaabaaaabaaaabaaa"/>
        <w:spacing w:after="160"/>
      </w:pPr>
      <w:r>
        <w:t xml:space="preserve">    c. dummy</w:t>
      </w:r>
    </w:p>
    <w:p w:rsidR="00AB5688" w:rsidRDefault="00595925">
      <w:pPr>
        <w:pStyle w:val="caabaaaaabaaaabaaaabaaaabaaaaabaaaabaaaabaaab"/>
        <w:spacing w:after="160"/>
      </w:pPr>
      <w:r>
        <w:t xml:space="preserve">    d. constant</w:t>
      </w:r>
    </w:p>
    <w:p w:rsidR="00AB5688" w:rsidRDefault="00595925">
      <w:pPr>
        <w:pStyle w:val="caabaaaaabaaaabaaaabaaaabaaaaabaaaabaaaabaaaba"/>
        <w:spacing w:after="160"/>
      </w:pPr>
      <w:r>
        <w:t>31. The estimated time required to perform an activity, is known as</w:t>
      </w:r>
    </w:p>
    <w:p w:rsidR="00AB5688" w:rsidRDefault="00595925">
      <w:pPr>
        <w:pStyle w:val="caabaaaaabaaaabaaaabaaaabaaaaabaaaabaaaabaaabaa"/>
        <w:spacing w:after="160"/>
      </w:pPr>
      <w:r>
        <w:t xml:space="preserve">    a. event</w:t>
      </w:r>
    </w:p>
    <w:p w:rsidR="00AB5688" w:rsidRDefault="00595925">
      <w:pPr>
        <w:pStyle w:val="caabaaaaabaaaabaaaabaaaabaaaaabaaaabaaaabaaabaaa"/>
        <w:spacing w:after="160"/>
      </w:pPr>
      <w:r>
        <w:t xml:space="preserve">    b. dummy</w:t>
      </w:r>
    </w:p>
    <w:p w:rsidR="00AB5688" w:rsidRDefault="00595925">
      <w:pPr>
        <w:pStyle w:val="caabaaaaabaaaabaaaabaaaabaaaaabaaaabaaaabaaabaaaa"/>
        <w:spacing w:after="160"/>
      </w:pPr>
      <w:r>
        <w:t xml:space="preserve">    c. duration</w:t>
      </w:r>
    </w:p>
    <w:p w:rsidR="00AB5688" w:rsidRDefault="00595925">
      <w:pPr>
        <w:pStyle w:val="caabaaaaabaaaabaaaabaaaabaaaaabaaaabaaaabaaabaaaab"/>
        <w:spacing w:after="160"/>
      </w:pPr>
      <w:r>
        <w:t xml:space="preserve">    d. float.</w:t>
      </w:r>
    </w:p>
    <w:p w:rsidR="00AB5688" w:rsidRDefault="00595925">
      <w:pPr>
        <w:pStyle w:val="caabaaaaabaaaabaaaabaaaabaaaaabaaaabaaaabaaabaaaaba"/>
        <w:spacing w:after="160"/>
      </w:pPr>
      <w:r>
        <w:t xml:space="preserve">32. The technique for establishing and maintaining priorities among the various jobs </w:t>
      </w:r>
      <w:r>
        <w:t>of a project, is known</w:t>
      </w:r>
    </w:p>
    <w:p w:rsidR="00AB5688" w:rsidRDefault="00595925">
      <w:pPr>
        <w:pStyle w:val="caabaaaaabaaaabaaaabaaaabaaaaabaaaabaaaabaaabaaaabaa"/>
        <w:spacing w:after="160"/>
      </w:pPr>
      <w:r>
        <w:t xml:space="preserve">    a. Event flow scheduling technique</w:t>
      </w:r>
    </w:p>
    <w:p w:rsidR="00AB5688" w:rsidRDefault="00595925">
      <w:pPr>
        <w:pStyle w:val="caabaaaaabaaaabaaaabaaaabaaaaabaaaabaaaabaaabaaaabaaa"/>
        <w:spacing w:after="160"/>
      </w:pPr>
      <w:r>
        <w:t xml:space="preserve">    b. Critical ratio scheduling</w:t>
      </w:r>
    </w:p>
    <w:p w:rsidR="00AB5688" w:rsidRDefault="00595925">
      <w:pPr>
        <w:pStyle w:val="caabaaaaabaaaabaaaabaaaabaaaaabaaaabaaaabaaabaaaabaaab"/>
        <w:spacing w:after="160"/>
      </w:pPr>
      <w:r>
        <w:t xml:space="preserve">    c. Slotting technique for scheduling</w:t>
      </w:r>
    </w:p>
    <w:p w:rsidR="00AB5688" w:rsidRDefault="00595925">
      <w:pPr>
        <w:pStyle w:val="caabaaaaabaaaabaaaabaaaabaaaaabaaaabaaaabaaabaaaabaaaba"/>
        <w:spacing w:after="160"/>
      </w:pPr>
      <w:r>
        <w:t xml:space="preserve">    d. Short interval scheduling.</w:t>
      </w:r>
    </w:p>
    <w:p w:rsidR="00AB5688" w:rsidRDefault="00595925">
      <w:pPr>
        <w:pStyle w:val="caabaaaaabaaaabaaaabaaaabaaaaabaaaabaaaabaaabaaaabaaabaa"/>
        <w:spacing w:after="160"/>
      </w:pPr>
      <w:r>
        <w:t>33. Frequency distribution curves</w:t>
      </w:r>
    </w:p>
    <w:p w:rsidR="00AB5688" w:rsidRDefault="00595925">
      <w:pPr>
        <w:pStyle w:val="caabaaaaabaaaabaaaabaaaabaaaaabaaaabaaaabaaabaaaabaaabaaa"/>
        <w:spacing w:after="160"/>
      </w:pPr>
      <w:r>
        <w:t xml:space="preserve">    a. having a single lump, are called </w:t>
      </w:r>
      <w:proofErr w:type="spellStart"/>
      <w:r>
        <w:t>uninodal</w:t>
      </w:r>
      <w:proofErr w:type="spellEnd"/>
      <w:r>
        <w:t xml:space="preserve"> </w:t>
      </w:r>
      <w:r>
        <w:t>curves</w:t>
      </w:r>
    </w:p>
    <w:p w:rsidR="00AB5688" w:rsidRDefault="00595925">
      <w:pPr>
        <w:pStyle w:val="caabaaaaabaaaabaaaabaaaabaaaaabaaaabaaaabaaabaaaabaaabaaaa"/>
        <w:spacing w:after="160"/>
      </w:pPr>
      <w:r>
        <w:t xml:space="preserve">    b. if symmetrical, are called normal curves</w:t>
      </w:r>
    </w:p>
    <w:p w:rsidR="00AB5688" w:rsidRDefault="00595925">
      <w:pPr>
        <w:pStyle w:val="caabaaaaabaaaabaaaabaaaabaaaaabaaaabaaaabaaabaaaabaaabaaaaa"/>
        <w:spacing w:after="160"/>
      </w:pPr>
      <w:r>
        <w:t xml:space="preserve">    c. if not symmetrical, are called skew curves</w:t>
      </w:r>
    </w:p>
    <w:p w:rsidR="00AB5688" w:rsidRDefault="00595925">
      <w:pPr>
        <w:pStyle w:val="caabaaaaabaaaabaaaabaaaabaaaaabaaaabaaaabaaabaaaabaaabaaaaaa"/>
        <w:spacing w:after="160"/>
      </w:pPr>
      <w:r>
        <w:t xml:space="preserve">    d. all the above.</w:t>
      </w:r>
    </w:p>
    <w:p w:rsidR="00AB5688" w:rsidRDefault="00595925">
      <w:pPr>
        <w:pStyle w:val="caabaaaaabaaaabaaaabaaaabaaaaabaaaabaaaabaaabaaaabaaabaaaaaab"/>
        <w:spacing w:after="160"/>
      </w:pPr>
      <w:r>
        <w:lastRenderedPageBreak/>
        <w:t xml:space="preserve">34. If </w:t>
      </w:r>
      <w:proofErr w:type="spellStart"/>
      <w:r>
        <w:t>t</w:t>
      </w:r>
      <w:proofErr w:type="spellEnd"/>
      <w:r>
        <w:t xml:space="preserve"> is the duration of an activity, t1 is the latest finish possible moment of its preceding activity and t2 is the earliest</w:t>
      </w:r>
      <w:r>
        <w:t xml:space="preserve"> start possible moment, the independent float of the activity is</w:t>
      </w:r>
    </w:p>
    <w:p w:rsidR="00AB5688" w:rsidRDefault="00595925">
      <w:pPr>
        <w:pStyle w:val="caabaaaaabaaaabaaaabaaaabaaaaabaaaabaaaabaaabaaaabaaabaaaaaaba"/>
        <w:spacing w:after="160"/>
      </w:pPr>
      <w:r>
        <w:t xml:space="preserve">    a. (t1 - t2) - t</w:t>
      </w:r>
    </w:p>
    <w:p w:rsidR="00AB5688" w:rsidRDefault="00595925">
      <w:pPr>
        <w:pStyle w:val="caabaaaaabaaaabaaaabaaaabaaaaabaaaabaaaabaaabaaaabaaabaaaaaabab"/>
        <w:spacing w:after="160"/>
      </w:pPr>
      <w:r>
        <w:t xml:space="preserve">    b. t - (t1 - t2)</w:t>
      </w:r>
    </w:p>
    <w:p w:rsidR="00AB5688" w:rsidRDefault="00595925">
      <w:pPr>
        <w:pStyle w:val="caabaaaaabaaaabaaaabaaaabaaaaabaaaabaaaabaaabaaaabaaabaaaaaababa"/>
        <w:spacing w:after="160"/>
      </w:pPr>
      <w:r>
        <w:t xml:space="preserve">    c. (t1 + t2) - t</w:t>
      </w:r>
    </w:p>
    <w:p w:rsidR="00AB5688" w:rsidRDefault="00595925">
      <w:pPr>
        <w:pStyle w:val="caabaaaaabaaaabaaaabaaaabaaaaabaaaabaaaabaaabaaaabaaabaaaaaababaa"/>
        <w:spacing w:after="160"/>
      </w:pPr>
      <w:r>
        <w:t xml:space="preserve">    d. t + (t1 - t2)</w:t>
      </w:r>
    </w:p>
    <w:p w:rsidR="00AB5688" w:rsidRDefault="00595925">
      <w:pPr>
        <w:pStyle w:val="caabaaaaabaaaabaaaabaaaabaaaaabaaaabaaaabaaabaaaabaaabaaaaaababaaa"/>
        <w:spacing w:after="160"/>
      </w:pPr>
      <w:r>
        <w:t>35. Completion of an activity on CPM network diagram, is generally known</w:t>
      </w:r>
    </w:p>
    <w:p w:rsidR="00AB5688" w:rsidRDefault="00595925">
      <w:pPr>
        <w:pStyle w:val="caabaaaaabaaaabaaaabaaaabaaaaabaaaabaaaabaaabaaaabaaabaaaaaababaaaa"/>
        <w:spacing w:after="160"/>
      </w:pPr>
      <w:r>
        <w:t xml:space="preserve">    a. Event</w:t>
      </w:r>
    </w:p>
    <w:p w:rsidR="00AB5688" w:rsidRDefault="00595925">
      <w:pPr>
        <w:pStyle w:val="caabaaaaabaaaabaaaabaaaabaaaaabaaaabaaaabaaabaaaabaaabaaaaaababaaaaa"/>
        <w:spacing w:after="160"/>
      </w:pPr>
      <w:r>
        <w:t xml:space="preserve">    b. Node</w:t>
      </w:r>
    </w:p>
    <w:p w:rsidR="00AB5688" w:rsidRDefault="00595925">
      <w:pPr>
        <w:pStyle w:val="caabaaaaabaaaabaaaabaaaabaaaaabaaaabaaaabaaabaaaabaaabaaaaaababaaaaaa"/>
        <w:spacing w:after="160"/>
      </w:pPr>
      <w:r>
        <w:t xml:space="preserve">    c. Co</w:t>
      </w:r>
      <w:r>
        <w:t>nnector</w:t>
      </w:r>
    </w:p>
    <w:p w:rsidR="00AB5688" w:rsidRDefault="00595925">
      <w:pPr>
        <w:pStyle w:val="caabaaaaabaaaabaaaabaaaabaaaaabaaaabaaaabaaabaaaabaaabaaaaaababaaaaaaa"/>
        <w:spacing w:after="160"/>
      </w:pPr>
      <w:r>
        <w:t xml:space="preserve">    d. All the above.</w:t>
      </w:r>
    </w:p>
    <w:p w:rsidR="00AB5688" w:rsidRDefault="00595925">
      <w:pPr>
        <w:pStyle w:val="caabaaaaabaaaabaaaabaaaabaaaaabaaaabaaaabaaabaaaabaaabaaaaaababaaaaaaab"/>
        <w:spacing w:after="160"/>
      </w:pPr>
      <w:r>
        <w:t>36. The main factor to be considered while preparing a detailed estimate, is</w:t>
      </w:r>
    </w:p>
    <w:p w:rsidR="00AB5688" w:rsidRDefault="00595925">
      <w:pPr>
        <w:pStyle w:val="caabaaaaabaaaabaaaabaaaabaaaaabaaaabaaaabaaabaaaabaaabaaaaaababaaaaaaaba"/>
        <w:spacing w:after="160"/>
      </w:pPr>
      <w:r>
        <w:t xml:space="preserve">    a. Availability of materials</w:t>
      </w:r>
    </w:p>
    <w:p w:rsidR="00AB5688" w:rsidRDefault="00595925">
      <w:pPr>
        <w:pStyle w:val="caabaaaaabaaaabaaaabaaaabaaaaabaaaabaaaabaaabaaaabaaabaaaaaababaaaaaaabaa"/>
        <w:spacing w:after="160"/>
      </w:pPr>
      <w:r>
        <w:t xml:space="preserve">    b. Transportation of materials</w:t>
      </w:r>
    </w:p>
    <w:p w:rsidR="00AB5688" w:rsidRDefault="00595925">
      <w:pPr>
        <w:pStyle w:val="caabaaaaabaaaabaaaabaaaabaaaaabaaaabaaaabaaabaaaabaaabaaaaaababaaaaaaabaaa"/>
        <w:spacing w:after="160"/>
      </w:pPr>
      <w:r>
        <w:t xml:space="preserve">    c. Location of site and local </w:t>
      </w:r>
      <w:proofErr w:type="spellStart"/>
      <w:r>
        <w:t>labour</w:t>
      </w:r>
      <w:proofErr w:type="spellEnd"/>
      <w:r>
        <w:t xml:space="preserve"> charges</w:t>
      </w:r>
    </w:p>
    <w:p w:rsidR="00AB5688" w:rsidRDefault="00595925">
      <w:pPr>
        <w:pStyle w:val="caabaaaaabaaaabaaaabaaaabaaaaabaaaabaaaabaaabaaaabaaabaaaaaababaaaaaaabaaaa"/>
        <w:spacing w:after="160"/>
      </w:pPr>
      <w:r>
        <w:t xml:space="preserve">    d. All the above.</w:t>
      </w:r>
    </w:p>
    <w:p w:rsidR="00AB5688" w:rsidRDefault="00595925">
      <w:pPr>
        <w:pStyle w:val="caabaaaaabaaaabaaaabaaaabaaaaabaaaabaaaabaaabaaaabaaabaaaaaababaaaaaaabaaaab"/>
        <w:spacing w:after="160"/>
      </w:pPr>
      <w:r>
        <w:t xml:space="preserve">37. The </w:t>
      </w:r>
      <w:r>
        <w:t xml:space="preserve">measurement is not made in square </w:t>
      </w:r>
      <w:proofErr w:type="spellStart"/>
      <w:r>
        <w:t>metres</w:t>
      </w:r>
      <w:proofErr w:type="spellEnd"/>
      <w:r>
        <w:t xml:space="preserve"> in case of</w:t>
      </w:r>
    </w:p>
    <w:p w:rsidR="00AB5688" w:rsidRDefault="00595925">
      <w:pPr>
        <w:pStyle w:val="caabaaaaabaaaabaaaabaaaabaaaaabaaaabaaaabaaabaaaabaaabaaaaaababaaaaaaabaaaaba"/>
        <w:spacing w:after="160"/>
      </w:pPr>
      <w:r>
        <w:t xml:space="preserve">    a. D.P.C. (Damp proof course)</w:t>
      </w:r>
    </w:p>
    <w:p w:rsidR="00AB5688" w:rsidRDefault="00595925">
      <w:pPr>
        <w:pStyle w:val="caabaaaaabaaaabaaaabaaaabaaaaabaaaabaaaabaaabaaaabaaabaaaaaababaaaaaaabaaaabaa"/>
        <w:spacing w:after="160"/>
      </w:pPr>
      <w:r>
        <w:t xml:space="preserve">    b. Form works</w:t>
      </w:r>
    </w:p>
    <w:p w:rsidR="00AB5688" w:rsidRDefault="00595925">
      <w:pPr>
        <w:pStyle w:val="caabaaaaabaaaabaaaabaaaabaaaaabaaaabaaaabaaabaaaabaaabaaaaaababaaaaaaabaaaabaaa"/>
        <w:spacing w:after="160"/>
      </w:pPr>
      <w:r>
        <w:t xml:space="preserve">    c. Concrete </w:t>
      </w:r>
      <w:proofErr w:type="spellStart"/>
      <w:r>
        <w:t>Jaffries</w:t>
      </w:r>
      <w:proofErr w:type="spellEnd"/>
    </w:p>
    <w:p w:rsidR="00AB5688" w:rsidRDefault="00595925">
      <w:pPr>
        <w:pStyle w:val="caabaaaaabaaaabaaaabaaaabaaaaabaaaabaaaabaaabaaaabaaabaaaaaababaaaaaaabaaaabaaaa"/>
        <w:spacing w:after="160"/>
      </w:pPr>
      <w:r>
        <w:t xml:space="preserve">    d. R.C. </w:t>
      </w:r>
      <w:proofErr w:type="spellStart"/>
      <w:r>
        <w:t>Chhajja</w:t>
      </w:r>
      <w:proofErr w:type="spellEnd"/>
      <w:r>
        <w:t>.</w:t>
      </w:r>
    </w:p>
    <w:p w:rsidR="00AB5688" w:rsidRDefault="00595925">
      <w:pPr>
        <w:pStyle w:val="caabaaaaabaaaabaaaabaaaabaaaaabaaaabaaaabaaabaaaabaaabaaaaaababaaaaaaabaaaabaaaab"/>
        <w:spacing w:after="160"/>
      </w:pPr>
      <w:r>
        <w:t>38. The detention period in a septic tank is assumed</w:t>
      </w:r>
    </w:p>
    <w:p w:rsidR="00AB5688" w:rsidRDefault="00595925">
      <w:pPr>
        <w:pStyle w:val="caabaaaaabaaaabaaaabaaaabaaaaabaaaabaaaabaaabaaaabaaabaaaaaababaaaaaaabaaaabaaaaba"/>
        <w:spacing w:after="160"/>
      </w:pPr>
      <w:r>
        <w:t xml:space="preserve">    a. 20 minutes</w:t>
      </w:r>
    </w:p>
    <w:p w:rsidR="00AB5688" w:rsidRDefault="00595925">
      <w:pPr>
        <w:pStyle w:val="caabaaaaabaaaabaaaabaaaabaaaaabaaaabaaaabaaabaaaabaaabaaaaaababaaaaaaabaaaabaaaabaa"/>
        <w:spacing w:after="160"/>
      </w:pPr>
      <w:r>
        <w:t xml:space="preserve">    b. 25 minutes</w:t>
      </w:r>
    </w:p>
    <w:p w:rsidR="00AB5688" w:rsidRDefault="00595925">
      <w:pPr>
        <w:pStyle w:val="caabaaaaabaaaabaaaabaaaabaaaaabaaaabaaaabaaabaaaabaaabaaaaaababaaaaaaabaaaabaaaabaaa"/>
        <w:spacing w:after="160"/>
      </w:pPr>
      <w:r>
        <w:t xml:space="preserve">    c. 30 minutes</w:t>
      </w:r>
    </w:p>
    <w:p w:rsidR="00AB5688" w:rsidRDefault="00595925">
      <w:pPr>
        <w:pStyle w:val="caabaaaaabaaaabaaaabaaaabaaaaabaaaabaaaabaaabaaaabaaabaaaaaababaaaaaaabaaaabaaaabaaab"/>
        <w:spacing w:after="160"/>
      </w:pPr>
      <w:r>
        <w:t xml:space="preserve">    d. 40 minutes</w:t>
      </w:r>
    </w:p>
    <w:p w:rsidR="00AB5688" w:rsidRDefault="00595925">
      <w:pPr>
        <w:pStyle w:val="caabaaaaabaaaabaaaabaaaabaaaaabaaaabaaaabaaabaaaabaaabaaaaaababaaaaaaabaaaabaaaabaaaba"/>
        <w:spacing w:after="160"/>
      </w:pPr>
      <w:r>
        <w:t>39. Pick up the incorrect statement from the following:</w:t>
      </w:r>
    </w:p>
    <w:p w:rsidR="00AB5688" w:rsidRDefault="00595925">
      <w:pPr>
        <w:pStyle w:val="caabaaaaabaaaabaaaabaaaabaaaaabaaaabaaaabaaabaaaabaaabaaaaaababaaaaaaabaaaabaaaabaaabaa"/>
        <w:spacing w:after="160"/>
      </w:pPr>
      <w:r>
        <w:t xml:space="preserve">    a. Dimensions are measured to the nearest 0.01 m</w:t>
      </w:r>
    </w:p>
    <w:p w:rsidR="00AB5688" w:rsidRDefault="00595925">
      <w:pPr>
        <w:pStyle w:val="caabaaaaabaaaabaaaabaaaabaaaaabaaaabaaaabaaabaaaabaaabaaaaaababaaaaaaabaaaabaaaabaaabaaa"/>
        <w:spacing w:after="160"/>
      </w:pPr>
      <w:r>
        <w:t xml:space="preserve">    b. Areas are measured to the nearest 0.01 </w:t>
      </w:r>
      <w:proofErr w:type="spellStart"/>
      <w:r>
        <w:t>sq.m</w:t>
      </w:r>
      <w:proofErr w:type="spellEnd"/>
    </w:p>
    <w:p w:rsidR="00AB5688" w:rsidRDefault="00595925">
      <w:pPr>
        <w:pStyle w:val="caabaaaaabaaaabaaaabaaaabaaaaabaaaabaaaabaaabaaaabaaabaaaaaababaaaaaaabaaaabaaaabaaabaaaa"/>
        <w:spacing w:after="160"/>
      </w:pPr>
      <w:r>
        <w:lastRenderedPageBreak/>
        <w:t xml:space="preserve">    c. Cubic contents are measured to the nearest 0.1 cm m</w:t>
      </w:r>
    </w:p>
    <w:p w:rsidR="00AB5688" w:rsidRDefault="00595925">
      <w:pPr>
        <w:pStyle w:val="caabaaaaabaaaabaaaabaaaabaaaaabaaaabaaaabaaabaaaabaaabaaaaaababaaaaaaabaaaabaaaabaaabaaaab"/>
        <w:spacing w:after="160"/>
      </w:pPr>
      <w:r>
        <w:t xml:space="preserve">    d. Weights are</w:t>
      </w:r>
      <w:r>
        <w:t xml:space="preserve"> measured to the nearest 0.001 tonnes</w:t>
      </w:r>
    </w:p>
    <w:p w:rsidR="00595925" w:rsidRDefault="00595925" w:rsidP="00595925">
      <w:pPr>
        <w:pStyle w:val="daaaabaaabaaaaabaaaababaaaaaaabaaaabaaabaaabaaaaaabaaaabaaaabaabaaaaaab"/>
        <w:spacing w:after="160"/>
      </w:pPr>
      <w:r>
        <w:t xml:space="preserve">40. </w:t>
      </w:r>
      <w:r>
        <w:t>Size, capacity and materials need be specified for</w:t>
      </w:r>
    </w:p>
    <w:p w:rsidR="00595925" w:rsidRDefault="00595925" w:rsidP="00595925">
      <w:pPr>
        <w:pStyle w:val="daaaabaaabaaaaabaaaababaaaaaaabaaaabaaabaaabaaaaaabaaaabaaaabaabaaaaaaba"/>
        <w:spacing w:after="160"/>
      </w:pPr>
      <w:r>
        <w:t xml:space="preserve">    a. Stop-cocks</w:t>
      </w:r>
    </w:p>
    <w:p w:rsidR="00595925" w:rsidRDefault="00595925" w:rsidP="00595925">
      <w:pPr>
        <w:pStyle w:val="daaaabaaabaaaaabaaaababaaaaaaabaaaabaaabaaabaaaaaabaaaabaaaabaabaaaaaabaa"/>
        <w:spacing w:after="160"/>
      </w:pPr>
      <w:r>
        <w:t xml:space="preserve">    b. Ferrules</w:t>
      </w:r>
    </w:p>
    <w:p w:rsidR="00595925" w:rsidRDefault="00595925" w:rsidP="00595925">
      <w:pPr>
        <w:pStyle w:val="daaaabaaabaaaaabaaaababaaaaaaabaaaabaaabaaabaaaaaabaaaabaaaabaabaaaaaabaaa"/>
        <w:spacing w:after="160"/>
      </w:pPr>
      <w:r>
        <w:t xml:space="preserve">    c. Ball valves</w:t>
      </w:r>
    </w:p>
    <w:p w:rsidR="00AB5688" w:rsidRDefault="00595925" w:rsidP="00595925">
      <w:pPr>
        <w:pStyle w:val="caabaaaaabaaaabaaaabaaaabaaaaabaaaabaaaabaaabaaaabaaabaaaaaababaaaaaaabaaaabaaaabaaabaaaaba"/>
        <w:spacing w:after="160"/>
      </w:pPr>
      <w:r>
        <w:t xml:space="preserve">    </w:t>
      </w:r>
      <w:r w:rsidRPr="00595925">
        <w:rPr>
          <w:b/>
        </w:rPr>
        <w:t>d. All the above</w:t>
      </w:r>
      <w:r>
        <w:t>.</w:t>
      </w:r>
    </w:p>
    <w:p w:rsidR="00AB5688" w:rsidRDefault="00595925">
      <w:pPr>
        <w:pStyle w:val="caabaaaaabaaaabaaaabaaaabaaaaabaaaabaaaabaaabaaaabaaabaaaaaababaaaaaaabaaaabaaaabaaabaaaabaaabaa"/>
        <w:spacing w:after="160"/>
      </w:pPr>
      <w:r>
        <w:t>4</w:t>
      </w:r>
      <w:r>
        <w:t>1. Pencil drawings are generally corrected or revised with the help of:</w:t>
      </w:r>
    </w:p>
    <w:p w:rsidR="00AB5688" w:rsidRDefault="00595925">
      <w:pPr>
        <w:pStyle w:val="caabaaaaabaaaabaaaabaaaabaaaaabaaaabaaaabaaabaaaabaaabaaaaaababaaaaaaabaaaabaaaabaaabaaaabaaabaaa"/>
        <w:spacing w:after="160"/>
      </w:pPr>
      <w:r>
        <w:t xml:space="preserve">    a. razor blade</w:t>
      </w:r>
    </w:p>
    <w:p w:rsidR="00AB5688" w:rsidRDefault="00595925">
      <w:pPr>
        <w:pStyle w:val="caabaaaaabaaaabaaaabaaaabaaaaabaaaabaaaabaaabaaaabaaabaaaaaababaaaaaaabaaaabaaaabaaabaaaabaaabaaaa"/>
        <w:spacing w:after="160"/>
      </w:pPr>
      <w:r>
        <w:t xml:space="preserve">    b. eraser shield</w:t>
      </w:r>
    </w:p>
    <w:p w:rsidR="00AB5688" w:rsidRDefault="00595925">
      <w:pPr>
        <w:pStyle w:val="caabaaaaabaaaabaaaabaaaabaaaaabaaaabaaaabaaabaaaabaaabaaaaaababaaaaaaabaaaabaaaabaaabaaaabaaabaaaab"/>
        <w:spacing w:after="160"/>
      </w:pPr>
      <w:r>
        <w:t xml:space="preserve">    c. ink</w:t>
      </w:r>
    </w:p>
    <w:p w:rsidR="00AB5688" w:rsidRDefault="00595925">
      <w:pPr>
        <w:pStyle w:val="caabaaaaabaaaabaaaabaaaabaaaaabaaaabaaaabaaabaaaabaaabaaaaaababaaaaaaabaaaabaaaabaaabaaaabaaabaaaaba"/>
        <w:spacing w:after="160"/>
      </w:pPr>
      <w:r>
        <w:t xml:space="preserve">    d. all of the above</w:t>
      </w:r>
    </w:p>
    <w:p w:rsidR="00AB5688" w:rsidRDefault="00595925">
      <w:pPr>
        <w:pStyle w:val="d"/>
        <w:spacing w:after="160"/>
      </w:pPr>
      <w:r>
        <w:t>42. In orthographic projection, projector lines are</w:t>
      </w:r>
    </w:p>
    <w:p w:rsidR="00AB5688" w:rsidRDefault="00595925">
      <w:pPr>
        <w:pStyle w:val="da"/>
        <w:spacing w:after="160"/>
      </w:pPr>
      <w:r>
        <w:t xml:space="preserve">    a. vertical lines</w:t>
      </w:r>
    </w:p>
    <w:p w:rsidR="00AB5688" w:rsidRDefault="00595925">
      <w:pPr>
        <w:pStyle w:val="dab"/>
        <w:spacing w:after="160"/>
      </w:pPr>
      <w:r>
        <w:t xml:space="preserve">    b. inclined lines</w:t>
      </w:r>
    </w:p>
    <w:p w:rsidR="00AB5688" w:rsidRDefault="00595925">
      <w:pPr>
        <w:pStyle w:val="daba"/>
        <w:spacing w:after="160"/>
      </w:pPr>
      <w:r>
        <w:t xml:space="preserve">    c. horizontal lines</w:t>
      </w:r>
    </w:p>
    <w:p w:rsidR="00AB5688" w:rsidRDefault="00595925">
      <w:pPr>
        <w:pStyle w:val="dabaa"/>
        <w:spacing w:after="160"/>
      </w:pPr>
      <w:r>
        <w:t xml:space="preserve">    d. none of above</w:t>
      </w:r>
    </w:p>
    <w:p w:rsidR="00AB5688" w:rsidRDefault="00595925">
      <w:pPr>
        <w:pStyle w:val="dabaaa"/>
        <w:spacing w:after="160"/>
      </w:pPr>
      <w:r>
        <w:t>43. Which of the following is not a drawing hand tool?</w:t>
      </w:r>
    </w:p>
    <w:p w:rsidR="00AB5688" w:rsidRDefault="00595925">
      <w:pPr>
        <w:pStyle w:val="dabaaaa"/>
        <w:spacing w:after="160"/>
      </w:pPr>
      <w:r>
        <w:t xml:space="preserve">    a. alidade</w:t>
      </w:r>
    </w:p>
    <w:p w:rsidR="00AB5688" w:rsidRDefault="00595925">
      <w:pPr>
        <w:pStyle w:val="dabaaaab"/>
        <w:spacing w:after="160"/>
      </w:pPr>
      <w:r>
        <w:t xml:space="preserve">    b. str</w:t>
      </w:r>
      <w:r>
        <w:t>aight edge</w:t>
      </w:r>
    </w:p>
    <w:p w:rsidR="00AB5688" w:rsidRDefault="00595925">
      <w:pPr>
        <w:pStyle w:val="dabaaaaba"/>
        <w:spacing w:after="160"/>
      </w:pPr>
      <w:r>
        <w:t xml:space="preserve">    c. </w:t>
      </w:r>
      <w:proofErr w:type="spellStart"/>
      <w:r>
        <w:t>french</w:t>
      </w:r>
      <w:proofErr w:type="spellEnd"/>
      <w:r>
        <w:t xml:space="preserve"> curve</w:t>
      </w:r>
    </w:p>
    <w:p w:rsidR="00AB5688" w:rsidRDefault="00595925">
      <w:pPr>
        <w:pStyle w:val="dabaaaabaa"/>
        <w:spacing w:after="160"/>
      </w:pPr>
      <w:r>
        <w:t xml:space="preserve">    d. set squares</w:t>
      </w:r>
    </w:p>
    <w:p w:rsidR="00AB5688" w:rsidRDefault="00595925">
      <w:pPr>
        <w:pStyle w:val="dabaaaabaaa"/>
        <w:spacing w:after="160"/>
      </w:pPr>
      <w:r>
        <w:t>44. Third angle projection is the traditional ............. system.</w:t>
      </w:r>
    </w:p>
    <w:p w:rsidR="00AB5688" w:rsidRDefault="00595925">
      <w:pPr>
        <w:pStyle w:val="dabaaaabaaaa"/>
        <w:spacing w:after="160"/>
      </w:pPr>
      <w:r>
        <w:t xml:space="preserve">    a. American</w:t>
      </w:r>
    </w:p>
    <w:p w:rsidR="00AB5688" w:rsidRDefault="00595925">
      <w:pPr>
        <w:pStyle w:val="dabaaaabaaaab"/>
        <w:spacing w:after="160"/>
      </w:pPr>
      <w:r>
        <w:t xml:space="preserve">    b. British</w:t>
      </w:r>
    </w:p>
    <w:p w:rsidR="00AB5688" w:rsidRDefault="00595925">
      <w:pPr>
        <w:pStyle w:val="dabaaaabaaaaba"/>
        <w:spacing w:after="160"/>
      </w:pPr>
      <w:r>
        <w:t xml:space="preserve">    c. Indian</w:t>
      </w:r>
    </w:p>
    <w:p w:rsidR="00AB5688" w:rsidRDefault="00595925">
      <w:pPr>
        <w:pStyle w:val="dabaaaabaaaabaa"/>
        <w:spacing w:after="160"/>
      </w:pPr>
      <w:r>
        <w:t xml:space="preserve">    d. Nepali</w:t>
      </w:r>
    </w:p>
    <w:p w:rsidR="00AB5688" w:rsidRDefault="00595925">
      <w:pPr>
        <w:pStyle w:val="dabaaaabaaaabaaa"/>
        <w:spacing w:after="160"/>
      </w:pPr>
      <w:r>
        <w:t>45. Pick up the element of the cost from the following:</w:t>
      </w:r>
    </w:p>
    <w:p w:rsidR="00AB5688" w:rsidRDefault="00595925">
      <w:pPr>
        <w:pStyle w:val="dabaaaabaaaabaaaa"/>
        <w:spacing w:after="160"/>
      </w:pPr>
      <w:r>
        <w:t xml:space="preserve">    a. direct material</w:t>
      </w:r>
    </w:p>
    <w:p w:rsidR="00AB5688" w:rsidRDefault="00595925">
      <w:pPr>
        <w:pStyle w:val="dabaaaabaaaabaaaaa"/>
        <w:spacing w:after="160"/>
      </w:pPr>
      <w:r>
        <w:lastRenderedPageBreak/>
        <w:t xml:space="preserve">    b. direct </w:t>
      </w:r>
      <w:proofErr w:type="spellStart"/>
      <w:r>
        <w:t>labour</w:t>
      </w:r>
      <w:proofErr w:type="spellEnd"/>
    </w:p>
    <w:p w:rsidR="00AB5688" w:rsidRDefault="00595925">
      <w:pPr>
        <w:pStyle w:val="dabaaaabaaaabaaaaaa"/>
        <w:spacing w:after="160"/>
      </w:pPr>
      <w:r>
        <w:t xml:space="preserve">    c. Over head</w:t>
      </w:r>
    </w:p>
    <w:p w:rsidR="00AB5688" w:rsidRDefault="00595925">
      <w:pPr>
        <w:pStyle w:val="dabaaaabaaaabaaaaaaa"/>
        <w:spacing w:after="160"/>
      </w:pPr>
      <w:r>
        <w:t xml:space="preserve">    d. All of these</w:t>
      </w:r>
    </w:p>
    <w:p w:rsidR="00595925" w:rsidRDefault="00595925" w:rsidP="00595925">
      <w:pPr>
        <w:pStyle w:val="daaaababaaaaaaba"/>
        <w:spacing w:after="160"/>
      </w:pPr>
      <w:r>
        <w:t xml:space="preserve">46. </w:t>
      </w:r>
      <w:r>
        <w:t>Annuities involve:</w:t>
      </w:r>
    </w:p>
    <w:p w:rsidR="00595925" w:rsidRDefault="00595925" w:rsidP="00595925">
      <w:pPr>
        <w:pStyle w:val="daaaababaaaaaabaa"/>
        <w:spacing w:after="160"/>
      </w:pPr>
      <w:r>
        <w:t xml:space="preserve">    a. all payments of equal amount</w:t>
      </w:r>
    </w:p>
    <w:p w:rsidR="00595925" w:rsidRDefault="00595925" w:rsidP="00595925">
      <w:pPr>
        <w:pStyle w:val="daaaababaaaaaabaaa"/>
        <w:spacing w:after="160"/>
      </w:pPr>
      <w:r>
        <w:t xml:space="preserve">    b. payment at equal time intervals</w:t>
      </w:r>
    </w:p>
    <w:p w:rsidR="00595925" w:rsidRDefault="00595925" w:rsidP="00595925">
      <w:pPr>
        <w:pStyle w:val="daaaababaaaaaabaaaa"/>
        <w:spacing w:after="160"/>
      </w:pPr>
      <w:r>
        <w:t xml:space="preserve">    c. payments at the end of periods.</w:t>
      </w:r>
    </w:p>
    <w:p w:rsidR="00AB5688" w:rsidRPr="00595925" w:rsidRDefault="00595925" w:rsidP="00595925">
      <w:pPr>
        <w:pStyle w:val="dabaaaabaaaabaaaaaaab"/>
        <w:spacing w:after="160"/>
        <w:rPr>
          <w:b/>
        </w:rPr>
      </w:pPr>
      <w:r>
        <w:t xml:space="preserve">   </w:t>
      </w:r>
      <w:bookmarkStart w:id="0" w:name="_GoBack"/>
      <w:r w:rsidRPr="00595925">
        <w:rPr>
          <w:b/>
        </w:rPr>
        <w:t xml:space="preserve"> d. All of these</w:t>
      </w:r>
      <w:bookmarkEnd w:id="0"/>
    </w:p>
    <w:p w:rsidR="00AB5688" w:rsidRDefault="00595925">
      <w:pPr>
        <w:pStyle w:val="dabaaaabaaaabaaaaaaabaaaab"/>
        <w:spacing w:after="160"/>
      </w:pPr>
      <w:r>
        <w:t>4</w:t>
      </w:r>
      <w:r>
        <w:t xml:space="preserve">7. </w:t>
      </w:r>
      <w:proofErr w:type="spellStart"/>
      <w:r>
        <w:t>Renu</w:t>
      </w:r>
      <w:proofErr w:type="spellEnd"/>
      <w:r>
        <w:t xml:space="preserve"> </w:t>
      </w:r>
      <w:proofErr w:type="spellStart"/>
      <w:r>
        <w:t>Bala</w:t>
      </w:r>
      <w:proofErr w:type="spellEnd"/>
      <w:r>
        <w:t xml:space="preserve"> deposits </w:t>
      </w:r>
      <w:proofErr w:type="spellStart"/>
      <w:r>
        <w:t>Rs</w:t>
      </w:r>
      <w:proofErr w:type="spellEnd"/>
      <w:r>
        <w:t xml:space="preserve"> 1200 now, </w:t>
      </w:r>
      <w:proofErr w:type="spellStart"/>
      <w:r>
        <w:t>Rs</w:t>
      </w:r>
      <w:proofErr w:type="spellEnd"/>
      <w:r>
        <w:t xml:space="preserve"> 800 two years from now and </w:t>
      </w:r>
      <w:proofErr w:type="spellStart"/>
      <w:r>
        <w:t>Rs</w:t>
      </w:r>
      <w:proofErr w:type="spellEnd"/>
      <w:r>
        <w:t xml:space="preserve"> 1000 five years from now. If the savings bank's rate of interest in 5%, she will receive an amount of </w:t>
      </w:r>
      <w:proofErr w:type="spellStart"/>
      <w:r>
        <w:t>Rs</w:t>
      </w:r>
      <w:proofErr w:type="spellEnd"/>
      <w:r>
        <w:t xml:space="preserve"> X 10 years from now, where X is</w:t>
      </w:r>
    </w:p>
    <w:p w:rsidR="00AB5688" w:rsidRDefault="00595925">
      <w:pPr>
        <w:pStyle w:val="dabaaaabaaaabaaaaaaabaaaaba"/>
        <w:spacing w:after="160"/>
      </w:pPr>
      <w:r>
        <w:t xml:space="preserve">    a. </w:t>
      </w:r>
      <w:proofErr w:type="spellStart"/>
      <w:r>
        <w:t>Rs</w:t>
      </w:r>
      <w:proofErr w:type="spellEnd"/>
      <w:r>
        <w:t xml:space="preserve"> 3415</w:t>
      </w:r>
    </w:p>
    <w:p w:rsidR="00AB5688" w:rsidRDefault="00595925">
      <w:pPr>
        <w:pStyle w:val="dabaaaabaaaabaaaaaaabaaaabaa"/>
        <w:spacing w:after="160"/>
      </w:pPr>
      <w:r>
        <w:t xml:space="preserve">    b. </w:t>
      </w:r>
      <w:proofErr w:type="spellStart"/>
      <w:r>
        <w:t>Rs</w:t>
      </w:r>
      <w:proofErr w:type="spellEnd"/>
      <w:r>
        <w:t xml:space="preserve"> 4225</w:t>
      </w:r>
    </w:p>
    <w:p w:rsidR="00AB5688" w:rsidRDefault="00595925">
      <w:pPr>
        <w:pStyle w:val="dabaaaabaaaabaaaaaaabaaaabaaa"/>
        <w:spacing w:after="160"/>
      </w:pPr>
      <w:r>
        <w:t xml:space="preserve">    c. </w:t>
      </w:r>
      <w:proofErr w:type="spellStart"/>
      <w:r>
        <w:t>Rs</w:t>
      </w:r>
      <w:proofErr w:type="spellEnd"/>
      <w:r>
        <w:t xml:space="preserve"> 4413</w:t>
      </w:r>
    </w:p>
    <w:p w:rsidR="00AB5688" w:rsidRDefault="00595925">
      <w:pPr>
        <w:pStyle w:val="dabaaaabaaaabaaaaaaabaaaabaaab"/>
        <w:spacing w:after="160"/>
      </w:pPr>
      <w:r>
        <w:t xml:space="preserve">    d. </w:t>
      </w:r>
      <w:proofErr w:type="spellStart"/>
      <w:r>
        <w:t>Rs</w:t>
      </w:r>
      <w:proofErr w:type="spellEnd"/>
      <w:r>
        <w:t xml:space="preserve"> 4826</w:t>
      </w:r>
    </w:p>
    <w:p w:rsidR="00AB5688" w:rsidRDefault="00595925">
      <w:pPr>
        <w:pStyle w:val="dabaaaabaaaabaaaaaaabaaaabaaaba"/>
        <w:spacing w:after="160"/>
      </w:pPr>
      <w:r>
        <w:t>48. The document announcing to prospective bidder that the owner is ready to receive bids is called</w:t>
      </w:r>
    </w:p>
    <w:p w:rsidR="00AB5688" w:rsidRDefault="00595925">
      <w:pPr>
        <w:pStyle w:val="dabaaaabaaaabaaaaaaabaaaabaaabaa"/>
        <w:spacing w:after="160"/>
      </w:pPr>
      <w:r>
        <w:t xml:space="preserve">    a. notice to bidders</w:t>
      </w:r>
    </w:p>
    <w:p w:rsidR="00AB5688" w:rsidRDefault="00595925">
      <w:pPr>
        <w:pStyle w:val="dabaaaabaaaabaaaaaaabaaaabaaabaab"/>
        <w:spacing w:after="160"/>
      </w:pPr>
      <w:r>
        <w:t xml:space="preserve">    b. instruction to bidders</w:t>
      </w:r>
    </w:p>
    <w:p w:rsidR="00AB5688" w:rsidRDefault="00595925">
      <w:pPr>
        <w:pStyle w:val="dabaaaabaaaabaaaaaaabaaaabaaabaaba"/>
        <w:spacing w:after="160"/>
      </w:pPr>
      <w:r>
        <w:t xml:space="preserve">    c. bill of quantities</w:t>
      </w:r>
    </w:p>
    <w:p w:rsidR="00AB5688" w:rsidRDefault="00595925">
      <w:pPr>
        <w:pStyle w:val="dabaaaabaaaabaaaaaaabaaaabaaabaabaa"/>
        <w:spacing w:after="160"/>
      </w:pPr>
      <w:r>
        <w:t xml:space="preserve">    d. intension to acceptance</w:t>
      </w:r>
    </w:p>
    <w:p w:rsidR="00AB5688" w:rsidRDefault="00595925">
      <w:pPr>
        <w:pStyle w:val="dabaaaabaaaabaaaaaaabaaaabaaabaabaaa"/>
        <w:spacing w:after="160"/>
      </w:pPr>
      <w:r>
        <w:t xml:space="preserve">49. The Nepal </w:t>
      </w:r>
      <w:r>
        <w:t>Engineers' Association was established in</w:t>
      </w:r>
    </w:p>
    <w:p w:rsidR="00AB5688" w:rsidRDefault="00595925">
      <w:pPr>
        <w:pStyle w:val="dabaaaabaaaabaaaaaaabaaaabaaabaabaaaa"/>
        <w:spacing w:after="160"/>
      </w:pPr>
      <w:r>
        <w:t xml:space="preserve">    a. 2014 BS</w:t>
      </w:r>
    </w:p>
    <w:p w:rsidR="00AB5688" w:rsidRDefault="00595925">
      <w:pPr>
        <w:pStyle w:val="dabaaaabaaaabaaaaaaabaaaabaaabaabaaaaa"/>
        <w:spacing w:after="160"/>
      </w:pPr>
      <w:r>
        <w:t xml:space="preserve">    b. 2024 BS</w:t>
      </w:r>
    </w:p>
    <w:p w:rsidR="00AB5688" w:rsidRDefault="00595925">
      <w:pPr>
        <w:pStyle w:val="dabaaaabaaaabaaaaaaabaaaabaaabaabaaaaab"/>
        <w:spacing w:after="160"/>
      </w:pPr>
      <w:r>
        <w:t xml:space="preserve">    c. 2034 BS</w:t>
      </w:r>
    </w:p>
    <w:p w:rsidR="00AB5688" w:rsidRDefault="00595925">
      <w:pPr>
        <w:pStyle w:val="dabaaaabaaaabaaaaaaabaaaabaaabaabaaaaaba"/>
        <w:spacing w:after="160"/>
      </w:pPr>
      <w:r>
        <w:t xml:space="preserve">    d. 2044 BS</w:t>
      </w:r>
    </w:p>
    <w:p w:rsidR="00AB5688" w:rsidRDefault="00595925">
      <w:pPr>
        <w:pStyle w:val="dabaaaabaaaabaaaaaaabaaaabaaabaabaaaaabaa"/>
        <w:spacing w:after="160"/>
      </w:pPr>
      <w:r>
        <w:t>50. The general experience required for nomination of chairperson of NEC is:</w:t>
      </w:r>
    </w:p>
    <w:p w:rsidR="00AB5688" w:rsidRDefault="00595925">
      <w:pPr>
        <w:pStyle w:val="dabaaaabaaaabaaaaaaabaaaabaaabaabaaaaabaaa"/>
        <w:spacing w:after="160"/>
      </w:pPr>
      <w:r>
        <w:t xml:space="preserve">    a. 10 </w:t>
      </w:r>
      <w:proofErr w:type="spellStart"/>
      <w:r>
        <w:t>yrs</w:t>
      </w:r>
      <w:proofErr w:type="spellEnd"/>
    </w:p>
    <w:p w:rsidR="00AB5688" w:rsidRDefault="00595925">
      <w:pPr>
        <w:pStyle w:val="dabaaaabaaaabaaaaaaabaaaabaaabaabaaaaabaaaa"/>
        <w:spacing w:after="160"/>
      </w:pPr>
      <w:r>
        <w:t xml:space="preserve">    b. 15 </w:t>
      </w:r>
      <w:proofErr w:type="spellStart"/>
      <w:r>
        <w:t>yrs</w:t>
      </w:r>
      <w:proofErr w:type="spellEnd"/>
    </w:p>
    <w:p w:rsidR="00AB5688" w:rsidRDefault="00595925">
      <w:pPr>
        <w:pStyle w:val="dabaaaabaaaabaaaaaaabaaaabaaabaabaaaaabaaaab"/>
        <w:spacing w:after="160"/>
      </w:pPr>
      <w:r>
        <w:t xml:space="preserve">    c. 20 </w:t>
      </w:r>
      <w:proofErr w:type="spellStart"/>
      <w:r>
        <w:t>yrs</w:t>
      </w:r>
      <w:proofErr w:type="spellEnd"/>
    </w:p>
    <w:p w:rsidR="00AB5688" w:rsidRDefault="00595925">
      <w:pPr>
        <w:pStyle w:val="dabaaaabaaaabaaaaaaabaaaabaaabaabaaaaabaaaaba"/>
        <w:spacing w:after="160"/>
      </w:pPr>
      <w:r>
        <w:lastRenderedPageBreak/>
        <w:t xml:space="preserve">    d. 25 </w:t>
      </w:r>
      <w:proofErr w:type="spellStart"/>
      <w:r>
        <w:t>yrs</w:t>
      </w:r>
      <w:proofErr w:type="spellEnd"/>
    </w:p>
    <w:sectPr w:rsidR="00AB5688">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688"/>
    <w:rsid w:val="00595925"/>
    <w:rsid w:val="00AB56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3D89E1-9E3A-4FE1-A67C-DE1F7977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b/>
      <w:color w:val="000000"/>
    </w:rPr>
  </w:style>
  <w:style w:type="paragraph" w:customStyle="1" w:styleId="aaaab">
    <w:name w:val="aaaab"/>
    <w:qFormat/>
    <w:pPr>
      <w:spacing w:after="200" w:line="276" w:lineRule="auto"/>
    </w:pPr>
    <w:rPr>
      <w:rFonts w:ascii="Times New Roman" w:eastAsia="MS Mincho" w:hAnsi="Times New Roman"/>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b/>
      <w:color w:val="000000"/>
    </w:rPr>
  </w:style>
  <w:style w:type="paragraph" w:customStyle="1" w:styleId="baaaabab">
    <w:name w:val="baaaabab"/>
    <w:qFormat/>
    <w:pPr>
      <w:spacing w:after="200" w:line="276" w:lineRule="auto"/>
    </w:pPr>
    <w:rPr>
      <w:rFonts w:ascii="Times New Roman" w:eastAsia="MS Mincho" w:hAnsi="Times New Roman"/>
      <w:color w:val="000000"/>
    </w:rPr>
  </w:style>
  <w:style w:type="paragraph" w:customStyle="1" w:styleId="baaaababa">
    <w:name w:val="baaaababa"/>
    <w:qFormat/>
    <w:pPr>
      <w:spacing w:after="200" w:line="276" w:lineRule="auto"/>
    </w:pPr>
    <w:rPr>
      <w:rFonts w:ascii="Times New Roman" w:eastAsia="MS Mincho" w:hAnsi="Times New Roman"/>
      <w:color w:val="000000"/>
    </w:rPr>
  </w:style>
  <w:style w:type="paragraph" w:customStyle="1" w:styleId="baaaababaa">
    <w:name w:val="baaaababaa"/>
    <w:qFormat/>
    <w:pPr>
      <w:spacing w:after="200" w:line="276" w:lineRule="auto"/>
    </w:pPr>
    <w:rPr>
      <w:rFonts w:ascii="Times New Roman" w:eastAsia="MS Mincho" w:hAnsi="Times New Roman"/>
      <w:color w:val="000000"/>
    </w:rPr>
  </w:style>
  <w:style w:type="paragraph" w:customStyle="1" w:styleId="baaaababaaa">
    <w:name w:val="baaaababaaa"/>
    <w:qFormat/>
    <w:pPr>
      <w:spacing w:after="200" w:line="276" w:lineRule="auto"/>
    </w:pPr>
    <w:rPr>
      <w:rFonts w:ascii="Times New Roman" w:eastAsia="MS Mincho" w:hAnsi="Times New Roman"/>
      <w:color w:val="000000"/>
    </w:rPr>
  </w:style>
  <w:style w:type="paragraph" w:customStyle="1" w:styleId="baaaababaaaa">
    <w:name w:val="baaaababaaaa"/>
    <w:qFormat/>
    <w:pPr>
      <w:spacing w:after="200" w:line="276" w:lineRule="auto"/>
    </w:pPr>
    <w:rPr>
      <w:rFonts w:ascii="Times New Roman" w:eastAsia="MS Mincho" w:hAnsi="Times New Roman"/>
      <w:color w:val="000000"/>
    </w:rPr>
  </w:style>
  <w:style w:type="paragraph" w:customStyle="1" w:styleId="baaaababaaaaa">
    <w:name w:val="baaaababaaaaa"/>
    <w:qFormat/>
    <w:pPr>
      <w:spacing w:after="200" w:line="276" w:lineRule="auto"/>
    </w:pPr>
    <w:rPr>
      <w:rFonts w:ascii="Times New Roman" w:eastAsia="MS Mincho" w:hAnsi="Times New Roman"/>
      <w:color w:val="000000"/>
    </w:rPr>
  </w:style>
  <w:style w:type="paragraph" w:customStyle="1" w:styleId="baaaababaaaaaa">
    <w:name w:val="baaaababaaaaaa"/>
    <w:qFormat/>
    <w:pPr>
      <w:spacing w:after="200" w:line="276" w:lineRule="auto"/>
    </w:pPr>
    <w:rPr>
      <w:rFonts w:ascii="Times New Roman" w:eastAsia="MS Mincho" w:hAnsi="Times New Roman"/>
      <w:b/>
      <w:color w:val="000000"/>
    </w:rPr>
  </w:style>
  <w:style w:type="paragraph" w:customStyle="1" w:styleId="baaaababaaaaaab">
    <w:name w:val="baaaababaaaaaab"/>
    <w:qFormat/>
    <w:pPr>
      <w:spacing w:after="200" w:line="276" w:lineRule="auto"/>
    </w:pPr>
    <w:rPr>
      <w:rFonts w:ascii="Times New Roman" w:eastAsia="MS Mincho" w:hAnsi="Times New Roman"/>
      <w:color w:val="000000"/>
    </w:rPr>
  </w:style>
  <w:style w:type="paragraph" w:customStyle="1" w:styleId="baaaababaaaaaaba">
    <w:name w:val="baaaababaaaaaaba"/>
    <w:qFormat/>
    <w:pPr>
      <w:spacing w:after="200" w:line="276" w:lineRule="auto"/>
    </w:pPr>
    <w:rPr>
      <w:rFonts w:ascii="Times New Roman" w:eastAsia="MS Mincho" w:hAnsi="Times New Roman"/>
      <w:color w:val="000000"/>
    </w:rPr>
  </w:style>
  <w:style w:type="paragraph" w:customStyle="1" w:styleId="baaaababaaaaaabaa">
    <w:name w:val="baaaababaaaaaabaa"/>
    <w:qFormat/>
    <w:pPr>
      <w:spacing w:after="200" w:line="276" w:lineRule="auto"/>
    </w:pPr>
    <w:rPr>
      <w:rFonts w:ascii="Times New Roman" w:eastAsia="MS Mincho" w:hAnsi="Times New Roman"/>
      <w:color w:val="000000"/>
    </w:rPr>
  </w:style>
  <w:style w:type="paragraph" w:customStyle="1" w:styleId="baaaababaaaaaabaaa">
    <w:name w:val="baaaababaaaaaabaaa"/>
    <w:qFormat/>
    <w:pPr>
      <w:spacing w:after="200" w:line="276" w:lineRule="auto"/>
    </w:pPr>
    <w:rPr>
      <w:rFonts w:ascii="Times New Roman" w:eastAsia="MS Mincho" w:hAnsi="Times New Roman"/>
      <w:color w:val="000000"/>
    </w:rPr>
  </w:style>
  <w:style w:type="paragraph" w:customStyle="1" w:styleId="baaaababaaaaaabaaaa">
    <w:name w:val="baaaababaaaaaabaaaa"/>
    <w:qFormat/>
    <w:pPr>
      <w:spacing w:after="200" w:line="276" w:lineRule="auto"/>
    </w:pPr>
    <w:rPr>
      <w:rFonts w:ascii="Times New Roman" w:eastAsia="MS Mincho" w:hAnsi="Times New Roman"/>
      <w:b/>
      <w:color w:val="000000"/>
    </w:rPr>
  </w:style>
  <w:style w:type="paragraph" w:customStyle="1" w:styleId="baaaababaaaaaabaaaab">
    <w:name w:val="baaaababaaaaaabaaaab"/>
    <w:qFormat/>
    <w:pPr>
      <w:spacing w:after="200" w:line="276" w:lineRule="auto"/>
    </w:pPr>
    <w:rPr>
      <w:rFonts w:ascii="Times New Roman" w:eastAsia="MS Mincho" w:hAnsi="Times New Roman"/>
      <w:color w:val="000000"/>
    </w:rPr>
  </w:style>
  <w:style w:type="paragraph" w:customStyle="1" w:styleId="baaaababaaaaaabaaaaba">
    <w:name w:val="baaaababaaaaaabaaaaba"/>
    <w:qFormat/>
    <w:pPr>
      <w:spacing w:after="200" w:line="276" w:lineRule="auto"/>
    </w:pPr>
    <w:rPr>
      <w:rFonts w:ascii="Times New Roman" w:eastAsia="MS Mincho" w:hAnsi="Times New Roman"/>
      <w:color w:val="000000"/>
    </w:rPr>
  </w:style>
  <w:style w:type="paragraph" w:customStyle="1" w:styleId="baaaababaaaaaabaaaabaa">
    <w:name w:val="baaaababaaaaaabaaaabaa"/>
    <w:qFormat/>
    <w:pPr>
      <w:spacing w:after="200" w:line="276" w:lineRule="auto"/>
    </w:pPr>
    <w:rPr>
      <w:rFonts w:ascii="Times New Roman" w:eastAsia="MS Mincho" w:hAnsi="Times New Roman"/>
      <w:color w:val="000000"/>
    </w:rPr>
  </w:style>
  <w:style w:type="paragraph" w:customStyle="1" w:styleId="baaaababaaaaaabaaaabaaa">
    <w:name w:val="baaaababaaaaaabaaaabaaa"/>
    <w:qFormat/>
    <w:pPr>
      <w:spacing w:after="200" w:line="276" w:lineRule="auto"/>
    </w:pPr>
    <w:rPr>
      <w:rFonts w:ascii="Times New Roman" w:eastAsia="MS Mincho" w:hAnsi="Times New Roman"/>
      <w:color w:val="000000"/>
    </w:rPr>
  </w:style>
  <w:style w:type="paragraph" w:customStyle="1" w:styleId="baaaababaaaaaabaaaabaaaa">
    <w:name w:val="baaaababaaaaaabaaaabaaaa"/>
    <w:qFormat/>
    <w:pPr>
      <w:spacing w:after="200" w:line="276" w:lineRule="auto"/>
    </w:pPr>
    <w:rPr>
      <w:rFonts w:ascii="Times New Roman" w:eastAsia="MS Mincho" w:hAnsi="Times New Roman"/>
      <w:b/>
      <w:color w:val="000000"/>
    </w:rPr>
  </w:style>
  <w:style w:type="paragraph" w:customStyle="1" w:styleId="baaaababaaaaaabaaaabaaaab">
    <w:name w:val="baaaababaaaaaabaaaabaaaab"/>
    <w:qFormat/>
    <w:pPr>
      <w:spacing w:after="200" w:line="276" w:lineRule="auto"/>
    </w:pPr>
    <w:rPr>
      <w:rFonts w:ascii="Times New Roman" w:eastAsia="MS Mincho" w:hAnsi="Times New Roman"/>
      <w:color w:val="000000"/>
    </w:rPr>
  </w:style>
  <w:style w:type="paragraph" w:customStyle="1" w:styleId="baaaababaaaaaabaaaabaaaaba">
    <w:name w:val="baaaababaaaaaabaaaabaaaaba"/>
    <w:qFormat/>
    <w:pPr>
      <w:spacing w:after="200" w:line="276" w:lineRule="auto"/>
    </w:pPr>
    <w:rPr>
      <w:rFonts w:ascii="Times New Roman" w:eastAsia="MS Mincho" w:hAnsi="Times New Roman"/>
      <w:color w:val="000000"/>
    </w:rPr>
  </w:style>
  <w:style w:type="paragraph" w:customStyle="1" w:styleId="baaaababaaaaaabaaaabaaaabaa">
    <w:name w:val="baaaababaaaaaabaaaabaaaabaa"/>
    <w:qFormat/>
    <w:pPr>
      <w:spacing w:after="200" w:line="276" w:lineRule="auto"/>
    </w:pPr>
    <w:rPr>
      <w:rFonts w:ascii="Times New Roman" w:eastAsia="MS Mincho" w:hAnsi="Times New Roman"/>
      <w:b/>
      <w:color w:val="000000"/>
    </w:rPr>
  </w:style>
  <w:style w:type="paragraph" w:customStyle="1" w:styleId="baaaababaaaaaabaaaabaaaabaab">
    <w:name w:val="baaaababaaaaaabaaaabaaaabaab"/>
    <w:qFormat/>
    <w:pPr>
      <w:spacing w:after="200" w:line="276" w:lineRule="auto"/>
    </w:pPr>
    <w:rPr>
      <w:rFonts w:ascii="Times New Roman" w:eastAsia="MS Mincho" w:hAnsi="Times New Roman"/>
      <w:color w:val="000000"/>
    </w:rPr>
  </w:style>
  <w:style w:type="paragraph" w:customStyle="1" w:styleId="baaaababaaaaaabaaaabaaaabaaba">
    <w:name w:val="baaaababaaaaaabaaaabaaaabaaba"/>
    <w:qFormat/>
    <w:pPr>
      <w:spacing w:after="200" w:line="276" w:lineRule="auto"/>
    </w:pPr>
    <w:rPr>
      <w:rFonts w:ascii="Times New Roman" w:eastAsia="MS Mincho" w:hAnsi="Times New Roman"/>
      <w:color w:val="000000"/>
    </w:rPr>
  </w:style>
  <w:style w:type="paragraph" w:customStyle="1" w:styleId="baaaababaaaaaabaaaabaaaabaabaa">
    <w:name w:val="baaaababaaaaaabaaaabaaaabaabaa"/>
    <w:qFormat/>
    <w:pPr>
      <w:spacing w:after="200" w:line="276" w:lineRule="auto"/>
    </w:pPr>
    <w:rPr>
      <w:rFonts w:ascii="Times New Roman" w:eastAsia="MS Mincho" w:hAnsi="Times New Roman"/>
      <w:color w:val="000000"/>
    </w:rPr>
  </w:style>
  <w:style w:type="paragraph" w:customStyle="1" w:styleId="baaaababaaaaaabaaaabaaaabaabaaa">
    <w:name w:val="baaaababaaaaaabaaaabaaaabaabaaa"/>
    <w:qFormat/>
    <w:pPr>
      <w:spacing w:after="200" w:line="276" w:lineRule="auto"/>
    </w:pPr>
    <w:rPr>
      <w:rFonts w:ascii="Times New Roman" w:eastAsia="MS Mincho" w:hAnsi="Times New Roman"/>
      <w:color w:val="000000"/>
    </w:rPr>
  </w:style>
  <w:style w:type="paragraph" w:customStyle="1" w:styleId="baaaababaaaaaabaaaabaaaabaabaaaa">
    <w:name w:val="baaaababaaaaaabaaaabaaaabaabaaaa"/>
    <w:qFormat/>
    <w:pPr>
      <w:spacing w:after="200" w:line="276" w:lineRule="auto"/>
    </w:pPr>
    <w:rPr>
      <w:rFonts w:ascii="Times New Roman" w:eastAsia="MS Mincho" w:hAnsi="Times New Roman"/>
      <w:b/>
      <w:color w:val="000000"/>
    </w:rPr>
  </w:style>
  <w:style w:type="paragraph" w:customStyle="1" w:styleId="baaaababaaaaaabaaaabaaaabaabaaaab">
    <w:name w:val="baaaababaaaaaabaaaabaaaabaabaaaab"/>
    <w:qFormat/>
    <w:pPr>
      <w:spacing w:after="200" w:line="276" w:lineRule="auto"/>
    </w:pPr>
    <w:rPr>
      <w:rFonts w:ascii="Times New Roman" w:eastAsia="MS Mincho" w:hAnsi="Times New Roman"/>
      <w:color w:val="000000"/>
    </w:rPr>
  </w:style>
  <w:style w:type="paragraph" w:customStyle="1" w:styleId="baaaababaaaaaabaaaabaaaabaabaaaaba">
    <w:name w:val="baaaababaaaaaabaaaabaaaabaabaaaaba"/>
    <w:qFormat/>
    <w:pPr>
      <w:spacing w:after="200" w:line="276" w:lineRule="auto"/>
    </w:pPr>
    <w:rPr>
      <w:rFonts w:ascii="Times New Roman" w:eastAsia="MS Mincho" w:hAnsi="Times New Roman"/>
      <w:color w:val="000000"/>
    </w:rPr>
  </w:style>
  <w:style w:type="paragraph" w:customStyle="1" w:styleId="baaaababaaaaaabaaaabaaaabaabaaaabaa">
    <w:name w:val="baaaababaaaaaabaaaabaaaabaabaaaabaa"/>
    <w:qFormat/>
    <w:pPr>
      <w:spacing w:after="200" w:line="276" w:lineRule="auto"/>
    </w:pPr>
    <w:rPr>
      <w:rFonts w:ascii="Times New Roman" w:eastAsia="MS Mincho" w:hAnsi="Times New Roman"/>
      <w:color w:val="000000"/>
    </w:rPr>
  </w:style>
  <w:style w:type="paragraph" w:customStyle="1" w:styleId="baaaababaaaaaabaaaabaaaabaabaaaabaaa">
    <w:name w:val="baaaababaaaaaabaaaabaaaabaabaaaabaaa"/>
    <w:qFormat/>
    <w:pPr>
      <w:spacing w:after="200" w:line="276" w:lineRule="auto"/>
    </w:pPr>
    <w:rPr>
      <w:rFonts w:ascii="Times New Roman" w:eastAsia="MS Mincho" w:hAnsi="Times New Roman"/>
      <w:color w:val="000000"/>
    </w:rPr>
  </w:style>
  <w:style w:type="paragraph" w:customStyle="1" w:styleId="baaaababaaaaaabaaaabaaaabaabaaaabaaaa">
    <w:name w:val="baaaababaaaaaabaaaabaaaabaabaaaabaaaa"/>
    <w:qFormat/>
    <w:pPr>
      <w:spacing w:after="200" w:line="276" w:lineRule="auto"/>
    </w:pPr>
    <w:rPr>
      <w:rFonts w:ascii="Times New Roman" w:eastAsia="MS Mincho" w:hAnsi="Times New Roman"/>
      <w:color w:val="000000"/>
    </w:rPr>
  </w:style>
  <w:style w:type="paragraph" w:customStyle="1" w:styleId="baaaababaaaaaabaaaabaaaabaabaaaabaaaaa">
    <w:name w:val="baaaababaaaaaabaaaabaaaabaabaaaabaaaaa"/>
    <w:qFormat/>
    <w:pPr>
      <w:spacing w:after="200" w:line="276" w:lineRule="auto"/>
    </w:pPr>
    <w:rPr>
      <w:rFonts w:ascii="Times New Roman" w:eastAsia="MS Mincho" w:hAnsi="Times New Roman"/>
      <w:b/>
      <w:color w:val="000000"/>
    </w:rPr>
  </w:style>
  <w:style w:type="paragraph" w:customStyle="1" w:styleId="baaaababaaaaaabaaaabaaaabaabaaaabaaaaab">
    <w:name w:val="baaaababaaaaaabaaaabaaaabaabaaaabaaaaab"/>
    <w:qFormat/>
    <w:pPr>
      <w:spacing w:after="200" w:line="276" w:lineRule="auto"/>
    </w:pPr>
    <w:rPr>
      <w:rFonts w:ascii="Times New Roman" w:eastAsia="MS Mincho" w:hAnsi="Times New Roman"/>
      <w:color w:val="000000"/>
    </w:rPr>
  </w:style>
  <w:style w:type="paragraph" w:customStyle="1" w:styleId="baaaababaaaaaabaaaabaaaabaabaaaabaaaaaba">
    <w:name w:val="baaaababaaaaaabaaaabaaaabaabaaaabaaaaaba"/>
    <w:qFormat/>
    <w:pPr>
      <w:spacing w:after="200" w:line="276" w:lineRule="auto"/>
    </w:pPr>
    <w:rPr>
      <w:rFonts w:ascii="Times New Roman" w:eastAsia="MS Mincho" w:hAnsi="Times New Roman"/>
      <w:color w:val="000000"/>
    </w:rPr>
  </w:style>
  <w:style w:type="paragraph" w:customStyle="1" w:styleId="baaaababaaaaaabaaaabaaaabaabaaaabaaaaabaa">
    <w:name w:val="baaaababaaaaaabaaaabaaaabaabaaaabaaaaabaa"/>
    <w:qFormat/>
    <w:pPr>
      <w:spacing w:after="200" w:line="276" w:lineRule="auto"/>
    </w:pPr>
    <w:rPr>
      <w:rFonts w:ascii="Times New Roman" w:eastAsia="MS Mincho" w:hAnsi="Times New Roman"/>
      <w:color w:val="000000"/>
    </w:rPr>
  </w:style>
  <w:style w:type="paragraph" w:customStyle="1" w:styleId="baaaababaaaaaabaaaabaaaabaabaaaabaaaaabaaa">
    <w:name w:val="baaaababaaaaaabaaaabaaaabaabaaaabaaaaabaaa"/>
    <w:qFormat/>
    <w:pPr>
      <w:spacing w:after="200" w:line="276" w:lineRule="auto"/>
    </w:pPr>
    <w:rPr>
      <w:rFonts w:ascii="Times New Roman" w:eastAsia="MS Mincho" w:hAnsi="Times New Roman"/>
      <w:color w:val="000000"/>
    </w:rPr>
  </w:style>
  <w:style w:type="paragraph" w:customStyle="1" w:styleId="baaaababaaaaaabaaaabaaaabaabaaaabaaaaabaaaa">
    <w:name w:val="baaaababaaaaaabaaaabaaaabaabaaaabaaaaabaaaa"/>
    <w:qFormat/>
    <w:pPr>
      <w:spacing w:after="200" w:line="276" w:lineRule="auto"/>
    </w:pPr>
    <w:rPr>
      <w:rFonts w:ascii="Times New Roman" w:eastAsia="MS Mincho" w:hAnsi="Times New Roman"/>
      <w:color w:val="000000"/>
    </w:rPr>
  </w:style>
  <w:style w:type="paragraph" w:customStyle="1" w:styleId="baaaababaaaaaabaaaabaaaabaabaaaabaaaaabaaaaa">
    <w:name w:val="baaaababaaaaaabaaaabaaaabaabaaaabaaaaabaaaaa"/>
    <w:qFormat/>
    <w:pPr>
      <w:spacing w:after="200" w:line="276" w:lineRule="auto"/>
    </w:pPr>
    <w:rPr>
      <w:rFonts w:ascii="Times New Roman" w:eastAsia="MS Mincho" w:hAnsi="Times New Roman"/>
      <w:color w:val="000000"/>
    </w:rPr>
  </w:style>
  <w:style w:type="paragraph" w:customStyle="1" w:styleId="baaaababaaaaaabaaaabaaaabaabaaaabaaaaabaaaaaa">
    <w:name w:val="baaaababaaaaaabaaaabaaaabaabaaaabaaaaabaaaaaa"/>
    <w:qFormat/>
    <w:pPr>
      <w:spacing w:after="200" w:line="276" w:lineRule="auto"/>
    </w:pPr>
    <w:rPr>
      <w:rFonts w:ascii="Times New Roman" w:eastAsia="MS Mincho" w:hAnsi="Times New Roman"/>
      <w:b/>
      <w:color w:val="000000"/>
    </w:rPr>
  </w:style>
  <w:style w:type="paragraph" w:customStyle="1" w:styleId="baaaababaaaaaabaaaabaaaabaabaaaabaaaaabaaaaaab">
    <w:name w:val="baaaababaaaaaabaaaabaaaabaabaaaabaaaaabaaaaaab"/>
    <w:qFormat/>
    <w:pPr>
      <w:spacing w:after="200" w:line="276" w:lineRule="auto"/>
    </w:pPr>
    <w:rPr>
      <w:rFonts w:ascii="Times New Roman" w:eastAsia="MS Mincho" w:hAnsi="Times New Roman"/>
      <w:color w:val="000000"/>
    </w:rPr>
  </w:style>
  <w:style w:type="paragraph" w:customStyle="1" w:styleId="baaaababaaaaaabaaaabaaaabaabaaaabaaaaabaaaaaaba">
    <w:name w:val="baaaababaaaaaabaaaabaaaabaabaaaabaaaaabaaaaaaba"/>
    <w:qFormat/>
    <w:pPr>
      <w:spacing w:after="200" w:line="276" w:lineRule="auto"/>
    </w:pPr>
    <w:rPr>
      <w:rFonts w:ascii="Times New Roman" w:eastAsia="MS Mincho" w:hAnsi="Times New Roman"/>
      <w:color w:val="000000"/>
    </w:rPr>
  </w:style>
  <w:style w:type="paragraph" w:customStyle="1" w:styleId="baaaababaaaaaabaaaabaaaabaabaaaabaaaaabaaaaaabaa">
    <w:name w:val="baaaababaaaaaabaaaabaaaabaabaaaabaaaaabaaaaaabaa"/>
    <w:qFormat/>
    <w:pPr>
      <w:spacing w:after="200" w:line="276" w:lineRule="auto"/>
    </w:pPr>
    <w:rPr>
      <w:rFonts w:ascii="Times New Roman" w:eastAsia="MS Mincho" w:hAnsi="Times New Roman"/>
      <w:b/>
      <w:color w:val="000000"/>
    </w:rPr>
  </w:style>
  <w:style w:type="paragraph" w:customStyle="1" w:styleId="baaaababaaaaaabaaaabaaaabaabaaaabaaaaabaaaaaabaab">
    <w:name w:val="baaaababaaaaaabaaaabaaaabaabaaaabaaaaabaaaaaabaab"/>
    <w:qFormat/>
    <w:pPr>
      <w:spacing w:after="200" w:line="276" w:lineRule="auto"/>
    </w:pPr>
    <w:rPr>
      <w:rFonts w:ascii="Times New Roman" w:eastAsia="MS Mincho" w:hAnsi="Times New Roman"/>
      <w:color w:val="000000"/>
    </w:rPr>
  </w:style>
  <w:style w:type="paragraph" w:customStyle="1" w:styleId="baaaababaaaaaabaaaabaaaabaabaaaabaaaaabaaaaaabaaba">
    <w:name w:val="baaaababaaaaaabaaaabaaaabaabaaaabaaaaabaaaaaabaaba"/>
    <w:qFormat/>
    <w:pPr>
      <w:spacing w:after="200" w:line="276" w:lineRule="auto"/>
    </w:pPr>
    <w:rPr>
      <w:rFonts w:ascii="Times New Roman" w:eastAsia="MS Mincho" w:hAnsi="Times New Roman"/>
      <w:color w:val="000000"/>
    </w:rPr>
  </w:style>
  <w:style w:type="paragraph" w:customStyle="1" w:styleId="baaaababaaaaaabaaaabaaaabaabaaaabaaaaabaaaaaabaabaa">
    <w:name w:val="baaaababaaaaaabaaaabaaaabaabaaaabaaaaabaaaaaabaabaa"/>
    <w:qFormat/>
    <w:pPr>
      <w:spacing w:after="200" w:line="276" w:lineRule="auto"/>
    </w:pPr>
    <w:rPr>
      <w:rFonts w:ascii="Times New Roman" w:eastAsia="MS Mincho" w:hAnsi="Times New Roman"/>
      <w:color w:val="000000"/>
    </w:rPr>
  </w:style>
  <w:style w:type="paragraph" w:customStyle="1" w:styleId="baaaababaaaaaabaaaabaaaabaabaaaabaaaaabaaaaaabaabaaa">
    <w:name w:val="baaaababaaaaaabaaaabaaaabaabaaaabaaaaabaaaaaabaabaaa"/>
    <w:qFormat/>
    <w:pPr>
      <w:spacing w:after="200" w:line="276" w:lineRule="auto"/>
    </w:pPr>
    <w:rPr>
      <w:rFonts w:ascii="Times New Roman" w:eastAsia="MS Mincho" w:hAnsi="Times New Roman"/>
      <w:b/>
      <w:color w:val="000000"/>
    </w:rPr>
  </w:style>
  <w:style w:type="paragraph" w:customStyle="1" w:styleId="baaaababaaaaaabaaaabaaaabaabaaaabaaaaabaaaaaabaabaaab">
    <w:name w:val="baaaababaaaaaabaaaabaaaabaabaaaabaaaaabaaaaaabaabaaab"/>
    <w:qFormat/>
    <w:pPr>
      <w:spacing w:after="200" w:line="276" w:lineRule="auto"/>
    </w:pPr>
    <w:rPr>
      <w:rFonts w:ascii="Times New Roman" w:eastAsia="MS Mincho" w:hAnsi="Times New Roman"/>
      <w:color w:val="000000"/>
    </w:rPr>
  </w:style>
  <w:style w:type="paragraph" w:customStyle="1" w:styleId="baaaababaaaaaabaaaabaaaabaabaaaabaaaaabaaaaaabaabaaaba">
    <w:name w:val="baaaababaaaaaabaaaabaaaabaabaaaabaaaaabaaaaaabaabaaaba"/>
    <w:qFormat/>
    <w:pPr>
      <w:spacing w:after="200" w:line="276" w:lineRule="auto"/>
    </w:pPr>
    <w:rPr>
      <w:rFonts w:ascii="Times New Roman" w:eastAsia="MS Mincho" w:hAnsi="Times New Roman"/>
      <w:color w:val="000000"/>
    </w:rPr>
  </w:style>
  <w:style w:type="paragraph" w:customStyle="1" w:styleId="baaaababaaaaaabaaaabaaaabaabaaaabaaaaabaaaaaabaabaaabaa">
    <w:name w:val="baaaababaaaaaabaaaabaaaabaabaaaabaaaaabaaaaaabaabaaabaa"/>
    <w:qFormat/>
    <w:pPr>
      <w:spacing w:after="200" w:line="276" w:lineRule="auto"/>
    </w:pPr>
    <w:rPr>
      <w:rFonts w:ascii="Times New Roman" w:eastAsia="MS Mincho" w:hAnsi="Times New Roman"/>
      <w:color w:val="000000"/>
    </w:rPr>
  </w:style>
  <w:style w:type="paragraph" w:customStyle="1" w:styleId="baaaababaaaaaabaaaabaaaabaabaaaabaaaaabaaaaaabaabaaabaaa">
    <w:name w:val="baaaababaaaaaabaaaabaaaabaabaaaabaaaaabaaaaaabaabaaabaaa"/>
    <w:qFormat/>
    <w:pPr>
      <w:spacing w:after="200" w:line="276" w:lineRule="auto"/>
    </w:pPr>
    <w:rPr>
      <w:rFonts w:ascii="Times New Roman" w:eastAsia="MS Mincho" w:hAnsi="Times New Roman"/>
      <w:color w:val="000000"/>
    </w:rPr>
  </w:style>
  <w:style w:type="paragraph" w:customStyle="1" w:styleId="baaaababaaaaaabaaaabaaaabaabaaaabaaaaabaaaaaabaabaaabaaaa">
    <w:name w:val="baaaababaaaaaabaaaabaaaabaabaaaabaaaaabaaaaaabaabaaabaaaa"/>
    <w:qFormat/>
    <w:pPr>
      <w:spacing w:after="200" w:line="276" w:lineRule="auto"/>
    </w:pPr>
    <w:rPr>
      <w:rFonts w:ascii="Times New Roman" w:eastAsia="MS Mincho" w:hAnsi="Times New Roman"/>
      <w:color w:val="000000"/>
    </w:rPr>
  </w:style>
  <w:style w:type="paragraph" w:customStyle="1" w:styleId="baaaababaaaaaabaaaabaaaabaabaaaabaaaaabaaaaaabaabaaabaaaaa">
    <w:name w:val="baaaababaaaaaabaaaabaaaabaabaaaabaaaaabaaaaaabaabaaabaaaaa"/>
    <w:qFormat/>
    <w:pPr>
      <w:spacing w:after="200" w:line="276" w:lineRule="auto"/>
    </w:pPr>
    <w:rPr>
      <w:rFonts w:ascii="Times New Roman" w:eastAsia="MS Mincho" w:hAnsi="Times New Roman"/>
      <w:b/>
      <w:color w:val="000000"/>
    </w:rPr>
  </w:style>
  <w:style w:type="paragraph" w:customStyle="1" w:styleId="baaaababaaaaaabaaaabaaaabaabaaaabaaaaabaaaaaabaabaaabaaaaab">
    <w:name w:val="baaaababaaaaaabaaaabaaaabaabaaaabaaaaabaaaaaabaabaaabaaaaab"/>
    <w:qFormat/>
    <w:pPr>
      <w:spacing w:after="200" w:line="276" w:lineRule="auto"/>
    </w:pPr>
    <w:rPr>
      <w:rFonts w:ascii="Times New Roman" w:eastAsia="MS Mincho" w:hAnsi="Times New Roman"/>
      <w:color w:val="000000"/>
    </w:rPr>
  </w:style>
  <w:style w:type="paragraph" w:customStyle="1" w:styleId="baaaababaaaaaabaaaabaaaabaabaaaabaaaaabaaaaaabaabaaabaaaaaba">
    <w:name w:val="baaaababaaaaaabaaaabaaaabaabaaaabaaaaabaaaaaabaabaaabaaaaaba"/>
    <w:qFormat/>
    <w:pPr>
      <w:spacing w:after="200" w:line="276" w:lineRule="auto"/>
    </w:pPr>
    <w:rPr>
      <w:rFonts w:ascii="Times New Roman" w:eastAsia="MS Mincho" w:hAnsi="Times New Roman"/>
      <w:color w:val="000000"/>
    </w:rPr>
  </w:style>
  <w:style w:type="paragraph" w:customStyle="1" w:styleId="baaaababaaaaaabaaaabaaaabaabaaaabaaaaabaaaaaabaabaaabaaaaabaa">
    <w:name w:val="baaaababaaaaaabaaaabaaaabaabaaaabaaaaabaaaaaabaabaaabaa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
    <w:name w:val="baaaababaaaaaabaaaabaaaabaabaaaabaaaaabaaaaaabaabaaabaaaaabaaa"/>
    <w:qFormat/>
    <w:pPr>
      <w:spacing w:after="200" w:line="276" w:lineRule="auto"/>
    </w:pPr>
    <w:rPr>
      <w:rFonts w:ascii="Times New Roman" w:eastAsia="MS Mincho" w:hAnsi="Times New Roman"/>
      <w:color w:val="000000"/>
    </w:rPr>
  </w:style>
  <w:style w:type="paragraph" w:customStyle="1" w:styleId="baaaababaaaaaabaaaabaaaabaabaaaabaaaaabaaaaaabaabaaabaaaaabaaaa">
    <w:name w:val="baaaababaaaaaabaaaabaaaabaabaaaabaaaaabaaaaaabaabaaabaaaaaba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
    <w:name w:val="baaaababaaaaaabaaaabaaaabaabaaaabaaaaabaaaaaabaabaaabaaaaaba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
    <w:name w:val="baaaababaaaaaabaaaabaaaabaabaaaabaaaaabaaaaaabaabaaabaaaaaba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
    <w:name w:val="baaaababaaaaaabaaaabaaaabaabaaaabaaaaabaaaaaabaabaaabaaaaaba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
    <w:name w:val="baaaababaaaaaabaaaabaaaabaabaaaabaaaaabaaaaaabaabaaabaaaaabaaaab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
    <w:name w:val="baaaababaaaaaabaaaabaaaabaabaaaabaaaaabaaaaaabaabaaabaaaaabaaaab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
    <w:name w:val="baaaababaaaaaabaaaabaaaabaabaaaabaaaaabaaaaaabaabaaabaaaaabaaaab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
    <w:name w:val="baaaababaaaaaabaaaabaaaabaabaaaabaaaaabaaaaaabaabaaabaaaaabaaaab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
    <w:name w:val="baaaababaaaaaabaaaabaaaabaabaaaabaaaaabaaaaaabaabaaabaaaaabaaaabaaab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
    <w:name w:val="baaaababaaaaaabaaaabaaaabaabaaaabaaaaabaaaaaabaabaaabaaaaabaaaabaaab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
    <w:name w:val="baaaababaaaaaabaaaabaaaabaabaaaabaaaaabaaaaaabaabaaabaaaaabaaaabaaaba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
    <w:name w:val="baaaababaaaaaabaaaabaaaabaabaaaabaaaaabaaaaaabaabaaabaaaaabaaaabaaabaa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
    <w:name w:val="baaaababaaaaaabaaaabaaaabaabaaaabaaaaabaaaaaabaabaaabaaaaabaaaabaaabaaaa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aaaaaaab">
    <w:name w:val="baaaababaaaaaabaaaabaaaabaabaaaabaaaaabaaaaaabaabaaabaaaaabaaaabaaabaaaa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
    <w:name w:val="baaaababaaaaaabaaaabaaaabaabaaaabaaaaabaaaaaabaabaaabaaaaabaaaabaaabaaaa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
    <w:name w:val="baaaababaaaaaabaaaabaaaabaabaaaabaaaaabaaaaaabaabaaabaaaaabaaaabaaabaaaaaaab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aaaaaaabaab">
    <w:name w:val="baaaababaaaaaabaaaabaaaabaabaaaabaaaaabaaaaaabaabaaabaaaaabaaaabaaabaaaaaaab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
    <w:name w:val="baaaababaaaaaabaaaabaaaabaabaaaabaaaaabaaaaaabaabaaabaaaaabaaaabaaabaaaaaaab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
    <w:name w:val="baaaababaaaaaabaaaabaaaabaabaaaabaaaaabaaaaaabaabaaabaaaaabaaaabaaabaaaaaaab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
    <w:name w:val="baaaababaaaaaabaaaabaaaabaabaaaabaaaaabaaaaaabaabaaabaaaaabaaaabaaabaaaaaaabaab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
    <w:name w:val="baaaababaaaaaabaaaabaaaabaabaaaabaaaaabaaaaaabaabaaabaaaaabaaaabaaabaaaaaaabaaba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aaaaaaabaabaaaab">
    <w:name w:val="baaaababaaaaaabaaaabaaaabaabaaaabaaaaabaaaaaabaabaaabaaaaabaaaabaaabaaaaaaabaaba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
    <w:name w:val="baaaababaaaaaabaaaabaaaabaabaaaabaaaaabaaaaaabaabaaabaaaaabaaaabaaabaaaaaaabaaba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
    <w:name w:val="baaaababaaaaaabaaaabaaaabaabaaaabaaaaabaaaaaabaabaaabaaaaabaaaabaaabaaaaaaabaaba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
    <w:name w:val="baaaababaaaaaabaaaabaaaabaabaaaabaaaaabaaaaaabaabaaabaaaaabaaaabaaabaaaaaaabaabaaaab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aaaaaaabaabaaaabaaab">
    <w:name w:val="baaaababaaaaaabaaaabaaaabaabaaaabaaaaabaaaaaabaabaaabaaaaabaaaabaaabaaaaaaabaabaaaab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
    <w:name w:val="baaaababaaaaaabaaaabaaaabaabaaaabaaaaabaaaaaabaabaaabaaaaabaaaabaaabaaaaaaabaabaaaab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
    <w:name w:val="baaaababaaaaaabaaaabaaaabaabaaaabaaaaabaaaaaabaabaaabaaaaabaaaabaaabaaaaaaabaabaaaab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
    <w:name w:val="baaaababaaaaaabaaaabaaaabaabaaaabaaaaabaaaaaabaabaaabaaaaabaaaabaaabaaaaaaabaabaaaabaaab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
    <w:name w:val="baaaababaaaaaabaaaabaaaabaabaaaabaaaaabaaaaaabaabaaabaaaaabaaaabaaabaaaaaaabaabaaaabaaab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
    <w:name w:val="baaaababaaaaaabaaaabaaaabaabaaaabaaaaabaaaaaabaabaaabaaaaabaaaabaaabaaaaaaabaabaaaabaaaba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
    <w:name w:val="baaaababaaaaaabaaaabaaaabaabaaaabaaaaabaaaaaabaabaaabaaaaabaaaabaaabaaaaaaabaabaaaabaaabaaa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a">
    <w:name w:val="baaaababaaaaaabaaaabaaaabaabaaaabaaaaabaaaaaabaabaaabaaaaabaaaabaaabaaaaaaabaabaaaabaaabaaaaaaa"/>
    <w:qFormat/>
    <w:pPr>
      <w:spacing w:after="200" w:line="276" w:lineRule="auto"/>
    </w:pPr>
    <w:rPr>
      <w:rFonts w:ascii="Times New Roman" w:eastAsia="MS Mincho" w:hAnsi="Times New Roman"/>
      <w:b/>
      <w:color w:val="000000"/>
    </w:rPr>
  </w:style>
  <w:style w:type="paragraph" w:customStyle="1" w:styleId="baaaababaaaaaabaaaabaaaabaabaaaabaaaaabaaaaaabaabaaabaaaaabaaaabaaabaaaaaaabaabaaaabaaabaaaaaaab">
    <w:name w:val="baaaababaaaaaabaaaabaaaabaabaaaabaaaaabaaaaaabaabaaabaaaaabaaaabaaabaaaaaaabaabaaaabaaabaaaaaaab"/>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aba">
    <w:name w:val="baaaababaaaaaabaaaabaaaabaabaaaabaaaaabaaaaaabaabaaabaaaaabaaaabaaabaaaaaaabaabaaaabaaabaaaaaaab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abaa">
    <w:name w:val="baaaababaaaaaabaaaabaaaabaabaaaabaaaaabaaaaaabaabaaabaaaaabaaaabaaabaaaaaaabaabaaaabaaabaaaaaaab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abaaa">
    <w:name w:val="baaaababaaaaaabaaaabaaaabaabaaaabaaaaabaaaaaabaabaaabaaaaabaaaabaaabaaaaaaabaabaaaabaaabaaaaaaabaaa"/>
    <w:qFormat/>
    <w:pPr>
      <w:spacing w:after="200" w:line="276" w:lineRule="auto"/>
    </w:pPr>
    <w:rPr>
      <w:rFonts w:ascii="Times New Roman" w:eastAsia="MS Mincho" w:hAnsi="Times New Roman"/>
      <w:color w:val="000000"/>
    </w:rPr>
  </w:style>
  <w:style w:type="paragraph" w:customStyle="1" w:styleId="baaaababaaaaaabaaaabaaaabaabaaaabaaaaabaaaaaabaabaaabaaaaabaaaabaaabaaaaaaabaabaaaabaaabaaaaaaabaaaa">
    <w:name w:val="baaaababaaaaaabaaaabaaaabaabaaaabaaaaabaaaaaabaabaaabaaaaabaaaabaaabaaaaaaabaabaaaabaaabaaaaaaabaaaa"/>
    <w:qFormat/>
    <w:pPr>
      <w:spacing w:after="200" w:line="276" w:lineRule="auto"/>
    </w:pPr>
    <w:rPr>
      <w:rFonts w:ascii="Times New Roman" w:eastAsia="MS Mincho" w:hAnsi="Times New Roman"/>
      <w:b/>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b/>
      <w:color w:val="000000"/>
    </w:rPr>
  </w:style>
  <w:style w:type="paragraph" w:customStyle="1" w:styleId="caab">
    <w:name w:val="caab"/>
    <w:qFormat/>
    <w:pPr>
      <w:spacing w:after="200" w:line="276" w:lineRule="auto"/>
    </w:pPr>
    <w:rPr>
      <w:rFonts w:ascii="Times New Roman" w:eastAsia="MS Mincho" w:hAnsi="Times New Roman"/>
      <w:color w:val="000000"/>
    </w:rPr>
  </w:style>
  <w:style w:type="paragraph" w:customStyle="1" w:styleId="caaba">
    <w:name w:val="caaba"/>
    <w:qFormat/>
    <w:pPr>
      <w:spacing w:after="200" w:line="276" w:lineRule="auto"/>
    </w:pPr>
    <w:rPr>
      <w:rFonts w:ascii="Times New Roman" w:eastAsia="MS Mincho" w:hAnsi="Times New Roman"/>
      <w:color w:val="000000"/>
    </w:rPr>
  </w:style>
  <w:style w:type="paragraph" w:customStyle="1" w:styleId="caabaa">
    <w:name w:val="caabaa"/>
    <w:qFormat/>
    <w:pPr>
      <w:spacing w:after="200" w:line="276" w:lineRule="auto"/>
    </w:pPr>
    <w:rPr>
      <w:rFonts w:ascii="Times New Roman" w:eastAsia="MS Mincho" w:hAnsi="Times New Roman"/>
      <w:color w:val="000000"/>
    </w:rPr>
  </w:style>
  <w:style w:type="paragraph" w:customStyle="1" w:styleId="caabaaa">
    <w:name w:val="caabaaa"/>
    <w:qFormat/>
    <w:pPr>
      <w:spacing w:after="200" w:line="276" w:lineRule="auto"/>
    </w:pPr>
    <w:rPr>
      <w:rFonts w:ascii="Times New Roman" w:eastAsia="MS Mincho" w:hAnsi="Times New Roman"/>
      <w:color w:val="000000"/>
    </w:rPr>
  </w:style>
  <w:style w:type="paragraph" w:customStyle="1" w:styleId="caabaaaa">
    <w:name w:val="caabaaaa"/>
    <w:qFormat/>
    <w:pPr>
      <w:spacing w:after="200" w:line="276" w:lineRule="auto"/>
    </w:pPr>
    <w:rPr>
      <w:rFonts w:ascii="Times New Roman" w:eastAsia="MS Mincho" w:hAnsi="Times New Roman"/>
      <w:color w:val="000000"/>
    </w:rPr>
  </w:style>
  <w:style w:type="paragraph" w:customStyle="1" w:styleId="caabaaaaa">
    <w:name w:val="caabaaaaa"/>
    <w:qFormat/>
    <w:pPr>
      <w:spacing w:after="200" w:line="276" w:lineRule="auto"/>
    </w:pPr>
    <w:rPr>
      <w:rFonts w:ascii="Times New Roman" w:eastAsia="MS Mincho" w:hAnsi="Times New Roman"/>
      <w:b/>
      <w:color w:val="000000"/>
    </w:rPr>
  </w:style>
  <w:style w:type="paragraph" w:customStyle="1" w:styleId="caabaaaaab">
    <w:name w:val="caabaaaaab"/>
    <w:qFormat/>
    <w:pPr>
      <w:spacing w:after="200" w:line="276" w:lineRule="auto"/>
    </w:pPr>
    <w:rPr>
      <w:rFonts w:ascii="Times New Roman" w:eastAsia="MS Mincho" w:hAnsi="Times New Roman"/>
      <w:color w:val="000000"/>
    </w:rPr>
  </w:style>
  <w:style w:type="paragraph" w:customStyle="1" w:styleId="caabaaaaaba">
    <w:name w:val="caabaaaaaba"/>
    <w:qFormat/>
    <w:pPr>
      <w:spacing w:after="200" w:line="276" w:lineRule="auto"/>
    </w:pPr>
    <w:rPr>
      <w:rFonts w:ascii="Times New Roman" w:eastAsia="MS Mincho" w:hAnsi="Times New Roman"/>
      <w:color w:val="000000"/>
    </w:rPr>
  </w:style>
  <w:style w:type="paragraph" w:customStyle="1" w:styleId="caabaaaaabaa">
    <w:name w:val="caabaaaaabaa"/>
    <w:qFormat/>
    <w:pPr>
      <w:spacing w:after="200" w:line="276" w:lineRule="auto"/>
    </w:pPr>
    <w:rPr>
      <w:rFonts w:ascii="Times New Roman" w:eastAsia="MS Mincho" w:hAnsi="Times New Roman"/>
      <w:color w:val="000000"/>
    </w:rPr>
  </w:style>
  <w:style w:type="paragraph" w:customStyle="1" w:styleId="caabaaaaabaaa">
    <w:name w:val="caabaaaaabaaa"/>
    <w:qFormat/>
    <w:pPr>
      <w:spacing w:after="200" w:line="276" w:lineRule="auto"/>
    </w:pPr>
    <w:rPr>
      <w:rFonts w:ascii="Times New Roman" w:eastAsia="MS Mincho" w:hAnsi="Times New Roman"/>
      <w:color w:val="000000"/>
    </w:rPr>
  </w:style>
  <w:style w:type="paragraph" w:customStyle="1" w:styleId="caabaaaaabaaaa">
    <w:name w:val="caabaaaaabaaaa"/>
    <w:qFormat/>
    <w:pPr>
      <w:spacing w:after="200" w:line="276" w:lineRule="auto"/>
    </w:pPr>
    <w:rPr>
      <w:rFonts w:ascii="Times New Roman" w:eastAsia="MS Mincho" w:hAnsi="Times New Roman"/>
      <w:b/>
      <w:color w:val="000000"/>
    </w:rPr>
  </w:style>
  <w:style w:type="paragraph" w:customStyle="1" w:styleId="caabaaaaabaaaab">
    <w:name w:val="caabaaaaabaaaab"/>
    <w:qFormat/>
    <w:pPr>
      <w:spacing w:after="200" w:line="276" w:lineRule="auto"/>
    </w:pPr>
    <w:rPr>
      <w:rFonts w:ascii="Times New Roman" w:eastAsia="MS Mincho" w:hAnsi="Times New Roman"/>
      <w:color w:val="000000"/>
    </w:rPr>
  </w:style>
  <w:style w:type="paragraph" w:customStyle="1" w:styleId="caabaaaaabaaaaba">
    <w:name w:val="caabaaaaabaaaaba"/>
    <w:qFormat/>
    <w:pPr>
      <w:spacing w:after="200" w:line="276" w:lineRule="auto"/>
    </w:pPr>
    <w:rPr>
      <w:rFonts w:ascii="Times New Roman" w:eastAsia="MS Mincho" w:hAnsi="Times New Roman"/>
      <w:color w:val="000000"/>
    </w:rPr>
  </w:style>
  <w:style w:type="paragraph" w:customStyle="1" w:styleId="caabaaaaabaaaabaa">
    <w:name w:val="caabaaaaabaaaabaa"/>
    <w:qFormat/>
    <w:pPr>
      <w:spacing w:after="200" w:line="276" w:lineRule="auto"/>
    </w:pPr>
    <w:rPr>
      <w:rFonts w:ascii="Times New Roman" w:eastAsia="MS Mincho" w:hAnsi="Times New Roman"/>
      <w:color w:val="000000"/>
    </w:rPr>
  </w:style>
  <w:style w:type="paragraph" w:customStyle="1" w:styleId="caabaaaaabaaaabaaa">
    <w:name w:val="caabaaaaabaaaabaaa"/>
    <w:qFormat/>
    <w:pPr>
      <w:spacing w:after="200" w:line="276" w:lineRule="auto"/>
    </w:pPr>
    <w:rPr>
      <w:rFonts w:ascii="Times New Roman" w:eastAsia="MS Mincho" w:hAnsi="Times New Roman"/>
      <w:color w:val="000000"/>
    </w:rPr>
  </w:style>
  <w:style w:type="paragraph" w:customStyle="1" w:styleId="caabaaaaabaaaabaaaa">
    <w:name w:val="caabaaaaabaaaabaaaa"/>
    <w:qFormat/>
    <w:pPr>
      <w:spacing w:after="200" w:line="276" w:lineRule="auto"/>
    </w:pPr>
    <w:rPr>
      <w:rFonts w:ascii="Times New Roman" w:eastAsia="MS Mincho" w:hAnsi="Times New Roman"/>
      <w:b/>
      <w:color w:val="000000"/>
    </w:rPr>
  </w:style>
  <w:style w:type="paragraph" w:customStyle="1" w:styleId="caabaaaaabaaaabaaaab">
    <w:name w:val="caabaaaaabaaaabaaaab"/>
    <w:qFormat/>
    <w:pPr>
      <w:spacing w:after="200" w:line="276" w:lineRule="auto"/>
    </w:pPr>
    <w:rPr>
      <w:rFonts w:ascii="Times New Roman" w:eastAsia="MS Mincho" w:hAnsi="Times New Roman"/>
      <w:color w:val="000000"/>
    </w:rPr>
  </w:style>
  <w:style w:type="paragraph" w:customStyle="1" w:styleId="caabaaaaabaaaabaaaaba">
    <w:name w:val="caabaaaaabaaaabaaaaba"/>
    <w:qFormat/>
    <w:pPr>
      <w:spacing w:after="200" w:line="276" w:lineRule="auto"/>
    </w:pPr>
    <w:rPr>
      <w:rFonts w:ascii="Times New Roman" w:eastAsia="MS Mincho" w:hAnsi="Times New Roman"/>
      <w:color w:val="000000"/>
    </w:rPr>
  </w:style>
  <w:style w:type="paragraph" w:customStyle="1" w:styleId="caabaaaaabaaaabaaaabaa">
    <w:name w:val="caabaaaaabaaaabaaaabaa"/>
    <w:qFormat/>
    <w:pPr>
      <w:spacing w:after="200" w:line="276" w:lineRule="auto"/>
    </w:pPr>
    <w:rPr>
      <w:rFonts w:ascii="Times New Roman" w:eastAsia="MS Mincho" w:hAnsi="Times New Roman"/>
      <w:color w:val="000000"/>
    </w:rPr>
  </w:style>
  <w:style w:type="paragraph" w:customStyle="1" w:styleId="caabaaaaabaaaabaaaabaaa">
    <w:name w:val="caabaaaaabaaaabaaaabaaa"/>
    <w:qFormat/>
    <w:pPr>
      <w:spacing w:after="200" w:line="276" w:lineRule="auto"/>
    </w:pPr>
    <w:rPr>
      <w:rFonts w:ascii="Times New Roman" w:eastAsia="MS Mincho" w:hAnsi="Times New Roman"/>
      <w:color w:val="000000"/>
    </w:rPr>
  </w:style>
  <w:style w:type="paragraph" w:customStyle="1" w:styleId="caabaaaaabaaaabaaaabaaaa">
    <w:name w:val="caabaaaaabaaaabaaaabaaaa"/>
    <w:qFormat/>
    <w:pPr>
      <w:spacing w:after="200" w:line="276" w:lineRule="auto"/>
    </w:pPr>
    <w:rPr>
      <w:rFonts w:ascii="Times New Roman" w:eastAsia="MS Mincho" w:hAnsi="Times New Roman"/>
      <w:b/>
      <w:color w:val="000000"/>
    </w:rPr>
  </w:style>
  <w:style w:type="paragraph" w:customStyle="1" w:styleId="caabaaaaabaaaabaaaabaaaab">
    <w:name w:val="caabaaaaabaaaabaaaabaaaab"/>
    <w:qFormat/>
    <w:pPr>
      <w:spacing w:after="200" w:line="276" w:lineRule="auto"/>
    </w:pPr>
    <w:rPr>
      <w:rFonts w:ascii="Times New Roman" w:eastAsia="MS Mincho" w:hAnsi="Times New Roman"/>
      <w:color w:val="000000"/>
    </w:rPr>
  </w:style>
  <w:style w:type="paragraph" w:customStyle="1" w:styleId="caabaaaaabaaaabaaaabaaaaba">
    <w:name w:val="caabaaaaabaaaabaaaabaaaaba"/>
    <w:qFormat/>
    <w:pPr>
      <w:spacing w:after="200" w:line="276" w:lineRule="auto"/>
    </w:pPr>
    <w:rPr>
      <w:rFonts w:ascii="Times New Roman" w:eastAsia="MS Mincho" w:hAnsi="Times New Roman"/>
      <w:color w:val="000000"/>
    </w:rPr>
  </w:style>
  <w:style w:type="paragraph" w:customStyle="1" w:styleId="caabaaaaabaaaabaaaabaaaabaa">
    <w:name w:val="caabaaaaabaaaabaaaabaaaabaa"/>
    <w:qFormat/>
    <w:pPr>
      <w:spacing w:after="200" w:line="276" w:lineRule="auto"/>
    </w:pPr>
    <w:rPr>
      <w:rFonts w:ascii="Times New Roman" w:eastAsia="MS Mincho" w:hAnsi="Times New Roman"/>
      <w:color w:val="000000"/>
    </w:rPr>
  </w:style>
  <w:style w:type="paragraph" w:customStyle="1" w:styleId="caabaaaaabaaaabaaaabaaaabaaa">
    <w:name w:val="caabaaaaabaaaabaaaabaaaabaaa"/>
    <w:qFormat/>
    <w:pPr>
      <w:spacing w:after="200" w:line="276" w:lineRule="auto"/>
    </w:pPr>
    <w:rPr>
      <w:rFonts w:ascii="Times New Roman" w:eastAsia="MS Mincho" w:hAnsi="Times New Roman"/>
      <w:color w:val="000000"/>
    </w:rPr>
  </w:style>
  <w:style w:type="paragraph" w:customStyle="1" w:styleId="caabaaaaabaaaabaaaabaaaabaaaa">
    <w:name w:val="caabaaaaabaaaabaaaabaaaabaaaa"/>
    <w:qFormat/>
    <w:pPr>
      <w:spacing w:after="200" w:line="276" w:lineRule="auto"/>
    </w:pPr>
    <w:rPr>
      <w:rFonts w:ascii="Times New Roman" w:eastAsia="MS Mincho" w:hAnsi="Times New Roman"/>
      <w:color w:val="000000"/>
    </w:rPr>
  </w:style>
  <w:style w:type="paragraph" w:customStyle="1" w:styleId="caabaaaaabaaaabaaaabaaaabaaaaa">
    <w:name w:val="caabaaaaabaaaabaaaabaaaabaaaaa"/>
    <w:qFormat/>
    <w:pPr>
      <w:spacing w:after="200" w:line="276" w:lineRule="auto"/>
    </w:pPr>
    <w:rPr>
      <w:rFonts w:ascii="Times New Roman" w:eastAsia="MS Mincho" w:hAnsi="Times New Roman"/>
      <w:b/>
      <w:color w:val="000000"/>
    </w:rPr>
  </w:style>
  <w:style w:type="paragraph" w:customStyle="1" w:styleId="caabaaaaabaaaabaaaabaaaabaaaaab">
    <w:name w:val="caabaaaaabaaaabaaaabaaaabaaaaab"/>
    <w:qFormat/>
    <w:pPr>
      <w:spacing w:after="200" w:line="276" w:lineRule="auto"/>
    </w:pPr>
    <w:rPr>
      <w:rFonts w:ascii="Times New Roman" w:eastAsia="MS Mincho" w:hAnsi="Times New Roman"/>
      <w:color w:val="000000"/>
    </w:rPr>
  </w:style>
  <w:style w:type="paragraph" w:customStyle="1" w:styleId="caabaaaaabaaaabaaaabaaaabaaaaaba">
    <w:name w:val="caabaaaaabaaaabaaaabaaaabaaaaaba"/>
    <w:qFormat/>
    <w:pPr>
      <w:spacing w:after="200" w:line="276" w:lineRule="auto"/>
    </w:pPr>
    <w:rPr>
      <w:rFonts w:ascii="Times New Roman" w:eastAsia="MS Mincho" w:hAnsi="Times New Roman"/>
      <w:color w:val="000000"/>
    </w:rPr>
  </w:style>
  <w:style w:type="paragraph" w:customStyle="1" w:styleId="caabaaaaabaaaabaaaabaaaabaaaaabaa">
    <w:name w:val="caabaaaaabaaaabaaaabaaaabaaaaabaa"/>
    <w:qFormat/>
    <w:pPr>
      <w:spacing w:after="200" w:line="276" w:lineRule="auto"/>
    </w:pPr>
    <w:rPr>
      <w:rFonts w:ascii="Times New Roman" w:eastAsia="MS Mincho" w:hAnsi="Times New Roman"/>
      <w:color w:val="000000"/>
    </w:rPr>
  </w:style>
  <w:style w:type="paragraph" w:customStyle="1" w:styleId="caabaaaaabaaaabaaaabaaaabaaaaabaaa">
    <w:name w:val="caabaaaaabaaaabaaaabaaaabaaaaabaaa"/>
    <w:qFormat/>
    <w:pPr>
      <w:spacing w:after="200" w:line="276" w:lineRule="auto"/>
    </w:pPr>
    <w:rPr>
      <w:rFonts w:ascii="Times New Roman" w:eastAsia="MS Mincho" w:hAnsi="Times New Roman"/>
      <w:color w:val="000000"/>
    </w:rPr>
  </w:style>
  <w:style w:type="paragraph" w:customStyle="1" w:styleId="caabaaaaabaaaabaaaabaaaabaaaaabaaaa">
    <w:name w:val="caabaaaaabaaaabaaaabaaaabaaaaabaaaa"/>
    <w:qFormat/>
    <w:pPr>
      <w:spacing w:after="200" w:line="276" w:lineRule="auto"/>
    </w:pPr>
    <w:rPr>
      <w:rFonts w:ascii="Times New Roman" w:eastAsia="MS Mincho" w:hAnsi="Times New Roman"/>
      <w:b/>
      <w:color w:val="000000"/>
    </w:rPr>
  </w:style>
  <w:style w:type="paragraph" w:customStyle="1" w:styleId="caabaaaaabaaaabaaaabaaaabaaaaabaaaab">
    <w:name w:val="caabaaaaabaaaabaaaabaaaabaaaaabaaaab"/>
    <w:qFormat/>
    <w:pPr>
      <w:spacing w:after="200" w:line="276" w:lineRule="auto"/>
    </w:pPr>
    <w:rPr>
      <w:rFonts w:ascii="Times New Roman" w:eastAsia="MS Mincho" w:hAnsi="Times New Roman"/>
      <w:color w:val="000000"/>
    </w:rPr>
  </w:style>
  <w:style w:type="paragraph" w:customStyle="1" w:styleId="caabaaaaabaaaabaaaabaaaabaaaaabaaaaba">
    <w:name w:val="caabaaaaabaaaabaaaabaaaabaaaaabaaaaba"/>
    <w:qFormat/>
    <w:pPr>
      <w:spacing w:after="200" w:line="276" w:lineRule="auto"/>
    </w:pPr>
    <w:rPr>
      <w:rFonts w:ascii="Times New Roman" w:eastAsia="MS Mincho" w:hAnsi="Times New Roman"/>
      <w:color w:val="000000"/>
    </w:rPr>
  </w:style>
  <w:style w:type="paragraph" w:customStyle="1" w:styleId="caabaaaaabaaaabaaaabaaaabaaaaabaaaabaa">
    <w:name w:val="caabaaaaabaaaabaaaabaaaabaaaaabaaaabaa"/>
    <w:qFormat/>
    <w:pPr>
      <w:spacing w:after="200" w:line="276" w:lineRule="auto"/>
    </w:pPr>
    <w:rPr>
      <w:rFonts w:ascii="Times New Roman" w:eastAsia="MS Mincho" w:hAnsi="Times New Roman"/>
      <w:color w:val="000000"/>
    </w:rPr>
  </w:style>
  <w:style w:type="paragraph" w:customStyle="1" w:styleId="caabaaaaabaaaabaaaabaaaabaaaaabaaaabaaa">
    <w:name w:val="caabaaaaabaaaabaaaabaaaabaaaaabaaaabaaa"/>
    <w:qFormat/>
    <w:pPr>
      <w:spacing w:after="200" w:line="276" w:lineRule="auto"/>
    </w:pPr>
    <w:rPr>
      <w:rFonts w:ascii="Times New Roman" w:eastAsia="MS Mincho" w:hAnsi="Times New Roman"/>
      <w:color w:val="000000"/>
    </w:rPr>
  </w:style>
  <w:style w:type="paragraph" w:customStyle="1" w:styleId="caabaaaaabaaaabaaaabaaaabaaaaabaaaabaaaa">
    <w:name w:val="caabaaaaabaaaabaaaabaaaabaaaaabaaaabaaaa"/>
    <w:qFormat/>
    <w:pPr>
      <w:spacing w:after="200" w:line="276" w:lineRule="auto"/>
    </w:pPr>
    <w:rPr>
      <w:rFonts w:ascii="Times New Roman" w:eastAsia="MS Mincho" w:hAnsi="Times New Roman"/>
      <w:b/>
      <w:color w:val="000000"/>
    </w:rPr>
  </w:style>
  <w:style w:type="paragraph" w:customStyle="1" w:styleId="caabaaaaabaaaabaaaabaaaabaaaaabaaaabaaaab">
    <w:name w:val="caabaaaaabaaaabaaaabaaaabaaaaabaaaabaaaab"/>
    <w:qFormat/>
    <w:pPr>
      <w:spacing w:after="200" w:line="276" w:lineRule="auto"/>
    </w:pPr>
    <w:rPr>
      <w:rFonts w:ascii="Times New Roman" w:eastAsia="MS Mincho" w:hAnsi="Times New Roman"/>
      <w:color w:val="000000"/>
    </w:rPr>
  </w:style>
  <w:style w:type="paragraph" w:customStyle="1" w:styleId="caabaaaaabaaaabaaaabaaaabaaaaabaaaabaaaaba">
    <w:name w:val="caabaaaaabaaaabaaaabaaaabaaaaabaaaabaaaaba"/>
    <w:qFormat/>
    <w:pPr>
      <w:spacing w:after="200" w:line="276" w:lineRule="auto"/>
    </w:pPr>
    <w:rPr>
      <w:rFonts w:ascii="Times New Roman" w:eastAsia="MS Mincho" w:hAnsi="Times New Roman"/>
      <w:color w:val="000000"/>
    </w:rPr>
  </w:style>
  <w:style w:type="paragraph" w:customStyle="1" w:styleId="caabaaaaabaaaabaaaabaaaabaaaaabaaaabaaaabaa">
    <w:name w:val="caabaaaaabaaaabaaaabaaaabaaaaabaaaabaaaabaa"/>
    <w:qFormat/>
    <w:pPr>
      <w:spacing w:after="200" w:line="276" w:lineRule="auto"/>
    </w:pPr>
    <w:rPr>
      <w:rFonts w:ascii="Times New Roman" w:eastAsia="MS Mincho" w:hAnsi="Times New Roman"/>
      <w:color w:val="000000"/>
    </w:rPr>
  </w:style>
  <w:style w:type="paragraph" w:customStyle="1" w:styleId="caabaaaaabaaaabaaaabaaaabaaaaabaaaabaaaabaaa">
    <w:name w:val="caabaaaaabaaaabaaaabaaaabaaaaabaaaabaaaabaaa"/>
    <w:qFormat/>
    <w:pPr>
      <w:spacing w:after="200" w:line="276" w:lineRule="auto"/>
    </w:pPr>
    <w:rPr>
      <w:rFonts w:ascii="Times New Roman" w:eastAsia="MS Mincho" w:hAnsi="Times New Roman"/>
      <w:b/>
      <w:color w:val="000000"/>
    </w:rPr>
  </w:style>
  <w:style w:type="paragraph" w:customStyle="1" w:styleId="caabaaaaabaaaabaaaabaaaabaaaaabaaaabaaaabaaab">
    <w:name w:val="caabaaaaabaaaabaaaabaaaabaaaaabaaaabaaaabaaab"/>
    <w:qFormat/>
    <w:pPr>
      <w:spacing w:after="200" w:line="276" w:lineRule="auto"/>
    </w:pPr>
    <w:rPr>
      <w:rFonts w:ascii="Times New Roman" w:eastAsia="MS Mincho" w:hAnsi="Times New Roman"/>
      <w:color w:val="000000"/>
    </w:rPr>
  </w:style>
  <w:style w:type="paragraph" w:customStyle="1" w:styleId="caabaaaaabaaaabaaaabaaaabaaaaabaaaabaaaabaaaba">
    <w:name w:val="caabaaaaabaaaabaaaabaaaabaaaaabaaaabaaaabaaaba"/>
    <w:qFormat/>
    <w:pPr>
      <w:spacing w:after="200" w:line="276" w:lineRule="auto"/>
    </w:pPr>
    <w:rPr>
      <w:rFonts w:ascii="Times New Roman" w:eastAsia="MS Mincho" w:hAnsi="Times New Roman"/>
      <w:color w:val="000000"/>
    </w:rPr>
  </w:style>
  <w:style w:type="paragraph" w:customStyle="1" w:styleId="caabaaaaabaaaabaaaabaaaabaaaaabaaaabaaaabaaabaa">
    <w:name w:val="caabaaaaabaaaabaaaabaaaabaaaaabaaaabaaaabaaabaa"/>
    <w:qFormat/>
    <w:pPr>
      <w:spacing w:after="200" w:line="276" w:lineRule="auto"/>
    </w:pPr>
    <w:rPr>
      <w:rFonts w:ascii="Times New Roman" w:eastAsia="MS Mincho" w:hAnsi="Times New Roman"/>
      <w:color w:val="000000"/>
    </w:rPr>
  </w:style>
  <w:style w:type="paragraph" w:customStyle="1" w:styleId="caabaaaaabaaaabaaaabaaaabaaaaabaaaabaaaabaaabaaa">
    <w:name w:val="caabaaaaabaaaabaaaabaaaabaaaaabaaaabaaaabaaabaaa"/>
    <w:qFormat/>
    <w:pPr>
      <w:spacing w:after="200" w:line="276" w:lineRule="auto"/>
    </w:pPr>
    <w:rPr>
      <w:rFonts w:ascii="Times New Roman" w:eastAsia="MS Mincho" w:hAnsi="Times New Roman"/>
      <w:color w:val="000000"/>
    </w:rPr>
  </w:style>
  <w:style w:type="paragraph" w:customStyle="1" w:styleId="caabaaaaabaaaabaaaabaaaabaaaaabaaaabaaaabaaabaaaa">
    <w:name w:val="caabaaaaabaaaabaaaabaaaabaaaaabaaaabaaaabaaabaaaa"/>
    <w:qFormat/>
    <w:pPr>
      <w:spacing w:after="200" w:line="276" w:lineRule="auto"/>
    </w:pPr>
    <w:rPr>
      <w:rFonts w:ascii="Times New Roman" w:eastAsia="MS Mincho" w:hAnsi="Times New Roman"/>
      <w:b/>
      <w:color w:val="000000"/>
    </w:rPr>
  </w:style>
  <w:style w:type="paragraph" w:customStyle="1" w:styleId="caabaaaaabaaaabaaaabaaaabaaaaabaaaabaaaabaaabaaaab">
    <w:name w:val="caabaaaaabaaaabaaaabaaaabaaaaabaaaabaaaabaaabaaaab"/>
    <w:qFormat/>
    <w:pPr>
      <w:spacing w:after="200" w:line="276" w:lineRule="auto"/>
    </w:pPr>
    <w:rPr>
      <w:rFonts w:ascii="Times New Roman" w:eastAsia="MS Mincho" w:hAnsi="Times New Roman"/>
      <w:color w:val="000000"/>
    </w:rPr>
  </w:style>
  <w:style w:type="paragraph" w:customStyle="1" w:styleId="caabaaaaabaaaabaaaabaaaabaaaaabaaaabaaaabaaabaaaaba">
    <w:name w:val="caabaaaaabaaaabaaaabaaaabaaaaabaaaabaaaabaaabaaaaba"/>
    <w:qFormat/>
    <w:pPr>
      <w:spacing w:after="200" w:line="276" w:lineRule="auto"/>
    </w:pPr>
    <w:rPr>
      <w:rFonts w:ascii="Times New Roman" w:eastAsia="MS Mincho" w:hAnsi="Times New Roman"/>
      <w:color w:val="000000"/>
    </w:rPr>
  </w:style>
  <w:style w:type="paragraph" w:customStyle="1" w:styleId="caabaaaaabaaaabaaaabaaaabaaaaabaaaabaaaabaaabaaaabaa">
    <w:name w:val="caabaaaaabaaaabaaaabaaaabaaaaabaaaabaaaabaaabaaaabaa"/>
    <w:qFormat/>
    <w:pPr>
      <w:spacing w:after="200" w:line="276" w:lineRule="auto"/>
    </w:pPr>
    <w:rPr>
      <w:rFonts w:ascii="Times New Roman" w:eastAsia="MS Mincho" w:hAnsi="Times New Roman"/>
      <w:color w:val="000000"/>
    </w:rPr>
  </w:style>
  <w:style w:type="paragraph" w:customStyle="1" w:styleId="caabaaaaabaaaabaaaabaaaabaaaaabaaaabaaaabaaabaaaabaaa">
    <w:name w:val="caabaaaaabaaaabaaaabaaaabaaaaabaaaabaaaabaaabaaaabaaa"/>
    <w:qFormat/>
    <w:pPr>
      <w:spacing w:after="200" w:line="276" w:lineRule="auto"/>
    </w:pPr>
    <w:rPr>
      <w:rFonts w:ascii="Times New Roman" w:eastAsia="MS Mincho" w:hAnsi="Times New Roman"/>
      <w:b/>
      <w:color w:val="000000"/>
    </w:rPr>
  </w:style>
  <w:style w:type="paragraph" w:customStyle="1" w:styleId="caabaaaaabaaaabaaaabaaaabaaaaabaaaabaaaabaaabaaaabaaab">
    <w:name w:val="caabaaaaabaaaabaaaabaaaabaaaaabaaaabaaaabaaabaaaabaaab"/>
    <w:qFormat/>
    <w:pPr>
      <w:spacing w:after="200" w:line="276" w:lineRule="auto"/>
    </w:pPr>
    <w:rPr>
      <w:rFonts w:ascii="Times New Roman" w:eastAsia="MS Mincho" w:hAnsi="Times New Roman"/>
      <w:color w:val="000000"/>
    </w:rPr>
  </w:style>
  <w:style w:type="paragraph" w:customStyle="1" w:styleId="caabaaaaabaaaabaaaabaaaabaaaaabaaaabaaaabaaabaaaabaaaba">
    <w:name w:val="caabaaaaabaaaabaaaabaaaabaaaaabaaaabaaaabaaabaaaabaaaba"/>
    <w:qFormat/>
    <w:pPr>
      <w:spacing w:after="200" w:line="276" w:lineRule="auto"/>
    </w:pPr>
    <w:rPr>
      <w:rFonts w:ascii="Times New Roman" w:eastAsia="MS Mincho" w:hAnsi="Times New Roman"/>
      <w:color w:val="000000"/>
    </w:rPr>
  </w:style>
  <w:style w:type="paragraph" w:customStyle="1" w:styleId="caabaaaaabaaaabaaaabaaaabaaaaabaaaabaaaabaaabaaaabaaabaa">
    <w:name w:val="caabaaaaabaaaabaaaabaaaabaaaaabaaaabaaaabaaabaaaabaaabaa"/>
    <w:qFormat/>
    <w:pPr>
      <w:spacing w:after="200" w:line="276" w:lineRule="auto"/>
    </w:pPr>
    <w:rPr>
      <w:rFonts w:ascii="Times New Roman" w:eastAsia="MS Mincho" w:hAnsi="Times New Roman"/>
      <w:color w:val="000000"/>
    </w:rPr>
  </w:style>
  <w:style w:type="paragraph" w:customStyle="1" w:styleId="caabaaaaabaaaabaaaabaaaabaaaaabaaaabaaaabaaabaaaabaaabaaa">
    <w:name w:val="caabaaaaabaaaabaaaabaaaabaaaaabaaaabaaaabaaabaaaabaaabaaa"/>
    <w:qFormat/>
    <w:pPr>
      <w:spacing w:after="200" w:line="276" w:lineRule="auto"/>
    </w:pPr>
    <w:rPr>
      <w:rFonts w:ascii="Times New Roman" w:eastAsia="MS Mincho" w:hAnsi="Times New Roman"/>
      <w:color w:val="000000"/>
    </w:rPr>
  </w:style>
  <w:style w:type="paragraph" w:customStyle="1" w:styleId="caabaaaaabaaaabaaaabaaaabaaaaabaaaabaaaabaaabaaaabaaabaaaa">
    <w:name w:val="caabaaaaabaaaabaaaabaaaabaaaaabaaaabaaaabaaabaaaabaaabaaaa"/>
    <w:qFormat/>
    <w:pPr>
      <w:spacing w:after="200" w:line="276" w:lineRule="auto"/>
    </w:pPr>
    <w:rPr>
      <w:rFonts w:ascii="Times New Roman" w:eastAsia="MS Mincho" w:hAnsi="Times New Roman"/>
      <w:color w:val="000000"/>
    </w:rPr>
  </w:style>
  <w:style w:type="paragraph" w:customStyle="1" w:styleId="caabaaaaabaaaabaaaabaaaabaaaaabaaaabaaaabaaabaaaabaaabaaaaa">
    <w:name w:val="caabaaaaabaaaabaaaabaaaabaaaaabaaaabaaaabaaabaaaabaaabaaaaa"/>
    <w:qFormat/>
    <w:pPr>
      <w:spacing w:after="200" w:line="276" w:lineRule="auto"/>
    </w:pPr>
    <w:rPr>
      <w:rFonts w:ascii="Times New Roman" w:eastAsia="MS Mincho" w:hAnsi="Times New Roman"/>
      <w:color w:val="000000"/>
    </w:rPr>
  </w:style>
  <w:style w:type="paragraph" w:customStyle="1" w:styleId="caabaaaaabaaaabaaaabaaaabaaaaabaaaabaaaabaaabaaaabaaabaaaaaa">
    <w:name w:val="caabaaaaabaaaabaaaabaaaabaaaaabaaaabaaaabaaabaaaabaaabaa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
    <w:name w:val="caabaaaaabaaaabaaaabaaaabaaaaabaaaabaaaabaaabaaaabaaabaaaaaab"/>
    <w:qFormat/>
    <w:pPr>
      <w:spacing w:after="200" w:line="276" w:lineRule="auto"/>
    </w:pPr>
    <w:rPr>
      <w:rFonts w:ascii="Times New Roman" w:eastAsia="MS Mincho" w:hAnsi="Times New Roman"/>
      <w:color w:val="000000"/>
    </w:rPr>
  </w:style>
  <w:style w:type="paragraph" w:customStyle="1" w:styleId="caabaaaaabaaaabaaaabaaaabaaaaabaaaabaaaabaaabaaaabaaabaaaaaaba">
    <w:name w:val="caabaaaaabaaaabaaaabaaaabaaaaabaaaabaaaabaaabaaaabaaabaaaaaaba"/>
    <w:qFormat/>
    <w:pPr>
      <w:spacing w:after="200" w:line="276" w:lineRule="auto"/>
    </w:pPr>
    <w:rPr>
      <w:rFonts w:ascii="Times New Roman" w:eastAsia="MS Mincho" w:hAnsi="Times New Roman"/>
      <w:b/>
      <w:color w:val="000000"/>
    </w:rPr>
  </w:style>
  <w:style w:type="paragraph" w:customStyle="1" w:styleId="caabaaaaabaaaabaaaabaaaabaaaaabaaaabaaaabaaabaaaabaaabaaaaaabab">
    <w:name w:val="caabaaaaabaaaabaaaabaaaabaaaaabaaaabaaaabaaabaaaabaaabaaaaaabab"/>
    <w:qFormat/>
    <w:pPr>
      <w:spacing w:after="200" w:line="276" w:lineRule="auto"/>
    </w:pPr>
    <w:rPr>
      <w:rFonts w:ascii="Times New Roman" w:eastAsia="MS Mincho" w:hAnsi="Times New Roman"/>
      <w:color w:val="000000"/>
    </w:rPr>
  </w:style>
  <w:style w:type="paragraph" w:customStyle="1" w:styleId="caabaaaaabaaaabaaaabaaaabaaaaabaaaabaaaabaaabaaaabaaabaaaaaababa">
    <w:name w:val="caabaaaaabaaaabaaaabaaaabaaaaabaaaabaaaabaaabaaaabaaabaaaaaab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
    <w:name w:val="caabaaaaabaaaabaaaabaaaabaaaaabaaaabaaaabaaabaaaabaaabaaaaaab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
    <w:name w:val="caabaaaaabaaaabaaaabaaaabaaaaabaaaabaaaabaaabaaaabaaabaaaaaabab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
    <w:name w:val="caabaaaaabaaaabaaaabaaaabaaaaabaaaabaaaabaaabaaaabaaabaaaaaababa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
    <w:name w:val="caabaaaaabaaaabaaaabaaaabaaaaabaaaabaaaabaaabaaaabaaabaaaaaababaa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
    <w:name w:val="caabaaaaabaaaabaaaabaaaabaaaaabaaaabaaaabaaabaaaabaaabaaaaaababaaa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
    <w:name w:val="caabaaaaabaaaabaaaabaaaabaaaaabaaaabaaaabaaabaaaabaaabaaaaaababaaa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
    <w:name w:val="caabaaaaabaaaabaaaabaaaabaaaaabaaaabaaaabaaabaaaabaaabaaaaaababaaaa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
    <w:name w:val="caabaaaaabaaaabaaaabaaaabaaaaabaaaabaaaabaaabaaaabaaabaaaaaababaaaa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
    <w:name w:val="caabaaaaabaaaabaaaabaaaabaaaaabaaaabaaaabaaabaaaabaaabaaaaaababaaaa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
    <w:name w:val="caabaaaaabaaaabaaaabaaaabaaaaabaaaabaaaabaaabaaaabaaabaaaaaababaaaaaaab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
    <w:name w:val="caabaaaaabaaaabaaaabaaaabaaaaabaaaabaaaabaaabaaaabaaabaaaaaababaaaaaaab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
    <w:name w:val="caabaaaaabaaaabaaaabaaaabaaaaabaaaabaaaabaaabaaaabaaabaaaaaababaaaaaaaba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
    <w:name w:val="caabaaaaabaaaabaaaabaaaabaaaaabaaaabaaaabaaabaaaabaaabaaaaaababaaaaaaaba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
    <w:name w:val="caabaaaaabaaaabaaaabaaaabaaaaabaaaabaaaabaaabaaaabaaabaaaaaababaaaaaaaba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
    <w:name w:val="caabaaaaabaaaabaaaabaaaabaaaaabaaaabaaaabaaabaaaabaaabaaaaaababaaaaaaabaaaab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
    <w:name w:val="caabaaaaabaaaabaaaabaaaabaaaaabaaaabaaaabaaabaaaabaaabaaaaaababaaaaaaabaaaab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aaaab">
    <w:name w:val="caabaaaaabaaaabaaaabaaaabaaaaabaaaabaaaabaaabaaaabaaabaaaaaababaaaaaaabaaaaba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
    <w:name w:val="caabaaaaabaaaabaaaabaaaabaaaaabaaaabaaaabaaabaaaabaaabaaaaaababaaaaaaabaaaaba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
    <w:name w:val="caabaaaaabaaaabaaaabaaaabaaaaabaaaabaaaabaaabaaaabaaabaaaaaababaaaaaaabaaaaba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
    <w:name w:val="caabaaaaabaaaabaaaabaaaabaaaaabaaaabaaaabaaabaaaabaaabaaaaaababaaaaaaabaaaabaaaab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aaaabaaab">
    <w:name w:val="caabaaaaabaaaabaaaabaaaabaaaaabaaaabaaaabaaabaaaabaaabaaaaaababaaaaaaabaaaabaaaab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
    <w:name w:val="caabaaaaabaaaabaaaabaaaabaaaaabaaaabaaaabaaabaaaabaaabaaaaaababaaaaaaabaaaabaaaab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
    <w:name w:val="caabaaaaabaaaabaaaabaaaabaaaaabaaaabaaaabaaabaaaabaaabaaaaaababaaaaaaabaaaabaaaab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
    <w:name w:val="caabaaaaabaaaabaaaabaaaabaaaaabaaaabaaaabaaabaaaabaaabaaaaaababaaaaaaabaaaabaaaabaaab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
    <w:name w:val="caabaaaaabaaaabaaaabaaaabaaaaabaaaabaaaabaaabaaaabaaabaaaaaababaaaaaaabaaaabaaaabaaab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aaaabaaabaaaab">
    <w:name w:val="caabaaaaabaaaabaaaabaaaabaaaaabaaaabaaaabaaabaaaabaaabaaaaaababaaaaaaabaaaabaaaabaaaba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
    <w:name w:val="caabaaaaabaaaabaaaabaaaabaaaaabaaaabaaaabaaabaaaabaaabaaaaaababaaaaaaabaaaabaaaabaaaba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
    <w:name w:val="caabaaaaabaaaabaaaabaaaabaaaaabaaaabaaaabaaabaaaabaaabaaaaaababaaaaaaabaaaabaaaabaaaba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
    <w:name w:val="caabaaaaabaaaabaaaabaaaabaaaaabaaaabaaaabaaabaaaabaaabaaaaaababaaaaaaabaaaabaaaabaaabaaaab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aaaabaaabaaaabaaab">
    <w:name w:val="caabaaaaabaaaabaaaabaaaabaaaaabaaaabaaaabaaabaaaabaaabaaaaaababaaaaaaabaaaabaaaabaaabaaaab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ba">
    <w:name w:val="caabaaaaabaaaabaaaabaaaabaaaaabaaaabaaaabaaabaaaabaaabaaaaaababaaaaaaabaaaabaaaabaaabaaaabaaab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baa">
    <w:name w:val="caabaaaaabaaaabaaaabaaaabaaaaabaaaabaaaabaaabaaaabaaabaaaaaababaaaaaaabaaaabaaaabaaabaaaabaaab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baaa">
    <w:name w:val="caabaaaaabaaaabaaaabaaaabaaaaabaaaabaaaabaaabaaaabaaabaaaaaababaaaaaaabaaaabaaaabaaabaaaabaaabaaa"/>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baaaa">
    <w:name w:val="caabaaaaabaaaabaaaabaaaabaaaaabaaaabaaaabaaabaaaabaaabaaaaaababaaaaaaabaaaabaaaabaaabaaaabaaabaaaa"/>
    <w:qFormat/>
    <w:pPr>
      <w:spacing w:after="200" w:line="276" w:lineRule="auto"/>
    </w:pPr>
    <w:rPr>
      <w:rFonts w:ascii="Times New Roman" w:eastAsia="MS Mincho" w:hAnsi="Times New Roman"/>
      <w:b/>
      <w:color w:val="000000"/>
    </w:rPr>
  </w:style>
  <w:style w:type="paragraph" w:customStyle="1" w:styleId="caabaaaaabaaaabaaaabaaaabaaaaabaaaabaaaabaaabaaaabaaabaaaaaababaaaaaaabaaaabaaaabaaabaaaabaaabaaaab">
    <w:name w:val="caabaaaaabaaaabaaaabaaaabaaaaabaaaabaaaabaaabaaaabaaabaaaaaababaaaaaaabaaaabaaaabaaabaaaabaaabaaaab"/>
    <w:qFormat/>
    <w:pPr>
      <w:spacing w:after="200" w:line="276" w:lineRule="auto"/>
    </w:pPr>
    <w:rPr>
      <w:rFonts w:ascii="Times New Roman" w:eastAsia="MS Mincho" w:hAnsi="Times New Roman"/>
      <w:color w:val="000000"/>
    </w:rPr>
  </w:style>
  <w:style w:type="paragraph" w:customStyle="1" w:styleId="caabaaaaabaaaabaaaabaaaabaaaaabaaaabaaaabaaabaaaabaaabaaaaaababaaaaaaabaaaabaaaabaaabaaaabaaabaaaaba">
    <w:name w:val="caabaaaaabaaaabaaaabaaaabaaaaabaaaabaaaabaaabaaaabaaabaaaaaababaaaaaaabaaaabaaaabaaabaaaabaaabaaaaba"/>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b/>
      <w:color w:val="000000"/>
    </w:rPr>
  </w:style>
  <w:style w:type="paragraph" w:customStyle="1" w:styleId="dab">
    <w:name w:val="dab"/>
    <w:qFormat/>
    <w:pPr>
      <w:spacing w:after="200" w:line="276" w:lineRule="auto"/>
    </w:pPr>
    <w:rPr>
      <w:rFonts w:ascii="Times New Roman" w:eastAsia="MS Mincho" w:hAnsi="Times New Roman"/>
      <w:color w:val="000000"/>
    </w:rPr>
  </w:style>
  <w:style w:type="paragraph" w:customStyle="1" w:styleId="daba">
    <w:name w:val="daba"/>
    <w:qFormat/>
    <w:pPr>
      <w:spacing w:after="200" w:line="276" w:lineRule="auto"/>
    </w:pPr>
    <w:rPr>
      <w:rFonts w:ascii="Times New Roman" w:eastAsia="MS Mincho" w:hAnsi="Times New Roman"/>
      <w:color w:val="000000"/>
    </w:rPr>
  </w:style>
  <w:style w:type="paragraph" w:customStyle="1" w:styleId="dabaa">
    <w:name w:val="dabaa"/>
    <w:qFormat/>
    <w:pPr>
      <w:spacing w:after="200" w:line="276" w:lineRule="auto"/>
    </w:pPr>
    <w:rPr>
      <w:rFonts w:ascii="Times New Roman" w:eastAsia="MS Mincho" w:hAnsi="Times New Roman"/>
      <w:color w:val="000000"/>
    </w:rPr>
  </w:style>
  <w:style w:type="paragraph" w:customStyle="1" w:styleId="dabaaa">
    <w:name w:val="dabaaa"/>
    <w:qFormat/>
    <w:pPr>
      <w:spacing w:after="200" w:line="276" w:lineRule="auto"/>
    </w:pPr>
    <w:rPr>
      <w:rFonts w:ascii="Times New Roman" w:eastAsia="MS Mincho" w:hAnsi="Times New Roman"/>
      <w:color w:val="000000"/>
    </w:rPr>
  </w:style>
  <w:style w:type="paragraph" w:customStyle="1" w:styleId="dabaaaa">
    <w:name w:val="dabaaaa"/>
    <w:qFormat/>
    <w:pPr>
      <w:spacing w:after="200" w:line="276" w:lineRule="auto"/>
    </w:pPr>
    <w:rPr>
      <w:rFonts w:ascii="Times New Roman" w:eastAsia="MS Mincho" w:hAnsi="Times New Roman"/>
      <w:b/>
      <w:color w:val="000000"/>
    </w:rPr>
  </w:style>
  <w:style w:type="paragraph" w:customStyle="1" w:styleId="dabaaaab">
    <w:name w:val="dabaaaab"/>
    <w:qFormat/>
    <w:pPr>
      <w:spacing w:after="200" w:line="276" w:lineRule="auto"/>
    </w:pPr>
    <w:rPr>
      <w:rFonts w:ascii="Times New Roman" w:eastAsia="MS Mincho" w:hAnsi="Times New Roman"/>
      <w:color w:val="000000"/>
    </w:rPr>
  </w:style>
  <w:style w:type="paragraph" w:customStyle="1" w:styleId="dabaaaaba">
    <w:name w:val="dabaaaaba"/>
    <w:qFormat/>
    <w:pPr>
      <w:spacing w:after="200" w:line="276" w:lineRule="auto"/>
    </w:pPr>
    <w:rPr>
      <w:rFonts w:ascii="Times New Roman" w:eastAsia="MS Mincho" w:hAnsi="Times New Roman"/>
      <w:color w:val="000000"/>
    </w:rPr>
  </w:style>
  <w:style w:type="paragraph" w:customStyle="1" w:styleId="dabaaaabaa">
    <w:name w:val="dabaaaabaa"/>
    <w:qFormat/>
    <w:pPr>
      <w:spacing w:after="200" w:line="276" w:lineRule="auto"/>
    </w:pPr>
    <w:rPr>
      <w:rFonts w:ascii="Times New Roman" w:eastAsia="MS Mincho" w:hAnsi="Times New Roman"/>
      <w:color w:val="000000"/>
    </w:rPr>
  </w:style>
  <w:style w:type="paragraph" w:customStyle="1" w:styleId="dabaaaabaaa">
    <w:name w:val="dabaaaabaaa"/>
    <w:qFormat/>
    <w:pPr>
      <w:spacing w:after="200" w:line="276" w:lineRule="auto"/>
    </w:pPr>
    <w:rPr>
      <w:rFonts w:ascii="Times New Roman" w:eastAsia="MS Mincho" w:hAnsi="Times New Roman"/>
      <w:color w:val="000000"/>
    </w:rPr>
  </w:style>
  <w:style w:type="paragraph" w:customStyle="1" w:styleId="dabaaaabaaaa">
    <w:name w:val="dabaaaabaaaa"/>
    <w:qFormat/>
    <w:pPr>
      <w:spacing w:after="200" w:line="276" w:lineRule="auto"/>
    </w:pPr>
    <w:rPr>
      <w:rFonts w:ascii="Times New Roman" w:eastAsia="MS Mincho" w:hAnsi="Times New Roman"/>
      <w:b/>
      <w:color w:val="000000"/>
    </w:rPr>
  </w:style>
  <w:style w:type="paragraph" w:customStyle="1" w:styleId="dabaaaabaaaab">
    <w:name w:val="dabaaaabaaaab"/>
    <w:qFormat/>
    <w:pPr>
      <w:spacing w:after="200" w:line="276" w:lineRule="auto"/>
    </w:pPr>
    <w:rPr>
      <w:rFonts w:ascii="Times New Roman" w:eastAsia="MS Mincho" w:hAnsi="Times New Roman"/>
      <w:color w:val="000000"/>
    </w:rPr>
  </w:style>
  <w:style w:type="paragraph" w:customStyle="1" w:styleId="dabaaaabaaaaba">
    <w:name w:val="dabaaaabaaaaba"/>
    <w:qFormat/>
    <w:pPr>
      <w:spacing w:after="200" w:line="276" w:lineRule="auto"/>
    </w:pPr>
    <w:rPr>
      <w:rFonts w:ascii="Times New Roman" w:eastAsia="MS Mincho" w:hAnsi="Times New Roman"/>
      <w:color w:val="000000"/>
    </w:rPr>
  </w:style>
  <w:style w:type="paragraph" w:customStyle="1" w:styleId="dabaaaabaaaabaa">
    <w:name w:val="dabaaaabaaaabaa"/>
    <w:qFormat/>
    <w:pPr>
      <w:spacing w:after="200" w:line="276" w:lineRule="auto"/>
    </w:pPr>
    <w:rPr>
      <w:rFonts w:ascii="Times New Roman" w:eastAsia="MS Mincho" w:hAnsi="Times New Roman"/>
      <w:color w:val="000000"/>
    </w:rPr>
  </w:style>
  <w:style w:type="paragraph" w:customStyle="1" w:styleId="dabaaaabaaaabaaa">
    <w:name w:val="dabaaaabaaaabaaa"/>
    <w:qFormat/>
    <w:pPr>
      <w:spacing w:after="200" w:line="276" w:lineRule="auto"/>
    </w:pPr>
    <w:rPr>
      <w:rFonts w:ascii="Times New Roman" w:eastAsia="MS Mincho" w:hAnsi="Times New Roman"/>
      <w:color w:val="000000"/>
    </w:rPr>
  </w:style>
  <w:style w:type="paragraph" w:customStyle="1" w:styleId="dabaaaabaaaabaaaa">
    <w:name w:val="dabaaaabaaaabaaaa"/>
    <w:qFormat/>
    <w:pPr>
      <w:spacing w:after="200" w:line="276" w:lineRule="auto"/>
    </w:pPr>
    <w:rPr>
      <w:rFonts w:ascii="Times New Roman" w:eastAsia="MS Mincho" w:hAnsi="Times New Roman"/>
      <w:color w:val="000000"/>
    </w:rPr>
  </w:style>
  <w:style w:type="paragraph" w:customStyle="1" w:styleId="dabaaaabaaaabaaaaa">
    <w:name w:val="dabaaaabaaaabaaaaa"/>
    <w:qFormat/>
    <w:pPr>
      <w:spacing w:after="200" w:line="276" w:lineRule="auto"/>
    </w:pPr>
    <w:rPr>
      <w:rFonts w:ascii="Times New Roman" w:eastAsia="MS Mincho" w:hAnsi="Times New Roman"/>
      <w:color w:val="000000"/>
    </w:rPr>
  </w:style>
  <w:style w:type="paragraph" w:customStyle="1" w:styleId="dabaaaabaaaabaaaaaa">
    <w:name w:val="dabaaaabaaaabaaaaaa"/>
    <w:qFormat/>
    <w:pPr>
      <w:spacing w:after="200" w:line="276" w:lineRule="auto"/>
    </w:pPr>
    <w:rPr>
      <w:rFonts w:ascii="Times New Roman" w:eastAsia="MS Mincho" w:hAnsi="Times New Roman"/>
      <w:color w:val="000000"/>
    </w:rPr>
  </w:style>
  <w:style w:type="paragraph" w:customStyle="1" w:styleId="dabaaaabaaaabaaaaaaa">
    <w:name w:val="dabaaaabaaaabaaaaaaa"/>
    <w:qFormat/>
    <w:pPr>
      <w:spacing w:after="200" w:line="276" w:lineRule="auto"/>
    </w:pPr>
    <w:rPr>
      <w:rFonts w:ascii="Times New Roman" w:eastAsia="MS Mincho" w:hAnsi="Times New Roman"/>
      <w:b/>
      <w:color w:val="000000"/>
    </w:rPr>
  </w:style>
  <w:style w:type="paragraph" w:customStyle="1" w:styleId="dabaaaabaaaabaaaaaaab">
    <w:name w:val="dabaaaabaaaabaaaaaaab"/>
    <w:qFormat/>
    <w:pPr>
      <w:spacing w:after="200" w:line="276" w:lineRule="auto"/>
    </w:pPr>
    <w:rPr>
      <w:rFonts w:ascii="Times New Roman" w:eastAsia="MS Mincho" w:hAnsi="Times New Roman"/>
      <w:color w:val="000000"/>
    </w:rPr>
  </w:style>
  <w:style w:type="paragraph" w:customStyle="1" w:styleId="dabaaaabaaaabaaaaaaaba">
    <w:name w:val="dabaaaabaaaabaaaaaaaba"/>
    <w:qFormat/>
    <w:pPr>
      <w:spacing w:after="200" w:line="276" w:lineRule="auto"/>
    </w:pPr>
    <w:rPr>
      <w:rFonts w:ascii="Times New Roman" w:eastAsia="MS Mincho" w:hAnsi="Times New Roman"/>
      <w:color w:val="000000"/>
    </w:rPr>
  </w:style>
  <w:style w:type="paragraph" w:customStyle="1" w:styleId="dabaaaabaaaabaaaaaaabaa">
    <w:name w:val="dabaaaabaaaabaaaaaaabaa"/>
    <w:qFormat/>
    <w:pPr>
      <w:spacing w:after="200" w:line="276" w:lineRule="auto"/>
    </w:pPr>
    <w:rPr>
      <w:rFonts w:ascii="Times New Roman" w:eastAsia="MS Mincho" w:hAnsi="Times New Roman"/>
      <w:color w:val="000000"/>
    </w:rPr>
  </w:style>
  <w:style w:type="paragraph" w:customStyle="1" w:styleId="dabaaaabaaaabaaaaaaabaaa">
    <w:name w:val="dabaaaabaaaabaaaaaaabaaa"/>
    <w:qFormat/>
    <w:pPr>
      <w:spacing w:after="200" w:line="276" w:lineRule="auto"/>
    </w:pPr>
    <w:rPr>
      <w:rFonts w:ascii="Times New Roman" w:eastAsia="MS Mincho" w:hAnsi="Times New Roman"/>
      <w:color w:val="000000"/>
    </w:rPr>
  </w:style>
  <w:style w:type="paragraph" w:customStyle="1" w:styleId="dabaaaabaaaabaaaaaaabaaaa">
    <w:name w:val="dabaaaabaaaabaaaaaaabaaaa"/>
    <w:qFormat/>
    <w:pPr>
      <w:spacing w:after="200" w:line="276" w:lineRule="auto"/>
    </w:pPr>
    <w:rPr>
      <w:rFonts w:ascii="Times New Roman" w:eastAsia="MS Mincho" w:hAnsi="Times New Roman"/>
      <w:b/>
      <w:color w:val="000000"/>
    </w:rPr>
  </w:style>
  <w:style w:type="paragraph" w:customStyle="1" w:styleId="dabaaaabaaaabaaaaaaabaaaab">
    <w:name w:val="dabaaaabaaaabaaaaaaabaaaab"/>
    <w:qFormat/>
    <w:pPr>
      <w:spacing w:after="200" w:line="276" w:lineRule="auto"/>
    </w:pPr>
    <w:rPr>
      <w:rFonts w:ascii="Times New Roman" w:eastAsia="MS Mincho" w:hAnsi="Times New Roman"/>
      <w:color w:val="000000"/>
    </w:rPr>
  </w:style>
  <w:style w:type="paragraph" w:customStyle="1" w:styleId="dabaaaabaaaabaaaaaaabaaaaba">
    <w:name w:val="dabaaaabaaaabaaaaaaabaaaaba"/>
    <w:qFormat/>
    <w:pPr>
      <w:spacing w:after="200" w:line="276" w:lineRule="auto"/>
    </w:pPr>
    <w:rPr>
      <w:rFonts w:ascii="Times New Roman" w:eastAsia="MS Mincho" w:hAnsi="Times New Roman"/>
      <w:color w:val="000000"/>
    </w:rPr>
  </w:style>
  <w:style w:type="paragraph" w:customStyle="1" w:styleId="dabaaaabaaaabaaaaaaabaaaabaa">
    <w:name w:val="dabaaaabaaaabaaaaaaabaaaabaa"/>
    <w:qFormat/>
    <w:pPr>
      <w:spacing w:after="200" w:line="276" w:lineRule="auto"/>
    </w:pPr>
    <w:rPr>
      <w:rFonts w:ascii="Times New Roman" w:eastAsia="MS Mincho" w:hAnsi="Times New Roman"/>
      <w:color w:val="000000"/>
    </w:rPr>
  </w:style>
  <w:style w:type="paragraph" w:customStyle="1" w:styleId="dabaaaabaaaabaaaaaaabaaaabaaa">
    <w:name w:val="dabaaaabaaaabaaaaaaabaaaabaaa"/>
    <w:qFormat/>
    <w:pPr>
      <w:spacing w:after="200" w:line="276" w:lineRule="auto"/>
    </w:pPr>
    <w:rPr>
      <w:rFonts w:ascii="Times New Roman" w:eastAsia="MS Mincho" w:hAnsi="Times New Roman"/>
      <w:b/>
      <w:color w:val="000000"/>
    </w:rPr>
  </w:style>
  <w:style w:type="paragraph" w:customStyle="1" w:styleId="dabaaaabaaaabaaaaaaabaaaabaaab">
    <w:name w:val="dabaaaabaaaabaaaaaaabaaaabaaab"/>
    <w:qFormat/>
    <w:pPr>
      <w:spacing w:after="200" w:line="276" w:lineRule="auto"/>
    </w:pPr>
    <w:rPr>
      <w:rFonts w:ascii="Times New Roman" w:eastAsia="MS Mincho" w:hAnsi="Times New Roman"/>
      <w:color w:val="000000"/>
    </w:rPr>
  </w:style>
  <w:style w:type="paragraph" w:customStyle="1" w:styleId="dabaaaabaaaabaaaaaaabaaaabaaaba">
    <w:name w:val="dabaaaabaaaabaaaaaaabaaaabaaaba"/>
    <w:qFormat/>
    <w:pPr>
      <w:spacing w:after="200" w:line="276" w:lineRule="auto"/>
    </w:pPr>
    <w:rPr>
      <w:rFonts w:ascii="Times New Roman" w:eastAsia="MS Mincho" w:hAnsi="Times New Roman"/>
      <w:color w:val="000000"/>
    </w:rPr>
  </w:style>
  <w:style w:type="paragraph" w:customStyle="1" w:styleId="dabaaaabaaaabaaaaaaabaaaabaaabaa">
    <w:name w:val="dabaaaabaaaabaaaaaaabaaaabaaabaa"/>
    <w:qFormat/>
    <w:pPr>
      <w:spacing w:after="200" w:line="276" w:lineRule="auto"/>
    </w:pPr>
    <w:rPr>
      <w:rFonts w:ascii="Times New Roman" w:eastAsia="MS Mincho" w:hAnsi="Times New Roman"/>
      <w:b/>
      <w:color w:val="000000"/>
    </w:rPr>
  </w:style>
  <w:style w:type="paragraph" w:customStyle="1" w:styleId="dabaaaabaaaabaaaaaaabaaaabaaabaab">
    <w:name w:val="dabaaaabaaaabaaaaaaabaaaabaaabaab"/>
    <w:qFormat/>
    <w:pPr>
      <w:spacing w:after="200" w:line="276" w:lineRule="auto"/>
    </w:pPr>
    <w:rPr>
      <w:rFonts w:ascii="Times New Roman" w:eastAsia="MS Mincho" w:hAnsi="Times New Roman"/>
      <w:color w:val="000000"/>
    </w:rPr>
  </w:style>
  <w:style w:type="paragraph" w:customStyle="1" w:styleId="dabaaaabaaaabaaaaaaabaaaabaaabaaba">
    <w:name w:val="dabaaaabaaaabaaaaaaabaaaabaaabaaba"/>
    <w:qFormat/>
    <w:pPr>
      <w:spacing w:after="200" w:line="276" w:lineRule="auto"/>
    </w:pPr>
    <w:rPr>
      <w:rFonts w:ascii="Times New Roman" w:eastAsia="MS Mincho" w:hAnsi="Times New Roman"/>
      <w:color w:val="000000"/>
    </w:rPr>
  </w:style>
  <w:style w:type="paragraph" w:customStyle="1" w:styleId="dabaaaabaaaabaaaaaaabaaaabaaabaabaa">
    <w:name w:val="dabaaaabaaaabaaaaaaabaaaabaaabaabaa"/>
    <w:qFormat/>
    <w:pPr>
      <w:spacing w:after="200" w:line="276" w:lineRule="auto"/>
    </w:pPr>
    <w:rPr>
      <w:rFonts w:ascii="Times New Roman" w:eastAsia="MS Mincho" w:hAnsi="Times New Roman"/>
      <w:color w:val="000000"/>
    </w:rPr>
  </w:style>
  <w:style w:type="paragraph" w:customStyle="1" w:styleId="dabaaaabaaaabaaaaaaabaaaabaaabaabaaa">
    <w:name w:val="dabaaaabaaaabaaaaaaabaaaabaaabaabaaa"/>
    <w:qFormat/>
    <w:pPr>
      <w:spacing w:after="200" w:line="276" w:lineRule="auto"/>
    </w:pPr>
    <w:rPr>
      <w:rFonts w:ascii="Times New Roman" w:eastAsia="MS Mincho" w:hAnsi="Times New Roman"/>
      <w:color w:val="000000"/>
    </w:rPr>
  </w:style>
  <w:style w:type="paragraph" w:customStyle="1" w:styleId="dabaaaabaaaabaaaaaaabaaaabaaabaabaaaa">
    <w:name w:val="dabaaaabaaaabaaaaaaabaaaabaaabaabaaaa"/>
    <w:qFormat/>
    <w:pPr>
      <w:spacing w:after="200" w:line="276" w:lineRule="auto"/>
    </w:pPr>
    <w:rPr>
      <w:rFonts w:ascii="Times New Roman" w:eastAsia="MS Mincho" w:hAnsi="Times New Roman"/>
      <w:color w:val="000000"/>
    </w:rPr>
  </w:style>
  <w:style w:type="paragraph" w:customStyle="1" w:styleId="dabaaaabaaaabaaaaaaabaaaabaaabaabaaaaa">
    <w:name w:val="dabaaaabaaaabaaaaaaabaaaabaaabaabaaaaa"/>
    <w:qFormat/>
    <w:pPr>
      <w:spacing w:after="200" w:line="276" w:lineRule="auto"/>
    </w:pPr>
    <w:rPr>
      <w:rFonts w:ascii="Times New Roman" w:eastAsia="MS Mincho" w:hAnsi="Times New Roman"/>
      <w:b/>
      <w:color w:val="000000"/>
    </w:rPr>
  </w:style>
  <w:style w:type="paragraph" w:customStyle="1" w:styleId="dabaaaabaaaabaaaaaaabaaaabaaabaabaaaaab">
    <w:name w:val="dabaaaabaaaabaaaaaaabaaaabaaabaabaaaaab"/>
    <w:qFormat/>
    <w:pPr>
      <w:spacing w:after="200" w:line="276" w:lineRule="auto"/>
    </w:pPr>
    <w:rPr>
      <w:rFonts w:ascii="Times New Roman" w:eastAsia="MS Mincho" w:hAnsi="Times New Roman"/>
      <w:color w:val="000000"/>
    </w:rPr>
  </w:style>
  <w:style w:type="paragraph" w:customStyle="1" w:styleId="dabaaaabaaaabaaaaaaabaaaabaaabaabaaaaaba">
    <w:name w:val="dabaaaabaaaabaaaaaaabaaaabaaabaabaaaaaba"/>
    <w:qFormat/>
    <w:pPr>
      <w:spacing w:after="200" w:line="276" w:lineRule="auto"/>
    </w:pPr>
    <w:rPr>
      <w:rFonts w:ascii="Times New Roman" w:eastAsia="MS Mincho" w:hAnsi="Times New Roman"/>
      <w:color w:val="000000"/>
    </w:rPr>
  </w:style>
  <w:style w:type="paragraph" w:customStyle="1" w:styleId="dabaaaabaaaabaaaaaaabaaaabaaabaabaaaaabaa">
    <w:name w:val="dabaaaabaaaabaaaaaaabaaaabaaabaabaaaaabaa"/>
    <w:qFormat/>
    <w:pPr>
      <w:spacing w:after="200" w:line="276" w:lineRule="auto"/>
    </w:pPr>
    <w:rPr>
      <w:rFonts w:ascii="Times New Roman" w:eastAsia="MS Mincho" w:hAnsi="Times New Roman"/>
      <w:color w:val="000000"/>
    </w:rPr>
  </w:style>
  <w:style w:type="paragraph" w:customStyle="1" w:styleId="dabaaaabaaaabaaaaaaabaaaabaaabaabaaaaabaaa">
    <w:name w:val="dabaaaabaaaabaaaaaaabaaaabaaabaabaaaaabaaa"/>
    <w:qFormat/>
    <w:pPr>
      <w:spacing w:after="200" w:line="276" w:lineRule="auto"/>
    </w:pPr>
    <w:rPr>
      <w:rFonts w:ascii="Times New Roman" w:eastAsia="MS Mincho" w:hAnsi="Times New Roman"/>
      <w:color w:val="000000"/>
    </w:rPr>
  </w:style>
  <w:style w:type="paragraph" w:customStyle="1" w:styleId="dabaaaabaaaabaaaaaaabaaaabaaabaabaaaaabaaaa">
    <w:name w:val="dabaaaabaaaabaaaaaaabaaaabaaabaabaaaaabaaaa"/>
    <w:qFormat/>
    <w:pPr>
      <w:spacing w:after="200" w:line="276" w:lineRule="auto"/>
    </w:pPr>
    <w:rPr>
      <w:rFonts w:ascii="Times New Roman" w:eastAsia="MS Mincho" w:hAnsi="Times New Roman"/>
      <w:b/>
      <w:color w:val="000000"/>
    </w:rPr>
  </w:style>
  <w:style w:type="paragraph" w:customStyle="1" w:styleId="dabaaaabaaaabaaaaaaabaaaabaaabaabaaaaabaaaab">
    <w:name w:val="dabaaaabaaaabaaaaaaabaaaabaaabaabaaaaabaaaab"/>
    <w:qFormat/>
    <w:pPr>
      <w:spacing w:after="200" w:line="276" w:lineRule="auto"/>
    </w:pPr>
    <w:rPr>
      <w:rFonts w:ascii="Times New Roman" w:eastAsia="MS Mincho" w:hAnsi="Times New Roman"/>
      <w:color w:val="000000"/>
    </w:rPr>
  </w:style>
  <w:style w:type="paragraph" w:customStyle="1" w:styleId="dabaaaabaaaabaaaaaaabaaaabaaabaabaaaaabaaaaba">
    <w:name w:val="dabaaaabaaaabaaaaaaabaaaabaaabaabaaaaabaaaaba"/>
    <w:qFormat/>
    <w:pPr>
      <w:spacing w:after="200" w:line="276" w:lineRule="auto"/>
    </w:pPr>
    <w:rPr>
      <w:rFonts w:ascii="Times New Roman" w:eastAsia="MS Mincho" w:hAnsi="Times New Roman"/>
      <w:color w:val="000000"/>
    </w:rPr>
  </w:style>
  <w:style w:type="paragraph" w:customStyle="1" w:styleId="baaaababaaaab">
    <w:name w:val="baaaababaaaab"/>
    <w:qFormat/>
    <w:pPr>
      <w:spacing w:after="200" w:line="276" w:lineRule="auto"/>
    </w:pPr>
    <w:rPr>
      <w:rFonts w:ascii="Times New Roman" w:eastAsia="MS Mincho" w:hAnsi="Times New Roman"/>
      <w:color w:val="000000"/>
    </w:rPr>
  </w:style>
  <w:style w:type="paragraph" w:customStyle="1" w:styleId="baaaababaaaaba">
    <w:name w:val="baaaababaaaaba"/>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aabaaabaaaaabaaaababaaaaaaabaaaabaaabaaabaaaaaabaaaabaaaabaabaaaaaab">
    <w:name w:val="daaaabaaabaaaaabaaaababaaaaaaabaaaabaaabaaabaaaaaabaaaabaaaabaabaaaaaab"/>
    <w:rsid w:val="00595925"/>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
    <w:name w:val="daaaabaaabaaaaabaaaababaaaaaaabaaaabaaabaaabaaaaaabaaaabaaaabaabaaaaaaba"/>
    <w:rsid w:val="00595925"/>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a">
    <w:name w:val="daaaabaaabaaaaabaaaababaaaaaaabaaaabaaabaaabaaaaaabaaaabaaaabaabaaaaaabaa"/>
    <w:rsid w:val="00595925"/>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aa">
    <w:name w:val="daaaabaaabaaaaabaaaababaaaaaaabaaaabaaabaaabaaaaaabaaaabaaaabaabaaaaaabaaa"/>
    <w:rsid w:val="00595925"/>
    <w:pPr>
      <w:suppressAutoHyphens w:val="0"/>
      <w:spacing w:after="200" w:line="276" w:lineRule="auto"/>
    </w:pPr>
    <w:rPr>
      <w:rFonts w:ascii="Times New Roman" w:hAnsi="Times New Roman"/>
      <w:color w:val="000000"/>
    </w:rPr>
  </w:style>
  <w:style w:type="paragraph" w:customStyle="1" w:styleId="daaaababaaaaaaba">
    <w:name w:val="daaaababaaaaaaba"/>
    <w:rsid w:val="00595925"/>
    <w:pPr>
      <w:suppressAutoHyphens w:val="0"/>
      <w:spacing w:after="200" w:line="276" w:lineRule="auto"/>
    </w:pPr>
    <w:rPr>
      <w:rFonts w:ascii="Times New Roman" w:hAnsi="Times New Roman"/>
      <w:color w:val="000000"/>
    </w:rPr>
  </w:style>
  <w:style w:type="paragraph" w:customStyle="1" w:styleId="daaaababaaaaaabaa">
    <w:name w:val="daaaababaaaaaabaa"/>
    <w:rsid w:val="00595925"/>
    <w:pPr>
      <w:suppressAutoHyphens w:val="0"/>
      <w:spacing w:after="200" w:line="276" w:lineRule="auto"/>
    </w:pPr>
    <w:rPr>
      <w:rFonts w:ascii="Times New Roman" w:hAnsi="Times New Roman"/>
      <w:color w:val="000000"/>
    </w:rPr>
  </w:style>
  <w:style w:type="paragraph" w:customStyle="1" w:styleId="daaaababaaaaaabaaa">
    <w:name w:val="daaaababaaaaaabaaa"/>
    <w:rsid w:val="00595925"/>
    <w:pPr>
      <w:suppressAutoHyphens w:val="0"/>
      <w:spacing w:after="200" w:line="276" w:lineRule="auto"/>
    </w:pPr>
    <w:rPr>
      <w:rFonts w:ascii="Times New Roman" w:hAnsi="Times New Roman"/>
      <w:color w:val="000000"/>
    </w:rPr>
  </w:style>
  <w:style w:type="paragraph" w:customStyle="1" w:styleId="daaaababaaaaaabaaaa">
    <w:name w:val="daaaababaaaaaabaaaa"/>
    <w:rsid w:val="00595925"/>
    <w:pPr>
      <w:suppressAutoHyphens w:val="0"/>
      <w:spacing w:after="200" w:line="276"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F66E0-0F40-456A-A3DA-5877B54A4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2021-11-16T13:06:00Z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