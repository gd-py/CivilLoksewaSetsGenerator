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xerxodfajfl"/>
        <w:keepNext w:val="false"/>
        <w:keepLines w:val="false"/>
        <w:pageBreakBefore w:val="false"/>
        <w:widowControl/>
        <w:spacing w:before="0" w:after="160"/>
        <w:jc w:val="center"/>
        <w:rPr/>
      </w:pPr>
      <w:r>
        <w:t>***Engineer***</w:t>
      </w:r>
    </w:p>
    <w:p>
      <w:pPr>
        <w:pStyle w:val="A"/>
        <w:keepNext w:val="false"/>
        <w:keepLines w:val="false"/>
        <w:pageBreakBefore w:val="false"/>
        <w:widowControl/>
        <w:spacing w:before="0" w:after="160"/>
        <w:jc w:val="left"/>
        <w:rPr/>
      </w:pPr>
      <w:r>
        <w:rPr/>
        <w:t>1. Maximum shear stress theory for the failure of a material at the elastic limit, is known</w:t>
      </w:r>
    </w:p>
    <w:p>
      <w:pPr>
        <w:pStyle w:val="Aa"/>
        <w:keepNext w:val="false"/>
        <w:keepLines w:val="false"/>
        <w:pageBreakBefore w:val="false"/>
        <w:widowControl/>
        <w:spacing w:before="0" w:after="160"/>
        <w:jc w:val="left"/>
        <w:rPr/>
      </w:pPr>
      <w:r>
        <w:rPr/>
        <w:t xml:space="preserve">    </w:t>
      </w:r>
      <w:r>
        <w:rPr/>
        <w:t>a. Guest's or Trecas' theory</w:t>
      </w:r>
    </w:p>
    <w:p>
      <w:pPr>
        <w:pStyle w:val="Aab"/>
        <w:keepNext w:val="false"/>
        <w:keepLines w:val="false"/>
        <w:pageBreakBefore w:val="false"/>
        <w:widowControl/>
        <w:spacing w:before="0" w:after="160"/>
        <w:jc w:val="left"/>
        <w:rPr/>
      </w:pPr>
      <w:r>
        <w:rPr/>
        <w:t xml:space="preserve">    </w:t>
      </w:r>
      <w:r>
        <w:rPr/>
        <w:t>b. St. Venant's theory</w:t>
      </w:r>
    </w:p>
    <w:p>
      <w:pPr>
        <w:pStyle w:val="Aaba"/>
        <w:keepNext w:val="false"/>
        <w:keepLines w:val="false"/>
        <w:pageBreakBefore w:val="false"/>
        <w:widowControl/>
        <w:spacing w:before="0" w:after="160"/>
        <w:jc w:val="left"/>
        <w:rPr/>
      </w:pPr>
      <w:r>
        <w:rPr/>
        <w:t xml:space="preserve">    </w:t>
      </w:r>
      <w:r>
        <w:rPr/>
        <w:t>c. Rankine's theory</w:t>
      </w:r>
    </w:p>
    <w:p>
      <w:pPr>
        <w:pStyle w:val="Aabaa"/>
        <w:keepNext w:val="false"/>
        <w:keepLines w:val="false"/>
        <w:pageBreakBefore w:val="false"/>
        <w:widowControl/>
        <w:spacing w:before="0" w:after="160"/>
        <w:jc w:val="left"/>
        <w:rPr/>
      </w:pPr>
      <w:r>
        <w:rPr/>
        <w:t xml:space="preserve">    </w:t>
      </w:r>
      <w:r>
        <w:rPr/>
        <w:t>d. Haig's theory</w:t>
      </w:r>
    </w:p>
    <w:p>
      <w:pPr>
        <w:pStyle w:val="B"/>
        <w:keepNext w:val="false"/>
        <w:keepLines w:val="false"/>
        <w:pageBreakBefore w:val="false"/>
        <w:widowControl/>
        <w:spacing w:before="0" w:after="160"/>
        <w:jc w:val="left"/>
        <w:rPr/>
      </w:pPr>
      <w:r>
        <w:rPr/>
        <w:t>2. Pick up the correct statement from the following:</w:t>
      </w:r>
    </w:p>
    <w:p>
      <w:pPr>
        <w:pStyle w:val="Ba"/>
        <w:keepNext w:val="false"/>
        <w:keepLines w:val="false"/>
        <w:pageBreakBefore w:val="false"/>
        <w:widowControl/>
        <w:spacing w:before="0" w:after="160"/>
        <w:jc w:val="left"/>
        <w:rPr/>
      </w:pPr>
      <w:r>
        <w:rPr/>
        <w:t xml:space="preserve">    </w:t>
      </w:r>
      <w:r>
        <w:rPr/>
        <w:t>a. The shear stress is zero at the outer fibres and maximum at the neutral axis</w:t>
      </w:r>
    </w:p>
    <w:p>
      <w:pPr>
        <w:pStyle w:val="Baa"/>
        <w:keepNext w:val="false"/>
        <w:keepLines w:val="false"/>
        <w:pageBreakBefore w:val="false"/>
        <w:widowControl/>
        <w:spacing w:before="0" w:after="160"/>
        <w:jc w:val="left"/>
        <w:rPr/>
      </w:pPr>
      <w:r>
        <w:rPr/>
        <w:t xml:space="preserve">    </w:t>
      </w:r>
      <w:r>
        <w:rPr/>
        <w:t>b. The bending stress at the outer fibres, is known as principal stress</w:t>
      </w:r>
    </w:p>
    <w:p>
      <w:pPr>
        <w:pStyle w:val="Baaa"/>
        <w:keepNext w:val="false"/>
        <w:keepLines w:val="false"/>
        <w:pageBreakBefore w:val="false"/>
        <w:widowControl/>
        <w:spacing w:before="0" w:after="160"/>
        <w:jc w:val="left"/>
        <w:rPr/>
      </w:pPr>
      <w:r>
        <w:rPr/>
        <w:t xml:space="preserve">    </w:t>
      </w:r>
      <w:r>
        <w:rPr/>
        <w:t>c. The planes of principal stresses are inclined at 45° to the neutral plane</w:t>
      </w:r>
    </w:p>
    <w:p>
      <w:pPr>
        <w:pStyle w:val="Baaaa"/>
        <w:keepNext w:val="false"/>
        <w:keepLines w:val="false"/>
        <w:pageBreakBefore w:val="false"/>
        <w:widowControl/>
        <w:spacing w:before="0" w:after="160"/>
        <w:jc w:val="left"/>
        <w:rPr/>
      </w:pPr>
      <w:r>
        <w:rPr/>
        <w:t xml:space="preserve">    </w:t>
      </w:r>
      <w:r>
        <w:rPr/>
        <w:t>d. All the above.</w:t>
      </w:r>
    </w:p>
    <w:p>
      <w:pPr>
        <w:pStyle w:val="Baaaab"/>
        <w:keepNext w:val="false"/>
        <w:keepLines w:val="false"/>
        <w:pageBreakBefore w:val="false"/>
        <w:widowControl/>
        <w:spacing w:before="0" w:after="160"/>
        <w:jc w:val="left"/>
        <w:rPr/>
      </w:pPr>
      <w:r>
        <w:rPr/>
        <w:t>3. A material is said to be perfectly elastic if</w:t>
      </w:r>
    </w:p>
    <w:p>
      <w:pPr>
        <w:pStyle w:val="Baaaaba"/>
        <w:keepNext w:val="false"/>
        <w:keepLines w:val="false"/>
        <w:pageBreakBefore w:val="false"/>
        <w:widowControl/>
        <w:spacing w:before="0" w:after="160"/>
        <w:jc w:val="left"/>
        <w:rPr/>
      </w:pPr>
      <w:r>
        <w:rPr/>
        <w:t xml:space="preserve">    </w:t>
      </w:r>
      <w:r>
        <w:rPr/>
        <w:t>a. it regains its original shape on removal of the load</w:t>
      </w:r>
    </w:p>
    <w:p>
      <w:pPr>
        <w:pStyle w:val="Baaaabab"/>
        <w:keepNext w:val="false"/>
        <w:keepLines w:val="false"/>
        <w:pageBreakBefore w:val="false"/>
        <w:widowControl/>
        <w:spacing w:before="0" w:after="160"/>
        <w:jc w:val="left"/>
        <w:rPr/>
      </w:pPr>
      <w:r>
        <w:rPr/>
        <w:t xml:space="preserve">    </w:t>
      </w:r>
      <w:r>
        <w:rPr/>
        <w:t>b. It regains its original shape partially on removal of the load</w:t>
      </w:r>
    </w:p>
    <w:p>
      <w:pPr>
        <w:pStyle w:val="Baaaababa"/>
        <w:keepNext w:val="false"/>
        <w:keepLines w:val="false"/>
        <w:pageBreakBefore w:val="false"/>
        <w:widowControl/>
        <w:spacing w:before="0" w:after="160"/>
        <w:jc w:val="left"/>
        <w:rPr/>
      </w:pPr>
      <w:r>
        <w:rPr/>
        <w:t xml:space="preserve">    </w:t>
      </w:r>
      <w:r>
        <w:rPr/>
        <w:t>c. it does not regain its original shape at all</w:t>
      </w:r>
    </w:p>
    <w:p>
      <w:pPr>
        <w:pStyle w:val="Baaaababaa"/>
        <w:keepNext w:val="false"/>
        <w:keepLines w:val="false"/>
        <w:pageBreakBefore w:val="false"/>
        <w:widowControl/>
        <w:spacing w:before="0" w:after="160"/>
        <w:jc w:val="left"/>
        <w:rPr/>
      </w:pPr>
      <w:r>
        <w:rPr/>
        <w:t xml:space="preserve">    </w:t>
      </w:r>
      <w:r>
        <w:rPr/>
        <w:t>d. none of these.</w:t>
      </w:r>
    </w:p>
    <w:p>
      <w:pPr>
        <w:pStyle w:val="Baaaababaaa"/>
        <w:keepNext w:val="false"/>
        <w:keepLines w:val="false"/>
        <w:pageBreakBefore w:val="false"/>
        <w:widowControl/>
        <w:spacing w:before="0" w:after="160"/>
        <w:jc w:val="left"/>
        <w:rPr/>
      </w:pPr>
      <w:r>
        <w:rPr/>
        <w:t>4. In a beam, the neutral plane</w:t>
      </w:r>
    </w:p>
    <w:p>
      <w:pPr>
        <w:pStyle w:val="Baaaababaaaa"/>
        <w:keepNext w:val="false"/>
        <w:keepLines w:val="false"/>
        <w:pageBreakBefore w:val="false"/>
        <w:widowControl/>
        <w:spacing w:before="0" w:after="160"/>
        <w:jc w:val="left"/>
        <w:rPr/>
      </w:pPr>
      <w:r>
        <w:rPr/>
        <w:t xml:space="preserve">    </w:t>
      </w:r>
      <w:r>
        <w:rPr/>
        <w:t>a. may be its centre</w:t>
      </w:r>
    </w:p>
    <w:p>
      <w:pPr>
        <w:pStyle w:val="Baaaababaaaaa"/>
        <w:keepNext w:val="false"/>
        <w:keepLines w:val="false"/>
        <w:pageBreakBefore w:val="false"/>
        <w:widowControl/>
        <w:spacing w:before="0" w:after="160"/>
        <w:jc w:val="left"/>
        <w:rPr/>
      </w:pPr>
      <w:r>
        <w:rPr/>
        <w:t xml:space="preserve">    </w:t>
      </w:r>
      <w:r>
        <w:rPr/>
        <w:t>b. passes through the C.G. of the area of cross-section</w:t>
      </w:r>
    </w:p>
    <w:p>
      <w:pPr>
        <w:pStyle w:val="Baaaababaaaaaa"/>
        <w:keepNext w:val="false"/>
        <w:keepLines w:val="false"/>
        <w:pageBreakBefore w:val="false"/>
        <w:widowControl/>
        <w:spacing w:before="0" w:after="160"/>
        <w:jc w:val="left"/>
        <w:rPr/>
      </w:pPr>
      <w:r>
        <w:rPr/>
        <w:t xml:space="preserve">    </w:t>
      </w:r>
      <w:r>
        <w:rPr/>
        <w:t>c. does not change during deformation</w:t>
      </w:r>
    </w:p>
    <w:p>
      <w:pPr>
        <w:pStyle w:val="Baaaababaaaaaab"/>
        <w:keepNext w:val="false"/>
        <w:keepLines w:val="false"/>
        <w:pageBreakBefore w:val="false"/>
        <w:widowControl/>
        <w:spacing w:before="0" w:after="160"/>
        <w:jc w:val="left"/>
        <w:rPr/>
      </w:pPr>
      <w:r>
        <w:rPr/>
        <w:t xml:space="preserve">    </w:t>
      </w:r>
      <w:r>
        <w:rPr/>
        <w:t>d. none of these.</w:t>
      </w:r>
    </w:p>
    <w:p>
      <w:pPr>
        <w:pStyle w:val="Baaaababaaaaaaba"/>
        <w:keepNext w:val="false"/>
        <w:keepLines w:val="false"/>
        <w:pageBreakBefore w:val="false"/>
        <w:widowControl/>
        <w:spacing w:before="0" w:after="160"/>
        <w:jc w:val="left"/>
        <w:rPr/>
      </w:pPr>
      <w:r>
        <w:rPr/>
        <w:t>5. The maximum bending moment due to a moving load on a simply supported beam, occurs</w:t>
      </w:r>
    </w:p>
    <w:p>
      <w:pPr>
        <w:pStyle w:val="Baaaababaaaaaabaa"/>
        <w:keepNext w:val="false"/>
        <w:keepLines w:val="false"/>
        <w:pageBreakBefore w:val="false"/>
        <w:widowControl/>
        <w:spacing w:before="0" w:after="160"/>
        <w:jc w:val="left"/>
        <w:rPr/>
      </w:pPr>
      <w:r>
        <w:rPr/>
        <w:t xml:space="preserve">    </w:t>
      </w:r>
      <w:r>
        <w:rPr/>
        <w:t>a. at the supports</w:t>
      </w:r>
    </w:p>
    <w:p>
      <w:pPr>
        <w:pStyle w:val="Baaaababaaaaaabaaa"/>
        <w:keepNext w:val="false"/>
        <w:keepLines w:val="false"/>
        <w:pageBreakBefore w:val="false"/>
        <w:widowControl/>
        <w:spacing w:before="0" w:after="160"/>
        <w:jc w:val="left"/>
        <w:rPr/>
      </w:pPr>
      <w:r>
        <w:rPr/>
        <w:t xml:space="preserve">    </w:t>
      </w:r>
      <w:r>
        <w:rPr/>
        <w:t>b. under the load</w:t>
      </w:r>
    </w:p>
    <w:p>
      <w:pPr>
        <w:pStyle w:val="Baaaababaaaaaabaaab"/>
        <w:keepNext w:val="false"/>
        <w:keepLines w:val="false"/>
        <w:pageBreakBefore w:val="false"/>
        <w:widowControl/>
        <w:spacing w:before="0" w:after="160"/>
        <w:jc w:val="left"/>
        <w:rPr/>
      </w:pPr>
      <w:r>
        <w:rPr/>
        <w:t xml:space="preserve">    </w:t>
      </w:r>
      <w:r>
        <w:rPr/>
        <w:t>c. anywhere on the beam</w:t>
      </w:r>
    </w:p>
    <w:p>
      <w:pPr>
        <w:pStyle w:val="Baaaababaaaaaabaaaba"/>
        <w:keepNext w:val="false"/>
        <w:keepLines w:val="false"/>
        <w:pageBreakBefore w:val="false"/>
        <w:widowControl/>
        <w:spacing w:before="0" w:after="160"/>
        <w:jc w:val="left"/>
        <w:rPr/>
      </w:pPr>
      <w:r>
        <w:rPr/>
        <w:t xml:space="preserve">    </w:t>
      </w:r>
      <w:r>
        <w:rPr/>
        <w:t>d. none of these.</w:t>
      </w:r>
    </w:p>
    <w:p>
      <w:pPr>
        <w:pStyle w:val="Baaaababaaaaaabaaabaa"/>
        <w:keepNext w:val="false"/>
        <w:keepLines w:val="false"/>
        <w:pageBreakBefore w:val="false"/>
        <w:widowControl/>
        <w:spacing w:before="0" w:after="160"/>
        <w:jc w:val="left"/>
        <w:rPr/>
      </w:pPr>
      <w:r>
        <w:rPr/>
        <w:t>6. If S is the length of a subchord and R is the radius of simple curve, the angle of deflection between its tangent and sub-chord, in minutes, is equal to</w:t>
      </w:r>
    </w:p>
    <w:p>
      <w:pPr>
        <w:pStyle w:val="Baaaababaaaaaabaaabaaa"/>
        <w:keepNext w:val="false"/>
        <w:keepLines w:val="false"/>
        <w:pageBreakBefore w:val="false"/>
        <w:widowControl/>
        <w:spacing w:before="0" w:after="160"/>
        <w:jc w:val="left"/>
        <w:rPr/>
      </w:pPr>
      <w:r>
        <w:rPr/>
        <w:t xml:space="preserve">    </w:t>
      </w:r>
      <w:r>
        <w:rPr/>
        <w:t>a. 573 R/S</w:t>
      </w:r>
    </w:p>
    <w:p>
      <w:pPr>
        <w:pStyle w:val="Baaaababaaaaaabaaabaaaa"/>
        <w:keepNext w:val="false"/>
        <w:keepLines w:val="false"/>
        <w:pageBreakBefore w:val="false"/>
        <w:widowControl/>
        <w:spacing w:before="0" w:after="160"/>
        <w:jc w:val="left"/>
        <w:rPr/>
      </w:pPr>
      <w:r>
        <w:rPr/>
        <w:t xml:space="preserve">    </w:t>
      </w:r>
      <w:r>
        <w:rPr/>
        <w:t>b. 171.9 S/R</w:t>
      </w:r>
    </w:p>
    <w:p>
      <w:pPr>
        <w:pStyle w:val="Baaaababaaaaaabaaabaaaaa"/>
        <w:keepNext w:val="false"/>
        <w:keepLines w:val="false"/>
        <w:pageBreakBefore w:val="false"/>
        <w:widowControl/>
        <w:spacing w:before="0" w:after="160"/>
        <w:jc w:val="left"/>
        <w:rPr/>
      </w:pPr>
      <w:r>
        <w:rPr/>
        <w:t xml:space="preserve">    </w:t>
      </w:r>
      <w:r>
        <w:rPr/>
        <w:t>c. 1718.9 R/S</w:t>
      </w:r>
    </w:p>
    <w:p>
      <w:pPr>
        <w:pStyle w:val="Baaaababaaaaaabaaabaaaaaa"/>
        <w:keepNext w:val="false"/>
        <w:keepLines w:val="false"/>
        <w:pageBreakBefore w:val="false"/>
        <w:widowControl/>
        <w:spacing w:before="0" w:after="160"/>
        <w:jc w:val="left"/>
        <w:rPr/>
      </w:pPr>
      <w:r>
        <w:rPr/>
        <w:t xml:space="preserve">    </w:t>
      </w:r>
      <w:r>
        <w:rPr/>
        <w:t>d. 1718.9 S/R.</w:t>
      </w:r>
    </w:p>
    <w:p>
      <w:pPr>
        <w:pStyle w:val="Baaaababaaaaaabaaabaaaaaab"/>
        <w:keepNext w:val="false"/>
        <w:keepLines w:val="false"/>
        <w:pageBreakBefore w:val="false"/>
        <w:widowControl/>
        <w:spacing w:before="0" w:after="160"/>
        <w:jc w:val="left"/>
        <w:rPr/>
      </w:pPr>
      <w:r>
        <w:rPr/>
        <w:t>7. Pick up the correct statement from the following :</w:t>
      </w:r>
    </w:p>
    <w:p>
      <w:pPr>
        <w:pStyle w:val="Baaaababaaaaaabaaabaaaaaaba"/>
        <w:keepNext w:val="false"/>
        <w:keepLines w:val="false"/>
        <w:pageBreakBefore w:val="false"/>
        <w:widowControl/>
        <w:spacing w:before="0" w:after="160"/>
        <w:jc w:val="left"/>
        <w:rPr/>
      </w:pPr>
      <w:r>
        <w:rPr/>
        <w:t xml:space="preserve">    </w:t>
      </w:r>
      <w:r>
        <w:rPr/>
        <w:t>a. the handles are on swivel joints to prevent twisting of the chain</w:t>
      </w:r>
    </w:p>
    <w:p>
      <w:pPr>
        <w:pStyle w:val="Baaaababaaaaaabaaabaaaaaabaa"/>
        <w:keepNext w:val="false"/>
        <w:keepLines w:val="false"/>
        <w:pageBreakBefore w:val="false"/>
        <w:widowControl/>
        <w:spacing w:before="0" w:after="160"/>
        <w:jc w:val="left"/>
        <w:rPr/>
      </w:pPr>
      <w:r>
        <w:rPr/>
        <w:t xml:space="preserve">    </w:t>
      </w:r>
      <w:r>
        <w:rPr/>
        <w:t>b. the fifth tag from either end of the chain is numbered 5</w:t>
      </w:r>
    </w:p>
    <w:p>
      <w:pPr>
        <w:pStyle w:val="Baaaababaaaaaabaaabaaaaaabaaa"/>
        <w:keepNext w:val="false"/>
        <w:keepLines w:val="false"/>
        <w:pageBreakBefore w:val="false"/>
        <w:widowControl/>
        <w:spacing w:before="0" w:after="160"/>
        <w:jc w:val="left"/>
        <w:rPr/>
      </w:pPr>
      <w:r>
        <w:rPr/>
        <w:t xml:space="preserve">    </w:t>
      </w:r>
      <w:r>
        <w:rPr/>
        <w:t>c. the length of the Gunter's chain is 66 ft.</w:t>
      </w:r>
    </w:p>
    <w:p>
      <w:pPr>
        <w:pStyle w:val="Baaaababaaaaaabaaabaaaaaabaaaa"/>
        <w:keepNext w:val="false"/>
        <w:keepLines w:val="false"/>
        <w:pageBreakBefore w:val="false"/>
        <w:widowControl/>
        <w:spacing w:before="0" w:after="160"/>
        <w:jc w:val="left"/>
        <w:rPr/>
      </w:pPr>
      <w:r>
        <w:rPr/>
        <w:t xml:space="preserve">    </w:t>
      </w:r>
      <w:r>
        <w:rPr/>
        <w:t>d. all the above.</w:t>
      </w:r>
    </w:p>
    <w:p>
      <w:pPr>
        <w:pStyle w:val="Baaaababaaaaaabaaabaaaaaabaaaab"/>
        <w:keepNext w:val="false"/>
        <w:keepLines w:val="false"/>
        <w:pageBreakBefore w:val="false"/>
        <w:widowControl/>
        <w:spacing w:before="0" w:after="160"/>
        <w:jc w:val="left"/>
        <w:rPr/>
      </w:pPr>
      <w:r>
        <w:rPr/>
        <w:t>8. The reduced bearing of a line is N 87° W. Its whole circle bearing is</w:t>
      </w:r>
    </w:p>
    <w:p>
      <w:pPr>
        <w:pStyle w:val="Baaaababaaaaaabaaabaaaaaabaaaaba"/>
        <w:keepNext w:val="false"/>
        <w:keepLines w:val="false"/>
        <w:pageBreakBefore w:val="false"/>
        <w:widowControl/>
        <w:spacing w:before="0" w:after="160"/>
        <w:jc w:val="left"/>
        <w:rPr/>
      </w:pPr>
      <w:r>
        <w:rPr/>
        <w:t xml:space="preserve">    </w:t>
      </w:r>
      <w:r>
        <w:rPr/>
        <w:t>a. 87°</w:t>
      </w:r>
    </w:p>
    <w:p>
      <w:pPr>
        <w:pStyle w:val="Baaaababaaaaaabaaabaaaaaabaaaabaa"/>
        <w:keepNext w:val="false"/>
        <w:keepLines w:val="false"/>
        <w:pageBreakBefore w:val="false"/>
        <w:widowControl/>
        <w:spacing w:before="0" w:after="160"/>
        <w:jc w:val="left"/>
        <w:rPr/>
      </w:pPr>
      <w:r>
        <w:rPr/>
        <w:t xml:space="preserve">    </w:t>
      </w:r>
      <w:r>
        <w:rPr/>
        <w:t>b. 273°</w:t>
      </w:r>
    </w:p>
    <w:p>
      <w:pPr>
        <w:pStyle w:val="Baaaababaaaaaabaaabaaaaaabaaaabaab"/>
        <w:keepNext w:val="false"/>
        <w:keepLines w:val="false"/>
        <w:pageBreakBefore w:val="false"/>
        <w:widowControl/>
        <w:spacing w:before="0" w:after="160"/>
        <w:jc w:val="left"/>
        <w:rPr/>
      </w:pPr>
      <w:r>
        <w:rPr/>
        <w:t xml:space="preserve">    </w:t>
      </w:r>
      <w:r>
        <w:rPr/>
        <w:t>c. 93°</w:t>
      </w:r>
    </w:p>
    <w:p>
      <w:pPr>
        <w:pStyle w:val="Baaaababaaaaaabaaabaaaaaabaaaabaaba"/>
        <w:keepNext w:val="false"/>
        <w:keepLines w:val="false"/>
        <w:pageBreakBefore w:val="false"/>
        <w:widowControl/>
        <w:spacing w:before="0" w:after="160"/>
        <w:jc w:val="left"/>
        <w:rPr/>
      </w:pPr>
      <w:r>
        <w:rPr/>
        <w:t xml:space="preserve">    </w:t>
      </w:r>
      <w:r>
        <w:rPr/>
        <w:t>d. 3°</w:t>
      </w:r>
    </w:p>
    <w:p>
      <w:pPr>
        <w:pStyle w:val="Baaaababaaaaaabaaabaaaaaabaaaabaabaa"/>
        <w:keepNext w:val="false"/>
        <w:keepLines w:val="false"/>
        <w:pageBreakBefore w:val="false"/>
        <w:widowControl/>
        <w:spacing w:before="0" w:after="160"/>
        <w:jc w:val="left"/>
        <w:rPr/>
      </w:pPr>
      <w:r>
        <w:rPr/>
        <w:t>9. Location of contour gradient for a high way is best set out from</w:t>
      </w:r>
    </w:p>
    <w:p>
      <w:pPr>
        <w:pStyle w:val="Baaaababaaaaaabaaabaaaaaabaaaabaabaaa"/>
        <w:keepNext w:val="false"/>
        <w:keepLines w:val="false"/>
        <w:pageBreakBefore w:val="false"/>
        <w:widowControl/>
        <w:spacing w:before="0" w:after="160"/>
        <w:jc w:val="left"/>
        <w:rPr/>
      </w:pPr>
      <w:r>
        <w:rPr/>
        <w:t xml:space="preserve">    </w:t>
      </w:r>
      <w:r>
        <w:rPr/>
        <w:t>a. ridge down the hill</w:t>
      </w:r>
    </w:p>
    <w:p>
      <w:pPr>
        <w:pStyle w:val="Baaaababaaaaaabaaabaaaaaabaaaabaabaaaa"/>
        <w:keepNext w:val="false"/>
        <w:keepLines w:val="false"/>
        <w:pageBreakBefore w:val="false"/>
        <w:widowControl/>
        <w:spacing w:before="0" w:after="160"/>
        <w:jc w:val="left"/>
        <w:rPr/>
      </w:pPr>
      <w:r>
        <w:rPr/>
        <w:t xml:space="preserve">    </w:t>
      </w:r>
      <w:r>
        <w:rPr/>
        <w:t>b. saddle down the hill</w:t>
      </w:r>
    </w:p>
    <w:p>
      <w:pPr>
        <w:pStyle w:val="Baaaababaaaaaabaaabaaaaaabaaaabaabaaaab"/>
        <w:keepNext w:val="false"/>
        <w:keepLines w:val="false"/>
        <w:pageBreakBefore w:val="false"/>
        <w:widowControl/>
        <w:spacing w:before="0" w:after="160"/>
        <w:jc w:val="left"/>
        <w:rPr/>
      </w:pPr>
      <w:r>
        <w:rPr/>
        <w:t xml:space="preserve">    </w:t>
      </w:r>
      <w:r>
        <w:rPr/>
        <w:t>c. bottom to the ridge</w:t>
      </w:r>
    </w:p>
    <w:p>
      <w:pPr>
        <w:pStyle w:val="Baaaababaaaaaabaaabaaaaaabaaaabaabaaaaba"/>
        <w:keepNext w:val="false"/>
        <w:keepLines w:val="false"/>
        <w:pageBreakBefore w:val="false"/>
        <w:widowControl/>
        <w:spacing w:before="0" w:after="160"/>
        <w:jc w:val="left"/>
        <w:rPr/>
      </w:pPr>
      <w:r>
        <w:rPr/>
        <w:t xml:space="preserve">    </w:t>
      </w:r>
      <w:r>
        <w:rPr/>
        <w:t>d. bottom to the saddle.</w:t>
      </w:r>
    </w:p>
    <w:p>
      <w:pPr>
        <w:pStyle w:val="Baaaababaaaaaabaaabaaaaaabaaaabaabaaaabaa"/>
        <w:keepNext w:val="false"/>
        <w:keepLines w:val="false"/>
        <w:pageBreakBefore w:val="false"/>
        <w:widowControl/>
        <w:spacing w:before="0" w:after="160"/>
        <w:jc w:val="left"/>
        <w:rPr/>
      </w:pPr>
      <w:r>
        <w:rPr/>
        <w:t>10. Cross-staff is used for</w:t>
      </w:r>
    </w:p>
    <w:p>
      <w:pPr>
        <w:pStyle w:val="Baaaababaaaaaabaaabaaaaaabaaaabaabaaaabaaa"/>
        <w:keepNext w:val="false"/>
        <w:keepLines w:val="false"/>
        <w:pageBreakBefore w:val="false"/>
        <w:widowControl/>
        <w:spacing w:before="0" w:after="160"/>
        <w:jc w:val="left"/>
        <w:rPr/>
      </w:pPr>
      <w:r>
        <w:rPr/>
        <w:t xml:space="preserve">    </w:t>
      </w:r>
      <w:r>
        <w:rPr/>
        <w:t>a. setting out right angles</w:t>
      </w:r>
    </w:p>
    <w:p>
      <w:pPr>
        <w:pStyle w:val="Baaaababaaaaaabaaabaaaaaabaaaabaabaaaabaaab"/>
        <w:keepNext w:val="false"/>
        <w:keepLines w:val="false"/>
        <w:pageBreakBefore w:val="false"/>
        <w:widowControl/>
        <w:spacing w:before="0" w:after="160"/>
        <w:jc w:val="left"/>
        <w:rPr/>
      </w:pPr>
      <w:r>
        <w:rPr/>
        <w:t xml:space="preserve">    </w:t>
      </w:r>
      <w:r>
        <w:rPr/>
        <w:t>b. measuring contour gradient</w:t>
      </w:r>
    </w:p>
    <w:p>
      <w:pPr>
        <w:pStyle w:val="Baaaababaaaaaabaaabaaaaaabaaaabaabaaaabaaaba"/>
        <w:keepNext w:val="false"/>
        <w:keepLines w:val="false"/>
        <w:pageBreakBefore w:val="false"/>
        <w:widowControl/>
        <w:spacing w:before="0" w:after="160"/>
        <w:jc w:val="left"/>
        <w:rPr/>
      </w:pPr>
      <w:r>
        <w:rPr/>
        <w:t xml:space="preserve">    </w:t>
      </w:r>
      <w:r>
        <w:rPr/>
        <w:t>c. taking levels</w:t>
      </w:r>
    </w:p>
    <w:p>
      <w:pPr>
        <w:pStyle w:val="Baaaababaaaaaabaaabaaaaaabaaaabaabaaaabaaabaa"/>
        <w:keepNext w:val="false"/>
        <w:keepLines w:val="false"/>
        <w:pageBreakBefore w:val="false"/>
        <w:widowControl/>
        <w:spacing w:before="0" w:after="160"/>
        <w:jc w:val="left"/>
        <w:rPr/>
      </w:pPr>
      <w:r>
        <w:rPr/>
        <w:t xml:space="preserve">    </w:t>
      </w:r>
      <w:r>
        <w:rPr/>
        <w:t>d. measuring distances</w:t>
      </w:r>
    </w:p>
    <w:p>
      <w:pPr>
        <w:pStyle w:val="Baaaababaaaaaabaaabaaaaaabaaaabaabaaaabaaabaaa"/>
        <w:keepNext w:val="false"/>
        <w:keepLines w:val="false"/>
        <w:pageBreakBefore w:val="false"/>
        <w:widowControl/>
        <w:spacing w:before="0" w:after="160"/>
        <w:jc w:val="left"/>
        <w:rPr/>
      </w:pPr>
      <w:r>
        <w:rPr/>
        <w:t>11. For high sensivity of the bubble tube</w:t>
      </w:r>
    </w:p>
    <w:p>
      <w:pPr>
        <w:pStyle w:val="Baaaababaaaaaabaaabaaaaaabaaaabaabaaaabaaabaaaa"/>
        <w:keepNext w:val="false"/>
        <w:keepLines w:val="false"/>
        <w:pageBreakBefore w:val="false"/>
        <w:widowControl/>
        <w:spacing w:before="0" w:after="160"/>
        <w:jc w:val="left"/>
        <w:rPr/>
      </w:pPr>
      <w:r>
        <w:rPr/>
        <w:t xml:space="preserve">    </w:t>
      </w:r>
      <w:r>
        <w:rPr/>
        <w:t>a. a liquid of low surface tension is used</w:t>
      </w:r>
    </w:p>
    <w:p>
      <w:pPr>
        <w:pStyle w:val="Baaaababaaaaaabaaabaaaaaabaaaabaabaaaabaaabaaaaa"/>
        <w:keepNext w:val="false"/>
        <w:keepLines w:val="false"/>
        <w:pageBreakBefore w:val="false"/>
        <w:widowControl/>
        <w:spacing w:before="0" w:after="160"/>
        <w:jc w:val="left"/>
        <w:rPr/>
      </w:pPr>
      <w:r>
        <w:rPr/>
        <w:t xml:space="preserve">    </w:t>
      </w:r>
      <w:r>
        <w:rPr/>
        <w:t>b. the bubble space should be long</w:t>
      </w:r>
    </w:p>
    <w:p>
      <w:pPr>
        <w:pStyle w:val="Baaaababaaaaaabaaabaaaaaabaaaabaabaaaabaaabaaaaaa"/>
        <w:keepNext w:val="false"/>
        <w:keepLines w:val="false"/>
        <w:pageBreakBefore w:val="false"/>
        <w:widowControl/>
        <w:spacing w:before="0" w:after="160"/>
        <w:jc w:val="left"/>
        <w:rPr/>
      </w:pPr>
      <w:r>
        <w:rPr/>
        <w:t xml:space="preserve">    </w:t>
      </w:r>
      <w:r>
        <w:rPr/>
        <w:t>c. the bubble tube should not be too narrow</w:t>
      </w:r>
    </w:p>
    <w:p>
      <w:pPr>
        <w:pStyle w:val="Baaaababaaaaaabaaabaaaaaabaaaabaabaaaabaaabaaaaaaa"/>
        <w:keepNext w:val="false"/>
        <w:keepLines w:val="false"/>
        <w:pageBreakBefore w:val="false"/>
        <w:widowControl/>
        <w:spacing w:before="0" w:after="160"/>
        <w:jc w:val="left"/>
        <w:rPr/>
      </w:pPr>
      <w:r>
        <w:rPr/>
        <w:t xml:space="preserve">    </w:t>
      </w:r>
      <w:r>
        <w:rPr/>
        <w:t>d. all the above.</w:t>
      </w:r>
    </w:p>
    <w:p>
      <w:pPr>
        <w:pStyle w:val="Baaaababaaaaaabaaabaaaaaabaaaabaabaaaabaaabaaaaaaab"/>
        <w:keepNext w:val="false"/>
        <w:keepLines w:val="false"/>
        <w:pageBreakBefore w:val="false"/>
        <w:widowControl/>
        <w:spacing w:before="0" w:after="160"/>
        <w:jc w:val="left"/>
        <w:rPr/>
      </w:pPr>
      <w:r>
        <w:rPr/>
        <w:t>12. Pick up the correct statement from the following :</w:t>
      </w:r>
    </w:p>
    <w:p>
      <w:pPr>
        <w:pStyle w:val="Baaaababaaaaaabaaabaaaaaabaaaabaabaaaabaaabaaaaaaaba"/>
        <w:keepNext w:val="false"/>
        <w:keepLines w:val="false"/>
        <w:pageBreakBefore w:val="false"/>
        <w:widowControl/>
        <w:spacing w:before="0" w:after="160"/>
        <w:jc w:val="left"/>
        <w:rPr/>
      </w:pPr>
      <w:r>
        <w:rPr/>
        <w:t xml:space="preserve">    </w:t>
      </w:r>
      <w:r>
        <w:rPr/>
        <w:t>a. to locate a gross error in bearing that may exist in controlled theodolite traverse, we may plot the traverse from each end. The traverse station having the same coordinates by each route is the one where the error lies</w:t>
      </w:r>
    </w:p>
    <w:p>
      <w:pPr>
        <w:pStyle w:val="Baaaababaaaaaabaaabaaaaaabaaaabaabaaaabaaabaaaaaaabaa"/>
        <w:keepNext w:val="false"/>
        <w:keepLines w:val="false"/>
        <w:pageBreakBefore w:val="false"/>
        <w:widowControl/>
        <w:spacing w:before="0" w:after="160"/>
        <w:jc w:val="left"/>
        <w:rPr/>
      </w:pPr>
      <w:r>
        <w:rPr/>
        <w:t xml:space="preserve">    </w:t>
      </w:r>
      <w:r>
        <w:rPr/>
        <w:t>b. to locate a gross error in bearing, in a controlled traverse, we plot the traverse and the station through which perpendicular to sector of the closing line passes is the station at which the error was made</w:t>
      </w:r>
    </w:p>
    <w:p>
      <w:pPr>
        <w:pStyle w:val="Baaaababaaaaaabaaabaaaaaabaaaabaabaaaabaaabaaaaaaabaaa"/>
        <w:keepNext w:val="false"/>
        <w:keepLines w:val="false"/>
        <w:pageBreakBefore w:val="false"/>
        <w:widowControl/>
        <w:spacing w:before="0" w:after="160"/>
        <w:jc w:val="left"/>
        <w:rPr/>
      </w:pPr>
      <w:r>
        <w:rPr/>
        <w:t xml:space="preserve">    </w:t>
      </w:r>
      <w:r>
        <w:rPr/>
        <w:t>c. to locate a gross error due to taping in a controlled traverse, we plot the traverse to a convenient scale. The bearing of the closing error will be approximately the same as that of the leg in which the gross error consists</w:t>
      </w:r>
    </w:p>
    <w:p>
      <w:pPr>
        <w:pStyle w:val="Baaaababaaaaaabaaabaaaaaabaaaabaabaaaabaaabaaaaaaabaaaa"/>
        <w:keepNext w:val="false"/>
        <w:keepLines w:val="false"/>
        <w:pageBreakBefore w:val="false"/>
        <w:widowControl/>
        <w:spacing w:before="0" w:after="160"/>
        <w:jc w:val="left"/>
        <w:rPr/>
      </w:pPr>
      <w:r>
        <w:rPr/>
        <w:t xml:space="preserve">    </w:t>
      </w:r>
      <w:r>
        <w:rPr/>
        <w:t>d. all the above.</w:t>
      </w:r>
    </w:p>
    <w:p>
      <w:pPr>
        <w:pStyle w:val="Baaaababaaaaaabaaabaaaaaabaaaabaabaaaabaaabaaaaaaabaaaab"/>
        <w:keepNext w:val="false"/>
        <w:keepLines w:val="false"/>
        <w:pageBreakBefore w:val="false"/>
        <w:widowControl/>
        <w:spacing w:before="0" w:after="160"/>
        <w:jc w:val="left"/>
        <w:rPr/>
      </w:pPr>
      <w:r>
        <w:rPr/>
        <w:t>13. The sequence of refractory materials according to increasing melting points is :</w:t>
      </w:r>
    </w:p>
    <w:p>
      <w:pPr>
        <w:pStyle w:val="Baaaababaaaaaabaaabaaaaaabaaaabaabaaaabaaabaaaaaaabaaaaba"/>
        <w:keepNext w:val="false"/>
        <w:keepLines w:val="false"/>
        <w:pageBreakBefore w:val="false"/>
        <w:widowControl/>
        <w:spacing w:before="0" w:after="160"/>
        <w:jc w:val="left"/>
        <w:rPr/>
      </w:pPr>
      <w:r>
        <w:rPr/>
        <w:t xml:space="preserve">    </w:t>
      </w:r>
      <w:r>
        <w:rPr/>
        <w:t>a. Dolomite, Magnesia, Bauxite, Chromite</w:t>
      </w:r>
    </w:p>
    <w:p>
      <w:pPr>
        <w:pStyle w:val="Baaaababaaaaaabaaabaaaaaabaaaabaabaaaabaaabaaaaaaabaaaabaa"/>
        <w:keepNext w:val="false"/>
        <w:keepLines w:val="false"/>
        <w:pageBreakBefore w:val="false"/>
        <w:widowControl/>
        <w:spacing w:before="0" w:after="160"/>
        <w:jc w:val="left"/>
        <w:rPr/>
      </w:pPr>
      <w:r>
        <w:rPr/>
        <w:t xml:space="preserve">    </w:t>
      </w:r>
      <w:r>
        <w:rPr/>
        <w:t>b. Bauxite, Chromite, Dolomite, Magnesia</w:t>
      </w:r>
    </w:p>
    <w:p>
      <w:pPr>
        <w:pStyle w:val="Baaaababaaaaaabaaabaaaaaabaaaabaabaaaabaaabaaaaaaabaaaabaab"/>
        <w:keepNext w:val="false"/>
        <w:keepLines w:val="false"/>
        <w:pageBreakBefore w:val="false"/>
        <w:widowControl/>
        <w:spacing w:before="0" w:after="160"/>
        <w:jc w:val="left"/>
        <w:rPr/>
      </w:pPr>
      <w:r>
        <w:rPr/>
        <w:t xml:space="preserve">    </w:t>
      </w:r>
      <w:r>
        <w:rPr/>
        <w:t>c. Magnesia, Bauxite, Dolomite, Chromite.</w:t>
      </w:r>
    </w:p>
    <w:p>
      <w:pPr>
        <w:pStyle w:val="Baaaababaaaaaabaaabaaaaaabaaaabaabaaaabaaabaaaaaaabaaaabaaba"/>
        <w:keepNext w:val="false"/>
        <w:keepLines w:val="false"/>
        <w:pageBreakBefore w:val="false"/>
        <w:widowControl/>
        <w:spacing w:before="0" w:after="160"/>
        <w:jc w:val="left"/>
        <w:rPr/>
      </w:pPr>
      <w:r>
        <w:rPr/>
        <w:t>14. The portion of the brick without a triangular corner equal to half the width and half the length, is called</w:t>
      </w:r>
    </w:p>
    <w:p>
      <w:pPr>
        <w:pStyle w:val="Baaaababaaaaaabaaabaaaaaabaaaabaabaaaabaaabaaaaaaabaaaabaabaa"/>
        <w:keepNext w:val="false"/>
        <w:keepLines w:val="false"/>
        <w:pageBreakBefore w:val="false"/>
        <w:widowControl/>
        <w:spacing w:before="0" w:after="160"/>
        <w:jc w:val="left"/>
        <w:rPr/>
      </w:pPr>
      <w:r>
        <w:rPr/>
        <w:t xml:space="preserve">    </w:t>
      </w:r>
      <w:r>
        <w:rPr/>
        <w:t>a. closer</w:t>
      </w:r>
    </w:p>
    <w:p>
      <w:pPr>
        <w:pStyle w:val="Baaaababaaaaaabaaabaaaaaabaaaabaabaaaabaaabaaaaaaabaaaabaabaaa"/>
        <w:keepNext w:val="false"/>
        <w:keepLines w:val="false"/>
        <w:pageBreakBefore w:val="false"/>
        <w:widowControl/>
        <w:spacing w:before="0" w:after="160"/>
        <w:jc w:val="left"/>
        <w:rPr/>
      </w:pPr>
      <w:r>
        <w:rPr/>
        <w:t xml:space="preserve">    </w:t>
      </w:r>
      <w:r>
        <w:rPr/>
        <w:t>b. queen closer</w:t>
      </w:r>
    </w:p>
    <w:p>
      <w:pPr>
        <w:pStyle w:val="Baaaababaaaaaabaaabaaaaaabaaaabaabaaaabaaabaaaaaaabaaaabaabaaaa"/>
        <w:keepNext w:val="false"/>
        <w:keepLines w:val="false"/>
        <w:pageBreakBefore w:val="false"/>
        <w:widowControl/>
        <w:spacing w:before="0" w:after="160"/>
        <w:jc w:val="left"/>
        <w:rPr/>
      </w:pPr>
      <w:r>
        <w:rPr/>
        <w:t xml:space="preserve">    </w:t>
      </w:r>
      <w:r>
        <w:rPr/>
        <w:t>c. king closer</w:t>
      </w:r>
    </w:p>
    <w:p>
      <w:pPr>
        <w:pStyle w:val="Baaaababaaaaaabaaabaaaaaabaaaabaabaaaabaaabaaaaaaabaaaabaabaaaab"/>
        <w:keepNext w:val="false"/>
        <w:keepLines w:val="false"/>
        <w:pageBreakBefore w:val="false"/>
        <w:widowControl/>
        <w:spacing w:before="0" w:after="160"/>
        <w:jc w:val="left"/>
        <w:rPr/>
      </w:pPr>
      <w:r>
        <w:rPr/>
        <w:t xml:space="preserve">    </w:t>
      </w:r>
      <w:r>
        <w:rPr/>
        <w:t>d. squint brick.</w:t>
      </w:r>
    </w:p>
    <w:p>
      <w:pPr>
        <w:pStyle w:val="Baaaababaaaaaabaaabaaaaaabaaaabaabaaaabaaabaaaaaaabaaaabaabaaaaba"/>
        <w:keepNext w:val="false"/>
        <w:keepLines w:val="false"/>
        <w:pageBreakBefore w:val="false"/>
        <w:widowControl/>
        <w:spacing w:before="0" w:after="160"/>
        <w:jc w:val="left"/>
        <w:rPr/>
      </w:pPr>
      <w:r>
        <w:rPr/>
        <w:t>15. Plywood is normally available</w:t>
      </w:r>
    </w:p>
    <w:p>
      <w:pPr>
        <w:pStyle w:val="Baaaababaaaaaabaaabaaaaaabaaaabaabaaaabaaabaaaaaaabaaaabaabaaaabaa"/>
        <w:keepNext w:val="false"/>
        <w:keepLines w:val="false"/>
        <w:pageBreakBefore w:val="false"/>
        <w:widowControl/>
        <w:spacing w:before="0" w:after="160"/>
        <w:jc w:val="left"/>
        <w:rPr/>
      </w:pPr>
      <w:r>
        <w:rPr/>
        <w:t xml:space="preserve">    </w:t>
      </w:r>
      <w:r>
        <w:rPr/>
        <w:t>a. 1 mm thick</w:t>
      </w:r>
    </w:p>
    <w:p>
      <w:pPr>
        <w:pStyle w:val="Baaaababaaaaaabaaabaaaaaabaaaabaabaaaabaaabaaaaaaabaaaabaabaaaabaaa"/>
        <w:keepNext w:val="false"/>
        <w:keepLines w:val="false"/>
        <w:pageBreakBefore w:val="false"/>
        <w:widowControl/>
        <w:spacing w:before="0" w:after="160"/>
        <w:jc w:val="left"/>
        <w:rPr/>
      </w:pPr>
      <w:r>
        <w:rPr/>
        <w:t xml:space="preserve">    </w:t>
      </w:r>
      <w:r>
        <w:rPr/>
        <w:t>b. 2 mm thick</w:t>
      </w:r>
    </w:p>
    <w:p>
      <w:pPr>
        <w:pStyle w:val="Baaaababaaaaaabaaabaaaaaabaaaabaabaaaabaaabaaaaaaabaaaabaabaaaabaaaa"/>
        <w:keepNext w:val="false"/>
        <w:keepLines w:val="false"/>
        <w:pageBreakBefore w:val="false"/>
        <w:widowControl/>
        <w:spacing w:before="0" w:after="160"/>
        <w:jc w:val="left"/>
        <w:rPr/>
      </w:pPr>
      <w:r>
        <w:rPr/>
        <w:t xml:space="preserve">    </w:t>
      </w:r>
      <w:r>
        <w:rPr/>
        <w:t>c. 2 to 3 mm thick</w:t>
      </w:r>
    </w:p>
    <w:p>
      <w:pPr>
        <w:pStyle w:val="Baaaababaaaaaabaaabaaaaaabaaaabaabaaaabaaabaaaaaaabaaaabaabaaaabaaaaa"/>
        <w:keepNext w:val="false"/>
        <w:keepLines w:val="false"/>
        <w:pageBreakBefore w:val="false"/>
        <w:widowControl/>
        <w:spacing w:before="0" w:after="160"/>
        <w:jc w:val="left"/>
        <w:rPr/>
      </w:pPr>
      <w:r>
        <w:rPr/>
        <w:t xml:space="preserve">    </w:t>
      </w:r>
      <w:r>
        <w:rPr/>
        <w:t>d. 3 mm to 4 mm thick.</w:t>
      </w:r>
    </w:p>
    <w:p>
      <w:pPr>
        <w:pStyle w:val="Baaaababaaaaaabaaabaaaaaabaaaabaabaaaabaaabaaaaaaabaaaabaabaaaabaaaaab"/>
        <w:keepNext w:val="false"/>
        <w:keepLines w:val="false"/>
        <w:pageBreakBefore w:val="false"/>
        <w:widowControl/>
        <w:spacing w:before="0" w:after="160"/>
        <w:jc w:val="left"/>
        <w:rPr/>
      </w:pPr>
      <w:r>
        <w:rPr/>
        <w:t>16. Pick up the correct statement from the following:</w:t>
      </w:r>
    </w:p>
    <w:p>
      <w:pPr>
        <w:pStyle w:val="Baaaababaaaaaabaaabaaaaaabaaaabaabaaaabaaabaaaaaaabaaaabaabaaaabaaaaaba"/>
        <w:keepNext w:val="false"/>
        <w:keepLines w:val="false"/>
        <w:pageBreakBefore w:val="false"/>
        <w:widowControl/>
        <w:spacing w:before="0" w:after="160"/>
        <w:jc w:val="left"/>
        <w:rPr/>
      </w:pPr>
      <w:r>
        <w:rPr/>
        <w:t xml:space="preserve">    </w:t>
      </w:r>
      <w:r>
        <w:rPr/>
        <w:t>a. The bulking of sand is taken into account while volumetric proportioning of the aggregates</w:t>
      </w:r>
    </w:p>
    <w:p>
      <w:pPr>
        <w:pStyle w:val="Baaaababaaaaaabaaabaaaaaabaaaabaabaaaabaaabaaaaaaabaaaabaabaaaabaaaaabaa"/>
        <w:keepNext w:val="false"/>
        <w:keepLines w:val="false"/>
        <w:pageBreakBefore w:val="false"/>
        <w:widowControl/>
        <w:spacing w:before="0" w:after="160"/>
        <w:jc w:val="left"/>
        <w:rPr/>
      </w:pPr>
      <w:r>
        <w:rPr/>
        <w:t xml:space="preserve">    </w:t>
      </w:r>
      <w:r>
        <w:rPr/>
        <w:t>b. The dry sand and the sand completely flooded with water, have practically the same volume</w:t>
      </w:r>
    </w:p>
    <w:p>
      <w:pPr>
        <w:pStyle w:val="Baaaababaaaaaabaaabaaaaaabaaaabaabaaaabaaabaaaaaaabaaaabaabaaaabaaaaabaaa"/>
        <w:keepNext w:val="false"/>
        <w:keepLines w:val="false"/>
        <w:pageBreakBefore w:val="false"/>
        <w:widowControl/>
        <w:spacing w:before="0" w:after="160"/>
        <w:jc w:val="left"/>
        <w:rPr/>
      </w:pPr>
      <w:r>
        <w:rPr/>
        <w:t xml:space="preserve">    </w:t>
      </w:r>
      <w:r>
        <w:rPr/>
        <w:t>c. The expansion and contraction joints are provided if concrete structures exceed 12 m in length</w:t>
      </w:r>
    </w:p>
    <w:p>
      <w:pPr>
        <w:pStyle w:val="Baaaababaaaaaabaaabaaaaaabaaaabaabaaaabaaabaaaaaaabaaaabaabaaaabaaaaabaaaa"/>
        <w:keepNext w:val="false"/>
        <w:keepLines w:val="false"/>
        <w:pageBreakBefore w:val="false"/>
        <w:widowControl/>
        <w:spacing w:before="0" w:after="160"/>
        <w:jc w:val="left"/>
        <w:rPr/>
      </w:pPr>
      <w:r>
        <w:rPr/>
        <w:t xml:space="preserve">    </w:t>
      </w:r>
      <w:r>
        <w:rPr/>
        <w:t>d. All the above.</w:t>
      </w:r>
    </w:p>
    <w:p>
      <w:pPr>
        <w:pStyle w:val="Baaaababaaaaaabaaabaaaaaabaaaabaabaaaabaaabaaaaaaabaaaabaabaaaabaaaaabaaaab"/>
        <w:keepNext w:val="false"/>
        <w:keepLines w:val="false"/>
        <w:pageBreakBefore w:val="false"/>
        <w:widowControl/>
        <w:spacing w:before="0" w:after="160"/>
        <w:jc w:val="left"/>
        <w:rPr/>
      </w:pPr>
      <w:r>
        <w:rPr/>
        <w:t>17. Turpentine oil is used in paints as</w:t>
      </w:r>
    </w:p>
    <w:p>
      <w:pPr>
        <w:pStyle w:val="Baaaababaaaaaabaaabaaaaaabaaaabaabaaaabaaabaaaaaaabaaaabaabaaaabaaaaabaaaaba"/>
        <w:keepNext w:val="false"/>
        <w:keepLines w:val="false"/>
        <w:pageBreakBefore w:val="false"/>
        <w:widowControl/>
        <w:spacing w:before="0" w:after="160"/>
        <w:jc w:val="left"/>
        <w:rPr/>
      </w:pPr>
      <w:r>
        <w:rPr/>
        <w:t xml:space="preserve">    </w:t>
      </w:r>
      <w:r>
        <w:rPr/>
        <w:t>a. thinner</w:t>
      </w:r>
    </w:p>
    <w:p>
      <w:pPr>
        <w:pStyle w:val="Baaaababaaaaaabaaabaaaaaabaaaabaabaaaabaaabaaaaaaabaaaabaabaaaabaaaaabaaaabab"/>
        <w:keepNext w:val="false"/>
        <w:keepLines w:val="false"/>
        <w:pageBreakBefore w:val="false"/>
        <w:widowControl/>
        <w:spacing w:before="0" w:after="160"/>
        <w:jc w:val="left"/>
        <w:rPr/>
      </w:pPr>
      <w:r>
        <w:rPr/>
        <w:t xml:space="preserve">    </w:t>
      </w:r>
      <w:r>
        <w:rPr/>
        <w:t>b. vehicle</w:t>
      </w:r>
    </w:p>
    <w:p>
      <w:pPr>
        <w:pStyle w:val="Baaaababaaaaaabaaabaaaaaabaaaabaabaaaabaaabaaaaaaabaaaabaabaaaabaaaaabaaaababa"/>
        <w:keepNext w:val="false"/>
        <w:keepLines w:val="false"/>
        <w:pageBreakBefore w:val="false"/>
        <w:widowControl/>
        <w:spacing w:before="0" w:after="160"/>
        <w:jc w:val="left"/>
        <w:rPr/>
      </w:pPr>
      <w:r>
        <w:rPr/>
        <w:t xml:space="preserve">    </w:t>
      </w:r>
      <w:r>
        <w:rPr/>
        <w:t>c. base</w:t>
      </w:r>
    </w:p>
    <w:p>
      <w:pPr>
        <w:pStyle w:val="Baaaababaaaaaabaaabaaaaaabaaaabaabaaaabaaabaaaaaaabaaaabaabaaaabaaaaabaaaababaa"/>
        <w:keepNext w:val="false"/>
        <w:keepLines w:val="false"/>
        <w:pageBreakBefore w:val="false"/>
        <w:widowControl/>
        <w:spacing w:before="0" w:after="160"/>
        <w:jc w:val="left"/>
        <w:rPr/>
      </w:pPr>
      <w:r>
        <w:rPr/>
        <w:t xml:space="preserve">    </w:t>
      </w:r>
      <w:r>
        <w:rPr/>
        <w:t>d. drier.</w:t>
      </w:r>
    </w:p>
    <w:p>
      <w:pPr>
        <w:pStyle w:val="Baaaababaaaaaabaaabaaaaaabaaaabaabaaaabaaabaaaaaaabaaaabaabaaaabaaaaabaaaababaaa"/>
        <w:keepNext w:val="false"/>
        <w:keepLines w:val="false"/>
        <w:pageBreakBefore w:val="false"/>
        <w:widowControl/>
        <w:spacing w:before="0" w:after="160"/>
        <w:jc w:val="left"/>
        <w:rPr/>
      </w:pPr>
      <w:r>
        <w:rPr/>
        <w:t>18. Pick up the correct statement from the following:</w:t>
      </w:r>
    </w:p>
    <w:p>
      <w:pPr>
        <w:pStyle w:val="Baaaababaaaaaabaaabaaaaaabaaaabaabaaaabaaabaaaaaaabaaaabaabaaaabaaaaabaaaababaaaa"/>
        <w:keepNext w:val="false"/>
        <w:keepLines w:val="false"/>
        <w:pageBreakBefore w:val="false"/>
        <w:widowControl/>
        <w:spacing w:before="0" w:after="160"/>
        <w:jc w:val="left"/>
        <w:rPr/>
      </w:pPr>
      <w:r>
        <w:rPr/>
        <w:t xml:space="preserve">    </w:t>
      </w:r>
      <w:r>
        <w:rPr/>
        <w:t>a. Strength and stiffness of corrugated sheets are considerably increased</w:t>
      </w:r>
    </w:p>
    <w:p>
      <w:pPr>
        <w:pStyle w:val="Baaaababaaaaaabaaabaaaaaabaaaabaabaaaabaaabaaaaaaabaaaabaabaaaabaaaaabaaaababaaaaa"/>
        <w:keepNext w:val="false"/>
        <w:keepLines w:val="false"/>
        <w:pageBreakBefore w:val="false"/>
        <w:widowControl/>
        <w:spacing w:before="0" w:after="160"/>
        <w:jc w:val="left"/>
        <w:rPr/>
      </w:pPr>
      <w:r>
        <w:rPr/>
        <w:t xml:space="preserve">    </w:t>
      </w:r>
      <w:r>
        <w:rPr/>
        <w:t>b. Corrugated sheets are generally gal-venised to protect iron from corrosion by rust</w:t>
      </w:r>
    </w:p>
    <w:p>
      <w:pPr>
        <w:pStyle w:val="Baaaababaaaaaabaaabaaaaaabaaaabaabaaaabaaabaaaaaaabaaaabaabaaaabaaaaabaaaababaaaaaa"/>
        <w:keepNext w:val="false"/>
        <w:keepLines w:val="false"/>
        <w:pageBreakBefore w:val="false"/>
        <w:widowControl/>
        <w:spacing w:before="0" w:after="160"/>
        <w:jc w:val="left"/>
        <w:rPr/>
      </w:pPr>
      <w:r>
        <w:rPr/>
        <w:t xml:space="preserve">    </w:t>
      </w:r>
      <w:r>
        <w:rPr/>
        <w:t>c. Corrugated sheets are generally used on slanting roofs</w:t>
      </w:r>
    </w:p>
    <w:p>
      <w:pPr>
        <w:pStyle w:val="Baaaababaaaaaabaaabaaaaaabaaaabaabaaaabaaabaaaaaaabaaaabaabaaaabaaaaabaaaababaaaaaaa"/>
        <w:keepNext w:val="false"/>
        <w:keepLines w:val="false"/>
        <w:pageBreakBefore w:val="false"/>
        <w:widowControl/>
        <w:spacing w:before="0" w:after="160"/>
        <w:jc w:val="left"/>
        <w:rPr/>
      </w:pPr>
      <w:r>
        <w:rPr/>
        <w:t xml:space="preserve">    </w:t>
      </w:r>
      <w:r>
        <w:rPr/>
        <w:t>d. all the above.</w:t>
      </w:r>
    </w:p>
    <w:p>
      <w:pPr>
        <w:pStyle w:val="Baaaababaaaaaabaaabaaaaaabaaaabaabaaaabaaabaaaaaaabaaaabaabaaaabaaaaabaaaababaaaaaaab"/>
        <w:keepNext w:val="false"/>
        <w:keepLines w:val="false"/>
        <w:pageBreakBefore w:val="false"/>
        <w:widowControl/>
        <w:spacing w:before="0" w:after="160"/>
        <w:jc w:val="left"/>
        <w:rPr/>
      </w:pPr>
      <w:r>
        <w:rPr/>
        <w:t>19. The surface where two successive placements of concrete meet, is known as</w:t>
      </w:r>
    </w:p>
    <w:p>
      <w:pPr>
        <w:pStyle w:val="Baaaababaaaaaabaaabaaaaaabaaaabaabaaaabaaabaaaaaaabaaaabaabaaaabaaaaabaaaababaaaaaaaba"/>
        <w:keepNext w:val="false"/>
        <w:keepLines w:val="false"/>
        <w:pageBreakBefore w:val="false"/>
        <w:widowControl/>
        <w:spacing w:before="0" w:after="160"/>
        <w:jc w:val="left"/>
        <w:rPr/>
      </w:pPr>
      <w:r>
        <w:rPr/>
        <w:t xml:space="preserve">    </w:t>
      </w:r>
      <w:r>
        <w:rPr/>
        <w:t>a. Expansion joint</w:t>
      </w:r>
    </w:p>
    <w:p>
      <w:pPr>
        <w:pStyle w:val="Baaaababaaaaaabaaabaaaaaabaaaabaabaaaabaaabaaaaaaabaaaabaabaaaabaaaaabaaaababaaaaaaabaa"/>
        <w:keepNext w:val="false"/>
        <w:keepLines w:val="false"/>
        <w:pageBreakBefore w:val="false"/>
        <w:widowControl/>
        <w:spacing w:before="0" w:after="160"/>
        <w:jc w:val="left"/>
        <w:rPr/>
      </w:pPr>
      <w:r>
        <w:rPr/>
        <w:t xml:space="preserve">    </w:t>
      </w:r>
      <w:r>
        <w:rPr/>
        <w:t>b. Construction joint</w:t>
      </w:r>
    </w:p>
    <w:p>
      <w:pPr>
        <w:pStyle w:val="Baaaababaaaaaabaaabaaaaaabaaaabaabaaaabaaabaaaaaaabaaaabaabaaaabaaaaabaaaababaaaaaaabaab"/>
        <w:keepNext w:val="false"/>
        <w:keepLines w:val="false"/>
        <w:pageBreakBefore w:val="false"/>
        <w:widowControl/>
        <w:spacing w:before="0" w:after="160"/>
        <w:jc w:val="left"/>
        <w:rPr/>
      </w:pPr>
      <w:r>
        <w:rPr/>
        <w:t xml:space="preserve">    </w:t>
      </w:r>
      <w:r>
        <w:rPr/>
        <w:t>c. both (a) and (b)</w:t>
      </w:r>
    </w:p>
    <w:p>
      <w:pPr>
        <w:pStyle w:val="Baaaababaaaaaabaaabaaaaaabaaaabaabaaaabaaabaaaaaaabaaaabaabaaaabaaaaabaaaababaaaaaaabaaba"/>
        <w:keepNext w:val="false"/>
        <w:keepLines w:val="false"/>
        <w:pageBreakBefore w:val="false"/>
        <w:widowControl/>
        <w:spacing w:before="0" w:after="160"/>
        <w:jc w:val="left"/>
        <w:rPr/>
      </w:pPr>
      <w:r>
        <w:rPr/>
        <w:t xml:space="preserve">    </w:t>
      </w:r>
      <w:r>
        <w:rPr/>
        <w:t>d. both (6) and (c).</w:t>
      </w:r>
    </w:p>
    <w:p>
      <w:pPr>
        <w:pStyle w:val="Baaaababaaaaaabaaabaaaaaabaaaabaabaaaabaaabaaaaaaabaaaabaabaaaabaaaaabaaaababaaaaaaabaabaa"/>
        <w:keepNext w:val="false"/>
        <w:keepLines w:val="false"/>
        <w:pageBreakBefore w:val="false"/>
        <w:widowControl/>
        <w:spacing w:before="0" w:after="160"/>
        <w:jc w:val="left"/>
        <w:rPr/>
      </w:pPr>
      <w:r>
        <w:rPr/>
        <w:t>20. Di-calcium silicate (C2S)</w:t>
      </w:r>
    </w:p>
    <w:p>
      <w:pPr>
        <w:pStyle w:val="Baaaababaaaaaabaaabaaaaaabaaaabaabaaaabaaabaaaaaaabaaaabaabaaaabaaaaabaaaababaaaaaaabaabaaa"/>
        <w:keepNext w:val="false"/>
        <w:keepLines w:val="false"/>
        <w:pageBreakBefore w:val="false"/>
        <w:widowControl/>
        <w:spacing w:before="0" w:after="160"/>
        <w:jc w:val="left"/>
        <w:rPr/>
      </w:pPr>
      <w:r>
        <w:rPr/>
        <w:t xml:space="preserve">    </w:t>
      </w:r>
      <w:r>
        <w:rPr/>
        <w:t>a. generates less heat of hydration</w:t>
      </w:r>
    </w:p>
    <w:p>
      <w:pPr>
        <w:pStyle w:val="Baaaababaaaaaabaaabaaaaaabaaaabaabaaaabaaabaaaaaaabaaaabaabaaaabaaaaabaaaababaaaaaaabaabaaab"/>
        <w:keepNext w:val="false"/>
        <w:keepLines w:val="false"/>
        <w:pageBreakBefore w:val="false"/>
        <w:widowControl/>
        <w:spacing w:before="0" w:after="160"/>
        <w:jc w:val="left"/>
        <w:rPr/>
      </w:pPr>
      <w:r>
        <w:rPr/>
        <w:t xml:space="preserve">    </w:t>
      </w:r>
      <w:r>
        <w:rPr/>
        <w:t>b. hardens rapidly</w:t>
      </w:r>
    </w:p>
    <w:p>
      <w:pPr>
        <w:pStyle w:val="Baaaababaaaaaabaaabaaaaaabaaaabaabaaaabaaabaaaaaaabaaaabaabaaaabaaaaabaaaababaaaaaaabaabaaaba"/>
        <w:keepNext w:val="false"/>
        <w:keepLines w:val="false"/>
        <w:pageBreakBefore w:val="false"/>
        <w:widowControl/>
        <w:spacing w:before="0" w:after="160"/>
        <w:jc w:val="left"/>
        <w:rPr/>
      </w:pPr>
      <w:r>
        <w:rPr/>
        <w:t xml:space="preserve">    </w:t>
      </w:r>
      <w:r>
        <w:rPr/>
        <w:t>c. provides less ultimate strength to cement</w:t>
      </w:r>
    </w:p>
    <w:p>
      <w:pPr>
        <w:pStyle w:val="Baaaababaaaaaabaaabaaaaaabaaaabaabaaaabaaabaaaaaaabaaaabaabaaaabaaaaabaaaababaaaaaaabaabaaabaa"/>
        <w:keepNext w:val="false"/>
        <w:keepLines w:val="false"/>
        <w:pageBreakBefore w:val="false"/>
        <w:widowControl/>
        <w:spacing w:before="0" w:after="160"/>
        <w:jc w:val="left"/>
        <w:rPr/>
      </w:pPr>
      <w:r>
        <w:rPr/>
        <w:t xml:space="preserve">    </w:t>
      </w:r>
      <w:r>
        <w:rPr/>
        <w:t>d. has less resistance to sulphate attack.</w:t>
      </w:r>
    </w:p>
    <w:p>
      <w:pPr>
        <w:pStyle w:val="Baaaababaaaaaabaaabaaaaaabaaaabaabaaaabaaabaaaaaaabaaaabaabaaaabaaaaabaaaababaaaaaaabaabaaabaaa"/>
        <w:keepNext w:val="false"/>
        <w:keepLines w:val="false"/>
        <w:pageBreakBefore w:val="false"/>
        <w:widowControl/>
        <w:spacing w:before="0" w:after="160"/>
        <w:jc w:val="left"/>
        <w:rPr/>
      </w:pPr>
      <w:r>
        <w:rPr/>
        <w:t>21. Permissible compressive strength of M 300 concrete grade is</w:t>
      </w:r>
    </w:p>
    <w:p>
      <w:pPr>
        <w:pStyle w:val="Baaaababaaaaaabaaabaaaaaabaaaabaabaaaabaaabaaaaaaabaaaabaabaaaabaaaaabaaaababaaaaaaabaabaaabaaaa"/>
        <w:keepNext w:val="false"/>
        <w:keepLines w:val="false"/>
        <w:pageBreakBefore w:val="false"/>
        <w:widowControl/>
        <w:spacing w:before="0" w:after="160"/>
        <w:jc w:val="left"/>
        <w:rPr/>
      </w:pPr>
      <w:r>
        <w:rPr/>
        <w:t xml:space="preserve">    </w:t>
      </w:r>
      <w:r>
        <w:rPr/>
        <w:t>a. 150 kg/cm</w:t>
      </w:r>
      <w:r>
        <w:rPr>
          <w:vertAlign w:val="superscript"/>
        </w:rPr>
        <w:t>2</w:t>
      </w:r>
    </w:p>
    <w:p>
      <w:pPr>
        <w:pStyle w:val="Baaaababaaaaaabaaabaaaaaabaaaabaabaaaabaaabaaaaaaabaaaabaabaaaabaaaaabaaaababaaaaaaabaabaaabaaaaa"/>
        <w:keepNext w:val="false"/>
        <w:keepLines w:val="false"/>
        <w:pageBreakBefore w:val="false"/>
        <w:widowControl/>
        <w:spacing w:before="0" w:after="160"/>
        <w:jc w:val="left"/>
        <w:rPr/>
      </w:pPr>
      <w:r>
        <w:rPr/>
        <w:t xml:space="preserve">    </w:t>
      </w:r>
      <w:r>
        <w:rPr/>
        <w:t>b. 200 kg/cm</w:t>
      </w:r>
      <w:r>
        <w:rPr>
          <w:vertAlign w:val="superscript"/>
        </w:rPr>
        <w:t>2</w:t>
      </w:r>
    </w:p>
    <w:p>
      <w:pPr>
        <w:pStyle w:val="Baaaababaaaaaabaaabaaaaaabaaaabaabaaaabaaabaaaaaaabaaaabaabaaaabaaaaabaaaababaaaaaaabaabaaabaaaaaa"/>
        <w:keepNext w:val="false"/>
        <w:keepLines w:val="false"/>
        <w:pageBreakBefore w:val="false"/>
        <w:widowControl/>
        <w:spacing w:before="0" w:after="160"/>
        <w:jc w:val="left"/>
        <w:rPr/>
      </w:pPr>
      <w:r>
        <w:rPr/>
        <w:t xml:space="preserve">    </w:t>
      </w:r>
      <w:r>
        <w:rPr/>
        <w:t>c. 250 kg/cm</w:t>
      </w:r>
      <w:r>
        <w:rPr>
          <w:vertAlign w:val="superscript"/>
        </w:rPr>
        <w:t>2</w:t>
      </w:r>
    </w:p>
    <w:p>
      <w:pPr>
        <w:pStyle w:val="Baaaababaaaaaabaaabaaaaaabaaaabaabaaaabaaabaaaaaaabaaaabaabaaaabaaaaabaaaababaaaaaaabaabaaabaaaaaaa"/>
        <w:keepNext w:val="false"/>
        <w:keepLines w:val="false"/>
        <w:pageBreakBefore w:val="false"/>
        <w:widowControl/>
        <w:spacing w:before="0" w:after="160"/>
        <w:jc w:val="left"/>
        <w:rPr/>
      </w:pPr>
      <w:r>
        <w:rPr/>
        <w:t xml:space="preserve">    </w:t>
      </w:r>
      <w:r>
        <w:rPr/>
        <w:t>d. 300 kg/cm</w:t>
      </w:r>
      <w:r>
        <w:rPr>
          <w:vertAlign w:val="superscript"/>
        </w:rPr>
        <w:t>2</w:t>
      </w:r>
    </w:p>
    <w:p>
      <w:pPr>
        <w:pStyle w:val="C"/>
        <w:keepNext w:val="false"/>
        <w:keepLines w:val="false"/>
        <w:pageBreakBefore w:val="false"/>
        <w:widowControl/>
        <w:spacing w:before="0" w:after="160"/>
        <w:jc w:val="left"/>
        <w:rPr/>
      </w:pPr>
      <w:r>
        <w:rPr/>
        <w:t>22. For preparing ordinary concrete, the quantity of water used, is</w:t>
      </w:r>
    </w:p>
    <w:p>
      <w:pPr>
        <w:pStyle w:val="Ca"/>
        <w:keepNext w:val="false"/>
        <w:keepLines w:val="false"/>
        <w:pageBreakBefore w:val="false"/>
        <w:widowControl/>
        <w:spacing w:before="0" w:after="160"/>
        <w:jc w:val="left"/>
        <w:rPr/>
      </w:pPr>
      <w:r>
        <w:rPr/>
        <w:t xml:space="preserve">    </w:t>
      </w:r>
      <w:r>
        <w:rPr/>
        <w:t>a. 10% by weight of aggregates plus 10% of weight of cement</w:t>
      </w:r>
    </w:p>
    <w:p>
      <w:pPr>
        <w:pStyle w:val="Caa"/>
        <w:keepNext w:val="false"/>
        <w:keepLines w:val="false"/>
        <w:pageBreakBefore w:val="false"/>
        <w:widowControl/>
        <w:spacing w:before="0" w:after="160"/>
        <w:jc w:val="left"/>
        <w:rPr/>
      </w:pPr>
      <w:r>
        <w:rPr/>
        <w:t xml:space="preserve">    </w:t>
      </w:r>
      <w:r>
        <w:rPr/>
        <w:t>b. 5% by weight of aggregates plus 30% of weight of cement</w:t>
      </w:r>
    </w:p>
    <w:p>
      <w:pPr>
        <w:pStyle w:val="Caab"/>
        <w:keepNext w:val="false"/>
        <w:keepLines w:val="false"/>
        <w:pageBreakBefore w:val="false"/>
        <w:widowControl/>
        <w:spacing w:before="0" w:after="160"/>
        <w:jc w:val="left"/>
        <w:rPr/>
      </w:pPr>
      <w:r>
        <w:rPr/>
        <w:t xml:space="preserve">    </w:t>
      </w:r>
      <w:r>
        <w:rPr/>
        <w:t>c. 30% by weight of aggregates plus 10% of weight of cement</w:t>
      </w:r>
    </w:p>
    <w:p>
      <w:pPr>
        <w:pStyle w:val="Caaba"/>
        <w:keepNext w:val="false"/>
        <w:keepLines w:val="false"/>
        <w:pageBreakBefore w:val="false"/>
        <w:widowControl/>
        <w:spacing w:before="0" w:after="160"/>
        <w:jc w:val="left"/>
        <w:rPr/>
      </w:pPr>
      <w:r>
        <w:rPr/>
        <w:t xml:space="preserve">    </w:t>
      </w:r>
      <w:r>
        <w:rPr/>
        <w:t>d. none of these.</w:t>
      </w:r>
    </w:p>
    <w:p>
      <w:pPr>
        <w:pStyle w:val="Caabaa"/>
        <w:keepNext w:val="false"/>
        <w:keepLines w:val="false"/>
        <w:pageBreakBefore w:val="false"/>
        <w:widowControl/>
        <w:spacing w:before="0" w:after="160"/>
        <w:jc w:val="left"/>
        <w:rPr/>
      </w:pPr>
      <w:r>
        <w:rPr/>
        <w:t>23. Workability of concrete is measured by</w:t>
      </w:r>
    </w:p>
    <w:p>
      <w:pPr>
        <w:pStyle w:val="Caabaaa"/>
        <w:keepNext w:val="false"/>
        <w:keepLines w:val="false"/>
        <w:pageBreakBefore w:val="false"/>
        <w:widowControl/>
        <w:spacing w:before="0" w:after="160"/>
        <w:jc w:val="left"/>
        <w:rPr/>
      </w:pPr>
      <w:r>
        <w:rPr/>
        <w:t xml:space="preserve">    </w:t>
      </w:r>
      <w:r>
        <w:rPr/>
        <w:t>a. Vicat apparatus test</w:t>
      </w:r>
    </w:p>
    <w:p>
      <w:pPr>
        <w:pStyle w:val="Caabaaaa"/>
        <w:keepNext w:val="false"/>
        <w:keepLines w:val="false"/>
        <w:pageBreakBefore w:val="false"/>
        <w:widowControl/>
        <w:spacing w:before="0" w:after="160"/>
        <w:jc w:val="left"/>
        <w:rPr/>
      </w:pPr>
      <w:r>
        <w:rPr/>
        <w:t xml:space="preserve">    </w:t>
      </w:r>
      <w:r>
        <w:rPr/>
        <w:t>b. Slump test</w:t>
      </w:r>
    </w:p>
    <w:p>
      <w:pPr>
        <w:pStyle w:val="Caabaaaab"/>
        <w:keepNext w:val="false"/>
        <w:keepLines w:val="false"/>
        <w:pageBreakBefore w:val="false"/>
        <w:widowControl/>
        <w:spacing w:before="0" w:after="160"/>
        <w:jc w:val="left"/>
        <w:rPr/>
      </w:pPr>
      <w:r>
        <w:rPr/>
        <w:t xml:space="preserve">    </w:t>
      </w:r>
      <w:r>
        <w:rPr/>
        <w:t>c. Minimum void method</w:t>
      </w:r>
    </w:p>
    <w:p>
      <w:pPr>
        <w:pStyle w:val="Caabaaaaba"/>
        <w:keepNext w:val="false"/>
        <w:keepLines w:val="false"/>
        <w:pageBreakBefore w:val="false"/>
        <w:widowControl/>
        <w:spacing w:before="0" w:after="160"/>
        <w:jc w:val="left"/>
        <w:rPr/>
      </w:pPr>
      <w:r>
        <w:rPr/>
        <w:t xml:space="preserve">    </w:t>
      </w:r>
      <w:r>
        <w:rPr/>
        <w:t>d. Talbot Richard test.</w:t>
      </w:r>
    </w:p>
    <w:p>
      <w:pPr>
        <w:pStyle w:val="Caabaaaabaa"/>
        <w:keepNext w:val="false"/>
        <w:keepLines w:val="false"/>
        <w:pageBreakBefore w:val="false"/>
        <w:widowControl/>
        <w:spacing w:before="0" w:after="160"/>
        <w:jc w:val="left"/>
        <w:rPr/>
      </w:pPr>
      <w:r>
        <w:rPr/>
        <w:t>24. The property of a soil which allows it to be deformed rapidly without rupture, elastic rebound and also a volume change, is known</w:t>
      </w:r>
    </w:p>
    <w:p>
      <w:pPr>
        <w:pStyle w:val="Caabaaaabaaa"/>
        <w:keepNext w:val="false"/>
        <w:keepLines w:val="false"/>
        <w:pageBreakBefore w:val="false"/>
        <w:widowControl/>
        <w:spacing w:before="0" w:after="160"/>
        <w:jc w:val="left"/>
        <w:rPr/>
      </w:pPr>
      <w:r>
        <w:rPr/>
        <w:t xml:space="preserve">    </w:t>
      </w:r>
      <w:r>
        <w:rPr/>
        <w:t>a. porosity</w:t>
      </w:r>
    </w:p>
    <w:p>
      <w:pPr>
        <w:pStyle w:val="Caabaaaabaaaa"/>
        <w:keepNext w:val="false"/>
        <w:keepLines w:val="false"/>
        <w:pageBreakBefore w:val="false"/>
        <w:widowControl/>
        <w:spacing w:before="0" w:after="160"/>
        <w:jc w:val="left"/>
        <w:rPr/>
      </w:pPr>
      <w:r>
        <w:rPr/>
        <w:t xml:space="preserve">    </w:t>
      </w:r>
      <w:r>
        <w:rPr/>
        <w:t>b. plasticity</w:t>
      </w:r>
    </w:p>
    <w:p>
      <w:pPr>
        <w:pStyle w:val="Caabaaaabaaaab"/>
        <w:keepNext w:val="false"/>
        <w:keepLines w:val="false"/>
        <w:pageBreakBefore w:val="false"/>
        <w:widowControl/>
        <w:spacing w:before="0" w:after="160"/>
        <w:jc w:val="left"/>
        <w:rPr/>
      </w:pPr>
      <w:r>
        <w:rPr/>
        <w:t xml:space="preserve">    </w:t>
      </w:r>
      <w:r>
        <w:rPr/>
        <w:t>c. permeability</w:t>
      </w:r>
    </w:p>
    <w:p>
      <w:pPr>
        <w:pStyle w:val="Caabaaaabaaaaba"/>
        <w:keepNext w:val="false"/>
        <w:keepLines w:val="false"/>
        <w:pageBreakBefore w:val="false"/>
        <w:widowControl/>
        <w:spacing w:before="0" w:after="160"/>
        <w:jc w:val="left"/>
        <w:rPr/>
      </w:pPr>
      <w:r>
        <w:rPr/>
        <w:t xml:space="preserve">    </w:t>
      </w:r>
      <w:r>
        <w:rPr/>
        <w:t>d. ductility.</w:t>
      </w:r>
    </w:p>
    <w:p>
      <w:pPr>
        <w:pStyle w:val="Caabaaaabaaaabaa"/>
        <w:keepNext w:val="false"/>
        <w:keepLines w:val="false"/>
        <w:pageBreakBefore w:val="false"/>
        <w:widowControl/>
        <w:spacing w:before="0" w:after="160"/>
        <w:jc w:val="left"/>
        <w:rPr/>
      </w:pPr>
      <w:r>
        <w:rPr/>
        <w:t>25. If the specific gravity of a soil particle of 0.05 cm diameter is 2.67, its terminal velocity while settling in distilled water of viscosity, 0.01 poise, is</w:t>
      </w:r>
    </w:p>
    <w:p>
      <w:pPr>
        <w:pStyle w:val="Caabaaaabaaaabaaa"/>
        <w:keepNext w:val="false"/>
        <w:keepLines w:val="false"/>
        <w:pageBreakBefore w:val="false"/>
        <w:widowControl/>
        <w:spacing w:before="0" w:after="160"/>
        <w:jc w:val="left"/>
        <w:rPr/>
      </w:pPr>
      <w:r>
        <w:rPr/>
        <w:t xml:space="preserve">    </w:t>
      </w:r>
      <w:r>
        <w:rPr/>
        <w:t>a. 0.2225 cm/sec</w:t>
      </w:r>
    </w:p>
    <w:p>
      <w:pPr>
        <w:pStyle w:val="Caabaaaabaaaabaaaa"/>
        <w:keepNext w:val="false"/>
        <w:keepLines w:val="false"/>
        <w:pageBreakBefore w:val="false"/>
        <w:widowControl/>
        <w:spacing w:before="0" w:after="160"/>
        <w:jc w:val="left"/>
        <w:rPr/>
      </w:pPr>
      <w:r>
        <w:rPr/>
        <w:t xml:space="preserve">    </w:t>
      </w:r>
      <w:r>
        <w:rPr/>
        <w:t>b. 0.2250 cm/sec</w:t>
      </w:r>
    </w:p>
    <w:p>
      <w:pPr>
        <w:pStyle w:val="Caabaaaabaaaabaaaaa"/>
        <w:keepNext w:val="false"/>
        <w:keepLines w:val="false"/>
        <w:pageBreakBefore w:val="false"/>
        <w:widowControl/>
        <w:spacing w:before="0" w:after="160"/>
        <w:jc w:val="left"/>
        <w:rPr/>
      </w:pPr>
      <w:r>
        <w:rPr/>
        <w:t xml:space="preserve">    </w:t>
      </w:r>
      <w:r>
        <w:rPr/>
        <w:t>c. 0.2275 cm/sec</w:t>
      </w:r>
    </w:p>
    <w:p>
      <w:pPr>
        <w:pStyle w:val="Caabaaaabaaaabaaaaab"/>
        <w:keepNext w:val="false"/>
        <w:keepLines w:val="false"/>
        <w:pageBreakBefore w:val="false"/>
        <w:widowControl/>
        <w:spacing w:before="0" w:after="160"/>
        <w:jc w:val="left"/>
        <w:rPr/>
      </w:pPr>
      <w:r>
        <w:rPr/>
        <w:t xml:space="preserve">    </w:t>
      </w:r>
      <w:r>
        <w:rPr/>
        <w:t>d. 0.2300 cm/sec</w:t>
      </w:r>
    </w:p>
    <w:p>
      <w:pPr>
        <w:pStyle w:val="Caabaaaabaaaabaaaaaba"/>
        <w:keepNext w:val="false"/>
        <w:keepLines w:val="false"/>
        <w:pageBreakBefore w:val="false"/>
        <w:widowControl/>
        <w:spacing w:before="0" w:after="160"/>
        <w:jc w:val="left"/>
        <w:rPr/>
      </w:pPr>
      <w:r>
        <w:rPr/>
        <w:t>26. Hydrometer readings are corrected for:</w:t>
      </w:r>
    </w:p>
    <w:p>
      <w:pPr>
        <w:pStyle w:val="Caabaaaabaaaabaaaaabaa"/>
        <w:keepNext w:val="false"/>
        <w:keepLines w:val="false"/>
        <w:pageBreakBefore w:val="false"/>
        <w:widowControl/>
        <w:spacing w:before="0" w:after="160"/>
        <w:jc w:val="left"/>
        <w:rPr/>
      </w:pPr>
      <w:r>
        <w:rPr/>
        <w:t xml:space="preserve">    </w:t>
      </w:r>
      <w:r>
        <w:rPr/>
        <w:t>a. meniscus correction</w:t>
      </w:r>
    </w:p>
    <w:p>
      <w:pPr>
        <w:pStyle w:val="Caabaaaabaaaabaaaaabaaa"/>
        <w:keepNext w:val="false"/>
        <w:keepLines w:val="false"/>
        <w:pageBreakBefore w:val="false"/>
        <w:widowControl/>
        <w:spacing w:before="0" w:after="160"/>
        <w:jc w:val="left"/>
        <w:rPr/>
      </w:pPr>
      <w:r>
        <w:rPr/>
        <w:t xml:space="preserve">    </w:t>
      </w:r>
      <w:r>
        <w:rPr/>
        <w:t>b. dispersing agent correction</w:t>
      </w:r>
    </w:p>
    <w:p>
      <w:pPr>
        <w:pStyle w:val="Caabaaaabaaaabaaaaabaaaa"/>
        <w:keepNext w:val="false"/>
        <w:keepLines w:val="false"/>
        <w:pageBreakBefore w:val="false"/>
        <w:widowControl/>
        <w:spacing w:before="0" w:after="160"/>
        <w:jc w:val="left"/>
        <w:rPr/>
      </w:pPr>
      <w:r>
        <w:rPr/>
        <w:t xml:space="preserve">    </w:t>
      </w:r>
      <w:r>
        <w:rPr/>
        <w:t>c. meniscus and dispersing agent corrections</w:t>
      </w:r>
    </w:p>
    <w:p>
      <w:pPr>
        <w:pStyle w:val="Caabaaaabaaaabaaaaabaaaaa"/>
        <w:keepNext w:val="false"/>
        <w:keepLines w:val="false"/>
        <w:pageBreakBefore w:val="false"/>
        <w:widowControl/>
        <w:spacing w:before="0" w:after="160"/>
        <w:jc w:val="left"/>
        <w:rPr/>
      </w:pPr>
      <w:r>
        <w:rPr/>
        <w:t xml:space="preserve">    </w:t>
      </w:r>
      <w:r>
        <w:rPr/>
        <w:t>d. temperature, meniscus and dispersing agent corrections.</w:t>
      </w:r>
    </w:p>
    <w:p>
      <w:pPr>
        <w:pStyle w:val="Caabaaaabaaaabaaaaabaaaaab"/>
        <w:keepNext w:val="false"/>
        <w:keepLines w:val="false"/>
        <w:pageBreakBefore w:val="false"/>
        <w:widowControl/>
        <w:spacing w:before="0" w:after="160"/>
        <w:jc w:val="left"/>
        <w:rPr/>
      </w:pPr>
      <w:r>
        <w:rPr/>
        <w:t>27. If dry density, water density and specific gravity of solids of a given soil sample are 1.6 g/cc, 1.84 g/cc and 2.56 respectively, the porosity of the soil sample, is</w:t>
      </w:r>
    </w:p>
    <w:p>
      <w:pPr>
        <w:pStyle w:val="Caabaaaabaaaabaaaaabaaaaaba"/>
        <w:keepNext w:val="false"/>
        <w:keepLines w:val="false"/>
        <w:pageBreakBefore w:val="false"/>
        <w:widowControl/>
        <w:spacing w:before="0" w:after="160"/>
        <w:jc w:val="left"/>
        <w:rPr/>
      </w:pPr>
      <w:r>
        <w:rPr/>
        <w:t xml:space="preserve">    </w:t>
      </w:r>
      <w:r>
        <w:rPr/>
        <w:t>a. 0.375</w:t>
      </w:r>
    </w:p>
    <w:p>
      <w:pPr>
        <w:pStyle w:val="Caabaaaabaaaabaaaaabaaaaabab"/>
        <w:keepNext w:val="false"/>
        <w:keepLines w:val="false"/>
        <w:pageBreakBefore w:val="false"/>
        <w:widowControl/>
        <w:spacing w:before="0" w:after="160"/>
        <w:jc w:val="left"/>
        <w:rPr/>
      </w:pPr>
      <w:r>
        <w:rPr/>
        <w:t xml:space="preserve">    </w:t>
      </w:r>
      <w:r>
        <w:rPr/>
        <w:t>b. 0.370</w:t>
      </w:r>
    </w:p>
    <w:p>
      <w:pPr>
        <w:pStyle w:val="Caabaaaabaaaabaaaaabaaaaababa"/>
        <w:keepNext w:val="false"/>
        <w:keepLines w:val="false"/>
        <w:pageBreakBefore w:val="false"/>
        <w:widowControl/>
        <w:spacing w:before="0" w:after="160"/>
        <w:jc w:val="left"/>
        <w:rPr/>
      </w:pPr>
      <w:r>
        <w:rPr/>
        <w:t xml:space="preserve">    </w:t>
      </w:r>
      <w:r>
        <w:rPr/>
        <w:t>c. 0.380</w:t>
      </w:r>
    </w:p>
    <w:p>
      <w:pPr>
        <w:pStyle w:val="Caabaaaabaaaabaaaaabaaaaababaa"/>
        <w:keepNext w:val="false"/>
        <w:keepLines w:val="false"/>
        <w:pageBreakBefore w:val="false"/>
        <w:widowControl/>
        <w:spacing w:before="0" w:after="160"/>
        <w:jc w:val="left"/>
        <w:rPr/>
      </w:pPr>
      <w:r>
        <w:rPr/>
        <w:t xml:space="preserve">    </w:t>
      </w:r>
      <w:r>
        <w:rPr/>
        <w:t>d. 0.390</w:t>
      </w:r>
    </w:p>
    <w:p>
      <w:pPr>
        <w:pStyle w:val="Caabaaaabaaaabaaaaabaaaaababaaa"/>
        <w:keepNext w:val="false"/>
        <w:keepLines w:val="false"/>
        <w:pageBreakBefore w:val="false"/>
        <w:widowControl/>
        <w:spacing w:before="0" w:after="160"/>
        <w:jc w:val="left"/>
        <w:rPr/>
      </w:pPr>
      <w:r>
        <w:rPr/>
        <w:t>28. The intensity of active earth pressure at a depth of 10 metres in dry cohesionless sand with an angle of internal friction of 30° and with a weight of 1.8 t/m3, is</w:t>
      </w:r>
    </w:p>
    <w:p>
      <w:pPr>
        <w:pStyle w:val="Caabaaaabaaaabaaaaabaaaaababaaaa"/>
        <w:keepNext w:val="false"/>
        <w:keepLines w:val="false"/>
        <w:pageBreakBefore w:val="false"/>
        <w:widowControl/>
        <w:spacing w:before="0" w:after="160"/>
        <w:jc w:val="left"/>
        <w:rPr/>
      </w:pPr>
      <w:r>
        <w:rPr/>
        <w:t xml:space="preserve">    </w:t>
      </w:r>
      <w:r>
        <w:rPr/>
        <w:t>a. 5 t/m</w:t>
      </w:r>
      <w:r>
        <w:rPr>
          <w:vertAlign w:val="superscript"/>
        </w:rPr>
        <w:t>2</w:t>
      </w:r>
    </w:p>
    <w:p>
      <w:pPr>
        <w:pStyle w:val="Caabaaaabaaaabaaaaabaaaaababaaaaa"/>
        <w:keepNext w:val="false"/>
        <w:keepLines w:val="false"/>
        <w:pageBreakBefore w:val="false"/>
        <w:widowControl/>
        <w:spacing w:before="0" w:after="160"/>
        <w:jc w:val="left"/>
        <w:rPr/>
      </w:pPr>
      <w:r>
        <w:rPr/>
        <w:t xml:space="preserve">    </w:t>
      </w:r>
      <w:r>
        <w:rPr/>
        <w:t>b. 6 t/m</w:t>
      </w:r>
      <w:r>
        <w:rPr>
          <w:vertAlign w:val="superscript"/>
        </w:rPr>
        <w:t>2</w:t>
      </w:r>
    </w:p>
    <w:p>
      <w:pPr>
        <w:pStyle w:val="Caabaaaabaaaabaaaaabaaaaababaaaaab"/>
        <w:keepNext w:val="false"/>
        <w:keepLines w:val="false"/>
        <w:pageBreakBefore w:val="false"/>
        <w:widowControl/>
        <w:spacing w:before="0" w:after="160"/>
        <w:jc w:val="left"/>
        <w:rPr/>
      </w:pPr>
      <w:r>
        <w:rPr/>
        <w:t xml:space="preserve">    </w:t>
      </w:r>
      <w:r>
        <w:rPr/>
        <w:t>c. 7 t/m</w:t>
      </w:r>
      <w:r>
        <w:rPr>
          <w:vertAlign w:val="superscript"/>
        </w:rPr>
        <w:t>2</w:t>
      </w:r>
    </w:p>
    <w:p>
      <w:pPr>
        <w:pStyle w:val="Caabaaaabaaaabaaaaabaaaaababaaaaaba"/>
        <w:keepNext w:val="false"/>
        <w:keepLines w:val="false"/>
        <w:pageBreakBefore w:val="false"/>
        <w:widowControl/>
        <w:spacing w:before="0" w:after="160"/>
        <w:jc w:val="left"/>
        <w:rPr/>
      </w:pPr>
      <w:r>
        <w:rPr/>
        <w:t xml:space="preserve">    </w:t>
      </w:r>
      <w:r>
        <w:rPr/>
        <w:t>d. 8 t/m</w:t>
      </w:r>
      <w:r>
        <w:rPr>
          <w:vertAlign w:val="superscript"/>
        </w:rPr>
        <w:t>2</w:t>
      </w:r>
    </w:p>
    <w:p>
      <w:pPr>
        <w:pStyle w:val="Caabaaaabaaaabaaaaabaaaaababaaaaabaa"/>
        <w:keepNext w:val="false"/>
        <w:keepLines w:val="false"/>
        <w:pageBreakBefore w:val="false"/>
        <w:widowControl/>
        <w:spacing w:before="0" w:after="160"/>
        <w:jc w:val="left"/>
        <w:rPr/>
      </w:pPr>
      <w:r>
        <w:rPr/>
        <w:t>29. A grillage foundation</w:t>
      </w:r>
    </w:p>
    <w:p>
      <w:pPr>
        <w:pStyle w:val="Caabaaaabaaaabaaaaabaaaaababaaaaabaaa"/>
        <w:keepNext w:val="false"/>
        <w:keepLines w:val="false"/>
        <w:pageBreakBefore w:val="false"/>
        <w:widowControl/>
        <w:spacing w:before="0" w:after="160"/>
        <w:jc w:val="left"/>
        <w:rPr/>
      </w:pPr>
      <w:r>
        <w:rPr/>
        <w:t xml:space="preserve">    </w:t>
      </w:r>
      <w:r>
        <w:rPr/>
        <w:t>a. is provided for heavily loaded isolated columns</w:t>
      </w:r>
    </w:p>
    <w:p>
      <w:pPr>
        <w:pStyle w:val="Caabaaaabaaaabaaaaabaaaaababaaaaabaaaa"/>
        <w:keepNext w:val="false"/>
        <w:keepLines w:val="false"/>
        <w:pageBreakBefore w:val="false"/>
        <w:widowControl/>
        <w:spacing w:before="0" w:after="160"/>
        <w:jc w:val="left"/>
        <w:rPr/>
      </w:pPr>
      <w:r>
        <w:rPr/>
        <w:t xml:space="preserve">    </w:t>
      </w:r>
      <w:r>
        <w:rPr/>
        <w:t>b. is treated as spread foundation</w:t>
      </w:r>
    </w:p>
    <w:p>
      <w:pPr>
        <w:pStyle w:val="Caabaaaabaaaabaaaaabaaaaababaaaaabaaaaa"/>
        <w:keepNext w:val="false"/>
        <w:keepLines w:val="false"/>
        <w:pageBreakBefore w:val="false"/>
        <w:widowControl/>
        <w:spacing w:before="0" w:after="160"/>
        <w:jc w:val="left"/>
        <w:rPr/>
      </w:pPr>
      <w:r>
        <w:rPr/>
        <w:t xml:space="preserve">    </w:t>
      </w:r>
      <w:r>
        <w:rPr/>
        <w:t>c. consists of two sets of perpendicularly placed steel beams</w:t>
      </w:r>
    </w:p>
    <w:p>
      <w:pPr>
        <w:pStyle w:val="Caabaaaabaaaabaaaaabaaaaababaaaaabaaaaaa"/>
        <w:keepNext w:val="false"/>
        <w:keepLines w:val="false"/>
        <w:pageBreakBefore w:val="false"/>
        <w:widowControl/>
        <w:spacing w:before="0" w:after="160"/>
        <w:jc w:val="left"/>
        <w:rPr/>
      </w:pPr>
      <w:r>
        <w:rPr/>
        <w:t xml:space="preserve">    </w:t>
      </w:r>
      <w:r>
        <w:rPr/>
        <w:t>d. all the above.</w:t>
      </w:r>
    </w:p>
    <w:p>
      <w:pPr>
        <w:pStyle w:val="Caabaaaabaaaabaaaaabaaaaababaaaaabaaaaaab"/>
        <w:keepNext w:val="false"/>
        <w:keepLines w:val="false"/>
        <w:pageBreakBefore w:val="false"/>
        <w:widowControl/>
        <w:spacing w:before="0" w:after="160"/>
        <w:jc w:val="left"/>
        <w:rPr/>
      </w:pPr>
      <w:r>
        <w:rPr/>
        <w:t>30. The main disadvantage of line organisation, is</w:t>
      </w:r>
    </w:p>
    <w:p>
      <w:pPr>
        <w:pStyle w:val="Caabaaaabaaaabaaaaabaaaaababaaaaabaaaaaaba"/>
        <w:keepNext w:val="false"/>
        <w:keepLines w:val="false"/>
        <w:pageBreakBefore w:val="false"/>
        <w:widowControl/>
        <w:spacing w:before="0" w:after="160"/>
        <w:jc w:val="left"/>
        <w:rPr/>
      </w:pPr>
      <w:r>
        <w:rPr/>
        <w:t xml:space="preserve">    </w:t>
      </w:r>
      <w:r>
        <w:rPr/>
        <w:t>a. rigid structure</w:t>
      </w:r>
    </w:p>
    <w:p>
      <w:pPr>
        <w:pStyle w:val="Caabaaaabaaaabaaaaabaaaaababaaaaabaaaaaabaa"/>
        <w:keepNext w:val="false"/>
        <w:keepLines w:val="false"/>
        <w:pageBreakBefore w:val="false"/>
        <w:widowControl/>
        <w:spacing w:before="0" w:after="160"/>
        <w:jc w:val="left"/>
        <w:rPr/>
      </w:pPr>
      <w:r>
        <w:rPr/>
        <w:t xml:space="preserve">    </w:t>
      </w:r>
      <w:r>
        <w:rPr/>
        <w:t>b. extraordinary delay in communications</w:t>
      </w:r>
    </w:p>
    <w:p>
      <w:pPr>
        <w:pStyle w:val="Caabaaaabaaaabaaaaabaaaaababaaaaabaaaaaabaaa"/>
        <w:keepNext w:val="false"/>
        <w:keepLines w:val="false"/>
        <w:pageBreakBefore w:val="false"/>
        <w:widowControl/>
        <w:spacing w:before="0" w:after="160"/>
        <w:jc w:val="left"/>
        <w:rPr/>
      </w:pPr>
      <w:r>
        <w:rPr/>
        <w:t xml:space="preserve">    </w:t>
      </w:r>
      <w:r>
        <w:rPr/>
        <w:t>c. top level executions over work</w:t>
      </w:r>
    </w:p>
    <w:p>
      <w:pPr>
        <w:pStyle w:val="Caabaaaabaaaabaaaaabaaaaababaaaaabaaaaaabaaaa"/>
        <w:keepNext w:val="false"/>
        <w:keepLines w:val="false"/>
        <w:pageBreakBefore w:val="false"/>
        <w:widowControl/>
        <w:spacing w:before="0" w:after="160"/>
        <w:jc w:val="left"/>
        <w:rPr/>
      </w:pPr>
      <w:r>
        <w:rPr/>
        <w:t xml:space="preserve">    </w:t>
      </w:r>
      <w:r>
        <w:rPr/>
        <w:t>d. all the above.</w:t>
      </w:r>
    </w:p>
    <w:p>
      <w:pPr>
        <w:pStyle w:val="Caabaaaabaaaabaaaaabaaaaababaaaaabaaaaaabaaaab"/>
        <w:keepNext w:val="false"/>
        <w:keepLines w:val="false"/>
        <w:pageBreakBefore w:val="false"/>
        <w:widowControl/>
        <w:spacing w:before="0" w:after="160"/>
        <w:jc w:val="left"/>
        <w:rPr/>
      </w:pPr>
      <w:r>
        <w:rPr/>
        <w:t>31. Completion of an activity on CPM network diagram, is generally known</w:t>
      </w:r>
    </w:p>
    <w:p>
      <w:pPr>
        <w:pStyle w:val="Caabaaaabaaaabaaaaabaaaaababaaaaabaaaaaabaaaaba"/>
        <w:keepNext w:val="false"/>
        <w:keepLines w:val="false"/>
        <w:pageBreakBefore w:val="false"/>
        <w:widowControl/>
        <w:spacing w:before="0" w:after="160"/>
        <w:jc w:val="left"/>
        <w:rPr/>
      </w:pPr>
      <w:r>
        <w:rPr/>
        <w:t xml:space="preserve">    </w:t>
      </w:r>
      <w:r>
        <w:rPr/>
        <w:t>a. Event</w:t>
      </w:r>
    </w:p>
    <w:p>
      <w:pPr>
        <w:pStyle w:val="Caabaaaabaaaabaaaaabaaaaababaaaaabaaaaaabaaaabaa"/>
        <w:keepNext w:val="false"/>
        <w:keepLines w:val="false"/>
        <w:pageBreakBefore w:val="false"/>
        <w:widowControl/>
        <w:spacing w:before="0" w:after="160"/>
        <w:jc w:val="left"/>
        <w:rPr/>
      </w:pPr>
      <w:r>
        <w:rPr/>
        <w:t xml:space="preserve">    </w:t>
      </w:r>
      <w:r>
        <w:rPr/>
        <w:t>b. Node</w:t>
      </w:r>
    </w:p>
    <w:p>
      <w:pPr>
        <w:pStyle w:val="Caabaaaabaaaabaaaaabaaaaababaaaaabaaaaaabaaaabaaa"/>
        <w:keepNext w:val="false"/>
        <w:keepLines w:val="false"/>
        <w:pageBreakBefore w:val="false"/>
        <w:widowControl/>
        <w:spacing w:before="0" w:after="160"/>
        <w:jc w:val="left"/>
        <w:rPr/>
      </w:pPr>
      <w:r>
        <w:rPr/>
        <w:t xml:space="preserve">    </w:t>
      </w:r>
      <w:r>
        <w:rPr/>
        <w:t>c. Connector</w:t>
      </w:r>
    </w:p>
    <w:p>
      <w:pPr>
        <w:pStyle w:val="Caabaaaabaaaabaaaaabaaaaababaaaaabaaaaaabaaaabaaaa"/>
        <w:keepNext w:val="false"/>
        <w:keepLines w:val="false"/>
        <w:pageBreakBefore w:val="false"/>
        <w:widowControl/>
        <w:spacing w:before="0" w:after="160"/>
        <w:jc w:val="left"/>
        <w:rPr/>
      </w:pPr>
      <w:r>
        <w:rPr/>
        <w:t xml:space="preserve">    </w:t>
      </w:r>
      <w:r>
        <w:rPr/>
        <w:t>d. All the above.</w:t>
      </w:r>
    </w:p>
    <w:p>
      <w:pPr>
        <w:pStyle w:val="Caabaaaabaaaabaaaaabaaaaababaaaaabaaaaaabaaaabaaaab"/>
        <w:keepNext w:val="false"/>
        <w:keepLines w:val="false"/>
        <w:pageBreakBefore w:val="false"/>
        <w:widowControl/>
        <w:spacing w:before="0" w:after="160"/>
        <w:jc w:val="left"/>
        <w:rPr/>
      </w:pPr>
      <w:r>
        <w:rPr/>
        <w:t>32. Critical path lies along the activities having total float</w:t>
      </w:r>
    </w:p>
    <w:p>
      <w:pPr>
        <w:pStyle w:val="Caabaaaabaaaabaaaaabaaaaababaaaaabaaaaaabaaaabaaaaba"/>
        <w:keepNext w:val="false"/>
        <w:keepLines w:val="false"/>
        <w:pageBreakBefore w:val="false"/>
        <w:widowControl/>
        <w:spacing w:before="0" w:after="160"/>
        <w:jc w:val="left"/>
        <w:rPr/>
      </w:pPr>
      <w:r>
        <w:rPr/>
        <w:t xml:space="preserve">    </w:t>
      </w:r>
      <w:r>
        <w:rPr/>
        <w:t>a. positive</w:t>
      </w:r>
    </w:p>
    <w:p>
      <w:pPr>
        <w:pStyle w:val="Caabaaaabaaaabaaaaabaaaaababaaaaabaaaaaabaaaabaaaabaa"/>
        <w:keepNext w:val="false"/>
        <w:keepLines w:val="false"/>
        <w:pageBreakBefore w:val="false"/>
        <w:widowControl/>
        <w:spacing w:before="0" w:after="160"/>
        <w:jc w:val="left"/>
        <w:rPr/>
      </w:pPr>
      <w:r>
        <w:rPr/>
        <w:t xml:space="preserve">    </w:t>
      </w:r>
      <w:r>
        <w:rPr/>
        <w:t>b. negative</w:t>
      </w:r>
    </w:p>
    <w:p>
      <w:pPr>
        <w:pStyle w:val="Caabaaaabaaaabaaaaabaaaaababaaaaabaaaaaabaaaabaaaabaaa"/>
        <w:keepNext w:val="false"/>
        <w:keepLines w:val="false"/>
        <w:pageBreakBefore w:val="false"/>
        <w:widowControl/>
        <w:spacing w:before="0" w:after="160"/>
        <w:jc w:val="left"/>
        <w:rPr/>
      </w:pPr>
      <w:r>
        <w:rPr/>
        <w:t xml:space="preserve">    </w:t>
      </w:r>
      <w:r>
        <w:rPr/>
        <w:t>c. zero</w:t>
      </w:r>
    </w:p>
    <w:p>
      <w:pPr>
        <w:pStyle w:val="Caabaaaabaaaabaaaaabaaaaababaaaaabaaaaaabaaaabaaaabaaab"/>
        <w:keepNext w:val="false"/>
        <w:keepLines w:val="false"/>
        <w:pageBreakBefore w:val="false"/>
        <w:widowControl/>
        <w:spacing w:before="0" w:after="160"/>
        <w:jc w:val="left"/>
        <w:rPr/>
      </w:pPr>
      <w:r>
        <w:rPr/>
        <w:t xml:space="preserve">    </w:t>
      </w:r>
      <w:r>
        <w:rPr/>
        <w:t>d. same.</w:t>
      </w:r>
    </w:p>
    <w:p>
      <w:pPr>
        <w:pStyle w:val="Caabaaaabaaaabaaaaabaaaaababaaaaabaaaaaabaaaabaaaabaaaba"/>
        <w:keepNext w:val="false"/>
        <w:keepLines w:val="false"/>
        <w:pageBreakBefore w:val="false"/>
        <w:widowControl/>
        <w:spacing w:before="0" w:after="160"/>
        <w:jc w:val="left"/>
        <w:rPr/>
      </w:pPr>
      <w:r>
        <w:rPr/>
        <w:t>33. Frequency distribution curves</w:t>
      </w:r>
    </w:p>
    <w:p>
      <w:pPr>
        <w:pStyle w:val="Caabaaaabaaaabaaaaabaaaaababaaaaabaaaaaabaaaabaaaabaaabaa"/>
        <w:keepNext w:val="false"/>
        <w:keepLines w:val="false"/>
        <w:pageBreakBefore w:val="false"/>
        <w:widowControl/>
        <w:spacing w:before="0" w:after="160"/>
        <w:jc w:val="left"/>
        <w:rPr/>
      </w:pPr>
      <w:r>
        <w:rPr/>
        <w:t xml:space="preserve">    </w:t>
      </w:r>
      <w:r>
        <w:rPr/>
        <w:t>a. having a single lump, are called uninodal curves</w:t>
      </w:r>
    </w:p>
    <w:p>
      <w:pPr>
        <w:pStyle w:val="Caabaaaabaaaabaaaaabaaaaababaaaaabaaaaaabaaaabaaaabaaabaaa"/>
        <w:keepNext w:val="false"/>
        <w:keepLines w:val="false"/>
        <w:pageBreakBefore w:val="false"/>
        <w:widowControl/>
        <w:spacing w:before="0" w:after="160"/>
        <w:jc w:val="left"/>
        <w:rPr/>
      </w:pPr>
      <w:r>
        <w:rPr/>
        <w:t xml:space="preserve">    </w:t>
      </w:r>
      <w:r>
        <w:rPr/>
        <w:t>b. if symmetrical, are called normal curves</w:t>
      </w:r>
    </w:p>
    <w:p>
      <w:pPr>
        <w:pStyle w:val="Caabaaaabaaaabaaaaabaaaaababaaaaabaaaaaabaaaabaaaabaaabaaaa"/>
        <w:keepNext w:val="false"/>
        <w:keepLines w:val="false"/>
        <w:pageBreakBefore w:val="false"/>
        <w:widowControl/>
        <w:spacing w:before="0" w:after="160"/>
        <w:jc w:val="left"/>
        <w:rPr/>
      </w:pPr>
      <w:r>
        <w:rPr/>
        <w:t xml:space="preserve">    </w:t>
      </w:r>
      <w:r>
        <w:rPr/>
        <w:t>c. if not symmetrical, are called skew curves</w:t>
      </w:r>
    </w:p>
    <w:p>
      <w:pPr>
        <w:pStyle w:val="Caabaaaabaaaabaaaaabaaaaababaaaaabaaaaaabaaaabaaaabaaabaaaaa"/>
        <w:keepNext w:val="false"/>
        <w:keepLines w:val="false"/>
        <w:pageBreakBefore w:val="false"/>
        <w:widowControl/>
        <w:spacing w:before="0" w:after="160"/>
        <w:jc w:val="left"/>
        <w:rPr/>
      </w:pPr>
      <w:r>
        <w:rPr/>
        <w:t xml:space="preserve">    </w:t>
      </w:r>
      <w:r>
        <w:rPr/>
        <w:t>d. all the above.</w:t>
      </w:r>
    </w:p>
    <w:p>
      <w:pPr>
        <w:pStyle w:val="Caabaaaabaaaabaaaaabaaaaababaaaaabaaaaaabaaaabaaaabaaabaaaaab"/>
        <w:keepNext w:val="false"/>
        <w:keepLines w:val="false"/>
        <w:pageBreakBefore w:val="false"/>
        <w:widowControl/>
        <w:spacing w:before="0" w:after="160"/>
        <w:jc w:val="left"/>
        <w:rPr/>
      </w:pPr>
      <w:r>
        <w:rPr/>
        <w:t>34. The main advantage of line organisation, is :</w:t>
      </w:r>
    </w:p>
    <w:p>
      <w:pPr>
        <w:pStyle w:val="Caabaaaabaaaabaaaaabaaaaababaaaaabaaaaaabaaaabaaaabaaabaaaaaba"/>
        <w:keepNext w:val="false"/>
        <w:keepLines w:val="false"/>
        <w:pageBreakBefore w:val="false"/>
        <w:widowControl/>
        <w:spacing w:before="0" w:after="160"/>
        <w:jc w:val="left"/>
        <w:rPr/>
      </w:pPr>
      <w:r>
        <w:rPr/>
        <w:t xml:space="preserve">    </w:t>
      </w:r>
      <w:r>
        <w:rPr/>
        <w:t>a. defined responsibilities at all levels</w:t>
      </w:r>
    </w:p>
    <w:p>
      <w:pPr>
        <w:pStyle w:val="Caabaaaabaaaabaaaaabaaaaababaaaaabaaaaaabaaaabaaaabaaabaaaaabaa"/>
        <w:keepNext w:val="false"/>
        <w:keepLines w:val="false"/>
        <w:pageBreakBefore w:val="false"/>
        <w:widowControl/>
        <w:spacing w:before="0" w:after="160"/>
        <w:jc w:val="left"/>
        <w:rPr/>
      </w:pPr>
      <w:r>
        <w:rPr/>
        <w:t xml:space="preserve">    </w:t>
      </w:r>
      <w:r>
        <w:rPr/>
        <w:t>b. rigid discipline in the organisation</w:t>
      </w:r>
    </w:p>
    <w:p>
      <w:pPr>
        <w:pStyle w:val="Caabaaaabaaaabaaaaabaaaaababaaaaabaaaaaabaaaabaaaabaaabaaaaabaaa"/>
        <w:keepNext w:val="false"/>
        <w:keepLines w:val="false"/>
        <w:pageBreakBefore w:val="false"/>
        <w:widowControl/>
        <w:spacing w:before="0" w:after="160"/>
        <w:jc w:val="left"/>
        <w:rPr/>
      </w:pPr>
      <w:r>
        <w:rPr/>
        <w:t xml:space="preserve">    </w:t>
      </w:r>
      <w:r>
        <w:rPr/>
        <w:t>c. ability of quick decision at all levels</w:t>
      </w:r>
    </w:p>
    <w:p>
      <w:pPr>
        <w:pStyle w:val="Caabaaaabaaaabaaaaabaaaaababaaaaabaaaaaabaaaabaaaabaaabaaaaabaaaa"/>
        <w:keepNext w:val="false"/>
        <w:keepLines w:val="false"/>
        <w:pageBreakBefore w:val="false"/>
        <w:widowControl/>
        <w:spacing w:before="0" w:after="160"/>
        <w:jc w:val="left"/>
        <w:rPr/>
      </w:pPr>
      <w:r>
        <w:rPr/>
        <w:t xml:space="preserve">    </w:t>
      </w:r>
      <w:r>
        <w:rPr/>
        <w:t>d. all the above.</w:t>
      </w:r>
    </w:p>
    <w:p>
      <w:pPr>
        <w:pStyle w:val="Caabaaaabaaaabaaaaabaaaaababaaaaabaaaaaabaaaabaaaabaaabaaaaabaaaab"/>
        <w:keepNext w:val="false"/>
        <w:keepLines w:val="false"/>
        <w:pageBreakBefore w:val="false"/>
        <w:widowControl/>
        <w:spacing w:before="0" w:after="160"/>
        <w:jc w:val="left"/>
        <w:rPr/>
      </w:pPr>
      <w:r>
        <w:rPr/>
        <w:t>35. Pick up the correct statement from the following:</w:t>
      </w:r>
    </w:p>
    <w:p>
      <w:pPr>
        <w:pStyle w:val="Caabaaaabaaaabaaaaabaaaaababaaaaabaaaaaabaaaabaaaabaaabaaaaabaaaaba"/>
        <w:keepNext w:val="false"/>
        <w:keepLines w:val="false"/>
        <w:pageBreakBefore w:val="false"/>
        <w:widowControl/>
        <w:spacing w:before="0" w:after="160"/>
        <w:jc w:val="left"/>
        <w:rPr/>
      </w:pPr>
      <w:r>
        <w:rPr/>
        <w:t xml:space="preserve">    </w:t>
      </w:r>
      <w:r>
        <w:rPr/>
        <w:t>a. Programme Evaluation and Review Technique, is event oriented</w:t>
      </w:r>
    </w:p>
    <w:p>
      <w:pPr>
        <w:pStyle w:val="Caabaaaabaaaabaaaaabaaaaababaaaaabaaaaaabaaaabaaaabaaabaaaaabaaaabab"/>
        <w:keepNext w:val="false"/>
        <w:keepLines w:val="false"/>
        <w:pageBreakBefore w:val="false"/>
        <w:widowControl/>
        <w:spacing w:before="0" w:after="160"/>
        <w:jc w:val="left"/>
        <w:rPr/>
      </w:pPr>
      <w:r>
        <w:rPr/>
        <w:t xml:space="preserve">    </w:t>
      </w:r>
      <w:r>
        <w:rPr/>
        <w:t>b. Programme Evaluation and Review Technique is not event oriented</w:t>
      </w:r>
    </w:p>
    <w:p>
      <w:pPr>
        <w:pStyle w:val="Caabaaaabaaaabaaaaabaaaaababaaaaabaaaaaabaaaabaaaabaaabaaaaabaaaababa"/>
        <w:keepNext w:val="false"/>
        <w:keepLines w:val="false"/>
        <w:pageBreakBefore w:val="false"/>
        <w:widowControl/>
        <w:spacing w:before="0" w:after="160"/>
        <w:jc w:val="left"/>
        <w:rPr/>
      </w:pPr>
      <w:r>
        <w:rPr/>
        <w:t xml:space="preserve">    </w:t>
      </w:r>
      <w:r>
        <w:rPr/>
        <w:t>c. Critical Path Method is event oriented</w:t>
      </w:r>
    </w:p>
    <w:p>
      <w:pPr>
        <w:pStyle w:val="Caabaaaabaaaabaaaaabaaaaababaaaaabaaaaaabaaaabaaaabaaabaaaaabaaaababaa"/>
        <w:keepNext w:val="false"/>
        <w:keepLines w:val="false"/>
        <w:pageBreakBefore w:val="false"/>
        <w:widowControl/>
        <w:spacing w:before="0" w:after="160"/>
        <w:jc w:val="left"/>
        <w:rPr/>
      </w:pPr>
      <w:r>
        <w:rPr/>
        <w:t xml:space="preserve">    </w:t>
      </w:r>
      <w:r>
        <w:rPr/>
        <w:t>d. Critical Path method is event oriented.</w:t>
      </w:r>
    </w:p>
    <w:p>
      <w:pPr>
        <w:pStyle w:val="Caabaaaabaaaabaaaaabaaaaababaaaaabaaaaaabaaaabaaaabaaabaaaaabaaaababaaa"/>
        <w:keepNext w:val="false"/>
        <w:keepLines w:val="false"/>
        <w:pageBreakBefore w:val="false"/>
        <w:widowControl/>
        <w:spacing w:before="0" w:after="160"/>
        <w:jc w:val="left"/>
        <w:rPr/>
      </w:pPr>
      <w:r>
        <w:rPr/>
        <w:t>36. Cost of fittings and their fixing is specified for the following sanitary fittings</w:t>
      </w:r>
    </w:p>
    <w:p>
      <w:pPr>
        <w:pStyle w:val="Caabaaaabaaaabaaaaabaaaaababaaaaabaaaaaabaaaabaaaabaaabaaaaabaaaababaaaa"/>
        <w:keepNext w:val="false"/>
        <w:keepLines w:val="false"/>
        <w:pageBreakBefore w:val="false"/>
        <w:widowControl/>
        <w:spacing w:before="0" w:after="160"/>
        <w:jc w:val="left"/>
        <w:rPr/>
      </w:pPr>
      <w:r>
        <w:rPr/>
        <w:t xml:space="preserve">    </w:t>
      </w:r>
      <w:r>
        <w:rPr/>
        <w:t>a. Flushing pipes</w:t>
      </w:r>
    </w:p>
    <w:p>
      <w:pPr>
        <w:pStyle w:val="Caabaaaabaaaabaaaaabaaaaababaaaaabaaaaaabaaaabaaaabaaabaaaaabaaaababaaaaa"/>
        <w:keepNext w:val="false"/>
        <w:keepLines w:val="false"/>
        <w:pageBreakBefore w:val="false"/>
        <w:widowControl/>
        <w:spacing w:before="0" w:after="160"/>
        <w:jc w:val="left"/>
        <w:rPr/>
      </w:pPr>
      <w:r>
        <w:rPr/>
        <w:t xml:space="preserve">    </w:t>
      </w:r>
      <w:r>
        <w:rPr/>
        <w:t>b. Lavatary basins</w:t>
      </w:r>
    </w:p>
    <w:p>
      <w:pPr>
        <w:pStyle w:val="Caabaaaabaaaabaaaaabaaaaababaaaaabaaaaaabaaaabaaaabaaabaaaaabaaaababaaaaaa"/>
        <w:keepNext w:val="false"/>
        <w:keepLines w:val="false"/>
        <w:pageBreakBefore w:val="false"/>
        <w:widowControl/>
        <w:spacing w:before="0" w:after="160"/>
        <w:jc w:val="left"/>
        <w:rPr/>
      </w:pPr>
      <w:r>
        <w:rPr/>
        <w:t xml:space="preserve">    </w:t>
      </w:r>
      <w:r>
        <w:rPr/>
        <w:t>c. Sinks</w:t>
      </w:r>
    </w:p>
    <w:p>
      <w:pPr>
        <w:pStyle w:val="Caabaaaabaaaabaaaaabaaaaababaaaaabaaaaaabaaaabaaaabaaabaaaaabaaaababaaaaaaa"/>
        <w:keepNext w:val="false"/>
        <w:keepLines w:val="false"/>
        <w:pageBreakBefore w:val="false"/>
        <w:widowControl/>
        <w:spacing w:before="0" w:after="160"/>
        <w:jc w:val="left"/>
        <w:rPr/>
      </w:pPr>
      <w:r>
        <w:rPr/>
        <w:t xml:space="preserve">    </w:t>
      </w:r>
      <w:r>
        <w:rPr/>
        <w:t>d. All the above.</w:t>
      </w:r>
    </w:p>
    <w:p>
      <w:pPr>
        <w:pStyle w:val="Caabaaaabaaaabaaaaabaaaaababaaaaabaaaaaabaaaabaaaabaaabaaaaabaaaababaaaaaaab"/>
        <w:keepNext w:val="false"/>
        <w:keepLines w:val="false"/>
        <w:pageBreakBefore w:val="false"/>
        <w:widowControl/>
        <w:spacing w:before="0" w:after="160"/>
        <w:jc w:val="left"/>
        <w:rPr/>
      </w:pPr>
      <w:r>
        <w:rPr/>
        <w:t>37. The expected out turn of cement concrete 1 : 2 : 4 per mason per day is</w:t>
      </w:r>
    </w:p>
    <w:p>
      <w:pPr>
        <w:pStyle w:val="Caabaaaabaaaabaaaaabaaaaababaaaaabaaaaaabaaaabaaaabaaabaaaaabaaaababaaaaaaaba"/>
        <w:keepNext w:val="false"/>
        <w:keepLines w:val="false"/>
        <w:pageBreakBefore w:val="false"/>
        <w:widowControl/>
        <w:spacing w:before="0" w:after="160"/>
        <w:jc w:val="left"/>
        <w:rPr/>
      </w:pPr>
      <w:r>
        <w:rPr/>
        <w:t xml:space="preserve">    </w:t>
      </w:r>
      <w:r>
        <w:rPr/>
        <w:t>a. 1.5 m</w:t>
      </w:r>
      <w:r>
        <w:rPr>
          <w:vertAlign w:val="superscript"/>
        </w:rPr>
        <w:t>3</w:t>
      </w:r>
    </w:p>
    <w:p>
      <w:pPr>
        <w:pStyle w:val="Caabaaaabaaaabaaaaabaaaaababaaaaabaaaaaabaaaabaaaabaaabaaaaabaaaababaaaaaaabaa"/>
        <w:keepNext w:val="false"/>
        <w:keepLines w:val="false"/>
        <w:pageBreakBefore w:val="false"/>
        <w:widowControl/>
        <w:spacing w:before="0" w:after="160"/>
        <w:jc w:val="left"/>
        <w:rPr/>
      </w:pPr>
      <w:r>
        <w:rPr/>
        <w:t xml:space="preserve">    </w:t>
      </w:r>
      <w:r>
        <w:rPr/>
        <w:t>b. 2.5 m</w:t>
      </w:r>
      <w:r>
        <w:rPr>
          <w:vertAlign w:val="superscript"/>
        </w:rPr>
        <w:t>3</w:t>
      </w:r>
    </w:p>
    <w:p>
      <w:pPr>
        <w:pStyle w:val="Caabaaaabaaaabaaaaabaaaaababaaaaabaaaaaabaaaabaaaabaaabaaaaabaaaababaaaaaaabaaa"/>
        <w:keepNext w:val="false"/>
        <w:keepLines w:val="false"/>
        <w:pageBreakBefore w:val="false"/>
        <w:widowControl/>
        <w:spacing w:before="0" w:after="160"/>
        <w:jc w:val="left"/>
        <w:rPr/>
      </w:pPr>
      <w:r>
        <w:rPr/>
        <w:t xml:space="preserve">    </w:t>
      </w:r>
      <w:r>
        <w:rPr/>
        <w:t>c. 3.5 m</w:t>
      </w:r>
      <w:r>
        <w:rPr>
          <w:vertAlign w:val="superscript"/>
        </w:rPr>
        <w:t>3</w:t>
      </w:r>
    </w:p>
    <w:p>
      <w:pPr>
        <w:pStyle w:val="Caabaaaabaaaabaaaaabaaaaababaaaaabaaaaaabaaaabaaaabaaabaaaaabaaaababaaaaaaabaaaa"/>
        <w:keepNext w:val="false"/>
        <w:keepLines w:val="false"/>
        <w:pageBreakBefore w:val="false"/>
        <w:widowControl/>
        <w:spacing w:before="0" w:after="160"/>
        <w:jc w:val="left"/>
        <w:rPr/>
      </w:pPr>
      <w:r>
        <w:rPr/>
        <w:t xml:space="preserve">    </w:t>
      </w:r>
      <w:r>
        <w:rPr/>
        <w:t>d. 5.0 m</w:t>
      </w:r>
      <w:r>
        <w:rPr>
          <w:vertAlign w:val="superscript"/>
        </w:rPr>
        <w:t>3</w:t>
      </w:r>
    </w:p>
    <w:p>
      <w:pPr>
        <w:pStyle w:val="Caabaaaabaaaabaaaaabaaaaababaaaaabaaaaaabaaaabaaaabaaabaaaaabaaaababaaaaaaabaaaab"/>
        <w:keepNext w:val="false"/>
        <w:keepLines w:val="false"/>
        <w:pageBreakBefore w:val="false"/>
        <w:widowControl/>
        <w:spacing w:before="0" w:after="160"/>
        <w:jc w:val="left"/>
        <w:rPr/>
      </w:pPr>
      <w:r>
        <w:rPr/>
        <w:t>38. In case of laying gullies, siphons, intercepting traps, the cost includes</w:t>
      </w:r>
    </w:p>
    <w:p>
      <w:pPr>
        <w:pStyle w:val="Caabaaaabaaaabaaaaabaaaaababaaaaabaaaaaabaaaabaaaabaaabaaaaabaaaababaaaaaaabaaaaba"/>
        <w:keepNext w:val="false"/>
        <w:keepLines w:val="false"/>
        <w:pageBreakBefore w:val="false"/>
        <w:widowControl/>
        <w:spacing w:before="0" w:after="160"/>
        <w:jc w:val="left"/>
        <w:rPr/>
      </w:pPr>
      <w:r>
        <w:rPr/>
        <w:t xml:space="preserve">    </w:t>
      </w:r>
      <w:r>
        <w:rPr/>
        <w:t>a. Setting and laying</w:t>
      </w:r>
    </w:p>
    <w:p>
      <w:pPr>
        <w:pStyle w:val="Caabaaaabaaaabaaaaabaaaaababaaaaabaaaaaabaaaabaaaabaaabaaaaabaaaababaaaaaaabaaaabaa"/>
        <w:keepNext w:val="false"/>
        <w:keepLines w:val="false"/>
        <w:pageBreakBefore w:val="false"/>
        <w:widowControl/>
        <w:spacing w:before="0" w:after="160"/>
        <w:jc w:val="left"/>
        <w:rPr/>
      </w:pPr>
      <w:r>
        <w:rPr/>
        <w:t xml:space="preserve">    </w:t>
      </w:r>
      <w:r>
        <w:rPr/>
        <w:t>b. Bed concreting</w:t>
      </w:r>
    </w:p>
    <w:p>
      <w:pPr>
        <w:pStyle w:val="Caabaaaabaaaabaaaaabaaaaababaaaaabaaaaaabaaaabaaaabaaabaaaaabaaaababaaaaaaabaaaabaaa"/>
        <w:keepNext w:val="false"/>
        <w:keepLines w:val="false"/>
        <w:pageBreakBefore w:val="false"/>
        <w:widowControl/>
        <w:spacing w:before="0" w:after="160"/>
        <w:jc w:val="left"/>
        <w:rPr/>
      </w:pPr>
      <w:r>
        <w:rPr/>
        <w:t xml:space="preserve">    </w:t>
      </w:r>
      <w:r>
        <w:rPr/>
        <w:t>c. Connection to drains</w:t>
      </w:r>
    </w:p>
    <w:p>
      <w:pPr>
        <w:pStyle w:val="Caabaaaabaaaabaaaaabaaaaababaaaaabaaaaaabaaaabaaaabaaabaaaaabaaaababaaaaaaabaaaabaaaa"/>
        <w:keepNext w:val="false"/>
        <w:keepLines w:val="false"/>
        <w:pageBreakBefore w:val="false"/>
        <w:widowControl/>
        <w:spacing w:before="0" w:after="160"/>
        <w:jc w:val="left"/>
        <w:rPr/>
      </w:pPr>
      <w:r>
        <w:rPr/>
        <w:t xml:space="preserve">    </w:t>
      </w:r>
      <w:r>
        <w:rPr/>
        <w:t>d. All of these.</w:t>
      </w:r>
    </w:p>
    <w:p>
      <w:pPr>
        <w:pStyle w:val="Caabaaaabaaaabaaaaabaaaaababaaaaabaaaaaabaaaabaaaabaaabaaaaabaaaababaaaaaaabaaaabaaaab"/>
        <w:keepNext w:val="false"/>
        <w:keepLines w:val="false"/>
        <w:pageBreakBefore w:val="false"/>
        <w:widowControl/>
        <w:spacing w:before="0" w:after="160"/>
        <w:jc w:val="left"/>
        <w:rPr/>
      </w:pPr>
      <w:r>
        <w:rPr/>
        <w:t>39. The excavation exceeding 1.5 m in width and 10 sq.m in plan area with a depth not exceeding 30 cm, is termed as</w:t>
      </w:r>
    </w:p>
    <w:p>
      <w:pPr>
        <w:pStyle w:val="Caabaaaabaaaabaaaaabaaaaababaaaaabaaaaaabaaaabaaaabaaabaaaaabaaaababaaaaaaabaaaabaaaaba"/>
        <w:keepNext w:val="false"/>
        <w:keepLines w:val="false"/>
        <w:pageBreakBefore w:val="false"/>
        <w:widowControl/>
        <w:spacing w:before="0" w:after="160"/>
        <w:jc w:val="left"/>
        <w:rPr/>
      </w:pPr>
      <w:r>
        <w:rPr/>
        <w:t xml:space="preserve">    </w:t>
      </w:r>
      <w:r>
        <w:rPr/>
        <w:t>a. Excavation</w:t>
      </w:r>
    </w:p>
    <w:p>
      <w:pPr>
        <w:pStyle w:val="Caabaaaabaaaabaaaaabaaaaababaaaaabaaaaaabaaaabaaaabaaabaaaaabaaaababaaaaaaabaaaabaaaabaa"/>
        <w:keepNext w:val="false"/>
        <w:keepLines w:val="false"/>
        <w:pageBreakBefore w:val="false"/>
        <w:widowControl/>
        <w:spacing w:before="0" w:after="160"/>
        <w:jc w:val="left"/>
        <w:rPr/>
      </w:pPr>
      <w:r>
        <w:rPr/>
        <w:t xml:space="preserve">    </w:t>
      </w:r>
      <w:r>
        <w:rPr/>
        <w:t>b. Surface dressing</w:t>
      </w:r>
    </w:p>
    <w:p>
      <w:pPr>
        <w:pStyle w:val="Caabaaaabaaaabaaaaabaaaaababaaaaabaaaaaabaaaabaaaabaaabaaaaabaaaababaaaaaaabaaaabaaaabaaa"/>
        <w:keepNext w:val="false"/>
        <w:keepLines w:val="false"/>
        <w:pageBreakBefore w:val="false"/>
        <w:widowControl/>
        <w:spacing w:before="0" w:after="160"/>
        <w:jc w:val="left"/>
        <w:rPr/>
      </w:pPr>
      <w:r>
        <w:rPr/>
        <w:t xml:space="preserve">    </w:t>
      </w:r>
      <w:r>
        <w:rPr/>
        <w:t>c. Cutting</w:t>
      </w:r>
    </w:p>
    <w:p>
      <w:pPr>
        <w:pStyle w:val="Caabaaaabaaaabaaaaabaaaaababaaaaabaaaaaabaaaabaaaabaaabaaaaabaaaababaaaaaaabaaaabaaaabaaaa"/>
        <w:keepNext w:val="false"/>
        <w:keepLines w:val="false"/>
        <w:pageBreakBefore w:val="false"/>
        <w:widowControl/>
        <w:spacing w:before="0" w:after="160"/>
        <w:jc w:val="left"/>
        <w:rPr/>
      </w:pPr>
      <w:r>
        <w:rPr/>
        <w:t xml:space="preserve">    </w:t>
      </w:r>
      <w:r>
        <w:rPr/>
        <w:t>d. Surface excavation.</w:t>
      </w:r>
    </w:p>
    <w:p>
      <w:pPr>
        <w:pStyle w:val="Caabaaaabaaaabaaaaabaaaaababaaaaabaaaaaabaaaabaaaabaaabaaaaabaaaababaaaaaaabaaaabaaaabaaaab"/>
        <w:keepNext w:val="false"/>
        <w:keepLines w:val="false"/>
        <w:pageBreakBefore w:val="false"/>
        <w:widowControl/>
        <w:spacing w:before="0" w:after="160"/>
        <w:jc w:val="left"/>
        <w:rPr/>
      </w:pPr>
      <w:r>
        <w:rPr/>
        <w:t>40. The total length of a cranked bar through a distance (d) at 45° in case of a beam of effective length L, is</w:t>
      </w:r>
    </w:p>
    <w:p>
      <w:pPr>
        <w:pStyle w:val="Caabaaaabaaaabaaaaabaaaaababaaaaabaaaaaabaaaabaaaabaaabaaaaabaaaababaaaaaaabaaaabaaaabaaaaba"/>
        <w:keepNext w:val="false"/>
        <w:keepLines w:val="false"/>
        <w:pageBreakBefore w:val="false"/>
        <w:widowControl/>
        <w:spacing w:before="0" w:after="160"/>
        <w:jc w:val="left"/>
        <w:rPr/>
      </w:pPr>
      <w:r>
        <w:rPr/>
        <w:t xml:space="preserve">    </w:t>
      </w:r>
      <w:r>
        <w:rPr/>
        <w:t>a. L + 0.42 d</w:t>
      </w:r>
    </w:p>
    <w:p>
      <w:pPr>
        <w:pStyle w:val="Caabaaaabaaaabaaaaabaaaaababaaaaabaaaaaabaaaabaaaabaaabaaaaabaaaababaaaaaaabaaaabaaaabaaaabaa"/>
        <w:keepNext w:val="false"/>
        <w:keepLines w:val="false"/>
        <w:pageBreakBefore w:val="false"/>
        <w:widowControl/>
        <w:spacing w:before="0" w:after="160"/>
        <w:jc w:val="left"/>
        <w:rPr/>
      </w:pPr>
      <w:r>
        <w:rPr/>
        <w:t xml:space="preserve">    </w:t>
      </w:r>
      <w:r>
        <w:rPr/>
        <w:t>b. L + 2 x 0.42 d</w:t>
      </w:r>
    </w:p>
    <w:p>
      <w:pPr>
        <w:pStyle w:val="Caabaaaabaaaabaaaaabaaaaababaaaaabaaaaaabaaaabaaaabaaabaaaaabaaaababaaaaaaabaaaabaaaabaaaabaab"/>
        <w:keepNext w:val="false"/>
        <w:keepLines w:val="false"/>
        <w:pageBreakBefore w:val="false"/>
        <w:widowControl/>
        <w:spacing w:before="0" w:after="160"/>
        <w:jc w:val="left"/>
        <w:rPr/>
      </w:pPr>
      <w:r>
        <w:rPr/>
        <w:t xml:space="preserve">    </w:t>
      </w:r>
      <w:r>
        <w:rPr/>
        <w:t>c. L - 0.42 d</w:t>
      </w:r>
    </w:p>
    <w:p>
      <w:pPr>
        <w:pStyle w:val="Caabaaaabaaaabaaaaabaaaaababaaaaabaaaaaabaaaabaaaabaaabaaaaabaaaababaaaaaaabaaaabaaaabaaaabaaba"/>
        <w:keepNext w:val="false"/>
        <w:keepLines w:val="false"/>
        <w:pageBreakBefore w:val="false"/>
        <w:widowControl/>
        <w:spacing w:before="0" w:after="160"/>
        <w:jc w:val="left"/>
        <w:rPr/>
      </w:pPr>
      <w:r>
        <w:rPr/>
        <w:t xml:space="preserve">    </w:t>
      </w:r>
      <w:r>
        <w:rPr/>
        <w:t>d. L - 2 x 0.4 d</w:t>
      </w:r>
    </w:p>
    <w:p>
      <w:pPr>
        <w:pStyle w:val="Caabaaaabaaaabaaaaabaaaaababaaaaabaaaaaabaaaabaaaabaaabaaaaabaaaababaaaaaaabaaaabaaaabaaaabaabaa"/>
        <w:keepNext w:val="false"/>
        <w:keepLines w:val="false"/>
        <w:pageBreakBefore w:val="false"/>
        <w:widowControl/>
        <w:spacing w:before="0" w:after="160"/>
        <w:jc w:val="left"/>
        <w:rPr/>
      </w:pPr>
      <w:r>
        <w:rPr/>
        <w:t>41. The point in space where parallel lines meet are called</w:t>
      </w:r>
    </w:p>
    <w:p>
      <w:pPr>
        <w:pStyle w:val="Caabaaaabaaaabaaaaabaaaaababaaaaabaaaaaabaaaabaaaabaaabaaaaabaaaababaaaaaaabaaaabaaaabaaaabaabaaa"/>
        <w:keepNext w:val="false"/>
        <w:keepLines w:val="false"/>
        <w:pageBreakBefore w:val="false"/>
        <w:widowControl/>
        <w:spacing w:before="0" w:after="160"/>
        <w:jc w:val="left"/>
        <w:rPr/>
      </w:pPr>
      <w:r>
        <w:rPr/>
        <w:t xml:space="preserve">    </w:t>
      </w:r>
      <w:r>
        <w:rPr/>
        <w:t>a. station point</w:t>
      </w:r>
    </w:p>
    <w:p>
      <w:pPr>
        <w:pStyle w:val="Caabaaaabaaaabaaaaabaaaaababaaaaabaaaaaabaaaabaaaabaaabaaaaabaaaababaaaaaaabaaaabaaaabaaaabaabaaaa"/>
        <w:keepNext w:val="false"/>
        <w:keepLines w:val="false"/>
        <w:pageBreakBefore w:val="false"/>
        <w:widowControl/>
        <w:spacing w:before="0" w:after="160"/>
        <w:jc w:val="left"/>
        <w:rPr/>
      </w:pPr>
      <w:r>
        <w:rPr/>
        <w:t xml:space="preserve">    </w:t>
      </w:r>
      <w:r>
        <w:rPr/>
        <w:t>b. vanishing point</w:t>
      </w:r>
    </w:p>
    <w:p>
      <w:pPr>
        <w:pStyle w:val="Caabaaaabaaaabaaaaabaaaaababaaaaabaaaaaabaaaabaaaabaaabaaaaabaaaababaaaaaaabaaaabaaaabaaaabaabaaaab"/>
        <w:keepNext w:val="false"/>
        <w:keepLines w:val="false"/>
        <w:pageBreakBefore w:val="false"/>
        <w:widowControl/>
        <w:spacing w:before="0" w:after="160"/>
        <w:jc w:val="left"/>
        <w:rPr/>
      </w:pPr>
      <w:r>
        <w:rPr/>
        <w:t xml:space="preserve">    </w:t>
      </w:r>
      <w:r>
        <w:rPr/>
        <w:t>c. origin</w:t>
      </w:r>
    </w:p>
    <w:p>
      <w:pPr>
        <w:pStyle w:val="Caabaaaabaaaabaaaaabaaaaababaaaaabaaaaaabaaaabaaaabaaabaaaaabaaaababaaaaaaabaaaabaaaabaaaabaabaaaaba"/>
        <w:keepNext w:val="false"/>
        <w:keepLines w:val="false"/>
        <w:pageBreakBefore w:val="false"/>
        <w:widowControl/>
        <w:spacing w:before="0" w:after="160"/>
        <w:jc w:val="left"/>
        <w:rPr/>
      </w:pPr>
      <w:r>
        <w:rPr/>
        <w:t xml:space="preserve">    </w:t>
      </w:r>
      <w:r>
        <w:rPr/>
        <w:t>d. all of the above</w:t>
      </w:r>
    </w:p>
    <w:p>
      <w:pPr>
        <w:pStyle w:val="D"/>
        <w:keepNext w:val="false"/>
        <w:keepLines w:val="false"/>
        <w:pageBreakBefore w:val="false"/>
        <w:widowControl/>
        <w:spacing w:before="0" w:after="160"/>
        <w:jc w:val="left"/>
        <w:rPr/>
      </w:pPr>
      <w:r>
        <w:rPr/>
        <w:t>42. The equipment mainly used to transfer the measurements is</w:t>
      </w:r>
    </w:p>
    <w:p>
      <w:pPr>
        <w:pStyle w:val="Da"/>
        <w:keepNext w:val="false"/>
        <w:keepLines w:val="false"/>
        <w:pageBreakBefore w:val="false"/>
        <w:widowControl/>
        <w:spacing w:before="0" w:after="160"/>
        <w:jc w:val="left"/>
        <w:rPr/>
      </w:pPr>
      <w:r>
        <w:rPr/>
        <w:t xml:space="preserve">    </w:t>
      </w:r>
      <w:r>
        <w:rPr/>
        <w:t>a. scale</w:t>
      </w:r>
    </w:p>
    <w:p>
      <w:pPr>
        <w:pStyle w:val="Daa"/>
        <w:keepNext w:val="false"/>
        <w:keepLines w:val="false"/>
        <w:pageBreakBefore w:val="false"/>
        <w:widowControl/>
        <w:spacing w:before="0" w:after="160"/>
        <w:jc w:val="left"/>
        <w:rPr/>
      </w:pPr>
      <w:r>
        <w:rPr/>
        <w:t xml:space="preserve">    </w:t>
      </w:r>
      <w:r>
        <w:rPr/>
        <w:t>b. divider</w:t>
      </w:r>
    </w:p>
    <w:p>
      <w:pPr>
        <w:pStyle w:val="Daab"/>
        <w:keepNext w:val="false"/>
        <w:keepLines w:val="false"/>
        <w:pageBreakBefore w:val="false"/>
        <w:widowControl/>
        <w:spacing w:before="0" w:after="160"/>
        <w:jc w:val="left"/>
        <w:rPr/>
      </w:pPr>
      <w:r>
        <w:rPr/>
        <w:t xml:space="preserve">    </w:t>
      </w:r>
      <w:r>
        <w:rPr/>
        <w:t>c. compass</w:t>
      </w:r>
    </w:p>
    <w:p>
      <w:pPr>
        <w:pStyle w:val="Daaba"/>
        <w:keepNext w:val="false"/>
        <w:keepLines w:val="false"/>
        <w:pageBreakBefore w:val="false"/>
        <w:widowControl/>
        <w:spacing w:before="0" w:after="160"/>
        <w:jc w:val="left"/>
        <w:rPr/>
      </w:pPr>
      <w:r>
        <w:rPr/>
        <w:t xml:space="preserve">    </w:t>
      </w:r>
      <w:r>
        <w:rPr/>
        <w:t>d. drawing ping</w:t>
      </w:r>
    </w:p>
    <w:p>
      <w:pPr>
        <w:pStyle w:val="Daabaa"/>
        <w:keepNext w:val="false"/>
        <w:keepLines w:val="false"/>
        <w:pageBreakBefore w:val="false"/>
        <w:widowControl/>
        <w:spacing w:before="0" w:after="160"/>
        <w:jc w:val="left"/>
        <w:rPr/>
      </w:pPr>
      <w:r>
        <w:rPr/>
        <w:t>43. The drawing prepared by a pencil and without use of drawing instrument is called</w:t>
      </w:r>
    </w:p>
    <w:p>
      <w:pPr>
        <w:pStyle w:val="Daabaaa"/>
        <w:keepNext w:val="false"/>
        <w:keepLines w:val="false"/>
        <w:pageBreakBefore w:val="false"/>
        <w:widowControl/>
        <w:spacing w:before="0" w:after="160"/>
        <w:jc w:val="left"/>
        <w:rPr/>
      </w:pPr>
      <w:r>
        <w:rPr/>
        <w:t xml:space="preserve">    </w:t>
      </w:r>
      <w:r>
        <w:rPr/>
        <w:t>a. isometric drawing</w:t>
      </w:r>
    </w:p>
    <w:p>
      <w:pPr>
        <w:pStyle w:val="Daabaaaa"/>
        <w:keepNext w:val="false"/>
        <w:keepLines w:val="false"/>
        <w:pageBreakBefore w:val="false"/>
        <w:widowControl/>
        <w:spacing w:before="0" w:after="160"/>
        <w:jc w:val="left"/>
        <w:rPr/>
      </w:pPr>
      <w:r>
        <w:rPr/>
        <w:t xml:space="preserve">    </w:t>
      </w:r>
      <w:r>
        <w:rPr/>
        <w:t>b. orthographic projection</w:t>
      </w:r>
    </w:p>
    <w:p>
      <w:pPr>
        <w:pStyle w:val="Daabaaaaa"/>
        <w:keepNext w:val="false"/>
        <w:keepLines w:val="false"/>
        <w:pageBreakBefore w:val="false"/>
        <w:widowControl/>
        <w:spacing w:before="0" w:after="160"/>
        <w:jc w:val="left"/>
        <w:rPr/>
      </w:pPr>
      <w:r>
        <w:rPr/>
        <w:t xml:space="preserve">    </w:t>
      </w:r>
      <w:r>
        <w:rPr/>
        <w:t>c. cadastral</w:t>
      </w:r>
    </w:p>
    <w:p>
      <w:pPr>
        <w:pStyle w:val="Daabaaaaaa"/>
        <w:keepNext w:val="false"/>
        <w:keepLines w:val="false"/>
        <w:pageBreakBefore w:val="false"/>
        <w:widowControl/>
        <w:spacing w:before="0" w:after="160"/>
        <w:jc w:val="left"/>
        <w:rPr/>
      </w:pPr>
      <w:r>
        <w:rPr/>
        <w:t xml:space="preserve">    </w:t>
      </w:r>
      <w:r>
        <w:rPr/>
        <w:t>d. free hand sketching</w:t>
      </w:r>
    </w:p>
    <w:p>
      <w:pPr>
        <w:pStyle w:val="Daabaaaaaab"/>
        <w:keepNext w:val="false"/>
        <w:keepLines w:val="false"/>
        <w:pageBreakBefore w:val="false"/>
        <w:widowControl/>
        <w:spacing w:before="0" w:after="160"/>
        <w:jc w:val="left"/>
        <w:rPr/>
      </w:pPr>
      <w:r>
        <w:rPr/>
        <w:t>44. The solid which is generated by the revolution of a rectangle about one of its sides which remains fixed is called</w:t>
      </w:r>
    </w:p>
    <w:p>
      <w:pPr>
        <w:pStyle w:val="Daabaaaaaaba"/>
        <w:keepNext w:val="false"/>
        <w:keepLines w:val="false"/>
        <w:pageBreakBefore w:val="false"/>
        <w:widowControl/>
        <w:spacing w:before="0" w:after="160"/>
        <w:jc w:val="left"/>
        <w:rPr/>
      </w:pPr>
      <w:r>
        <w:rPr/>
        <w:t xml:space="preserve">    </w:t>
      </w:r>
      <w:r>
        <w:rPr/>
        <w:t>a. a prism</w:t>
      </w:r>
    </w:p>
    <w:p>
      <w:pPr>
        <w:pStyle w:val="Daabaaaaaabaa"/>
        <w:keepNext w:val="false"/>
        <w:keepLines w:val="false"/>
        <w:pageBreakBefore w:val="false"/>
        <w:widowControl/>
        <w:spacing w:before="0" w:after="160"/>
        <w:jc w:val="left"/>
        <w:rPr/>
      </w:pPr>
      <w:r>
        <w:rPr/>
        <w:t xml:space="preserve">    </w:t>
      </w:r>
      <w:r>
        <w:rPr/>
        <w:t>b. a pyramid</w:t>
      </w:r>
    </w:p>
    <w:p>
      <w:pPr>
        <w:pStyle w:val="Daabaaaaaabaaa"/>
        <w:keepNext w:val="false"/>
        <w:keepLines w:val="false"/>
        <w:pageBreakBefore w:val="false"/>
        <w:widowControl/>
        <w:spacing w:before="0" w:after="160"/>
        <w:jc w:val="left"/>
        <w:rPr/>
      </w:pPr>
      <w:r>
        <w:rPr/>
        <w:t xml:space="preserve">    </w:t>
      </w:r>
      <w:r>
        <w:rPr/>
        <w:t>c. a cylinder</w:t>
      </w:r>
    </w:p>
    <w:p>
      <w:pPr>
        <w:pStyle w:val="Daabaaaaaabaaab"/>
        <w:keepNext w:val="false"/>
        <w:keepLines w:val="false"/>
        <w:pageBreakBefore w:val="false"/>
        <w:widowControl/>
        <w:spacing w:before="0" w:after="160"/>
        <w:jc w:val="left"/>
        <w:rPr/>
      </w:pPr>
      <w:r>
        <w:rPr/>
        <w:t xml:space="preserve">    </w:t>
      </w:r>
      <w:r>
        <w:rPr/>
        <w:t>d. a cone</w:t>
      </w:r>
    </w:p>
    <w:p>
      <w:pPr>
        <w:pStyle w:val="Daabaaaaaabaaaba"/>
        <w:keepNext w:val="false"/>
        <w:keepLines w:val="false"/>
        <w:pageBreakBefore w:val="false"/>
        <w:widowControl/>
        <w:spacing w:before="0" w:after="160"/>
        <w:jc w:val="left"/>
        <w:rPr/>
      </w:pPr>
      <w:r>
        <w:rPr/>
        <w:t>45. Pick up the correct statement from the following:</w:t>
      </w:r>
    </w:p>
    <w:p>
      <w:pPr>
        <w:pStyle w:val="Daabaaaaaabaaabaa"/>
        <w:keepNext w:val="false"/>
        <w:keepLines w:val="false"/>
        <w:pageBreakBefore w:val="false"/>
        <w:widowControl/>
        <w:spacing w:before="0" w:after="160"/>
        <w:jc w:val="left"/>
        <w:rPr/>
      </w:pPr>
      <w:r>
        <w:rPr/>
        <w:t xml:space="preserve">    </w:t>
      </w:r>
      <w:r>
        <w:rPr/>
        <w:t>a. The capital required to get a project started is the first cost.</w:t>
      </w:r>
    </w:p>
    <w:p>
      <w:pPr>
        <w:pStyle w:val="Daabaaaaaabaaabaaa"/>
        <w:keepNext w:val="false"/>
        <w:keepLines w:val="false"/>
        <w:pageBreakBefore w:val="false"/>
        <w:widowControl/>
        <w:spacing w:before="0" w:after="160"/>
        <w:jc w:val="left"/>
        <w:rPr/>
      </w:pPr>
      <w:r>
        <w:rPr/>
        <w:t xml:space="preserve">    </w:t>
      </w:r>
      <w:r>
        <w:rPr/>
        <w:t>b. The first cost is a single cash flow or a series of cash flows that are made in the beginning of the activity's life span</w:t>
      </w:r>
    </w:p>
    <w:p>
      <w:pPr>
        <w:pStyle w:val="Daabaaaaaabaaabaaaa"/>
        <w:keepNext w:val="false"/>
        <w:keepLines w:val="false"/>
        <w:pageBreakBefore w:val="false"/>
        <w:widowControl/>
        <w:spacing w:before="0" w:after="160"/>
        <w:jc w:val="left"/>
        <w:rPr/>
      </w:pPr>
      <w:r>
        <w:rPr/>
        <w:t xml:space="preserve">    </w:t>
      </w:r>
      <w:r>
        <w:rPr/>
        <w:t>c. The first cost of purchasing a car is the sum of the down payment, taxes and dealers charges.</w:t>
      </w:r>
    </w:p>
    <w:p>
      <w:pPr>
        <w:pStyle w:val="Daabaaaaaabaaabaaaaa"/>
        <w:keepNext w:val="false"/>
        <w:keepLines w:val="false"/>
        <w:pageBreakBefore w:val="false"/>
        <w:widowControl/>
        <w:spacing w:before="0" w:after="160"/>
        <w:jc w:val="left"/>
        <w:rPr/>
      </w:pPr>
      <w:r>
        <w:rPr/>
        <w:t xml:space="preserve">    </w:t>
      </w:r>
      <w:r>
        <w:rPr/>
        <w:t>d. All of these</w:t>
      </w:r>
    </w:p>
    <w:p>
      <w:pPr>
        <w:pStyle w:val="Daabaaaaaabaaabaaaaab"/>
        <w:keepNext w:val="false"/>
        <w:keepLines w:val="false"/>
        <w:pageBreakBefore w:val="false"/>
        <w:widowControl/>
        <w:spacing w:before="0" w:after="160"/>
        <w:jc w:val="left"/>
        <w:rPr/>
      </w:pPr>
      <w:r>
        <w:rPr/>
        <w:t>46. Pick up the correct statement from the following:</w:t>
      </w:r>
    </w:p>
    <w:p>
      <w:pPr>
        <w:pStyle w:val="Daabaaaaaabaaabaaaaaba"/>
        <w:keepNext w:val="false"/>
        <w:keepLines w:val="false"/>
        <w:pageBreakBefore w:val="false"/>
        <w:widowControl/>
        <w:spacing w:before="0" w:after="160"/>
        <w:jc w:val="left"/>
        <w:rPr/>
      </w:pPr>
      <w:r>
        <w:rPr/>
        <w:t xml:space="preserve">    </w:t>
      </w:r>
      <w:r>
        <w:rPr/>
        <w:t>a. Both the numerator and denominator of financial ratios come directly from the balance sheet.</w:t>
      </w:r>
    </w:p>
    <w:p>
      <w:pPr>
        <w:pStyle w:val="Daabaaaaaabaaabaaaaabaa"/>
        <w:keepNext w:val="false"/>
        <w:keepLines w:val="false"/>
        <w:pageBreakBefore w:val="false"/>
        <w:widowControl/>
        <w:spacing w:before="0" w:after="160"/>
        <w:jc w:val="left"/>
        <w:rPr/>
      </w:pPr>
      <w:r>
        <w:rPr/>
        <w:t xml:space="preserve">    </w:t>
      </w:r>
      <w:r>
        <w:rPr/>
        <w:t>b. Income statement ratios compare one 'flow' item from the income statement to another flow item from the income statement.</w:t>
      </w:r>
    </w:p>
    <w:p>
      <w:pPr>
        <w:pStyle w:val="Daabaaaaaabaaabaaaaabaaa"/>
        <w:keepNext w:val="false"/>
        <w:keepLines w:val="false"/>
        <w:pageBreakBefore w:val="false"/>
        <w:widowControl/>
        <w:spacing w:before="0" w:after="160"/>
        <w:jc w:val="left"/>
        <w:rPr/>
      </w:pPr>
      <w:r>
        <w:rPr/>
        <w:t xml:space="preserve">    </w:t>
      </w:r>
      <w:r>
        <w:rPr/>
        <w:t>c. Income statement ratios compare a flow item from the income statement to another flow item form the income statement</w:t>
      </w:r>
    </w:p>
    <w:p>
      <w:pPr>
        <w:pStyle w:val="Daabaaaaaabaaabaaaaabaaaa"/>
        <w:keepNext w:val="false"/>
        <w:keepLines w:val="false"/>
        <w:pageBreakBefore w:val="false"/>
        <w:widowControl/>
        <w:spacing w:before="0" w:after="160"/>
        <w:jc w:val="left"/>
        <w:rPr/>
      </w:pPr>
      <w:r>
        <w:rPr/>
        <w:t xml:space="preserve">    </w:t>
      </w:r>
      <w:r>
        <w:rPr/>
        <w:t>d. All of these</w:t>
      </w:r>
    </w:p>
    <w:p>
      <w:pPr>
        <w:pStyle w:val="Daabaaaaaabaaabaaaaabaaaab"/>
        <w:keepNext w:val="false"/>
        <w:keepLines w:val="false"/>
        <w:pageBreakBefore w:val="false"/>
        <w:widowControl/>
        <w:spacing w:before="0" w:after="160"/>
        <w:jc w:val="left"/>
        <w:rPr/>
      </w:pPr>
      <w:r>
        <w:rPr/>
        <w:t>47. he ratio obtained by dividing 'quick assests' by current liabilities is called</w:t>
      </w:r>
    </w:p>
    <w:p>
      <w:pPr>
        <w:pStyle w:val="Ba"/>
        <w:keepNext w:val="false"/>
        <w:keepLines w:val="false"/>
        <w:pageBreakBefore w:val="false"/>
        <w:widowControl/>
        <w:spacing w:before="0" w:after="160"/>
        <w:jc w:val="left"/>
        <w:rPr/>
      </w:pPr>
      <w:r>
        <w:rPr/>
        <w:t xml:space="preserve">    </w:t>
      </w:r>
      <w:r>
        <w:rPr/>
        <w:t>a. Turnover ratio</w:t>
      </w:r>
    </w:p>
    <w:p>
      <w:pPr>
        <w:pStyle w:val="Baa"/>
        <w:keepNext w:val="false"/>
        <w:keepLines w:val="false"/>
        <w:pageBreakBefore w:val="false"/>
        <w:widowControl/>
        <w:spacing w:before="0" w:after="160"/>
        <w:jc w:val="left"/>
        <w:rPr>
          <w:b/>
          <w:b/>
          <w:bCs/>
        </w:rPr>
      </w:pPr>
      <w:r>
        <w:rPr>
          <w:b/>
          <w:bCs/>
        </w:rPr>
        <w:t xml:space="preserve">    </w:t>
      </w:r>
      <w:r>
        <w:rPr>
          <w:b/>
          <w:bCs/>
        </w:rPr>
        <w:t>b. Acid test ratio</w:t>
      </w:r>
    </w:p>
    <w:p>
      <w:pPr>
        <w:pStyle w:val="Baab"/>
        <w:keepNext w:val="false"/>
        <w:keepLines w:val="false"/>
        <w:pageBreakBefore w:val="false"/>
        <w:widowControl/>
        <w:spacing w:before="0" w:after="160"/>
        <w:jc w:val="left"/>
        <w:rPr/>
      </w:pPr>
      <w:r>
        <w:rPr/>
        <w:t xml:space="preserve">    </w:t>
      </w:r>
      <w:r>
        <w:rPr/>
        <w:t>c. Solvency ratio</w:t>
      </w:r>
    </w:p>
    <w:p>
      <w:pPr>
        <w:pStyle w:val="Daabaaaaaabaaabaaaaabaaaab"/>
        <w:widowControl/>
        <w:spacing w:before="0" w:after="160"/>
        <w:jc w:val="left"/>
        <w:rPr/>
      </w:pPr>
      <w:r>
        <w:rPr/>
        <w:t xml:space="preserve">    </w:t>
      </w:r>
      <w:r>
        <w:rPr/>
        <w:t>d. None of these.</w:t>
      </w:r>
    </w:p>
    <w:p>
      <w:pPr>
        <w:pStyle w:val="Daabaaaaaabaaabaaaaabaaaabaaaab"/>
        <w:keepNext w:val="false"/>
        <w:keepLines w:val="false"/>
        <w:pageBreakBefore w:val="false"/>
        <w:widowControl/>
        <w:spacing w:before="0" w:after="160"/>
        <w:jc w:val="left"/>
        <w:rPr/>
      </w:pPr>
      <w:r>
        <w:rPr/>
        <w:t>48. The number of members in dispute resolution committee are</w:t>
      </w:r>
    </w:p>
    <w:p>
      <w:pPr>
        <w:pStyle w:val="Daabaaaaaabaaabaaaaabaaaabaaaaba"/>
        <w:keepNext w:val="false"/>
        <w:keepLines w:val="false"/>
        <w:pageBreakBefore w:val="false"/>
        <w:widowControl/>
        <w:spacing w:before="0" w:after="160"/>
        <w:jc w:val="left"/>
        <w:rPr/>
      </w:pPr>
      <w:r>
        <w:rPr/>
        <w:t xml:space="preserve">    </w:t>
      </w:r>
      <w:r>
        <w:rPr/>
        <w:t>a. 2</w:t>
      </w:r>
    </w:p>
    <w:p>
      <w:pPr>
        <w:pStyle w:val="Daabaaaaaabaaabaaaaabaaaabaaaabaa"/>
        <w:keepNext w:val="false"/>
        <w:keepLines w:val="false"/>
        <w:pageBreakBefore w:val="false"/>
        <w:widowControl/>
        <w:spacing w:before="0" w:after="160"/>
        <w:jc w:val="left"/>
        <w:rPr/>
      </w:pPr>
      <w:r>
        <w:rPr/>
        <w:t xml:space="preserve">    </w:t>
      </w:r>
      <w:r>
        <w:rPr/>
        <w:t>b. 3</w:t>
      </w:r>
    </w:p>
    <w:p>
      <w:pPr>
        <w:pStyle w:val="Daabaaaaaabaaabaaaaabaaaabaaaabaab"/>
        <w:keepNext w:val="false"/>
        <w:keepLines w:val="false"/>
        <w:pageBreakBefore w:val="false"/>
        <w:widowControl/>
        <w:spacing w:before="0" w:after="160"/>
        <w:jc w:val="left"/>
        <w:rPr/>
      </w:pPr>
      <w:r>
        <w:rPr/>
        <w:t xml:space="preserve">    </w:t>
      </w:r>
      <w:r>
        <w:rPr/>
        <w:t>c. 4</w:t>
      </w:r>
    </w:p>
    <w:p>
      <w:pPr>
        <w:pStyle w:val="Daabaaaaaabaaabaaaaabaaaabaaaabaaba"/>
        <w:keepNext w:val="false"/>
        <w:keepLines w:val="false"/>
        <w:pageBreakBefore w:val="false"/>
        <w:widowControl/>
        <w:spacing w:before="0" w:after="160"/>
        <w:jc w:val="left"/>
        <w:rPr/>
      </w:pPr>
      <w:r>
        <w:rPr/>
        <w:t xml:space="preserve">    </w:t>
      </w:r>
      <w:r>
        <w:rPr/>
        <w:t>d. 5</w:t>
      </w:r>
    </w:p>
    <w:p>
      <w:pPr>
        <w:pStyle w:val="Daabaaaaaabaaabaaaaabaaaabaaaabaabaa"/>
        <w:keepNext w:val="false"/>
        <w:keepLines w:val="false"/>
        <w:pageBreakBefore w:val="false"/>
        <w:widowControl/>
        <w:spacing w:before="0" w:after="160"/>
        <w:jc w:val="left"/>
        <w:rPr/>
      </w:pPr>
      <w:r>
        <w:rPr/>
        <w:t>49. The variation exceeding 15 % of the contract amount is approved by</w:t>
      </w:r>
    </w:p>
    <w:p>
      <w:pPr>
        <w:pStyle w:val="Daabaaaaaabaaabaaaaabaaaabaaaabaabaaa"/>
        <w:keepNext w:val="false"/>
        <w:keepLines w:val="false"/>
        <w:pageBreakBefore w:val="false"/>
        <w:widowControl/>
        <w:spacing w:before="0" w:after="160"/>
        <w:jc w:val="left"/>
        <w:rPr/>
      </w:pPr>
      <w:r>
        <w:rPr/>
        <w:t xml:space="preserve">    </w:t>
      </w:r>
      <w:r>
        <w:rPr/>
        <w:t>a. gazetted 2nd class</w:t>
      </w:r>
    </w:p>
    <w:p>
      <w:pPr>
        <w:pStyle w:val="Daabaaaaaabaaabaaaaabaaaabaaaabaabaaaa"/>
        <w:keepNext w:val="false"/>
        <w:keepLines w:val="false"/>
        <w:pageBreakBefore w:val="false"/>
        <w:widowControl/>
        <w:spacing w:before="0" w:after="160"/>
        <w:jc w:val="left"/>
        <w:rPr/>
      </w:pPr>
      <w:r>
        <w:rPr/>
        <w:t xml:space="preserve">    </w:t>
      </w:r>
      <w:r>
        <w:rPr/>
        <w:t>b. gazetted 1st class</w:t>
      </w:r>
    </w:p>
    <w:p>
      <w:pPr>
        <w:pStyle w:val="Daabaaaaaabaaabaaaaabaaaabaaaabaabaaaaa"/>
        <w:keepNext w:val="false"/>
        <w:keepLines w:val="false"/>
        <w:pageBreakBefore w:val="false"/>
        <w:widowControl/>
        <w:spacing w:before="0" w:after="160"/>
        <w:jc w:val="left"/>
        <w:rPr/>
      </w:pPr>
      <w:r>
        <w:rPr/>
        <w:t xml:space="preserve">    </w:t>
      </w:r>
      <w:r>
        <w:rPr/>
        <w:t>c. deaprtment head</w:t>
      </w:r>
    </w:p>
    <w:p>
      <w:pPr>
        <w:pStyle w:val="Daabaaaaaabaaabaaaaabaaaabaaaabaabaaaaab"/>
        <w:keepNext w:val="false"/>
        <w:keepLines w:val="false"/>
        <w:pageBreakBefore w:val="false"/>
        <w:widowControl/>
        <w:spacing w:before="0" w:after="160"/>
        <w:jc w:val="left"/>
        <w:rPr/>
      </w:pPr>
      <w:r>
        <w:rPr/>
        <w:t xml:space="preserve">    </w:t>
      </w:r>
      <w:r>
        <w:rPr/>
        <w:t>d. none of the above</w:t>
      </w:r>
    </w:p>
    <w:p>
      <w:pPr>
        <w:pStyle w:val="Daabaaaaaabaaabaaaaabaaaabaaaabaabaaaaaba"/>
        <w:keepNext w:val="false"/>
        <w:keepLines w:val="false"/>
        <w:pageBreakBefore w:val="false"/>
        <w:widowControl/>
        <w:spacing w:before="0" w:after="160"/>
        <w:jc w:val="left"/>
        <w:rPr/>
      </w:pPr>
      <w:r>
        <w:rPr/>
        <w:t>50. The purpose of bid evaluation is to determine</w:t>
      </w:r>
    </w:p>
    <w:p>
      <w:pPr>
        <w:pStyle w:val="Daabaaaaaabaaabaaaaabaaaabaaaabaabaaaaabaa"/>
        <w:keepNext w:val="false"/>
        <w:keepLines w:val="false"/>
        <w:pageBreakBefore w:val="false"/>
        <w:widowControl/>
        <w:spacing w:before="0" w:after="160"/>
        <w:jc w:val="left"/>
        <w:rPr/>
      </w:pPr>
      <w:r>
        <w:rPr/>
        <w:t xml:space="preserve">    </w:t>
      </w:r>
      <w:r>
        <w:rPr/>
        <w:t>a. lowest bid</w:t>
      </w:r>
    </w:p>
    <w:p>
      <w:pPr>
        <w:pStyle w:val="Daabaaaaaabaaabaaaaabaaaabaaaabaabaaaaabaaa"/>
        <w:keepNext w:val="false"/>
        <w:keepLines w:val="false"/>
        <w:pageBreakBefore w:val="false"/>
        <w:widowControl/>
        <w:spacing w:before="0" w:after="160"/>
        <w:jc w:val="left"/>
        <w:rPr/>
      </w:pPr>
      <w:r>
        <w:rPr/>
        <w:t xml:space="preserve">    </w:t>
      </w:r>
      <w:r>
        <w:rPr/>
        <w:t>b. responsive bid</w:t>
      </w:r>
    </w:p>
    <w:p>
      <w:pPr>
        <w:pStyle w:val="Daabaaaaaabaaabaaaaabaaaabaaaabaabaaaaabaaaa"/>
        <w:keepNext w:val="false"/>
        <w:keepLines w:val="false"/>
        <w:pageBreakBefore w:val="false"/>
        <w:widowControl/>
        <w:spacing w:before="0" w:after="160"/>
        <w:jc w:val="left"/>
        <w:rPr/>
      </w:pPr>
      <w:r>
        <w:rPr/>
        <w:t xml:space="preserve">    </w:t>
      </w:r>
      <w:r>
        <w:rPr/>
        <w:t>c. substantially responsive bid</w:t>
      </w:r>
    </w:p>
    <w:p>
      <w:pPr>
        <w:pStyle w:val="Daabaaaaaabaaabaaaaabaaaabaaaabaabaaaaabaaaaa"/>
        <w:keepNext w:val="false"/>
        <w:keepLines w:val="false"/>
        <w:pageBreakBefore w:val="false"/>
        <w:widowControl/>
        <w:spacing w:before="0" w:after="160"/>
        <w:jc w:val="left"/>
        <w:rPr/>
      </w:pPr>
      <w:r>
        <w:rPr/>
        <w:t xml:space="preserve">    </w:t>
      </w:r>
      <w:r>
        <w:rPr/>
        <w:t>d. lowest evaluated substantially responsive bid</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Axerxodfajfl" w:customStyle="1">
    <w:name w:val="axerxodfajfl"/>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 w:customStyle="1">
    <w:name w:val="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 w:customStyle="1">
    <w:name w:val="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Aab" w:customStyle="1">
    <w:name w:val="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ba" w:customStyle="1">
    <w:name w:val="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baa" w:customStyle="1">
    <w:name w:val="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 w:customStyle="1">
    <w:name w:val="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 w:customStyle="1">
    <w:name w:val="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 w:customStyle="1">
    <w:name w:val="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 w:customStyle="1">
    <w:name w:val="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 w:customStyle="1">
    <w:name w:val="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 w:customStyle="1">
    <w:name w:val="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 w:customStyle="1">
    <w:name w:val="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 w:customStyle="1">
    <w:name w:val="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 w:customStyle="1">
    <w:name w:val="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 w:customStyle="1">
    <w:name w:val="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 w:customStyle="1">
    <w:name w:val="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 w:customStyle="1">
    <w:name w:val="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 w:customStyle="1">
    <w:name w:val="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 w:customStyle="1">
    <w:name w:val="baaaab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 w:customStyle="1">
    <w:name w:val="baaaab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 w:customStyle="1">
    <w:name w:val="baaaab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 w:customStyle="1">
    <w:name w:val="baaaab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 w:customStyle="1">
    <w:name w:val="baaaab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 w:customStyle="1">
    <w:name w:val="baaaab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 w:customStyle="1">
    <w:name w:val="baaaab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 w:customStyle="1">
    <w:name w:val="baaaab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 w:customStyle="1">
    <w:name w:val="baaaab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 w:customStyle="1">
    <w:name w:val="baaaabab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 w:customStyle="1">
    <w:name w:val="baaaababaaa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 w:customStyle="1">
    <w:name w:val="baaaababaaaaaab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 w:customStyle="1">
    <w:name w:val="baaaababaaaaaab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 w:customStyle="1">
    <w:name w:val="baaaababaaaaaab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 w:customStyle="1">
    <w:name w:val="baaaababaaaaaab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 w:customStyle="1">
    <w:name w:val="baaaababaaaaaaba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 w:customStyle="1">
    <w:name w:val="baaaababaaaaaaba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 w:customStyle="1">
    <w:name w:val="baaaababaaaaaabaa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 w:customStyle="1">
    <w:name w:val="baaaababaaaaaabaaab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 w:customStyle="1">
    <w:name w:val="baaaababaaaaaabaaab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 w:customStyle="1">
    <w:name w:val="baaaababaaaaaabaaab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 w:customStyle="1">
    <w:name w:val="baaaababaaaaaabaaab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 w:customStyle="1">
    <w:name w:val="baaaababaaaaaabaaab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 w:customStyle="1">
    <w:name w:val="baaaababaaaaaabaaaba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 w:customStyle="1">
    <w:name w:val="baaaababaaaaaabaaabaaaaaab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 w:customStyle="1">
    <w:name w:val="baaaababaaaaaabaaabaaaaaab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 w:customStyle="1">
    <w:name w:val="baaaababaaaaaabaaabaaaaaab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 w:customStyle="1">
    <w:name w:val="baaaababaaaaaabaaabaaaaaab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 w:customStyle="1">
    <w:name w:val="baaaababaaaaaabaaabaaaaaabaaaab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 w:customStyle="1">
    <w:name w:val="baaaababaaaaaabaaabaaaaaabaaaab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 w:customStyle="1">
    <w:name w:val="baaaababaaaaaabaaabaaaaaabaaaab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 w:customStyle="1">
    <w:name w:val="baaaababaaaaaabaaabaaaaaabaaaab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 w:customStyle="1">
    <w:name w:val="baaaababaaaaaabaaabaaaaaabaaaabaab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 w:customStyle="1">
    <w:name w:val="baaaababaaaaaabaaabaaaaaabaaaabaab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 w:customStyle="1">
    <w:name w:val="baaaababaaaaaabaaabaaaaaabaaaabaaba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 w:customStyle="1">
    <w:name w:val="baaaababaaaaaabaaabaaaaaabaaaabaabaa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 w:customStyle="1">
    <w:name w:val="baaaababaaaaaabaaabaaaaaabaaaabaabaa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 w:customStyle="1">
    <w:name w:val="baaaababaaaaaabaaabaaaaaabaaaabaabaaaab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 w:customStyle="1">
    <w:name w:val="baaaababaaaaaabaaabaaaaaabaaaabaabaaaab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 w:customStyle="1">
    <w:name w:val="baaaababaaaaaabaaabaaaaaabaaaabaabaaaab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 w:customStyle="1">
    <w:name w:val="baaaababaaaaaabaaabaaaaaabaaaabaabaaaabaa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 w:customStyle="1">
    <w:name w:val="baaaababaaaaaabaaabaaaaaabaaaabaabaaaabaa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aaaab" w:customStyle="1">
    <w:name w:val="baaaababaaaaaabaaabaaaaaabaaaabaabaaaabaa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 w:customStyle="1">
    <w:name w:val="baaaababaaaaaabaaabaaaaaabaaaabaabaaaabaa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 w:customStyle="1">
    <w:name w:val="baaaababaaaaaabaaabaaaaaabaaaabaabaaaabaaaba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aaaabaab" w:customStyle="1">
    <w:name w:val="baaaababaaaaaabaaabaaaaaabaaaabaabaaaabaaaba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 w:customStyle="1">
    <w:name w:val="baaaababaaaaaabaaabaaaaaabaaaabaabaaaabaaaba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 w:customStyle="1">
    <w:name w:val="baaaababaaaaaabaaabaaaaaabaaaabaabaaaabaaaba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 w:customStyle="1">
    <w:name w:val="baaaababaaaaaabaaabaaaaaabaaaabaabaaaabaaabaa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 w:customStyle="1">
    <w:name w:val="baaaababaaaaaabaaabaaaaaabaaaabaabaaaabaaabaaaaaaab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aaaabaabaaaab" w:customStyle="1">
    <w:name w:val="baaaababaaaaaabaaabaaaaaabaaaabaabaaaabaaabaaaaaaab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 w:customStyle="1">
    <w:name w:val="baaaababaaaaaabaaabaaaaaabaaaabaabaaaabaaabaaaaaaab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 w:customStyle="1">
    <w:name w:val="baaaababaaaaaabaaabaaaaaabaaaabaabaaaabaaabaaaaaaab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 w:customStyle="1">
    <w:name w:val="baaaababaaaaaabaaabaaaaaabaaaabaabaaaabaaabaaaaaaaba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 w:customStyle="1">
    <w:name w:val="baaaababaaaaaabaaabaaaaaabaaaabaabaaaabaaabaaaaaaabaaaab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 w:customStyle="1">
    <w:name w:val="baaaababaaaaaabaaabaaaaaabaaaabaabaaaabaaabaaaaaaabaaaab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aaaabaabaaaabaaaaab" w:customStyle="1">
    <w:name w:val="baaaababaaaaaabaaabaaaaaabaaaabaabaaaabaaabaaaaaaabaaaab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 w:customStyle="1">
    <w:name w:val="baaaababaaaaaabaaabaaaaaabaaaabaabaaaabaaabaaaaaaabaaaab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 w:customStyle="1">
    <w:name w:val="baaaababaaaaaabaaabaaaaaabaaaabaabaaaabaaabaaaaaaabaaaab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 w:customStyle="1">
    <w:name w:val="baaaababaaaaaabaaabaaaaaabaaaabaabaaaabaaabaaaaaaabaaaabaab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 w:customStyle="1">
    <w:name w:val="baaaababaaaaaabaaabaaaaaabaaaabaabaaaabaaabaaaaaaabaaaabaaba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aaaabaabaaaabaaaaabaaaab" w:customStyle="1">
    <w:name w:val="baaaababaaaaaabaaabaaaaaabaaaabaabaaaabaaabaaaaaaabaaaabaaba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 w:customStyle="1">
    <w:name w:val="baaaababaaaaaabaaabaaaaaabaaaabaabaaaabaaabaaaaaaabaaaabaabaaaaba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aaaabaabaaaabaaaaabaaaabab" w:customStyle="1">
    <w:name w:val="baaaababaaaaaabaaabaaaaaabaaaabaabaaaabaaabaaaaaaabaaaabaabaaaaba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 w:customStyle="1">
    <w:name w:val="baaaababaaaaaabaaabaaaaaabaaaabaabaaaabaaabaaaaaaabaaaabaabaaaaba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 w:customStyle="1">
    <w:name w:val="baaaababaaaaaabaaabaaaaaabaaaabaabaaaabaaabaaaaaaabaaaabaabaaaaba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 w:customStyle="1">
    <w:name w:val="baaaababaaaaaabaaabaaaaaabaaaabaabaaaabaaabaaaaaaabaaaabaabaaaaba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 w:customStyle="1">
    <w:name w:val="baaaababaaaaaabaaabaaaaaabaaaabaabaaaabaaabaaaaaaabaaaabaabaaaaba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 w:customStyle="1">
    <w:name w:val="baaaababaaaaaabaaabaaaaaabaaaabaabaaaabaaabaaaaaaabaaaabaabaaaaba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 w:customStyle="1">
    <w:name w:val="baaaababaaaaaabaaabaaaaaabaaaabaabaaaabaaabaaaaaaabaaaabaabaaaabaaaaab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 w:customStyle="1">
    <w:name w:val="baaaababaaaaaabaaabaaaaaabaaaabaabaaaabaaabaaaaaaabaaaabaabaaaabaaaaab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aaaabaabaaaabaaaaabaaaababaaaaaaab" w:customStyle="1">
    <w:name w:val="baaaababaaaaaabaaabaaaaaabaaaabaabaaaabaaabaaaaaaabaaaabaabaaaabaaaaab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 w:customStyle="1">
    <w:name w:val="baaaababaaaaaabaaabaaaaaabaaaabaabaaaabaaabaaaaaaabaaaabaabaaaabaaaaab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 w:customStyle="1">
    <w:name w:val="baaaababaaaaaabaaabaaaaaabaaaabaabaaaabaaabaaaaaaabaaaabaabaaaabaaaaabaaaababa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aaaabaabaaaabaaaaabaaaababaaaaaaabaab" w:customStyle="1">
    <w:name w:val="baaaababaaaaaabaaabaaaaaabaaaabaabaaaabaaabaaaaaaabaaaabaabaaaabaaaaabaaaababa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 w:customStyle="1">
    <w:name w:val="baaaababaaaaaabaaabaaaaaabaaaabaabaaaabaaabaaaaaaabaaaabaabaaaabaaaaabaaaababa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a" w:customStyle="1">
    <w:name w:val="baaaababaaaaaabaaabaaaaaabaaaabaabaaaabaaabaaaaaaabaaaabaabaaaabaaaaabaaaababa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aa" w:customStyle="1">
    <w:name w:val="baaaababaaaaaabaaabaaaaaabaaaabaabaaaabaaabaaaaaaabaaaabaabaaaabaaaaabaaaababaaaaaaab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aabaaabaaaaaabaaaabaabaaaabaaabaaaaaaabaaaabaabaaaabaaaaabaaaababaaaaaaabaabaaab" w:customStyle="1">
    <w:name w:val="baaaababaaaaaabaaabaaaaaabaaaabaabaaaabaaabaaaaaaabaaaabaabaaaabaaaaabaaaababaaaaaaab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aaba" w:customStyle="1">
    <w:name w:val="baaaababaaaaaabaaabaaaaaabaaaabaabaaaabaaabaaaaaaabaaaabaabaaaabaaaaabaaaababaaaaaaab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aabaa" w:customStyle="1">
    <w:name w:val="baaaababaaaaaabaaabaaaaaabaaaabaabaaaabaaabaaaaaaabaaaabaabaaaabaaaaabaaaababaaaaaaab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aabaaa" w:customStyle="1">
    <w:name w:val="baaaababaaaaaabaaabaaaaaabaaaabaabaaaabaaabaaaaaaabaaaabaabaaaabaaaaabaaaababaaaaaaab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aabaaaa" w:customStyle="1">
    <w:name w:val="baaaababaaaaaabaaabaaaaaabaaaabaabaaaabaaabaaaaaaabaaaabaabaaaabaaaaabaaaababaaaaaaab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aabaaaaa" w:customStyle="1">
    <w:name w:val="baaaababaaaaaabaaabaaaaaabaaaabaabaaaabaaabaaaaaaabaaaabaabaaaabaaaaabaaaababaaaaaaab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aabaaaaaa" w:customStyle="1">
    <w:name w:val="baaaababaaaaaabaaabaaaaaabaaaabaabaaaabaaabaaaaaaabaaaabaabaaaabaaaaabaaaababaaaaaaab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aabaaabaaaaaabaaaabaabaaaabaaabaaaaaaabaaaabaabaaaabaaaaabaaaababaaaaaaabaabaaabaaaaaaa" w:customStyle="1">
    <w:name w:val="baaaababaaaaaabaaabaaaaaabaaaabaabaaaabaaabaaaaaaabaaaabaabaaaabaaaaabaaaababaaaaaaab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 w:customStyle="1">
    <w:name w:val="c"/>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 w:customStyle="1">
    <w:name w:val="c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 w:customStyle="1">
    <w:name w:val="c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 w:customStyle="1">
    <w:name w:val="c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 w:customStyle="1">
    <w:name w:val="c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 w:customStyle="1">
    <w:name w:val="c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 w:customStyle="1">
    <w:name w:val="c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 w:customStyle="1">
    <w:name w:val="c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 w:customStyle="1">
    <w:name w:val="c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 w:customStyle="1">
    <w:name w:val="c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 w:customStyle="1">
    <w:name w:val="c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 w:customStyle="1">
    <w:name w:val="c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 w:customStyle="1">
    <w:name w:val="c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 w:customStyle="1">
    <w:name w:val="c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 w:customStyle="1">
    <w:name w:val="c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 w:customStyle="1">
    <w:name w:val="c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 w:customStyle="1">
    <w:name w:val="c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 w:customStyle="1">
    <w:name w:val="caaba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 w:customStyle="1">
    <w:name w:val="caaba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 w:customStyle="1">
    <w:name w:val="caaba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 w:customStyle="1">
    <w:name w:val="caaba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 w:customStyle="1">
    <w:name w:val="caabaa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 w:customStyle="1">
    <w:name w:val="caabaaaab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 w:customStyle="1">
    <w:name w:val="caabaaaabaaa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 w:customStyle="1">
    <w:name w:val="caabaaaabaaaaba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 w:customStyle="1">
    <w:name w:val="caabaaaabaaaaba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 w:customStyle="1">
    <w:name w:val="caabaaaabaaaabaaaaab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 w:customStyle="1">
    <w:name w:val="caabaaaabaaaabaaaaab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 w:customStyle="1">
    <w:name w:val="caabaaaabaaaabaaaaab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 w:customStyle="1">
    <w:name w:val="caabaaaabaaaabaaaaab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 w:customStyle="1">
    <w:name w:val="caabaaaabaaaabaaaaab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 w:customStyle="1">
    <w:name w:val="caabaaaabaaaabaaaaab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 w:customStyle="1">
    <w:name w:val="caabaaaabaaaabaaaaabaaaaab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 w:customStyle="1">
    <w:name w:val="caabaaaabaaaabaaaaabaaaaab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 w:customStyle="1">
    <w:name w:val="caabaaaabaaaabaaaaabaaaaab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 w:customStyle="1">
    <w:name w:val="caabaaaabaaaabaaaaabaaaaab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 w:customStyle="1">
    <w:name w:val="caabaaaabaaaabaaaaabaaaaab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 w:customStyle="1">
    <w:name w:val="caabaaaabaaaabaaaaabaaaaab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 w:customStyle="1">
    <w:name w:val="caabaaaabaaaabaaaaabaaaaababa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 w:customStyle="1">
    <w:name w:val="caabaaaabaaaabaaaaabaaaaababa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 w:customStyle="1">
    <w:name w:val="caabaaaabaaaabaaaaabaaaaababa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 w:customStyle="1">
    <w:name w:val="caabaaaabaaaabaaaaabaaaaababaa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 w:customStyle="1">
    <w:name w:val="caabaaaabaaaabaaaaabaaaaababaa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 w:customStyle="1">
    <w:name w:val="caabaaaabaaaabaaaaabaaaaababaaa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 w:customStyle="1">
    <w:name w:val="caabaaaabaaaabaaaaabaaaaababaaa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 w:customStyle="1">
    <w:name w:val="caabaaaabaaaabaaaaabaaaaababaaaa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 w:customStyle="1">
    <w:name w:val="caabaaaabaaaabaaaaabaaaaababaaaaab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 w:customStyle="1">
    <w:name w:val="caabaaaabaaaabaaaaabaaaaababaaaaab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 w:customStyle="1">
    <w:name w:val="caabaaaabaaaabaaaaabaaaaababaaaaaba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 w:customStyle="1">
    <w:name w:val="caabaaaabaaaabaaaaabaaaaababaaaaaba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 w:customStyle="1">
    <w:name w:val="caabaaaabaaaabaaaaabaaaaababaaaaaba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 w:customStyle="1">
    <w:name w:val="caabaaaabaaaabaaaaabaaaaababaaaaaba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 w:customStyle="1">
    <w:name w:val="caabaaaabaaaabaaaaabaaaaababaaaaaba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 w:customStyle="1">
    <w:name w:val="caabaaaabaaaabaaaaabaaaaababaaaaabaaaaaabaa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 w:customStyle="1">
    <w:name w:val="caabaaaabaaaabaaaaabaaaaababaaaaabaaaaaabaa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 w:customStyle="1">
    <w:name w:val="caabaaaabaaaabaaaaabaaaaababaaaaabaaaaaabaa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 w:customStyle="1">
    <w:name w:val="caabaaaabaaaabaaaaabaaaaababaaaaabaaaaaabaa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 w:customStyle="1">
    <w:name w:val="caabaaaabaaaabaaaaabaaaaababaaaaabaaaaaabaaaab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 w:customStyle="1">
    <w:name w:val="caabaaaabaaaabaaaaabaaaaababaaaaabaaaaaabaaaab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 w:customStyle="1">
    <w:name w:val="caabaaaabaaaabaaaaabaaaaababaaaaabaaaaaabaaaab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aaaaab" w:customStyle="1">
    <w:name w:val="caabaaaabaaaabaaaaabaaaaababaaaaabaaaaaabaaaab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 w:customStyle="1">
    <w:name w:val="caabaaaabaaaabaaaaabaaaaababaaaaabaaaaaabaaaab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 w:customStyle="1">
    <w:name w:val="caabaaaabaaaabaaaaabaaaaababaaaaabaaaaaabaaaaba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 w:customStyle="1">
    <w:name w:val="caabaaaabaaaabaaaaabaaaaababaaaaabaaaaaabaaaabaaaab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 w:customStyle="1">
    <w:name w:val="caabaaaabaaaabaaaaabaaaaababaaaaabaaaaaabaaaabaaaab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aaaaabaaaab" w:customStyle="1">
    <w:name w:val="caabaaaabaaaabaaaaabaaaaababaaaaabaaaaaabaaaabaaaab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 w:customStyle="1">
    <w:name w:val="caabaaaabaaaabaaaaabaaaaababaaaaabaaaaaabaaaabaaaabaaaba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aaaaabaaaabab" w:customStyle="1">
    <w:name w:val="caabaaaabaaaabaaaaabaaaaababaaaaabaaaaaabaaaabaaaabaaaba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 w:customStyle="1">
    <w:name w:val="caabaaaabaaaabaaaaabaaaaababaaaaabaaaaaabaaaabaaaabaaaba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 w:customStyle="1">
    <w:name w:val="caabaaaabaaaabaaaaabaaaaababaaaaabaaaaaabaaaabaaaabaaaba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 w:customStyle="1">
    <w:name w:val="caabaaaabaaaabaaaaabaaaaababaaaaabaaaaaabaaaabaaaabaaaba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 w:customStyle="1">
    <w:name w:val="caabaaaabaaaabaaaaabaaaaababaaaaabaaaaaabaaaabaaaabaaaba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 w:customStyle="1">
    <w:name w:val="caabaaaabaaaabaaaaabaaaaababaaaaabaaaaaabaaaabaaaabaaaba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 w:customStyle="1">
    <w:name w:val="caabaaaabaaaabaaaaabaaaaababaaaaabaaaaaabaaaabaaaabaaabaaaaab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 w:customStyle="1">
    <w:name w:val="caabaaaabaaaabaaaaabaaaaababaaaaabaaaaaabaaaabaaaabaaabaaaaab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aaaaabaaaababaaaaaaab" w:customStyle="1">
    <w:name w:val="caabaaaabaaaabaaaaabaaaaababaaaaabaaaaaabaaaabaaaabaaabaaaaab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 w:customStyle="1">
    <w:name w:val="caabaaaabaaaabaaaaabaaaaababaaaaabaaaaaabaaaabaaaabaaabaaaaab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 w:customStyle="1">
    <w:name w:val="caabaaaabaaaabaaaaabaaaaababaaaaabaaaaaabaaaabaaaabaaabaaaaabaaaab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 w:customStyle="1">
    <w:name w:val="caabaaaabaaaabaaaaabaaaaababaaaaabaaaaaabaaaabaaaabaaabaaaaabaaaab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 w:customStyle="1">
    <w:name w:val="caabaaaabaaaabaaaaabaaaaababaaaaabaaaaaabaaaabaaaabaaabaaaaabaaaab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aaaaabaaaababaaaaaaabaaaab" w:customStyle="1">
    <w:name w:val="caabaaaabaaaabaaaaabaaaaababaaaaabaaaaaabaaaabaaaabaaabaaaaabaaaab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 w:customStyle="1">
    <w:name w:val="caabaaaabaaaabaaaaabaaaaababaaaaabaaaaaabaaaabaaaabaaabaaaaabaaaab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 w:customStyle="1">
    <w:name w:val="caabaaaabaaaabaaaaabaaaaababaaaaabaaaaaabaaaabaaaabaaabaaaaabaaaababa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 w:customStyle="1">
    <w:name w:val="caabaaaabaaaabaaaaabaaaaababaaaaabaaaaaabaaaabaaaabaaabaaaaabaaaababaa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 w:customStyle="1">
    <w:name w:val="caabaaaabaaaabaaaaabaaaaababaaaaabaaaaaabaaaabaaaabaaabaaaaabaaaababaa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aaaaabaaaababaaaaaaabaaaabaaaab" w:customStyle="1">
    <w:name w:val="caabaaaabaaaabaaaaabaaaaababaaaaabaaaaaabaaaabaaaabaaabaaaaabaaaababaa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 w:customStyle="1">
    <w:name w:val="caabaaaabaaaabaaaaabaaaaababaaaaabaaaaaabaaaabaaaabaaabaaaaabaaaababaa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 w:customStyle="1">
    <w:name w:val="caabaaaabaaaabaaaaabaaaaababaaaaabaaaaaabaaaabaaaabaaabaaaaabaaaababaa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a" w:customStyle="1">
    <w:name w:val="caabaaaabaaaabaaaaabaaaaababaaaaabaaaaaabaaaabaaaabaaabaaaaabaaaababaaa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aa" w:customStyle="1">
    <w:name w:val="caabaaaabaaaabaaaaabaaaaababaaaaabaaaaaabaaaabaaaabaaabaaaaabaaaababaaa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aaaaabaaaababaaaaaaabaaaabaaaabaaaab" w:customStyle="1">
    <w:name w:val="caabaaaabaaaabaaaaabaaaaababaaaaabaaaaaabaaaabaaaabaaabaaaaabaaaababaaa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aaba" w:customStyle="1">
    <w:name w:val="caabaaaabaaaabaaaaabaaaaababaaaaabaaaaaabaaaabaaaabaaabaaaaabaaaababaaaaaaab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aabaa" w:customStyle="1">
    <w:name w:val="caabaaaabaaaabaaaaabaaaaababaaaaabaaaaaabaaaabaaaabaaabaaaaabaaaababaaaaaaabaaaab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aaaaabaaaababaaaaaaabaaaabaaaabaaaabaab" w:customStyle="1">
    <w:name w:val="caabaaaabaaaabaaaaabaaaaababaaaaabaaaaaabaaaabaaaabaaabaaaaabaaaababaaaaaaabaaaab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aabaaba" w:customStyle="1">
    <w:name w:val="caabaaaabaaaabaaaaabaaaaababaaaaabaaaaaabaaaabaaaabaaabaaaaabaaaababaaaaaaabaaaab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aabaabaa" w:customStyle="1">
    <w:name w:val="caabaaaabaaaabaaaaabaaaaababaaaaabaaaaaabaaaabaaaabaaabaaaaabaaaababaaaaaaabaaaab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aabaabaaa" w:customStyle="1">
    <w:name w:val="caabaaaabaaaabaaaaabaaaaababaaaaabaaaaaabaaaabaaaabaaabaaaaabaaaababaaaaaaabaaaab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aabaabaaaa" w:customStyle="1">
    <w:name w:val="caabaaaabaaaabaaaaabaaaaababaaaaabaaaaaabaaaabaaaabaaabaaaaabaaaababaaaaaaabaaaabaaaab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baaaabaaaabaaaaabaaaaababaaaaabaaaaaabaaaabaaaabaaabaaaaabaaaababaaaaaaabaaaabaaaabaaaabaabaaaab" w:customStyle="1">
    <w:name w:val="caabaaaabaaaabaaaaabaaaaababaaaaabaaaaaabaaaabaaaabaaabaaaaabaaaababaaaaaaabaaaabaaaab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baaaabaaaabaaaaabaaaaababaaaaabaaaaaabaaaabaaaabaaabaaaaabaaaababaaaaaaabaaaabaaaabaaaabaabaaaaba" w:customStyle="1">
    <w:name w:val="caabaaaabaaaabaaaaabaaaaababaaaaabaaaaaabaaaabaaaabaaabaaaaabaaaababaaaaaaabaaaabaaaab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 w:customStyle="1">
    <w:name w:val="d"/>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 w:customStyle="1">
    <w:name w:val="d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 w:customStyle="1">
    <w:name w:val="d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 w:customStyle="1">
    <w:name w:val="d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 w:customStyle="1">
    <w:name w:val="d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 w:customStyle="1">
    <w:name w:val="d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 w:customStyle="1">
    <w:name w:val="d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 w:customStyle="1">
    <w:name w:val="d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 w:customStyle="1">
    <w:name w:val="d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 w:customStyle="1">
    <w:name w:val="d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 w:customStyle="1">
    <w:name w:val="d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 w:customStyle="1">
    <w:name w:val="d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 w:customStyle="1">
    <w:name w:val="d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 w:customStyle="1">
    <w:name w:val="da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 w:customStyle="1">
    <w:name w:val="da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 w:customStyle="1">
    <w:name w:val="da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 w:customStyle="1">
    <w:name w:val="da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 w:customStyle="1">
    <w:name w:val="da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 w:customStyle="1">
    <w:name w:val="daab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 w:customStyle="1">
    <w:name w:val="daabaa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 w:customStyle="1">
    <w:name w:val="daabaa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 w:customStyle="1">
    <w:name w:val="daabaa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 w:customStyle="1">
    <w:name w:val="daabaaa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 w:customStyle="1">
    <w:name w:val="daabaaaaaab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 w:customStyle="1">
    <w:name w:val="daabaaaaaab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aaaab" w:customStyle="1">
    <w:name w:val="daabaaaaaab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 w:customStyle="1">
    <w:name w:val="daabaaaaaab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 w:customStyle="1">
    <w:name w:val="daabaaaaaab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 w:customStyle="1">
    <w:name w:val="daabaaaaaabaa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 w:customStyle="1">
    <w:name w:val="daabaaaaaabaaab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aaaabaaaab" w:customStyle="1">
    <w:name w:val="daabaaaaaabaaab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 w:customStyle="1">
    <w:name w:val="daabaaaaaabaaab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 w:customStyle="1">
    <w:name w:val="daabaaaaaabaaabaaaaab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aaaabaaaabaab" w:customStyle="1">
    <w:name w:val="daabaaaaaabaaabaaaaab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 w:customStyle="1">
    <w:name w:val="daabaaaaaabaaabaaaaab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a" w:customStyle="1">
    <w:name w:val="daabaaaaaabaaabaaaaab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aa" w:customStyle="1">
    <w:name w:val="daabaaaaaabaaabaaaaab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aaa" w:customStyle="1">
    <w:name w:val="daabaaaaaabaaabaaaaabaaaab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aaaa" w:customStyle="1">
    <w:name w:val="daabaaaaaabaaabaaaaabaaaabaaaab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aaaabaaaabaabaaaaab" w:customStyle="1">
    <w:name w:val="daabaaaaaabaaabaaaaabaaaabaaaab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aaaaba" w:customStyle="1">
    <w:name w:val="daabaaaaaabaaabaaaaabaaaabaaaab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aaaabaa" w:customStyle="1">
    <w:name w:val="daabaaaaaabaaabaaaaabaaaabaaaab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aaaabaaa" w:customStyle="1">
    <w:name w:val="daabaaaaaabaaabaaaaabaaaabaaaab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aaaabaaaa" w:customStyle="1">
    <w:name w:val="daabaaaaaabaaabaaaaabaaaabaaaaba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abaaaaabaaaaa" w:customStyle="1">
    <w:name w:val="daabaaaaaabaaabaaaaabaaaabaaaabaaba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b">
    <w:name w:val="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ages>10</Pages>
  <Words>1797</Words>
  <Characters>8043</Characters>
  <CharactersWithSpaces>10386</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Ganesh Dhungana</dc:creator>
  <dc:description/>
  <dc:language>en-US</dc:language>
  <cp:lastModifiedBy/>
  <dcterms:modified xsi:type="dcterms:W3CDTF">2021-11-09T16:11:54Z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