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A2A" w:rsidRDefault="00F22314">
      <w:pPr>
        <w:pStyle w:val="axerxodfajfl"/>
        <w:spacing w:after="160"/>
        <w:jc w:val="center"/>
      </w:pPr>
      <w:r>
        <w:t>***Engineer***</w:t>
      </w:r>
    </w:p>
    <w:p w:rsidR="00F22314" w:rsidRDefault="00F22314" w:rsidP="00F22314">
      <w:pPr>
        <w:pStyle w:val="cabaaa"/>
        <w:spacing w:after="160"/>
      </w:pPr>
      <w:r>
        <w:t xml:space="preserve">1. </w:t>
      </w:r>
      <w:r>
        <w:t xml:space="preserve">For calculating the allowable stress of long columns. The empirical </w:t>
      </w:r>
      <w:proofErr w:type="gramStart"/>
      <w:r>
        <w:t>formula ,</w:t>
      </w:r>
      <w:proofErr w:type="gramEnd"/>
      <w:r>
        <w:t xml:space="preserve"> is known as</w:t>
      </w:r>
    </w:p>
    <w:p w:rsidR="00F22314" w:rsidRPr="00F22314" w:rsidRDefault="00F22314" w:rsidP="00F22314">
      <w:pPr>
        <w:pStyle w:val="cabaaaa"/>
        <w:spacing w:after="160"/>
        <w:rPr>
          <w:b/>
          <w:bCs/>
        </w:rPr>
      </w:pPr>
      <w:bookmarkStart w:id="0" w:name="_GoBack"/>
      <w:r w:rsidRPr="00F22314">
        <w:rPr>
          <w:b/>
          <w:bCs/>
        </w:rPr>
        <w:t xml:space="preserve">    a. Straight line formula</w:t>
      </w:r>
    </w:p>
    <w:bookmarkEnd w:id="0"/>
    <w:p w:rsidR="00F22314" w:rsidRDefault="00F22314" w:rsidP="00F22314">
      <w:pPr>
        <w:pStyle w:val="cabaaaab"/>
        <w:spacing w:after="160"/>
      </w:pPr>
      <w:r>
        <w:t xml:space="preserve">    b. Parabolic formula</w:t>
      </w:r>
    </w:p>
    <w:p w:rsidR="00F22314" w:rsidRDefault="00F22314" w:rsidP="00F22314">
      <w:pPr>
        <w:pStyle w:val="cabaaaaba"/>
        <w:spacing w:after="160"/>
      </w:pPr>
      <w:r>
        <w:t xml:space="preserve">    c. Perry's formula</w:t>
      </w:r>
    </w:p>
    <w:p w:rsidR="002F6A2A" w:rsidRDefault="00F22314" w:rsidP="00F22314">
      <w:pPr>
        <w:pStyle w:val="a"/>
        <w:spacing w:after="160"/>
      </w:pPr>
      <w:r>
        <w:t xml:space="preserve">    d. Rankine's formula</w:t>
      </w:r>
    </w:p>
    <w:p w:rsidR="002F6A2A" w:rsidRDefault="00F22314">
      <w:pPr>
        <w:pStyle w:val="b"/>
        <w:spacing w:after="160"/>
      </w:pPr>
      <w:r>
        <w:t>2</w:t>
      </w:r>
      <w:r>
        <w:t>. If a concrete column 200 x 200 mm in cross-section is reinforced with four steel bars of</w:t>
      </w:r>
      <w:r>
        <w:t xml:space="preserve"> 1200 mm2 total cross-sectional area. Calculate the safe load for the column if permissible stress in concrete is 5 N/mm2 and </w:t>
      </w:r>
      <w:proofErr w:type="spellStart"/>
      <w:r>
        <w:t>Es</w:t>
      </w:r>
      <w:proofErr w:type="spellEnd"/>
      <w:r>
        <w:t xml:space="preserve"> is 15 </w:t>
      </w:r>
      <w:proofErr w:type="spellStart"/>
      <w:r>
        <w:t>Ec</w:t>
      </w:r>
      <w:proofErr w:type="spellEnd"/>
    </w:p>
    <w:p w:rsidR="002F6A2A" w:rsidRDefault="00F22314">
      <w:pPr>
        <w:pStyle w:val="ba"/>
        <w:spacing w:after="160"/>
      </w:pPr>
      <w:r>
        <w:t xml:space="preserve">    a. 274 MN</w:t>
      </w:r>
    </w:p>
    <w:p w:rsidR="002F6A2A" w:rsidRDefault="00F22314">
      <w:pPr>
        <w:pStyle w:val="baa"/>
        <w:spacing w:after="160"/>
      </w:pPr>
      <w:r>
        <w:t xml:space="preserve">    b. 284 MN</w:t>
      </w:r>
    </w:p>
    <w:p w:rsidR="002F6A2A" w:rsidRDefault="00F22314">
      <w:pPr>
        <w:pStyle w:val="baab"/>
        <w:spacing w:after="160"/>
      </w:pPr>
      <w:r>
        <w:t xml:space="preserve">    c. 294 MN</w:t>
      </w:r>
    </w:p>
    <w:p w:rsidR="002F6A2A" w:rsidRDefault="00F22314">
      <w:pPr>
        <w:pStyle w:val="baaba"/>
        <w:spacing w:after="160"/>
      </w:pPr>
      <w:r>
        <w:t xml:space="preserve">    d. None of these.</w:t>
      </w:r>
    </w:p>
    <w:p w:rsidR="002F6A2A" w:rsidRDefault="00F22314">
      <w:pPr>
        <w:pStyle w:val="baabaa"/>
        <w:spacing w:after="160"/>
      </w:pPr>
      <w:r>
        <w:t xml:space="preserve">3. Pick up the incorrect statement from the </w:t>
      </w:r>
      <w:proofErr w:type="gramStart"/>
      <w:r>
        <w:t xml:space="preserve">following </w:t>
      </w:r>
      <w:r>
        <w:t>:</w:t>
      </w:r>
      <w:proofErr w:type="gramEnd"/>
      <w:r>
        <w:t xml:space="preserve"> The torsional resistance of a shaft is directly proportional to</w:t>
      </w:r>
    </w:p>
    <w:p w:rsidR="002F6A2A" w:rsidRDefault="00F22314">
      <w:pPr>
        <w:pStyle w:val="baabaaa"/>
        <w:spacing w:after="160"/>
      </w:pPr>
      <w:r>
        <w:t xml:space="preserve">    a. modulus of rigidity</w:t>
      </w:r>
    </w:p>
    <w:p w:rsidR="002F6A2A" w:rsidRDefault="00F22314">
      <w:pPr>
        <w:pStyle w:val="baabaaaa"/>
        <w:spacing w:after="160"/>
      </w:pPr>
      <w:r>
        <w:t xml:space="preserve">    b. angle of twist</w:t>
      </w:r>
    </w:p>
    <w:p w:rsidR="002F6A2A" w:rsidRDefault="00F22314">
      <w:pPr>
        <w:pStyle w:val="baabaaaaa"/>
        <w:spacing w:after="160"/>
      </w:pPr>
      <w:r>
        <w:t xml:space="preserve">    c. reciprocal of the length of the shaft</w:t>
      </w:r>
    </w:p>
    <w:p w:rsidR="002F6A2A" w:rsidRDefault="00F22314">
      <w:pPr>
        <w:pStyle w:val="baabaaaaaa"/>
        <w:spacing w:after="160"/>
      </w:pPr>
      <w:r>
        <w:t xml:space="preserve">    d. moment of inertia of the shaft section.</w:t>
      </w:r>
    </w:p>
    <w:p w:rsidR="002F6A2A" w:rsidRDefault="00F22314">
      <w:pPr>
        <w:pStyle w:val="baabaaaaaab"/>
        <w:spacing w:after="160"/>
      </w:pPr>
      <w:r>
        <w:t>4. The under mentioned type is simple strain</w:t>
      </w:r>
    </w:p>
    <w:p w:rsidR="002F6A2A" w:rsidRDefault="00F22314">
      <w:pPr>
        <w:pStyle w:val="baabaaaaaaba"/>
        <w:spacing w:after="160"/>
      </w:pPr>
      <w:r>
        <w:t xml:space="preserve">    </w:t>
      </w:r>
      <w:r>
        <w:t>a. compressive strain</w:t>
      </w:r>
    </w:p>
    <w:p w:rsidR="002F6A2A" w:rsidRDefault="00F22314">
      <w:pPr>
        <w:pStyle w:val="baabaaaaaabaa"/>
        <w:spacing w:after="160"/>
      </w:pPr>
      <w:r>
        <w:t xml:space="preserve">    b. shear strain</w:t>
      </w:r>
    </w:p>
    <w:p w:rsidR="002F6A2A" w:rsidRDefault="00F22314">
      <w:pPr>
        <w:pStyle w:val="baabaaaaaabaaa"/>
        <w:spacing w:after="160"/>
      </w:pPr>
      <w:r>
        <w:t xml:space="preserve">    c. volumetric strain</w:t>
      </w:r>
    </w:p>
    <w:p w:rsidR="002F6A2A" w:rsidRDefault="00F22314">
      <w:pPr>
        <w:pStyle w:val="baabaaaaaabaaaa"/>
        <w:spacing w:after="160"/>
      </w:pPr>
      <w:r>
        <w:t xml:space="preserve">    d. all the above.</w:t>
      </w:r>
    </w:p>
    <w:p w:rsidR="002F6A2A" w:rsidRDefault="00F22314">
      <w:pPr>
        <w:pStyle w:val="baabaaaaaabaaaab"/>
        <w:spacing w:after="160"/>
      </w:pPr>
      <w:r>
        <w:t>5. The maximum twisting moment a shaft can resist, is the product of the permissible shear stress and</w:t>
      </w:r>
    </w:p>
    <w:p w:rsidR="002F6A2A" w:rsidRDefault="00F22314">
      <w:pPr>
        <w:pStyle w:val="baabaaaaaabaaaaba"/>
        <w:spacing w:after="160"/>
      </w:pPr>
      <w:r>
        <w:t xml:space="preserve">    a. moment of inertia</w:t>
      </w:r>
    </w:p>
    <w:p w:rsidR="002F6A2A" w:rsidRDefault="00F22314">
      <w:pPr>
        <w:pStyle w:val="baabaaaaaabaaaabaa"/>
        <w:spacing w:after="160"/>
      </w:pPr>
      <w:r>
        <w:t xml:space="preserve">    b. polar moment of inertia</w:t>
      </w:r>
    </w:p>
    <w:p w:rsidR="002F6A2A" w:rsidRDefault="00F22314">
      <w:pPr>
        <w:pStyle w:val="baabaaaaaabaaaabaaa"/>
        <w:spacing w:after="160"/>
      </w:pPr>
      <w:r>
        <w:t xml:space="preserve">    c. </w:t>
      </w:r>
      <w:r>
        <w:t>polar modulus</w:t>
      </w:r>
    </w:p>
    <w:p w:rsidR="002F6A2A" w:rsidRDefault="00F22314">
      <w:pPr>
        <w:pStyle w:val="baabaaaaaabaaaabaaab"/>
        <w:spacing w:after="160"/>
      </w:pPr>
      <w:r>
        <w:t xml:space="preserve">    d. modulus of rigidly.</w:t>
      </w:r>
    </w:p>
    <w:p w:rsidR="002F6A2A" w:rsidRDefault="00F22314">
      <w:pPr>
        <w:pStyle w:val="baabaaaaaabaaaabaaaba"/>
        <w:spacing w:after="160"/>
      </w:pPr>
      <w:r>
        <w:t>6. For setting out a simple curve, using two theodolites.</w:t>
      </w:r>
    </w:p>
    <w:p w:rsidR="002F6A2A" w:rsidRDefault="00F22314">
      <w:pPr>
        <w:pStyle w:val="baabaaaaaabaaaabaaabaa"/>
        <w:spacing w:after="160"/>
      </w:pPr>
      <w:r>
        <w:lastRenderedPageBreak/>
        <w:t xml:space="preserve">    a. offsets from chord produced are required</w:t>
      </w:r>
    </w:p>
    <w:p w:rsidR="002F6A2A" w:rsidRDefault="00F22314">
      <w:pPr>
        <w:pStyle w:val="baabaaaaaabaaaabaaabaaa"/>
        <w:spacing w:after="160"/>
      </w:pPr>
      <w:r>
        <w:t xml:space="preserve">    b. offsets from long chord are required</w:t>
      </w:r>
    </w:p>
    <w:p w:rsidR="002F6A2A" w:rsidRDefault="00F22314">
      <w:pPr>
        <w:pStyle w:val="baabaaaaaabaaaabaaabaaaa"/>
        <w:spacing w:after="160"/>
      </w:pPr>
      <w:r>
        <w:t xml:space="preserve">    c. deflection angles from Rankine's formula are required</w:t>
      </w:r>
    </w:p>
    <w:p w:rsidR="002F6A2A" w:rsidRDefault="00F22314">
      <w:pPr>
        <w:pStyle w:val="baabaaaaaabaaaabaaabaaaaa"/>
        <w:spacing w:after="160"/>
      </w:pPr>
      <w:r>
        <w:t xml:space="preserve">    </w:t>
      </w:r>
      <w:r>
        <w:t>d. none of these.</w:t>
      </w:r>
    </w:p>
    <w:p w:rsidR="002F6A2A" w:rsidRDefault="00F22314">
      <w:pPr>
        <w:pStyle w:val="baabaaaaaabaaaabaaabaaaaab"/>
        <w:spacing w:after="160"/>
      </w:pPr>
      <w:r>
        <w:t xml:space="preserve">7. </w:t>
      </w:r>
      <w:proofErr w:type="spellStart"/>
      <w:r>
        <w:t>Pantagraph</w:t>
      </w:r>
      <w:proofErr w:type="spellEnd"/>
      <w:r>
        <w:t xml:space="preserve"> is used for</w:t>
      </w:r>
    </w:p>
    <w:p w:rsidR="002F6A2A" w:rsidRDefault="00F22314">
      <w:pPr>
        <w:pStyle w:val="baabaaaaaabaaaabaaabaaaaaba"/>
        <w:spacing w:after="160"/>
      </w:pPr>
      <w:r>
        <w:t xml:space="preserve">    a. measuring distances</w:t>
      </w:r>
    </w:p>
    <w:p w:rsidR="002F6A2A" w:rsidRDefault="00F22314">
      <w:pPr>
        <w:pStyle w:val="baabaaaaaabaaaabaaabaaaaabaa"/>
        <w:spacing w:after="160"/>
      </w:pPr>
      <w:r>
        <w:t xml:space="preserve">    b. measuring areas</w:t>
      </w:r>
    </w:p>
    <w:p w:rsidR="002F6A2A" w:rsidRDefault="00F22314">
      <w:pPr>
        <w:pStyle w:val="baabaaaaaabaaaabaaabaaaaabaaa"/>
        <w:spacing w:after="160"/>
      </w:pPr>
      <w:r>
        <w:t xml:space="preserve">    c. enlarging or reducing plans</w:t>
      </w:r>
    </w:p>
    <w:p w:rsidR="002F6A2A" w:rsidRDefault="00F22314">
      <w:pPr>
        <w:pStyle w:val="baabaaaaaabaaaabaaabaaaaabaaab"/>
        <w:spacing w:after="160"/>
      </w:pPr>
      <w:r>
        <w:t xml:space="preserve">    d. setting out right angles</w:t>
      </w:r>
    </w:p>
    <w:p w:rsidR="002F6A2A" w:rsidRDefault="00F22314">
      <w:pPr>
        <w:pStyle w:val="baabaaaaaabaaaabaaabaaaaabaaaba"/>
        <w:spacing w:after="160"/>
      </w:pPr>
      <w:r>
        <w:t>8. If the radius of a simple curve is R, the length of the chord for calculating offsets by the</w:t>
      </w:r>
      <w:r>
        <w:t xml:space="preserve"> method of chords produced, should not exceed.</w:t>
      </w:r>
    </w:p>
    <w:p w:rsidR="002F6A2A" w:rsidRDefault="00F22314">
      <w:pPr>
        <w:pStyle w:val="baabaaaaaabaaaabaaabaaaaabaaabaa"/>
        <w:spacing w:after="160"/>
      </w:pPr>
      <w:r>
        <w:t xml:space="preserve">    a. R/10</w:t>
      </w:r>
    </w:p>
    <w:p w:rsidR="002F6A2A" w:rsidRDefault="00F22314">
      <w:pPr>
        <w:pStyle w:val="baabaaaaaabaaaabaaabaaaaabaaabaaa"/>
        <w:spacing w:after="160"/>
      </w:pPr>
      <w:r>
        <w:t xml:space="preserve">    b. R/15</w:t>
      </w:r>
    </w:p>
    <w:p w:rsidR="002F6A2A" w:rsidRDefault="00F22314">
      <w:pPr>
        <w:pStyle w:val="baabaaaaaabaaaabaaabaaaaabaaabaaaa"/>
        <w:spacing w:after="160"/>
      </w:pPr>
      <w:r>
        <w:t xml:space="preserve">    c. R/20</w:t>
      </w:r>
    </w:p>
    <w:p w:rsidR="002F6A2A" w:rsidRDefault="00F22314">
      <w:pPr>
        <w:pStyle w:val="baabaaaaaabaaaabaaabaaaaabaaabaaaab"/>
        <w:spacing w:after="160"/>
      </w:pPr>
      <w:r>
        <w:t xml:space="preserve">    d. R/25.</w:t>
      </w:r>
    </w:p>
    <w:p w:rsidR="002F6A2A" w:rsidRDefault="00F22314">
      <w:pPr>
        <w:pStyle w:val="baabaaaaaabaaaabaaabaaaaabaaabaaaaba"/>
        <w:spacing w:after="160"/>
      </w:pPr>
      <w:r>
        <w:t>9. In chain surveying field work is limited to</w:t>
      </w:r>
    </w:p>
    <w:p w:rsidR="002F6A2A" w:rsidRDefault="00F22314">
      <w:pPr>
        <w:pStyle w:val="baabaaaaaabaaaabaaabaaaaabaaabaaaabaa"/>
        <w:spacing w:after="160"/>
      </w:pPr>
      <w:r>
        <w:t xml:space="preserve">    a. linear measurements only</w:t>
      </w:r>
    </w:p>
    <w:p w:rsidR="002F6A2A" w:rsidRDefault="00F22314">
      <w:pPr>
        <w:pStyle w:val="baabaaaaaabaaaabaaabaaaaabaaabaaaabaab"/>
        <w:spacing w:after="160"/>
      </w:pPr>
      <w:r>
        <w:t xml:space="preserve">    b. angular measurements only</w:t>
      </w:r>
    </w:p>
    <w:p w:rsidR="002F6A2A" w:rsidRDefault="00F22314">
      <w:pPr>
        <w:pStyle w:val="baabaaaaaabaaaabaaabaaaaabaaabaaaabaaba"/>
        <w:spacing w:after="160"/>
      </w:pPr>
      <w:r>
        <w:t xml:space="preserve">    c. both linear and angular measurements</w:t>
      </w:r>
    </w:p>
    <w:p w:rsidR="002F6A2A" w:rsidRDefault="00F22314">
      <w:pPr>
        <w:pStyle w:val="baabaaaaaabaaaabaaabaaaaabaaabaaaabaabaa"/>
        <w:spacing w:after="160"/>
      </w:pPr>
      <w:r>
        <w:t xml:space="preserve">    </w:t>
      </w:r>
      <w:r>
        <w:t>d. all the above.</w:t>
      </w:r>
    </w:p>
    <w:p w:rsidR="002F6A2A" w:rsidRDefault="00F22314">
      <w:pPr>
        <w:pStyle w:val="baabaaaaaabaaaabaaabaaaaabaaabaaaabaabaaa"/>
        <w:spacing w:after="160"/>
      </w:pPr>
      <w:r>
        <w:t>10. Surveys which are carried out to depict mountains, rivers, water bodies, wooded areas and other cultural details, are known as</w:t>
      </w:r>
    </w:p>
    <w:p w:rsidR="002F6A2A" w:rsidRDefault="00F22314">
      <w:pPr>
        <w:pStyle w:val="baabaaaaaabaaaabaaabaaaaabaaabaaaabaabaaaa"/>
        <w:spacing w:after="160"/>
      </w:pPr>
      <w:r>
        <w:t xml:space="preserve">    a. city surveys</w:t>
      </w:r>
    </w:p>
    <w:p w:rsidR="002F6A2A" w:rsidRDefault="00F22314">
      <w:pPr>
        <w:pStyle w:val="baabaaaaaabaaaabaaabaaaaabaaabaaaabaabaaaaa"/>
        <w:spacing w:after="160"/>
      </w:pPr>
      <w:r>
        <w:t xml:space="preserve">    b. topographical surveys</w:t>
      </w:r>
    </w:p>
    <w:p w:rsidR="002F6A2A" w:rsidRDefault="00F22314">
      <w:pPr>
        <w:pStyle w:val="baabaaaaaabaaaabaaabaaaaabaaabaaaabaabaaaaab"/>
        <w:spacing w:after="160"/>
      </w:pPr>
      <w:r>
        <w:t xml:space="preserve">    c. guide map surveys</w:t>
      </w:r>
    </w:p>
    <w:p w:rsidR="002F6A2A" w:rsidRDefault="00F22314">
      <w:pPr>
        <w:pStyle w:val="baabaaaaaabaaaabaaabaaaaabaaabaaaabaabaaaaaba"/>
        <w:spacing w:after="160"/>
      </w:pPr>
      <w:r>
        <w:t xml:space="preserve">    d. plane surveys.</w:t>
      </w:r>
    </w:p>
    <w:p w:rsidR="002F6A2A" w:rsidRDefault="00F22314">
      <w:pPr>
        <w:pStyle w:val="baabaaaaaabaaaabaaabaaaaabaaabaaaabaabaaaaabaa"/>
        <w:spacing w:after="160"/>
      </w:pPr>
      <w:r>
        <w:t xml:space="preserve">11. Which </w:t>
      </w:r>
      <w:r>
        <w:t xml:space="preserve">one of the following mistakes/errors may be cumulative + or </w:t>
      </w:r>
      <w:proofErr w:type="gramStart"/>
      <w:r>
        <w:t>- :</w:t>
      </w:r>
      <w:proofErr w:type="gramEnd"/>
    </w:p>
    <w:p w:rsidR="002F6A2A" w:rsidRDefault="00F22314">
      <w:pPr>
        <w:pStyle w:val="baabaaaaaabaaaabaaabaaaaabaaabaaaabaabaaaaabaaa"/>
        <w:spacing w:after="160"/>
      </w:pPr>
      <w:r>
        <w:t xml:space="preserve">    a. bad ranging</w:t>
      </w:r>
    </w:p>
    <w:p w:rsidR="002F6A2A" w:rsidRDefault="00F22314">
      <w:pPr>
        <w:pStyle w:val="baabaaaaaabaaaabaaabaaaaabaaabaaaabaabaaaaabaaaa"/>
        <w:spacing w:after="160"/>
      </w:pPr>
      <w:r>
        <w:t xml:space="preserve">    b. bad straightening</w:t>
      </w:r>
    </w:p>
    <w:p w:rsidR="002F6A2A" w:rsidRDefault="00F22314">
      <w:pPr>
        <w:pStyle w:val="baabaaaaaabaaaabaaabaaaaabaaabaaaabaabaaaaabaaaaa"/>
        <w:spacing w:after="160"/>
      </w:pPr>
      <w:r>
        <w:lastRenderedPageBreak/>
        <w:t xml:space="preserve">    c. erroneous length of chain</w:t>
      </w:r>
    </w:p>
    <w:p w:rsidR="002F6A2A" w:rsidRDefault="00F22314">
      <w:pPr>
        <w:pStyle w:val="baabaaaaaabaaaabaaabaaaaabaaabaaaabaabaaaaabaaaaab"/>
        <w:spacing w:after="160"/>
      </w:pPr>
      <w:r>
        <w:t xml:space="preserve">    d. sag.</w:t>
      </w:r>
    </w:p>
    <w:p w:rsidR="002F6A2A" w:rsidRDefault="00F22314">
      <w:pPr>
        <w:pStyle w:val="baabaaaaaabaaaabaaabaaaaabaaabaaaabaabaaaaabaaaaaba"/>
        <w:spacing w:after="160"/>
      </w:pPr>
      <w:r>
        <w:t>12. In case of a double line river, contours are</w:t>
      </w:r>
    </w:p>
    <w:p w:rsidR="002F6A2A" w:rsidRDefault="00F22314">
      <w:pPr>
        <w:pStyle w:val="baabaaaaaabaaaabaaabaaaaabaaabaaaabaabaaaaabaaaaabaa"/>
        <w:spacing w:after="160"/>
      </w:pPr>
      <w:r>
        <w:t xml:space="preserve">    a. stopped at the banks of the river</w:t>
      </w:r>
    </w:p>
    <w:p w:rsidR="002F6A2A" w:rsidRDefault="00F22314">
      <w:pPr>
        <w:pStyle w:val="baabaaaaaabaaaabaaabaaaaabaaabaaaabaabaaaaabaaaaabaaa"/>
        <w:spacing w:after="160"/>
      </w:pPr>
      <w:r>
        <w:t xml:space="preserve">    b. stoppe</w:t>
      </w:r>
      <w:r>
        <w:t>d at the edge of the river</w:t>
      </w:r>
    </w:p>
    <w:p w:rsidR="002F6A2A" w:rsidRDefault="00F22314">
      <w:pPr>
        <w:pStyle w:val="baabaaaaaabaaaabaaabaaaaabaaabaaaabaabaaaaabaaaaabaaab"/>
        <w:spacing w:after="160"/>
      </w:pPr>
      <w:r>
        <w:t xml:space="preserve">    c. drawn across the water</w:t>
      </w:r>
    </w:p>
    <w:p w:rsidR="002F6A2A" w:rsidRDefault="00F22314">
      <w:pPr>
        <w:pStyle w:val="baabaaaaaabaaaabaaabaaaaabaaabaaaabaabaaaaabaaaaabaaaba"/>
        <w:spacing w:after="160"/>
      </w:pPr>
      <w:r>
        <w:t xml:space="preserve">    d. drawn by parabolic curves having their vertex at the </w:t>
      </w:r>
      <w:proofErr w:type="spellStart"/>
      <w:r>
        <w:t>centre</w:t>
      </w:r>
      <w:proofErr w:type="spellEnd"/>
      <w:r>
        <w:t xml:space="preserve"> of the water.</w:t>
      </w:r>
    </w:p>
    <w:p w:rsidR="002F6A2A" w:rsidRDefault="00F22314">
      <w:pPr>
        <w:pStyle w:val="baabaaaaaabaaaabaaabaaaaabaaabaaaabaabaaaaabaaaaabaaabaa"/>
        <w:spacing w:after="160"/>
      </w:pPr>
      <w:r>
        <w:t>13. The slag which floats on the surface of the molten iron generally contains</w:t>
      </w:r>
    </w:p>
    <w:p w:rsidR="002F6A2A" w:rsidRDefault="00F22314">
      <w:pPr>
        <w:pStyle w:val="baabaaaaaabaaaabaaabaaaaabaaabaaaabaabaaaaabaaaaabaaabaaa"/>
        <w:spacing w:after="160"/>
      </w:pPr>
      <w:r>
        <w:t xml:space="preserve">    a. Silica (SiO2) 35%</w:t>
      </w:r>
    </w:p>
    <w:p w:rsidR="002F6A2A" w:rsidRDefault="00F22314">
      <w:pPr>
        <w:pStyle w:val="baabaaaaaabaaaabaaabaaaaabaaabaaaabaabaaaaabaaaaabaaabaaaa"/>
        <w:spacing w:after="160"/>
      </w:pPr>
      <w:r>
        <w:t xml:space="preserve">    b. Alumina</w:t>
      </w:r>
      <w:r>
        <w:t xml:space="preserve"> (Al2O3) 12%</w:t>
      </w:r>
    </w:p>
    <w:p w:rsidR="002F6A2A" w:rsidRDefault="00F22314">
      <w:pPr>
        <w:pStyle w:val="baabaaaaaabaaaabaaabaaaaabaaabaaaabaabaaaaabaaaaabaaabaaaaa"/>
        <w:spacing w:after="160"/>
      </w:pPr>
      <w:r>
        <w:t xml:space="preserve">    c. </w:t>
      </w:r>
      <w:proofErr w:type="spellStart"/>
      <w:r>
        <w:t>MgO</w:t>
      </w:r>
      <w:proofErr w:type="spellEnd"/>
      <w:r>
        <w:t xml:space="preserve">, CaSO4, KMnO2 and </w:t>
      </w:r>
      <w:proofErr w:type="spellStart"/>
      <w:r>
        <w:t>FeO</w:t>
      </w:r>
      <w:proofErr w:type="spellEnd"/>
      <w:r>
        <w:t xml:space="preserve"> 8%</w:t>
      </w:r>
    </w:p>
    <w:p w:rsidR="002F6A2A" w:rsidRDefault="00F22314">
      <w:pPr>
        <w:pStyle w:val="baabaaaaaabaaaabaaabaaaaabaaabaaaabaabaaaaabaaaaabaaabaaaaaa"/>
        <w:spacing w:after="160"/>
      </w:pPr>
      <w:r>
        <w:t xml:space="preserve">    d. all the above.</w:t>
      </w:r>
    </w:p>
    <w:p w:rsidR="002F6A2A" w:rsidRDefault="00F22314">
      <w:pPr>
        <w:pStyle w:val="baabaaaaaabaaaabaaabaaaaabaaabaaaabaabaaaaabaaaaabaaabaaaaaab"/>
        <w:spacing w:after="160"/>
      </w:pPr>
      <w:r>
        <w:t>14. For filling cracks in masonry structures, the type of bitumen used, is</w:t>
      </w:r>
    </w:p>
    <w:p w:rsidR="002F6A2A" w:rsidRDefault="00F22314">
      <w:pPr>
        <w:pStyle w:val="baabaaaaaabaaaabaaabaaaaabaaabaaaabaabaaaaabaaaaabaaabaaaaaaba"/>
        <w:spacing w:after="160"/>
      </w:pPr>
      <w:r>
        <w:t xml:space="preserve">    a. cut-back bitumen</w:t>
      </w:r>
    </w:p>
    <w:p w:rsidR="002F6A2A" w:rsidRDefault="00F22314">
      <w:pPr>
        <w:pStyle w:val="baabaaaaaabaaaabaaabaaaaabaaabaaaabaabaaaaabaaaaabaaabaaaaaabaa"/>
        <w:spacing w:after="160"/>
      </w:pPr>
      <w:r>
        <w:t xml:space="preserve">    b. bitumen-emulsion</w:t>
      </w:r>
    </w:p>
    <w:p w:rsidR="002F6A2A" w:rsidRDefault="00F22314">
      <w:pPr>
        <w:pStyle w:val="baabaaaaaabaaaabaaabaaaaabaaabaaaabaabaaaaabaaaaabaaabaaaaaabaaa"/>
        <w:spacing w:after="160"/>
      </w:pPr>
      <w:r>
        <w:t xml:space="preserve">    c. blown bitumen</w:t>
      </w:r>
    </w:p>
    <w:p w:rsidR="002F6A2A" w:rsidRDefault="00F22314">
      <w:pPr>
        <w:pStyle w:val="baabaaaaaabaaaabaaabaaaaabaaabaaaabaabaaaaabaaaaabaaabaaaaaabaaaa"/>
        <w:spacing w:after="160"/>
      </w:pPr>
      <w:r>
        <w:t xml:space="preserve">    d. plastic bitumen.</w:t>
      </w:r>
    </w:p>
    <w:p w:rsidR="002F6A2A" w:rsidRDefault="00F22314">
      <w:pPr>
        <w:pStyle w:val="baabaaaaaabaaaabaaabaaaaabaaabaaaabaabaaaaabaaaaabaaabaaaaaabaaaab"/>
        <w:spacing w:after="160"/>
      </w:pPr>
      <w:r>
        <w:t>15. Cast steel is</w:t>
      </w:r>
      <w:r>
        <w:t xml:space="preserve"> manufactured by</w:t>
      </w:r>
    </w:p>
    <w:p w:rsidR="002F6A2A" w:rsidRDefault="00F22314">
      <w:pPr>
        <w:pStyle w:val="baabaaaaaabaaaabaaabaaaaabaaabaaaabaabaaaaabaaaaabaaabaaaaaabaaaaba"/>
        <w:spacing w:after="160"/>
      </w:pPr>
      <w:r>
        <w:t xml:space="preserve">    a. Cementation process</w:t>
      </w:r>
    </w:p>
    <w:p w:rsidR="002F6A2A" w:rsidRDefault="00F22314">
      <w:pPr>
        <w:pStyle w:val="baabaaaaaabaaaabaaabaaaaabaaabaaaabaabaaaaabaaaaabaaabaaaaaabaaaabaa"/>
        <w:spacing w:after="160"/>
      </w:pPr>
      <w:r>
        <w:t xml:space="preserve">    b. Crucible process</w:t>
      </w:r>
    </w:p>
    <w:p w:rsidR="002F6A2A" w:rsidRDefault="00F22314">
      <w:pPr>
        <w:pStyle w:val="baabaaaaaabaaaabaaabaaaaabaaabaaaabaabaaaaabaaaaabaaabaaaaaabaaaabaab"/>
        <w:spacing w:after="160"/>
      </w:pPr>
      <w:r>
        <w:t xml:space="preserve">    c. Bessemer process</w:t>
      </w:r>
    </w:p>
    <w:p w:rsidR="002F6A2A" w:rsidRDefault="00F22314">
      <w:pPr>
        <w:pStyle w:val="baabaaaaaabaaaabaaabaaaaabaaabaaaabaabaaaaabaaaaabaaabaaaaaabaaaabaaba"/>
        <w:spacing w:after="160"/>
      </w:pPr>
      <w:r>
        <w:t xml:space="preserve">    d. Open hearth process.</w:t>
      </w:r>
    </w:p>
    <w:p w:rsidR="002F6A2A" w:rsidRDefault="00F22314">
      <w:pPr>
        <w:pStyle w:val="baabaaaaaabaaaabaaabaaaaabaaabaaaabaabaaaaabaaaaabaaabaaaaaabaaaabaabaa"/>
        <w:spacing w:after="160"/>
      </w:pPr>
      <w:r>
        <w:t>16. Bitumen paints offer</w:t>
      </w:r>
    </w:p>
    <w:p w:rsidR="002F6A2A" w:rsidRDefault="00F22314">
      <w:pPr>
        <w:pStyle w:val="baabaaaaaabaaaabaaabaaaaabaaabaaaabaabaaaaabaaaaabaaabaaaaaabaaaabaabaaa"/>
        <w:spacing w:after="160"/>
      </w:pPr>
      <w:r>
        <w:t xml:space="preserve">    a. pleasing surface</w:t>
      </w:r>
    </w:p>
    <w:p w:rsidR="002F6A2A" w:rsidRDefault="00F22314">
      <w:pPr>
        <w:pStyle w:val="baabaaaaaabaaaabaaabaaaaabaaabaaaabaabaaaaabaaaaabaaabaaaaaabaaaabaabaaaa"/>
        <w:spacing w:after="160"/>
      </w:pPr>
      <w:r>
        <w:t xml:space="preserve">    b. hard surface</w:t>
      </w:r>
    </w:p>
    <w:p w:rsidR="002F6A2A" w:rsidRDefault="00F22314">
      <w:pPr>
        <w:pStyle w:val="baabaaaaaabaaaabaaabaaaaabaaabaaaabaabaaaaabaaaaabaaabaaaaaabaaaabaabaaaaa"/>
        <w:spacing w:after="160"/>
      </w:pPr>
      <w:r>
        <w:t xml:space="preserve">    c. smooth surface</w:t>
      </w:r>
    </w:p>
    <w:p w:rsidR="002F6A2A" w:rsidRDefault="00F22314">
      <w:pPr>
        <w:pStyle w:val="baabaaaaaabaaaabaaabaaaaabaaabaaaabaabaaaaabaaaaabaaabaaaaaabaaaabaabaaaaaa"/>
        <w:spacing w:after="160"/>
      </w:pPr>
      <w:r>
        <w:t xml:space="preserve">    d. protective surface</w:t>
      </w:r>
    </w:p>
    <w:p w:rsidR="002F6A2A" w:rsidRDefault="00F22314">
      <w:pPr>
        <w:pStyle w:val="baabaaaaaabaaaabaaabaaaaabaaabaaaabaabaaaaabaaaaabaaabaaaaaabaaaabaabaaaaaab"/>
        <w:spacing w:after="160"/>
      </w:pPr>
      <w:r>
        <w:t xml:space="preserve">    e. rough </w:t>
      </w:r>
      <w:r>
        <w:t>surface.</w:t>
      </w:r>
    </w:p>
    <w:p w:rsidR="002F6A2A" w:rsidRDefault="00F22314">
      <w:pPr>
        <w:pStyle w:val="baabaaaaaabaaaabaaabaaaaabaaabaaaabaabaaaaabaaaaabaaabaaaaaabaaaabaabaaaaaaba"/>
        <w:spacing w:after="160"/>
      </w:pPr>
      <w:r>
        <w:t>17. According to ISI, bitumen is classified into</w:t>
      </w:r>
    </w:p>
    <w:p w:rsidR="002F6A2A" w:rsidRDefault="00F22314">
      <w:pPr>
        <w:pStyle w:val="baabaaaaaabaaaabaaabaaaaabaaabaaaabaabaaaaabaaaaabaaabaaaaaabaaaabaabaaaaaabaa"/>
        <w:spacing w:after="160"/>
      </w:pPr>
      <w:r>
        <w:lastRenderedPageBreak/>
        <w:t xml:space="preserve">    a. 4 grades</w:t>
      </w:r>
    </w:p>
    <w:p w:rsidR="002F6A2A" w:rsidRDefault="00F22314">
      <w:pPr>
        <w:pStyle w:val="baabaaaaaabaaaabaaabaaaaabaaabaaaabaabaaaaabaaaaabaaabaaaaaabaaaabaabaaaaaabaaa"/>
        <w:spacing w:after="160"/>
      </w:pPr>
      <w:r>
        <w:t xml:space="preserve">    b. 6 grades</w:t>
      </w:r>
    </w:p>
    <w:p w:rsidR="002F6A2A" w:rsidRDefault="00F22314">
      <w:pPr>
        <w:pStyle w:val="baabaaaaaabaaaabaaabaaaaabaaabaaaabaabaaaaabaaaaabaaabaaaaaabaaaabaabaaaaaabaaaa"/>
        <w:spacing w:after="160"/>
      </w:pPr>
      <w:r>
        <w:t xml:space="preserve">    c. 8 grades.</w:t>
      </w:r>
    </w:p>
    <w:p w:rsidR="002F6A2A" w:rsidRDefault="00F22314">
      <w:pPr>
        <w:pStyle w:val="baabaaaaaabaaaabaaabaaaaabaaabaaaabaabaaaaabaaaaabaaabaaaaaabaaaabaabaaaaaabaaaaa"/>
        <w:spacing w:after="160"/>
      </w:pPr>
      <w:r>
        <w:t xml:space="preserve">    d. 10 grades.</w:t>
      </w:r>
    </w:p>
    <w:p w:rsidR="002F6A2A" w:rsidRDefault="00F22314">
      <w:pPr>
        <w:pStyle w:val="baabaaaaaabaaaabaaabaaaaabaaabaaaabaabaaaaabaaaaabaaabaaaaaabaaaabaabaaaaaabaaaaab"/>
        <w:spacing w:after="160"/>
      </w:pPr>
      <w:r>
        <w:t>18. The commonly used raw material in the manufacture of cement, is</w:t>
      </w:r>
    </w:p>
    <w:p w:rsidR="002F6A2A" w:rsidRDefault="00F22314">
      <w:pPr>
        <w:pStyle w:val="baabaaaaaabaaaabaaabaaaaabaaabaaaabaabaaaaabaaaaabaaabaaaaaabaaaabaabaaaaaabaaaaaba"/>
        <w:spacing w:after="160"/>
      </w:pPr>
      <w:r>
        <w:t xml:space="preserve">    a. slate</w:t>
      </w:r>
    </w:p>
    <w:p w:rsidR="002F6A2A" w:rsidRDefault="00F22314">
      <w:pPr>
        <w:pStyle w:val="baabaaaaaabaaaabaaabaaaaabaaabaaaabaabaaaaabaaaaabaaabaaaaaabaaaabaabaaaaaabaaaaabaa"/>
        <w:spacing w:after="160"/>
      </w:pPr>
      <w:r>
        <w:t xml:space="preserve">    b. sand stone</w:t>
      </w:r>
    </w:p>
    <w:p w:rsidR="002F6A2A" w:rsidRDefault="00F22314">
      <w:pPr>
        <w:pStyle w:val="baabaaaaaabaaaabaaabaaaaabaaabaaaabaabaaaaabaaaaabaaabaaaaaabaaaabaabaaaaaabaaaaabaaa"/>
        <w:spacing w:after="160"/>
      </w:pPr>
      <w:r>
        <w:t xml:space="preserve">    c. lime stone</w:t>
      </w:r>
    </w:p>
    <w:p w:rsidR="002F6A2A" w:rsidRDefault="00F22314">
      <w:pPr>
        <w:pStyle w:val="baabaaaaaabaaaabaaabaaaaabaaabaaaabaabaaaaabaaaaabaaabaaaaaabaaaabaabaaaaaabaaaaabaaab"/>
        <w:spacing w:after="160"/>
      </w:pPr>
      <w:r>
        <w:t xml:space="preserve">    d. basalt.</w:t>
      </w:r>
    </w:p>
    <w:p w:rsidR="002F6A2A" w:rsidRDefault="00F22314">
      <w:pPr>
        <w:pStyle w:val="baabaaaaaabaaaabaaabaaaaabaaabaaaabaabaaaaabaaaaabaaabaaaaaabaaaabaabaaaaaabaaaaabaaaba"/>
        <w:spacing w:after="160"/>
      </w:pPr>
      <w:r>
        <w:t>19. The mixture of different ingredients of cement, is burnt at</w:t>
      </w:r>
    </w:p>
    <w:p w:rsidR="002F6A2A" w:rsidRDefault="00F22314">
      <w:pPr>
        <w:pStyle w:val="baabaaaaaabaaaabaaabaaaaabaaabaaaabaabaaaaabaaaaabaaabaaaaaabaaaabaabaaaaaabaaaaabaaabaa"/>
        <w:spacing w:after="160"/>
      </w:pPr>
      <w:r>
        <w:t xml:space="preserve">    a. 1200°C</w:t>
      </w:r>
    </w:p>
    <w:p w:rsidR="002F6A2A" w:rsidRDefault="00F22314">
      <w:pPr>
        <w:pStyle w:val="baabaaaaaabaaaabaaabaaaaabaaabaaaabaabaaaaabaaaaabaaabaaaaaabaaaabaabaaaaaabaaaaabaaabaaa"/>
        <w:spacing w:after="160"/>
      </w:pPr>
      <w:r>
        <w:t xml:space="preserve">    b. 1400°C</w:t>
      </w:r>
    </w:p>
    <w:p w:rsidR="002F6A2A" w:rsidRDefault="00F22314">
      <w:pPr>
        <w:pStyle w:val="baabaaaaaabaaaabaaabaaaaabaaabaaaabaabaaaaabaaaaabaaabaaaaaabaaaabaabaaaaaabaaaaabaaabaaab"/>
        <w:spacing w:after="160"/>
      </w:pPr>
      <w:r>
        <w:t xml:space="preserve">    c. 1600°C</w:t>
      </w:r>
    </w:p>
    <w:p w:rsidR="002F6A2A" w:rsidRDefault="00F22314">
      <w:pPr>
        <w:pStyle w:val="baabaaaaaabaaaabaaabaaaaabaaabaaaabaabaaaaabaaaaabaaabaaaaaabaaaabaabaaaaaabaaaaabaaabaaaba"/>
        <w:spacing w:after="160"/>
      </w:pPr>
      <w:r>
        <w:t xml:space="preserve">    d. 1800°C</w:t>
      </w:r>
    </w:p>
    <w:p w:rsidR="002F6A2A" w:rsidRDefault="00F22314">
      <w:pPr>
        <w:pStyle w:val="baabaaaaaabaaaabaaabaaaaabaaabaaaabaabaaaaabaaaaabaaabaaaaaabaaaabaabaaaaaabaaaaabaaabaaabaa"/>
        <w:spacing w:after="160"/>
      </w:pPr>
      <w:r>
        <w:t>20. If the various concrete ingredients i.e. cement, sand and aggregates are in the ratio of 1:3:6, the grade of concrete, is</w:t>
      </w:r>
    </w:p>
    <w:p w:rsidR="002F6A2A" w:rsidRDefault="00F22314">
      <w:pPr>
        <w:pStyle w:val="baabaaaaaabaaaabaaabaaaaabaaabaaaabaabaaaaabaaaaabaaabaaaaaabaaaabaabaaaaaabaaaaabaaabaaabaaa"/>
        <w:spacing w:after="160"/>
      </w:pPr>
      <w:r>
        <w:t xml:space="preserve">    a. M </w:t>
      </w:r>
      <w:r>
        <w:t>100</w:t>
      </w:r>
    </w:p>
    <w:p w:rsidR="002F6A2A" w:rsidRDefault="00F22314">
      <w:pPr>
        <w:pStyle w:val="baabaaaaaabaaaabaaabaaaaabaaabaaaabaabaaaaabaaaaabaaabaaaaaabaaaabaabaaaaaabaaaaabaaabaaabaaab"/>
        <w:spacing w:after="160"/>
      </w:pPr>
      <w:r>
        <w:t xml:space="preserve">    b. M 150</w:t>
      </w:r>
    </w:p>
    <w:p w:rsidR="002F6A2A" w:rsidRDefault="00F22314">
      <w:pPr>
        <w:pStyle w:val="baabaaaaaabaaaabaaabaaaaabaaabaaaabaabaaaaabaaaaabaaabaaaaaabaaaabaabaaaaaabaaaaabaaabaaabaaaba"/>
        <w:spacing w:after="160"/>
      </w:pPr>
      <w:r>
        <w:t xml:space="preserve">    c. M 200</w:t>
      </w:r>
    </w:p>
    <w:p w:rsidR="002F6A2A" w:rsidRDefault="00F22314">
      <w:pPr>
        <w:pStyle w:val="baabaaaaaabaaaabaaabaaaaabaaabaaaabaabaaaaabaaaaabaaabaaaaaabaaaabaabaaaaaabaaaaabaaabaaabaaabaa"/>
        <w:spacing w:after="160"/>
      </w:pPr>
      <w:r>
        <w:t xml:space="preserve">    d. M 250</w:t>
      </w:r>
    </w:p>
    <w:p w:rsidR="002F6A2A" w:rsidRDefault="00F22314">
      <w:pPr>
        <w:pStyle w:val="baabaaaaaabaaaabaaabaaaaabaaabaaaabaabaaaaabaaaaabaaabaaaaaabaaaabaabaaaaaabaaaaabaaabaaabaaabaaa"/>
        <w:spacing w:after="160"/>
      </w:pPr>
      <w:r>
        <w:t>21. The compaction of concrete, improves</w:t>
      </w:r>
    </w:p>
    <w:p w:rsidR="002F6A2A" w:rsidRDefault="00F22314">
      <w:pPr>
        <w:pStyle w:val="baabaaaaaabaaaabaaabaaaaabaaabaaaabaabaaaaabaaaaabaaabaaaaaabaaaabaabaaaaaabaaaaabaaabaaabaaabaaaa"/>
        <w:spacing w:after="160"/>
      </w:pPr>
      <w:r>
        <w:t xml:space="preserve">    a. density</w:t>
      </w:r>
    </w:p>
    <w:p w:rsidR="002F6A2A" w:rsidRDefault="00F22314">
      <w:pPr>
        <w:pStyle w:val="baabaaaaaabaaaabaaabaaaaabaaabaaaabaabaaaaabaaaaabaaabaaaaaabaaaabaabaaaaaabaaaaabaaabaaabaaabaaaaa"/>
        <w:spacing w:after="160"/>
      </w:pPr>
      <w:r>
        <w:t xml:space="preserve">    b. strength</w:t>
      </w:r>
    </w:p>
    <w:p w:rsidR="002F6A2A" w:rsidRDefault="00F22314">
      <w:pPr>
        <w:pStyle w:val="baabaaaaaabaaaabaaabaaaaabaaabaaaabaabaaaaabaaaaabaaabaaaaaabaaaabaabaaaaaabaaaaabaaabaaabaaabaaaaaa"/>
        <w:spacing w:after="160"/>
      </w:pPr>
      <w:r>
        <w:t xml:space="preserve">    c. durability</w:t>
      </w:r>
    </w:p>
    <w:p w:rsidR="002F6A2A" w:rsidRDefault="00F22314">
      <w:pPr>
        <w:pStyle w:val="baabaaaaaabaaaabaaabaaaaabaaabaaaabaabaaaaabaaaaabaaabaaaaaabaaaabaabaaaaaabaaaaabaaabaaabaaabaaaaaaa"/>
        <w:spacing w:after="160"/>
      </w:pPr>
      <w:r>
        <w:t xml:space="preserve">    d. all the above.</w:t>
      </w:r>
    </w:p>
    <w:p w:rsidR="002F6A2A" w:rsidRDefault="00F22314">
      <w:pPr>
        <w:pStyle w:val="c"/>
        <w:spacing w:after="160"/>
      </w:pPr>
      <w:r>
        <w:t>22. Curing of pavements, floors, roofs and slabs, is done by</w:t>
      </w:r>
    </w:p>
    <w:p w:rsidR="002F6A2A" w:rsidRDefault="00F22314">
      <w:pPr>
        <w:pStyle w:val="ca"/>
        <w:spacing w:after="160"/>
      </w:pPr>
      <w:r>
        <w:t xml:space="preserve">    a. ponding method</w:t>
      </w:r>
    </w:p>
    <w:p w:rsidR="002F6A2A" w:rsidRDefault="00F22314">
      <w:pPr>
        <w:pStyle w:val="cab"/>
        <w:spacing w:after="160"/>
      </w:pPr>
      <w:r>
        <w:t xml:space="preserve">    b. covering </w:t>
      </w:r>
      <w:r>
        <w:t>surface with bags</w:t>
      </w:r>
    </w:p>
    <w:p w:rsidR="002F6A2A" w:rsidRDefault="00F22314">
      <w:pPr>
        <w:pStyle w:val="caba"/>
        <w:spacing w:after="160"/>
      </w:pPr>
      <w:r>
        <w:t xml:space="preserve">    c. sprinkling water method</w:t>
      </w:r>
    </w:p>
    <w:p w:rsidR="002F6A2A" w:rsidRDefault="00F22314">
      <w:pPr>
        <w:pStyle w:val="cabaa"/>
        <w:spacing w:after="160"/>
      </w:pPr>
      <w:r>
        <w:lastRenderedPageBreak/>
        <w:t xml:space="preserve">    d. shading concrete method.</w:t>
      </w:r>
    </w:p>
    <w:p w:rsidR="002F6A2A" w:rsidRDefault="00F22314">
      <w:pPr>
        <w:pStyle w:val="cabaaa"/>
        <w:spacing w:after="160"/>
      </w:pPr>
      <w:r>
        <w:t>23. Permissible compressive strength of M 200 concrete grade is</w:t>
      </w:r>
    </w:p>
    <w:p w:rsidR="002F6A2A" w:rsidRDefault="00F22314">
      <w:pPr>
        <w:pStyle w:val="cabaaaa"/>
        <w:spacing w:after="160"/>
      </w:pPr>
      <w:r>
        <w:t xml:space="preserve">    a. 150 kg/cm</w:t>
      </w:r>
      <w:r>
        <w:rPr>
          <w:vertAlign w:val="superscript"/>
        </w:rPr>
        <w:t>2</w:t>
      </w:r>
    </w:p>
    <w:p w:rsidR="002F6A2A" w:rsidRDefault="00F22314">
      <w:pPr>
        <w:pStyle w:val="cabaaaaa"/>
        <w:spacing w:after="160"/>
      </w:pPr>
      <w:r>
        <w:t xml:space="preserve">    b. 200 kg/cm</w:t>
      </w:r>
      <w:r>
        <w:rPr>
          <w:vertAlign w:val="superscript"/>
        </w:rPr>
        <w:t>2</w:t>
      </w:r>
    </w:p>
    <w:p w:rsidR="002F6A2A" w:rsidRDefault="00F22314">
      <w:pPr>
        <w:pStyle w:val="cabaaaaab"/>
        <w:spacing w:after="160"/>
      </w:pPr>
      <w:r>
        <w:t xml:space="preserve">    c. 250 kg/cm</w:t>
      </w:r>
      <w:r>
        <w:rPr>
          <w:vertAlign w:val="superscript"/>
        </w:rPr>
        <w:t>2</w:t>
      </w:r>
    </w:p>
    <w:p w:rsidR="002F6A2A" w:rsidRDefault="00F22314">
      <w:pPr>
        <w:pStyle w:val="cabaaaaaba"/>
        <w:spacing w:after="160"/>
      </w:pPr>
      <w:r>
        <w:t xml:space="preserve">    d. 300 kg/cm</w:t>
      </w:r>
      <w:r>
        <w:rPr>
          <w:vertAlign w:val="superscript"/>
        </w:rPr>
        <w:t>2</w:t>
      </w:r>
    </w:p>
    <w:p w:rsidR="002F6A2A" w:rsidRDefault="00F22314">
      <w:pPr>
        <w:pStyle w:val="cabaaaaabaa"/>
        <w:spacing w:after="160"/>
      </w:pPr>
      <w:r>
        <w:t>24. The ultimate Settlement of a soil i</w:t>
      </w:r>
      <w:r>
        <w:t>s directly proportional to:</w:t>
      </w:r>
    </w:p>
    <w:p w:rsidR="002F6A2A" w:rsidRDefault="00F22314">
      <w:pPr>
        <w:pStyle w:val="cabaaaaabaaa"/>
        <w:spacing w:after="160"/>
      </w:pPr>
      <w:r>
        <w:t xml:space="preserve">    a. compressive index</w:t>
      </w:r>
    </w:p>
    <w:p w:rsidR="002F6A2A" w:rsidRDefault="00F22314">
      <w:pPr>
        <w:pStyle w:val="cabaaaaabaaaa"/>
        <w:spacing w:after="160"/>
      </w:pPr>
      <w:r>
        <w:t xml:space="preserve">    b. void ratio</w:t>
      </w:r>
    </w:p>
    <w:p w:rsidR="002F6A2A" w:rsidRDefault="00F22314">
      <w:pPr>
        <w:pStyle w:val="cabaaaaabaaaaa"/>
        <w:spacing w:after="160"/>
      </w:pPr>
      <w:r>
        <w:t xml:space="preserve">    c. both (a) and (b)</w:t>
      </w:r>
    </w:p>
    <w:p w:rsidR="002F6A2A" w:rsidRDefault="00F22314">
      <w:pPr>
        <w:pStyle w:val="cabaaaaabaaaaab"/>
        <w:spacing w:after="160"/>
      </w:pPr>
      <w:r>
        <w:t xml:space="preserve">    d. none of these.</w:t>
      </w:r>
    </w:p>
    <w:p w:rsidR="002F6A2A" w:rsidRDefault="00F22314">
      <w:pPr>
        <w:pStyle w:val="cabaaaaabaaaaaba"/>
        <w:spacing w:after="160"/>
      </w:pPr>
      <w:r>
        <w:t>25. Degree of saturation of a natural soil deposit having water content 15%, specific gravity 2.50 and void ratio 0.5, is</w:t>
      </w:r>
    </w:p>
    <w:p w:rsidR="002F6A2A" w:rsidRDefault="00F22314">
      <w:pPr>
        <w:pStyle w:val="cabaaaaabaaaaabaa"/>
        <w:spacing w:after="160"/>
      </w:pPr>
      <w:r>
        <w:t xml:space="preserve">    a. 50%</w:t>
      </w:r>
    </w:p>
    <w:p w:rsidR="002F6A2A" w:rsidRDefault="00F22314">
      <w:pPr>
        <w:pStyle w:val="cabaaaaabaaaaabaaa"/>
        <w:spacing w:after="160"/>
      </w:pPr>
      <w:r>
        <w:t xml:space="preserve">    b.</w:t>
      </w:r>
      <w:r>
        <w:t xml:space="preserve"> 60%</w:t>
      </w:r>
    </w:p>
    <w:p w:rsidR="002F6A2A" w:rsidRDefault="00F22314">
      <w:pPr>
        <w:pStyle w:val="cabaaaaabaaaaabaaaa"/>
        <w:spacing w:after="160"/>
      </w:pPr>
      <w:r>
        <w:t xml:space="preserve">    c. 75%</w:t>
      </w:r>
    </w:p>
    <w:p w:rsidR="002F6A2A" w:rsidRDefault="00F22314">
      <w:pPr>
        <w:pStyle w:val="cabaaaaabaaaaabaaaab"/>
        <w:spacing w:after="160"/>
      </w:pPr>
      <w:r>
        <w:t xml:space="preserve">    d. 80%</w:t>
      </w:r>
    </w:p>
    <w:p w:rsidR="002F6A2A" w:rsidRDefault="00F22314">
      <w:pPr>
        <w:pStyle w:val="cabaaaaabaaaaabaaaaba"/>
        <w:spacing w:after="160"/>
      </w:pPr>
      <w:r>
        <w:t xml:space="preserve">26. Pick up the clay soil group which does not swell when wet from the </w:t>
      </w:r>
      <w:proofErr w:type="gramStart"/>
      <w:r>
        <w:t>following :</w:t>
      </w:r>
      <w:proofErr w:type="gramEnd"/>
    </w:p>
    <w:p w:rsidR="002F6A2A" w:rsidRDefault="00F22314">
      <w:pPr>
        <w:pStyle w:val="cabaaaaabaaaaabaaaabaa"/>
        <w:spacing w:after="160"/>
      </w:pPr>
      <w:r>
        <w:t xml:space="preserve">    a. Kaolinite group</w:t>
      </w:r>
    </w:p>
    <w:p w:rsidR="002F6A2A" w:rsidRDefault="00F22314">
      <w:pPr>
        <w:pStyle w:val="cabaaaaabaaaaabaaaabaaa"/>
        <w:spacing w:after="160"/>
      </w:pPr>
      <w:r>
        <w:t xml:space="preserve">    b. </w:t>
      </w:r>
      <w:proofErr w:type="spellStart"/>
      <w:r>
        <w:t>Illite</w:t>
      </w:r>
      <w:proofErr w:type="spellEnd"/>
      <w:r>
        <w:t xml:space="preserve"> group</w:t>
      </w:r>
    </w:p>
    <w:p w:rsidR="002F6A2A" w:rsidRDefault="00F22314">
      <w:pPr>
        <w:pStyle w:val="cabaaaaabaaaaabaaaabaaab"/>
        <w:spacing w:after="160"/>
      </w:pPr>
      <w:r>
        <w:t xml:space="preserve">    c. Vermiculite group</w:t>
      </w:r>
    </w:p>
    <w:p w:rsidR="002F6A2A" w:rsidRDefault="00F22314">
      <w:pPr>
        <w:pStyle w:val="cabaaaaabaaaaabaaaabaaaba"/>
        <w:spacing w:after="160"/>
      </w:pPr>
      <w:r>
        <w:t xml:space="preserve">    d. </w:t>
      </w:r>
      <w:proofErr w:type="spellStart"/>
      <w:r>
        <w:t>Montrorillonite</w:t>
      </w:r>
      <w:proofErr w:type="spellEnd"/>
      <w:r>
        <w:t xml:space="preserve"> group.</w:t>
      </w:r>
    </w:p>
    <w:p w:rsidR="002F6A2A" w:rsidRDefault="00F22314">
      <w:pPr>
        <w:pStyle w:val="cabaaaaabaaaaabaaaabaaabaa"/>
        <w:spacing w:after="160"/>
      </w:pPr>
      <w:r>
        <w:t>27. Darcy's law is applicable to seepage if a so</w:t>
      </w:r>
      <w:r>
        <w:t>il is</w:t>
      </w:r>
    </w:p>
    <w:p w:rsidR="002F6A2A" w:rsidRDefault="00F22314">
      <w:pPr>
        <w:pStyle w:val="cabaaaaabaaaaabaaaabaaabaaa"/>
        <w:spacing w:after="160"/>
      </w:pPr>
      <w:r>
        <w:t xml:space="preserve">    a. homogeneous</w:t>
      </w:r>
    </w:p>
    <w:p w:rsidR="002F6A2A" w:rsidRDefault="00F22314">
      <w:pPr>
        <w:pStyle w:val="cabaaaaabaaaaabaaaabaaabaaaa"/>
        <w:spacing w:after="160"/>
      </w:pPr>
      <w:r>
        <w:t xml:space="preserve">    b. isotropic</w:t>
      </w:r>
    </w:p>
    <w:p w:rsidR="002F6A2A" w:rsidRDefault="00F22314">
      <w:pPr>
        <w:pStyle w:val="cabaaaaabaaaaabaaaabaaabaaaaa"/>
        <w:spacing w:after="160"/>
      </w:pPr>
      <w:r>
        <w:t xml:space="preserve">    c. incompressible</w:t>
      </w:r>
    </w:p>
    <w:p w:rsidR="002F6A2A" w:rsidRDefault="00F22314">
      <w:pPr>
        <w:pStyle w:val="cabaaaaabaaaaabaaaabaaabaaaaaa"/>
        <w:spacing w:after="160"/>
      </w:pPr>
      <w:r>
        <w:t xml:space="preserve">    d. all the above.</w:t>
      </w:r>
    </w:p>
    <w:p w:rsidR="002F6A2A" w:rsidRDefault="00F22314">
      <w:pPr>
        <w:pStyle w:val="cabaaaaabaaaaabaaaabaaabaaaaaab"/>
        <w:spacing w:after="160"/>
      </w:pPr>
      <w:r>
        <w:t>28. Coulomb's wedge theory assumes that</w:t>
      </w:r>
    </w:p>
    <w:p w:rsidR="002F6A2A" w:rsidRDefault="00F22314">
      <w:pPr>
        <w:pStyle w:val="cabaaaaabaaaaabaaaabaaabaaaaaaba"/>
        <w:spacing w:after="160"/>
      </w:pPr>
      <w:r>
        <w:t xml:space="preserve">    a. slip surface is the plane which passes through the heel of the wall</w:t>
      </w:r>
    </w:p>
    <w:p w:rsidR="002F6A2A" w:rsidRDefault="00F22314">
      <w:pPr>
        <w:pStyle w:val="cabaaaaabaaaaabaaaabaaabaaaaaabaa"/>
        <w:spacing w:after="160"/>
      </w:pPr>
      <w:r>
        <w:lastRenderedPageBreak/>
        <w:t xml:space="preserve">    b. sliding wedge itself acts as a rigid body and th</w:t>
      </w:r>
      <w:r>
        <w:t>e value of earth pressure is obtained by considering the limiting equilibrium of the wedge</w:t>
      </w:r>
    </w:p>
    <w:p w:rsidR="002F6A2A" w:rsidRDefault="00F22314">
      <w:pPr>
        <w:pStyle w:val="cabaaaaabaaaaabaaaabaaabaaaaaabaaa"/>
        <w:spacing w:after="160"/>
      </w:pPr>
      <w:r>
        <w:t xml:space="preserve">    c. position and direction of the resultant earth pressure, are known</w:t>
      </w:r>
    </w:p>
    <w:p w:rsidR="002F6A2A" w:rsidRDefault="00F22314">
      <w:pPr>
        <w:pStyle w:val="cabaaaaabaaaaabaaaabaaabaaaaaabaaaa"/>
        <w:spacing w:after="160"/>
      </w:pPr>
      <w:r>
        <w:t xml:space="preserve">    d. all the above.</w:t>
      </w:r>
    </w:p>
    <w:p w:rsidR="002F6A2A" w:rsidRDefault="00F22314">
      <w:pPr>
        <w:pStyle w:val="cabaaaaabaaaaabaaaabaaabaaaaaabaaaab"/>
        <w:spacing w:after="160"/>
      </w:pPr>
      <w:r>
        <w:t xml:space="preserve">29. The minimum water content at which the soil retains its liquid </w:t>
      </w:r>
      <w:r>
        <w:t>state and also possesses a small shearing strength against flowing, is known</w:t>
      </w:r>
    </w:p>
    <w:p w:rsidR="002F6A2A" w:rsidRDefault="00F22314">
      <w:pPr>
        <w:pStyle w:val="cabaaaaabaaaaabaaaabaaabaaaaaabaaaaba"/>
        <w:spacing w:after="160"/>
      </w:pPr>
      <w:r>
        <w:t xml:space="preserve">    a. liquid limit</w:t>
      </w:r>
    </w:p>
    <w:p w:rsidR="002F6A2A" w:rsidRDefault="00F22314">
      <w:pPr>
        <w:pStyle w:val="cabaaaaabaaaaabaaaabaaabaaaaaabaaaabab"/>
        <w:spacing w:after="160"/>
      </w:pPr>
      <w:r>
        <w:t xml:space="preserve">    b. plastic limit</w:t>
      </w:r>
    </w:p>
    <w:p w:rsidR="002F6A2A" w:rsidRDefault="00F22314">
      <w:pPr>
        <w:pStyle w:val="cabaaaaabaaaaabaaaabaaabaaaaaabaaaababa"/>
        <w:spacing w:after="160"/>
      </w:pPr>
      <w:r>
        <w:t xml:space="preserve">    c. shrinkage limit</w:t>
      </w:r>
    </w:p>
    <w:p w:rsidR="002F6A2A" w:rsidRDefault="00F22314">
      <w:pPr>
        <w:pStyle w:val="cabaaaaabaaaaabaaaabaaabaaaaaabaaaababaa"/>
        <w:spacing w:after="160"/>
      </w:pPr>
      <w:r>
        <w:t xml:space="preserve">    d. permeability limit.</w:t>
      </w:r>
    </w:p>
    <w:p w:rsidR="002F6A2A" w:rsidRDefault="00F22314">
      <w:pPr>
        <w:pStyle w:val="cabaaaaabaaaaabaaaabaaabaaaaaabaaaababaaa"/>
        <w:spacing w:after="160"/>
      </w:pPr>
      <w:r>
        <w:t>30. Pick up the correct statement from the following:</w:t>
      </w:r>
    </w:p>
    <w:p w:rsidR="002F6A2A" w:rsidRDefault="00F22314">
      <w:pPr>
        <w:pStyle w:val="cabaaaaabaaaaabaaaabaaabaaaaaabaaaababaaaa"/>
        <w:spacing w:after="160"/>
      </w:pPr>
      <w:r>
        <w:t xml:space="preserve">    a. Programme Evaluation and </w:t>
      </w:r>
      <w:r>
        <w:t>Review Technique, is event oriented</w:t>
      </w:r>
    </w:p>
    <w:p w:rsidR="002F6A2A" w:rsidRDefault="00F22314">
      <w:pPr>
        <w:pStyle w:val="cabaaaaabaaaaabaaaabaaabaaaaaabaaaababaaaab"/>
        <w:spacing w:after="160"/>
      </w:pPr>
      <w:r>
        <w:t xml:space="preserve">    b. Programme Evaluation and Review Technique is not event oriented</w:t>
      </w:r>
    </w:p>
    <w:p w:rsidR="002F6A2A" w:rsidRDefault="00F22314">
      <w:pPr>
        <w:pStyle w:val="cabaaaaabaaaaabaaaabaaabaaaaaabaaaababaaaaba"/>
        <w:spacing w:after="160"/>
      </w:pPr>
      <w:r>
        <w:t xml:space="preserve">    c. Critical Path Method is event oriented</w:t>
      </w:r>
    </w:p>
    <w:p w:rsidR="002F6A2A" w:rsidRDefault="00F22314">
      <w:pPr>
        <w:pStyle w:val="cabaaaaabaaaaabaaaabaaabaaaaaabaaaababaaaabaa"/>
        <w:spacing w:after="160"/>
      </w:pPr>
      <w:r>
        <w:t xml:space="preserve">    d. Critical Path method is event oriented.</w:t>
      </w:r>
    </w:p>
    <w:p w:rsidR="002F6A2A" w:rsidRDefault="00F22314">
      <w:pPr>
        <w:pStyle w:val="cabaaaaabaaaaabaaaabaaabaaaaaabaaaababaaaabaaa"/>
        <w:spacing w:after="160"/>
      </w:pPr>
      <w:r>
        <w:t>31. A Milestone chart</w:t>
      </w:r>
    </w:p>
    <w:p w:rsidR="002F6A2A" w:rsidRDefault="00F22314">
      <w:pPr>
        <w:pStyle w:val="cabaaaaabaaaaabaaaabaaabaaaaaabaaaababaaaabaaaa"/>
        <w:spacing w:after="160"/>
      </w:pPr>
      <w:r>
        <w:t xml:space="preserve">    a. shows the interdependencies</w:t>
      </w:r>
      <w:r>
        <w:t xml:space="preserve"> of various jobs</w:t>
      </w:r>
    </w:p>
    <w:p w:rsidR="002F6A2A" w:rsidRDefault="00F22314">
      <w:pPr>
        <w:pStyle w:val="cabaaaaabaaaaabaaaabaaabaaaaaabaaaababaaaabaaaaa"/>
        <w:spacing w:after="160"/>
      </w:pPr>
      <w:r>
        <w:t xml:space="preserve">    b. depicts the delay of jobs, if any</w:t>
      </w:r>
    </w:p>
    <w:p w:rsidR="002F6A2A" w:rsidRDefault="00F22314">
      <w:pPr>
        <w:pStyle w:val="cabaaaaabaaaaabaaaabaaabaaaaaabaaaababaaaabaaaaaa"/>
        <w:spacing w:after="160"/>
      </w:pPr>
      <w:r>
        <w:t xml:space="preserve">    c. points outgoing ahead of schedule of jobs, if any</w:t>
      </w:r>
    </w:p>
    <w:p w:rsidR="002F6A2A" w:rsidRDefault="00F22314">
      <w:pPr>
        <w:pStyle w:val="cabaaaaabaaaaabaaaabaaabaaaaaabaaaababaaaabaaaaaaa"/>
        <w:spacing w:after="160"/>
      </w:pPr>
      <w:r>
        <w:t xml:space="preserve">    d. none of these.</w:t>
      </w:r>
    </w:p>
    <w:p w:rsidR="002F6A2A" w:rsidRDefault="00F22314">
      <w:pPr>
        <w:pStyle w:val="cabaaaaabaaaaabaaaabaaabaaaaaabaaaababaaaabaaaaaaab"/>
        <w:spacing w:after="160"/>
      </w:pPr>
      <w:r>
        <w:t>32. A CPM family includes</w:t>
      </w:r>
    </w:p>
    <w:p w:rsidR="002F6A2A" w:rsidRDefault="00F22314">
      <w:pPr>
        <w:pStyle w:val="cabaaaaabaaaaabaaaabaaabaaaaaabaaaababaaaabaaaaaaaba"/>
        <w:spacing w:after="160"/>
      </w:pPr>
      <w:r>
        <w:t xml:space="preserve">    a. CPP (Critical Path Plotted)</w:t>
      </w:r>
    </w:p>
    <w:p w:rsidR="002F6A2A" w:rsidRDefault="00F22314">
      <w:pPr>
        <w:pStyle w:val="cabaaaaabaaaaabaaaabaaabaaaaaabaaaababaaaabaaaaaaabaa"/>
        <w:spacing w:after="160"/>
      </w:pPr>
      <w:r>
        <w:t xml:space="preserve">    b. MCE (Minimum Cost Expenditure)</w:t>
      </w:r>
    </w:p>
    <w:p w:rsidR="002F6A2A" w:rsidRDefault="00F22314">
      <w:pPr>
        <w:pStyle w:val="cabaaaaabaaaaabaaaabaaabaaaaaabaaaababaaaabaaaaaaabaaa"/>
        <w:spacing w:after="160"/>
      </w:pPr>
      <w:r>
        <w:t xml:space="preserve">    c. CPS (Critical</w:t>
      </w:r>
      <w:r>
        <w:t xml:space="preserve"> Path Scheduling)</w:t>
      </w:r>
    </w:p>
    <w:p w:rsidR="002F6A2A" w:rsidRDefault="00F22314">
      <w:pPr>
        <w:pStyle w:val="cabaaaaabaaaaabaaaabaaabaaaaaabaaaababaaaabaaaaaaabaaaa"/>
        <w:spacing w:after="160"/>
      </w:pPr>
      <w:r>
        <w:t xml:space="preserve">    d. All the above.</w:t>
      </w:r>
    </w:p>
    <w:p w:rsidR="002F6A2A" w:rsidRDefault="00F22314">
      <w:pPr>
        <w:pStyle w:val="cabaaaaabaaaaabaaaabaaabaaaaaabaaaababaaaabaaaaaaabaaaab"/>
        <w:spacing w:after="160"/>
      </w:pPr>
      <w:r>
        <w:t>33. If the total float and duration of an activity are 5 and 10 days respectively, the particular activity can be</w:t>
      </w:r>
    </w:p>
    <w:p w:rsidR="002F6A2A" w:rsidRDefault="00F22314">
      <w:pPr>
        <w:pStyle w:val="cabaaaaabaaaaabaaaabaaabaaaaaabaaaababaaaabaaaaaaabaaaaba"/>
        <w:spacing w:after="160"/>
      </w:pPr>
      <w:r>
        <w:t xml:space="preserve">    a. started 5 days later</w:t>
      </w:r>
    </w:p>
    <w:p w:rsidR="002F6A2A" w:rsidRDefault="00F22314">
      <w:pPr>
        <w:pStyle w:val="cabaaaaabaaaaabaaaabaaabaaaaaabaaaababaaaabaaaaaaabaaaabaa"/>
        <w:spacing w:after="160"/>
      </w:pPr>
      <w:r>
        <w:t xml:space="preserve">    b. completed 5 days later</w:t>
      </w:r>
    </w:p>
    <w:p w:rsidR="002F6A2A" w:rsidRDefault="00F22314">
      <w:pPr>
        <w:pStyle w:val="cabaaaaabaaaaabaaaabaaabaaaaaabaaaababaaaabaaaaaaabaaaabaaa"/>
        <w:spacing w:after="160"/>
      </w:pPr>
      <w:r>
        <w:t xml:space="preserve">    c. performed at slower rate in 15 days</w:t>
      </w:r>
    </w:p>
    <w:p w:rsidR="002F6A2A" w:rsidRDefault="00F22314">
      <w:pPr>
        <w:pStyle w:val="cabaaaaabaaaaabaaaabaaabaaaaaabaaaababaaaabaaaaaaabaaaabaaaa"/>
        <w:spacing w:after="160"/>
      </w:pPr>
      <w:r>
        <w:lastRenderedPageBreak/>
        <w:t xml:space="preserve"> </w:t>
      </w:r>
      <w:r>
        <w:t xml:space="preserve">   d. all the above.</w:t>
      </w:r>
    </w:p>
    <w:p w:rsidR="002F6A2A" w:rsidRDefault="00F22314">
      <w:pPr>
        <w:pStyle w:val="cabaaaaabaaaaabaaaabaaabaaaaaabaaaababaaaabaaaaaaabaaaabaaaab"/>
        <w:spacing w:after="160"/>
      </w:pPr>
      <w:r>
        <w:t>34. For the supply of materials for concrete, form work reinforcing and placing of concrete, removal of form work and curing of concrete, number of bar(s) required on bar chart, is</w:t>
      </w:r>
    </w:p>
    <w:p w:rsidR="002F6A2A" w:rsidRDefault="00F22314">
      <w:pPr>
        <w:pStyle w:val="cabaaaaabaaaaabaaaabaaabaaaaaabaaaababaaaabaaaaaaabaaaabaaaaba"/>
        <w:spacing w:after="160"/>
      </w:pPr>
      <w:r>
        <w:t xml:space="preserve">    a. 1</w:t>
      </w:r>
    </w:p>
    <w:p w:rsidR="002F6A2A" w:rsidRDefault="00F22314">
      <w:pPr>
        <w:pStyle w:val="cabaaaaabaaaaabaaaabaaabaaaaaabaaaababaaaabaaaaaaabaaaabaaaabab"/>
        <w:spacing w:after="160"/>
      </w:pPr>
      <w:r>
        <w:t xml:space="preserve">    b. 2</w:t>
      </w:r>
    </w:p>
    <w:p w:rsidR="002F6A2A" w:rsidRDefault="00F22314">
      <w:pPr>
        <w:pStyle w:val="cabaaaaabaaaaabaaaabaaabaaaaaabaaaababaaaabaaaaaaabaaaabaaaababa"/>
        <w:spacing w:after="160"/>
      </w:pPr>
      <w:r>
        <w:t xml:space="preserve">    c. 3</w:t>
      </w:r>
    </w:p>
    <w:p w:rsidR="002F6A2A" w:rsidRDefault="00F22314">
      <w:pPr>
        <w:pStyle w:val="cabaaaaabaaaaabaaaabaaabaaaaaabaaaababaaaabaaaaaaabaaaabaaaababaa"/>
        <w:spacing w:after="160"/>
      </w:pPr>
      <w:r>
        <w:t xml:space="preserve">    d. 4</w:t>
      </w:r>
    </w:p>
    <w:p w:rsidR="002F6A2A" w:rsidRDefault="00F22314">
      <w:pPr>
        <w:pStyle w:val="cabaaaaabaaaaabaaaabaaabaaaaaabaaaababaaaabaaaaaaabaaaabaaaababaaa"/>
        <w:spacing w:after="160"/>
      </w:pPr>
      <w:r>
        <w:t>35. The critical a</w:t>
      </w:r>
      <w:r>
        <w:t>ctivity has</w:t>
      </w:r>
    </w:p>
    <w:p w:rsidR="002F6A2A" w:rsidRDefault="00F22314">
      <w:pPr>
        <w:pStyle w:val="cabaaaaabaaaaabaaaabaaabaaaaaabaaaababaaaabaaaaaaabaaaabaaaababaaaa"/>
        <w:spacing w:after="160"/>
      </w:pPr>
      <w:r>
        <w:t xml:space="preserve">    a. maximum float</w:t>
      </w:r>
    </w:p>
    <w:p w:rsidR="002F6A2A" w:rsidRDefault="00F22314">
      <w:pPr>
        <w:pStyle w:val="cabaaaaabaaaaabaaaabaaabaaaaaabaaaababaaaabaaaaaaabaaaabaaaababaaaaa"/>
        <w:spacing w:after="160"/>
      </w:pPr>
      <w:r>
        <w:t xml:space="preserve">    b. minimum float</w:t>
      </w:r>
    </w:p>
    <w:p w:rsidR="002F6A2A" w:rsidRDefault="00F22314">
      <w:pPr>
        <w:pStyle w:val="cabaaaaabaaaaabaaaabaaabaaaaaabaaaababaaaabaaaaaaabaaaabaaaababaaaaaa"/>
        <w:spacing w:after="160"/>
      </w:pPr>
      <w:r>
        <w:t xml:space="preserve">    c. zero float</w:t>
      </w:r>
    </w:p>
    <w:p w:rsidR="002F6A2A" w:rsidRDefault="00F22314">
      <w:pPr>
        <w:pStyle w:val="cabaaaaabaaaaabaaaabaaabaaaaaabaaaababaaaabaaaaaaabaaaabaaaababaaaaaab"/>
        <w:spacing w:after="160"/>
      </w:pPr>
      <w:r>
        <w:t xml:space="preserve">    d. none of these.</w:t>
      </w:r>
    </w:p>
    <w:p w:rsidR="002F6A2A" w:rsidRDefault="00F22314">
      <w:pPr>
        <w:pStyle w:val="cabaaaaabaaaaabaaaabaaabaaaaaabaaaababaaaabaaaaaaabaaaabaaaababaaaaaaba"/>
        <w:spacing w:after="160"/>
      </w:pPr>
      <w:r>
        <w:t>36. The unit of measurement is per quintal for the following:</w:t>
      </w:r>
    </w:p>
    <w:p w:rsidR="002F6A2A" w:rsidRDefault="00F22314">
      <w:pPr>
        <w:pStyle w:val="cabaaaaabaaaaabaaaabaaabaaaaaabaaaababaaaabaaaaaaabaaaabaaaababaaaaaabaa"/>
        <w:spacing w:after="160"/>
      </w:pPr>
      <w:r>
        <w:t xml:space="preserve">    a. Collapsible gates with rails</w:t>
      </w:r>
    </w:p>
    <w:p w:rsidR="002F6A2A" w:rsidRDefault="00F22314">
      <w:pPr>
        <w:pStyle w:val="cabaaaaabaaaaabaaaabaaabaaaaaabaaaababaaaabaaaaaaabaaaabaaaababaaaaaabaaa"/>
        <w:spacing w:after="160"/>
      </w:pPr>
      <w:r>
        <w:t xml:space="preserve">    b. Rolling shutters</w:t>
      </w:r>
    </w:p>
    <w:p w:rsidR="002F6A2A" w:rsidRDefault="00F22314">
      <w:pPr>
        <w:pStyle w:val="cabaaaaabaaaaabaaaabaaabaaaaaabaaaababaaaabaaaaaaabaaaabaaaababaaaaaabaaaa"/>
        <w:spacing w:after="160"/>
      </w:pPr>
      <w:r>
        <w:t xml:space="preserve">    c. Expanded metal wire netting</w:t>
      </w:r>
    </w:p>
    <w:p w:rsidR="002F6A2A" w:rsidRDefault="00F22314">
      <w:pPr>
        <w:pStyle w:val="cabaaaaabaaaaabaaaabaaabaaaaaabaaaababaaaabaaaaaaabaaaabaaaababaaaaaabaaaaa"/>
        <w:spacing w:after="160"/>
      </w:pPr>
      <w:r>
        <w:t xml:space="preserve">    </w:t>
      </w:r>
      <w:r>
        <w:t>d. M.S. reinforcement of R.C.C. works.</w:t>
      </w:r>
    </w:p>
    <w:p w:rsidR="002F6A2A" w:rsidRDefault="00F22314">
      <w:pPr>
        <w:pStyle w:val="cabaaaaabaaaaabaaaabaaabaaaaaabaaaababaaaabaaaaaaabaaaabaaaababaaaaaabaaaaab"/>
        <w:spacing w:after="160"/>
      </w:pPr>
      <w:r>
        <w:t>37. The rate of payment is made for 100 cu m (per % cu m) in case of</w:t>
      </w:r>
    </w:p>
    <w:p w:rsidR="002F6A2A" w:rsidRDefault="00F22314">
      <w:pPr>
        <w:pStyle w:val="cabaaaaabaaaaabaaaabaaabaaaaaabaaaababaaaabaaaaaaabaaaabaaaababaaaaaabaaaaaba"/>
        <w:spacing w:after="160"/>
      </w:pPr>
      <w:r>
        <w:t xml:space="preserve">    a. Rock cutting</w:t>
      </w:r>
    </w:p>
    <w:p w:rsidR="002F6A2A" w:rsidRDefault="00F22314">
      <w:pPr>
        <w:pStyle w:val="cabaaaaabaaaaabaaaabaaabaaaaaabaaaababaaaabaaaaaaabaaaabaaaababaaaaaabaaaaabaa"/>
        <w:spacing w:after="160"/>
      </w:pPr>
      <w:r>
        <w:t xml:space="preserve">    b. Excavation in trenches for foundation</w:t>
      </w:r>
    </w:p>
    <w:p w:rsidR="002F6A2A" w:rsidRDefault="00F22314">
      <w:pPr>
        <w:pStyle w:val="cabaaaaabaaaaabaaaabaaabaaaaaabaaaababaaaabaaaaaaabaaaabaaaababaaaaaabaaaaabaaa"/>
        <w:spacing w:after="160"/>
      </w:pPr>
      <w:r>
        <w:t xml:space="preserve">    c. Earth work in filling the plinth</w:t>
      </w:r>
    </w:p>
    <w:p w:rsidR="002F6A2A" w:rsidRDefault="00F22314">
      <w:pPr>
        <w:pStyle w:val="cabaaaaabaaaaabaaaabaaabaaaaaabaaaababaaaabaaaaaaabaaaabaaaababaaaaaabaaaaabaaaa"/>
        <w:spacing w:after="160"/>
      </w:pPr>
      <w:r>
        <w:t xml:space="preserve">    d. all the above.</w:t>
      </w:r>
    </w:p>
    <w:p w:rsidR="002F6A2A" w:rsidRDefault="00F22314">
      <w:pPr>
        <w:pStyle w:val="cabaaaaabaaaaabaaaabaaabaaaaaabaaaababaaaabaaaaaaabaaaabaaaababaaaaaabaaaaabaaaab"/>
        <w:spacing w:after="160"/>
      </w:pPr>
      <w:r>
        <w:t xml:space="preserve">38. Cost of fittings </w:t>
      </w:r>
      <w:r>
        <w:t>and their fixing is specified for the following sanitary fittings</w:t>
      </w:r>
    </w:p>
    <w:p w:rsidR="002F6A2A" w:rsidRDefault="00F22314">
      <w:pPr>
        <w:pStyle w:val="cabaaaaabaaaaabaaaabaaabaaaaaabaaaababaaaabaaaaaaabaaaabaaaababaaaaaabaaaaabaaaaba"/>
        <w:spacing w:after="160"/>
      </w:pPr>
      <w:r>
        <w:t xml:space="preserve">    a. Flushing pipes</w:t>
      </w:r>
    </w:p>
    <w:p w:rsidR="002F6A2A" w:rsidRDefault="00F22314">
      <w:pPr>
        <w:pStyle w:val="cabaaaaabaaaaabaaaabaaabaaaaaabaaaababaaaabaaaaaaabaaaabaaaababaaaaaabaaaaabaaaabaa"/>
        <w:spacing w:after="160"/>
      </w:pPr>
      <w:r>
        <w:t xml:space="preserve">    b. </w:t>
      </w:r>
      <w:proofErr w:type="spellStart"/>
      <w:r>
        <w:t>Lavatary</w:t>
      </w:r>
      <w:proofErr w:type="spellEnd"/>
      <w:r>
        <w:t xml:space="preserve"> basins</w:t>
      </w:r>
    </w:p>
    <w:p w:rsidR="002F6A2A" w:rsidRDefault="00F22314">
      <w:pPr>
        <w:pStyle w:val="cabaaaaabaaaaabaaaabaaabaaaaaabaaaababaaaabaaaaaaabaaaabaaaababaaaaaabaaaaabaaaabaaa"/>
        <w:spacing w:after="160"/>
      </w:pPr>
      <w:r>
        <w:t xml:space="preserve">    c. Sinks</w:t>
      </w:r>
    </w:p>
    <w:p w:rsidR="002F6A2A" w:rsidRDefault="00F22314">
      <w:pPr>
        <w:pStyle w:val="cabaaaaabaaaaabaaaabaaabaaaaaabaaaababaaaabaaaaaaabaaaabaaaababaaaaaabaaaaabaaaabaaaa"/>
        <w:spacing w:after="160"/>
      </w:pPr>
      <w:r>
        <w:t xml:space="preserve">    d. All the above.</w:t>
      </w:r>
    </w:p>
    <w:p w:rsidR="002F6A2A" w:rsidRDefault="00F22314">
      <w:pPr>
        <w:pStyle w:val="cabaaaaabaaaaabaaaabaaabaaaaaabaaaababaaaabaaaaaaabaaaabaaaababaaaaaabaaaaabaaaabaaaab"/>
        <w:spacing w:after="160"/>
      </w:pPr>
      <w:r>
        <w:t>39. Pick up the correct statement from the following:</w:t>
      </w:r>
    </w:p>
    <w:p w:rsidR="002F6A2A" w:rsidRDefault="00F22314">
      <w:pPr>
        <w:pStyle w:val="cabaaaaabaaaaabaaaabaaabaaaaaabaaaababaaaabaaaaaaabaaaabaaaababaaaaaabaaaaabaaaabaaaaba"/>
        <w:spacing w:after="160"/>
      </w:pPr>
      <w:r>
        <w:t xml:space="preserve">    a. The diameter of the pipes is the nominal diameter</w:t>
      </w:r>
      <w:r>
        <w:t xml:space="preserve"> of internal bore</w:t>
      </w:r>
    </w:p>
    <w:p w:rsidR="002F6A2A" w:rsidRDefault="00F22314">
      <w:pPr>
        <w:pStyle w:val="cabaaaaabaaaaabaaaabaaabaaaaaabaaaababaaaabaaaaaaabaaaabaaaababaaaaaabaaaaabaaaabaaaabaa"/>
        <w:spacing w:after="160"/>
      </w:pPr>
      <w:r>
        <w:lastRenderedPageBreak/>
        <w:t xml:space="preserve">    b. All pipes are measured along the </w:t>
      </w:r>
      <w:proofErr w:type="spellStart"/>
      <w:r>
        <w:t>centre</w:t>
      </w:r>
      <w:proofErr w:type="spellEnd"/>
      <w:r>
        <w:t xml:space="preserve"> line of the pipes in </w:t>
      </w:r>
      <w:proofErr w:type="spellStart"/>
      <w:r>
        <w:t>metres</w:t>
      </w:r>
      <w:proofErr w:type="spellEnd"/>
    </w:p>
    <w:p w:rsidR="002F6A2A" w:rsidRDefault="00F22314">
      <w:pPr>
        <w:pStyle w:val="cabaaaaabaaaaabaaaabaaabaaaaaabaaaababaaaabaaaaaaabaaaabaaaababaaaaaabaaaaabaaaabaaaabaaa"/>
        <w:spacing w:after="160"/>
      </w:pPr>
      <w:r>
        <w:t xml:space="preserve">    c. Lead caulked joints are enumerated separately</w:t>
      </w:r>
    </w:p>
    <w:p w:rsidR="002F6A2A" w:rsidRDefault="00F22314">
      <w:pPr>
        <w:pStyle w:val="cabaaaaabaaaaabaaaabaaabaaaaaabaaaababaaaabaaaaaaabaaaabaaaababaaaaaabaaaaabaaaabaaaabaaaa"/>
        <w:spacing w:after="160"/>
      </w:pPr>
      <w:r>
        <w:t xml:space="preserve">    d. All the above.</w:t>
      </w:r>
    </w:p>
    <w:p w:rsidR="002F6A2A" w:rsidRDefault="00F22314">
      <w:pPr>
        <w:pStyle w:val="cabaaaaabaaaaabaaaabaaabaaaaaabaaaababaaaabaaaaaaabaaaabaaaababaaaaaabaaaaabaaaabaaaabaaaab"/>
        <w:spacing w:after="160"/>
      </w:pPr>
      <w:r>
        <w:t>40. The damp proof course (D.P.C.) is measured in</w:t>
      </w:r>
    </w:p>
    <w:p w:rsidR="002F6A2A" w:rsidRDefault="00F22314">
      <w:pPr>
        <w:pStyle w:val="cabaaaaabaaaaabaaaabaaabaaaaaabaaaababaaaabaaaaaaabaaaabaaaababaaaaaabaaaaabaaaabaaaabaaaaba"/>
        <w:spacing w:after="160"/>
      </w:pPr>
      <w:r>
        <w:t xml:space="preserve">    a. </w:t>
      </w:r>
      <w:proofErr w:type="spellStart"/>
      <w:r>
        <w:t>Cub.m</w:t>
      </w:r>
      <w:proofErr w:type="spellEnd"/>
    </w:p>
    <w:p w:rsidR="002F6A2A" w:rsidRDefault="00F22314">
      <w:pPr>
        <w:pStyle w:val="cabaaaaabaaaaabaaaabaaabaaaaaabaaaababaaaabaaaaaaabaaaabaaaababaaaaaabaaaaabaaaabaaaabaaaabaa"/>
        <w:spacing w:after="160"/>
      </w:pPr>
      <w:r>
        <w:t xml:space="preserve">    b. </w:t>
      </w:r>
      <w:proofErr w:type="spellStart"/>
      <w:r>
        <w:t>Sq</w:t>
      </w:r>
      <w:proofErr w:type="spellEnd"/>
      <w:r>
        <w:t xml:space="preserve"> m</w:t>
      </w:r>
    </w:p>
    <w:p w:rsidR="002F6A2A" w:rsidRDefault="00F22314">
      <w:pPr>
        <w:pStyle w:val="cabaaaaabaaaaabaaaabaaabaaaaaabaaaababaaaabaaaaaaabaaaabaaaababaaaaaabaaaaabaaaabaaaabaaaabaab"/>
        <w:spacing w:after="160"/>
      </w:pPr>
      <w:r>
        <w:t xml:space="preserve">    c. </w:t>
      </w:r>
      <w:proofErr w:type="spellStart"/>
      <w:r>
        <w:t>Metres</w:t>
      </w:r>
      <w:proofErr w:type="spellEnd"/>
    </w:p>
    <w:p w:rsidR="002F6A2A" w:rsidRDefault="00F22314">
      <w:pPr>
        <w:pStyle w:val="cabaaaaabaaaaabaaaabaaabaaaaaabaaaababaaaabaaaaaaabaaaabaaaababaaaaaabaaaaabaaaabaaaabaaaabaaba"/>
        <w:spacing w:after="160"/>
      </w:pPr>
      <w:r>
        <w:t xml:space="preserve">    d. None of these</w:t>
      </w:r>
    </w:p>
    <w:p w:rsidR="002F6A2A" w:rsidRDefault="00F22314">
      <w:pPr>
        <w:pStyle w:val="cabaaaaabaaaaabaaaabaaabaaaaaabaaaababaaaabaaaaaaabaaaabaaaababaaaaaabaaaaabaaaabaaaabaaaabaabaa"/>
        <w:spacing w:after="160"/>
      </w:pPr>
      <w:r>
        <w:t>41. In orthographic projection, the line of sight and plane of projection are</w:t>
      </w:r>
    </w:p>
    <w:p w:rsidR="002F6A2A" w:rsidRDefault="00F22314">
      <w:pPr>
        <w:pStyle w:val="cabaaaaabaaaaabaaaabaaabaaaaaabaaaababaaaabaaaaaaabaaaabaaaababaaaaaabaaaaabaaaabaaaabaaaabaabaaa"/>
        <w:spacing w:after="160"/>
      </w:pPr>
      <w:r>
        <w:t xml:space="preserve">    a. perpendicular</w:t>
      </w:r>
    </w:p>
    <w:p w:rsidR="002F6A2A" w:rsidRDefault="00F22314">
      <w:pPr>
        <w:pStyle w:val="cabaaaaabaaaaabaaaabaaabaaaaaabaaaababaaaabaaaaaaabaaaabaaaababaaaaaabaaaaabaaaabaaaabaaaabaabaaab"/>
        <w:spacing w:after="160"/>
      </w:pPr>
      <w:r>
        <w:t xml:space="preserve">    b. parallel</w:t>
      </w:r>
    </w:p>
    <w:p w:rsidR="002F6A2A" w:rsidRDefault="00F22314">
      <w:pPr>
        <w:pStyle w:val="cabaaaaabaaaaabaaaabaaabaaaaaabaaaababaaaabaaaaaaabaaaabaaaababaaaaaabaaaaabaaaabaaaabaaaabaabaaaba"/>
        <w:spacing w:after="160"/>
      </w:pPr>
      <w:r>
        <w:t xml:space="preserve">    c. horizontal</w:t>
      </w:r>
    </w:p>
    <w:p w:rsidR="002F6A2A" w:rsidRDefault="00F22314">
      <w:pPr>
        <w:pStyle w:val="cabaaaaabaaaaabaaaabaaabaaaaaabaaaababaaaabaaaaaaabaaaabaaaababaaaaaabaaaaabaaaabaaaabaaaabaabaaabaa"/>
        <w:spacing w:after="160"/>
      </w:pPr>
      <w:r>
        <w:t xml:space="preserve">    d. vertical</w:t>
      </w:r>
    </w:p>
    <w:p w:rsidR="002F6A2A" w:rsidRDefault="00F22314">
      <w:pPr>
        <w:pStyle w:val="d"/>
        <w:spacing w:after="160"/>
      </w:pPr>
      <w:r>
        <w:t xml:space="preserve">42. The </w:t>
      </w:r>
      <w:proofErr w:type="spellStart"/>
      <w:proofErr w:type="gramStart"/>
      <w:r>
        <w:t>polyhedra</w:t>
      </w:r>
      <w:proofErr w:type="spellEnd"/>
      <w:r>
        <w:t xml:space="preserve">  having</w:t>
      </w:r>
      <w:proofErr w:type="gramEnd"/>
      <w:r>
        <w:t xml:space="preserve"> two equal and similar end bases, parallel to each other and</w:t>
      </w:r>
      <w:r>
        <w:t xml:space="preserve"> are other faces which may be rectangle, or parallelograms is called ......</w:t>
      </w:r>
    </w:p>
    <w:p w:rsidR="002F6A2A" w:rsidRDefault="00F22314">
      <w:pPr>
        <w:pStyle w:val="da"/>
        <w:spacing w:after="160"/>
      </w:pPr>
      <w:r>
        <w:t xml:space="preserve">    a. a prism</w:t>
      </w:r>
    </w:p>
    <w:p w:rsidR="002F6A2A" w:rsidRDefault="00F22314">
      <w:pPr>
        <w:pStyle w:val="dab"/>
        <w:spacing w:after="160"/>
      </w:pPr>
      <w:r>
        <w:t xml:space="preserve">    b. a pyramid</w:t>
      </w:r>
    </w:p>
    <w:p w:rsidR="002F6A2A" w:rsidRDefault="00F22314">
      <w:pPr>
        <w:pStyle w:val="daba"/>
        <w:spacing w:after="160"/>
      </w:pPr>
      <w:r>
        <w:t xml:space="preserve">    c. a cylinder</w:t>
      </w:r>
    </w:p>
    <w:p w:rsidR="002F6A2A" w:rsidRDefault="00F22314">
      <w:pPr>
        <w:pStyle w:val="dabaa"/>
        <w:spacing w:after="160"/>
      </w:pPr>
      <w:r>
        <w:t xml:space="preserve">    d. a cone</w:t>
      </w:r>
    </w:p>
    <w:p w:rsidR="002F6A2A" w:rsidRDefault="00F22314">
      <w:pPr>
        <w:pStyle w:val="dabaaa"/>
        <w:spacing w:after="160"/>
      </w:pPr>
      <w:r>
        <w:t>43. Engineers prefer to make ......... sketches than to pictorial sketches to clear the shape of an object</w:t>
      </w:r>
    </w:p>
    <w:p w:rsidR="002F6A2A" w:rsidRDefault="00F22314">
      <w:pPr>
        <w:pStyle w:val="dabaaaa"/>
        <w:spacing w:after="160"/>
      </w:pPr>
      <w:r>
        <w:t xml:space="preserve">    a. or</w:t>
      </w:r>
      <w:r>
        <w:t>thographic</w:t>
      </w:r>
    </w:p>
    <w:p w:rsidR="002F6A2A" w:rsidRDefault="00F22314">
      <w:pPr>
        <w:pStyle w:val="dabaaaab"/>
        <w:spacing w:after="160"/>
      </w:pPr>
      <w:r>
        <w:t xml:space="preserve">    b. perspective</w:t>
      </w:r>
    </w:p>
    <w:p w:rsidR="002F6A2A" w:rsidRDefault="00F22314">
      <w:pPr>
        <w:pStyle w:val="dabaaaaba"/>
        <w:spacing w:after="160"/>
      </w:pPr>
      <w:r>
        <w:t xml:space="preserve">    c. auto CAD</w:t>
      </w:r>
    </w:p>
    <w:p w:rsidR="002F6A2A" w:rsidRDefault="00F22314">
      <w:pPr>
        <w:pStyle w:val="dabaaaabaa"/>
        <w:spacing w:after="160"/>
      </w:pPr>
      <w:r>
        <w:t xml:space="preserve">    d. all of the above</w:t>
      </w:r>
    </w:p>
    <w:p w:rsidR="002F6A2A" w:rsidRDefault="00F22314">
      <w:pPr>
        <w:pStyle w:val="dabaaaabaaa"/>
        <w:spacing w:after="160"/>
      </w:pPr>
      <w:r>
        <w:t>44. Why perspective drawing is done by manufacturer?</w:t>
      </w:r>
    </w:p>
    <w:p w:rsidR="002F6A2A" w:rsidRDefault="00F22314">
      <w:pPr>
        <w:pStyle w:val="dabaaaabaaaa"/>
        <w:spacing w:after="160"/>
      </w:pPr>
      <w:r>
        <w:t xml:space="preserve">    a. It is easy to express in the market</w:t>
      </w:r>
    </w:p>
    <w:p w:rsidR="002F6A2A" w:rsidRDefault="00F22314">
      <w:pPr>
        <w:pStyle w:val="dabaaaabaaaab"/>
        <w:spacing w:after="160"/>
      </w:pPr>
      <w:r>
        <w:t xml:space="preserve">    b. shape is confirmed</w:t>
      </w:r>
    </w:p>
    <w:p w:rsidR="002F6A2A" w:rsidRDefault="00F22314">
      <w:pPr>
        <w:pStyle w:val="dabaaaabaaaaba"/>
        <w:spacing w:after="160"/>
      </w:pPr>
      <w:r>
        <w:t xml:space="preserve">    c. exact size is not measured</w:t>
      </w:r>
    </w:p>
    <w:p w:rsidR="002F6A2A" w:rsidRDefault="00F22314">
      <w:pPr>
        <w:pStyle w:val="dabaaaabaaaabaa"/>
        <w:spacing w:after="160"/>
      </w:pPr>
      <w:r>
        <w:t xml:space="preserve">    d. all of the above</w:t>
      </w:r>
    </w:p>
    <w:p w:rsidR="002F6A2A" w:rsidRDefault="00F22314">
      <w:pPr>
        <w:pStyle w:val="dabaaaabaaaabaaa"/>
        <w:spacing w:after="160"/>
      </w:pPr>
      <w:r>
        <w:lastRenderedPageBreak/>
        <w:t>45. If</w:t>
      </w:r>
      <w:r>
        <w:t xml:space="preserve"> a seller recovers his capital along with accumulated compensating interest not in one single </w:t>
      </w:r>
      <w:proofErr w:type="spellStart"/>
      <w:r>
        <w:t>lumpsum</w:t>
      </w:r>
      <w:proofErr w:type="spellEnd"/>
      <w:r>
        <w:t xml:space="preserve"> payment but in periodical equal payments, over </w:t>
      </w:r>
      <w:proofErr w:type="gramStart"/>
      <w:r>
        <w:t>time :</w:t>
      </w:r>
      <w:proofErr w:type="gramEnd"/>
    </w:p>
    <w:p w:rsidR="002F6A2A" w:rsidRDefault="00F22314">
      <w:pPr>
        <w:pStyle w:val="dabaaaabaaaabaaaa"/>
        <w:spacing w:after="160"/>
      </w:pPr>
      <w:r>
        <w:t xml:space="preserve">    a. Capital Recovery Annuity fs availed</w:t>
      </w:r>
    </w:p>
    <w:p w:rsidR="002F6A2A" w:rsidRDefault="00F22314">
      <w:pPr>
        <w:pStyle w:val="dabaaaabaaaabaaaab"/>
        <w:spacing w:after="160"/>
      </w:pPr>
      <w:r>
        <w:t xml:space="preserve">    b. Present work Annuity is availed</w:t>
      </w:r>
    </w:p>
    <w:p w:rsidR="002F6A2A" w:rsidRDefault="00F22314">
      <w:pPr>
        <w:pStyle w:val="dabaaaabaaaabaaaaba"/>
        <w:spacing w:after="160"/>
      </w:pPr>
      <w:r>
        <w:t xml:space="preserve">    c. Sinking Fun</w:t>
      </w:r>
      <w:r>
        <w:t>d Annuity is availed</w:t>
      </w:r>
    </w:p>
    <w:p w:rsidR="002F6A2A" w:rsidRDefault="00F22314">
      <w:pPr>
        <w:pStyle w:val="dabaaaabaaaabaaaabaa"/>
        <w:spacing w:after="160"/>
      </w:pPr>
      <w:r>
        <w:t xml:space="preserve">    d. Sinking Fund Annuity is availed</w:t>
      </w:r>
    </w:p>
    <w:p w:rsidR="002F6A2A" w:rsidRDefault="00F22314">
      <w:pPr>
        <w:pStyle w:val="dabaaaabaaaabaaaabaaa"/>
        <w:spacing w:after="160"/>
      </w:pPr>
      <w:r>
        <w:t xml:space="preserve">46. The financial </w:t>
      </w:r>
      <w:proofErr w:type="gramStart"/>
      <w:r>
        <w:t>analysis :</w:t>
      </w:r>
      <w:proofErr w:type="gramEnd"/>
    </w:p>
    <w:p w:rsidR="002F6A2A" w:rsidRDefault="00F22314">
      <w:pPr>
        <w:pStyle w:val="dabaaaabaaaabaaaabaaaa"/>
        <w:spacing w:after="160"/>
      </w:pPr>
      <w:r>
        <w:t xml:space="preserve">    a. helps a share holder to compare the expected return on his investment in the firm against the expected return from other alternative investment.</w:t>
      </w:r>
    </w:p>
    <w:p w:rsidR="002F6A2A" w:rsidRDefault="00F22314">
      <w:pPr>
        <w:pStyle w:val="dabaaaabaaaabaaaabaaaaa"/>
        <w:spacing w:after="160"/>
      </w:pPr>
      <w:r>
        <w:t xml:space="preserve">    b. helps a </w:t>
      </w:r>
      <w:r>
        <w:t>bank to know the financial position of the firm for granting a loan to the firm.</w:t>
      </w:r>
    </w:p>
    <w:p w:rsidR="002F6A2A" w:rsidRDefault="00F22314">
      <w:pPr>
        <w:pStyle w:val="dabaaaabaaaabaaaabaaaaaa"/>
        <w:spacing w:after="160"/>
      </w:pPr>
      <w:r>
        <w:t xml:space="preserve">    c. helps to judge the success of the firm's financial plans.</w:t>
      </w:r>
    </w:p>
    <w:p w:rsidR="002F6A2A" w:rsidRDefault="00F22314">
      <w:pPr>
        <w:pStyle w:val="dabaaaabaaaabaaaabaaaaaaa"/>
        <w:spacing w:after="160"/>
      </w:pPr>
      <w:r>
        <w:t xml:space="preserve">    d. All of these.</w:t>
      </w:r>
    </w:p>
    <w:p w:rsidR="002F6A2A" w:rsidRDefault="00F22314">
      <w:pPr>
        <w:pStyle w:val="dabaaaabaaaabaaaabaaaaaaab"/>
        <w:spacing w:after="160"/>
      </w:pPr>
      <w:r>
        <w:t>47. Pick up the correct statement from the following:</w:t>
      </w:r>
    </w:p>
    <w:p w:rsidR="002F6A2A" w:rsidRDefault="00F22314">
      <w:pPr>
        <w:pStyle w:val="dabaaaabaaaabaaaabaaaaaaaba"/>
        <w:spacing w:after="160"/>
      </w:pPr>
      <w:r>
        <w:t xml:space="preserve">    a. The gross profit percentage </w:t>
      </w:r>
      <w:r>
        <w:t>is the average profit margin obtained on goods sold.</w:t>
      </w:r>
    </w:p>
    <w:p w:rsidR="002F6A2A" w:rsidRDefault="00F22314">
      <w:pPr>
        <w:pStyle w:val="dabaaaabaaaabaaaabaaaaaaabaa"/>
        <w:spacing w:after="160"/>
      </w:pPr>
      <w:r>
        <w:t xml:space="preserve">    b. The relationship of contribution to sales is known as contribution ratio</w:t>
      </w:r>
    </w:p>
    <w:p w:rsidR="002F6A2A" w:rsidRDefault="00F22314">
      <w:pPr>
        <w:pStyle w:val="dabaaaabaaaabaaaabaaaaaaabaaa"/>
        <w:spacing w:after="160"/>
      </w:pPr>
      <w:r>
        <w:t xml:space="preserve">    c. The difference between sales and variable cost of sales, is called contribution.</w:t>
      </w:r>
    </w:p>
    <w:p w:rsidR="002F6A2A" w:rsidRDefault="00F22314">
      <w:pPr>
        <w:pStyle w:val="dabaaaabaaaabaaaabaaaaaaabaaaa"/>
        <w:spacing w:after="160"/>
      </w:pPr>
      <w:r>
        <w:t xml:space="preserve">    d. All of these</w:t>
      </w:r>
    </w:p>
    <w:p w:rsidR="002F6A2A" w:rsidRDefault="00F22314">
      <w:pPr>
        <w:pStyle w:val="dabaaaabaaaabaaaabaaaaaaabaaaab"/>
        <w:spacing w:after="160"/>
      </w:pPr>
      <w:r>
        <w:t xml:space="preserve">48. </w:t>
      </w:r>
      <w:proofErr w:type="spellStart"/>
      <w:r>
        <w:t>Prequilific</w:t>
      </w:r>
      <w:r>
        <w:t>ation</w:t>
      </w:r>
      <w:proofErr w:type="spellEnd"/>
      <w:r>
        <w:t xml:space="preserve"> is not required for any types of firm if the costing to buy an equipment is</w:t>
      </w:r>
    </w:p>
    <w:p w:rsidR="002F6A2A" w:rsidRDefault="00F22314">
      <w:pPr>
        <w:pStyle w:val="dabaaaabaaaabaaaabaaaaaaabaaaaba"/>
        <w:spacing w:after="160"/>
      </w:pPr>
      <w:r>
        <w:t xml:space="preserve">    a. less than 20 million</w:t>
      </w:r>
    </w:p>
    <w:p w:rsidR="002F6A2A" w:rsidRDefault="00F22314">
      <w:pPr>
        <w:pStyle w:val="dabaaaabaaaabaaaabaaaaaaabaaaabab"/>
        <w:spacing w:after="160"/>
      </w:pPr>
      <w:r>
        <w:t xml:space="preserve">    b. more than 20 million</w:t>
      </w:r>
    </w:p>
    <w:p w:rsidR="002F6A2A" w:rsidRDefault="00F22314">
      <w:pPr>
        <w:pStyle w:val="dabaaaabaaaabaaaabaaaaaaabaaaababa"/>
        <w:spacing w:after="160"/>
      </w:pPr>
      <w:r>
        <w:t xml:space="preserve">    c. any amount</w:t>
      </w:r>
    </w:p>
    <w:p w:rsidR="002F6A2A" w:rsidRDefault="00F22314">
      <w:pPr>
        <w:pStyle w:val="dabaaaabaaaabaaaabaaaaaaabaaaababaa"/>
        <w:spacing w:after="160"/>
      </w:pPr>
      <w:r>
        <w:t xml:space="preserve">    d. all of the above</w:t>
      </w:r>
    </w:p>
    <w:p w:rsidR="002F6A2A" w:rsidRDefault="00F22314">
      <w:pPr>
        <w:pStyle w:val="dabaaaabaaaabaaaabaaaaaaabaaaababaaa"/>
        <w:spacing w:after="160"/>
      </w:pPr>
      <w:r>
        <w:t>49. Procurement of services means:</w:t>
      </w:r>
    </w:p>
    <w:p w:rsidR="002F6A2A" w:rsidRDefault="00F22314">
      <w:pPr>
        <w:pStyle w:val="dabaaaabaaaabaaaabaaaaaaabaaaababaaaa"/>
        <w:spacing w:after="160"/>
      </w:pPr>
      <w:r>
        <w:t xml:space="preserve">    a. buying logistics</w:t>
      </w:r>
    </w:p>
    <w:p w:rsidR="002F6A2A" w:rsidRDefault="00F22314">
      <w:pPr>
        <w:pStyle w:val="dabaaaabaaaabaaaabaaaaaaabaaaababaaaaa"/>
        <w:spacing w:after="160"/>
      </w:pPr>
      <w:r>
        <w:t xml:space="preserve">    b. hiring </w:t>
      </w:r>
      <w:r>
        <w:t>consultant</w:t>
      </w:r>
    </w:p>
    <w:p w:rsidR="002F6A2A" w:rsidRDefault="00F22314">
      <w:pPr>
        <w:pStyle w:val="dabaaaabaaaabaaaabaaaaaaabaaaababaaaaaa"/>
        <w:spacing w:after="160"/>
      </w:pPr>
      <w:r>
        <w:t xml:space="preserve">    c. renting house</w:t>
      </w:r>
    </w:p>
    <w:p w:rsidR="002F6A2A" w:rsidRDefault="00F22314">
      <w:pPr>
        <w:pStyle w:val="dabaaaabaaaabaaaabaaaaaaabaaaababaaaaaaa"/>
        <w:spacing w:after="160"/>
      </w:pPr>
      <w:r>
        <w:t xml:space="preserve">    d. none of the above</w:t>
      </w:r>
    </w:p>
    <w:p w:rsidR="002F6A2A" w:rsidRDefault="00F22314">
      <w:pPr>
        <w:pStyle w:val="dabaaaabaaaabaaaabaaaaaaabaaaababaaaaaaab"/>
        <w:spacing w:after="160"/>
      </w:pPr>
      <w:r>
        <w:t xml:space="preserve">50. Who is the chairperson of Central </w:t>
      </w:r>
      <w:proofErr w:type="spellStart"/>
      <w:r>
        <w:t>Labour</w:t>
      </w:r>
      <w:proofErr w:type="spellEnd"/>
      <w:r>
        <w:t xml:space="preserve"> Advisory Board?</w:t>
      </w:r>
    </w:p>
    <w:p w:rsidR="002F6A2A" w:rsidRDefault="00F22314">
      <w:pPr>
        <w:pStyle w:val="dabaaaabaaaabaaaabaaaaaaabaaaababaaaaaaaba"/>
        <w:spacing w:after="160"/>
      </w:pPr>
      <w:r>
        <w:t xml:space="preserve">    a. Secretory of ministry of </w:t>
      </w:r>
      <w:proofErr w:type="spellStart"/>
      <w:r>
        <w:t>labour</w:t>
      </w:r>
      <w:proofErr w:type="spellEnd"/>
    </w:p>
    <w:p w:rsidR="002F6A2A" w:rsidRDefault="00F22314">
      <w:pPr>
        <w:pStyle w:val="dabaaaabaaaabaaaabaaaaaaabaaaababaaaaaaabaa"/>
        <w:spacing w:after="160"/>
      </w:pPr>
      <w:r>
        <w:lastRenderedPageBreak/>
        <w:t xml:space="preserve">    b. Specialist of ministry of </w:t>
      </w:r>
      <w:proofErr w:type="spellStart"/>
      <w:r>
        <w:t>labour</w:t>
      </w:r>
      <w:proofErr w:type="spellEnd"/>
    </w:p>
    <w:p w:rsidR="002F6A2A" w:rsidRDefault="00F22314">
      <w:pPr>
        <w:pStyle w:val="dabaaaabaaaabaaaabaaaaaaabaaaababaaaaaaabaaa"/>
        <w:spacing w:after="160"/>
      </w:pPr>
      <w:r>
        <w:t xml:space="preserve">    c. Director General, Department of </w:t>
      </w:r>
      <w:proofErr w:type="spellStart"/>
      <w:r>
        <w:t>labour</w:t>
      </w:r>
      <w:proofErr w:type="spellEnd"/>
    </w:p>
    <w:p w:rsidR="002F6A2A" w:rsidRDefault="00F22314">
      <w:pPr>
        <w:pStyle w:val="dabaaaabaaaabaaaabaaaaaaabaaaababaaaaaaabaaaa"/>
        <w:spacing w:after="160"/>
      </w:pPr>
      <w:r>
        <w:t xml:space="preserve">    d. </w:t>
      </w:r>
      <w:proofErr w:type="spellStart"/>
      <w:r>
        <w:t>Labour</w:t>
      </w:r>
      <w:proofErr w:type="spellEnd"/>
      <w:r>
        <w:t xml:space="preserve"> minister/ </w:t>
      </w:r>
      <w:proofErr w:type="spellStart"/>
      <w:r>
        <w:t>satate</w:t>
      </w:r>
      <w:proofErr w:type="spellEnd"/>
      <w:r>
        <w:t xml:space="preserve"> minister</w:t>
      </w:r>
    </w:p>
    <w:sectPr w:rsidR="002F6A2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A2A"/>
    <w:rsid w:val="002F6A2A"/>
    <w:rsid w:val="00F2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AB1DC0-712A-4CAA-82FD-50E68EF9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">
    <w:name w:val="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">
    <w:name w:val="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">
    <w:name w:val="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">
    <w:name w:val="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">
    <w:name w:val="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">
    <w:name w:val="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">
    <w:name w:val="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">
    <w:name w:val="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">
    <w:name w:val="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">
    <w:name w:val="b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">
    <w:name w:val="b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">
    <w:name w:val="b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">
    <w:name w:val="b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">
    <w:name w:val="b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">
    <w:name w:val="baab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">
    <w:name w:val="baab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">
    <w:name w:val="baab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">
    <w:name w:val="baaba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">
    <w:name w:val="baaba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">
    <w:name w:val="baabaaaaaab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">
    <w:name w:val="baabaaaaaab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">
    <w:name w:val="baabaaaaaab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">
    <w:name w:val="baabaaaaaab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">
    <w:name w:val="baabaaaaaabaa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">
    <w:name w:val="baabaaaaaabaaaab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">
    <w:name w:val="baabaaaaaabaaaab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">
    <w:name w:val="baabaaaaaabaaaab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">
    <w:name w:val="baabaaaaaabaaaabaaabaaaaab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">
    <w:name w:val="baabaaaaaabaaaabaaabaaaaab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">
    <w:name w:val="baabaaaaaabaaaabaaabaaaaab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">
    <w:name w:val="baabaaaaaabaaaabaaabaaaaab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">
    <w:name w:val="baabaaaaaabaaaabaaabaaaaab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">
    <w:name w:val="baabaaaaaabaaaabaaabaaaaab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">
    <w:name w:val="baabaaaaaabaaaabaaabaaaaab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">
    <w:name w:val="baabaaaaaabaaaabaaabaaaaab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">
    <w:name w:val="baabaaaaaabaaaabaaabaaaaab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">
    <w:name w:val="baabaaaaaabaaaabaaabaaaaab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">
    <w:name w:val="baabaaaaaabaaaabaaabaaaaab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">
    <w:name w:val="baabaaaaaabaaaabaaabaaaaabaaab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">
    <w:name w:val="baabaaaaaabaaaabaaabaaaaabaaab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">
    <w:name w:val="baabaaaaaabaaaabaaabaaaaabaaab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">
    <w:name w:val="baabaaaaaabaaaabaaabaaaaabaaab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">
    <w:name w:val="baabaaaaaabaaaabaaabaaaaabaaabaaaa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">
    <w:name w:val="baabaaaaaabaaaabaaabaaaaabaaabaaaab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">
    <w:name w:val="baabaaaaaabaaaabaaabaaaaabaaabaaaab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">
    <w:name w:val="baabaaaaaabaaaabaaabaaaaabaaabaaaab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">
    <w:name w:val="baabaaaaaabaaaabaaabaaaaabaaabaaaab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">
    <w:name w:val="baabaaaaaabaaaabaaabaaaaabaaabaaaab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">
    <w:name w:val="baabaaaaaabaaaabaaabaaaaabaaabaaaab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">
    <w:name w:val="baabaaaaaabaaaabaaabaaaaabaaabaaaabaabaa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">
    <w:name w:val="baabaaaaaabaaaabaaabaaaaabaaabaaaabaabaaa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">
    <w:name w:val="baabaaaaaabaaaabaaabaaaaabaaabaaaabaabaaa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">
    <w:name w:val="baabaaaaaabaaaabaaabaaaaabaaabaaaabaabaaaa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">
    <w:name w:val="baabaaaaaabaaaabaaabaaaaabaaabaaaabaabaaaaab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">
    <w:name w:val="baabaaaaaabaaaabaaabaaaaabaaabaaaabaabaaaaaba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">
    <w:name w:val="baabaaaaaabaaaabaaabaaaaabaaabaaaabaabaaaaabaa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aaaab">
    <w:name w:val="baabaaaaaabaaaabaaabaaaaabaaabaaaabaabaaaaabaa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">
    <w:name w:val="baabaaaaaabaaaabaaabaaaaabaaabaaaabaabaaaaabaa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">
    <w:name w:val="baabaaaaaabaaaabaaabaaaaabaaabaaaabaabaaaaabaaaaab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aaaabaab">
    <w:name w:val="baabaaaaaabaaaabaaabaaaaabaaabaaaabaabaaaaabaaaaab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">
    <w:name w:val="baabaaaaaabaaaabaaabaaaaabaaabaaaabaabaaaaabaaaaab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">
    <w:name w:val="baabaaaaaabaaaabaaabaaaaabaaabaaaabaabaaaaabaaaaab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">
    <w:name w:val="baabaaaaaabaaaabaaabaaaaabaaabaaaabaabaaaaabaaaaaba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">
    <w:name w:val="baabaaaaaabaaaabaaabaaaaabaaabaaaabaabaaaaabaaaaaba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">
    <w:name w:val="baabaaaaaabaaaabaaabaaaaabaaabaaaabaabaaaaabaaaaabaaab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">
    <w:name w:val="baabaaaaaabaaaabaaabaaaaabaaabaaaabaabaaaaabaaaaabaaab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aaaabaabaaaaaab">
    <w:name w:val="baabaaaaaabaaaabaaabaaaaabaaabaaaabaabaaaaabaaaaabaaab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">
    <w:name w:val="baabaaaaaabaaaabaaabaaaaabaaabaaaabaabaaaaabaaaaabaaaba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">
    <w:name w:val="baabaaaaaabaaaabaaabaaaaabaaabaaaabaabaaaaabaaaaabaaabaa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">
    <w:name w:val="baabaaaaaabaaaabaaabaaaaabaaabaaaabaabaaaaabaaaaabaaabaa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">
    <w:name w:val="baabaaaaaabaaaabaaabaaaaabaaabaaaabaabaaaaabaaaaabaaabaaaaaabaaaab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">
    <w:name w:val="baabaaaaaabaaaabaaabaaaaabaaabaaaabaabaaaaabaaaaabaaabaaaaaabaaaab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aaaabaabaaaaaabaaaaab">
    <w:name w:val="baabaaaaaabaaaabaaabaaaaabaaabaaaabaabaaaaabaaaaabaaabaaaaaabaaaab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">
    <w:name w:val="baabaaaaaabaaaabaaabaaaaabaaabaaaabaabaaaaabaaaaabaaabaaaaaabaaaab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">
    <w:name w:val="baabaaaaaabaaaabaaabaaaaabaaabaaaabaabaaaaabaaaaabaaabaaaaaabaaaab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">
    <w:name w:val="baabaaaaaabaaaabaaabaaaaabaaabaaaabaabaaaaabaaaaabaaabaaaaaabaaaabaaba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aaaabaabaaaaaabaaaaabaaab">
    <w:name w:val="baabaaaaaabaaaabaaabaaaaabaaabaaaabaabaaaaabaaaaabaaabaaaaaabaaaabaaba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">
    <w:name w:val="baabaaaaaabaaaabaaabaaaaabaaabaaaabaabaaaaabaaaaabaaabaaaaaabaaaabaaba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">
    <w:name w:val="baabaaaaaabaaaabaaabaaaaabaaabaaaabaabaaaaabaaaaabaaabaaaaaabaaaabaaba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">
    <w:name w:val="baabaaaaaabaaaabaaabaaaaabaaabaaaabaabaaaaabaaaaabaaabaaaaaabaaaabaabaaa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aaaabaabaaaaaabaaaaabaaabaaab">
    <w:name w:val="baabaaaaaabaaaabaaabaaaaabaaabaaaabaabaaaaabaaaaabaaabaaaaaabaaaabaabaaa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">
    <w:name w:val="baabaaaaaabaaaabaaabaaaaabaaabaaaabaabaaaaabaaaaabaaabaaaaaabaaaabaabaaa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">
    <w:name w:val="baabaaaaaabaaaabaaabaaaaabaaabaaaabaabaaaaabaaaaabaaabaaaaaabaaaabaabaaa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">
    <w:name w:val="baabaaaaaabaaaabaaabaaaaabaaabaaaabaabaaaaabaaaaabaaabaaaaaabaaaabaabaaaaaaba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abaaabaaaaabaaabaaaabaabaaaaabaaaaabaaabaaaaaabaaaabaabaaaaaabaaaaabaaabaaabaaab">
    <w:name w:val="baabaaaaaabaaaabaaabaaaaabaaabaaaabaabaaaaabaaaaabaaabaaaaaabaaaabaabaaaaaaba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ba">
    <w:name w:val="baabaaaaaabaaaabaaabaaaaabaaabaaaabaabaaaaabaaaaabaaabaaaaaabaaaabaabaaaaaaba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baa">
    <w:name w:val="baabaaaaaabaaaabaaabaaaaabaaabaaaabaabaaaaabaaaaabaaabaaaaaabaaaabaabaaaaaaba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baaa">
    <w:name w:val="baabaaaaaabaaaabaaabaaaaabaaabaaaabaabaaaaabaaaaabaaabaaaaaabaaaabaabaaaaaaba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baaaa">
    <w:name w:val="baabaaaaaabaaaabaaabaaaaabaaabaaaabaabaaaaabaaaaabaaabaaaaaabaaaabaabaaaaaabaaaaab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baaaaa">
    <w:name w:val="baabaaaaaabaaaabaaabaaaaabaaabaaaabaabaaaaabaaaaabaaabaaaaaabaaaabaabaaaaaabaaaaab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baaaaaa">
    <w:name w:val="baabaaaaaabaaaabaaabaaaaabaaabaaaabaabaaaaabaaaaabaaabaaaaaabaaaabaabaaaaaabaaaaabaaab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abaaabaaaaabaaabaaaabaabaaaaabaaaaabaaabaaaaaabaaaabaabaaaaaabaaaaabaaabaaabaaabaaaaaaa">
    <w:name w:val="baabaaaaaabaaaabaaabaaaaabaaabaaaabaabaaaaabaaaaabaaabaaaaaabaaaabaabaaaaaabaaaaabaaab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">
    <w:name w:val="c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">
    <w:name w:val="c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">
    <w:name w:val="c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">
    <w:name w:val="c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">
    <w:name w:val="c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">
    <w:name w:val="c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">
    <w:name w:val="c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">
    <w:name w:val="c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">
    <w:name w:val="c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">
    <w:name w:val="c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">
    <w:name w:val="c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">
    <w:name w:val="c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">
    <w:name w:val="c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">
    <w:name w:val="c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">
    <w:name w:val="caba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">
    <w:name w:val="caba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">
    <w:name w:val="caba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">
    <w:name w:val="cabaa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">
    <w:name w:val="cabaa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">
    <w:name w:val="cabaaaaab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">
    <w:name w:val="cabaaaaabaa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">
    <w:name w:val="cabaaaaabaaaaab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">
    <w:name w:val="cabaaaaabaaaaab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">
    <w:name w:val="cabaaaaabaaaaab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">
    <w:name w:val="cabaaaaabaaaaab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">
    <w:name w:val="cabaaaaabaaaaab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">
    <w:name w:val="cabaaaaabaaaaaba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">
    <w:name w:val="cabaaaaabaaaaaba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">
    <w:name w:val="cabaaaaabaaaaabaaaaba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">
    <w:name w:val="cabaaaaabaaaaabaaaaba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">
    <w:name w:val="cabaaaaabaaaaabaaaaba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">
    <w:name w:val="cabaaaaabaaaaabaaaaba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">
    <w:name w:val="cabaaaaabaaaaabaaaabaaab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">
    <w:name w:val="cabaaaaabaaaaabaaaabaaabaa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">
    <w:name w:val="cabaaaaabaaaaabaaaabaaabaa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">
    <w:name w:val="cabaaaaabaaaaabaaaabaaabaa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">
    <w:name w:val="cabaaaaabaaaaabaaaabaaabaa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">
    <w:name w:val="cabaaaaabaaaaabaaaabaaabaaaaaa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">
    <w:name w:val="cabaaaaabaaaaabaaaabaaabaaaaaab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">
    <w:name w:val="cabaaaaabaaaaabaaaabaaabaaaaaab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">
    <w:name w:val="cabaaaaabaaaaabaaaabaaabaaaaaab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">
    <w:name w:val="cabaaaaabaaaaabaaaabaaabaaaaaab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">
    <w:name w:val="cabaaaaabaaaaabaaaabaaabaaaaaab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">
    <w:name w:val="cabaaaaabaaaaabaaaabaaabaaaaaab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">
    <w:name w:val="cabaaaaabaaaaabaaaabaaabaaaaaabaaaab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">
    <w:name w:val="cabaaaaabaaaaabaaaabaaabaaaaaabaaaab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">
    <w:name w:val="cabaaaaabaaaaabaaaabaaabaaaaaabaaaab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">
    <w:name w:val="cabaaaaabaaaaabaaaabaaabaaaaaabaaaab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">
    <w:name w:val="cabaaaaabaaaaabaaaabaaabaaaaaabaaaab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">
    <w:name w:val="cabaaaaabaaaaabaaaabaaabaaaaaabaaaab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">
    <w:name w:val="cabaaaaabaaaaabaaaabaaabaaaaaabaaaab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">
    <w:name w:val="cabaaaaabaaaaabaaaabaaabaaaaaabaaaab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">
    <w:name w:val="cabaaaaabaaaaabaaaabaaabaaaaaabaaaab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">
    <w:name w:val="cabaaaaabaaaaabaaaabaaabaaaaaabaaaababaaaaba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">
    <w:name w:val="cabaaaaabaaaaabaaaabaaabaaaaaabaaaababaaaaba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">
    <w:name w:val="cabaaaaabaaaaabaaaabaaabaaaaaabaaaababaaaaba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">
    <w:name w:val="cabaaaaabaaaaabaaaabaaabaaaaaabaaaababaaaaba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">
    <w:name w:val="cabaaaaabaaaaabaaaabaaabaaaaaabaaaababaaaaba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">
    <w:name w:val="cabaaaaabaaaaabaaaabaaabaaaaaabaaaababaaaabaa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">
    <w:name w:val="cabaaaaabaaaaabaaaabaaabaaaaaabaaaababaaaabaaa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">
    <w:name w:val="cabaaaaabaaaaabaaaabaaabaaaaaabaaaababaaaabaaaaaaab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aaaaaab">
    <w:name w:val="cabaaaaabaaaaabaaaabaaabaaaaaabaaaababaaaabaaaaaaab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">
    <w:name w:val="cabaaaaabaaaaabaaaabaaabaaaaaabaaaababaaaabaaaaaaab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">
    <w:name w:val="cabaaaaabaaaaabaaaabaaabaaaaaabaaaababaaaabaaaaaaab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">
    <w:name w:val="cabaaaaabaaaaabaaaabaaabaaaaaabaaaababaaaabaaaaaaabaaaab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">
    <w:name w:val="cabaaaaabaaaaabaaaabaaabaaaaaabaaaababaaaabaaaaaaabaaaab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">
    <w:name w:val="cabaaaaabaaaaabaaaabaaabaaaaaabaaaababaaaabaaaaaaabaaaab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aaaaaabaaaaab">
    <w:name w:val="cabaaaaabaaaaabaaaabaaabaaaaaabaaaababaaaabaaaaaaabaaaab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">
    <w:name w:val="cabaaaaabaaaaabaaaabaaabaaaaaabaaaababaaaabaaaaaaabaaaabaaaa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">
    <w:name w:val="cabaaaaabaaaaabaaaabaaabaaaaaabaaaababaaaabaaaaaaabaaaabaaaab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">
    <w:name w:val="cabaaaaabaaaaabaaaabaaabaaaaaabaaaababaaaabaaaaaaabaaaabaaaab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">
    <w:name w:val="cabaaaaabaaaaabaaaabaaabaaaaaabaaaababaaaabaaaaaaabaaaabaaaab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aaaaaabaaaaabaaaab">
    <w:name w:val="cabaaaaabaaaaabaaaabaaabaaaaaabaaaababaaaabaaaaaaabaaaabaaaab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">
    <w:name w:val="cabaaaaabaaaaabaaaabaaabaaaaaabaaaababaaaabaaaaaaabaaaabaaaab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">
    <w:name w:val="cabaaaaabaaaaabaaaabaaabaaaaaabaaaababaaaabaaaaaaabaaaabaaaab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">
    <w:name w:val="cabaaaaabaaaaabaaaabaaabaaaaaabaaaababaaaabaaaaaaabaaaabaaaababa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">
    <w:name w:val="cabaaaaabaaaaabaaaabaaabaaaaaabaaaababaaaabaaaaaaabaaaabaaaababa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aaaaaabaaaaabaaaabaaaab">
    <w:name w:val="cabaaaaabaaaaabaaaabaaabaaaaaabaaaababaaaabaaaaaaabaaaabaaaababa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">
    <w:name w:val="cabaaaaabaaaaabaaaabaaabaaaaaabaaaababaaaabaaaaaaabaaaabaaaababa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">
    <w:name w:val="cabaaaaabaaaaabaaaabaaabaaaaaabaaaababaaaabaaaaaaabaaaabaaaababa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">
    <w:name w:val="cabaaaaabaaaaabaaaabaaabaaaaaabaaaababaaaabaaaaaaabaaaabaaaababaa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">
    <w:name w:val="cabaaaaabaaaaabaaaabaaabaaaaaabaaaababaaaabaaaaaaabaaaabaaaababaa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aaaaaabaaaaabaaaabaaaabaaaab">
    <w:name w:val="cabaaaaabaaaaabaaaabaaabaaaaaabaaaababaaaabaaaaaaabaaaabaaaababaa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ba">
    <w:name w:val="cabaaaaabaaaaabaaaabaaabaaaaaabaaaababaaaabaaaaaaabaaaabaaaababaaa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baa">
    <w:name w:val="cabaaaaabaaaaabaaaabaaabaaaaaabaaaababaaaabaaaaaaabaaaabaaaababaaaaaab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aaaaaabaaaaabaaaabaaaabaaaabaab">
    <w:name w:val="cabaaaaabaaaaabaaaabaaabaaaaaabaaaababaaaabaaaaaaabaaaabaaaababaaaaaab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baaba">
    <w:name w:val="cabaaaaabaaaaabaaaabaaabaaaaaabaaaababaaaabaaaaaaabaaaabaaaababaaaaaab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baabaa">
    <w:name w:val="cabaaaaabaaaaabaaaabaaabaaaaaabaaaababaaaabaaaaaaabaaaabaaaababaaaaaab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baabaaa">
    <w:name w:val="cabaaaaabaaaaabaaaabaaabaaaaaabaaaababaaaabaaaaaaabaaaabaaaababaaaaaabaaaaabaaaa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baaaaabaaaabaaabaaaaaabaaaababaaaabaaaaaaabaaaabaaaababaaaaaabaaaaabaaaabaaaabaaaabaabaaab">
    <w:name w:val="cabaaaaabaaaaabaaaabaaabaaaaaabaaaababaaaabaaaaaaabaaaabaaaababaaaaaabaaaaabaaaa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baabaaaba">
    <w:name w:val="cabaaaaabaaaaabaaaabaaabaaaaaabaaaababaaaabaaaaaaabaaaabaaaababaaaaaabaaaaabaaaa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baaaaabaaaabaaabaaaaaabaaaababaaaabaaaaaaabaaaabaaaababaaaaaabaaaaabaaaabaaaabaaaabaabaaabaa">
    <w:name w:val="cabaaaaabaaaaabaaaabaaabaaaaaabaaaababaaaabaaaaaaabaaaabaaaababaaaaaabaaaaabaaaa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">
    <w:name w:val="d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">
    <w:name w:val="d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">
    <w:name w:val="d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">
    <w:name w:val="d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">
    <w:name w:val="d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">
    <w:name w:val="d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">
    <w:name w:val="d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">
    <w:name w:val="d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">
    <w:name w:val="d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">
    <w:name w:val="d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b">
    <w:name w:val="d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">
    <w:name w:val="d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">
    <w:name w:val="d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">
    <w:name w:val="d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">
    <w:name w:val="dab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">
    <w:name w:val="daba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">
    <w:name w:val="dabaaa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">
    <w:name w:val="dabaaa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baaaaaaab">
    <w:name w:val="dabaaa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">
    <w:name w:val="dabaaaaba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">
    <w:name w:val="dabaaaaba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">
    <w:name w:val="dabaaaabaa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">
    <w:name w:val="dabaaaabaa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baaaaaaabaaaab">
    <w:name w:val="dabaaaabaa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">
    <w:name w:val="dabaaaabaaaabaaa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baaaaaaabaaaabab">
    <w:name w:val="dabaaaabaaaabaaa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">
    <w:name w:val="dabaaaabaaaabaaa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">
    <w:name w:val="dabaaaabaaaabaaa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">
    <w:name w:val="dabaaaabaaaabaaa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">
    <w:name w:val="dabaaaabaaaabaaa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a">
    <w:name w:val="dabaaaabaaaabaaa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aa">
    <w:name w:val="dabaaaabaaaabaaaaba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aaa">
    <w:name w:val="dabaaaabaaaabaaaaba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baaaabaaaabaaaaaaabaaaababaaaaaaab">
    <w:name w:val="dabaaaabaaaabaaaaba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aaaba">
    <w:name w:val="dabaaaabaaaabaaaabaa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aaabaa">
    <w:name w:val="dabaaaabaaaabaaaabaaa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aaabaaa">
    <w:name w:val="dabaaaabaaaabaaaabaaa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baaaabaaaabaaaaaaabaaaababaaaaaaabaaaa">
    <w:name w:val="dabaaaabaaaabaaaabaaa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baaaab">
    <w:name w:val="cabaaaab"/>
    <w:rsid w:val="00F2231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">
    <w:name w:val="cabaaaaba"/>
    <w:rsid w:val="00F22314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1D54B7-7FC0-4DD3-AED7-B40E6619A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2021-11-17T03:11:00Z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