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1AD" w:rsidRDefault="0044115F">
      <w:pPr>
        <w:pStyle w:val="axerxodfajfl"/>
        <w:spacing w:after="160"/>
        <w:jc w:val="center"/>
      </w:pPr>
      <w:r>
        <w:t>***Engineer***</w:t>
      </w:r>
    </w:p>
    <w:p w:rsidR="00F431AD" w:rsidRDefault="0044115F">
      <w:pPr>
        <w:pStyle w:val="a"/>
        <w:spacing w:after="160"/>
      </w:pPr>
      <w:r>
        <w:t>1. Pick up the correct statement from the following:</w:t>
      </w:r>
    </w:p>
    <w:p w:rsidR="00F431AD" w:rsidRDefault="0044115F">
      <w:pPr>
        <w:pStyle w:val="aa"/>
        <w:spacing w:after="160"/>
      </w:pPr>
      <w:r>
        <w:t xml:space="preserve">    a. Mcg = (M M2 + r2) where letters carry their usual meanings</w:t>
      </w:r>
    </w:p>
    <w:p w:rsidR="00F431AD" w:rsidRDefault="0044115F">
      <w:pPr>
        <w:pStyle w:val="aaa"/>
        <w:spacing w:after="160"/>
      </w:pPr>
      <w:r>
        <w:t xml:space="preserve">    b. </w:t>
      </w:r>
      <w:proofErr w:type="spellStart"/>
      <w:r>
        <w:t>Tcp</w:t>
      </w:r>
      <w:proofErr w:type="spellEnd"/>
      <w:r>
        <w:t xml:space="preserve"> = m2 + T2 where letters carry their usual meanings</w:t>
      </w:r>
    </w:p>
    <w:p w:rsidR="00F431AD" w:rsidRDefault="0044115F">
      <w:pPr>
        <w:pStyle w:val="aaaa"/>
        <w:spacing w:after="160"/>
      </w:pPr>
      <w:r>
        <w:t xml:space="preserve">    c. The torque which when acting alone would produce </w:t>
      </w:r>
      <w:r>
        <w:t>maximum shear stress equal to the maximum shear stress caused by the combined bending and torsion, is called equivalent torque</w:t>
      </w:r>
    </w:p>
    <w:p w:rsidR="00F431AD" w:rsidRDefault="0044115F">
      <w:pPr>
        <w:pStyle w:val="aaaaa"/>
        <w:spacing w:after="160"/>
      </w:pPr>
      <w:r>
        <w:t xml:space="preserve">    d. All the above.</w:t>
      </w:r>
    </w:p>
    <w:p w:rsidR="00F431AD" w:rsidRDefault="0044115F">
      <w:pPr>
        <w:pStyle w:val="b"/>
        <w:spacing w:after="160"/>
      </w:pPr>
      <w:r>
        <w:t>2. Pick up the correct statement from the following:</w:t>
      </w:r>
    </w:p>
    <w:p w:rsidR="00F431AD" w:rsidRDefault="0044115F">
      <w:pPr>
        <w:pStyle w:val="ba"/>
        <w:spacing w:after="160"/>
      </w:pPr>
      <w:r>
        <w:t xml:space="preserve">    a. The shear stress is zero at the outer </w:t>
      </w:r>
      <w:proofErr w:type="spellStart"/>
      <w:r>
        <w:t>fibres</w:t>
      </w:r>
      <w:proofErr w:type="spellEnd"/>
      <w:r>
        <w:t xml:space="preserve"> an</w:t>
      </w:r>
      <w:r>
        <w:t>d maximum at the neutral axis</w:t>
      </w:r>
    </w:p>
    <w:p w:rsidR="00F431AD" w:rsidRDefault="0044115F">
      <w:pPr>
        <w:pStyle w:val="baa"/>
        <w:spacing w:after="160"/>
      </w:pPr>
      <w:r>
        <w:t xml:space="preserve">    b. The bending stress at the outer </w:t>
      </w:r>
      <w:proofErr w:type="spellStart"/>
      <w:r>
        <w:t>fibres</w:t>
      </w:r>
      <w:proofErr w:type="spellEnd"/>
      <w:r>
        <w:t>, is known as principal stress</w:t>
      </w:r>
    </w:p>
    <w:p w:rsidR="00F431AD" w:rsidRDefault="0044115F">
      <w:pPr>
        <w:pStyle w:val="baaa"/>
        <w:spacing w:after="160"/>
      </w:pPr>
      <w:r>
        <w:t xml:space="preserve">    c. The planes of principal stresses are inclined at 45° to the neutral plane</w:t>
      </w:r>
    </w:p>
    <w:p w:rsidR="00F431AD" w:rsidRDefault="0044115F">
      <w:pPr>
        <w:pStyle w:val="baaaa"/>
        <w:spacing w:after="160"/>
      </w:pPr>
      <w:r>
        <w:t xml:space="preserve">    d. All the above.</w:t>
      </w:r>
    </w:p>
    <w:p w:rsidR="0044115F" w:rsidRDefault="0044115F" w:rsidP="0044115F">
      <w:pPr>
        <w:pStyle w:val="daaaabaaaabaaaabaaaabaaaab"/>
        <w:spacing w:after="160"/>
      </w:pPr>
      <w:r>
        <w:t xml:space="preserve">3. </w:t>
      </w:r>
      <w:r>
        <w:t>A three hinged arch is generally hinged at its supports and</w:t>
      </w:r>
    </w:p>
    <w:p w:rsidR="0044115F" w:rsidRDefault="0044115F" w:rsidP="0044115F">
      <w:pPr>
        <w:pStyle w:val="daaaabaaaabaaaabaaaabaaaaba"/>
        <w:spacing w:after="160"/>
      </w:pPr>
      <w:r>
        <w:t xml:space="preserve">    a. at one quarter span</w:t>
      </w:r>
    </w:p>
    <w:p w:rsidR="0044115F" w:rsidRDefault="0044115F" w:rsidP="0044115F">
      <w:pPr>
        <w:pStyle w:val="daaaabaaaabaaaabaaaabaaaabaa"/>
        <w:spacing w:after="160"/>
      </w:pPr>
      <w:r>
        <w:t xml:space="preserve">    b. at the crown</w:t>
      </w:r>
    </w:p>
    <w:p w:rsidR="0044115F" w:rsidRDefault="0044115F" w:rsidP="0044115F">
      <w:pPr>
        <w:pStyle w:val="daaaabaaaabaaaabaaaabaaaabaaa"/>
        <w:spacing w:after="160"/>
      </w:pPr>
      <w:r>
        <w:t xml:space="preserve">    c. </w:t>
      </w:r>
      <w:r>
        <w:t>anywhere</w:t>
      </w:r>
      <w:bookmarkStart w:id="0" w:name="_GoBack"/>
      <w:bookmarkEnd w:id="0"/>
      <w:r>
        <w:t xml:space="preserve"> in the rib</w:t>
      </w:r>
    </w:p>
    <w:p w:rsidR="00F431AD" w:rsidRDefault="0044115F" w:rsidP="0044115F">
      <w:pPr>
        <w:pStyle w:val="baaaab"/>
        <w:spacing w:after="160"/>
      </w:pPr>
      <w:r>
        <w:t xml:space="preserve">    d. none of these</w:t>
      </w:r>
    </w:p>
    <w:p w:rsidR="00F431AD" w:rsidRDefault="0044115F">
      <w:pPr>
        <w:pStyle w:val="baaaabaabaa"/>
        <w:spacing w:after="160"/>
      </w:pPr>
      <w:r>
        <w:t>4</w:t>
      </w:r>
      <w:r>
        <w:t xml:space="preserve">. A joint of a frame is subjected to three tensile force P, Q and R equally inclined to each other. If P is 10 </w:t>
      </w:r>
      <w:proofErr w:type="spellStart"/>
      <w:r>
        <w:t>tonnes</w:t>
      </w:r>
      <w:proofErr w:type="spellEnd"/>
      <w:r>
        <w:t>, the other forces will be</w:t>
      </w:r>
    </w:p>
    <w:p w:rsidR="00F431AD" w:rsidRDefault="0044115F">
      <w:pPr>
        <w:pStyle w:val="baaaabaabaaa"/>
        <w:spacing w:after="160"/>
      </w:pPr>
      <w:r>
        <w:t xml:space="preserve">    a. R + 10 </w:t>
      </w:r>
      <w:proofErr w:type="spellStart"/>
      <w:r>
        <w:t>tonnes</w:t>
      </w:r>
      <w:proofErr w:type="spellEnd"/>
      <w:r>
        <w:t xml:space="preserve"> and Q = zero</w:t>
      </w:r>
    </w:p>
    <w:p w:rsidR="00F431AD" w:rsidRDefault="0044115F">
      <w:pPr>
        <w:pStyle w:val="baaaabaabaaaa"/>
        <w:spacing w:after="160"/>
      </w:pPr>
      <w:r>
        <w:t xml:space="preserve">    b. Q + R = 1</w:t>
      </w:r>
      <w:r>
        <w:t xml:space="preserve">0 </w:t>
      </w:r>
      <w:proofErr w:type="spellStart"/>
      <w:r>
        <w:t>tonnes</w:t>
      </w:r>
      <w:proofErr w:type="spellEnd"/>
    </w:p>
    <w:p w:rsidR="00F431AD" w:rsidRDefault="0044115F">
      <w:pPr>
        <w:pStyle w:val="baaaabaabaaaaa"/>
        <w:spacing w:after="160"/>
      </w:pPr>
      <w:r>
        <w:t xml:space="preserve">    c. Q - R = zero</w:t>
      </w:r>
    </w:p>
    <w:p w:rsidR="00F431AD" w:rsidRDefault="0044115F">
      <w:pPr>
        <w:pStyle w:val="baaaabaabaaaaaa"/>
        <w:spacing w:after="160"/>
      </w:pPr>
      <w:r>
        <w:t xml:space="preserve">    d. Q and R each is equal to 10 </w:t>
      </w:r>
      <w:proofErr w:type="spellStart"/>
      <w:r>
        <w:t>tonnes</w:t>
      </w:r>
      <w:proofErr w:type="spellEnd"/>
      <w:r>
        <w:t>.</w:t>
      </w:r>
    </w:p>
    <w:p w:rsidR="00F431AD" w:rsidRDefault="0044115F">
      <w:pPr>
        <w:pStyle w:val="baaaabaabaaaaaab"/>
        <w:spacing w:after="160"/>
      </w:pPr>
      <w:r>
        <w:t>5. Columns of given length, cross-section and material have different values of buckling loads for different end conditions. The strongest column is one whose</w:t>
      </w:r>
    </w:p>
    <w:p w:rsidR="00F431AD" w:rsidRDefault="0044115F">
      <w:pPr>
        <w:pStyle w:val="baaaabaabaaaaaaba"/>
        <w:spacing w:after="160"/>
      </w:pPr>
      <w:r>
        <w:t xml:space="preserve">    a. both ends are </w:t>
      </w:r>
      <w:r>
        <w:t>hinged or pin jointed</w:t>
      </w:r>
    </w:p>
    <w:p w:rsidR="00F431AD" w:rsidRDefault="0044115F">
      <w:pPr>
        <w:pStyle w:val="baaaabaabaaaaaabaa"/>
        <w:spacing w:after="160"/>
      </w:pPr>
      <w:r>
        <w:t xml:space="preserve">    b. one end is fixed and the other end entirely free</w:t>
      </w:r>
    </w:p>
    <w:p w:rsidR="00F431AD" w:rsidRDefault="0044115F">
      <w:pPr>
        <w:pStyle w:val="baaaabaabaaaaaabaaa"/>
        <w:spacing w:after="160"/>
      </w:pPr>
      <w:r>
        <w:t xml:space="preserve">    c. both the ends are fixed</w:t>
      </w:r>
    </w:p>
    <w:p w:rsidR="00F431AD" w:rsidRDefault="0044115F">
      <w:pPr>
        <w:pStyle w:val="baaaabaabaaaaaabaaab"/>
        <w:spacing w:after="160"/>
      </w:pPr>
      <w:r>
        <w:t xml:space="preserve">    d. none of the these.</w:t>
      </w:r>
    </w:p>
    <w:p w:rsidR="00F431AD" w:rsidRDefault="0044115F">
      <w:pPr>
        <w:pStyle w:val="baaaabaabaaaaaabaaaba"/>
        <w:spacing w:after="160"/>
      </w:pPr>
      <w:r>
        <w:t>6. Systematic errors are those errors</w:t>
      </w:r>
    </w:p>
    <w:p w:rsidR="00F431AD" w:rsidRDefault="0044115F">
      <w:pPr>
        <w:pStyle w:val="baaaabaabaaaaaabaaabaa"/>
        <w:spacing w:after="160"/>
      </w:pPr>
      <w:r>
        <w:lastRenderedPageBreak/>
        <w:t xml:space="preserve">    a. which cannot be </w:t>
      </w:r>
      <w:proofErr w:type="spellStart"/>
      <w:r>
        <w:t>recognised</w:t>
      </w:r>
      <w:proofErr w:type="spellEnd"/>
    </w:p>
    <w:p w:rsidR="00F431AD" w:rsidRDefault="0044115F">
      <w:pPr>
        <w:pStyle w:val="baaaabaabaaaaaabaaabaaa"/>
        <w:spacing w:after="160"/>
      </w:pPr>
      <w:r>
        <w:t xml:space="preserve">    b. whose character is understood</w:t>
      </w:r>
    </w:p>
    <w:p w:rsidR="00F431AD" w:rsidRDefault="0044115F">
      <w:pPr>
        <w:pStyle w:val="baaaabaabaaaaaabaaabaaaa"/>
        <w:spacing w:after="160"/>
      </w:pPr>
      <w:r>
        <w:t xml:space="preserve">    c. whose</w:t>
      </w:r>
      <w:r>
        <w:t xml:space="preserve"> effects are cumulative and can be eliminated</w:t>
      </w:r>
    </w:p>
    <w:p w:rsidR="00F431AD" w:rsidRDefault="0044115F">
      <w:pPr>
        <w:pStyle w:val="baaaabaabaaaaaabaaabaaaab"/>
        <w:spacing w:after="160"/>
      </w:pPr>
      <w:r>
        <w:t xml:space="preserve">    d. none of these.</w:t>
      </w:r>
    </w:p>
    <w:p w:rsidR="00F431AD" w:rsidRDefault="0044115F">
      <w:pPr>
        <w:pStyle w:val="baaaabaabaaaaaabaaabaaaaba"/>
        <w:spacing w:after="160"/>
      </w:pPr>
      <w:r>
        <w:t xml:space="preserve">7. Accuracy of 'fix' by </w:t>
      </w:r>
      <w:proofErr w:type="gramStart"/>
      <w:r>
        <w:t>two point</w:t>
      </w:r>
      <w:proofErr w:type="gramEnd"/>
      <w:r>
        <w:t xml:space="preserve"> problem, is</w:t>
      </w:r>
    </w:p>
    <w:p w:rsidR="00F431AD" w:rsidRDefault="0044115F">
      <w:pPr>
        <w:pStyle w:val="baaaabaabaaaaaabaaabaaaabaa"/>
        <w:spacing w:after="160"/>
      </w:pPr>
      <w:r>
        <w:t xml:space="preserve">    a. bad</w:t>
      </w:r>
    </w:p>
    <w:p w:rsidR="00F431AD" w:rsidRDefault="0044115F">
      <w:pPr>
        <w:pStyle w:val="baaaabaabaaaaaabaaabaaaabaaa"/>
        <w:spacing w:after="160"/>
      </w:pPr>
      <w:r>
        <w:t xml:space="preserve">    b. good</w:t>
      </w:r>
    </w:p>
    <w:p w:rsidR="00F431AD" w:rsidRDefault="0044115F">
      <w:pPr>
        <w:pStyle w:val="baaaabaabaaaaaabaaabaaaabaaaa"/>
        <w:spacing w:after="160"/>
      </w:pPr>
      <w:r>
        <w:t xml:space="preserve">    c. not reliable</w:t>
      </w:r>
    </w:p>
    <w:p w:rsidR="00F431AD" w:rsidRDefault="0044115F">
      <w:pPr>
        <w:pStyle w:val="baaaabaabaaaaaabaaabaaaabaaaab"/>
        <w:spacing w:after="160"/>
      </w:pPr>
      <w:r>
        <w:t xml:space="preserve">    d. unique.</w:t>
      </w:r>
    </w:p>
    <w:p w:rsidR="00F431AD" w:rsidRDefault="0044115F">
      <w:pPr>
        <w:pStyle w:val="baaaabaabaaaaaabaaabaaaabaaaaba"/>
        <w:spacing w:after="160"/>
      </w:pPr>
      <w:r>
        <w:t>8. The slope correction for a length of 30 m along a gradient of 1 in 20, is</w:t>
      </w:r>
    </w:p>
    <w:p w:rsidR="00F431AD" w:rsidRDefault="0044115F">
      <w:pPr>
        <w:pStyle w:val="baaaabaabaaaaaabaaabaaaabaaaabaa"/>
        <w:spacing w:after="160"/>
      </w:pPr>
      <w:r>
        <w:t xml:space="preserve">    a. </w:t>
      </w:r>
      <w:r>
        <w:t>3.75 cm</w:t>
      </w:r>
    </w:p>
    <w:p w:rsidR="00F431AD" w:rsidRDefault="0044115F">
      <w:pPr>
        <w:pStyle w:val="baaaabaabaaaaaabaaabaaaabaaaabaab"/>
        <w:spacing w:after="160"/>
      </w:pPr>
      <w:r>
        <w:t xml:space="preserve">    b. 0.375 cm</w:t>
      </w:r>
    </w:p>
    <w:p w:rsidR="00F431AD" w:rsidRDefault="0044115F">
      <w:pPr>
        <w:pStyle w:val="baaaabaabaaaaaabaaabaaaabaaaabaaba"/>
        <w:spacing w:after="160"/>
      </w:pPr>
      <w:r>
        <w:t xml:space="preserve">    c. 37.5 cm</w:t>
      </w:r>
    </w:p>
    <w:p w:rsidR="00F431AD" w:rsidRDefault="0044115F">
      <w:pPr>
        <w:pStyle w:val="baaaabaabaaaaaabaaabaaaabaaaabaabaa"/>
        <w:spacing w:after="160"/>
      </w:pPr>
      <w:r>
        <w:t xml:space="preserve">    d. 2.75 cm.</w:t>
      </w:r>
    </w:p>
    <w:p w:rsidR="00F431AD" w:rsidRDefault="0044115F">
      <w:pPr>
        <w:pStyle w:val="baaaabaabaaaaaabaaabaaaabaaaabaabaaa"/>
        <w:spacing w:after="160"/>
      </w:pPr>
      <w:r>
        <w:t xml:space="preserve">9. If the smallest division of a </w:t>
      </w:r>
      <w:proofErr w:type="spellStart"/>
      <w:r>
        <w:t>vernier</w:t>
      </w:r>
      <w:proofErr w:type="spellEnd"/>
      <w:r>
        <w:t xml:space="preserve"> is longer than the smallest division of its primary scale, the </w:t>
      </w:r>
      <w:proofErr w:type="spellStart"/>
      <w:r>
        <w:t>vernier</w:t>
      </w:r>
      <w:proofErr w:type="spellEnd"/>
      <w:r>
        <w:t xml:space="preserve"> is known as</w:t>
      </w:r>
    </w:p>
    <w:p w:rsidR="00F431AD" w:rsidRDefault="0044115F">
      <w:pPr>
        <w:pStyle w:val="baaaabaabaaaaaabaaabaaaabaaaabaabaaaa"/>
        <w:spacing w:after="160"/>
      </w:pPr>
      <w:r>
        <w:t xml:space="preserve">    a. direct </w:t>
      </w:r>
      <w:proofErr w:type="spellStart"/>
      <w:r>
        <w:t>vernier</w:t>
      </w:r>
      <w:proofErr w:type="spellEnd"/>
    </w:p>
    <w:p w:rsidR="00F431AD" w:rsidRDefault="0044115F">
      <w:pPr>
        <w:pStyle w:val="baaaabaabaaaaaabaaabaaaabaaaabaabaaaaa"/>
        <w:spacing w:after="160"/>
      </w:pPr>
      <w:r>
        <w:t xml:space="preserve">    b. double </w:t>
      </w:r>
      <w:proofErr w:type="spellStart"/>
      <w:r>
        <w:t>vernier</w:t>
      </w:r>
      <w:proofErr w:type="spellEnd"/>
    </w:p>
    <w:p w:rsidR="00F431AD" w:rsidRDefault="0044115F">
      <w:pPr>
        <w:pStyle w:val="baaaabaabaaaaaabaaabaaaabaaaabaabaaaaaa"/>
        <w:spacing w:after="160"/>
      </w:pPr>
      <w:r>
        <w:t xml:space="preserve">    c. retrograde </w:t>
      </w:r>
      <w:proofErr w:type="spellStart"/>
      <w:r>
        <w:t>vernier</w:t>
      </w:r>
      <w:proofErr w:type="spellEnd"/>
    </w:p>
    <w:p w:rsidR="00F431AD" w:rsidRDefault="0044115F">
      <w:pPr>
        <w:pStyle w:val="baaaabaabaaaaaabaaabaaaabaaaabaabaaaaaab"/>
        <w:spacing w:after="160"/>
      </w:pPr>
      <w:r>
        <w:t xml:space="preserve">    d. </w:t>
      </w:r>
      <w:r>
        <w:t xml:space="preserve">simple </w:t>
      </w:r>
      <w:proofErr w:type="spellStart"/>
      <w:r>
        <w:t>vernier</w:t>
      </w:r>
      <w:proofErr w:type="spellEnd"/>
      <w:r>
        <w:t>.</w:t>
      </w:r>
    </w:p>
    <w:p w:rsidR="00F431AD" w:rsidRDefault="0044115F">
      <w:pPr>
        <w:pStyle w:val="baaaabaabaaaaaabaaabaaaabaaaabaabaaaaaaba"/>
        <w:spacing w:after="160"/>
      </w:pPr>
      <w:r>
        <w:t>10. If the long chord and tangent length of a circular curve of radius R are equal the angle of deflection, is</w:t>
      </w:r>
    </w:p>
    <w:p w:rsidR="00F431AD" w:rsidRDefault="0044115F">
      <w:pPr>
        <w:pStyle w:val="baaaabaabaaaaaabaaabaaaabaaaabaabaaaaaabaa"/>
        <w:spacing w:after="160"/>
      </w:pPr>
      <w:r>
        <w:t xml:space="preserve">    a. 60°</w:t>
      </w:r>
    </w:p>
    <w:p w:rsidR="00F431AD" w:rsidRDefault="0044115F">
      <w:pPr>
        <w:pStyle w:val="baaaabaabaaaaaabaaabaaaabaaaabaabaaaaaabaaa"/>
        <w:spacing w:after="160"/>
      </w:pPr>
      <w:r>
        <w:t xml:space="preserve">    b. 90°</w:t>
      </w:r>
    </w:p>
    <w:p w:rsidR="00F431AD" w:rsidRDefault="0044115F">
      <w:pPr>
        <w:pStyle w:val="baaaabaabaaaaaabaaabaaaabaaaabaabaaaaaabaaaa"/>
        <w:spacing w:after="160"/>
      </w:pPr>
      <w:r>
        <w:t xml:space="preserve">    c. 120°</w:t>
      </w:r>
    </w:p>
    <w:p w:rsidR="00F431AD" w:rsidRDefault="0044115F">
      <w:pPr>
        <w:pStyle w:val="baaaabaabaaaaaabaaabaaaabaaaabaabaaaaaabaaaab"/>
        <w:spacing w:after="160"/>
      </w:pPr>
      <w:r>
        <w:t xml:space="preserve">    d. 150°.</w:t>
      </w:r>
    </w:p>
    <w:p w:rsidR="00F431AD" w:rsidRDefault="0044115F">
      <w:pPr>
        <w:pStyle w:val="baaaabaabaaaaaabaaabaaaabaaaabaabaaaaaabaaaaba"/>
        <w:spacing w:after="160"/>
      </w:pPr>
      <w:r>
        <w:t>11. The power of a lens</w:t>
      </w:r>
    </w:p>
    <w:p w:rsidR="00F431AD" w:rsidRDefault="0044115F">
      <w:pPr>
        <w:pStyle w:val="baaaabaabaaaaaabaaabaaaabaaaabaabaaaaaabaaaabaa"/>
        <w:spacing w:after="160"/>
      </w:pPr>
      <w:r>
        <w:t xml:space="preserve">    a. is reciprocal of its focal length</w:t>
      </w:r>
    </w:p>
    <w:p w:rsidR="00F431AD" w:rsidRDefault="0044115F">
      <w:pPr>
        <w:pStyle w:val="baaaabaabaaaaaabaaabaaaabaaaabaabaaaaaabaaaabaaa"/>
        <w:spacing w:after="160"/>
      </w:pPr>
      <w:r>
        <w:t xml:space="preserve">    b. is </w:t>
      </w:r>
      <w:r>
        <w:t>positive if it is a convex lens</w:t>
      </w:r>
    </w:p>
    <w:p w:rsidR="00F431AD" w:rsidRDefault="0044115F">
      <w:pPr>
        <w:pStyle w:val="baaaabaabaaaaaabaaabaaaabaaaabaabaaaaaabaaaabaaaa"/>
        <w:spacing w:after="160"/>
      </w:pPr>
      <w:r>
        <w:t xml:space="preserve">    c. is negative if it is a concave lens</w:t>
      </w:r>
    </w:p>
    <w:p w:rsidR="00F431AD" w:rsidRDefault="0044115F">
      <w:pPr>
        <w:pStyle w:val="baaaabaabaaaaaabaaabaaaabaaaabaabaaaaaabaaaabaaaaa"/>
        <w:spacing w:after="160"/>
      </w:pPr>
      <w:r>
        <w:lastRenderedPageBreak/>
        <w:t xml:space="preserve">    d. is measured in diopter.</w:t>
      </w:r>
    </w:p>
    <w:p w:rsidR="00F431AD" w:rsidRDefault="0044115F">
      <w:pPr>
        <w:pStyle w:val="baaaabaabaaaaaabaaabaaaabaaaabaabaaaaaabaaaabaaaaab"/>
        <w:spacing w:after="160"/>
      </w:pPr>
      <w:r>
        <w:t>12. If a linear traverse follows a sharp curve round a large lake where it is difficult to have long legs, the accuracy of the traverse may be improve</w:t>
      </w:r>
      <w:r>
        <w:t>d by</w:t>
      </w:r>
    </w:p>
    <w:p w:rsidR="00F431AD" w:rsidRDefault="0044115F">
      <w:pPr>
        <w:pStyle w:val="baaaabaabaaaaaabaaabaaaabaaaabaabaaaaaabaaaabaaaaaba"/>
        <w:spacing w:after="160"/>
      </w:pPr>
      <w:r>
        <w:t xml:space="preserve">    a. taking short legs</w:t>
      </w:r>
    </w:p>
    <w:p w:rsidR="00F431AD" w:rsidRDefault="0044115F">
      <w:pPr>
        <w:pStyle w:val="baaaabaabaaaaaabaaabaaaabaaaabaabaaaaaabaaaabaaaaabaa"/>
        <w:spacing w:after="160"/>
      </w:pPr>
      <w:r>
        <w:t xml:space="preserve">    b. making repeated observations of angular and linear measurements</w:t>
      </w:r>
    </w:p>
    <w:p w:rsidR="00F431AD" w:rsidRDefault="0044115F">
      <w:pPr>
        <w:pStyle w:val="baaaabaabaaaaaabaaabaaaabaaaabaabaaaaaabaaaabaaaaabaaa"/>
        <w:spacing w:after="160"/>
      </w:pPr>
      <w:r>
        <w:t xml:space="preserve">    c. making a subsidiary traverse to determine the length of a long leg</w:t>
      </w:r>
    </w:p>
    <w:p w:rsidR="00F431AD" w:rsidRDefault="0044115F">
      <w:pPr>
        <w:pStyle w:val="baaaabaabaaaaaabaaabaaaabaaaabaabaaaaaabaaaabaaaaabaaab"/>
        <w:spacing w:after="160"/>
      </w:pPr>
      <w:r>
        <w:t xml:space="preserve">    d. all the above.</w:t>
      </w:r>
    </w:p>
    <w:p w:rsidR="00F431AD" w:rsidRDefault="0044115F">
      <w:pPr>
        <w:pStyle w:val="baaaabaabaaaaaabaaabaaaabaaaabaabaaaaaabaaaabaaaaabaaaba"/>
        <w:spacing w:after="160"/>
      </w:pPr>
      <w:r>
        <w:t>13. Commonly used thinner in</w:t>
      </w:r>
    </w:p>
    <w:p w:rsidR="00F431AD" w:rsidRDefault="0044115F">
      <w:pPr>
        <w:pStyle w:val="baaaabaabaaaaaabaaabaaaabaaaabaabaaaaaabaaaabaaaaabaaabaa"/>
        <w:spacing w:after="160"/>
      </w:pPr>
      <w:r>
        <w:t xml:space="preserve">    a. cellulose paints </w:t>
      </w:r>
      <w:proofErr w:type="gramStart"/>
      <w:r>
        <w:t>is</w:t>
      </w:r>
      <w:proofErr w:type="gramEnd"/>
      <w:r>
        <w:t xml:space="preserve"> </w:t>
      </w:r>
      <w:proofErr w:type="spellStart"/>
      <w:r>
        <w:t>ethyle</w:t>
      </w:r>
      <w:proofErr w:type="spellEnd"/>
      <w:r>
        <w:t xml:space="preserve"> acetate</w:t>
      </w:r>
    </w:p>
    <w:p w:rsidR="00F431AD" w:rsidRDefault="0044115F">
      <w:pPr>
        <w:pStyle w:val="baaaabaabaaaaaabaaabaaaabaaaabaabaaaaaabaaaabaaaaabaaabaaa"/>
        <w:spacing w:after="160"/>
      </w:pPr>
      <w:r>
        <w:t xml:space="preserve">    b. oil paints, is </w:t>
      </w:r>
      <w:proofErr w:type="spellStart"/>
      <w:r>
        <w:t>naptha</w:t>
      </w:r>
      <w:proofErr w:type="spellEnd"/>
    </w:p>
    <w:p w:rsidR="00F431AD" w:rsidRDefault="0044115F">
      <w:pPr>
        <w:pStyle w:val="baaaabaabaaaaaabaaabaaaabaaaabaabaaaaaabaaaabaaaaabaaabaaaa"/>
        <w:spacing w:after="160"/>
      </w:pPr>
      <w:r>
        <w:t xml:space="preserve">    c. distemper, is water</w:t>
      </w:r>
    </w:p>
    <w:p w:rsidR="00F431AD" w:rsidRDefault="0044115F">
      <w:pPr>
        <w:pStyle w:val="baaaabaabaaaaaabaaabaaaabaaaabaabaaaaaabaaaabaaaaabaaabaaaaa"/>
        <w:spacing w:after="160"/>
      </w:pPr>
      <w:r>
        <w:t xml:space="preserve">    d. all the above.</w:t>
      </w:r>
    </w:p>
    <w:p w:rsidR="00F431AD" w:rsidRDefault="0044115F">
      <w:pPr>
        <w:pStyle w:val="baaaabaabaaaaaabaaabaaaabaaaabaabaaaaaabaaaabaaaaabaaabaaaaab"/>
        <w:spacing w:after="160"/>
      </w:pPr>
      <w:r>
        <w:t>14. Bituminous fells are used for</w:t>
      </w:r>
    </w:p>
    <w:p w:rsidR="00F431AD" w:rsidRDefault="0044115F">
      <w:pPr>
        <w:pStyle w:val="baaaabaabaaaaaabaaabaaaabaaaabaabaaaaaabaaaabaaaaabaaabaaaaaba"/>
        <w:spacing w:after="160"/>
      </w:pPr>
      <w:r>
        <w:t xml:space="preserve">    a. covering A.C. sheets</w:t>
      </w:r>
    </w:p>
    <w:p w:rsidR="00F431AD" w:rsidRDefault="0044115F">
      <w:pPr>
        <w:pStyle w:val="baaaabaabaaaaaabaaabaaaabaaaabaabaaaaaabaaaabaaaaabaaabaaaaabab"/>
        <w:spacing w:after="160"/>
      </w:pPr>
      <w:r>
        <w:t xml:space="preserve">    b. covering sloping roofs</w:t>
      </w:r>
    </w:p>
    <w:p w:rsidR="00F431AD" w:rsidRDefault="0044115F">
      <w:pPr>
        <w:pStyle w:val="baaaabaabaaaaaabaaabaaaabaaaabaabaaaaaabaaaabaaaaabaaabaaaaababa"/>
        <w:spacing w:after="160"/>
      </w:pPr>
      <w:r>
        <w:t xml:space="preserve">    c. D.P.C.</w:t>
      </w:r>
    </w:p>
    <w:p w:rsidR="00F431AD" w:rsidRDefault="0044115F">
      <w:pPr>
        <w:pStyle w:val="baaaabaabaaaaaabaaabaaaabaaaabaabaaaaaabaaaabaaaaabaaabaaaaababaa"/>
        <w:spacing w:after="160"/>
      </w:pPr>
      <w:r>
        <w:t xml:space="preserve">    d. none to these.</w:t>
      </w:r>
    </w:p>
    <w:p w:rsidR="00F431AD" w:rsidRDefault="0044115F">
      <w:pPr>
        <w:pStyle w:val="baaaabaabaaaaaabaaabaaaabaaaabaabaaaaaabaaaabaaaaabaaabaaaaababaaa"/>
        <w:spacing w:after="160"/>
      </w:pPr>
      <w:r>
        <w:t xml:space="preserve">15. The melting point of silica </w:t>
      </w:r>
      <w:proofErr w:type="gramStart"/>
      <w:r>
        <w:t xml:space="preserve">is </w:t>
      </w:r>
      <w:r>
        <w:t>:</w:t>
      </w:r>
      <w:proofErr w:type="gramEnd"/>
    </w:p>
    <w:p w:rsidR="00F431AD" w:rsidRDefault="0044115F">
      <w:pPr>
        <w:pStyle w:val="baaaabaabaaaaaabaaabaaaabaaaabaabaaaaaabaaaabaaaaabaaabaaaaababaaaa"/>
        <w:spacing w:after="160"/>
      </w:pPr>
      <w:r>
        <w:t xml:space="preserve">    a. 1570°C</w:t>
      </w:r>
    </w:p>
    <w:p w:rsidR="00F431AD" w:rsidRDefault="0044115F">
      <w:pPr>
        <w:pStyle w:val="baaaabaabaaaaaabaaabaaaabaaaabaabaaaaaabaaaabaaaaabaaabaaaaababaaaaa"/>
        <w:spacing w:after="160"/>
      </w:pPr>
      <w:r>
        <w:t xml:space="preserve">    b. 1630°C</w:t>
      </w:r>
    </w:p>
    <w:p w:rsidR="00F431AD" w:rsidRDefault="0044115F">
      <w:pPr>
        <w:pStyle w:val="baaaabaabaaaaaabaaabaaaabaaaabaabaaaaaabaaaabaaaaabaaabaaaaababaaaaaa"/>
        <w:spacing w:after="160"/>
      </w:pPr>
      <w:r>
        <w:t xml:space="preserve">    c. 1730°C</w:t>
      </w:r>
    </w:p>
    <w:p w:rsidR="00F431AD" w:rsidRDefault="0044115F">
      <w:pPr>
        <w:pStyle w:val="baaaabaabaaaaaabaaabaaaabaaaabaabaaaaaabaaaabaaaaabaaabaaaaababaaaaaab"/>
        <w:spacing w:after="160"/>
      </w:pPr>
      <w:r>
        <w:t xml:space="preserve">    d. 1850°C.</w:t>
      </w:r>
    </w:p>
    <w:p w:rsidR="00F431AD" w:rsidRDefault="0044115F">
      <w:pPr>
        <w:pStyle w:val="baaaabaabaaaaaabaaabaaaabaaaabaabaaaaaabaaaabaaaaabaaabaaaaababaaaaaaba"/>
        <w:spacing w:after="160"/>
      </w:pPr>
      <w:r>
        <w:t>16. Sand stone is</w:t>
      </w:r>
    </w:p>
    <w:p w:rsidR="00F431AD" w:rsidRDefault="0044115F">
      <w:pPr>
        <w:pStyle w:val="baaaabaabaaaaaabaaabaaaabaaaabaabaaaaaabaaaabaaaaabaaabaaaaababaaaaaabaa"/>
        <w:spacing w:after="160"/>
      </w:pPr>
      <w:r>
        <w:t xml:space="preserve">    a. sedimentary rock</w:t>
      </w:r>
    </w:p>
    <w:p w:rsidR="00F431AD" w:rsidRDefault="0044115F">
      <w:pPr>
        <w:pStyle w:val="baaaabaabaaaaaabaaabaaaabaaaabaabaaaaaabaaaabaaaaabaaabaaaaababaaaaaabaab"/>
        <w:spacing w:after="160"/>
      </w:pPr>
      <w:r>
        <w:t xml:space="preserve">    b. metamorphic rock</w:t>
      </w:r>
    </w:p>
    <w:p w:rsidR="00F431AD" w:rsidRDefault="0044115F">
      <w:pPr>
        <w:pStyle w:val="baaaabaabaaaaaabaaabaaaabaaaabaabaaaaaabaaaabaaaaabaaabaaaaababaaaaaabaaba"/>
        <w:spacing w:after="160"/>
      </w:pPr>
      <w:r>
        <w:t xml:space="preserve">    c. igneous rock</w:t>
      </w:r>
    </w:p>
    <w:p w:rsidR="00F431AD" w:rsidRDefault="0044115F">
      <w:pPr>
        <w:pStyle w:val="baaaabaabaaaaaabaaabaaaabaaaabaabaaaaaabaaaabaaaaabaaabaaaaababaaaaaabaabaa"/>
        <w:spacing w:after="160"/>
      </w:pPr>
      <w:r>
        <w:t xml:space="preserve">    d. volcanic rock.</w:t>
      </w:r>
    </w:p>
    <w:p w:rsidR="00F431AD" w:rsidRDefault="0044115F">
      <w:pPr>
        <w:pStyle w:val="baaaabaabaaaaaabaaabaaaabaaaabaabaaaaaabaaaabaaaaabaaabaaaaababaaaaaabaabaaa"/>
        <w:spacing w:after="160"/>
      </w:pPr>
      <w:r>
        <w:t xml:space="preserve">17. The compound of Portland cement which contributes to the strength after two to three </w:t>
      </w:r>
      <w:r>
        <w:t>years is</w:t>
      </w:r>
    </w:p>
    <w:p w:rsidR="00F431AD" w:rsidRDefault="0044115F">
      <w:pPr>
        <w:pStyle w:val="baaaabaabaaaaaabaaabaaaabaaaabaabaaaaaabaaaabaaaaabaaabaaaaababaaaaaabaabaaaa"/>
        <w:spacing w:after="160"/>
      </w:pPr>
      <w:r>
        <w:t xml:space="preserve">    a. </w:t>
      </w:r>
      <w:proofErr w:type="spellStart"/>
      <w:r>
        <w:t>Tricalcium</w:t>
      </w:r>
      <w:proofErr w:type="spellEnd"/>
      <w:r>
        <w:t xml:space="preserve"> silicate</w:t>
      </w:r>
    </w:p>
    <w:p w:rsidR="00F431AD" w:rsidRDefault="0044115F">
      <w:pPr>
        <w:pStyle w:val="baaaabaabaaaaaabaaabaaaabaaaabaabaaaaaabaaaabaaaaabaaabaaaaababaaaaaabaabaaaaa"/>
        <w:spacing w:after="160"/>
      </w:pPr>
      <w:r>
        <w:lastRenderedPageBreak/>
        <w:t xml:space="preserve">    b. Di-calcium silicate</w:t>
      </w:r>
    </w:p>
    <w:p w:rsidR="00F431AD" w:rsidRDefault="0044115F">
      <w:pPr>
        <w:pStyle w:val="baaaabaabaaaaaabaaabaaaabaaaabaabaaaaaabaaaabaaaaabaaabaaaaababaaaaaabaabaaaaab"/>
        <w:spacing w:after="160"/>
      </w:pPr>
      <w:r>
        <w:t xml:space="preserve">    c. </w:t>
      </w:r>
      <w:proofErr w:type="spellStart"/>
      <w:r>
        <w:t>Tricalcium</w:t>
      </w:r>
      <w:proofErr w:type="spellEnd"/>
      <w:r>
        <w:t xml:space="preserve"> aluminate</w:t>
      </w:r>
    </w:p>
    <w:p w:rsidR="00F431AD" w:rsidRDefault="0044115F">
      <w:pPr>
        <w:pStyle w:val="baaaabaabaaaaaabaaabaaaabaaaabaabaaaaaabaaaabaaaaabaaabaaaaababaaaaaabaabaaaaaba"/>
        <w:spacing w:after="160"/>
      </w:pPr>
      <w:r>
        <w:t xml:space="preserve">    d. </w:t>
      </w:r>
      <w:proofErr w:type="spellStart"/>
      <w:r>
        <w:t>Tetracalcium</w:t>
      </w:r>
      <w:proofErr w:type="spellEnd"/>
      <w:r>
        <w:t xml:space="preserve"> </w:t>
      </w:r>
      <w:proofErr w:type="spellStart"/>
      <w:r>
        <w:t>alumino</w:t>
      </w:r>
      <w:proofErr w:type="spellEnd"/>
      <w:r>
        <w:t xml:space="preserve"> ferrite.</w:t>
      </w:r>
    </w:p>
    <w:p w:rsidR="00F431AD" w:rsidRDefault="0044115F">
      <w:pPr>
        <w:pStyle w:val="baaaabaabaaaaaabaaabaaaabaaaabaabaaaaaabaaaabaaaaabaaabaaaaababaaaaaabaabaaaaabaa"/>
        <w:spacing w:after="160"/>
      </w:pPr>
      <w:r>
        <w:t>18. Based on its dry weight, a freshly felled tree may contain water</w:t>
      </w:r>
    </w:p>
    <w:p w:rsidR="00F431AD" w:rsidRDefault="0044115F">
      <w:pPr>
        <w:pStyle w:val="baaaabaabaaaaaabaaabaaaabaaaabaabaaaaaabaaaabaaaaabaaabaaaaababaaaaaabaabaaaaabaaa"/>
        <w:spacing w:after="160"/>
      </w:pPr>
      <w:r>
        <w:t xml:space="preserve">    a. 25%</w:t>
      </w:r>
    </w:p>
    <w:p w:rsidR="00F431AD" w:rsidRDefault="0044115F">
      <w:pPr>
        <w:pStyle w:val="baaaabaabaaaaaabaaabaaaabaaaabaabaaaaaabaaaabaaaaabaaabaaaaababaaaaaabaabaaaaabaaaa"/>
        <w:spacing w:after="160"/>
      </w:pPr>
      <w:r>
        <w:t xml:space="preserve">    b. 50%</w:t>
      </w:r>
    </w:p>
    <w:p w:rsidR="00F431AD" w:rsidRDefault="0044115F">
      <w:pPr>
        <w:pStyle w:val="baaaabaabaaaaaabaaabaaaabaaaabaabaaaaaabaaaabaaaaabaaabaaaaababaaaaaabaabaaaaabaaaaa"/>
        <w:spacing w:after="160"/>
      </w:pPr>
      <w:r>
        <w:t xml:space="preserve">    c. 75%</w:t>
      </w:r>
    </w:p>
    <w:p w:rsidR="00F431AD" w:rsidRDefault="0044115F">
      <w:pPr>
        <w:pStyle w:val="baaaabaabaaaaaabaaabaaaabaaaabaabaaaaaabaaaabaaaaabaaabaaaaababaaaaaabaabaaaaabaaaaaa"/>
        <w:spacing w:after="160"/>
      </w:pPr>
      <w:r>
        <w:t xml:space="preserve">    d. 100%.</w:t>
      </w:r>
    </w:p>
    <w:p w:rsidR="00F431AD" w:rsidRDefault="0044115F">
      <w:pPr>
        <w:pStyle w:val="baaaabaabaaaaaabaaabaaaabaaaabaabaaaaaabaaaabaaaaabaaabaaaaababaaaaaabaabaaaaabaaaaaab"/>
        <w:spacing w:after="160"/>
      </w:pPr>
      <w:r>
        <w:t>19. For given</w:t>
      </w:r>
      <w:r>
        <w:t xml:space="preserve"> workability the grading requiring the least amount of water is one that gives</w:t>
      </w:r>
    </w:p>
    <w:p w:rsidR="00F431AD" w:rsidRDefault="0044115F">
      <w:pPr>
        <w:pStyle w:val="baaaabaabaaaaaabaaabaaaabaaaabaabaaaaaabaaaabaaaaabaaabaaaaababaaaaaabaabaaaaabaaaaaaba"/>
        <w:spacing w:after="160"/>
      </w:pPr>
      <w:r>
        <w:t xml:space="preserve">    a. greatest surface area for the given cement and aggregates</w:t>
      </w:r>
    </w:p>
    <w:p w:rsidR="00F431AD" w:rsidRDefault="0044115F">
      <w:pPr>
        <w:pStyle w:val="baaaabaabaaaaaabaaabaaaabaaaabaabaaaaaabaaaabaaaaabaaabaaaaababaaaaaabaabaaaaabaaaaaabab"/>
        <w:spacing w:after="160"/>
      </w:pPr>
      <w:r>
        <w:t xml:space="preserve">    b. least surface area for the given cement and aggregates</w:t>
      </w:r>
    </w:p>
    <w:p w:rsidR="00F431AD" w:rsidRDefault="0044115F">
      <w:pPr>
        <w:pStyle w:val="baaaabaabaaaaaabaaabaaaabaaaabaabaaaaaabaaaabaaaaabaaabaaaaababaaaaaabaabaaaaabaaaaaababa"/>
        <w:spacing w:after="160"/>
      </w:pPr>
      <w:r>
        <w:t xml:space="preserve">    c. least weight for the given cement and aggre</w:t>
      </w:r>
      <w:r>
        <w:t>gates</w:t>
      </w:r>
    </w:p>
    <w:p w:rsidR="00F431AD" w:rsidRDefault="0044115F">
      <w:pPr>
        <w:pStyle w:val="baaaabaabaaaaaabaaabaaaabaaaabaabaaaaaabaaaabaaaaabaaabaaaaababaaaaaabaabaaaaabaaaaaababaa"/>
        <w:spacing w:after="160"/>
      </w:pPr>
      <w:r>
        <w:t xml:space="preserve">    d. greatest weight for the given cement and aggregates</w:t>
      </w:r>
    </w:p>
    <w:p w:rsidR="00F431AD" w:rsidRDefault="0044115F">
      <w:pPr>
        <w:pStyle w:val="baaaabaabaaaaaabaaabaaaabaaaabaabaaaaaabaaaabaaaaabaaabaaaaababaaaaaabaabaaaaabaaaaaababaaa"/>
        <w:spacing w:after="160"/>
      </w:pPr>
      <w:r>
        <w:t>20. Setting time of cement increases by adding</w:t>
      </w:r>
    </w:p>
    <w:p w:rsidR="00F431AD" w:rsidRDefault="0044115F">
      <w:pPr>
        <w:pStyle w:val="baaaabaabaaaaaabaaabaaaabaaaabaabaaaaaabaaaabaaaaabaaabaaaaababaaaaaabaabaaaaabaaaaaababaaaa"/>
        <w:spacing w:after="160"/>
      </w:pPr>
      <w:r>
        <w:t xml:space="preserve">    a. gypsum</w:t>
      </w:r>
    </w:p>
    <w:p w:rsidR="00F431AD" w:rsidRDefault="0044115F">
      <w:pPr>
        <w:pStyle w:val="baaaabaabaaaaaabaaabaaaabaaaabaabaaaaaabaaaabaaaaabaaabaaaaababaaaaaabaabaaaaabaaaaaababaaaab"/>
        <w:spacing w:after="160"/>
      </w:pPr>
      <w:r>
        <w:t xml:space="preserve">    b. hydrogen peroxide</w:t>
      </w:r>
    </w:p>
    <w:p w:rsidR="00F431AD" w:rsidRDefault="0044115F">
      <w:pPr>
        <w:pStyle w:val="baaaabaabaaaaaabaaabaaaabaaaabaabaaaaaabaaaabaaaaabaaabaaaaababaaaaaabaabaaaaabaaaaaababaaaaba"/>
        <w:spacing w:after="160"/>
      </w:pPr>
      <w:r>
        <w:t xml:space="preserve">    c. calcium chloride</w:t>
      </w:r>
    </w:p>
    <w:p w:rsidR="00F431AD" w:rsidRDefault="0044115F">
      <w:pPr>
        <w:pStyle w:val="baaaabaabaaaaaabaaabaaaabaaaabaabaaaaaabaaaabaaaaabaaabaaaaababaaaaaabaabaaaaabaaaaaababaaaabaa"/>
        <w:spacing w:after="160"/>
      </w:pPr>
      <w:r>
        <w:t xml:space="preserve">    d. sodium oxide</w:t>
      </w:r>
    </w:p>
    <w:p w:rsidR="00F431AD" w:rsidRDefault="0044115F">
      <w:pPr>
        <w:pStyle w:val="baaaabaabaaaaaabaaabaaaabaaaabaabaaaaaabaaaabaaaaabaaabaaaaababaaaaaabaabaaaaabaaaaaababaaaabaaa"/>
        <w:spacing w:after="160"/>
      </w:pPr>
      <w:r>
        <w:t xml:space="preserve">21. To obtain a very high strength concrete, use very fine </w:t>
      </w:r>
      <w:r>
        <w:t>grained</w:t>
      </w:r>
    </w:p>
    <w:p w:rsidR="00F431AD" w:rsidRDefault="0044115F">
      <w:pPr>
        <w:pStyle w:val="baaaabaabaaaaaabaaabaaaabaaaabaabaaaaaabaaaabaaaaabaaabaaaaababaaaaaabaabaaaaabaaaaaababaaaabaaaa"/>
        <w:spacing w:after="160"/>
      </w:pPr>
      <w:r>
        <w:t xml:space="preserve">    a. Granite</w:t>
      </w:r>
    </w:p>
    <w:p w:rsidR="00F431AD" w:rsidRDefault="0044115F">
      <w:pPr>
        <w:pStyle w:val="baaaabaabaaaaaabaaabaaaabaaaabaabaaaaaabaaaabaaaaabaaabaaaaababaaaaaabaabaaaaabaaaaaababaaaabaaaab"/>
        <w:spacing w:after="160"/>
      </w:pPr>
      <w:r>
        <w:t xml:space="preserve">    b. Magnetite</w:t>
      </w:r>
    </w:p>
    <w:p w:rsidR="00F431AD" w:rsidRDefault="0044115F">
      <w:pPr>
        <w:pStyle w:val="baaaabaabaaaaaabaaabaaaabaaaabaabaaaaaabaaaabaaaaabaaabaaaaababaaaaaabaabaaaaabaaaaaababaaaabaaaaba"/>
        <w:spacing w:after="160"/>
      </w:pPr>
      <w:r>
        <w:t xml:space="preserve">    c. Barite</w:t>
      </w:r>
    </w:p>
    <w:p w:rsidR="00F431AD" w:rsidRDefault="0044115F">
      <w:pPr>
        <w:pStyle w:val="baaaabaabaaaaaabaaabaaaabaaaabaabaaaaaabaaaabaaaaabaaabaaaaababaaaaaabaabaaaaabaaaaaababaaaabaaaabaa"/>
        <w:spacing w:after="160"/>
      </w:pPr>
      <w:r>
        <w:t xml:space="preserve">    d. Volcanic scoria.</w:t>
      </w:r>
    </w:p>
    <w:p w:rsidR="00F431AD" w:rsidRDefault="0044115F">
      <w:pPr>
        <w:pStyle w:val="c"/>
        <w:spacing w:after="160"/>
      </w:pPr>
      <w:r>
        <w:t>22. Pick up the correct statement from the following:</w:t>
      </w:r>
    </w:p>
    <w:p w:rsidR="00F431AD" w:rsidRDefault="0044115F">
      <w:pPr>
        <w:pStyle w:val="ca"/>
        <w:spacing w:after="160"/>
      </w:pPr>
      <w:r>
        <w:t xml:space="preserve">    a. Sand obtained from flooded pits, need not be washed before use</w:t>
      </w:r>
    </w:p>
    <w:p w:rsidR="00F431AD" w:rsidRDefault="0044115F">
      <w:pPr>
        <w:pStyle w:val="caa"/>
        <w:spacing w:after="160"/>
      </w:pPr>
      <w:r>
        <w:t xml:space="preserve">    b. Sea shore sand contains chlorides which cause </w:t>
      </w:r>
      <w:proofErr w:type="spellStart"/>
      <w:r>
        <w:t>e</w:t>
      </w:r>
      <w:r>
        <w:t>ffloresance</w:t>
      </w:r>
      <w:proofErr w:type="spellEnd"/>
    </w:p>
    <w:p w:rsidR="00F431AD" w:rsidRDefault="0044115F">
      <w:pPr>
        <w:pStyle w:val="caaa"/>
        <w:spacing w:after="160"/>
      </w:pPr>
      <w:r>
        <w:t xml:space="preserve">    c. The chloride in sea shore sand and shingle may cause corrosion of reinforcement if the concrete is porous</w:t>
      </w:r>
    </w:p>
    <w:p w:rsidR="00F431AD" w:rsidRDefault="0044115F">
      <w:pPr>
        <w:pStyle w:val="caaaa"/>
        <w:spacing w:after="160"/>
      </w:pPr>
      <w:r>
        <w:t xml:space="preserve">    d. All the above.</w:t>
      </w:r>
    </w:p>
    <w:p w:rsidR="00F431AD" w:rsidRDefault="0044115F">
      <w:pPr>
        <w:pStyle w:val="caaaab"/>
        <w:spacing w:after="160"/>
      </w:pPr>
      <w:r>
        <w:lastRenderedPageBreak/>
        <w:t>23. Concrete mainly consists of</w:t>
      </w:r>
    </w:p>
    <w:p w:rsidR="00F431AD" w:rsidRDefault="0044115F">
      <w:pPr>
        <w:pStyle w:val="caaaaba"/>
        <w:spacing w:after="160"/>
      </w:pPr>
      <w:r>
        <w:t xml:space="preserve">    a. aggregates</w:t>
      </w:r>
    </w:p>
    <w:p w:rsidR="00F431AD" w:rsidRDefault="0044115F">
      <w:pPr>
        <w:pStyle w:val="caaaabaa"/>
        <w:spacing w:after="160"/>
      </w:pPr>
      <w:r>
        <w:t xml:space="preserve">    b. admixture</w:t>
      </w:r>
    </w:p>
    <w:p w:rsidR="00F431AD" w:rsidRDefault="0044115F">
      <w:pPr>
        <w:pStyle w:val="caaaabaaa"/>
        <w:spacing w:after="160"/>
      </w:pPr>
      <w:r>
        <w:t xml:space="preserve">    c. water</w:t>
      </w:r>
    </w:p>
    <w:p w:rsidR="00F431AD" w:rsidRDefault="0044115F">
      <w:pPr>
        <w:pStyle w:val="caaaabaaaa"/>
        <w:spacing w:after="160"/>
      </w:pPr>
      <w:r>
        <w:t xml:space="preserve">    d. all the above.</w:t>
      </w:r>
    </w:p>
    <w:p w:rsidR="00F431AD" w:rsidRDefault="0044115F">
      <w:pPr>
        <w:pStyle w:val="caaaabaaaab"/>
        <w:spacing w:after="160"/>
      </w:pPr>
      <w:r>
        <w:t xml:space="preserve">24. If </w:t>
      </w:r>
      <w:r>
        <w:t>drainage is permitted throughout the test, during the application of both normal, and shear stresses so that full consolidation occurs and no excess pore pressure is set up at any stage of the test, is known as</w:t>
      </w:r>
    </w:p>
    <w:p w:rsidR="00F431AD" w:rsidRDefault="0044115F">
      <w:pPr>
        <w:pStyle w:val="caaaabaaaaba"/>
        <w:spacing w:after="160"/>
      </w:pPr>
      <w:r>
        <w:t xml:space="preserve">    a. quick test</w:t>
      </w:r>
    </w:p>
    <w:p w:rsidR="00F431AD" w:rsidRDefault="0044115F">
      <w:pPr>
        <w:pStyle w:val="caaaabaaaabaa"/>
        <w:spacing w:after="160"/>
      </w:pPr>
      <w:r>
        <w:t xml:space="preserve">    b. drained test</w:t>
      </w:r>
    </w:p>
    <w:p w:rsidR="00F431AD" w:rsidRDefault="0044115F">
      <w:pPr>
        <w:pStyle w:val="caaaabaaaabaab"/>
        <w:spacing w:after="160"/>
      </w:pPr>
      <w:r>
        <w:t xml:space="preserve">    c. </w:t>
      </w:r>
      <w:r>
        <w:t>consolidated undrained test</w:t>
      </w:r>
    </w:p>
    <w:p w:rsidR="00F431AD" w:rsidRDefault="0044115F">
      <w:pPr>
        <w:pStyle w:val="caaaabaaaabaaba"/>
        <w:spacing w:after="160"/>
      </w:pPr>
      <w:r>
        <w:t xml:space="preserve">    d. none of these.</w:t>
      </w:r>
    </w:p>
    <w:p w:rsidR="00F431AD" w:rsidRDefault="0044115F">
      <w:pPr>
        <w:pStyle w:val="caaaabaaaabaabaa"/>
        <w:spacing w:after="160"/>
      </w:pPr>
      <w:r>
        <w:t>25. Depending upon the properties of a material, the failure envelope may</w:t>
      </w:r>
    </w:p>
    <w:p w:rsidR="00F431AD" w:rsidRDefault="0044115F">
      <w:pPr>
        <w:pStyle w:val="caaaabaaaabaabaaa"/>
        <w:spacing w:after="160"/>
      </w:pPr>
      <w:r>
        <w:t xml:space="preserve">    a. be either straight or curved</w:t>
      </w:r>
    </w:p>
    <w:p w:rsidR="00F431AD" w:rsidRDefault="0044115F">
      <w:pPr>
        <w:pStyle w:val="caaaabaaaabaabaaaa"/>
        <w:spacing w:after="160"/>
      </w:pPr>
      <w:r>
        <w:t xml:space="preserve">    b. pass through the origin of stress</w:t>
      </w:r>
    </w:p>
    <w:p w:rsidR="00F431AD" w:rsidRDefault="0044115F">
      <w:pPr>
        <w:pStyle w:val="caaaabaaaabaabaaaaa"/>
        <w:spacing w:after="160"/>
      </w:pPr>
      <w:r>
        <w:t xml:space="preserve">    c. </w:t>
      </w:r>
      <w:proofErr w:type="gramStart"/>
      <w:r>
        <w:t>intersect</w:t>
      </w:r>
      <w:proofErr w:type="gramEnd"/>
      <w:r>
        <w:t xml:space="preserve"> the shear stress axis</w:t>
      </w:r>
    </w:p>
    <w:p w:rsidR="00F431AD" w:rsidRDefault="0044115F">
      <w:pPr>
        <w:pStyle w:val="caaaabaaaabaabaaaaaa"/>
        <w:spacing w:after="160"/>
      </w:pPr>
      <w:r>
        <w:t xml:space="preserve">    d. all the </w:t>
      </w:r>
      <w:r>
        <w:t>above.</w:t>
      </w:r>
    </w:p>
    <w:p w:rsidR="00F431AD" w:rsidRDefault="0044115F">
      <w:pPr>
        <w:pStyle w:val="caaaabaaaabaabaaaaaab"/>
        <w:spacing w:after="160"/>
      </w:pPr>
      <w:r>
        <w:t>26. The liquid limit and plastic limit exist in</w:t>
      </w:r>
    </w:p>
    <w:p w:rsidR="00F431AD" w:rsidRDefault="0044115F">
      <w:pPr>
        <w:pStyle w:val="caaaabaaaabaabaaaaaaba"/>
        <w:spacing w:after="160"/>
      </w:pPr>
      <w:r>
        <w:t xml:space="preserve">    a. sandy soils</w:t>
      </w:r>
    </w:p>
    <w:p w:rsidR="00F431AD" w:rsidRDefault="0044115F">
      <w:pPr>
        <w:pStyle w:val="caaaabaaaabaabaaaaaabaa"/>
        <w:spacing w:after="160"/>
      </w:pPr>
      <w:r>
        <w:t xml:space="preserve">    b. silty soils</w:t>
      </w:r>
    </w:p>
    <w:p w:rsidR="00F431AD" w:rsidRDefault="0044115F">
      <w:pPr>
        <w:pStyle w:val="caaaabaaaabaabaaaaaabaaa"/>
        <w:spacing w:after="160"/>
      </w:pPr>
      <w:r>
        <w:t xml:space="preserve">    c. gravel soils</w:t>
      </w:r>
    </w:p>
    <w:p w:rsidR="00F431AD" w:rsidRDefault="0044115F">
      <w:pPr>
        <w:pStyle w:val="caaaabaaaabaabaaaaaabaaaa"/>
        <w:spacing w:after="160"/>
      </w:pPr>
      <w:r>
        <w:t xml:space="preserve">    d. clay soils.</w:t>
      </w:r>
    </w:p>
    <w:p w:rsidR="00F431AD" w:rsidRDefault="0044115F">
      <w:pPr>
        <w:pStyle w:val="caaaabaaaabaabaaaaaabaaaab"/>
        <w:spacing w:after="160"/>
      </w:pPr>
      <w:r>
        <w:t>27. Si particles</w:t>
      </w:r>
    </w:p>
    <w:p w:rsidR="00F431AD" w:rsidRDefault="0044115F">
      <w:pPr>
        <w:pStyle w:val="caaaabaaaabaabaaaaaabaaaaba"/>
        <w:spacing w:after="160"/>
      </w:pPr>
      <w:r>
        <w:t xml:space="preserve">    a. show </w:t>
      </w:r>
      <w:proofErr w:type="spellStart"/>
      <w:r>
        <w:t>dilatancy</w:t>
      </w:r>
      <w:proofErr w:type="spellEnd"/>
    </w:p>
    <w:p w:rsidR="00F431AD" w:rsidRDefault="0044115F">
      <w:pPr>
        <w:pStyle w:val="caaaabaaaabaabaaaaaabaaaabab"/>
        <w:spacing w:after="160"/>
      </w:pPr>
      <w:r>
        <w:t xml:space="preserve">    b. swell when moist</w:t>
      </w:r>
    </w:p>
    <w:p w:rsidR="00F431AD" w:rsidRDefault="0044115F">
      <w:pPr>
        <w:pStyle w:val="caaaabaaaabaabaaaaaabaaaababa"/>
        <w:spacing w:after="160"/>
      </w:pPr>
      <w:r>
        <w:t xml:space="preserve">    c. </w:t>
      </w:r>
      <w:proofErr w:type="gramStart"/>
      <w:r>
        <w:t>possess</w:t>
      </w:r>
      <w:proofErr w:type="gramEnd"/>
      <w:r>
        <w:t xml:space="preserve"> high strength when dry</w:t>
      </w:r>
    </w:p>
    <w:p w:rsidR="00F431AD" w:rsidRDefault="0044115F">
      <w:pPr>
        <w:pStyle w:val="caaaabaaaabaabaaaaaabaaaababaa"/>
        <w:spacing w:after="160"/>
      </w:pPr>
      <w:r>
        <w:t xml:space="preserve">    d. </w:t>
      </w:r>
      <w:proofErr w:type="gramStart"/>
      <w:r>
        <w:t>disintegrate</w:t>
      </w:r>
      <w:proofErr w:type="gramEnd"/>
      <w:r>
        <w:t xml:space="preserve"> eas</w:t>
      </w:r>
      <w:r>
        <w:t>ily.</w:t>
      </w:r>
    </w:p>
    <w:p w:rsidR="00F431AD" w:rsidRDefault="0044115F">
      <w:pPr>
        <w:pStyle w:val="caaaabaaaabaabaaaaaabaaaababaaa"/>
        <w:spacing w:after="160"/>
      </w:pPr>
      <w:r>
        <w:t>28. The lateral earth pressure on a retaining wall</w:t>
      </w:r>
    </w:p>
    <w:p w:rsidR="00F431AD" w:rsidRDefault="0044115F">
      <w:pPr>
        <w:pStyle w:val="caaaabaaaabaabaaaaaabaaaababaaaa"/>
        <w:spacing w:after="160"/>
      </w:pPr>
      <w:r>
        <w:t xml:space="preserve">    a. proportional to the depth of the soil</w:t>
      </w:r>
    </w:p>
    <w:p w:rsidR="00F431AD" w:rsidRDefault="0044115F">
      <w:pPr>
        <w:pStyle w:val="caaaabaaaabaabaaaaaabaaaababaaaaa"/>
        <w:spacing w:after="160"/>
      </w:pPr>
      <w:r>
        <w:t xml:space="preserve">    b. proportional to the square of the depth of the soil</w:t>
      </w:r>
    </w:p>
    <w:p w:rsidR="00F431AD" w:rsidRDefault="0044115F">
      <w:pPr>
        <w:pStyle w:val="caaaabaaaabaabaaaaaabaaaababaaaaaa"/>
        <w:spacing w:after="160"/>
      </w:pPr>
      <w:r>
        <w:lastRenderedPageBreak/>
        <w:t xml:space="preserve">    c. proportional to the internal friction of the soil</w:t>
      </w:r>
    </w:p>
    <w:p w:rsidR="00F431AD" w:rsidRDefault="0044115F">
      <w:pPr>
        <w:pStyle w:val="caaaabaaaabaabaaaaaabaaaababaaaaaab"/>
        <w:spacing w:after="160"/>
      </w:pPr>
      <w:r>
        <w:t xml:space="preserve">    d. none of these.</w:t>
      </w:r>
    </w:p>
    <w:p w:rsidR="00F431AD" w:rsidRDefault="0044115F">
      <w:pPr>
        <w:pStyle w:val="caaaabaaaabaabaaaaaabaaaababaaaaaaba"/>
        <w:spacing w:after="160"/>
      </w:pPr>
      <w:r>
        <w:t xml:space="preserve">29. Pick up the </w:t>
      </w:r>
      <w:r>
        <w:t>correct statement from the following:</w:t>
      </w:r>
    </w:p>
    <w:p w:rsidR="00F431AD" w:rsidRDefault="0044115F">
      <w:pPr>
        <w:pStyle w:val="caaaabaaaabaabaaaaaabaaaababaaaaaabaa"/>
        <w:spacing w:after="160"/>
      </w:pPr>
      <w:r>
        <w:t xml:space="preserve">    a. A soil having pH value more than 7 is an acidic soil</w:t>
      </w:r>
    </w:p>
    <w:p w:rsidR="00F431AD" w:rsidRDefault="0044115F">
      <w:pPr>
        <w:pStyle w:val="caaaabaaaabaabaaaaaabaaaababaaaaaabaaa"/>
        <w:spacing w:after="160"/>
      </w:pPr>
      <w:r>
        <w:t xml:space="preserve">    b. A soil having pH value less than 7 is an acidic soil</w:t>
      </w:r>
    </w:p>
    <w:p w:rsidR="00F431AD" w:rsidRDefault="0044115F">
      <w:pPr>
        <w:pStyle w:val="caaaabaaaabaabaaaaaabaaaababaaaaaabaaab"/>
        <w:spacing w:after="160"/>
      </w:pPr>
      <w:r>
        <w:t xml:space="preserve">    c. A soil having pH value more than 7 is an alkaline soil</w:t>
      </w:r>
    </w:p>
    <w:p w:rsidR="00F431AD" w:rsidRDefault="0044115F">
      <w:pPr>
        <w:pStyle w:val="caaaabaaaabaabaaaaaabaaaababaaaaaabaaaba"/>
        <w:spacing w:after="160"/>
      </w:pPr>
      <w:r>
        <w:t xml:space="preserve">    d. A soil containing chemicals f</w:t>
      </w:r>
      <w:r>
        <w:t xml:space="preserve">or the manufacture of </w:t>
      </w:r>
      <w:proofErr w:type="spellStart"/>
      <w:r>
        <w:t>portland</w:t>
      </w:r>
      <w:proofErr w:type="spellEnd"/>
      <w:r>
        <w:t xml:space="preserve"> cement is preferred.</w:t>
      </w:r>
    </w:p>
    <w:p w:rsidR="00F431AD" w:rsidRDefault="0044115F">
      <w:pPr>
        <w:pStyle w:val="caaaabaaaabaabaaaaaabaaaababaaaaaabaaabaa"/>
        <w:spacing w:after="160"/>
      </w:pPr>
      <w:r>
        <w:t xml:space="preserve">30. The salient feature of functional </w:t>
      </w:r>
      <w:proofErr w:type="spellStart"/>
      <w:r>
        <w:t>organisation</w:t>
      </w:r>
      <w:proofErr w:type="spellEnd"/>
      <w:r>
        <w:t xml:space="preserve"> is</w:t>
      </w:r>
    </w:p>
    <w:p w:rsidR="00F431AD" w:rsidRDefault="0044115F">
      <w:pPr>
        <w:pStyle w:val="caaaabaaaabaabaaaaaabaaaababaaaaaabaaabaaa"/>
        <w:spacing w:after="160"/>
      </w:pPr>
      <w:r>
        <w:t xml:space="preserve">    a. separation of planning and design part</w:t>
      </w:r>
    </w:p>
    <w:p w:rsidR="00F431AD" w:rsidRDefault="0044115F">
      <w:pPr>
        <w:pStyle w:val="caaaabaaaabaabaaaaaabaaaababaaaaaabaaabaaaa"/>
        <w:spacing w:after="160"/>
      </w:pPr>
      <w:r>
        <w:t xml:space="preserve">    b. each individual maintains functional efficiency</w:t>
      </w:r>
    </w:p>
    <w:p w:rsidR="00F431AD" w:rsidRDefault="0044115F">
      <w:pPr>
        <w:pStyle w:val="caaaabaaaabaabaaaaaabaaaababaaaaaabaaabaaaaa"/>
        <w:spacing w:after="160"/>
      </w:pPr>
      <w:r>
        <w:t xml:space="preserve">    c. work is properly planned and distributed</w:t>
      </w:r>
    </w:p>
    <w:p w:rsidR="00F431AD" w:rsidRDefault="0044115F">
      <w:pPr>
        <w:pStyle w:val="caaaabaaaabaabaaaaaabaaaababaaaaaabaaabaaaaaa"/>
        <w:spacing w:after="160"/>
      </w:pPr>
      <w:r>
        <w:t xml:space="preserve">    d. all the above.</w:t>
      </w:r>
    </w:p>
    <w:p w:rsidR="00F431AD" w:rsidRDefault="0044115F">
      <w:pPr>
        <w:pStyle w:val="caaaabaaaabaabaaaaaabaaaababaaaaaabaaabaaaaaab"/>
        <w:spacing w:after="160"/>
      </w:pPr>
      <w:r>
        <w:t>31. Henry Gantt developed Bar charts for planning and scheduling of projects in</w:t>
      </w:r>
    </w:p>
    <w:p w:rsidR="00F431AD" w:rsidRDefault="0044115F">
      <w:pPr>
        <w:pStyle w:val="caaaabaaaabaabaaaaaabaaaababaaaaaabaaabaaaaaaba"/>
        <w:spacing w:after="160"/>
      </w:pPr>
      <w:r>
        <w:t xml:space="preserve">    a. 1900</w:t>
      </w:r>
    </w:p>
    <w:p w:rsidR="00F431AD" w:rsidRDefault="0044115F">
      <w:pPr>
        <w:pStyle w:val="caaaabaaaabaabaaaaaabaaaababaaaaaabaaabaaaaaabab"/>
        <w:spacing w:after="160"/>
      </w:pPr>
      <w:r>
        <w:t xml:space="preserve">    b. 1920</w:t>
      </w:r>
    </w:p>
    <w:p w:rsidR="00F431AD" w:rsidRDefault="0044115F">
      <w:pPr>
        <w:pStyle w:val="caaaabaaaabaabaaaaaabaaaababaaaaaabaaabaaaaaababa"/>
        <w:spacing w:after="160"/>
      </w:pPr>
      <w:r>
        <w:t xml:space="preserve">    c. 1940</w:t>
      </w:r>
    </w:p>
    <w:p w:rsidR="00F431AD" w:rsidRDefault="0044115F">
      <w:pPr>
        <w:pStyle w:val="caaaabaaaabaabaaaaaabaaaababaaaaaabaaabaaaaaababaa"/>
        <w:spacing w:after="160"/>
      </w:pPr>
      <w:r>
        <w:t xml:space="preserve">    d. 1950</w:t>
      </w:r>
    </w:p>
    <w:p w:rsidR="00F431AD" w:rsidRDefault="0044115F">
      <w:pPr>
        <w:pStyle w:val="caaaabaaaabaabaaaaaabaaaababaaaaaabaaabaaaaaababaaa"/>
        <w:spacing w:after="160"/>
      </w:pPr>
      <w:r>
        <w:t xml:space="preserve">32. An Executive Engineer may have powers </w:t>
      </w:r>
      <w:proofErr w:type="spellStart"/>
      <w:r>
        <w:t>upto</w:t>
      </w:r>
      <w:proofErr w:type="spellEnd"/>
    </w:p>
    <w:p w:rsidR="00F431AD" w:rsidRDefault="0044115F">
      <w:pPr>
        <w:pStyle w:val="caaaabaaaabaabaaaaaabaaaababaaaaaabaaabaaaaaababaaaa"/>
        <w:spacing w:after="160"/>
      </w:pPr>
      <w:r>
        <w:t xml:space="preserve">    a. </w:t>
      </w:r>
      <w:proofErr w:type="spellStart"/>
      <w:r>
        <w:t>Rs</w:t>
      </w:r>
      <w:proofErr w:type="spellEnd"/>
      <w:r>
        <w:t>. 25,000</w:t>
      </w:r>
    </w:p>
    <w:p w:rsidR="00F431AD" w:rsidRDefault="0044115F">
      <w:pPr>
        <w:pStyle w:val="caaaabaaaabaabaaaaaabaaaababaaaaaabaaabaaaaaababaaaab"/>
        <w:spacing w:after="160"/>
      </w:pPr>
      <w:r>
        <w:t xml:space="preserve">    b. </w:t>
      </w:r>
      <w:proofErr w:type="spellStart"/>
      <w:r>
        <w:t>Rs</w:t>
      </w:r>
      <w:proofErr w:type="spellEnd"/>
      <w:r>
        <w:t>. 50,000</w:t>
      </w:r>
    </w:p>
    <w:p w:rsidR="00F431AD" w:rsidRDefault="0044115F">
      <w:pPr>
        <w:pStyle w:val="caaaabaaaabaabaaaaaabaaaababaaaaaabaaabaaaaaababaaaaba"/>
        <w:spacing w:after="160"/>
      </w:pPr>
      <w:r>
        <w:t xml:space="preserve">    c. </w:t>
      </w:r>
      <w:proofErr w:type="spellStart"/>
      <w:r>
        <w:t>Rs</w:t>
      </w:r>
      <w:proofErr w:type="spellEnd"/>
      <w:r>
        <w:t>. 100,000</w:t>
      </w:r>
    </w:p>
    <w:p w:rsidR="00F431AD" w:rsidRDefault="0044115F">
      <w:pPr>
        <w:pStyle w:val="caaaabaaaabaabaaaaaabaaaababaaaaaabaaabaaaaaababaaaabaa"/>
        <w:spacing w:after="160"/>
      </w:pPr>
      <w:r>
        <w:t xml:space="preserve">    </w:t>
      </w:r>
      <w:r>
        <w:t xml:space="preserve">d. </w:t>
      </w:r>
      <w:proofErr w:type="spellStart"/>
      <w:r>
        <w:t>Rs</w:t>
      </w:r>
      <w:proofErr w:type="spellEnd"/>
      <w:r>
        <w:t>. 200,000</w:t>
      </w:r>
    </w:p>
    <w:p w:rsidR="00F431AD" w:rsidRDefault="0044115F">
      <w:pPr>
        <w:pStyle w:val="caaaabaaaabaabaaaaaabaaaababaaaaaabaaabaaaaaababaaaabaaa"/>
        <w:spacing w:after="160"/>
      </w:pPr>
      <w:r>
        <w:t>33. The artificial activity which indicates that an activity following it, cannot be started unless the preceding activity is complete, is known as</w:t>
      </w:r>
    </w:p>
    <w:p w:rsidR="00F431AD" w:rsidRDefault="0044115F">
      <w:pPr>
        <w:pStyle w:val="caaaabaaaabaabaaaaaabaaaababaaaaaabaaabaaaaaababaaaabaaaa"/>
        <w:spacing w:after="160"/>
      </w:pPr>
      <w:r>
        <w:t xml:space="preserve">    a. event</w:t>
      </w:r>
    </w:p>
    <w:p w:rsidR="00F431AD" w:rsidRDefault="0044115F">
      <w:pPr>
        <w:pStyle w:val="caaaabaaaabaabaaaaaabaaaababaaaaaabaaabaaaaaababaaaabaaaaa"/>
        <w:spacing w:after="160"/>
      </w:pPr>
      <w:r>
        <w:t xml:space="preserve">    b. free float</w:t>
      </w:r>
    </w:p>
    <w:p w:rsidR="00F431AD" w:rsidRDefault="0044115F">
      <w:pPr>
        <w:pStyle w:val="caaaabaaaabaabaaaaaabaaaababaaaaaabaaabaaaaaababaaaabaaaaaa"/>
        <w:spacing w:after="160"/>
      </w:pPr>
      <w:r>
        <w:t xml:space="preserve">    c. dummy</w:t>
      </w:r>
    </w:p>
    <w:p w:rsidR="00F431AD" w:rsidRDefault="0044115F">
      <w:pPr>
        <w:pStyle w:val="caaaabaaaabaabaaaaaabaaaababaaaaaabaaabaaaaaababaaaabaaaaaab"/>
        <w:spacing w:after="160"/>
      </w:pPr>
      <w:r>
        <w:t xml:space="preserve">    d. constant</w:t>
      </w:r>
    </w:p>
    <w:p w:rsidR="00F431AD" w:rsidRDefault="0044115F">
      <w:pPr>
        <w:pStyle w:val="caaaabaaaabaabaaaaaabaaaababaaaaaabaaabaaaaaababaaaabaaaaaaba"/>
        <w:spacing w:after="160"/>
      </w:pPr>
      <w:r>
        <w:t>34. Frequency distribution curves</w:t>
      </w:r>
    </w:p>
    <w:p w:rsidR="00F431AD" w:rsidRDefault="0044115F">
      <w:pPr>
        <w:pStyle w:val="caaaabaaaabaabaaaaaabaaaababaaaaaabaaabaaaaaababaaaabaaaaaabaa"/>
        <w:spacing w:after="160"/>
      </w:pPr>
      <w:r>
        <w:lastRenderedPageBreak/>
        <w:t xml:space="preserve">    a. having a single lump, are called </w:t>
      </w:r>
      <w:proofErr w:type="spellStart"/>
      <w:r>
        <w:t>uninodal</w:t>
      </w:r>
      <w:proofErr w:type="spellEnd"/>
      <w:r>
        <w:t xml:space="preserve"> curves</w:t>
      </w:r>
    </w:p>
    <w:p w:rsidR="00F431AD" w:rsidRDefault="0044115F">
      <w:pPr>
        <w:pStyle w:val="caaaabaaaabaabaaaaaabaaaababaaaaaabaaabaaaaaababaaaabaaaaaabaaa"/>
        <w:spacing w:after="160"/>
      </w:pPr>
      <w:r>
        <w:t xml:space="preserve">    b. if symmetrical, are called normal curves</w:t>
      </w:r>
    </w:p>
    <w:p w:rsidR="00F431AD" w:rsidRDefault="0044115F">
      <w:pPr>
        <w:pStyle w:val="caaaabaaaabaabaaaaaabaaaababaaaaaabaaabaaaaaababaaaabaaaaaabaaaa"/>
        <w:spacing w:after="160"/>
      </w:pPr>
      <w:r>
        <w:t xml:space="preserve">    c. if not symmetrical, are called skew curves</w:t>
      </w:r>
    </w:p>
    <w:p w:rsidR="00F431AD" w:rsidRDefault="0044115F">
      <w:pPr>
        <w:pStyle w:val="caaaabaaaabaabaaaaaabaaaababaaaaaabaaabaaaaaababaaaabaaaaaabaaaaa"/>
        <w:spacing w:after="160"/>
      </w:pPr>
      <w:r>
        <w:t xml:space="preserve">    d. all the above.</w:t>
      </w:r>
    </w:p>
    <w:p w:rsidR="00F431AD" w:rsidRDefault="0044115F">
      <w:pPr>
        <w:pStyle w:val="caaaabaaaabaabaaaaaabaaaababaaaaaabaaabaaaaaababaaaabaaaaaabaaaaab"/>
        <w:spacing w:after="160"/>
      </w:pPr>
      <w:r>
        <w:t>35. PERT is</w:t>
      </w:r>
    </w:p>
    <w:p w:rsidR="00F431AD" w:rsidRDefault="0044115F">
      <w:pPr>
        <w:pStyle w:val="caaaabaaaabaabaaaaaabaaaababaaaaaabaaabaaaaaababaaaabaaaaaabaaaaaba"/>
        <w:spacing w:after="160"/>
      </w:pPr>
      <w:r>
        <w:t xml:space="preserve">    a. limited of event oriented diagrams</w:t>
      </w:r>
    </w:p>
    <w:p w:rsidR="00F431AD" w:rsidRDefault="0044115F">
      <w:pPr>
        <w:pStyle w:val="caaaabaaaabaabaaaaaabaaaababaaaaaabaaabaaaaaababaaaabaaaaaabaaaaabaa"/>
        <w:spacing w:after="160"/>
      </w:pPr>
      <w:r>
        <w:t xml:space="preserve">    b. used for research </w:t>
      </w:r>
      <w:r>
        <w:t>and development projects</w:t>
      </w:r>
    </w:p>
    <w:p w:rsidR="00F431AD" w:rsidRDefault="0044115F">
      <w:pPr>
        <w:pStyle w:val="caaaabaaaabaabaaaaaabaaaababaaaaaabaaabaaaaaababaaaabaaaaaabaaaaabaaa"/>
        <w:spacing w:after="160"/>
      </w:pPr>
      <w:r>
        <w:t xml:space="preserve">    c. based on three time estimates for activities linking up two events</w:t>
      </w:r>
    </w:p>
    <w:p w:rsidR="00F431AD" w:rsidRDefault="0044115F">
      <w:pPr>
        <w:pStyle w:val="caaaabaaaabaabaaaaaabaaaababaaaaaabaaabaaaaaababaaaabaaaaaabaaaaabaaaa"/>
        <w:spacing w:after="160"/>
      </w:pPr>
      <w:r>
        <w:t xml:space="preserve">    d. all the above.</w:t>
      </w:r>
    </w:p>
    <w:p w:rsidR="00F431AD" w:rsidRDefault="0044115F">
      <w:pPr>
        <w:pStyle w:val="caaaabaaaabaabaaaaaabaaaababaaaaaabaaabaaaaaababaaaabaaaaaabaaaaabaaaab"/>
        <w:spacing w:after="160"/>
      </w:pPr>
      <w:r>
        <w:t>36. The minimum width of a septic tank is taken</w:t>
      </w:r>
    </w:p>
    <w:p w:rsidR="00F431AD" w:rsidRDefault="0044115F">
      <w:pPr>
        <w:pStyle w:val="caaaabaaaabaabaaaaaabaaaababaaaaaabaaabaaaaaababaaaabaaaaaabaaaaabaaaaba"/>
        <w:spacing w:after="160"/>
      </w:pPr>
      <w:r>
        <w:t xml:space="preserve">    a. 70 cm</w:t>
      </w:r>
    </w:p>
    <w:p w:rsidR="00F431AD" w:rsidRDefault="0044115F">
      <w:pPr>
        <w:pStyle w:val="caaaabaaaabaabaaaaaabaaaababaaaaaabaaabaaaaaababaaaabaaaaaabaaaaabaaaabaa"/>
        <w:spacing w:after="160"/>
      </w:pPr>
      <w:r>
        <w:t xml:space="preserve">    b. 75 cm</w:t>
      </w:r>
    </w:p>
    <w:p w:rsidR="00F431AD" w:rsidRDefault="0044115F">
      <w:pPr>
        <w:pStyle w:val="caaaabaaaabaabaaaaaabaaaababaaaaaabaaabaaaaaababaaaabaaaaaabaaaaabaaaabaab"/>
        <w:spacing w:after="160"/>
      </w:pPr>
      <w:r>
        <w:t xml:space="preserve">    c. 80 cm</w:t>
      </w:r>
    </w:p>
    <w:p w:rsidR="00F431AD" w:rsidRDefault="0044115F">
      <w:pPr>
        <w:pStyle w:val="caaaabaaaabaabaaaaaabaaaababaaaaaabaaabaaaaaababaaaabaaaaaabaaaaabaaaabaaba"/>
        <w:spacing w:after="160"/>
      </w:pPr>
      <w:r>
        <w:t xml:space="preserve">    d. 90 cm</w:t>
      </w:r>
    </w:p>
    <w:p w:rsidR="00F431AD" w:rsidRDefault="0044115F">
      <w:pPr>
        <w:pStyle w:val="caaaabaaaabaabaaaaaabaaaababaaaaaabaaabaaaaaababaaaabaaaaaabaaaaabaaaabaabaa"/>
        <w:spacing w:after="160"/>
      </w:pPr>
      <w:r>
        <w:t>37. Anti-</w:t>
      </w:r>
      <w:proofErr w:type="spellStart"/>
      <w:r>
        <w:t>siphonage</w:t>
      </w:r>
      <w:proofErr w:type="spellEnd"/>
      <w:r>
        <w:t xml:space="preserve"> pipe is </w:t>
      </w:r>
      <w:r>
        <w:t>connected to</w:t>
      </w:r>
    </w:p>
    <w:p w:rsidR="00F431AD" w:rsidRDefault="0044115F">
      <w:pPr>
        <w:pStyle w:val="caaaabaaaabaabaaaaaabaaaababaaaaaabaaabaaaaaababaaaabaaaaaabaaaaabaaaabaabaaa"/>
        <w:spacing w:after="160"/>
      </w:pPr>
      <w:r>
        <w:t xml:space="preserve">    a. Main soil pipe</w:t>
      </w:r>
    </w:p>
    <w:p w:rsidR="00F431AD" w:rsidRDefault="0044115F">
      <w:pPr>
        <w:pStyle w:val="caaaabaaaabaabaaaaaabaaaababaaaaaabaaabaaaaaababaaaabaaaaaabaaaaabaaaabaabaaaa"/>
        <w:spacing w:after="160"/>
      </w:pPr>
      <w:r>
        <w:t xml:space="preserve">    b. Bottom of P </w:t>
      </w:r>
      <w:proofErr w:type="gramStart"/>
      <w:r>
        <w:t>trap</w:t>
      </w:r>
      <w:proofErr w:type="gramEnd"/>
      <w:r>
        <w:t xml:space="preserve"> W.C.</w:t>
      </w:r>
    </w:p>
    <w:p w:rsidR="00F431AD" w:rsidRDefault="0044115F">
      <w:pPr>
        <w:pStyle w:val="caaaabaaaabaabaaaaaabaaaababaaaaaabaaabaaaaaababaaaabaaaaaabaaaaabaaaabaabaaaaa"/>
        <w:spacing w:after="160"/>
      </w:pPr>
      <w:r>
        <w:t xml:space="preserve">    c. Top of P </w:t>
      </w:r>
      <w:proofErr w:type="gramStart"/>
      <w:r>
        <w:t>trap</w:t>
      </w:r>
      <w:proofErr w:type="gramEnd"/>
      <w:r>
        <w:t xml:space="preserve"> W.C.</w:t>
      </w:r>
    </w:p>
    <w:p w:rsidR="00F431AD" w:rsidRDefault="0044115F">
      <w:pPr>
        <w:pStyle w:val="caaaabaaaabaabaaaaaabaaaababaaaaaabaaabaaaaaababaaaabaaaaaabaaaaabaaaabaabaaaaab"/>
        <w:spacing w:after="160"/>
      </w:pPr>
      <w:r>
        <w:t xml:space="preserve">    d. Side of water closet.</w:t>
      </w:r>
    </w:p>
    <w:p w:rsidR="00F431AD" w:rsidRDefault="0044115F">
      <w:pPr>
        <w:pStyle w:val="caaaabaaaabaabaaaaaabaaaababaaaaaabaaabaaaaaababaaaabaaaaaabaaaaabaaaabaabaaaaaba"/>
        <w:spacing w:after="160"/>
      </w:pPr>
      <w:r>
        <w:t xml:space="preserve">38. For 12 mm thick cement plastering </w:t>
      </w:r>
      <w:proofErr w:type="gramStart"/>
      <w:r>
        <w:t>1 :</w:t>
      </w:r>
      <w:proofErr w:type="gramEnd"/>
      <w:r>
        <w:t xml:space="preserve"> 6 on 100 </w:t>
      </w:r>
      <w:proofErr w:type="spellStart"/>
      <w:r>
        <w:t>sq.m</w:t>
      </w:r>
      <w:proofErr w:type="spellEnd"/>
      <w:r>
        <w:t xml:space="preserve"> new brick work, the quantity of cement required, is</w:t>
      </w:r>
    </w:p>
    <w:p w:rsidR="00F431AD" w:rsidRDefault="0044115F">
      <w:pPr>
        <w:pStyle w:val="caaaabaaaabaabaaaaaabaaaababaaaaaabaaabaaaaaababaaaabaaaaaabaaaaabaaaabaabaaaaabaa"/>
        <w:spacing w:after="160"/>
      </w:pPr>
      <w:r>
        <w:t xml:space="preserve">    a. 0.200 m</w:t>
      </w:r>
      <w:r>
        <w:rPr>
          <w:vertAlign w:val="superscript"/>
        </w:rPr>
        <w:t>3</w:t>
      </w:r>
    </w:p>
    <w:p w:rsidR="00F431AD" w:rsidRDefault="0044115F">
      <w:pPr>
        <w:pStyle w:val="caaaabaaaabaabaaaaaabaaaababaaaaaabaaabaaaaaababaaaabaaaaaabaaaaabaaaabaabaaaaabaaa"/>
        <w:spacing w:after="160"/>
      </w:pPr>
      <w:r>
        <w:t xml:space="preserve">    b. 0.247 </w:t>
      </w:r>
      <w:r>
        <w:t>m</w:t>
      </w:r>
      <w:r>
        <w:rPr>
          <w:vertAlign w:val="superscript"/>
        </w:rPr>
        <w:t>3</w:t>
      </w:r>
    </w:p>
    <w:p w:rsidR="00F431AD" w:rsidRDefault="0044115F">
      <w:pPr>
        <w:pStyle w:val="caaaabaaaabaabaaaaaabaaaababaaaaaabaaabaaaaaababaaaabaaaaaabaaaaabaaaabaabaaaaabaaaa"/>
        <w:spacing w:after="160"/>
      </w:pPr>
      <w:r>
        <w:t xml:space="preserve">    c. 0.274 m</w:t>
      </w:r>
      <w:r>
        <w:rPr>
          <w:vertAlign w:val="superscript"/>
        </w:rPr>
        <w:t>3</w:t>
      </w:r>
    </w:p>
    <w:p w:rsidR="00F431AD" w:rsidRDefault="0044115F">
      <w:pPr>
        <w:pStyle w:val="caaaabaaaabaabaaaaaabaaaababaaaaaabaaabaaaaaababaaaabaaaaaabaaaaabaaaabaabaaaaabaaaab"/>
        <w:spacing w:after="160"/>
      </w:pPr>
      <w:r>
        <w:t xml:space="preserve">    d. 0.295 m</w:t>
      </w:r>
      <w:r>
        <w:rPr>
          <w:vertAlign w:val="superscript"/>
        </w:rPr>
        <w:t>3</w:t>
      </w:r>
    </w:p>
    <w:p w:rsidR="00F431AD" w:rsidRDefault="0044115F">
      <w:pPr>
        <w:pStyle w:val="caaaabaaaabaabaaaaaabaaaababaaaaaabaaabaaaaaababaaaabaaaaaabaaaaabaaaabaabaaaaabaaaaba"/>
        <w:spacing w:after="160"/>
      </w:pPr>
      <w:r>
        <w:t>39. Pick up the correct statement from the following:</w:t>
      </w:r>
    </w:p>
    <w:p w:rsidR="00F431AD" w:rsidRDefault="0044115F">
      <w:pPr>
        <w:pStyle w:val="caaaabaaaabaabaaaaaabaaaababaaaaaabaaabaaaaaababaaaabaaaaaabaaaaabaaaabaabaaaaabaaaabaa"/>
        <w:spacing w:after="160"/>
      </w:pPr>
      <w:r>
        <w:t xml:space="preserve">    a. Plastering is measured in </w:t>
      </w:r>
      <w:proofErr w:type="spellStart"/>
      <w:r>
        <w:t>sq.m</w:t>
      </w:r>
      <w:proofErr w:type="spellEnd"/>
    </w:p>
    <w:p w:rsidR="00F431AD" w:rsidRDefault="0044115F">
      <w:pPr>
        <w:pStyle w:val="caaaabaaaabaabaaaaaabaaaababaaaaaabaaabaaaaaababaaaabaaaaaabaaaaabaaaabaabaaaaabaaaabaaa"/>
        <w:spacing w:after="160"/>
      </w:pPr>
      <w:r>
        <w:t xml:space="preserve">    b. Glazing is measured in </w:t>
      </w:r>
      <w:proofErr w:type="spellStart"/>
      <w:r>
        <w:t>sq.m</w:t>
      </w:r>
      <w:proofErr w:type="spellEnd"/>
    </w:p>
    <w:p w:rsidR="00F431AD" w:rsidRDefault="0044115F">
      <w:pPr>
        <w:pStyle w:val="caaaabaaaabaabaaaaaabaaaababaaaaaabaaabaaaaaababaaaabaaaaaabaaaaabaaaabaabaaaaabaaaabaaaa"/>
        <w:spacing w:after="160"/>
      </w:pPr>
      <w:r>
        <w:t xml:space="preserve">    c. Striking is measured in </w:t>
      </w:r>
      <w:proofErr w:type="spellStart"/>
      <w:r>
        <w:t>sq.m</w:t>
      </w:r>
      <w:proofErr w:type="spellEnd"/>
    </w:p>
    <w:p w:rsidR="00F431AD" w:rsidRDefault="0044115F">
      <w:pPr>
        <w:pStyle w:val="caaaabaaaabaabaaaaaabaaaababaaaaaabaaabaaaaaababaaaabaaaaaabaaaaabaaaabaabaaaaabaaaabaaaaa"/>
        <w:spacing w:after="160"/>
      </w:pPr>
      <w:r>
        <w:lastRenderedPageBreak/>
        <w:t xml:space="preserve">    d. All the above.</w:t>
      </w:r>
    </w:p>
    <w:p w:rsidR="00F431AD" w:rsidRDefault="0044115F">
      <w:pPr>
        <w:pStyle w:val="caaaabaaaabaabaaaaaabaaaababaaaaaabaaabaaaaaababaaaabaaaaaabaaaaabaaaabaabaaaaabaaaabaaaaab"/>
        <w:spacing w:after="160"/>
      </w:pPr>
      <w:r>
        <w:t>40. If the formation level of a high</w:t>
      </w:r>
      <w:r>
        <w:t>way has a uniform gradient for a particular length, and the ground is also having a longitudinal slope, the earthwork may be calculated by</w:t>
      </w:r>
    </w:p>
    <w:p w:rsidR="00F431AD" w:rsidRDefault="0044115F">
      <w:pPr>
        <w:pStyle w:val="caaaabaaaabaabaaaaaabaaaababaaaaaabaaabaaaaaababaaaabaaaaaabaaaaabaaaabaabaaaaabaaaabaaaaaba"/>
        <w:spacing w:after="160"/>
      </w:pPr>
      <w:r>
        <w:t xml:space="preserve">    a. Mid-section formula</w:t>
      </w:r>
    </w:p>
    <w:p w:rsidR="00F431AD" w:rsidRDefault="0044115F">
      <w:pPr>
        <w:pStyle w:val="caaaabaaaabaabaaaaaabaaaababaaaaaabaaabaaaaaababaaaabaaaaaabaaaaabaaaabaabaaaaabaaaabaaaaabaa"/>
        <w:spacing w:after="160"/>
      </w:pPr>
      <w:r>
        <w:t xml:space="preserve">    b. Trapezoidal formula</w:t>
      </w:r>
    </w:p>
    <w:p w:rsidR="00F431AD" w:rsidRDefault="0044115F">
      <w:pPr>
        <w:pStyle w:val="caaaabaaaabaabaaaaaabaaaababaaaaaabaaabaaaaaababaaaabaaaaaabaaaaabaaaabaabaaaaabaaaabaaaaabaaa"/>
        <w:spacing w:after="160"/>
      </w:pPr>
      <w:r>
        <w:t xml:space="preserve">    c. </w:t>
      </w:r>
      <w:proofErr w:type="spellStart"/>
      <w:r>
        <w:t>Prismoidal</w:t>
      </w:r>
      <w:proofErr w:type="spellEnd"/>
      <w:r>
        <w:t xml:space="preserve"> formula</w:t>
      </w:r>
    </w:p>
    <w:p w:rsidR="00F431AD" w:rsidRDefault="0044115F">
      <w:pPr>
        <w:pStyle w:val="caaaabaaaabaabaaaaaabaaaababaaaaaabaaabaaaaaababaaaabaaaaaabaaaaabaaaabaabaaaaabaaaabaaaaabaaaa"/>
        <w:spacing w:after="160"/>
      </w:pPr>
      <w:r>
        <w:t xml:space="preserve">    d. All the above.</w:t>
      </w:r>
    </w:p>
    <w:p w:rsidR="00F431AD" w:rsidRDefault="0044115F">
      <w:pPr>
        <w:pStyle w:val="caaaabaaaabaabaaaaaabaaaababaaaaaabaaabaaaaaababaaaabaaaaaabaaaaabaaaabaabaaaaabaaaabaaaaabaaaab"/>
        <w:spacing w:after="160"/>
      </w:pPr>
      <w:r>
        <w:t xml:space="preserve">41. Why </w:t>
      </w:r>
      <w:r>
        <w:t>perspective drawing is done by manufacturer?</w:t>
      </w:r>
    </w:p>
    <w:p w:rsidR="00F431AD" w:rsidRDefault="0044115F">
      <w:pPr>
        <w:pStyle w:val="caaaabaaaabaabaaaaaabaaaababaaaaaabaaabaaaaaababaaaabaaaaaabaaaaabaaaabaabaaaaabaaaabaaaaabaaaaba"/>
        <w:spacing w:after="160"/>
      </w:pPr>
      <w:r>
        <w:t xml:space="preserve">    a. It is easy to express in the market</w:t>
      </w:r>
    </w:p>
    <w:p w:rsidR="00F431AD" w:rsidRDefault="0044115F">
      <w:pPr>
        <w:pStyle w:val="caaaabaaaabaabaaaaaabaaaababaaaaaabaaabaaaaaababaaaabaaaaaabaaaaabaaaabaabaaaaabaaaabaaaaabaaaabab"/>
        <w:spacing w:after="160"/>
      </w:pPr>
      <w:r>
        <w:t xml:space="preserve">    b. shape is confirmed</w:t>
      </w:r>
    </w:p>
    <w:p w:rsidR="00F431AD" w:rsidRDefault="0044115F">
      <w:pPr>
        <w:pStyle w:val="caaaabaaaabaabaaaaaabaaaababaaaaaabaaabaaaaaababaaaabaaaaaabaaaaabaaaabaabaaaaabaaaabaaaaabaaaababa"/>
        <w:spacing w:after="160"/>
      </w:pPr>
      <w:r>
        <w:t xml:space="preserve">    c. exact size is not measured</w:t>
      </w:r>
    </w:p>
    <w:p w:rsidR="00F431AD" w:rsidRDefault="0044115F">
      <w:pPr>
        <w:pStyle w:val="caaaabaaaabaabaaaaaabaaaababaaaaaabaaabaaaaaababaaaabaaaaaabaaaaabaaaabaabaaaaabaaaabaaaaabaaaababaa"/>
        <w:spacing w:after="160"/>
      </w:pPr>
      <w:r>
        <w:t xml:space="preserve">    d. all of the above</w:t>
      </w:r>
    </w:p>
    <w:p w:rsidR="00F431AD" w:rsidRDefault="0044115F">
      <w:pPr>
        <w:pStyle w:val="d"/>
        <w:spacing w:after="160"/>
      </w:pPr>
      <w:r>
        <w:t>42. Circles of very small radii are drawn by means of a</w:t>
      </w:r>
    </w:p>
    <w:p w:rsidR="00F431AD" w:rsidRDefault="0044115F">
      <w:pPr>
        <w:pStyle w:val="da"/>
        <w:spacing w:after="160"/>
      </w:pPr>
      <w:r>
        <w:t xml:space="preserve">    a. straight bar</w:t>
      </w:r>
    </w:p>
    <w:p w:rsidR="00F431AD" w:rsidRDefault="0044115F">
      <w:pPr>
        <w:pStyle w:val="daa"/>
        <w:spacing w:after="160"/>
      </w:pPr>
      <w:r>
        <w:t xml:space="preserve">    b. b</w:t>
      </w:r>
      <w:r>
        <w:t>ow compass</w:t>
      </w:r>
    </w:p>
    <w:p w:rsidR="00F431AD" w:rsidRDefault="0044115F">
      <w:pPr>
        <w:pStyle w:val="daaa"/>
        <w:spacing w:after="160"/>
      </w:pPr>
      <w:r>
        <w:t xml:space="preserve">    c. lengthening bar</w:t>
      </w:r>
    </w:p>
    <w:p w:rsidR="00F431AD" w:rsidRDefault="0044115F">
      <w:pPr>
        <w:pStyle w:val="daaaa"/>
        <w:spacing w:after="160"/>
      </w:pPr>
      <w:r>
        <w:t xml:space="preserve">    d. drop compass</w:t>
      </w:r>
    </w:p>
    <w:p w:rsidR="00F431AD" w:rsidRDefault="0044115F">
      <w:pPr>
        <w:pStyle w:val="daaaab"/>
        <w:spacing w:after="160"/>
      </w:pPr>
      <w:r>
        <w:t>43. Working drawing is prepared not for</w:t>
      </w:r>
    </w:p>
    <w:p w:rsidR="00F431AD" w:rsidRDefault="0044115F">
      <w:pPr>
        <w:pStyle w:val="daaaaba"/>
        <w:spacing w:after="160"/>
      </w:pPr>
      <w:r>
        <w:t xml:space="preserve">    a. bill of quantities</w:t>
      </w:r>
    </w:p>
    <w:p w:rsidR="00F431AD" w:rsidRDefault="0044115F">
      <w:pPr>
        <w:pStyle w:val="daaaabaa"/>
        <w:spacing w:after="160"/>
      </w:pPr>
      <w:r>
        <w:t xml:space="preserve">    b. estimation</w:t>
      </w:r>
    </w:p>
    <w:p w:rsidR="00F431AD" w:rsidRDefault="0044115F">
      <w:pPr>
        <w:pStyle w:val="daaaabaaa"/>
        <w:spacing w:after="160"/>
      </w:pPr>
      <w:r>
        <w:t xml:space="preserve">    c. layout</w:t>
      </w:r>
    </w:p>
    <w:p w:rsidR="00F431AD" w:rsidRDefault="0044115F">
      <w:pPr>
        <w:pStyle w:val="daaaabaaaa"/>
        <w:spacing w:after="160"/>
      </w:pPr>
      <w:r>
        <w:t xml:space="preserve">    d. specification</w:t>
      </w:r>
    </w:p>
    <w:p w:rsidR="00F431AD" w:rsidRDefault="0044115F">
      <w:pPr>
        <w:pStyle w:val="daaaabaaaab"/>
        <w:spacing w:after="160"/>
      </w:pPr>
      <w:r>
        <w:t>44. In general structural drawings would typically include following information:</w:t>
      </w:r>
    </w:p>
    <w:p w:rsidR="00F431AD" w:rsidRDefault="0044115F">
      <w:pPr>
        <w:pStyle w:val="daaaabaaaaba"/>
        <w:spacing w:after="160"/>
      </w:pPr>
      <w:r>
        <w:t xml:space="preserve"> </w:t>
      </w:r>
      <w:r>
        <w:t xml:space="preserve">   a. north point</w:t>
      </w:r>
    </w:p>
    <w:p w:rsidR="00F431AD" w:rsidRDefault="0044115F">
      <w:pPr>
        <w:pStyle w:val="daaaabaaaabaa"/>
        <w:spacing w:after="160"/>
      </w:pPr>
      <w:r>
        <w:t xml:space="preserve">    b. plan, section and elevation</w:t>
      </w:r>
    </w:p>
    <w:p w:rsidR="00F431AD" w:rsidRDefault="0044115F">
      <w:pPr>
        <w:pStyle w:val="daaaabaaaabaaa"/>
        <w:spacing w:after="160"/>
      </w:pPr>
      <w:r>
        <w:t xml:space="preserve">    c. notes on specification</w:t>
      </w:r>
    </w:p>
    <w:p w:rsidR="00F431AD" w:rsidRDefault="0044115F">
      <w:pPr>
        <w:pStyle w:val="daaaabaaaabaaaa"/>
        <w:spacing w:after="160"/>
      </w:pPr>
      <w:r>
        <w:t xml:space="preserve">    d. all of the above</w:t>
      </w:r>
    </w:p>
    <w:p w:rsidR="00F431AD" w:rsidRDefault="0044115F">
      <w:pPr>
        <w:pStyle w:val="daaaabaaaabaaaab"/>
        <w:spacing w:after="160"/>
      </w:pPr>
      <w:r>
        <w:t xml:space="preserve">45. The more critical (or severe) test of the firm's liquidity can be judged </w:t>
      </w:r>
      <w:proofErr w:type="gramStart"/>
      <w:r>
        <w:t>by :</w:t>
      </w:r>
      <w:proofErr w:type="gramEnd"/>
    </w:p>
    <w:p w:rsidR="00F431AD" w:rsidRDefault="0044115F">
      <w:pPr>
        <w:pStyle w:val="daaaabaaaabaaaaba"/>
        <w:spacing w:after="160"/>
      </w:pPr>
      <w:r>
        <w:t xml:space="preserve">    a. Liquidity ratio</w:t>
      </w:r>
    </w:p>
    <w:p w:rsidR="00F431AD" w:rsidRDefault="0044115F">
      <w:pPr>
        <w:pStyle w:val="daaaabaaaabaaaabaa"/>
        <w:spacing w:after="160"/>
      </w:pPr>
      <w:r>
        <w:lastRenderedPageBreak/>
        <w:t xml:space="preserve">    b. Current ratio</w:t>
      </w:r>
    </w:p>
    <w:p w:rsidR="00F431AD" w:rsidRDefault="0044115F">
      <w:pPr>
        <w:pStyle w:val="daaaabaaaabaaaabaaa"/>
        <w:spacing w:after="160"/>
      </w:pPr>
      <w:r>
        <w:t xml:space="preserve">    c. Acid-Test (or </w:t>
      </w:r>
      <w:r>
        <w:t>Quick) ratio</w:t>
      </w:r>
    </w:p>
    <w:p w:rsidR="00F431AD" w:rsidRDefault="0044115F">
      <w:pPr>
        <w:pStyle w:val="daaaabaaaabaaaabaaab"/>
        <w:spacing w:after="160"/>
      </w:pPr>
      <w:r>
        <w:t xml:space="preserve">    d. Debts ratio</w:t>
      </w:r>
    </w:p>
    <w:p w:rsidR="00F431AD" w:rsidRDefault="0044115F">
      <w:pPr>
        <w:pStyle w:val="daaaabaaaabaaaabaaaba"/>
        <w:spacing w:after="160"/>
      </w:pPr>
      <w:r>
        <w:t xml:space="preserve">46. The sunk costs </w:t>
      </w:r>
      <w:proofErr w:type="gramStart"/>
      <w:r>
        <w:t>include :</w:t>
      </w:r>
      <w:proofErr w:type="gramEnd"/>
    </w:p>
    <w:p w:rsidR="00F431AD" w:rsidRDefault="0044115F">
      <w:pPr>
        <w:pStyle w:val="daaaabaaaabaaaabaaabaa"/>
        <w:spacing w:after="160"/>
      </w:pPr>
      <w:r>
        <w:t xml:space="preserve">    a. a past expenditure</w:t>
      </w:r>
    </w:p>
    <w:p w:rsidR="00F431AD" w:rsidRDefault="0044115F">
      <w:pPr>
        <w:pStyle w:val="daaaabaaaabaaaabaaabaaa"/>
        <w:spacing w:after="160"/>
      </w:pPr>
      <w:r>
        <w:t xml:space="preserve">    b. an unrecovered balance</w:t>
      </w:r>
    </w:p>
    <w:p w:rsidR="00F431AD" w:rsidRDefault="0044115F">
      <w:pPr>
        <w:pStyle w:val="daaaabaaaabaaaabaaabaaaa"/>
        <w:spacing w:after="160"/>
      </w:pPr>
      <w:r>
        <w:t xml:space="preserve">    c. an invested capital that cannot be </w:t>
      </w:r>
      <w:proofErr w:type="spellStart"/>
      <w:r>
        <w:t>retreived</w:t>
      </w:r>
      <w:proofErr w:type="spellEnd"/>
    </w:p>
    <w:p w:rsidR="00F431AD" w:rsidRDefault="0044115F">
      <w:pPr>
        <w:pStyle w:val="daaaabaaaabaaaabaaabaaaaa"/>
        <w:spacing w:after="160"/>
      </w:pPr>
      <w:r>
        <w:t xml:space="preserve">    d. All of these</w:t>
      </w:r>
    </w:p>
    <w:p w:rsidR="00F431AD" w:rsidRDefault="0044115F">
      <w:pPr>
        <w:pStyle w:val="daaaabaaaabaaaabaaabaaaaab"/>
        <w:spacing w:after="160"/>
      </w:pPr>
      <w:r>
        <w:t>47. Which one of the following questions is relevant to the constru</w:t>
      </w:r>
      <w:r>
        <w:t xml:space="preserve">ction </w:t>
      </w:r>
      <w:proofErr w:type="gramStart"/>
      <w:r>
        <w:t>estimates :</w:t>
      </w:r>
      <w:proofErr w:type="gramEnd"/>
    </w:p>
    <w:p w:rsidR="00F431AD" w:rsidRDefault="0044115F">
      <w:pPr>
        <w:pStyle w:val="daaaabaaaabaaaabaaabaaaaaba"/>
        <w:spacing w:after="160"/>
      </w:pPr>
      <w:r>
        <w:t xml:space="preserve">    a. Did the estimators precisely evaluate site </w:t>
      </w:r>
      <w:proofErr w:type="gramStart"/>
      <w:r>
        <w:t>conditions ?</w:t>
      </w:r>
      <w:proofErr w:type="gramEnd"/>
    </w:p>
    <w:p w:rsidR="00F431AD" w:rsidRDefault="0044115F">
      <w:pPr>
        <w:pStyle w:val="daaaabaaaabaaaabaaabaaaaabaa"/>
        <w:spacing w:after="160"/>
      </w:pPr>
      <w:r>
        <w:t xml:space="preserve">    b. Did the estimators use short cut methods which may be un realistic in their </w:t>
      </w:r>
      <w:proofErr w:type="gramStart"/>
      <w:r>
        <w:t>situation ?</w:t>
      </w:r>
      <w:proofErr w:type="gramEnd"/>
    </w:p>
    <w:p w:rsidR="00F431AD" w:rsidRDefault="0044115F">
      <w:pPr>
        <w:pStyle w:val="daaaabaaaabaaaabaaabaaaaabaaa"/>
        <w:spacing w:after="160"/>
      </w:pPr>
      <w:r>
        <w:t xml:space="preserve">    c. How much money will the contractor's risk, loosing if he Were to submit b</w:t>
      </w:r>
      <w:r>
        <w:t>id on the raw estimate of cost.</w:t>
      </w:r>
    </w:p>
    <w:p w:rsidR="00F431AD" w:rsidRDefault="0044115F">
      <w:pPr>
        <w:pStyle w:val="daaaabaaaabaaaabaaabaaaaabaaaa"/>
        <w:spacing w:after="160"/>
      </w:pPr>
      <w:r>
        <w:t xml:space="preserve">    d. All of these</w:t>
      </w:r>
    </w:p>
    <w:p w:rsidR="00F431AD" w:rsidRDefault="0044115F">
      <w:pPr>
        <w:pStyle w:val="daaaabaaaabaaaabaaabaaaaabaaaab"/>
        <w:spacing w:after="160"/>
      </w:pPr>
      <w:r>
        <w:t>48. Prequalification is done</w:t>
      </w:r>
    </w:p>
    <w:p w:rsidR="00F431AD" w:rsidRDefault="0044115F">
      <w:pPr>
        <w:pStyle w:val="daaaabaaaabaaaabaaabaaaaabaaaaba"/>
        <w:spacing w:after="160"/>
      </w:pPr>
      <w:r>
        <w:t xml:space="preserve">    a. after the invitation of bids</w:t>
      </w:r>
    </w:p>
    <w:p w:rsidR="00F431AD" w:rsidRDefault="0044115F">
      <w:pPr>
        <w:pStyle w:val="daaaabaaaabaaaabaaabaaaaabaaaabaa"/>
        <w:spacing w:after="160"/>
      </w:pPr>
      <w:r>
        <w:t xml:space="preserve">    b. before the invitation of bids</w:t>
      </w:r>
    </w:p>
    <w:p w:rsidR="00F431AD" w:rsidRDefault="0044115F">
      <w:pPr>
        <w:pStyle w:val="daaaabaaaabaaaabaaabaaaaabaaaabaab"/>
        <w:spacing w:after="160"/>
      </w:pPr>
      <w:r>
        <w:t xml:space="preserve">    c. during the invitation of bids</w:t>
      </w:r>
    </w:p>
    <w:p w:rsidR="00F431AD" w:rsidRDefault="0044115F">
      <w:pPr>
        <w:pStyle w:val="daaaabaaaabaaaabaaabaaaaabaaaabaaba"/>
        <w:spacing w:after="160"/>
      </w:pPr>
      <w:r>
        <w:t xml:space="preserve">    d. none of the above</w:t>
      </w:r>
    </w:p>
    <w:p w:rsidR="00F431AD" w:rsidRDefault="0044115F">
      <w:pPr>
        <w:pStyle w:val="daaaabaaaabaaaabaaabaaaaabaaaabaabaa"/>
        <w:spacing w:after="160"/>
      </w:pPr>
      <w:r>
        <w:t>49. As per the NEC Act, 2055 the name of</w:t>
      </w:r>
      <w:r>
        <w:t xml:space="preserve"> engineers</w:t>
      </w:r>
    </w:p>
    <w:p w:rsidR="00F431AD" w:rsidRDefault="0044115F">
      <w:pPr>
        <w:pStyle w:val="daaaabaaaabaaaabaaabaaaaabaaaabaabaaa"/>
        <w:spacing w:after="160"/>
      </w:pPr>
      <w:r>
        <w:t xml:space="preserve">    a. general, professional, and foreigner</w:t>
      </w:r>
    </w:p>
    <w:p w:rsidR="00F431AD" w:rsidRDefault="0044115F">
      <w:pPr>
        <w:pStyle w:val="daaaabaaaabaaaabaaabaaaaabaaaabaabaaab"/>
        <w:spacing w:after="160"/>
      </w:pPr>
      <w:r>
        <w:t xml:space="preserve">    b. special, local and international </w:t>
      </w:r>
      <w:proofErr w:type="spellStart"/>
      <w:r>
        <w:t>wngineer</w:t>
      </w:r>
      <w:proofErr w:type="spellEnd"/>
    </w:p>
    <w:p w:rsidR="00F431AD" w:rsidRDefault="0044115F">
      <w:pPr>
        <w:pStyle w:val="daaaabaaaabaaaabaaabaaaaabaaaabaabaaaba"/>
        <w:spacing w:after="160"/>
      </w:pPr>
      <w:r>
        <w:t xml:space="preserve">    c. civil, electrical and mechanical engineer.</w:t>
      </w:r>
    </w:p>
    <w:p w:rsidR="00F431AD" w:rsidRDefault="0044115F">
      <w:pPr>
        <w:pStyle w:val="daaaabaaaabaaaabaaabaaaaabaaaabaabaaabaa"/>
        <w:spacing w:after="160"/>
      </w:pPr>
      <w:r>
        <w:t xml:space="preserve">    d. computer, electronics and agriculture engineer</w:t>
      </w:r>
    </w:p>
    <w:p w:rsidR="00F431AD" w:rsidRDefault="0044115F">
      <w:pPr>
        <w:pStyle w:val="daaaabaaaabaaaabaaabaaaaabaaaabaabaaabaaa"/>
        <w:spacing w:after="160"/>
      </w:pPr>
      <w:r>
        <w:t>50. Engineer shall act in such a manner as to up</w:t>
      </w:r>
      <w:r>
        <w:t>hold and enhance the honor and dignity of engineering profession and shall act with......for bribery, fraud and corruption.</w:t>
      </w:r>
    </w:p>
    <w:p w:rsidR="00F431AD" w:rsidRDefault="0044115F">
      <w:pPr>
        <w:pStyle w:val="daaaabaaaabaaaabaaabaaaaabaaaabaabaaabaaaa"/>
        <w:spacing w:after="160"/>
      </w:pPr>
      <w:r>
        <w:t xml:space="preserve">    a. a </w:t>
      </w:r>
      <w:proofErr w:type="spellStart"/>
      <w:r>
        <w:t>tolerence</w:t>
      </w:r>
      <w:proofErr w:type="spellEnd"/>
    </w:p>
    <w:p w:rsidR="00F431AD" w:rsidRDefault="0044115F">
      <w:pPr>
        <w:pStyle w:val="daaaabaaaabaaaabaaabaaaaabaaaabaabaaabaaaaa"/>
        <w:spacing w:after="160"/>
      </w:pPr>
      <w:r>
        <w:t xml:space="preserve">    b. a </w:t>
      </w:r>
      <w:proofErr w:type="spellStart"/>
      <w:r>
        <w:t>pnnchant</w:t>
      </w:r>
      <w:proofErr w:type="spellEnd"/>
    </w:p>
    <w:p w:rsidR="00F431AD" w:rsidRDefault="0044115F">
      <w:pPr>
        <w:pStyle w:val="daaaabaaaabaaaabaaabaaaaabaaaabaabaaabaaaaaa"/>
        <w:spacing w:after="160"/>
      </w:pPr>
      <w:r>
        <w:t xml:space="preserve">    c. a predilection</w:t>
      </w:r>
    </w:p>
    <w:p w:rsidR="00F431AD" w:rsidRDefault="0044115F">
      <w:pPr>
        <w:pStyle w:val="daaaabaaaabaaaabaaabaaaaabaaaabaabaaabaaaaaaa"/>
        <w:spacing w:after="160"/>
      </w:pPr>
      <w:r>
        <w:lastRenderedPageBreak/>
        <w:t xml:space="preserve">    d. zero tolerance</w:t>
      </w:r>
    </w:p>
    <w:sectPr w:rsidR="00F431AD">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1AD"/>
    <w:rsid w:val="0044115F"/>
    <w:rsid w:val="00F431A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DD18A3-9F36-4047-ABE3-C6C48602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paragraph" w:customStyle="1" w:styleId="axerxodfajfl">
    <w:name w:val="axerxodfajfl"/>
    <w:qFormat/>
    <w:pPr>
      <w:spacing w:after="200" w:line="276" w:lineRule="auto"/>
    </w:pPr>
    <w:rPr>
      <w:rFonts w:ascii="Times New Roman" w:eastAsia="MS Mincho" w:hAnsi="Times New Roman"/>
      <w:color w:val="000000"/>
    </w:rPr>
  </w:style>
  <w:style w:type="paragraph" w:customStyle="1" w:styleId="a">
    <w:name w:val="a"/>
    <w:qFormat/>
    <w:pPr>
      <w:spacing w:after="200" w:line="276" w:lineRule="auto"/>
    </w:pPr>
    <w:rPr>
      <w:rFonts w:ascii="Times New Roman" w:eastAsia="MS Mincho" w:hAnsi="Times New Roman"/>
      <w:color w:val="000000"/>
    </w:rPr>
  </w:style>
  <w:style w:type="paragraph" w:customStyle="1" w:styleId="aa">
    <w:name w:val="aa"/>
    <w:qFormat/>
    <w:pPr>
      <w:spacing w:after="200" w:line="276" w:lineRule="auto"/>
    </w:pPr>
    <w:rPr>
      <w:rFonts w:ascii="Times New Roman" w:eastAsia="MS Mincho" w:hAnsi="Times New Roman"/>
      <w:color w:val="000000"/>
    </w:rPr>
  </w:style>
  <w:style w:type="paragraph" w:customStyle="1" w:styleId="aaa">
    <w:name w:val="aaa"/>
    <w:qFormat/>
    <w:pPr>
      <w:spacing w:after="200" w:line="276" w:lineRule="auto"/>
    </w:pPr>
    <w:rPr>
      <w:rFonts w:ascii="Times New Roman" w:eastAsia="MS Mincho" w:hAnsi="Times New Roman"/>
      <w:color w:val="000000"/>
    </w:rPr>
  </w:style>
  <w:style w:type="paragraph" w:customStyle="1" w:styleId="aaaa">
    <w:name w:val="aaaa"/>
    <w:qFormat/>
    <w:pPr>
      <w:spacing w:after="200" w:line="276" w:lineRule="auto"/>
    </w:pPr>
    <w:rPr>
      <w:rFonts w:ascii="Times New Roman" w:eastAsia="MS Mincho" w:hAnsi="Times New Roman"/>
      <w:color w:val="000000"/>
    </w:rPr>
  </w:style>
  <w:style w:type="paragraph" w:customStyle="1" w:styleId="aaaaa">
    <w:name w:val="aaaaa"/>
    <w:qFormat/>
    <w:pPr>
      <w:spacing w:after="200" w:line="276" w:lineRule="auto"/>
    </w:pPr>
    <w:rPr>
      <w:rFonts w:ascii="Times New Roman" w:eastAsia="MS Mincho" w:hAnsi="Times New Roman"/>
      <w:b/>
      <w:color w:val="000000"/>
    </w:rPr>
  </w:style>
  <w:style w:type="paragraph" w:customStyle="1" w:styleId="b">
    <w:name w:val="b"/>
    <w:qFormat/>
    <w:pPr>
      <w:spacing w:after="200" w:line="276" w:lineRule="auto"/>
    </w:pPr>
    <w:rPr>
      <w:rFonts w:ascii="Times New Roman" w:eastAsia="MS Mincho" w:hAnsi="Times New Roman"/>
      <w:color w:val="000000"/>
    </w:rPr>
  </w:style>
  <w:style w:type="paragraph" w:customStyle="1" w:styleId="ba">
    <w:name w:val="ba"/>
    <w:qFormat/>
    <w:pPr>
      <w:spacing w:after="200" w:line="276" w:lineRule="auto"/>
    </w:pPr>
    <w:rPr>
      <w:rFonts w:ascii="Times New Roman" w:eastAsia="MS Mincho" w:hAnsi="Times New Roman"/>
      <w:color w:val="000000"/>
    </w:rPr>
  </w:style>
  <w:style w:type="paragraph" w:customStyle="1" w:styleId="baa">
    <w:name w:val="baa"/>
    <w:qFormat/>
    <w:pPr>
      <w:spacing w:after="200" w:line="276" w:lineRule="auto"/>
    </w:pPr>
    <w:rPr>
      <w:rFonts w:ascii="Times New Roman" w:eastAsia="MS Mincho" w:hAnsi="Times New Roman"/>
      <w:color w:val="000000"/>
    </w:rPr>
  </w:style>
  <w:style w:type="paragraph" w:customStyle="1" w:styleId="baaa">
    <w:name w:val="baaa"/>
    <w:qFormat/>
    <w:pPr>
      <w:spacing w:after="200" w:line="276" w:lineRule="auto"/>
    </w:pPr>
    <w:rPr>
      <w:rFonts w:ascii="Times New Roman" w:eastAsia="MS Mincho" w:hAnsi="Times New Roman"/>
      <w:color w:val="000000"/>
    </w:rPr>
  </w:style>
  <w:style w:type="paragraph" w:customStyle="1" w:styleId="baaaa">
    <w:name w:val="baaaa"/>
    <w:qFormat/>
    <w:pPr>
      <w:spacing w:after="200" w:line="276" w:lineRule="auto"/>
    </w:pPr>
    <w:rPr>
      <w:rFonts w:ascii="Times New Roman" w:eastAsia="MS Mincho" w:hAnsi="Times New Roman"/>
      <w:b/>
      <w:color w:val="000000"/>
    </w:rPr>
  </w:style>
  <w:style w:type="paragraph" w:customStyle="1" w:styleId="baaaab">
    <w:name w:val="baaaab"/>
    <w:qFormat/>
    <w:pPr>
      <w:spacing w:after="200" w:line="276" w:lineRule="auto"/>
    </w:pPr>
    <w:rPr>
      <w:rFonts w:ascii="Times New Roman" w:eastAsia="MS Mincho" w:hAnsi="Times New Roman"/>
      <w:color w:val="000000"/>
    </w:rPr>
  </w:style>
  <w:style w:type="paragraph" w:customStyle="1" w:styleId="baaaaba">
    <w:name w:val="baaaaba"/>
    <w:qFormat/>
    <w:pPr>
      <w:spacing w:after="200" w:line="276" w:lineRule="auto"/>
    </w:pPr>
    <w:rPr>
      <w:rFonts w:ascii="Times New Roman" w:eastAsia="MS Mincho" w:hAnsi="Times New Roman"/>
      <w:color w:val="000000"/>
    </w:rPr>
  </w:style>
  <w:style w:type="paragraph" w:customStyle="1" w:styleId="baaaabaa">
    <w:name w:val="baaaabaa"/>
    <w:qFormat/>
    <w:pPr>
      <w:spacing w:after="200" w:line="276" w:lineRule="auto"/>
    </w:pPr>
    <w:rPr>
      <w:rFonts w:ascii="Times New Roman" w:eastAsia="MS Mincho" w:hAnsi="Times New Roman"/>
      <w:b/>
      <w:color w:val="000000"/>
    </w:rPr>
  </w:style>
  <w:style w:type="paragraph" w:customStyle="1" w:styleId="baaaabaab">
    <w:name w:val="baaaabaab"/>
    <w:qFormat/>
    <w:pPr>
      <w:spacing w:after="200" w:line="276" w:lineRule="auto"/>
    </w:pPr>
    <w:rPr>
      <w:rFonts w:ascii="Times New Roman" w:eastAsia="MS Mincho" w:hAnsi="Times New Roman"/>
      <w:color w:val="000000"/>
    </w:rPr>
  </w:style>
  <w:style w:type="paragraph" w:customStyle="1" w:styleId="baaaabaaba">
    <w:name w:val="baaaabaaba"/>
    <w:qFormat/>
    <w:pPr>
      <w:spacing w:after="200" w:line="276" w:lineRule="auto"/>
    </w:pPr>
    <w:rPr>
      <w:rFonts w:ascii="Times New Roman" w:eastAsia="MS Mincho" w:hAnsi="Times New Roman"/>
      <w:color w:val="000000"/>
    </w:rPr>
  </w:style>
  <w:style w:type="paragraph" w:customStyle="1" w:styleId="baaaabaabaa">
    <w:name w:val="baaaabaabaa"/>
    <w:qFormat/>
    <w:pPr>
      <w:spacing w:after="200" w:line="276" w:lineRule="auto"/>
    </w:pPr>
    <w:rPr>
      <w:rFonts w:ascii="Times New Roman" w:eastAsia="MS Mincho" w:hAnsi="Times New Roman"/>
      <w:color w:val="000000"/>
    </w:rPr>
  </w:style>
  <w:style w:type="paragraph" w:customStyle="1" w:styleId="baaaabaabaaa">
    <w:name w:val="baaaabaabaaa"/>
    <w:qFormat/>
    <w:pPr>
      <w:spacing w:after="200" w:line="276" w:lineRule="auto"/>
    </w:pPr>
    <w:rPr>
      <w:rFonts w:ascii="Times New Roman" w:eastAsia="MS Mincho" w:hAnsi="Times New Roman"/>
      <w:color w:val="000000"/>
    </w:rPr>
  </w:style>
  <w:style w:type="paragraph" w:customStyle="1" w:styleId="baaaabaabaaaa">
    <w:name w:val="baaaabaabaaaa"/>
    <w:qFormat/>
    <w:pPr>
      <w:spacing w:after="200" w:line="276" w:lineRule="auto"/>
    </w:pPr>
    <w:rPr>
      <w:rFonts w:ascii="Times New Roman" w:eastAsia="MS Mincho" w:hAnsi="Times New Roman"/>
      <w:color w:val="000000"/>
    </w:rPr>
  </w:style>
  <w:style w:type="paragraph" w:customStyle="1" w:styleId="baaaabaabaaaaa">
    <w:name w:val="baaaabaabaaaaa"/>
    <w:qFormat/>
    <w:pPr>
      <w:spacing w:after="200" w:line="276" w:lineRule="auto"/>
    </w:pPr>
    <w:rPr>
      <w:rFonts w:ascii="Times New Roman" w:eastAsia="MS Mincho" w:hAnsi="Times New Roman"/>
      <w:color w:val="000000"/>
    </w:rPr>
  </w:style>
  <w:style w:type="paragraph" w:customStyle="1" w:styleId="baaaabaabaaaaaa">
    <w:name w:val="baaaabaabaaaaaa"/>
    <w:qFormat/>
    <w:pPr>
      <w:spacing w:after="200" w:line="276" w:lineRule="auto"/>
    </w:pPr>
    <w:rPr>
      <w:rFonts w:ascii="Times New Roman" w:eastAsia="MS Mincho" w:hAnsi="Times New Roman"/>
      <w:b/>
      <w:color w:val="000000"/>
    </w:rPr>
  </w:style>
  <w:style w:type="paragraph" w:customStyle="1" w:styleId="baaaabaabaaaaaab">
    <w:name w:val="baaaabaabaaaaaab"/>
    <w:qFormat/>
    <w:pPr>
      <w:spacing w:after="200" w:line="276" w:lineRule="auto"/>
    </w:pPr>
    <w:rPr>
      <w:rFonts w:ascii="Times New Roman" w:eastAsia="MS Mincho" w:hAnsi="Times New Roman"/>
      <w:color w:val="000000"/>
    </w:rPr>
  </w:style>
  <w:style w:type="paragraph" w:customStyle="1" w:styleId="baaaabaabaaaaaaba">
    <w:name w:val="baaaabaabaaaaaaba"/>
    <w:qFormat/>
    <w:pPr>
      <w:spacing w:after="200" w:line="276" w:lineRule="auto"/>
    </w:pPr>
    <w:rPr>
      <w:rFonts w:ascii="Times New Roman" w:eastAsia="MS Mincho" w:hAnsi="Times New Roman"/>
      <w:color w:val="000000"/>
    </w:rPr>
  </w:style>
  <w:style w:type="paragraph" w:customStyle="1" w:styleId="baaaabaabaaaaaabaa">
    <w:name w:val="baaaabaabaaaaaabaa"/>
    <w:qFormat/>
    <w:pPr>
      <w:spacing w:after="200" w:line="276" w:lineRule="auto"/>
    </w:pPr>
    <w:rPr>
      <w:rFonts w:ascii="Times New Roman" w:eastAsia="MS Mincho" w:hAnsi="Times New Roman"/>
      <w:color w:val="000000"/>
    </w:rPr>
  </w:style>
  <w:style w:type="paragraph" w:customStyle="1" w:styleId="baaaabaabaaaaaabaaa">
    <w:name w:val="baaaabaabaaaaaabaaa"/>
    <w:qFormat/>
    <w:pPr>
      <w:spacing w:after="200" w:line="276" w:lineRule="auto"/>
    </w:pPr>
    <w:rPr>
      <w:rFonts w:ascii="Times New Roman" w:eastAsia="MS Mincho" w:hAnsi="Times New Roman"/>
      <w:b/>
      <w:color w:val="000000"/>
    </w:rPr>
  </w:style>
  <w:style w:type="paragraph" w:customStyle="1" w:styleId="baaaabaabaaaaaabaaab">
    <w:name w:val="baaaabaabaaaaaabaaab"/>
    <w:qFormat/>
    <w:pPr>
      <w:spacing w:after="200" w:line="276" w:lineRule="auto"/>
    </w:pPr>
    <w:rPr>
      <w:rFonts w:ascii="Times New Roman" w:eastAsia="MS Mincho" w:hAnsi="Times New Roman"/>
      <w:color w:val="000000"/>
    </w:rPr>
  </w:style>
  <w:style w:type="paragraph" w:customStyle="1" w:styleId="baaaabaabaaaaaabaaaba">
    <w:name w:val="baaaabaabaaaaaabaaaba"/>
    <w:qFormat/>
    <w:pPr>
      <w:spacing w:after="200" w:line="276" w:lineRule="auto"/>
    </w:pPr>
    <w:rPr>
      <w:rFonts w:ascii="Times New Roman" w:eastAsia="MS Mincho" w:hAnsi="Times New Roman"/>
      <w:color w:val="000000"/>
    </w:rPr>
  </w:style>
  <w:style w:type="paragraph" w:customStyle="1" w:styleId="baaaabaabaaaaaabaaabaa">
    <w:name w:val="baaaabaabaaaaaabaaabaa"/>
    <w:qFormat/>
    <w:pPr>
      <w:spacing w:after="200" w:line="276" w:lineRule="auto"/>
    </w:pPr>
    <w:rPr>
      <w:rFonts w:ascii="Times New Roman" w:eastAsia="MS Mincho" w:hAnsi="Times New Roman"/>
      <w:color w:val="000000"/>
    </w:rPr>
  </w:style>
  <w:style w:type="paragraph" w:customStyle="1" w:styleId="baaaabaabaaaaaabaaabaaa">
    <w:name w:val="baaaabaabaaaaaabaaabaaa"/>
    <w:qFormat/>
    <w:pPr>
      <w:spacing w:after="200" w:line="276" w:lineRule="auto"/>
    </w:pPr>
    <w:rPr>
      <w:rFonts w:ascii="Times New Roman" w:eastAsia="MS Mincho" w:hAnsi="Times New Roman"/>
      <w:color w:val="000000"/>
    </w:rPr>
  </w:style>
  <w:style w:type="paragraph" w:customStyle="1" w:styleId="baaaabaabaaaaaabaaabaaaa">
    <w:name w:val="baaaabaabaaaaaabaaabaaaa"/>
    <w:qFormat/>
    <w:pPr>
      <w:spacing w:after="200" w:line="276" w:lineRule="auto"/>
    </w:pPr>
    <w:rPr>
      <w:rFonts w:ascii="Times New Roman" w:eastAsia="MS Mincho" w:hAnsi="Times New Roman"/>
      <w:b/>
      <w:color w:val="000000"/>
    </w:rPr>
  </w:style>
  <w:style w:type="paragraph" w:customStyle="1" w:styleId="baaaabaabaaaaaabaaabaaaab">
    <w:name w:val="baaaabaabaaaaaabaaabaaaab"/>
    <w:qFormat/>
    <w:pPr>
      <w:spacing w:after="200" w:line="276" w:lineRule="auto"/>
    </w:pPr>
    <w:rPr>
      <w:rFonts w:ascii="Times New Roman" w:eastAsia="MS Mincho" w:hAnsi="Times New Roman"/>
      <w:color w:val="000000"/>
    </w:rPr>
  </w:style>
  <w:style w:type="paragraph" w:customStyle="1" w:styleId="baaaabaabaaaaaabaaabaaaaba">
    <w:name w:val="baaaabaabaaaaaabaaabaaaaba"/>
    <w:qFormat/>
    <w:pPr>
      <w:spacing w:after="200" w:line="276" w:lineRule="auto"/>
    </w:pPr>
    <w:rPr>
      <w:rFonts w:ascii="Times New Roman" w:eastAsia="MS Mincho" w:hAnsi="Times New Roman"/>
      <w:color w:val="000000"/>
    </w:rPr>
  </w:style>
  <w:style w:type="paragraph" w:customStyle="1" w:styleId="baaaabaabaaaaaabaaabaaaabaa">
    <w:name w:val="baaaabaabaaaaaabaaabaaaabaa"/>
    <w:qFormat/>
    <w:pPr>
      <w:spacing w:after="200" w:line="276" w:lineRule="auto"/>
    </w:pPr>
    <w:rPr>
      <w:rFonts w:ascii="Times New Roman" w:eastAsia="MS Mincho" w:hAnsi="Times New Roman"/>
      <w:color w:val="000000"/>
    </w:rPr>
  </w:style>
  <w:style w:type="paragraph" w:customStyle="1" w:styleId="baaaabaabaaaaaabaaabaaaabaaa">
    <w:name w:val="baaaabaabaaaaaabaaabaaaabaaa"/>
    <w:qFormat/>
    <w:pPr>
      <w:spacing w:after="200" w:line="276" w:lineRule="auto"/>
    </w:pPr>
    <w:rPr>
      <w:rFonts w:ascii="Times New Roman" w:eastAsia="MS Mincho" w:hAnsi="Times New Roman"/>
      <w:color w:val="000000"/>
    </w:rPr>
  </w:style>
  <w:style w:type="paragraph" w:customStyle="1" w:styleId="baaaabaabaaaaaabaaabaaaabaaaa">
    <w:name w:val="baaaabaabaaaaaabaaabaaaabaaaa"/>
    <w:qFormat/>
    <w:pPr>
      <w:spacing w:after="200" w:line="276" w:lineRule="auto"/>
    </w:pPr>
    <w:rPr>
      <w:rFonts w:ascii="Times New Roman" w:eastAsia="MS Mincho" w:hAnsi="Times New Roman"/>
      <w:b/>
      <w:color w:val="000000"/>
    </w:rPr>
  </w:style>
  <w:style w:type="paragraph" w:customStyle="1" w:styleId="baaaabaabaaaaaabaaabaaaabaaaab">
    <w:name w:val="baaaabaabaaaaaabaaabaaaabaaaab"/>
    <w:qFormat/>
    <w:pPr>
      <w:spacing w:after="200" w:line="276" w:lineRule="auto"/>
    </w:pPr>
    <w:rPr>
      <w:rFonts w:ascii="Times New Roman" w:eastAsia="MS Mincho" w:hAnsi="Times New Roman"/>
      <w:color w:val="000000"/>
    </w:rPr>
  </w:style>
  <w:style w:type="paragraph" w:customStyle="1" w:styleId="baaaabaabaaaaaabaaabaaaabaaaaba">
    <w:name w:val="baaaabaabaaaaaabaaabaaaabaaaaba"/>
    <w:qFormat/>
    <w:pPr>
      <w:spacing w:after="200" w:line="276" w:lineRule="auto"/>
    </w:pPr>
    <w:rPr>
      <w:rFonts w:ascii="Times New Roman" w:eastAsia="MS Mincho" w:hAnsi="Times New Roman"/>
      <w:color w:val="000000"/>
    </w:rPr>
  </w:style>
  <w:style w:type="paragraph" w:customStyle="1" w:styleId="baaaabaabaaaaaabaaabaaaabaaaabaa">
    <w:name w:val="baaaabaabaaaaaabaaabaaaabaaaabaa"/>
    <w:qFormat/>
    <w:pPr>
      <w:spacing w:after="200" w:line="276" w:lineRule="auto"/>
    </w:pPr>
    <w:rPr>
      <w:rFonts w:ascii="Times New Roman" w:eastAsia="MS Mincho" w:hAnsi="Times New Roman"/>
      <w:b/>
      <w:color w:val="000000"/>
    </w:rPr>
  </w:style>
  <w:style w:type="paragraph" w:customStyle="1" w:styleId="baaaabaabaaaaaabaaabaaaabaaaabaab">
    <w:name w:val="baaaabaabaaaaaabaaabaaaabaaaabaab"/>
    <w:qFormat/>
    <w:pPr>
      <w:spacing w:after="200" w:line="276" w:lineRule="auto"/>
    </w:pPr>
    <w:rPr>
      <w:rFonts w:ascii="Times New Roman" w:eastAsia="MS Mincho" w:hAnsi="Times New Roman"/>
      <w:color w:val="000000"/>
    </w:rPr>
  </w:style>
  <w:style w:type="paragraph" w:customStyle="1" w:styleId="baaaabaabaaaaaabaaabaaaabaaaabaaba">
    <w:name w:val="baaaabaabaaaaaabaaabaaaabaaaabaaba"/>
    <w:qFormat/>
    <w:pPr>
      <w:spacing w:after="200" w:line="276" w:lineRule="auto"/>
    </w:pPr>
    <w:rPr>
      <w:rFonts w:ascii="Times New Roman" w:eastAsia="MS Mincho" w:hAnsi="Times New Roman"/>
      <w:color w:val="000000"/>
    </w:rPr>
  </w:style>
  <w:style w:type="paragraph" w:customStyle="1" w:styleId="baaaabaabaaaaaabaaabaaaabaaaabaabaa">
    <w:name w:val="baaaabaabaaaaaabaaabaaaabaaaabaabaa"/>
    <w:qFormat/>
    <w:pPr>
      <w:spacing w:after="200" w:line="276" w:lineRule="auto"/>
    </w:pPr>
    <w:rPr>
      <w:rFonts w:ascii="Times New Roman" w:eastAsia="MS Mincho" w:hAnsi="Times New Roman"/>
      <w:color w:val="000000"/>
    </w:rPr>
  </w:style>
  <w:style w:type="paragraph" w:customStyle="1" w:styleId="baaaabaabaaaaaabaaabaaaabaaaabaabaaa">
    <w:name w:val="baaaabaabaaaaaabaaabaaaabaaaabaabaaa"/>
    <w:qFormat/>
    <w:pPr>
      <w:spacing w:after="200" w:line="276" w:lineRule="auto"/>
    </w:pPr>
    <w:rPr>
      <w:rFonts w:ascii="Times New Roman" w:eastAsia="MS Mincho" w:hAnsi="Times New Roman"/>
      <w:color w:val="000000"/>
    </w:rPr>
  </w:style>
  <w:style w:type="paragraph" w:customStyle="1" w:styleId="baaaabaabaaaaaabaaabaaaabaaaabaabaaaa">
    <w:name w:val="baaaabaabaaaaaabaaabaaaabaaaabaabaaaa"/>
    <w:qFormat/>
    <w:pPr>
      <w:spacing w:after="200" w:line="276" w:lineRule="auto"/>
    </w:pPr>
    <w:rPr>
      <w:rFonts w:ascii="Times New Roman" w:eastAsia="MS Mincho" w:hAnsi="Times New Roman"/>
      <w:color w:val="000000"/>
    </w:rPr>
  </w:style>
  <w:style w:type="paragraph" w:customStyle="1" w:styleId="baaaabaabaaaaaabaaabaaaabaaaabaabaaaaa">
    <w:name w:val="baaaabaabaaaaaabaaabaaaabaaaabaabaaaaa"/>
    <w:qFormat/>
    <w:pPr>
      <w:spacing w:after="200" w:line="276" w:lineRule="auto"/>
    </w:pPr>
    <w:rPr>
      <w:rFonts w:ascii="Times New Roman" w:eastAsia="MS Mincho" w:hAnsi="Times New Roman"/>
      <w:color w:val="000000"/>
    </w:rPr>
  </w:style>
  <w:style w:type="paragraph" w:customStyle="1" w:styleId="baaaabaabaaaaaabaaabaaaabaaaabaabaaaaaa">
    <w:name w:val="baaaabaabaaaaaabaaabaaaabaaaabaabaaaaaa"/>
    <w:qFormat/>
    <w:pPr>
      <w:spacing w:after="200" w:line="276" w:lineRule="auto"/>
    </w:pPr>
    <w:rPr>
      <w:rFonts w:ascii="Times New Roman" w:eastAsia="MS Mincho" w:hAnsi="Times New Roman"/>
      <w:b/>
      <w:color w:val="000000"/>
    </w:rPr>
  </w:style>
  <w:style w:type="paragraph" w:customStyle="1" w:styleId="baaaabaabaaaaaabaaabaaaabaaaabaabaaaaaab">
    <w:name w:val="baaaabaabaaaaaabaaabaaaabaaaabaabaaaaaab"/>
    <w:qFormat/>
    <w:pPr>
      <w:spacing w:after="200" w:line="276" w:lineRule="auto"/>
    </w:pPr>
    <w:rPr>
      <w:rFonts w:ascii="Times New Roman" w:eastAsia="MS Mincho" w:hAnsi="Times New Roman"/>
      <w:color w:val="000000"/>
    </w:rPr>
  </w:style>
  <w:style w:type="paragraph" w:customStyle="1" w:styleId="baaaabaabaaaaaabaaabaaaabaaaabaabaaaaaaba">
    <w:name w:val="baaaabaabaaaaaabaaabaaaabaaaabaabaaaaaaba"/>
    <w:qFormat/>
    <w:pPr>
      <w:spacing w:after="200" w:line="276" w:lineRule="auto"/>
    </w:pPr>
    <w:rPr>
      <w:rFonts w:ascii="Times New Roman" w:eastAsia="MS Mincho" w:hAnsi="Times New Roman"/>
      <w:color w:val="000000"/>
    </w:rPr>
  </w:style>
  <w:style w:type="paragraph" w:customStyle="1" w:styleId="baaaabaabaaaaaabaaabaaaabaaaabaabaaaaaabaa">
    <w:name w:val="baaaabaabaaaaaabaaabaaaabaaaabaabaaaaaabaa"/>
    <w:qFormat/>
    <w:pPr>
      <w:spacing w:after="200" w:line="276" w:lineRule="auto"/>
    </w:pPr>
    <w:rPr>
      <w:rFonts w:ascii="Times New Roman" w:eastAsia="MS Mincho" w:hAnsi="Times New Roman"/>
      <w:color w:val="000000"/>
    </w:rPr>
  </w:style>
  <w:style w:type="paragraph" w:customStyle="1" w:styleId="baaaabaabaaaaaabaaabaaaabaaaabaabaaaaaabaaa">
    <w:name w:val="baaaabaabaaaaaabaaabaaaabaaaabaabaaaaaabaaa"/>
    <w:qFormat/>
    <w:pPr>
      <w:spacing w:after="200" w:line="276" w:lineRule="auto"/>
    </w:pPr>
    <w:rPr>
      <w:rFonts w:ascii="Times New Roman" w:eastAsia="MS Mincho" w:hAnsi="Times New Roman"/>
      <w:color w:val="000000"/>
    </w:rPr>
  </w:style>
  <w:style w:type="paragraph" w:customStyle="1" w:styleId="baaaabaabaaaaaabaaabaaaabaaaabaabaaaaaabaaaa">
    <w:name w:val="baaaabaabaaaaaabaaabaaaabaaaabaabaaaaaabaaaa"/>
    <w:qFormat/>
    <w:pPr>
      <w:spacing w:after="200" w:line="276" w:lineRule="auto"/>
    </w:pPr>
    <w:rPr>
      <w:rFonts w:ascii="Times New Roman" w:eastAsia="MS Mincho" w:hAnsi="Times New Roman"/>
      <w:b/>
      <w:color w:val="000000"/>
    </w:rPr>
  </w:style>
  <w:style w:type="paragraph" w:customStyle="1" w:styleId="baaaabaabaaaaaabaaabaaaabaaaabaabaaaaaabaaaab">
    <w:name w:val="baaaabaabaaaaaabaaabaaaabaaaabaabaaaaaabaaaab"/>
    <w:qFormat/>
    <w:pPr>
      <w:spacing w:after="200" w:line="276" w:lineRule="auto"/>
    </w:pPr>
    <w:rPr>
      <w:rFonts w:ascii="Times New Roman" w:eastAsia="MS Mincho" w:hAnsi="Times New Roman"/>
      <w:color w:val="000000"/>
    </w:rPr>
  </w:style>
  <w:style w:type="paragraph" w:customStyle="1" w:styleId="baaaabaabaaaaaabaaabaaaabaaaabaabaaaaaabaaaaba">
    <w:name w:val="baaaabaabaaaaaabaaabaaaabaaaabaabaaaaaabaaaaba"/>
    <w:qFormat/>
    <w:pPr>
      <w:spacing w:after="200" w:line="276" w:lineRule="auto"/>
    </w:pPr>
    <w:rPr>
      <w:rFonts w:ascii="Times New Roman" w:eastAsia="MS Mincho" w:hAnsi="Times New Roman"/>
      <w:color w:val="000000"/>
    </w:rPr>
  </w:style>
  <w:style w:type="paragraph" w:customStyle="1" w:styleId="baaaabaabaaaaaabaaabaaaabaaaabaabaaaaaabaaaabaa">
    <w:name w:val="baaaabaabaaaaaabaaabaaaabaaaabaabaaaaaabaaaabaa"/>
    <w:qFormat/>
    <w:pPr>
      <w:spacing w:after="200" w:line="276" w:lineRule="auto"/>
    </w:pPr>
    <w:rPr>
      <w:rFonts w:ascii="Times New Roman" w:eastAsia="MS Mincho" w:hAnsi="Times New Roman"/>
      <w:color w:val="000000"/>
    </w:rPr>
  </w:style>
  <w:style w:type="paragraph" w:customStyle="1" w:styleId="baaaabaabaaaaaabaaabaaaabaaaabaabaaaaaabaaaabaaa">
    <w:name w:val="baaaabaabaaaaaabaaabaaaabaaaabaabaaaaaabaaaabaaa"/>
    <w:qFormat/>
    <w:pPr>
      <w:spacing w:after="200" w:line="276" w:lineRule="auto"/>
    </w:pPr>
    <w:rPr>
      <w:rFonts w:ascii="Times New Roman" w:eastAsia="MS Mincho" w:hAnsi="Times New Roman"/>
      <w:color w:val="000000"/>
    </w:rPr>
  </w:style>
  <w:style w:type="paragraph" w:customStyle="1" w:styleId="baaaabaabaaaaaabaaabaaaabaaaabaabaaaaaabaaaabaaaa">
    <w:name w:val="baaaabaabaaaaaabaaabaaaabaaaabaabaaaaaabaaaabaaaa"/>
    <w:qFormat/>
    <w:pPr>
      <w:spacing w:after="200" w:line="276" w:lineRule="auto"/>
    </w:pPr>
    <w:rPr>
      <w:rFonts w:ascii="Times New Roman" w:eastAsia="MS Mincho" w:hAnsi="Times New Roman"/>
      <w:color w:val="000000"/>
    </w:rPr>
  </w:style>
  <w:style w:type="paragraph" w:customStyle="1" w:styleId="baaaabaabaaaaaabaaabaaaabaaaabaabaaaaaabaaaabaaaaa">
    <w:name w:val="baaaabaabaaaaaabaaabaaaabaaaabaabaaaaaabaaaabaaaaa"/>
    <w:qFormat/>
    <w:pPr>
      <w:spacing w:after="200" w:line="276" w:lineRule="auto"/>
    </w:pPr>
    <w:rPr>
      <w:rFonts w:ascii="Times New Roman" w:eastAsia="MS Mincho" w:hAnsi="Times New Roman"/>
      <w:b/>
      <w:color w:val="000000"/>
    </w:rPr>
  </w:style>
  <w:style w:type="paragraph" w:customStyle="1" w:styleId="baaaabaabaaaaaabaaabaaaabaaaabaabaaaaaabaaaabaaaaab">
    <w:name w:val="baaaabaabaaaaaabaaabaaaabaaaabaabaaaaaabaaaabaaaaab"/>
    <w:qFormat/>
    <w:pPr>
      <w:spacing w:after="200" w:line="276" w:lineRule="auto"/>
    </w:pPr>
    <w:rPr>
      <w:rFonts w:ascii="Times New Roman" w:eastAsia="MS Mincho" w:hAnsi="Times New Roman"/>
      <w:color w:val="000000"/>
    </w:rPr>
  </w:style>
  <w:style w:type="paragraph" w:customStyle="1" w:styleId="baaaabaabaaaaaabaaabaaaabaaaabaabaaaaaabaaaabaaaaaba">
    <w:name w:val="baaaabaabaaaaaabaaabaaaabaaaabaabaaaaaabaaaabaaaaaba"/>
    <w:qFormat/>
    <w:pPr>
      <w:spacing w:after="200" w:line="276" w:lineRule="auto"/>
    </w:pPr>
    <w:rPr>
      <w:rFonts w:ascii="Times New Roman" w:eastAsia="MS Mincho" w:hAnsi="Times New Roman"/>
      <w:color w:val="000000"/>
    </w:rPr>
  </w:style>
  <w:style w:type="paragraph" w:customStyle="1" w:styleId="baaaabaabaaaaaabaaabaaaabaaaabaabaaaaaabaaaabaaaaabaa">
    <w:name w:val="baaaabaabaaaaaabaaabaaaabaaaabaabaaaaaabaaaabaaaaabaa"/>
    <w:qFormat/>
    <w:pPr>
      <w:spacing w:after="200" w:line="276" w:lineRule="auto"/>
    </w:pPr>
    <w:rPr>
      <w:rFonts w:ascii="Times New Roman" w:eastAsia="MS Mincho" w:hAnsi="Times New Roman"/>
      <w:color w:val="000000"/>
    </w:rPr>
  </w:style>
  <w:style w:type="paragraph" w:customStyle="1" w:styleId="baaaabaabaaaaaabaaabaaaabaaaabaabaaaaaabaaaabaaaaabaaa">
    <w:name w:val="baaaabaabaaaaaabaaabaaaabaaaabaabaaaaaabaaaabaaaaabaaa"/>
    <w:qFormat/>
    <w:pPr>
      <w:spacing w:after="200" w:line="276" w:lineRule="auto"/>
    </w:pPr>
    <w:rPr>
      <w:rFonts w:ascii="Times New Roman" w:eastAsia="MS Mincho" w:hAnsi="Times New Roman"/>
      <w:b/>
      <w:color w:val="000000"/>
    </w:rPr>
  </w:style>
  <w:style w:type="paragraph" w:customStyle="1" w:styleId="baaaabaabaaaaaabaaabaaaabaaaabaabaaaaaabaaaabaaaaabaaab">
    <w:name w:val="baaaabaabaaaaaabaaabaaaabaaaabaabaaaaaabaaaabaaaaabaaab"/>
    <w:qFormat/>
    <w:pPr>
      <w:spacing w:after="200" w:line="276" w:lineRule="auto"/>
    </w:pPr>
    <w:rPr>
      <w:rFonts w:ascii="Times New Roman" w:eastAsia="MS Mincho" w:hAnsi="Times New Roman"/>
      <w:color w:val="000000"/>
    </w:rPr>
  </w:style>
  <w:style w:type="paragraph" w:customStyle="1" w:styleId="baaaabaabaaaaaabaaabaaaabaaaabaabaaaaaabaaaabaaaaabaaaba">
    <w:name w:val="baaaabaabaaaaaabaaabaaaabaaaabaabaaaaaabaaaabaaaaabaaaba"/>
    <w:qFormat/>
    <w:pPr>
      <w:spacing w:after="200" w:line="276" w:lineRule="auto"/>
    </w:pPr>
    <w:rPr>
      <w:rFonts w:ascii="Times New Roman" w:eastAsia="MS Mincho" w:hAnsi="Times New Roman"/>
      <w:color w:val="000000"/>
    </w:rPr>
  </w:style>
  <w:style w:type="paragraph" w:customStyle="1" w:styleId="baaaabaabaaaaaabaaabaaaabaaaabaabaaaaaabaaaabaaaaabaaabaa">
    <w:name w:val="baaaabaabaaaaaabaaabaaaabaaaabaabaaaaaabaaaabaaaaabaaabaa"/>
    <w:qFormat/>
    <w:pPr>
      <w:spacing w:after="200" w:line="276" w:lineRule="auto"/>
    </w:pPr>
    <w:rPr>
      <w:rFonts w:ascii="Times New Roman" w:eastAsia="MS Mincho" w:hAnsi="Times New Roman"/>
      <w:color w:val="000000"/>
    </w:rPr>
  </w:style>
  <w:style w:type="paragraph" w:customStyle="1" w:styleId="baaaabaabaaaaaabaaabaaaabaaaabaabaaaaaabaaaabaaaaabaaabaaa">
    <w:name w:val="baaaabaabaaaaaabaaabaaaabaaaabaabaaaaaabaaaabaaaaabaaabaaa"/>
    <w:qFormat/>
    <w:pPr>
      <w:spacing w:after="200" w:line="276" w:lineRule="auto"/>
    </w:pPr>
    <w:rPr>
      <w:rFonts w:ascii="Times New Roman" w:eastAsia="MS Mincho" w:hAnsi="Times New Roman"/>
      <w:color w:val="000000"/>
    </w:rPr>
  </w:style>
  <w:style w:type="paragraph" w:customStyle="1" w:styleId="baaaabaabaaaaaabaaabaaaabaaaabaabaaaaaabaaaabaaaaabaaabaaaa">
    <w:name w:val="baaaabaabaaaaaabaaabaaaabaaaabaabaaaaaabaaaabaaaaabaaabaaaa"/>
    <w:qFormat/>
    <w:pPr>
      <w:spacing w:after="200" w:line="276" w:lineRule="auto"/>
    </w:pPr>
    <w:rPr>
      <w:rFonts w:ascii="Times New Roman" w:eastAsia="MS Mincho" w:hAnsi="Times New Roman"/>
      <w:color w:val="000000"/>
    </w:rPr>
  </w:style>
  <w:style w:type="paragraph" w:customStyle="1" w:styleId="baaaabaabaaaaaabaaabaaaabaaaabaabaaaaaabaaaabaaaaabaaabaaaaa">
    <w:name w:val="baaaabaabaaaaaabaaabaaaabaaaabaabaaaaaabaaaabaaaaabaaabaaaaa"/>
    <w:qFormat/>
    <w:pPr>
      <w:spacing w:after="200" w:line="276" w:lineRule="auto"/>
    </w:pPr>
    <w:rPr>
      <w:rFonts w:ascii="Times New Roman" w:eastAsia="MS Mincho" w:hAnsi="Times New Roman"/>
      <w:b/>
      <w:color w:val="000000"/>
    </w:rPr>
  </w:style>
  <w:style w:type="paragraph" w:customStyle="1" w:styleId="baaaabaabaaaaaabaaabaaaabaaaabaabaaaaaabaaaabaaaaabaaabaaaaab">
    <w:name w:val="baaaabaabaaaaaabaaabaaaabaaaabaabaaaaaabaaaabaaaaabaaabaaaaab"/>
    <w:qFormat/>
    <w:pPr>
      <w:spacing w:after="200" w:line="276" w:lineRule="auto"/>
    </w:pPr>
    <w:rPr>
      <w:rFonts w:ascii="Times New Roman" w:eastAsia="MS Mincho" w:hAnsi="Times New Roman"/>
      <w:color w:val="000000"/>
    </w:rPr>
  </w:style>
  <w:style w:type="paragraph" w:customStyle="1" w:styleId="baaaabaabaaaaaabaaabaaaabaaaabaabaaaaaabaaaabaaaaabaaabaaaaaba">
    <w:name w:val="baaaabaabaaaaaabaaabaaaabaaaabaabaaaaaabaaaabaaaaabaaabaaaaaba"/>
    <w:qFormat/>
    <w:pPr>
      <w:spacing w:after="200" w:line="276" w:lineRule="auto"/>
    </w:pPr>
    <w:rPr>
      <w:rFonts w:ascii="Times New Roman" w:eastAsia="MS Mincho" w:hAnsi="Times New Roman"/>
      <w:b/>
      <w:color w:val="000000"/>
    </w:rPr>
  </w:style>
  <w:style w:type="paragraph" w:customStyle="1" w:styleId="baaaabaabaaaaaabaaabaaaabaaaabaabaaaaaabaaaabaaaaabaaabaaaaabab">
    <w:name w:val="baaaabaabaaaaaabaaabaaaabaaaabaabaaaaaabaaaabaaaaabaaabaaaaabab"/>
    <w:qFormat/>
    <w:pPr>
      <w:spacing w:after="200" w:line="276" w:lineRule="auto"/>
    </w:pPr>
    <w:rPr>
      <w:rFonts w:ascii="Times New Roman" w:eastAsia="MS Mincho" w:hAnsi="Times New Roman"/>
      <w:color w:val="000000"/>
    </w:rPr>
  </w:style>
  <w:style w:type="paragraph" w:customStyle="1" w:styleId="baaaabaabaaaaaabaaabaaaabaaaabaabaaaaaabaaaabaaaaabaaabaaaaababa">
    <w:name w:val="baaaabaabaaaaaabaaabaaaabaaaabaabaaaaaabaaaabaaaaabaaabaaaaababa"/>
    <w:qFormat/>
    <w:pPr>
      <w:spacing w:after="200" w:line="276" w:lineRule="auto"/>
    </w:pPr>
    <w:rPr>
      <w:rFonts w:ascii="Times New Roman" w:eastAsia="MS Mincho" w:hAnsi="Times New Roman"/>
      <w:color w:val="000000"/>
    </w:rPr>
  </w:style>
  <w:style w:type="paragraph" w:customStyle="1" w:styleId="baaaabaabaaaaaabaaabaaaabaaaabaabaaaaaabaaaabaaaaabaaabaaaaababaa">
    <w:name w:val="baaaabaabaaaaaabaaabaaaabaaaabaabaaaaaabaaaabaaaaabaaabaaaaabab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
    <w:name w:val="baaaabaabaaaaaabaaabaaaabaaaabaabaaaaaabaaaabaaaaabaaabaaaaababa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
    <w:name w:val="baaaabaabaaaaaabaaabaaaabaaaabaabaaaaaabaaaabaaaaabaaabaaaaababaa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
    <w:name w:val="baaaabaabaaaaaabaaabaaaabaaaabaabaaaaaabaaaabaaaaabaaabaaaaababaaa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
    <w:name w:val="baaaabaabaaaaaabaaabaaaabaaaabaabaaaaaabaaaabaaaaabaaabaaaaababaaaaaa"/>
    <w:qFormat/>
    <w:pPr>
      <w:spacing w:after="200" w:line="276" w:lineRule="auto"/>
    </w:pPr>
    <w:rPr>
      <w:rFonts w:ascii="Times New Roman" w:eastAsia="MS Mincho" w:hAnsi="Times New Roman"/>
      <w:b/>
      <w:color w:val="000000"/>
    </w:rPr>
  </w:style>
  <w:style w:type="paragraph" w:customStyle="1" w:styleId="baaaabaabaaaaaabaaabaaaabaaaabaabaaaaaabaaaabaaaaabaaabaaaaababaaaaaab">
    <w:name w:val="baaaabaabaaaaaabaaabaaaabaaaabaabaaaaaabaaaabaaaaabaaabaaaaababaaaaaab"/>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
    <w:name w:val="baaaabaabaaaaaabaaabaaaabaaaabaabaaaaaabaaaabaaaaabaaabaaaaababaaaaaab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
    <w:name w:val="baaaabaabaaaaaabaaabaaaabaaaabaabaaaaaabaaaabaaaaabaaabaaaaababaaaaaabaa"/>
    <w:qFormat/>
    <w:pPr>
      <w:spacing w:after="200" w:line="276" w:lineRule="auto"/>
    </w:pPr>
    <w:rPr>
      <w:rFonts w:ascii="Times New Roman" w:eastAsia="MS Mincho" w:hAnsi="Times New Roman"/>
      <w:b/>
      <w:color w:val="000000"/>
    </w:rPr>
  </w:style>
  <w:style w:type="paragraph" w:customStyle="1" w:styleId="baaaabaabaaaaaabaaabaaaabaaaabaabaaaaaabaaaabaaaaabaaabaaaaababaaaaaabaab">
    <w:name w:val="baaaabaabaaaaaabaaabaaaabaaaabaabaaaaaabaaaabaaaaabaaabaaaaababaaaaaabaab"/>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
    <w:name w:val="baaaabaabaaaaaabaaabaaaabaaaabaabaaaaaabaaaabaaaaabaaabaaaaababaaaaaabaab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
    <w:name w:val="baaaabaabaaaaaabaaabaaaabaaaabaabaaaaaabaaaabaaaaabaaabaaaaababaaaaaabaab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
    <w:name w:val="baaaabaabaaaaaabaaabaaaabaaaabaabaaaaaabaaaabaaaaabaaabaaaaababaaaaaabaaba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
    <w:name w:val="baaaabaabaaaaaabaaabaaaabaaaabaabaaaaaabaaaabaaaaabaaabaaaaababaaaaaabaabaa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
    <w:name w:val="baaaabaabaaaaaabaaabaaaabaaaabaabaaaaaabaaaabaaaaabaaabaaaaababaaaaaabaabaaaaa"/>
    <w:qFormat/>
    <w:pPr>
      <w:spacing w:after="200" w:line="276" w:lineRule="auto"/>
    </w:pPr>
    <w:rPr>
      <w:rFonts w:ascii="Times New Roman" w:eastAsia="MS Mincho" w:hAnsi="Times New Roman"/>
      <w:b/>
      <w:color w:val="000000"/>
    </w:rPr>
  </w:style>
  <w:style w:type="paragraph" w:customStyle="1" w:styleId="baaaabaabaaaaaabaaabaaaabaaaabaabaaaaaabaaaabaaaaabaaabaaaaababaaaaaabaabaaaaab">
    <w:name w:val="baaaabaabaaaaaabaaabaaaabaaaabaabaaaaaabaaaabaaaaabaaabaaaaababaaaaaabaabaaaaab"/>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
    <w:name w:val="baaaabaabaaaaaabaaabaaaabaaaabaabaaaaaabaaaabaaaaabaaabaaaaababaaaaaabaabaaaaab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
    <w:name w:val="baaaabaabaaaaaabaaabaaaabaaaabaabaaaaaabaaaabaaaaabaaabaaaaababaaaaaabaabaaaaab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
    <w:name w:val="baaaabaabaaaaaabaaabaaaabaaaabaabaaaaaabaaaabaaaaabaaabaaaaababaaaaaabaabaaaaaba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
    <w:name w:val="baaaabaabaaaaaabaaabaaaabaaaabaabaaaaaabaaaabaaaaabaaabaaaaababaaaaaabaabaaaaabaa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
    <w:name w:val="baaaabaabaaaaaabaaabaaaabaaaabaabaaaaaabaaaabaaaaabaaabaaaaababaaaaaabaabaaaaabaaa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
    <w:name w:val="baaaabaabaaaaaabaaabaaaabaaaabaabaaaaaabaaaabaaaaabaaabaaaaababaaaaaabaabaaaaabaaaaaa"/>
    <w:qFormat/>
    <w:pPr>
      <w:spacing w:after="200" w:line="276" w:lineRule="auto"/>
    </w:pPr>
    <w:rPr>
      <w:rFonts w:ascii="Times New Roman" w:eastAsia="MS Mincho" w:hAnsi="Times New Roman"/>
      <w:b/>
      <w:color w:val="000000"/>
    </w:rPr>
  </w:style>
  <w:style w:type="paragraph" w:customStyle="1" w:styleId="baaaabaabaaaaaabaaabaaaabaaaabaabaaaaaabaaaabaaaaabaaabaaaaababaaaaaabaabaaaaabaaaaaab">
    <w:name w:val="baaaabaabaaaaaabaaabaaaabaaaabaabaaaaaabaaaabaaaaabaaabaaaaababaaaaaabaabaaaaabaaaaaab"/>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
    <w:name w:val="baaaabaabaaaaaabaaabaaaabaaaabaabaaaaaabaaaabaaaaabaaabaaaaababaaaaaabaabaaaaabaaaaaaba"/>
    <w:qFormat/>
    <w:pPr>
      <w:spacing w:after="200" w:line="276" w:lineRule="auto"/>
    </w:pPr>
    <w:rPr>
      <w:rFonts w:ascii="Times New Roman" w:eastAsia="MS Mincho" w:hAnsi="Times New Roman"/>
      <w:b/>
      <w:color w:val="000000"/>
    </w:rPr>
  </w:style>
  <w:style w:type="paragraph" w:customStyle="1" w:styleId="baaaabaabaaaaaabaaabaaaabaaaabaabaaaaaabaaaabaaaaabaaabaaaaababaaaaaabaabaaaaabaaaaaabab">
    <w:name w:val="baaaabaabaaaaaabaaabaaaabaaaabaabaaaaaabaaaabaaaaabaaabaaaaababaaaaaabaabaaaaabaaaaaabab"/>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ba">
    <w:name w:val="baaaabaabaaaaaabaaabaaaabaaaabaabaaaaaabaaaabaaaaabaaabaaaaababaaaaaabaabaaaaabaaaaaabab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baa">
    <w:name w:val="baaaabaabaaaaaabaaabaaaabaaaabaabaaaaaabaaaabaaaaabaaabaaaaababaaaaaabaabaaaaabaaaaaabab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baaa">
    <w:name w:val="baaaabaabaaaaaabaaabaaaabaaaabaabaaaaaabaaaabaaaaabaaabaaaaababaaaaaabaabaaaaabaaaaaababa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baaaa">
    <w:name w:val="baaaabaabaaaaaabaaabaaaabaaaabaabaaaaaabaaaabaaaaabaaabaaaaababaaaaaabaabaaaaabaaaaaababaaaa"/>
    <w:qFormat/>
    <w:pPr>
      <w:spacing w:after="200" w:line="276" w:lineRule="auto"/>
    </w:pPr>
    <w:rPr>
      <w:rFonts w:ascii="Times New Roman" w:eastAsia="MS Mincho" w:hAnsi="Times New Roman"/>
      <w:b/>
      <w:color w:val="000000"/>
    </w:rPr>
  </w:style>
  <w:style w:type="paragraph" w:customStyle="1" w:styleId="baaaabaabaaaaaabaaabaaaabaaaabaabaaaaaabaaaabaaaaabaaabaaaaababaaaaaabaabaaaaabaaaaaababaaaab">
    <w:name w:val="baaaabaabaaaaaabaaabaaaabaaaabaabaaaaaabaaaabaaaaabaaabaaaaababaaaaaabaabaaaaabaaaaaababaaaab"/>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baaaaba">
    <w:name w:val="baaaabaabaaaaaabaaabaaaabaaaabaabaaaaaabaaaabaaaaabaaabaaaaababaaaaaabaabaaaaabaaaaaababaaaab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baaaabaa">
    <w:name w:val="baaaabaabaaaaaabaaabaaaabaaaabaabaaaaaabaaaabaaaaabaaabaaaaababaaaaaabaabaaaaabaaaaaababaaaab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baaaabaaa">
    <w:name w:val="baaaabaabaaaaaabaaabaaaabaaaabaabaaaaaabaaaabaaaaabaaabaaaaababaaaaaabaabaaaaabaaaaaababaaaabaa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baaaabaaaa">
    <w:name w:val="baaaabaabaaaaaabaaabaaaabaaaabaabaaaaaabaaaabaaaaabaaabaaaaababaaaaaabaabaaaaabaaaaaababaaaabaaaa"/>
    <w:qFormat/>
    <w:pPr>
      <w:spacing w:after="200" w:line="276" w:lineRule="auto"/>
    </w:pPr>
    <w:rPr>
      <w:rFonts w:ascii="Times New Roman" w:eastAsia="MS Mincho" w:hAnsi="Times New Roman"/>
      <w:b/>
      <w:color w:val="000000"/>
    </w:rPr>
  </w:style>
  <w:style w:type="paragraph" w:customStyle="1" w:styleId="baaaabaabaaaaaabaaabaaaabaaaabaabaaaaaabaaaabaaaaabaaabaaaaababaaaaaabaabaaaaabaaaaaababaaaabaaaab">
    <w:name w:val="baaaabaabaaaaaabaaabaaaabaaaabaabaaaaaabaaaabaaaaabaaabaaaaababaaaaaabaabaaaaabaaaaaababaaaabaaaab"/>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baaaabaaaaba">
    <w:name w:val="baaaabaabaaaaaabaaabaaaabaaaabaabaaaaaabaaaabaaaaabaaabaaaaababaaaaaabaabaaaaabaaaaaababaaaabaaaaba"/>
    <w:qFormat/>
    <w:pPr>
      <w:spacing w:after="200" w:line="276" w:lineRule="auto"/>
    </w:pPr>
    <w:rPr>
      <w:rFonts w:ascii="Times New Roman" w:eastAsia="MS Mincho" w:hAnsi="Times New Roman"/>
      <w:color w:val="000000"/>
    </w:rPr>
  </w:style>
  <w:style w:type="paragraph" w:customStyle="1" w:styleId="baaaabaabaaaaaabaaabaaaabaaaabaabaaaaaabaaaabaaaaabaaabaaaaababaaaaaabaabaaaaabaaaaaababaaaabaaaabaa">
    <w:name w:val="baaaabaabaaaaaabaaabaaaabaaaabaabaaaaaabaaaabaaaaabaaabaaaaababaaaaaabaabaaaaabaaaaaababaaaabaaaabaa"/>
    <w:qFormat/>
    <w:pPr>
      <w:spacing w:after="200" w:line="276" w:lineRule="auto"/>
    </w:pPr>
    <w:rPr>
      <w:rFonts w:ascii="Times New Roman" w:eastAsia="MS Mincho" w:hAnsi="Times New Roman"/>
      <w:color w:val="000000"/>
    </w:rPr>
  </w:style>
  <w:style w:type="paragraph" w:customStyle="1" w:styleId="c">
    <w:name w:val="c"/>
    <w:qFormat/>
    <w:pPr>
      <w:spacing w:after="200" w:line="276" w:lineRule="auto"/>
    </w:pPr>
    <w:rPr>
      <w:rFonts w:ascii="Times New Roman" w:eastAsia="MS Mincho" w:hAnsi="Times New Roman"/>
      <w:color w:val="000000"/>
    </w:rPr>
  </w:style>
  <w:style w:type="paragraph" w:customStyle="1" w:styleId="ca">
    <w:name w:val="ca"/>
    <w:qFormat/>
    <w:pPr>
      <w:spacing w:after="200" w:line="276" w:lineRule="auto"/>
    </w:pPr>
    <w:rPr>
      <w:rFonts w:ascii="Times New Roman" w:eastAsia="MS Mincho" w:hAnsi="Times New Roman"/>
      <w:color w:val="000000"/>
    </w:rPr>
  </w:style>
  <w:style w:type="paragraph" w:customStyle="1" w:styleId="caa">
    <w:name w:val="caa"/>
    <w:qFormat/>
    <w:pPr>
      <w:spacing w:after="200" w:line="276" w:lineRule="auto"/>
    </w:pPr>
    <w:rPr>
      <w:rFonts w:ascii="Times New Roman" w:eastAsia="MS Mincho" w:hAnsi="Times New Roman"/>
      <w:color w:val="000000"/>
    </w:rPr>
  </w:style>
  <w:style w:type="paragraph" w:customStyle="1" w:styleId="caaa">
    <w:name w:val="caaa"/>
    <w:qFormat/>
    <w:pPr>
      <w:spacing w:after="200" w:line="276" w:lineRule="auto"/>
    </w:pPr>
    <w:rPr>
      <w:rFonts w:ascii="Times New Roman" w:eastAsia="MS Mincho" w:hAnsi="Times New Roman"/>
      <w:color w:val="000000"/>
    </w:rPr>
  </w:style>
  <w:style w:type="paragraph" w:customStyle="1" w:styleId="caaaa">
    <w:name w:val="caaaa"/>
    <w:qFormat/>
    <w:pPr>
      <w:spacing w:after="200" w:line="276" w:lineRule="auto"/>
    </w:pPr>
    <w:rPr>
      <w:rFonts w:ascii="Times New Roman" w:eastAsia="MS Mincho" w:hAnsi="Times New Roman"/>
      <w:b/>
      <w:color w:val="000000"/>
    </w:rPr>
  </w:style>
  <w:style w:type="paragraph" w:customStyle="1" w:styleId="caaaab">
    <w:name w:val="caaaab"/>
    <w:qFormat/>
    <w:pPr>
      <w:spacing w:after="200" w:line="276" w:lineRule="auto"/>
    </w:pPr>
    <w:rPr>
      <w:rFonts w:ascii="Times New Roman" w:eastAsia="MS Mincho" w:hAnsi="Times New Roman"/>
      <w:color w:val="000000"/>
    </w:rPr>
  </w:style>
  <w:style w:type="paragraph" w:customStyle="1" w:styleId="caaaaba">
    <w:name w:val="caaaaba"/>
    <w:qFormat/>
    <w:pPr>
      <w:spacing w:after="200" w:line="276" w:lineRule="auto"/>
    </w:pPr>
    <w:rPr>
      <w:rFonts w:ascii="Times New Roman" w:eastAsia="MS Mincho" w:hAnsi="Times New Roman"/>
      <w:color w:val="000000"/>
    </w:rPr>
  </w:style>
  <w:style w:type="paragraph" w:customStyle="1" w:styleId="caaaabaa">
    <w:name w:val="caaaabaa"/>
    <w:qFormat/>
    <w:pPr>
      <w:spacing w:after="200" w:line="276" w:lineRule="auto"/>
    </w:pPr>
    <w:rPr>
      <w:rFonts w:ascii="Times New Roman" w:eastAsia="MS Mincho" w:hAnsi="Times New Roman"/>
      <w:color w:val="000000"/>
    </w:rPr>
  </w:style>
  <w:style w:type="paragraph" w:customStyle="1" w:styleId="caaaabaaa">
    <w:name w:val="caaaabaaa"/>
    <w:qFormat/>
    <w:pPr>
      <w:spacing w:after="200" w:line="276" w:lineRule="auto"/>
    </w:pPr>
    <w:rPr>
      <w:rFonts w:ascii="Times New Roman" w:eastAsia="MS Mincho" w:hAnsi="Times New Roman"/>
      <w:color w:val="000000"/>
    </w:rPr>
  </w:style>
  <w:style w:type="paragraph" w:customStyle="1" w:styleId="caaaabaaaa">
    <w:name w:val="caaaabaaaa"/>
    <w:qFormat/>
    <w:pPr>
      <w:spacing w:after="200" w:line="276" w:lineRule="auto"/>
    </w:pPr>
    <w:rPr>
      <w:rFonts w:ascii="Times New Roman" w:eastAsia="MS Mincho" w:hAnsi="Times New Roman"/>
      <w:b/>
      <w:color w:val="000000"/>
    </w:rPr>
  </w:style>
  <w:style w:type="paragraph" w:customStyle="1" w:styleId="caaaabaaaab">
    <w:name w:val="caaaabaaaab"/>
    <w:qFormat/>
    <w:pPr>
      <w:spacing w:after="200" w:line="276" w:lineRule="auto"/>
    </w:pPr>
    <w:rPr>
      <w:rFonts w:ascii="Times New Roman" w:eastAsia="MS Mincho" w:hAnsi="Times New Roman"/>
      <w:color w:val="000000"/>
    </w:rPr>
  </w:style>
  <w:style w:type="paragraph" w:customStyle="1" w:styleId="caaaabaaaaba">
    <w:name w:val="caaaabaaaaba"/>
    <w:qFormat/>
    <w:pPr>
      <w:spacing w:after="200" w:line="276" w:lineRule="auto"/>
    </w:pPr>
    <w:rPr>
      <w:rFonts w:ascii="Times New Roman" w:eastAsia="MS Mincho" w:hAnsi="Times New Roman"/>
      <w:color w:val="000000"/>
    </w:rPr>
  </w:style>
  <w:style w:type="paragraph" w:customStyle="1" w:styleId="caaaabaaaabaa">
    <w:name w:val="caaaabaaaabaa"/>
    <w:qFormat/>
    <w:pPr>
      <w:spacing w:after="200" w:line="276" w:lineRule="auto"/>
    </w:pPr>
    <w:rPr>
      <w:rFonts w:ascii="Times New Roman" w:eastAsia="MS Mincho" w:hAnsi="Times New Roman"/>
      <w:b/>
      <w:color w:val="000000"/>
    </w:rPr>
  </w:style>
  <w:style w:type="paragraph" w:customStyle="1" w:styleId="caaaabaaaabaab">
    <w:name w:val="caaaabaaaabaab"/>
    <w:qFormat/>
    <w:pPr>
      <w:spacing w:after="200" w:line="276" w:lineRule="auto"/>
    </w:pPr>
    <w:rPr>
      <w:rFonts w:ascii="Times New Roman" w:eastAsia="MS Mincho" w:hAnsi="Times New Roman"/>
      <w:color w:val="000000"/>
    </w:rPr>
  </w:style>
  <w:style w:type="paragraph" w:customStyle="1" w:styleId="caaaabaaaabaaba">
    <w:name w:val="caaaabaaaabaaba"/>
    <w:qFormat/>
    <w:pPr>
      <w:spacing w:after="200" w:line="276" w:lineRule="auto"/>
    </w:pPr>
    <w:rPr>
      <w:rFonts w:ascii="Times New Roman" w:eastAsia="MS Mincho" w:hAnsi="Times New Roman"/>
      <w:color w:val="000000"/>
    </w:rPr>
  </w:style>
  <w:style w:type="paragraph" w:customStyle="1" w:styleId="caaaabaaaabaabaa">
    <w:name w:val="caaaabaaaabaabaa"/>
    <w:qFormat/>
    <w:pPr>
      <w:spacing w:after="200" w:line="276" w:lineRule="auto"/>
    </w:pPr>
    <w:rPr>
      <w:rFonts w:ascii="Times New Roman" w:eastAsia="MS Mincho" w:hAnsi="Times New Roman"/>
      <w:color w:val="000000"/>
    </w:rPr>
  </w:style>
  <w:style w:type="paragraph" w:customStyle="1" w:styleId="caaaabaaaabaabaaa">
    <w:name w:val="caaaabaaaabaabaaa"/>
    <w:qFormat/>
    <w:pPr>
      <w:spacing w:after="200" w:line="276" w:lineRule="auto"/>
    </w:pPr>
    <w:rPr>
      <w:rFonts w:ascii="Times New Roman" w:eastAsia="MS Mincho" w:hAnsi="Times New Roman"/>
      <w:color w:val="000000"/>
    </w:rPr>
  </w:style>
  <w:style w:type="paragraph" w:customStyle="1" w:styleId="caaaabaaaabaabaaaa">
    <w:name w:val="caaaabaaaabaabaaaa"/>
    <w:qFormat/>
    <w:pPr>
      <w:spacing w:after="200" w:line="276" w:lineRule="auto"/>
    </w:pPr>
    <w:rPr>
      <w:rFonts w:ascii="Times New Roman" w:eastAsia="MS Mincho" w:hAnsi="Times New Roman"/>
      <w:color w:val="000000"/>
    </w:rPr>
  </w:style>
  <w:style w:type="paragraph" w:customStyle="1" w:styleId="caaaabaaaabaabaaaaa">
    <w:name w:val="caaaabaaaabaabaaaaa"/>
    <w:qFormat/>
    <w:pPr>
      <w:spacing w:after="200" w:line="276" w:lineRule="auto"/>
    </w:pPr>
    <w:rPr>
      <w:rFonts w:ascii="Times New Roman" w:eastAsia="MS Mincho" w:hAnsi="Times New Roman"/>
      <w:color w:val="000000"/>
    </w:rPr>
  </w:style>
  <w:style w:type="paragraph" w:customStyle="1" w:styleId="caaaabaaaabaabaaaaaa">
    <w:name w:val="caaaabaaaabaabaaaaaa"/>
    <w:qFormat/>
    <w:pPr>
      <w:spacing w:after="200" w:line="276" w:lineRule="auto"/>
    </w:pPr>
    <w:rPr>
      <w:rFonts w:ascii="Times New Roman" w:eastAsia="MS Mincho" w:hAnsi="Times New Roman"/>
      <w:b/>
      <w:color w:val="000000"/>
    </w:rPr>
  </w:style>
  <w:style w:type="paragraph" w:customStyle="1" w:styleId="caaaabaaaabaabaaaaaab">
    <w:name w:val="caaaabaaaabaabaaaaaab"/>
    <w:qFormat/>
    <w:pPr>
      <w:spacing w:after="200" w:line="276" w:lineRule="auto"/>
    </w:pPr>
    <w:rPr>
      <w:rFonts w:ascii="Times New Roman" w:eastAsia="MS Mincho" w:hAnsi="Times New Roman"/>
      <w:color w:val="000000"/>
    </w:rPr>
  </w:style>
  <w:style w:type="paragraph" w:customStyle="1" w:styleId="caaaabaaaabaabaaaaaaba">
    <w:name w:val="caaaabaaaabaabaaaaaaba"/>
    <w:qFormat/>
    <w:pPr>
      <w:spacing w:after="200" w:line="276" w:lineRule="auto"/>
    </w:pPr>
    <w:rPr>
      <w:rFonts w:ascii="Times New Roman" w:eastAsia="MS Mincho" w:hAnsi="Times New Roman"/>
      <w:color w:val="000000"/>
    </w:rPr>
  </w:style>
  <w:style w:type="paragraph" w:customStyle="1" w:styleId="caaaabaaaabaabaaaaaabaa">
    <w:name w:val="caaaabaaaabaabaaaaaabaa"/>
    <w:qFormat/>
    <w:pPr>
      <w:spacing w:after="200" w:line="276" w:lineRule="auto"/>
    </w:pPr>
    <w:rPr>
      <w:rFonts w:ascii="Times New Roman" w:eastAsia="MS Mincho" w:hAnsi="Times New Roman"/>
      <w:color w:val="000000"/>
    </w:rPr>
  </w:style>
  <w:style w:type="paragraph" w:customStyle="1" w:styleId="caaaabaaaabaabaaaaaabaaa">
    <w:name w:val="caaaabaaaabaabaaaaaabaaa"/>
    <w:qFormat/>
    <w:pPr>
      <w:spacing w:after="200" w:line="276" w:lineRule="auto"/>
    </w:pPr>
    <w:rPr>
      <w:rFonts w:ascii="Times New Roman" w:eastAsia="MS Mincho" w:hAnsi="Times New Roman"/>
      <w:color w:val="000000"/>
    </w:rPr>
  </w:style>
  <w:style w:type="paragraph" w:customStyle="1" w:styleId="caaaabaaaabaabaaaaaabaaaa">
    <w:name w:val="caaaabaaaabaabaaaaaabaaaa"/>
    <w:qFormat/>
    <w:pPr>
      <w:spacing w:after="200" w:line="276" w:lineRule="auto"/>
    </w:pPr>
    <w:rPr>
      <w:rFonts w:ascii="Times New Roman" w:eastAsia="MS Mincho" w:hAnsi="Times New Roman"/>
      <w:b/>
      <w:color w:val="000000"/>
    </w:rPr>
  </w:style>
  <w:style w:type="paragraph" w:customStyle="1" w:styleId="caaaabaaaabaabaaaaaabaaaab">
    <w:name w:val="caaaabaaaabaabaaaaaabaaaab"/>
    <w:qFormat/>
    <w:pPr>
      <w:spacing w:after="200" w:line="276" w:lineRule="auto"/>
    </w:pPr>
    <w:rPr>
      <w:rFonts w:ascii="Times New Roman" w:eastAsia="MS Mincho" w:hAnsi="Times New Roman"/>
      <w:color w:val="000000"/>
    </w:rPr>
  </w:style>
  <w:style w:type="paragraph" w:customStyle="1" w:styleId="caaaabaaaabaabaaaaaabaaaaba">
    <w:name w:val="caaaabaaaabaabaaaaaabaaaaba"/>
    <w:qFormat/>
    <w:pPr>
      <w:spacing w:after="200" w:line="276" w:lineRule="auto"/>
    </w:pPr>
    <w:rPr>
      <w:rFonts w:ascii="Times New Roman" w:eastAsia="MS Mincho" w:hAnsi="Times New Roman"/>
      <w:b/>
      <w:color w:val="000000"/>
    </w:rPr>
  </w:style>
  <w:style w:type="paragraph" w:customStyle="1" w:styleId="caaaabaaaabaabaaaaaabaaaabab">
    <w:name w:val="caaaabaaaabaabaaaaaabaaaabab"/>
    <w:qFormat/>
    <w:pPr>
      <w:spacing w:after="200" w:line="276" w:lineRule="auto"/>
    </w:pPr>
    <w:rPr>
      <w:rFonts w:ascii="Times New Roman" w:eastAsia="MS Mincho" w:hAnsi="Times New Roman"/>
      <w:color w:val="000000"/>
    </w:rPr>
  </w:style>
  <w:style w:type="paragraph" w:customStyle="1" w:styleId="caaaabaaaabaabaaaaaabaaaababa">
    <w:name w:val="caaaabaaaabaabaaaaaabaaaababa"/>
    <w:qFormat/>
    <w:pPr>
      <w:spacing w:after="200" w:line="276" w:lineRule="auto"/>
    </w:pPr>
    <w:rPr>
      <w:rFonts w:ascii="Times New Roman" w:eastAsia="MS Mincho" w:hAnsi="Times New Roman"/>
      <w:color w:val="000000"/>
    </w:rPr>
  </w:style>
  <w:style w:type="paragraph" w:customStyle="1" w:styleId="caaaabaaaabaabaaaaaabaaaababaa">
    <w:name w:val="caaaabaaaabaabaaaaaabaaaababaa"/>
    <w:qFormat/>
    <w:pPr>
      <w:spacing w:after="200" w:line="276" w:lineRule="auto"/>
    </w:pPr>
    <w:rPr>
      <w:rFonts w:ascii="Times New Roman" w:eastAsia="MS Mincho" w:hAnsi="Times New Roman"/>
      <w:color w:val="000000"/>
    </w:rPr>
  </w:style>
  <w:style w:type="paragraph" w:customStyle="1" w:styleId="caaaabaaaabaabaaaaaabaaaababaaa">
    <w:name w:val="caaaabaaaabaabaaaaaabaaaababaaa"/>
    <w:qFormat/>
    <w:pPr>
      <w:spacing w:after="200" w:line="276" w:lineRule="auto"/>
    </w:pPr>
    <w:rPr>
      <w:rFonts w:ascii="Times New Roman" w:eastAsia="MS Mincho" w:hAnsi="Times New Roman"/>
      <w:color w:val="000000"/>
    </w:rPr>
  </w:style>
  <w:style w:type="paragraph" w:customStyle="1" w:styleId="caaaabaaaabaabaaaaaabaaaababaaaa">
    <w:name w:val="caaaabaaaabaabaaaaaabaaaababaaaa"/>
    <w:qFormat/>
    <w:pPr>
      <w:spacing w:after="200" w:line="276" w:lineRule="auto"/>
    </w:pPr>
    <w:rPr>
      <w:rFonts w:ascii="Times New Roman" w:eastAsia="MS Mincho" w:hAnsi="Times New Roman"/>
      <w:color w:val="000000"/>
    </w:rPr>
  </w:style>
  <w:style w:type="paragraph" w:customStyle="1" w:styleId="caaaabaaaabaabaaaaaabaaaababaaaaa">
    <w:name w:val="caaaabaaaabaabaaaaaabaaaababaaaaa"/>
    <w:qFormat/>
    <w:pPr>
      <w:spacing w:after="200" w:line="276" w:lineRule="auto"/>
    </w:pPr>
    <w:rPr>
      <w:rFonts w:ascii="Times New Roman" w:eastAsia="MS Mincho" w:hAnsi="Times New Roman"/>
      <w:color w:val="000000"/>
    </w:rPr>
  </w:style>
  <w:style w:type="paragraph" w:customStyle="1" w:styleId="caaaabaaaabaabaaaaaabaaaababaaaaaa">
    <w:name w:val="caaaabaaaabaabaaaaaabaaaababaaaaaa"/>
    <w:qFormat/>
    <w:pPr>
      <w:spacing w:after="200" w:line="276" w:lineRule="auto"/>
    </w:pPr>
    <w:rPr>
      <w:rFonts w:ascii="Times New Roman" w:eastAsia="MS Mincho" w:hAnsi="Times New Roman"/>
      <w:b/>
      <w:color w:val="000000"/>
    </w:rPr>
  </w:style>
  <w:style w:type="paragraph" w:customStyle="1" w:styleId="caaaabaaaabaabaaaaaabaaaababaaaaaab">
    <w:name w:val="caaaabaaaabaabaaaaaabaaaababaaaaaab"/>
    <w:qFormat/>
    <w:pPr>
      <w:spacing w:after="200" w:line="276" w:lineRule="auto"/>
    </w:pPr>
    <w:rPr>
      <w:rFonts w:ascii="Times New Roman" w:eastAsia="MS Mincho" w:hAnsi="Times New Roman"/>
      <w:color w:val="000000"/>
    </w:rPr>
  </w:style>
  <w:style w:type="paragraph" w:customStyle="1" w:styleId="caaaabaaaabaabaaaaaabaaaababaaaaaaba">
    <w:name w:val="caaaabaaaabaabaaaaaabaaaababaaaaaaba"/>
    <w:qFormat/>
    <w:pPr>
      <w:spacing w:after="200" w:line="276" w:lineRule="auto"/>
    </w:pPr>
    <w:rPr>
      <w:rFonts w:ascii="Times New Roman" w:eastAsia="MS Mincho" w:hAnsi="Times New Roman"/>
      <w:color w:val="000000"/>
    </w:rPr>
  </w:style>
  <w:style w:type="paragraph" w:customStyle="1" w:styleId="caaaabaaaabaabaaaaaabaaaababaaaaaabaa">
    <w:name w:val="caaaabaaaabaabaaaaaabaaaababaaaaaabaa"/>
    <w:qFormat/>
    <w:pPr>
      <w:spacing w:after="200" w:line="276" w:lineRule="auto"/>
    </w:pPr>
    <w:rPr>
      <w:rFonts w:ascii="Times New Roman" w:eastAsia="MS Mincho" w:hAnsi="Times New Roman"/>
      <w:color w:val="000000"/>
    </w:rPr>
  </w:style>
  <w:style w:type="paragraph" w:customStyle="1" w:styleId="caaaabaaaabaabaaaaaabaaaababaaaaaabaaa">
    <w:name w:val="caaaabaaaabaabaaaaaabaaaababaaaaaabaaa"/>
    <w:qFormat/>
    <w:pPr>
      <w:spacing w:after="200" w:line="276" w:lineRule="auto"/>
    </w:pPr>
    <w:rPr>
      <w:rFonts w:ascii="Times New Roman" w:eastAsia="MS Mincho" w:hAnsi="Times New Roman"/>
      <w:b/>
      <w:color w:val="000000"/>
    </w:rPr>
  </w:style>
  <w:style w:type="paragraph" w:customStyle="1" w:styleId="caaaabaaaabaabaaaaaabaaaababaaaaaabaaab">
    <w:name w:val="caaaabaaaabaabaaaaaabaaaababaaaaaabaaab"/>
    <w:qFormat/>
    <w:pPr>
      <w:spacing w:after="200" w:line="276" w:lineRule="auto"/>
    </w:pPr>
    <w:rPr>
      <w:rFonts w:ascii="Times New Roman" w:eastAsia="MS Mincho" w:hAnsi="Times New Roman"/>
      <w:color w:val="000000"/>
    </w:rPr>
  </w:style>
  <w:style w:type="paragraph" w:customStyle="1" w:styleId="caaaabaaaabaabaaaaaabaaaababaaaaaabaaaba">
    <w:name w:val="caaaabaaaabaabaaaaaabaaaababaaaaaabaaaba"/>
    <w:qFormat/>
    <w:pPr>
      <w:spacing w:after="200" w:line="276" w:lineRule="auto"/>
    </w:pPr>
    <w:rPr>
      <w:rFonts w:ascii="Times New Roman" w:eastAsia="MS Mincho" w:hAnsi="Times New Roman"/>
      <w:color w:val="000000"/>
    </w:rPr>
  </w:style>
  <w:style w:type="paragraph" w:customStyle="1" w:styleId="caaaabaaaabaabaaaaaabaaaababaaaaaabaaabaa">
    <w:name w:val="caaaabaaaabaabaaaaaabaaaababaaaaaabaaabaa"/>
    <w:qFormat/>
    <w:pPr>
      <w:spacing w:after="200" w:line="276" w:lineRule="auto"/>
    </w:pPr>
    <w:rPr>
      <w:rFonts w:ascii="Times New Roman" w:eastAsia="MS Mincho" w:hAnsi="Times New Roman"/>
      <w:color w:val="000000"/>
    </w:rPr>
  </w:style>
  <w:style w:type="paragraph" w:customStyle="1" w:styleId="caaaabaaaabaabaaaaaabaaaababaaaaaabaaabaaa">
    <w:name w:val="caaaabaaaabaabaaaaaabaaaababaaaaaabaaabaaa"/>
    <w:qFormat/>
    <w:pPr>
      <w:spacing w:after="200" w:line="276" w:lineRule="auto"/>
    </w:pPr>
    <w:rPr>
      <w:rFonts w:ascii="Times New Roman" w:eastAsia="MS Mincho" w:hAnsi="Times New Roman"/>
      <w:color w:val="000000"/>
    </w:rPr>
  </w:style>
  <w:style w:type="paragraph" w:customStyle="1" w:styleId="caaaabaaaabaabaaaaaabaaaababaaaaaabaaabaaaa">
    <w:name w:val="caaaabaaaabaabaaaaaabaaaababaaaaaabaaabaaaa"/>
    <w:qFormat/>
    <w:pPr>
      <w:spacing w:after="200" w:line="276" w:lineRule="auto"/>
    </w:pPr>
    <w:rPr>
      <w:rFonts w:ascii="Times New Roman" w:eastAsia="MS Mincho" w:hAnsi="Times New Roman"/>
      <w:color w:val="000000"/>
    </w:rPr>
  </w:style>
  <w:style w:type="paragraph" w:customStyle="1" w:styleId="caaaabaaaabaabaaaaaabaaaababaaaaaabaaabaaaaa">
    <w:name w:val="caaaabaaaabaabaaaaaabaaaababaaaaaabaaabaaaaa"/>
    <w:qFormat/>
    <w:pPr>
      <w:spacing w:after="200" w:line="276" w:lineRule="auto"/>
    </w:pPr>
    <w:rPr>
      <w:rFonts w:ascii="Times New Roman" w:eastAsia="MS Mincho" w:hAnsi="Times New Roman"/>
      <w:color w:val="000000"/>
    </w:rPr>
  </w:style>
  <w:style w:type="paragraph" w:customStyle="1" w:styleId="caaaabaaaabaabaaaaaabaaaababaaaaaabaaabaaaaaa">
    <w:name w:val="caaaabaaaabaabaaaaaabaaaababaaaaaabaaabaaaaaa"/>
    <w:qFormat/>
    <w:pPr>
      <w:spacing w:after="200" w:line="276" w:lineRule="auto"/>
    </w:pPr>
    <w:rPr>
      <w:rFonts w:ascii="Times New Roman" w:eastAsia="MS Mincho" w:hAnsi="Times New Roman"/>
      <w:b/>
      <w:color w:val="000000"/>
    </w:rPr>
  </w:style>
  <w:style w:type="paragraph" w:customStyle="1" w:styleId="caaaabaaaabaabaaaaaabaaaababaaaaaabaaabaaaaaab">
    <w:name w:val="caaaabaaaabaabaaaaaabaaaababaaaaaabaaabaaaaaab"/>
    <w:qFormat/>
    <w:pPr>
      <w:spacing w:after="200" w:line="276" w:lineRule="auto"/>
    </w:pPr>
    <w:rPr>
      <w:rFonts w:ascii="Times New Roman" w:eastAsia="MS Mincho" w:hAnsi="Times New Roman"/>
      <w:color w:val="000000"/>
    </w:rPr>
  </w:style>
  <w:style w:type="paragraph" w:customStyle="1" w:styleId="caaaabaaaabaabaaaaaabaaaababaaaaaabaaabaaaaaaba">
    <w:name w:val="caaaabaaaabaabaaaaaabaaaababaaaaaabaaabaaaaaaba"/>
    <w:qFormat/>
    <w:pPr>
      <w:spacing w:after="200" w:line="276" w:lineRule="auto"/>
    </w:pPr>
    <w:rPr>
      <w:rFonts w:ascii="Times New Roman" w:eastAsia="MS Mincho" w:hAnsi="Times New Roman"/>
      <w:b/>
      <w:color w:val="000000"/>
    </w:rPr>
  </w:style>
  <w:style w:type="paragraph" w:customStyle="1" w:styleId="caaaabaaaabaabaaaaaabaaaababaaaaaabaaabaaaaaabab">
    <w:name w:val="caaaabaaaabaabaaaaaabaaaababaaaaaabaaabaaaaaabab"/>
    <w:qFormat/>
    <w:pPr>
      <w:spacing w:after="200" w:line="276" w:lineRule="auto"/>
    </w:pPr>
    <w:rPr>
      <w:rFonts w:ascii="Times New Roman" w:eastAsia="MS Mincho" w:hAnsi="Times New Roman"/>
      <w:color w:val="000000"/>
    </w:rPr>
  </w:style>
  <w:style w:type="paragraph" w:customStyle="1" w:styleId="caaaabaaaabaabaaaaaabaaaababaaaaaabaaabaaaaaababa">
    <w:name w:val="caaaabaaaabaabaaaaaabaaaababaaaaaabaaabaaaaaababa"/>
    <w:qFormat/>
    <w:pPr>
      <w:spacing w:after="200" w:line="276" w:lineRule="auto"/>
    </w:pPr>
    <w:rPr>
      <w:rFonts w:ascii="Times New Roman" w:eastAsia="MS Mincho" w:hAnsi="Times New Roman"/>
      <w:color w:val="000000"/>
    </w:rPr>
  </w:style>
  <w:style w:type="paragraph" w:customStyle="1" w:styleId="caaaabaaaabaabaaaaaabaaaababaaaaaabaaabaaaaaababaa">
    <w:name w:val="caaaabaaaabaabaaaaaabaaaababaaaaaabaaabaaaaaababaa"/>
    <w:qFormat/>
    <w:pPr>
      <w:spacing w:after="200" w:line="276" w:lineRule="auto"/>
    </w:pPr>
    <w:rPr>
      <w:rFonts w:ascii="Times New Roman" w:eastAsia="MS Mincho" w:hAnsi="Times New Roman"/>
      <w:color w:val="000000"/>
    </w:rPr>
  </w:style>
  <w:style w:type="paragraph" w:customStyle="1" w:styleId="caaaabaaaabaabaaaaaabaaaababaaaaaabaaabaaaaaababaaa">
    <w:name w:val="caaaabaaaabaabaaaaaabaaaababaaaaaabaaabaaaaaababaaa"/>
    <w:qFormat/>
    <w:pPr>
      <w:spacing w:after="200" w:line="276" w:lineRule="auto"/>
    </w:pPr>
    <w:rPr>
      <w:rFonts w:ascii="Times New Roman" w:eastAsia="MS Mincho" w:hAnsi="Times New Roman"/>
      <w:color w:val="000000"/>
    </w:rPr>
  </w:style>
  <w:style w:type="paragraph" w:customStyle="1" w:styleId="caaaabaaaabaabaaaaaabaaaababaaaaaabaaabaaaaaababaaaa">
    <w:name w:val="caaaabaaaabaabaaaaaabaaaababaaaaaabaaabaaaaaababaaaa"/>
    <w:qFormat/>
    <w:pPr>
      <w:spacing w:after="200" w:line="276" w:lineRule="auto"/>
    </w:pPr>
    <w:rPr>
      <w:rFonts w:ascii="Times New Roman" w:eastAsia="MS Mincho" w:hAnsi="Times New Roman"/>
      <w:b/>
      <w:color w:val="000000"/>
    </w:rPr>
  </w:style>
  <w:style w:type="paragraph" w:customStyle="1" w:styleId="caaaabaaaabaabaaaaaabaaaababaaaaaabaaabaaaaaababaaaab">
    <w:name w:val="caaaabaaaabaabaaaaaabaaaababaaaaaabaaabaaaaaababaaaab"/>
    <w:qFormat/>
    <w:pPr>
      <w:spacing w:after="200" w:line="276" w:lineRule="auto"/>
    </w:pPr>
    <w:rPr>
      <w:rFonts w:ascii="Times New Roman" w:eastAsia="MS Mincho" w:hAnsi="Times New Roman"/>
      <w:color w:val="000000"/>
    </w:rPr>
  </w:style>
  <w:style w:type="paragraph" w:customStyle="1" w:styleId="caaaabaaaabaabaaaaaabaaaababaaaaaabaaabaaaaaababaaaaba">
    <w:name w:val="caaaabaaaabaabaaaaaabaaaababaaaaaabaaabaaaaaababaaaaba"/>
    <w:qFormat/>
    <w:pPr>
      <w:spacing w:after="200" w:line="276" w:lineRule="auto"/>
    </w:pPr>
    <w:rPr>
      <w:rFonts w:ascii="Times New Roman" w:eastAsia="MS Mincho" w:hAnsi="Times New Roman"/>
      <w:color w:val="000000"/>
    </w:rPr>
  </w:style>
  <w:style w:type="paragraph" w:customStyle="1" w:styleId="caaaabaaaabaabaaaaaabaaaababaaaaaabaaabaaaaaababaaaabaa">
    <w:name w:val="caaaabaaaabaabaaaaaabaaaababaaaaaabaaabaaaaaababaaaabaa"/>
    <w:qFormat/>
    <w:pPr>
      <w:spacing w:after="200" w:line="276" w:lineRule="auto"/>
    </w:pPr>
    <w:rPr>
      <w:rFonts w:ascii="Times New Roman" w:eastAsia="MS Mincho" w:hAnsi="Times New Roman"/>
      <w:color w:val="000000"/>
    </w:rPr>
  </w:style>
  <w:style w:type="paragraph" w:customStyle="1" w:styleId="caaaabaaaabaabaaaaaabaaaababaaaaaabaaabaaaaaababaaaabaaa">
    <w:name w:val="caaaabaaaabaabaaaaaabaaaababaaaaaabaaabaaaaaababaaaabaaa"/>
    <w:qFormat/>
    <w:pPr>
      <w:spacing w:after="200" w:line="276" w:lineRule="auto"/>
    </w:pPr>
    <w:rPr>
      <w:rFonts w:ascii="Times New Roman" w:eastAsia="MS Mincho" w:hAnsi="Times New Roman"/>
      <w:color w:val="000000"/>
    </w:rPr>
  </w:style>
  <w:style w:type="paragraph" w:customStyle="1" w:styleId="caaaabaaaabaabaaaaaabaaaababaaaaaabaaabaaaaaababaaaabaaaa">
    <w:name w:val="caaaabaaaabaabaaaaaabaaaababaaaaaabaaabaaaaaababaaaabaaaa"/>
    <w:qFormat/>
    <w:pPr>
      <w:spacing w:after="200" w:line="276" w:lineRule="auto"/>
    </w:pPr>
    <w:rPr>
      <w:rFonts w:ascii="Times New Roman" w:eastAsia="MS Mincho" w:hAnsi="Times New Roman"/>
      <w:color w:val="000000"/>
    </w:rPr>
  </w:style>
  <w:style w:type="paragraph" w:customStyle="1" w:styleId="caaaabaaaabaabaaaaaabaaaababaaaaaabaaabaaaaaababaaaabaaaaa">
    <w:name w:val="caaaabaaaabaabaaaaaabaaaababaaaaaabaaabaaaaaababaaaabaaaaa"/>
    <w:qFormat/>
    <w:pPr>
      <w:spacing w:after="200" w:line="276" w:lineRule="auto"/>
    </w:pPr>
    <w:rPr>
      <w:rFonts w:ascii="Times New Roman" w:eastAsia="MS Mincho" w:hAnsi="Times New Roman"/>
      <w:color w:val="000000"/>
    </w:rPr>
  </w:style>
  <w:style w:type="paragraph" w:customStyle="1" w:styleId="caaaabaaaabaabaaaaaabaaaababaaaaaabaaabaaaaaababaaaabaaaaaa">
    <w:name w:val="caaaabaaaabaabaaaaaabaaaababaaaaaabaaabaaaaaababaaaabaaaaaa"/>
    <w:qFormat/>
    <w:pPr>
      <w:spacing w:after="200" w:line="276" w:lineRule="auto"/>
    </w:pPr>
    <w:rPr>
      <w:rFonts w:ascii="Times New Roman" w:eastAsia="MS Mincho" w:hAnsi="Times New Roman"/>
      <w:b/>
      <w:color w:val="000000"/>
    </w:rPr>
  </w:style>
  <w:style w:type="paragraph" w:customStyle="1" w:styleId="caaaabaaaabaabaaaaaabaaaababaaaaaabaaabaaaaaababaaaabaaaaaab">
    <w:name w:val="caaaabaaaabaabaaaaaabaaaababaaaaaabaaabaaaaaababaaaabaaaaaab"/>
    <w:qFormat/>
    <w:pPr>
      <w:spacing w:after="200" w:line="276" w:lineRule="auto"/>
    </w:pPr>
    <w:rPr>
      <w:rFonts w:ascii="Times New Roman" w:eastAsia="MS Mincho" w:hAnsi="Times New Roman"/>
      <w:color w:val="000000"/>
    </w:rPr>
  </w:style>
  <w:style w:type="paragraph" w:customStyle="1" w:styleId="caaaabaaaabaabaaaaaabaaaababaaaaaabaaabaaaaaababaaaabaaaaaaba">
    <w:name w:val="caaaabaaaabaabaaaaaabaaaababaaaaaabaaabaaaaaababaaaabaaaaaaba"/>
    <w:qFormat/>
    <w:pPr>
      <w:spacing w:after="200" w:line="276" w:lineRule="auto"/>
    </w:pPr>
    <w:rPr>
      <w:rFonts w:ascii="Times New Roman" w:eastAsia="MS Mincho" w:hAnsi="Times New Roman"/>
      <w:color w:val="000000"/>
    </w:rPr>
  </w:style>
  <w:style w:type="paragraph" w:customStyle="1" w:styleId="caaaabaaaabaabaaaaaabaaaababaaaaaabaaabaaaaaababaaaabaaaaaabaa">
    <w:name w:val="caaaabaaaabaabaaaaaabaaaababaaaaaabaaabaaaaaababaaaabaaaaaabaa"/>
    <w:qFormat/>
    <w:pPr>
      <w:spacing w:after="200" w:line="276" w:lineRule="auto"/>
    </w:pPr>
    <w:rPr>
      <w:rFonts w:ascii="Times New Roman" w:eastAsia="MS Mincho" w:hAnsi="Times New Roman"/>
      <w:color w:val="000000"/>
    </w:rPr>
  </w:style>
  <w:style w:type="paragraph" w:customStyle="1" w:styleId="caaaabaaaabaabaaaaaabaaaababaaaaaabaaabaaaaaababaaaabaaaaaabaaa">
    <w:name w:val="caaaabaaaabaabaaaaaabaaaababaaaaaabaaabaaaaaababaaaabaaaaaabaaa"/>
    <w:qFormat/>
    <w:pPr>
      <w:spacing w:after="200" w:line="276" w:lineRule="auto"/>
    </w:pPr>
    <w:rPr>
      <w:rFonts w:ascii="Times New Roman" w:eastAsia="MS Mincho" w:hAnsi="Times New Roman"/>
      <w:color w:val="000000"/>
    </w:rPr>
  </w:style>
  <w:style w:type="paragraph" w:customStyle="1" w:styleId="caaaabaaaabaabaaaaaabaaaababaaaaaabaaabaaaaaababaaaabaaaaaabaaaa">
    <w:name w:val="caaaabaaaabaabaaaaaabaaaababaaaaaabaaabaaaaaababaaaabaaaaaabaaaa"/>
    <w:qFormat/>
    <w:pPr>
      <w:spacing w:after="200" w:line="276" w:lineRule="auto"/>
    </w:pPr>
    <w:rPr>
      <w:rFonts w:ascii="Times New Roman" w:eastAsia="MS Mincho" w:hAnsi="Times New Roman"/>
      <w:color w:val="000000"/>
    </w:rPr>
  </w:style>
  <w:style w:type="paragraph" w:customStyle="1" w:styleId="caaaabaaaabaabaaaaaabaaaababaaaaaabaaabaaaaaababaaaabaaaaaabaaaaa">
    <w:name w:val="caaaabaaaabaabaaaaaabaaaababaaaaaabaaabaaaaaababaaaabaaaaaabaaaaa"/>
    <w:qFormat/>
    <w:pPr>
      <w:spacing w:after="200" w:line="276" w:lineRule="auto"/>
    </w:pPr>
    <w:rPr>
      <w:rFonts w:ascii="Times New Roman" w:eastAsia="MS Mincho" w:hAnsi="Times New Roman"/>
      <w:b/>
      <w:color w:val="000000"/>
    </w:rPr>
  </w:style>
  <w:style w:type="paragraph" w:customStyle="1" w:styleId="caaaabaaaabaabaaaaaabaaaababaaaaaabaaabaaaaaababaaaabaaaaaabaaaaab">
    <w:name w:val="caaaabaaaabaabaaaaaabaaaababaaaaaabaaabaaaaaababaaaabaaaaaabaaaaab"/>
    <w:qFormat/>
    <w:pPr>
      <w:spacing w:after="200" w:line="276" w:lineRule="auto"/>
    </w:pPr>
    <w:rPr>
      <w:rFonts w:ascii="Times New Roman" w:eastAsia="MS Mincho" w:hAnsi="Times New Roman"/>
      <w:color w:val="000000"/>
    </w:rPr>
  </w:style>
  <w:style w:type="paragraph" w:customStyle="1" w:styleId="caaaabaaaabaabaaaaaabaaaababaaaaaabaaabaaaaaababaaaabaaaaaabaaaaaba">
    <w:name w:val="caaaabaaaabaabaaaaaabaaaababaaaaaabaaabaaaaaababaaaabaaaaaabaaaaab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
    <w:name w:val="caaaabaaaabaabaaaaaabaaaababaaaaaabaaabaaaaaababaaaabaaaaaabaaaaab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
    <w:name w:val="caaaabaaaabaabaaaaaabaaaababaaaaaabaaabaaaaaababaaaabaaaaaabaaaaaba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
    <w:name w:val="caaaabaaaabaabaaaaaabaaaababaaaaaabaaabaaaaaababaaaabaaaaaabaaaaabaaaa"/>
    <w:qFormat/>
    <w:pPr>
      <w:spacing w:after="200" w:line="276" w:lineRule="auto"/>
    </w:pPr>
    <w:rPr>
      <w:rFonts w:ascii="Times New Roman" w:eastAsia="MS Mincho" w:hAnsi="Times New Roman"/>
      <w:b/>
      <w:color w:val="000000"/>
    </w:rPr>
  </w:style>
  <w:style w:type="paragraph" w:customStyle="1" w:styleId="caaaabaaaabaabaaaaaabaaaababaaaaaabaaabaaaaaababaaaabaaaaaabaaaaabaaaab">
    <w:name w:val="caaaabaaaabaabaaaaaabaaaababaaaaaabaaabaaaaaababaaaabaaaaaabaaaaabaaaab"/>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
    <w:name w:val="caaaabaaaabaabaaaaaabaaaababaaaaaabaaabaaaaaababaaaabaaaaaabaaaaabaaaab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
    <w:name w:val="caaaabaaaabaabaaaaaabaaaababaaaaaabaaabaaaaaababaaaabaaaaaabaaaaabaaaabaa"/>
    <w:qFormat/>
    <w:pPr>
      <w:spacing w:after="200" w:line="276" w:lineRule="auto"/>
    </w:pPr>
    <w:rPr>
      <w:rFonts w:ascii="Times New Roman" w:eastAsia="MS Mincho" w:hAnsi="Times New Roman"/>
      <w:b/>
      <w:color w:val="000000"/>
    </w:rPr>
  </w:style>
  <w:style w:type="paragraph" w:customStyle="1" w:styleId="caaaabaaaabaabaaaaaabaaaababaaaaaabaaabaaaaaababaaaabaaaaaabaaaaabaaaabaab">
    <w:name w:val="caaaabaaaabaabaaaaaabaaaababaaaaaabaaabaaaaaababaaaabaaaaaabaaaaabaaaabaab"/>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
    <w:name w:val="caaaabaaaabaabaaaaaabaaaababaaaaaabaaabaaaaaababaaaabaaaaaabaaaaabaaaabaab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
    <w:name w:val="caaaabaaaabaabaaaaaabaaaababaaaaaabaaabaaaaaababaaaabaaaaaabaaaaabaaaabaab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
    <w:name w:val="caaaabaaaabaabaaaaaabaaaababaaaaaabaaabaaaaaababaaaabaaaaaabaaaaabaaaabaaba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
    <w:name w:val="caaaabaaaabaabaaaaaabaaaababaaaaaabaaabaaaaaababaaaabaaaaaabaaaaabaaaabaabaa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
    <w:name w:val="caaaabaaaabaabaaaaaabaaaababaaaaaabaaabaaaaaababaaaabaaaaaabaaaaabaaaabaabaaaaa"/>
    <w:qFormat/>
    <w:pPr>
      <w:spacing w:after="200" w:line="276" w:lineRule="auto"/>
    </w:pPr>
    <w:rPr>
      <w:rFonts w:ascii="Times New Roman" w:eastAsia="MS Mincho" w:hAnsi="Times New Roman"/>
      <w:b/>
      <w:color w:val="000000"/>
    </w:rPr>
  </w:style>
  <w:style w:type="paragraph" w:customStyle="1" w:styleId="caaaabaaaabaabaaaaaabaaaababaaaaaabaaabaaaaaababaaaabaaaaaabaaaaabaaaabaabaaaaab">
    <w:name w:val="caaaabaaaabaabaaaaaabaaaababaaaaaabaaabaaaaaababaaaabaaaaaabaaaaabaaaabaabaaaaab"/>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
    <w:name w:val="caaaabaaaabaabaaaaaabaaaababaaaaaabaaabaaaaaababaaaabaaaaaabaaaaabaaaabaabaaaaab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
    <w:name w:val="caaaabaaaabaabaaaaaabaaaababaaaaaabaaabaaaaaababaaaabaaaaaabaaaaabaaaabaabaaaaab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
    <w:name w:val="caaaabaaaabaabaaaaaabaaaababaaaaaabaaabaaaaaababaaaabaaaaaabaaaaabaaaabaabaaaaaba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
    <w:name w:val="caaaabaaaabaabaaaaaabaaaababaaaaaabaaabaaaaaababaaaabaaaaaabaaaaabaaaabaabaaaaabaaaa"/>
    <w:qFormat/>
    <w:pPr>
      <w:spacing w:after="200" w:line="276" w:lineRule="auto"/>
    </w:pPr>
    <w:rPr>
      <w:rFonts w:ascii="Times New Roman" w:eastAsia="MS Mincho" w:hAnsi="Times New Roman"/>
      <w:b/>
      <w:color w:val="000000"/>
    </w:rPr>
  </w:style>
  <w:style w:type="paragraph" w:customStyle="1" w:styleId="caaaabaaaabaabaaaaaabaaaababaaaaaabaaabaaaaaababaaaabaaaaaabaaaaabaaaabaabaaaaabaaaab">
    <w:name w:val="caaaabaaaabaabaaaaaabaaaababaaaaaabaaabaaaaaababaaaabaaaaaabaaaaabaaaabaabaaaaabaaaab"/>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
    <w:name w:val="caaaabaaaabaabaaaaaabaaaababaaaaaabaaabaaaaaababaaaabaaaaaabaaaaabaaaabaabaaaaabaaaab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
    <w:name w:val="caaaabaaaabaabaaaaaabaaaababaaaaaabaaabaaaaaababaaaabaaaaaabaaaaabaaaabaabaaaaabaaaab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a">
    <w:name w:val="caaaabaaaabaabaaaaaabaaaababaaaaaabaaabaaaaaababaaaabaaaaaabaaaaabaaaabaabaaaaabaaaaba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aa">
    <w:name w:val="caaaabaaaabaabaaaaaabaaaababaaaaaabaaabaaaaaababaaaabaaaaaabaaaaabaaaabaabaaaaabaaaabaa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aaa">
    <w:name w:val="caaaabaaaabaabaaaaaabaaaababaaaaaabaaabaaaaaababaaaabaaaaaabaaaaabaaaabaabaaaaabaaaabaaaaa"/>
    <w:qFormat/>
    <w:pPr>
      <w:spacing w:after="200" w:line="276" w:lineRule="auto"/>
    </w:pPr>
    <w:rPr>
      <w:rFonts w:ascii="Times New Roman" w:eastAsia="MS Mincho" w:hAnsi="Times New Roman"/>
      <w:b/>
      <w:color w:val="000000"/>
    </w:rPr>
  </w:style>
  <w:style w:type="paragraph" w:customStyle="1" w:styleId="caaaabaaaabaabaaaaaabaaaababaaaaaabaaabaaaaaababaaaabaaaaaabaaaaabaaaabaabaaaaabaaaabaaaaab">
    <w:name w:val="caaaabaaaabaabaaaaaabaaaababaaaaaabaaabaaaaaababaaaabaaaaaabaaaaabaaaabaabaaaaabaaaabaaaaab"/>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aaaba">
    <w:name w:val="caaaabaaaabaabaaaaaabaaaababaaaaaabaaabaaaaaababaaaabaaaaaabaaaaabaaaabaabaaaaabaaaabaaaaab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aaabaa">
    <w:name w:val="caaaabaaaabaabaaaaaabaaaababaaaaaabaaabaaaaaababaaaabaaaaaabaaaaabaaaabaabaaaaabaaaabaaaaab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aaabaaa">
    <w:name w:val="caaaabaaaabaabaaaaaabaaaababaaaaaabaaabaaaaaababaaaabaaaaaabaaaaabaaaabaabaaaaabaaaabaaaaabaa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aaabaaaa">
    <w:name w:val="caaaabaaaabaabaaaaaabaaaababaaaaaabaaabaaaaaababaaaabaaaaaabaaaaabaaaabaabaaaaabaaaabaaaaabaaaa"/>
    <w:qFormat/>
    <w:pPr>
      <w:spacing w:after="200" w:line="276" w:lineRule="auto"/>
    </w:pPr>
    <w:rPr>
      <w:rFonts w:ascii="Times New Roman" w:eastAsia="MS Mincho" w:hAnsi="Times New Roman"/>
      <w:b/>
      <w:color w:val="000000"/>
    </w:rPr>
  </w:style>
  <w:style w:type="paragraph" w:customStyle="1" w:styleId="caaaabaaaabaabaaaaaabaaaababaaaaaabaaabaaaaaababaaaabaaaaaabaaaaabaaaabaabaaaaabaaaabaaaaabaaaab">
    <w:name w:val="caaaabaaaabaabaaaaaabaaaababaaaaaabaaabaaaaaababaaaabaaaaaabaaaaabaaaabaabaaaaabaaaabaaaaabaaaab"/>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aaabaaaaba">
    <w:name w:val="caaaabaaaabaabaaaaaabaaaababaaaaaabaaabaaaaaababaaaabaaaaaabaaaaabaaaabaabaaaaabaaaabaaaaabaaaaba"/>
    <w:qFormat/>
    <w:pPr>
      <w:spacing w:after="200" w:line="276" w:lineRule="auto"/>
    </w:pPr>
    <w:rPr>
      <w:rFonts w:ascii="Times New Roman" w:eastAsia="MS Mincho" w:hAnsi="Times New Roman"/>
      <w:b/>
      <w:color w:val="000000"/>
    </w:rPr>
  </w:style>
  <w:style w:type="paragraph" w:customStyle="1" w:styleId="caaaabaaaabaabaaaaaabaaaababaaaaaabaaabaaaaaababaaaabaaaaaabaaaaabaaaabaabaaaaabaaaabaaaaabaaaabab">
    <w:name w:val="caaaabaaaabaabaaaaaabaaaababaaaaaabaaabaaaaaababaaaabaaaaaabaaaaabaaaabaabaaaaabaaaabaaaaabaaaabab"/>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aaabaaaababa">
    <w:name w:val="caaaabaaaabaabaaaaaabaaaababaaaaaabaaabaaaaaababaaaabaaaaaabaaaaabaaaabaabaaaaabaaaabaaaaabaaaababa"/>
    <w:qFormat/>
    <w:pPr>
      <w:spacing w:after="200" w:line="276" w:lineRule="auto"/>
    </w:pPr>
    <w:rPr>
      <w:rFonts w:ascii="Times New Roman" w:eastAsia="MS Mincho" w:hAnsi="Times New Roman"/>
      <w:color w:val="000000"/>
    </w:rPr>
  </w:style>
  <w:style w:type="paragraph" w:customStyle="1" w:styleId="caaaabaaaabaabaaaaaabaaaababaaaaaabaaabaaaaaababaaaabaaaaaabaaaaabaaaabaabaaaaabaaaabaaaaabaaaababaa">
    <w:name w:val="caaaabaaaabaabaaaaaabaaaababaaaaaabaaabaaaaaababaaaabaaaaaabaaaaabaaaabaabaaaaabaaaabaaaaabaaaababaa"/>
    <w:qFormat/>
    <w:pPr>
      <w:spacing w:after="200" w:line="276" w:lineRule="auto"/>
    </w:pPr>
    <w:rPr>
      <w:rFonts w:ascii="Times New Roman" w:eastAsia="MS Mincho" w:hAnsi="Times New Roman"/>
      <w:color w:val="000000"/>
    </w:rPr>
  </w:style>
  <w:style w:type="paragraph" w:customStyle="1" w:styleId="d">
    <w:name w:val="d"/>
    <w:qFormat/>
    <w:pPr>
      <w:spacing w:after="200" w:line="276" w:lineRule="auto"/>
    </w:pPr>
    <w:rPr>
      <w:rFonts w:ascii="Times New Roman" w:eastAsia="MS Mincho" w:hAnsi="Times New Roman"/>
      <w:color w:val="000000"/>
    </w:rPr>
  </w:style>
  <w:style w:type="paragraph" w:customStyle="1" w:styleId="da">
    <w:name w:val="da"/>
    <w:qFormat/>
    <w:pPr>
      <w:spacing w:after="200" w:line="276" w:lineRule="auto"/>
    </w:pPr>
    <w:rPr>
      <w:rFonts w:ascii="Times New Roman" w:eastAsia="MS Mincho" w:hAnsi="Times New Roman"/>
      <w:color w:val="000000"/>
    </w:rPr>
  </w:style>
  <w:style w:type="paragraph" w:customStyle="1" w:styleId="daa">
    <w:name w:val="daa"/>
    <w:qFormat/>
    <w:pPr>
      <w:spacing w:after="200" w:line="276" w:lineRule="auto"/>
    </w:pPr>
    <w:rPr>
      <w:rFonts w:ascii="Times New Roman" w:eastAsia="MS Mincho" w:hAnsi="Times New Roman"/>
      <w:color w:val="000000"/>
    </w:rPr>
  </w:style>
  <w:style w:type="paragraph" w:customStyle="1" w:styleId="daaa">
    <w:name w:val="daaa"/>
    <w:qFormat/>
    <w:pPr>
      <w:spacing w:after="200" w:line="276" w:lineRule="auto"/>
    </w:pPr>
    <w:rPr>
      <w:rFonts w:ascii="Times New Roman" w:eastAsia="MS Mincho" w:hAnsi="Times New Roman"/>
      <w:color w:val="000000"/>
    </w:rPr>
  </w:style>
  <w:style w:type="paragraph" w:customStyle="1" w:styleId="daaaa">
    <w:name w:val="daaaa"/>
    <w:qFormat/>
    <w:pPr>
      <w:spacing w:after="200" w:line="276" w:lineRule="auto"/>
    </w:pPr>
    <w:rPr>
      <w:rFonts w:ascii="Times New Roman" w:eastAsia="MS Mincho" w:hAnsi="Times New Roman"/>
      <w:b/>
      <w:color w:val="000000"/>
    </w:rPr>
  </w:style>
  <w:style w:type="paragraph" w:customStyle="1" w:styleId="daaaab">
    <w:name w:val="daaaab"/>
    <w:qFormat/>
    <w:pPr>
      <w:spacing w:after="200" w:line="276" w:lineRule="auto"/>
    </w:pPr>
    <w:rPr>
      <w:rFonts w:ascii="Times New Roman" w:eastAsia="MS Mincho" w:hAnsi="Times New Roman"/>
      <w:color w:val="000000"/>
    </w:rPr>
  </w:style>
  <w:style w:type="paragraph" w:customStyle="1" w:styleId="daaaaba">
    <w:name w:val="daaaaba"/>
    <w:qFormat/>
    <w:pPr>
      <w:spacing w:after="200" w:line="276" w:lineRule="auto"/>
    </w:pPr>
    <w:rPr>
      <w:rFonts w:ascii="Times New Roman" w:eastAsia="MS Mincho" w:hAnsi="Times New Roman"/>
      <w:color w:val="000000"/>
    </w:rPr>
  </w:style>
  <w:style w:type="paragraph" w:customStyle="1" w:styleId="daaaabaa">
    <w:name w:val="daaaabaa"/>
    <w:qFormat/>
    <w:pPr>
      <w:spacing w:after="200" w:line="276" w:lineRule="auto"/>
    </w:pPr>
    <w:rPr>
      <w:rFonts w:ascii="Times New Roman" w:eastAsia="MS Mincho" w:hAnsi="Times New Roman"/>
      <w:color w:val="000000"/>
    </w:rPr>
  </w:style>
  <w:style w:type="paragraph" w:customStyle="1" w:styleId="daaaabaaa">
    <w:name w:val="daaaabaaa"/>
    <w:qFormat/>
    <w:pPr>
      <w:spacing w:after="200" w:line="276" w:lineRule="auto"/>
    </w:pPr>
    <w:rPr>
      <w:rFonts w:ascii="Times New Roman" w:eastAsia="MS Mincho" w:hAnsi="Times New Roman"/>
      <w:color w:val="000000"/>
    </w:rPr>
  </w:style>
  <w:style w:type="paragraph" w:customStyle="1" w:styleId="daaaabaaaa">
    <w:name w:val="daaaabaaaa"/>
    <w:qFormat/>
    <w:pPr>
      <w:spacing w:after="200" w:line="276" w:lineRule="auto"/>
    </w:pPr>
    <w:rPr>
      <w:rFonts w:ascii="Times New Roman" w:eastAsia="MS Mincho" w:hAnsi="Times New Roman"/>
      <w:b/>
      <w:color w:val="000000"/>
    </w:rPr>
  </w:style>
  <w:style w:type="paragraph" w:customStyle="1" w:styleId="daaaabaaaab">
    <w:name w:val="daaaabaaaab"/>
    <w:qFormat/>
    <w:pPr>
      <w:spacing w:after="200" w:line="276" w:lineRule="auto"/>
    </w:pPr>
    <w:rPr>
      <w:rFonts w:ascii="Times New Roman" w:eastAsia="MS Mincho" w:hAnsi="Times New Roman"/>
      <w:color w:val="000000"/>
    </w:rPr>
  </w:style>
  <w:style w:type="paragraph" w:customStyle="1" w:styleId="daaaabaaaaba">
    <w:name w:val="daaaabaaaaba"/>
    <w:qFormat/>
    <w:pPr>
      <w:spacing w:after="200" w:line="276" w:lineRule="auto"/>
    </w:pPr>
    <w:rPr>
      <w:rFonts w:ascii="Times New Roman" w:eastAsia="MS Mincho" w:hAnsi="Times New Roman"/>
      <w:color w:val="000000"/>
    </w:rPr>
  </w:style>
  <w:style w:type="paragraph" w:customStyle="1" w:styleId="daaaabaaaabaa">
    <w:name w:val="daaaabaaaabaa"/>
    <w:qFormat/>
    <w:pPr>
      <w:spacing w:after="200" w:line="276" w:lineRule="auto"/>
    </w:pPr>
    <w:rPr>
      <w:rFonts w:ascii="Times New Roman" w:eastAsia="MS Mincho" w:hAnsi="Times New Roman"/>
      <w:color w:val="000000"/>
    </w:rPr>
  </w:style>
  <w:style w:type="paragraph" w:customStyle="1" w:styleId="daaaabaaaabaaa">
    <w:name w:val="daaaabaaaabaaa"/>
    <w:qFormat/>
    <w:pPr>
      <w:spacing w:after="200" w:line="276" w:lineRule="auto"/>
    </w:pPr>
    <w:rPr>
      <w:rFonts w:ascii="Times New Roman" w:eastAsia="MS Mincho" w:hAnsi="Times New Roman"/>
      <w:color w:val="000000"/>
    </w:rPr>
  </w:style>
  <w:style w:type="paragraph" w:customStyle="1" w:styleId="daaaabaaaabaaaa">
    <w:name w:val="daaaabaaaabaaaa"/>
    <w:qFormat/>
    <w:pPr>
      <w:spacing w:after="200" w:line="276" w:lineRule="auto"/>
    </w:pPr>
    <w:rPr>
      <w:rFonts w:ascii="Times New Roman" w:eastAsia="MS Mincho" w:hAnsi="Times New Roman"/>
      <w:b/>
      <w:color w:val="000000"/>
    </w:rPr>
  </w:style>
  <w:style w:type="paragraph" w:customStyle="1" w:styleId="daaaabaaaabaaaab">
    <w:name w:val="daaaabaaaabaaaab"/>
    <w:qFormat/>
    <w:pPr>
      <w:spacing w:after="200" w:line="276" w:lineRule="auto"/>
    </w:pPr>
    <w:rPr>
      <w:rFonts w:ascii="Times New Roman" w:eastAsia="MS Mincho" w:hAnsi="Times New Roman"/>
      <w:color w:val="000000"/>
    </w:rPr>
  </w:style>
  <w:style w:type="paragraph" w:customStyle="1" w:styleId="daaaabaaaabaaaaba">
    <w:name w:val="daaaabaaaabaaaaba"/>
    <w:qFormat/>
    <w:pPr>
      <w:spacing w:after="200" w:line="276" w:lineRule="auto"/>
    </w:pPr>
    <w:rPr>
      <w:rFonts w:ascii="Times New Roman" w:eastAsia="MS Mincho" w:hAnsi="Times New Roman"/>
      <w:color w:val="000000"/>
    </w:rPr>
  </w:style>
  <w:style w:type="paragraph" w:customStyle="1" w:styleId="daaaabaaaabaaaabaa">
    <w:name w:val="daaaabaaaabaaaabaa"/>
    <w:qFormat/>
    <w:pPr>
      <w:spacing w:after="200" w:line="276" w:lineRule="auto"/>
    </w:pPr>
    <w:rPr>
      <w:rFonts w:ascii="Times New Roman" w:eastAsia="MS Mincho" w:hAnsi="Times New Roman"/>
      <w:color w:val="000000"/>
    </w:rPr>
  </w:style>
  <w:style w:type="paragraph" w:customStyle="1" w:styleId="daaaabaaaabaaaabaaa">
    <w:name w:val="daaaabaaaabaaaabaaa"/>
    <w:qFormat/>
    <w:pPr>
      <w:spacing w:after="200" w:line="276" w:lineRule="auto"/>
    </w:pPr>
    <w:rPr>
      <w:rFonts w:ascii="Times New Roman" w:eastAsia="MS Mincho" w:hAnsi="Times New Roman"/>
      <w:b/>
      <w:color w:val="000000"/>
    </w:rPr>
  </w:style>
  <w:style w:type="paragraph" w:customStyle="1" w:styleId="daaaabaaaabaaaabaaab">
    <w:name w:val="daaaabaaaabaaaabaaab"/>
    <w:qFormat/>
    <w:pPr>
      <w:spacing w:after="200" w:line="276" w:lineRule="auto"/>
    </w:pPr>
    <w:rPr>
      <w:rFonts w:ascii="Times New Roman" w:eastAsia="MS Mincho" w:hAnsi="Times New Roman"/>
      <w:color w:val="000000"/>
    </w:rPr>
  </w:style>
  <w:style w:type="paragraph" w:customStyle="1" w:styleId="daaaabaaaabaaaabaaaba">
    <w:name w:val="daaaabaaaabaaaabaaaba"/>
    <w:qFormat/>
    <w:pPr>
      <w:spacing w:after="200" w:line="276" w:lineRule="auto"/>
    </w:pPr>
    <w:rPr>
      <w:rFonts w:ascii="Times New Roman" w:eastAsia="MS Mincho" w:hAnsi="Times New Roman"/>
      <w:color w:val="000000"/>
    </w:rPr>
  </w:style>
  <w:style w:type="paragraph" w:customStyle="1" w:styleId="daaaabaaaabaaaabaaabaa">
    <w:name w:val="daaaabaaaabaaaabaaabaa"/>
    <w:qFormat/>
    <w:pPr>
      <w:spacing w:after="200" w:line="276" w:lineRule="auto"/>
    </w:pPr>
    <w:rPr>
      <w:rFonts w:ascii="Times New Roman" w:eastAsia="MS Mincho" w:hAnsi="Times New Roman"/>
      <w:color w:val="000000"/>
    </w:rPr>
  </w:style>
  <w:style w:type="paragraph" w:customStyle="1" w:styleId="daaaabaaaabaaaabaaabaaa">
    <w:name w:val="daaaabaaaabaaaabaaabaaa"/>
    <w:qFormat/>
    <w:pPr>
      <w:spacing w:after="200" w:line="276" w:lineRule="auto"/>
    </w:pPr>
    <w:rPr>
      <w:rFonts w:ascii="Times New Roman" w:eastAsia="MS Mincho" w:hAnsi="Times New Roman"/>
      <w:color w:val="000000"/>
    </w:rPr>
  </w:style>
  <w:style w:type="paragraph" w:customStyle="1" w:styleId="daaaabaaaabaaaabaaabaaaa">
    <w:name w:val="daaaabaaaabaaaabaaabaaaa"/>
    <w:qFormat/>
    <w:pPr>
      <w:spacing w:after="200" w:line="276" w:lineRule="auto"/>
    </w:pPr>
    <w:rPr>
      <w:rFonts w:ascii="Times New Roman" w:eastAsia="MS Mincho" w:hAnsi="Times New Roman"/>
      <w:color w:val="000000"/>
    </w:rPr>
  </w:style>
  <w:style w:type="paragraph" w:customStyle="1" w:styleId="daaaabaaaabaaaabaaabaaaaa">
    <w:name w:val="daaaabaaaabaaaabaaabaaaaa"/>
    <w:qFormat/>
    <w:pPr>
      <w:spacing w:after="200" w:line="276" w:lineRule="auto"/>
    </w:pPr>
    <w:rPr>
      <w:rFonts w:ascii="Times New Roman" w:eastAsia="MS Mincho" w:hAnsi="Times New Roman"/>
      <w:b/>
      <w:color w:val="000000"/>
    </w:rPr>
  </w:style>
  <w:style w:type="paragraph" w:customStyle="1" w:styleId="daaaabaaaabaaaabaaabaaaaab">
    <w:name w:val="daaaabaaaabaaaabaaabaaaaab"/>
    <w:qFormat/>
    <w:pPr>
      <w:spacing w:after="200" w:line="276" w:lineRule="auto"/>
    </w:pPr>
    <w:rPr>
      <w:rFonts w:ascii="Times New Roman" w:eastAsia="MS Mincho" w:hAnsi="Times New Roman"/>
      <w:color w:val="000000"/>
    </w:rPr>
  </w:style>
  <w:style w:type="paragraph" w:customStyle="1" w:styleId="daaaabaaaabaaaabaaabaaaaaba">
    <w:name w:val="daaaabaaaabaaaabaaabaaaaaba"/>
    <w:qFormat/>
    <w:pPr>
      <w:spacing w:after="200" w:line="276" w:lineRule="auto"/>
    </w:pPr>
    <w:rPr>
      <w:rFonts w:ascii="Times New Roman" w:eastAsia="MS Mincho" w:hAnsi="Times New Roman"/>
      <w:color w:val="000000"/>
    </w:rPr>
  </w:style>
  <w:style w:type="paragraph" w:customStyle="1" w:styleId="daaaabaaaabaaaabaaabaaaaabaa">
    <w:name w:val="daaaabaaaabaaaabaaabaaaaabaa"/>
    <w:qFormat/>
    <w:pPr>
      <w:spacing w:after="200" w:line="276" w:lineRule="auto"/>
    </w:pPr>
    <w:rPr>
      <w:rFonts w:ascii="Times New Roman" w:eastAsia="MS Mincho" w:hAnsi="Times New Roman"/>
      <w:color w:val="000000"/>
    </w:rPr>
  </w:style>
  <w:style w:type="paragraph" w:customStyle="1" w:styleId="daaaabaaaabaaaabaaabaaaaabaaa">
    <w:name w:val="daaaabaaaabaaaabaaabaaaaabaaa"/>
    <w:qFormat/>
    <w:pPr>
      <w:spacing w:after="200" w:line="276" w:lineRule="auto"/>
    </w:pPr>
    <w:rPr>
      <w:rFonts w:ascii="Times New Roman" w:eastAsia="MS Mincho" w:hAnsi="Times New Roman"/>
      <w:color w:val="000000"/>
    </w:rPr>
  </w:style>
  <w:style w:type="paragraph" w:customStyle="1" w:styleId="daaaabaaaabaaaabaaabaaaaabaaaa">
    <w:name w:val="daaaabaaaabaaaabaaabaaaaabaaaa"/>
    <w:qFormat/>
    <w:pPr>
      <w:spacing w:after="200" w:line="276" w:lineRule="auto"/>
    </w:pPr>
    <w:rPr>
      <w:rFonts w:ascii="Times New Roman" w:eastAsia="MS Mincho" w:hAnsi="Times New Roman"/>
      <w:b/>
      <w:color w:val="000000"/>
    </w:rPr>
  </w:style>
  <w:style w:type="paragraph" w:customStyle="1" w:styleId="daaaabaaaabaaaabaaabaaaaabaaaab">
    <w:name w:val="daaaabaaaabaaaabaaabaaaaabaaaab"/>
    <w:qFormat/>
    <w:pPr>
      <w:spacing w:after="200" w:line="276" w:lineRule="auto"/>
    </w:pPr>
    <w:rPr>
      <w:rFonts w:ascii="Times New Roman" w:eastAsia="MS Mincho" w:hAnsi="Times New Roman"/>
      <w:color w:val="000000"/>
    </w:rPr>
  </w:style>
  <w:style w:type="paragraph" w:customStyle="1" w:styleId="daaaabaaaabaaaabaaabaaaaabaaaaba">
    <w:name w:val="daaaabaaaabaaaabaaabaaaaabaaaaba"/>
    <w:qFormat/>
    <w:pPr>
      <w:spacing w:after="200" w:line="276" w:lineRule="auto"/>
    </w:pPr>
    <w:rPr>
      <w:rFonts w:ascii="Times New Roman" w:eastAsia="MS Mincho" w:hAnsi="Times New Roman"/>
      <w:color w:val="000000"/>
    </w:rPr>
  </w:style>
  <w:style w:type="paragraph" w:customStyle="1" w:styleId="daaaabaaaabaaaabaaabaaaaabaaaabaa">
    <w:name w:val="daaaabaaaabaaaabaaabaaaaabaaaabaa"/>
    <w:qFormat/>
    <w:pPr>
      <w:spacing w:after="200" w:line="276" w:lineRule="auto"/>
    </w:pPr>
    <w:rPr>
      <w:rFonts w:ascii="Times New Roman" w:eastAsia="MS Mincho" w:hAnsi="Times New Roman"/>
      <w:b/>
      <w:color w:val="000000"/>
    </w:rPr>
  </w:style>
  <w:style w:type="paragraph" w:customStyle="1" w:styleId="daaaabaaaabaaaabaaabaaaaabaaaabaab">
    <w:name w:val="daaaabaaaabaaaabaaabaaaaabaaaabaab"/>
    <w:qFormat/>
    <w:pPr>
      <w:spacing w:after="200" w:line="276" w:lineRule="auto"/>
    </w:pPr>
    <w:rPr>
      <w:rFonts w:ascii="Times New Roman" w:eastAsia="MS Mincho" w:hAnsi="Times New Roman"/>
      <w:color w:val="000000"/>
    </w:rPr>
  </w:style>
  <w:style w:type="paragraph" w:customStyle="1" w:styleId="daaaabaaaabaaaabaaabaaaaabaaaabaaba">
    <w:name w:val="daaaabaaaabaaaabaaabaaaaabaaaabaaba"/>
    <w:qFormat/>
    <w:pPr>
      <w:spacing w:after="200" w:line="276" w:lineRule="auto"/>
    </w:pPr>
    <w:rPr>
      <w:rFonts w:ascii="Times New Roman" w:eastAsia="MS Mincho" w:hAnsi="Times New Roman"/>
      <w:color w:val="000000"/>
    </w:rPr>
  </w:style>
  <w:style w:type="paragraph" w:customStyle="1" w:styleId="daaaabaaaabaaaabaaabaaaaabaaaabaabaa">
    <w:name w:val="daaaabaaaabaaaabaaabaaaaabaaaabaabaa"/>
    <w:qFormat/>
    <w:pPr>
      <w:spacing w:after="200" w:line="276" w:lineRule="auto"/>
    </w:pPr>
    <w:rPr>
      <w:rFonts w:ascii="Times New Roman" w:eastAsia="MS Mincho" w:hAnsi="Times New Roman"/>
      <w:color w:val="000000"/>
    </w:rPr>
  </w:style>
  <w:style w:type="paragraph" w:customStyle="1" w:styleId="daaaabaaaabaaaabaaabaaaaabaaaabaabaaa">
    <w:name w:val="daaaabaaaabaaaabaaabaaaaabaaaabaabaaa"/>
    <w:qFormat/>
    <w:pPr>
      <w:spacing w:after="200" w:line="276" w:lineRule="auto"/>
    </w:pPr>
    <w:rPr>
      <w:rFonts w:ascii="Times New Roman" w:eastAsia="MS Mincho" w:hAnsi="Times New Roman"/>
      <w:b/>
      <w:color w:val="000000"/>
    </w:rPr>
  </w:style>
  <w:style w:type="paragraph" w:customStyle="1" w:styleId="daaaabaaaabaaaabaaabaaaaabaaaabaabaaab">
    <w:name w:val="daaaabaaaabaaaabaaabaaaaabaaaabaabaaab"/>
    <w:qFormat/>
    <w:pPr>
      <w:spacing w:after="200" w:line="276" w:lineRule="auto"/>
    </w:pPr>
    <w:rPr>
      <w:rFonts w:ascii="Times New Roman" w:eastAsia="MS Mincho" w:hAnsi="Times New Roman"/>
      <w:color w:val="000000"/>
    </w:rPr>
  </w:style>
  <w:style w:type="paragraph" w:customStyle="1" w:styleId="daaaabaaaabaaaabaaabaaaaabaaaabaabaaaba">
    <w:name w:val="daaaabaaaabaaaabaaabaaaaabaaaabaabaaaba"/>
    <w:qFormat/>
    <w:pPr>
      <w:spacing w:after="200" w:line="276" w:lineRule="auto"/>
    </w:pPr>
    <w:rPr>
      <w:rFonts w:ascii="Times New Roman" w:eastAsia="MS Mincho" w:hAnsi="Times New Roman"/>
      <w:color w:val="000000"/>
    </w:rPr>
  </w:style>
  <w:style w:type="paragraph" w:customStyle="1" w:styleId="daaaabaaaabaaaabaaabaaaaabaaaabaabaaabaa">
    <w:name w:val="daaaabaaaabaaaabaaabaaaaabaaaabaabaaabaa"/>
    <w:qFormat/>
    <w:pPr>
      <w:spacing w:after="200" w:line="276" w:lineRule="auto"/>
    </w:pPr>
    <w:rPr>
      <w:rFonts w:ascii="Times New Roman" w:eastAsia="MS Mincho" w:hAnsi="Times New Roman"/>
      <w:color w:val="000000"/>
    </w:rPr>
  </w:style>
  <w:style w:type="paragraph" w:customStyle="1" w:styleId="daaaabaaaabaaaabaaabaaaaabaaaabaabaaabaaa">
    <w:name w:val="daaaabaaaabaaaabaaabaaaaabaaaabaabaaabaaa"/>
    <w:qFormat/>
    <w:pPr>
      <w:spacing w:after="200" w:line="276" w:lineRule="auto"/>
    </w:pPr>
    <w:rPr>
      <w:rFonts w:ascii="Times New Roman" w:eastAsia="MS Mincho" w:hAnsi="Times New Roman"/>
      <w:color w:val="000000"/>
    </w:rPr>
  </w:style>
  <w:style w:type="paragraph" w:customStyle="1" w:styleId="daaaabaaaabaaaabaaabaaaaabaaaabaabaaabaaaa">
    <w:name w:val="daaaabaaaabaaaabaaabaaaaabaaaabaabaaabaaaa"/>
    <w:qFormat/>
    <w:pPr>
      <w:spacing w:after="200" w:line="276" w:lineRule="auto"/>
    </w:pPr>
    <w:rPr>
      <w:rFonts w:ascii="Times New Roman" w:eastAsia="MS Mincho" w:hAnsi="Times New Roman"/>
      <w:color w:val="000000"/>
    </w:rPr>
  </w:style>
  <w:style w:type="paragraph" w:customStyle="1" w:styleId="daaaabaaaabaaaabaaabaaaaabaaaabaabaaabaaaaa">
    <w:name w:val="daaaabaaaabaaaabaaabaaaaabaaaabaabaaabaaaaa"/>
    <w:qFormat/>
    <w:pPr>
      <w:spacing w:after="200" w:line="276" w:lineRule="auto"/>
    </w:pPr>
    <w:rPr>
      <w:rFonts w:ascii="Times New Roman" w:eastAsia="MS Mincho" w:hAnsi="Times New Roman"/>
      <w:color w:val="000000"/>
    </w:rPr>
  </w:style>
  <w:style w:type="paragraph" w:customStyle="1" w:styleId="daaaabaaaabaaaabaaabaaaaabaaaabaabaaabaaaaaa">
    <w:name w:val="daaaabaaaabaaaabaaabaaaaabaaaabaabaaabaaaaaa"/>
    <w:qFormat/>
    <w:pPr>
      <w:spacing w:after="200" w:line="276" w:lineRule="auto"/>
    </w:pPr>
    <w:rPr>
      <w:rFonts w:ascii="Times New Roman" w:eastAsia="MS Mincho" w:hAnsi="Times New Roman"/>
      <w:color w:val="000000"/>
    </w:rPr>
  </w:style>
  <w:style w:type="paragraph" w:customStyle="1" w:styleId="daaaabaaaabaaaabaaabaaaaabaaaabaabaaabaaaaaaa">
    <w:name w:val="daaaabaaaabaaaabaaabaaaaabaaaabaabaaabaaaaaaa"/>
    <w:qFormat/>
    <w:pPr>
      <w:spacing w:after="200" w:line="276" w:lineRule="auto"/>
    </w:pPr>
    <w:rPr>
      <w:rFonts w:ascii="Times New Roman" w:eastAsia="MS Mincho" w:hAnsi="Times New Roman"/>
      <w:b/>
      <w:color w:val="00000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aaabaaaabaaaabaaaabaaaab">
    <w:name w:val="daaaabaaaabaaaabaaaabaaaab"/>
    <w:rsid w:val="0044115F"/>
    <w:pPr>
      <w:suppressAutoHyphens w:val="0"/>
      <w:spacing w:after="200" w:line="276" w:lineRule="auto"/>
    </w:pPr>
    <w:rPr>
      <w:rFonts w:ascii="Times New Roman" w:hAnsi="Times New Roman"/>
      <w:color w:val="000000"/>
    </w:rPr>
  </w:style>
  <w:style w:type="paragraph" w:customStyle="1" w:styleId="daaaabaaaabaaaabaaaabaaaaba">
    <w:name w:val="daaaabaaaabaaaabaaaabaaaaba"/>
    <w:rsid w:val="0044115F"/>
    <w:pPr>
      <w:suppressAutoHyphens w:val="0"/>
      <w:spacing w:after="200" w:line="276" w:lineRule="auto"/>
    </w:pPr>
    <w:rPr>
      <w:rFonts w:ascii="Times New Roman" w:hAnsi="Times New Roman"/>
      <w:color w:val="000000"/>
    </w:rPr>
  </w:style>
  <w:style w:type="paragraph" w:customStyle="1" w:styleId="daaaabaaaabaaaabaaaabaaaabaa">
    <w:name w:val="daaaabaaaabaaaabaaaabaaaabaa"/>
    <w:rsid w:val="0044115F"/>
    <w:pPr>
      <w:suppressAutoHyphens w:val="0"/>
      <w:spacing w:after="200" w:line="276" w:lineRule="auto"/>
    </w:pPr>
    <w:rPr>
      <w:rFonts w:ascii="Times New Roman" w:hAnsi="Times New Roman"/>
      <w:color w:val="000000"/>
    </w:rPr>
  </w:style>
  <w:style w:type="paragraph" w:customStyle="1" w:styleId="daaaabaaaabaaaabaaaabaaaabaaa">
    <w:name w:val="daaaabaaaabaaaabaaaabaaaabaaa"/>
    <w:rsid w:val="0044115F"/>
    <w:pPr>
      <w:suppressAutoHyphens w:val="0"/>
      <w:spacing w:after="200" w:line="276" w:lineRule="auto"/>
    </w:pPr>
    <w:rPr>
      <w:rFonts w:ascii="Times New Roman" w:hAnsi="Times New Roman"/>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DC542-4A4C-4257-A5B0-71F6DF176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1484</Words>
  <Characters>8459</Characters>
  <Application>Microsoft Office Word</Application>
  <DocSecurity>0</DocSecurity>
  <Lines>70</Lines>
  <Paragraphs>19</Paragraphs>
  <ScaleCrop>false</ScaleCrop>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dc:description/>
  <cp:lastModifiedBy>Ganesh Dhungana</cp:lastModifiedBy>
  <cp:revision>3</cp:revision>
  <dcterms:created xsi:type="dcterms:W3CDTF">2013-12-23T23:15:00Z</dcterms:created>
  <dcterms:modified xsi:type="dcterms:W3CDTF">2021-11-17T01:46:00Z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