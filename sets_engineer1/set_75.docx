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E45" w:rsidRDefault="0068250C">
      <w:pPr>
        <w:pStyle w:val="axerxodfajfl"/>
        <w:spacing w:after="160"/>
        <w:jc w:val="center"/>
      </w:pPr>
      <w:r>
        <w:t>***Engineer***</w:t>
      </w:r>
    </w:p>
    <w:p w:rsidR="00F87E45" w:rsidRDefault="0068250C">
      <w:pPr>
        <w:pStyle w:val="a"/>
        <w:spacing w:after="160"/>
      </w:pPr>
      <w:r>
        <w:t>1. Shear strain energy theory for the failure of a material at elastic limit, is due to</w:t>
      </w:r>
    </w:p>
    <w:p w:rsidR="00F87E45" w:rsidRDefault="0068250C">
      <w:pPr>
        <w:pStyle w:val="aa"/>
        <w:spacing w:after="160"/>
      </w:pPr>
      <w:r>
        <w:t xml:space="preserve">    a. Guest or Trecas</w:t>
      </w:r>
    </w:p>
    <w:p w:rsidR="00F87E45" w:rsidRDefault="0068250C">
      <w:pPr>
        <w:pStyle w:val="aaa"/>
        <w:spacing w:after="160"/>
      </w:pPr>
      <w:r>
        <w:t xml:space="preserve">    b. St. Venant</w:t>
      </w:r>
    </w:p>
    <w:p w:rsidR="00F87E45" w:rsidRDefault="0068250C">
      <w:pPr>
        <w:pStyle w:val="aaaa"/>
        <w:spacing w:after="160"/>
      </w:pPr>
      <w:r>
        <w:t xml:space="preserve">    c. Haig</w:t>
      </w:r>
    </w:p>
    <w:p w:rsidR="00F87E45" w:rsidRDefault="0068250C">
      <w:pPr>
        <w:pStyle w:val="aaaaa"/>
        <w:spacing w:after="160"/>
      </w:pPr>
      <w:r>
        <w:t xml:space="preserve">    d. Von Mises.</w:t>
      </w:r>
    </w:p>
    <w:p w:rsidR="0068250C" w:rsidRDefault="0068250C" w:rsidP="0068250C">
      <w:pPr>
        <w:pStyle w:val="a"/>
        <w:spacing w:after="160"/>
      </w:pPr>
      <w:r>
        <w:t xml:space="preserve">2. </w:t>
      </w:r>
      <w:r>
        <w:t xml:space="preserve">The assumption in the theory of bending of beams, </w:t>
      </w:r>
      <w:proofErr w:type="gramStart"/>
      <w:r>
        <w:t>is :</w:t>
      </w:r>
      <w:proofErr w:type="gramEnd"/>
    </w:p>
    <w:p w:rsidR="0068250C" w:rsidRDefault="0068250C" w:rsidP="0068250C">
      <w:pPr>
        <w:pStyle w:val="aa"/>
        <w:spacing w:after="160"/>
      </w:pPr>
      <w:r>
        <w:t xml:space="preserve">    a. material is isotropic</w:t>
      </w:r>
    </w:p>
    <w:p w:rsidR="0068250C" w:rsidRDefault="0068250C" w:rsidP="0068250C">
      <w:pPr>
        <w:pStyle w:val="aaa"/>
        <w:spacing w:after="160"/>
      </w:pPr>
      <w:r>
        <w:t xml:space="preserve">    b. Young's modulus is same in tension as well as in compression</w:t>
      </w:r>
    </w:p>
    <w:p w:rsidR="0068250C" w:rsidRDefault="0068250C" w:rsidP="0068250C">
      <w:pPr>
        <w:pStyle w:val="aaaa"/>
        <w:spacing w:after="160"/>
      </w:pPr>
      <w:r>
        <w:t xml:space="preserve">    c. each layer is independent to expand or to contract</w:t>
      </w:r>
    </w:p>
    <w:p w:rsidR="00F87E45" w:rsidRDefault="0068250C" w:rsidP="0068250C">
      <w:pPr>
        <w:pStyle w:val="b"/>
        <w:spacing w:after="160"/>
      </w:pPr>
      <w:r>
        <w:t xml:space="preserve">    </w:t>
      </w:r>
      <w:r w:rsidRPr="0068250C">
        <w:rPr>
          <w:b/>
          <w:bCs/>
        </w:rPr>
        <w:t>d. all the above</w:t>
      </w:r>
      <w:r>
        <w:t>.</w:t>
      </w:r>
    </w:p>
    <w:p w:rsidR="00F87E45" w:rsidRDefault="0068250C">
      <w:pPr>
        <w:pStyle w:val="babaaa"/>
        <w:spacing w:after="160"/>
      </w:pPr>
      <w:r>
        <w:t>3</w:t>
      </w:r>
      <w:r>
        <w:t>. A cantilever of length 2 cm and depth 10 cm tapers in plan from a width 24 cm to zero at its free end. If the modulus of elasticity of the material is 0.2 x 106 N/mm2, the deflection of t</w:t>
      </w:r>
      <w:r>
        <w:t>he free end, is</w:t>
      </w:r>
    </w:p>
    <w:p w:rsidR="00F87E45" w:rsidRDefault="0068250C">
      <w:pPr>
        <w:pStyle w:val="babaaaa"/>
        <w:spacing w:after="160"/>
      </w:pPr>
      <w:r>
        <w:t xml:space="preserve">    a. 3 mm</w:t>
      </w:r>
    </w:p>
    <w:p w:rsidR="00F87E45" w:rsidRDefault="0068250C">
      <w:pPr>
        <w:pStyle w:val="babaaaaa"/>
        <w:spacing w:after="160"/>
      </w:pPr>
      <w:r>
        <w:t xml:space="preserve">    b. 4 mm</w:t>
      </w:r>
    </w:p>
    <w:p w:rsidR="00F87E45" w:rsidRDefault="0068250C">
      <w:pPr>
        <w:pStyle w:val="babaaaaaa"/>
        <w:spacing w:after="160"/>
      </w:pPr>
      <w:r>
        <w:t xml:space="preserve">    c. 5 mm</w:t>
      </w:r>
    </w:p>
    <w:p w:rsidR="00F87E45" w:rsidRDefault="0068250C">
      <w:pPr>
        <w:pStyle w:val="babaaaaaab"/>
        <w:spacing w:after="160"/>
      </w:pPr>
      <w:r>
        <w:t xml:space="preserve">    d. 6 mm</w:t>
      </w:r>
    </w:p>
    <w:p w:rsidR="00F87E45" w:rsidRDefault="0068250C">
      <w:pPr>
        <w:pStyle w:val="babaaaaaaba"/>
        <w:spacing w:after="160"/>
      </w:pPr>
      <w:r>
        <w:t>4. If two forces acting at a joint are not along the straight line, then for the equilibrium of the joint</w:t>
      </w:r>
    </w:p>
    <w:p w:rsidR="00F87E45" w:rsidRDefault="0068250C">
      <w:pPr>
        <w:pStyle w:val="babaaaaaabaa"/>
        <w:spacing w:after="160"/>
      </w:pPr>
      <w:r>
        <w:t xml:space="preserve">    a. one of the forces must be zero</w:t>
      </w:r>
    </w:p>
    <w:p w:rsidR="00F87E45" w:rsidRDefault="0068250C">
      <w:pPr>
        <w:pStyle w:val="babaaaaaabaaa"/>
        <w:spacing w:after="160"/>
      </w:pPr>
      <w:r>
        <w:t xml:space="preserve">    b. each force must be zero</w:t>
      </w:r>
    </w:p>
    <w:p w:rsidR="00F87E45" w:rsidRDefault="0068250C">
      <w:pPr>
        <w:pStyle w:val="babaaaaaabaaab"/>
        <w:spacing w:after="160"/>
      </w:pPr>
      <w:r>
        <w:t xml:space="preserve">    c. forces mus</w:t>
      </w:r>
      <w:r>
        <w:t>t be equal and of the same sign</w:t>
      </w:r>
    </w:p>
    <w:p w:rsidR="00F87E45" w:rsidRDefault="0068250C">
      <w:pPr>
        <w:pStyle w:val="babaaaaaabaaaba"/>
        <w:spacing w:after="160"/>
      </w:pPr>
      <w:r>
        <w:t xml:space="preserve">    d. forces must be equal in magnitude but opposite in sign.</w:t>
      </w:r>
    </w:p>
    <w:p w:rsidR="0068250C" w:rsidRDefault="0068250C" w:rsidP="0068250C">
      <w:pPr>
        <w:pStyle w:val="dabaaaabaaaaabaaaaaabaabaaaabaaabaaaabaaaabaaaabaaaabaaaabaaaaaaabaaabaaaabaabaaaaaaab"/>
        <w:spacing w:after="160"/>
      </w:pPr>
      <w:r>
        <w:t xml:space="preserve">5. </w:t>
      </w:r>
      <w:r>
        <w:t xml:space="preserve">While testing a cast iron beam (2.5 cm x 2.5 cm) in section and a </w:t>
      </w:r>
      <w:proofErr w:type="spellStart"/>
      <w:r>
        <w:t>metre</w:t>
      </w:r>
      <w:proofErr w:type="spellEnd"/>
      <w:r>
        <w:t xml:space="preserve"> long simply supported at the ends failed when a 100 kg weight is applied at the </w:t>
      </w:r>
      <w:proofErr w:type="spellStart"/>
      <w:r>
        <w:t>centre</w:t>
      </w:r>
      <w:proofErr w:type="spellEnd"/>
      <w:r>
        <w:t xml:space="preserve">. The maximum stress induced </w:t>
      </w:r>
      <w:proofErr w:type="gramStart"/>
      <w:r>
        <w:t>is :</w:t>
      </w:r>
      <w:proofErr w:type="gramEnd"/>
    </w:p>
    <w:p w:rsidR="0068250C" w:rsidRDefault="0068250C" w:rsidP="0068250C">
      <w:pPr>
        <w:pStyle w:val="dabaaaabaaaaabaaaaaabaabaaaabaaabaaaabaaaabaaaabaaaabaaaabaaaaaaabaaabaaaabaabaaaaaaaba"/>
        <w:spacing w:after="160"/>
      </w:pPr>
      <w:r>
        <w:t xml:space="preserve">    a. 960 kg/cm2</w:t>
      </w:r>
    </w:p>
    <w:p w:rsidR="0068250C" w:rsidRDefault="0068250C" w:rsidP="0068250C">
      <w:pPr>
        <w:pStyle w:val="dabaaaabaaaaabaaaaaabaabaaaabaaabaaaabaaaabaaaabaaaabaaaabaaaaaaabaaabaaaabaabaaaaaaabab"/>
        <w:spacing w:after="160"/>
      </w:pPr>
      <w:r>
        <w:t xml:space="preserve">    b. 980 kg/cm2</w:t>
      </w:r>
    </w:p>
    <w:p w:rsidR="0068250C" w:rsidRDefault="0068250C" w:rsidP="0068250C">
      <w:pPr>
        <w:pStyle w:val="dabaaaabaaaaabaaaaaabaabaaaabaaabaaaabaaaabaaaabaaaabaaaabaaaaaaabaaabaaaabaabaaaaaaababa"/>
        <w:spacing w:after="160"/>
      </w:pPr>
      <w:r>
        <w:t xml:space="preserve">    c. 1000 kg/cm2</w:t>
      </w:r>
    </w:p>
    <w:p w:rsidR="00F87E45" w:rsidRDefault="0068250C" w:rsidP="0068250C">
      <w:pPr>
        <w:pStyle w:val="babaaaaaabaaabaa"/>
        <w:spacing w:after="160"/>
      </w:pPr>
      <w:r>
        <w:t xml:space="preserve">    d. 1200 kg/cm2</w:t>
      </w:r>
      <w:r>
        <w:t>.</w:t>
      </w:r>
    </w:p>
    <w:p w:rsidR="00F87E45" w:rsidRDefault="0068250C">
      <w:pPr>
        <w:pStyle w:val="babaaaaaabaaabaaaabaa"/>
        <w:spacing w:after="160"/>
      </w:pPr>
      <w:r>
        <w:t>6</w:t>
      </w:r>
      <w:r>
        <w:t>.</w:t>
      </w:r>
      <w:r>
        <w:t xml:space="preserve"> In a theodolite</w:t>
      </w:r>
    </w:p>
    <w:p w:rsidR="00F87E45" w:rsidRDefault="0068250C">
      <w:pPr>
        <w:pStyle w:val="babaaaaaabaaabaaaabaaa"/>
        <w:spacing w:after="160"/>
      </w:pPr>
      <w:r>
        <w:lastRenderedPageBreak/>
        <w:t xml:space="preserve">    a. the telescope axis is perpendicular to transit axis</w:t>
      </w:r>
    </w:p>
    <w:p w:rsidR="00F87E45" w:rsidRDefault="0068250C">
      <w:pPr>
        <w:pStyle w:val="babaaaaaabaaabaaaabaaaa"/>
        <w:spacing w:after="160"/>
      </w:pPr>
      <w:r>
        <w:t xml:space="preserve">    b. the axis of rotation is perpendicular to transit axis</w:t>
      </w:r>
    </w:p>
    <w:p w:rsidR="00F87E45" w:rsidRDefault="0068250C">
      <w:pPr>
        <w:pStyle w:val="babaaaaaabaaabaaaabaaaaa"/>
        <w:spacing w:after="160"/>
      </w:pPr>
      <w:r>
        <w:t xml:space="preserve">    c. the telescope axis, the transit axis and the rotation axis pass through the centre of theodolite</w:t>
      </w:r>
    </w:p>
    <w:p w:rsidR="00F87E45" w:rsidRDefault="0068250C">
      <w:pPr>
        <w:pStyle w:val="babaaaaaabaaabaaaabaaaaaa"/>
        <w:spacing w:after="160"/>
      </w:pPr>
      <w:r>
        <w:t xml:space="preserve">    d. all the </w:t>
      </w:r>
      <w:r>
        <w:t>above.</w:t>
      </w:r>
    </w:p>
    <w:p w:rsidR="00F87E45" w:rsidRDefault="0068250C">
      <w:pPr>
        <w:pStyle w:val="babaaaaaabaaabaaaabaaaaaab"/>
        <w:spacing w:after="160"/>
      </w:pPr>
      <w:r>
        <w:t>7. The  lens  equation   is applicable</w:t>
      </w:r>
    </w:p>
    <w:p w:rsidR="00F87E45" w:rsidRDefault="0068250C">
      <w:pPr>
        <w:pStyle w:val="babaaaaaabaaabaaaabaaaaaaba"/>
        <w:spacing w:after="160"/>
      </w:pPr>
      <w:r>
        <w:t xml:space="preserve">    a. when the thickness of the lens is small</w:t>
      </w:r>
    </w:p>
    <w:p w:rsidR="00F87E45" w:rsidRDefault="0068250C">
      <w:pPr>
        <w:pStyle w:val="babaaaaaabaaabaaaabaaaaaabaa"/>
        <w:spacing w:after="160"/>
      </w:pPr>
      <w:r>
        <w:t xml:space="preserve">    b. only to conjugate distances along the principal axis</w:t>
      </w:r>
    </w:p>
    <w:p w:rsidR="00F87E45" w:rsidRDefault="0068250C">
      <w:pPr>
        <w:pStyle w:val="babaaaaaabaaabaaaabaaaaaabaaa"/>
        <w:spacing w:after="160"/>
      </w:pPr>
      <w:r>
        <w:t xml:space="preserve">    c. the computed quantities are accurate enough for geometrical optics of simple distances</w:t>
      </w:r>
    </w:p>
    <w:p w:rsidR="00F87E45" w:rsidRDefault="0068250C">
      <w:pPr>
        <w:pStyle w:val="babaaaaaabaaabaaaabaaaaaabaaaa"/>
        <w:spacing w:after="160"/>
      </w:pPr>
      <w:r>
        <w:t xml:space="preserve">    d. al</w:t>
      </w:r>
      <w:r>
        <w:t>l the above.</w:t>
      </w:r>
    </w:p>
    <w:p w:rsidR="00F87E45" w:rsidRDefault="0068250C">
      <w:pPr>
        <w:pStyle w:val="babaaaaaabaaabaaaabaaaaaabaaaab"/>
        <w:spacing w:after="160"/>
      </w:pPr>
      <w:r>
        <w:t>8. The 'fix' of a plane table from three known points, is good, if</w:t>
      </w:r>
    </w:p>
    <w:p w:rsidR="00F87E45" w:rsidRDefault="0068250C">
      <w:pPr>
        <w:pStyle w:val="babaaaaaabaaabaaaabaaaaaabaaaaba"/>
        <w:spacing w:after="160"/>
      </w:pPr>
      <w:r>
        <w:t xml:space="preserve">    a. middle station is nearest</w:t>
      </w:r>
    </w:p>
    <w:p w:rsidR="00F87E45" w:rsidRDefault="0068250C">
      <w:pPr>
        <w:pStyle w:val="babaaaaaabaaabaaaabaaaaaabaaaabab"/>
        <w:spacing w:after="160"/>
      </w:pPr>
      <w:r>
        <w:t xml:space="preserve">    b. middle station is farthest</w:t>
      </w:r>
    </w:p>
    <w:p w:rsidR="00F87E45" w:rsidRDefault="0068250C">
      <w:pPr>
        <w:pStyle w:val="babaaaaaabaaabaaaabaaaaaabaaaababa"/>
        <w:spacing w:after="160"/>
      </w:pPr>
      <w:r>
        <w:t xml:space="preserve">    c. either the right or left station is nearest</w:t>
      </w:r>
    </w:p>
    <w:p w:rsidR="00F87E45" w:rsidRDefault="0068250C">
      <w:pPr>
        <w:pStyle w:val="babaaaaaabaaabaaaabaaaaaabaaaababaa"/>
        <w:spacing w:after="160"/>
      </w:pPr>
      <w:r>
        <w:t xml:space="preserve">    d. none of these.</w:t>
      </w:r>
    </w:p>
    <w:p w:rsidR="00F87E45" w:rsidRDefault="0068250C">
      <w:pPr>
        <w:pStyle w:val="babaaaaaabaaabaaaabaaaaaabaaaababaaa"/>
        <w:spacing w:after="160"/>
      </w:pPr>
      <w:r>
        <w:t xml:space="preserve">9. Pick up the correct statement </w:t>
      </w:r>
      <w:r>
        <w:t>from the following :</w:t>
      </w:r>
    </w:p>
    <w:p w:rsidR="00F87E45" w:rsidRDefault="0068250C">
      <w:pPr>
        <w:pStyle w:val="babaaaaaabaaabaaaabaaaaaabaaaababaaaa"/>
        <w:spacing w:after="160"/>
      </w:pPr>
      <w:r>
        <w:t xml:space="preserve">    a. if the image of the object does not fall on the plane of the cross-lines, parallax exists</w:t>
      </w:r>
    </w:p>
    <w:p w:rsidR="00F87E45" w:rsidRDefault="0068250C">
      <w:pPr>
        <w:pStyle w:val="babaaaaaabaaabaaaabaaaaaabaaaababaaaaa"/>
        <w:spacing w:after="160"/>
      </w:pPr>
      <w:r>
        <w:t xml:space="preserve">    b. parallax has nothing to do with the eyepiece</w:t>
      </w:r>
    </w:p>
    <w:p w:rsidR="00F87E45" w:rsidRDefault="0068250C">
      <w:pPr>
        <w:pStyle w:val="babaaaaaabaaabaaaabaaaaaabaaaababaaaaaa"/>
        <w:spacing w:after="160"/>
      </w:pPr>
      <w:r>
        <w:t xml:space="preserve">    c. the eyepiece is adjusted for clear vision of the cross hairs</w:t>
      </w:r>
    </w:p>
    <w:p w:rsidR="00F87E45" w:rsidRDefault="0068250C">
      <w:pPr>
        <w:pStyle w:val="babaaaaaabaaabaaaabaaaaaabaaaababaaaaaaa"/>
        <w:spacing w:after="160"/>
      </w:pPr>
      <w:r>
        <w:t xml:space="preserve">    d. all the abo</w:t>
      </w:r>
      <w:r>
        <w:t>ve.</w:t>
      </w:r>
    </w:p>
    <w:p w:rsidR="00F87E45" w:rsidRDefault="0068250C">
      <w:pPr>
        <w:pStyle w:val="babaaaaaabaaabaaaabaaaaaabaaaababaaaaaaab"/>
        <w:spacing w:after="160"/>
      </w:pPr>
      <w:r>
        <w:t>10. In case of a double line river, contours are</w:t>
      </w:r>
    </w:p>
    <w:p w:rsidR="00F87E45" w:rsidRDefault="0068250C">
      <w:pPr>
        <w:pStyle w:val="babaaaaaabaaabaaaabaaaaaabaaaababaaaaaaaba"/>
        <w:spacing w:after="160"/>
      </w:pPr>
      <w:r>
        <w:t xml:space="preserve">    a. stopped at the banks of the river</w:t>
      </w:r>
    </w:p>
    <w:p w:rsidR="00F87E45" w:rsidRDefault="0068250C">
      <w:pPr>
        <w:pStyle w:val="babaaaaaabaaabaaaabaaaaaabaaaababaaaaaaabaa"/>
        <w:spacing w:after="160"/>
      </w:pPr>
      <w:r>
        <w:t xml:space="preserve">    b. stopped at the edge of the river</w:t>
      </w:r>
    </w:p>
    <w:p w:rsidR="00F87E45" w:rsidRDefault="0068250C">
      <w:pPr>
        <w:pStyle w:val="babaaaaaabaaabaaaabaaaaaabaaaababaaaaaaabaab"/>
        <w:spacing w:after="160"/>
      </w:pPr>
      <w:r>
        <w:t xml:space="preserve">    c. drawn across the water</w:t>
      </w:r>
    </w:p>
    <w:p w:rsidR="00F87E45" w:rsidRDefault="0068250C">
      <w:pPr>
        <w:pStyle w:val="babaaaaaabaaabaaaabaaaaaabaaaababaaaaaaabaaba"/>
        <w:spacing w:after="160"/>
      </w:pPr>
      <w:r>
        <w:t xml:space="preserve">    d. drawn by parabolic curves having their vertex at the centre of the water.</w:t>
      </w:r>
    </w:p>
    <w:p w:rsidR="00F87E45" w:rsidRDefault="0068250C">
      <w:pPr>
        <w:pStyle w:val="babaaaaaabaaabaaaabaaaaaabaaaababaaaaaaabaabaa"/>
        <w:spacing w:after="160"/>
      </w:pPr>
      <w:r>
        <w:t xml:space="preserve">11. </w:t>
      </w:r>
      <w:r>
        <w:t xml:space="preserve">Simpson's rule for calculating areas states that the area enclosed by a curvilinear </w:t>
      </w:r>
      <w:bookmarkStart w:id="0" w:name="_GoBack"/>
      <w:r>
        <w:t>figure</w:t>
      </w:r>
      <w:bookmarkEnd w:id="0"/>
      <w:r>
        <w:t xml:space="preserve"> divided into an even number of strips of equal width, is equal to</w:t>
      </w:r>
    </w:p>
    <w:p w:rsidR="00F87E45" w:rsidRDefault="0068250C">
      <w:pPr>
        <w:pStyle w:val="babaaaaaabaaabaaaabaaaaaabaaaababaaaaaaabaabaaa"/>
        <w:spacing w:after="160"/>
      </w:pPr>
      <w:r>
        <w:t xml:space="preserve">    a. one third the width of a strip, multiplied by the sum of two extreme offsets, twice the sum </w:t>
      </w:r>
      <w:r>
        <w:t>of remaining odd offsets and four times the sum of the even offsets</w:t>
      </w:r>
    </w:p>
    <w:p w:rsidR="00F87E45" w:rsidRDefault="0068250C">
      <w:pPr>
        <w:pStyle w:val="babaaaaaabaaabaaaabaaaaaabaaaababaaaaaaabaabaaab"/>
        <w:spacing w:after="160"/>
      </w:pPr>
      <w:r>
        <w:t xml:space="preserve">    b. one third the width of a strip, multiplied by the sum of two extreme offsets, four times the sum of the remaining odd offsets, and twice the sum of the even offsets</w:t>
      </w:r>
    </w:p>
    <w:p w:rsidR="00F87E45" w:rsidRDefault="0068250C">
      <w:pPr>
        <w:pStyle w:val="babaaaaaabaaabaaaabaaaaaabaaaababaaaaaaabaabaaaba"/>
        <w:spacing w:after="160"/>
      </w:pPr>
      <w:r>
        <w:lastRenderedPageBreak/>
        <w:t xml:space="preserve">    c. one sixth</w:t>
      </w:r>
      <w:r>
        <w:t xml:space="preserve"> the width of a strip, multiplied by the sum of the two extreme offsets, twice the sum of remaining odd offsets and four times the sum of the even offsets</w:t>
      </w:r>
    </w:p>
    <w:p w:rsidR="00F87E45" w:rsidRDefault="0068250C">
      <w:pPr>
        <w:pStyle w:val="babaaaaaabaaabaaaabaaaaaabaaaababaaaaaaabaabaaabaa"/>
        <w:spacing w:after="160"/>
      </w:pPr>
      <w:r>
        <w:t xml:space="preserve">    d. none of these</w:t>
      </w:r>
    </w:p>
    <w:p w:rsidR="00F87E45" w:rsidRDefault="0068250C">
      <w:pPr>
        <w:pStyle w:val="babaaaaaabaaabaaaabaaaaaabaaaababaaaaaaabaabaaabaaa"/>
        <w:spacing w:after="160"/>
      </w:pPr>
      <w:r>
        <w:t>12. Pick up the correct specification of Ramsden eyepiece from the following :</w:t>
      </w:r>
    </w:p>
    <w:p w:rsidR="00F87E45" w:rsidRDefault="0068250C">
      <w:pPr>
        <w:pStyle w:val="babaaaaaabaaabaaaabaaaaaabaaaababaaaaaaabaabaaabaaaa"/>
        <w:spacing w:after="160"/>
      </w:pPr>
      <w:r>
        <w:t xml:space="preserve"> </w:t>
      </w:r>
      <w:r>
        <w:t xml:space="preserve">   a. the curved surfaces of plano-convex lenses face each other</w:t>
      </w:r>
    </w:p>
    <w:p w:rsidR="00F87E45" w:rsidRDefault="0068250C">
      <w:pPr>
        <w:pStyle w:val="babaaaaaabaaabaaaabaaaaaabaaaababaaaaaaabaabaaabaaaaa"/>
        <w:spacing w:after="160"/>
      </w:pPr>
      <w:r>
        <w:t xml:space="preserve">    b. the two lenses are separated by a distance equal to 2/3 of the focal length of either lens.</w:t>
      </w:r>
    </w:p>
    <w:p w:rsidR="00F87E45" w:rsidRDefault="0068250C">
      <w:pPr>
        <w:pStyle w:val="babaaaaaabaaabaaaabaaaaaabaaaababaaaaaaabaabaaabaaaaaa"/>
        <w:spacing w:after="160"/>
      </w:pPr>
      <w:r>
        <w:t xml:space="preserve">    c. the distance between the diaphragm and the front lens of the eyepiece is kept equal t</w:t>
      </w:r>
      <w:r>
        <w:t>o 1/4 th of the focal length of a lens so that rays from a point on the diaphragm enter the eye as a parallel beam</w:t>
      </w:r>
    </w:p>
    <w:p w:rsidR="00F87E45" w:rsidRDefault="0068250C">
      <w:pPr>
        <w:pStyle w:val="babaaaaaabaaabaaaabaaaaaabaaaababaaaaaaabaabaaabaaaaaaa"/>
        <w:spacing w:after="160"/>
      </w:pPr>
      <w:r>
        <w:t xml:space="preserve">    d. all the above.</w:t>
      </w:r>
    </w:p>
    <w:p w:rsidR="00F87E45" w:rsidRDefault="0068250C">
      <w:pPr>
        <w:pStyle w:val="babaaaaaabaaabaaaabaaaaaabaaaababaaaaaaabaabaaabaaaaaaab"/>
        <w:spacing w:after="160"/>
      </w:pPr>
      <w:r>
        <w:t>13. The steel used for rails under heavy traffic and on sharp curves, is</w:t>
      </w:r>
    </w:p>
    <w:p w:rsidR="00F87E45" w:rsidRDefault="0068250C">
      <w:pPr>
        <w:pStyle w:val="babaaaaaabaaabaaaabaaaaaabaaaababaaaaaaabaabaaabaaaaaaaba"/>
        <w:spacing w:after="160"/>
      </w:pPr>
      <w:r>
        <w:t xml:space="preserve">    a. Nickel steel</w:t>
      </w:r>
    </w:p>
    <w:p w:rsidR="00F87E45" w:rsidRDefault="0068250C">
      <w:pPr>
        <w:pStyle w:val="babaaaaaabaaabaaaabaaaaaabaaaababaaaaaaabaabaaabaaaaaaabaa"/>
        <w:spacing w:after="160"/>
      </w:pPr>
      <w:r>
        <w:t xml:space="preserve">    b. Chrome steel</w:t>
      </w:r>
    </w:p>
    <w:p w:rsidR="00F87E45" w:rsidRDefault="0068250C">
      <w:pPr>
        <w:pStyle w:val="babaaaaaabaaabaaaabaaaaaabaaaababaaaaaaabaabaaabaaaaaaabaaa"/>
        <w:spacing w:after="160"/>
      </w:pPr>
      <w:r>
        <w:t xml:space="preserve">    c. Magnese steel</w:t>
      </w:r>
    </w:p>
    <w:p w:rsidR="00F87E45" w:rsidRDefault="0068250C">
      <w:pPr>
        <w:pStyle w:val="babaaaaaabaaabaaaabaaaaaabaaaababaaaaaaabaabaaabaaaaaaabaaab"/>
        <w:spacing w:after="160"/>
      </w:pPr>
      <w:r>
        <w:t xml:space="preserve">    d. Vanadium steel.</w:t>
      </w:r>
    </w:p>
    <w:p w:rsidR="00F87E45" w:rsidRDefault="0068250C">
      <w:pPr>
        <w:pStyle w:val="babaaaaaabaaabaaaabaaaaaabaaaababaaaaaaabaabaaabaaaaaaabaaaba"/>
        <w:spacing w:after="160"/>
      </w:pPr>
      <w:r>
        <w:t>14. Snowcrete is one of the patent forms of</w:t>
      </w:r>
    </w:p>
    <w:p w:rsidR="00F87E45" w:rsidRDefault="0068250C">
      <w:pPr>
        <w:pStyle w:val="babaaaaaabaaabaaaabaaaaaabaaaababaaaaaaabaabaaabaaaaaaabaaabaa"/>
        <w:spacing w:after="160"/>
      </w:pPr>
      <w:r>
        <w:t xml:space="preserve">    a. distempers</w:t>
      </w:r>
    </w:p>
    <w:p w:rsidR="00F87E45" w:rsidRDefault="0068250C">
      <w:pPr>
        <w:pStyle w:val="babaaaaaabaaabaaaabaaaaaabaaaababaaaaaaabaabaaabaaaaaaabaaabaaa"/>
        <w:spacing w:after="160"/>
      </w:pPr>
      <w:r>
        <w:t xml:space="preserve">    b. water proof cement paints</w:t>
      </w:r>
    </w:p>
    <w:p w:rsidR="00F87E45" w:rsidRDefault="0068250C">
      <w:pPr>
        <w:pStyle w:val="babaaaaaabaaabaaaabaaaaaabaaaababaaaaaaabaabaaabaaaaaaabaaabaaab"/>
        <w:spacing w:after="160"/>
      </w:pPr>
      <w:r>
        <w:t xml:space="preserve">    c. enamel paints</w:t>
      </w:r>
    </w:p>
    <w:p w:rsidR="00F87E45" w:rsidRDefault="0068250C">
      <w:pPr>
        <w:pStyle w:val="babaaaaaabaaabaaaabaaaaaabaaaababaaaaaaabaabaaabaaaaaaabaaabaaaba"/>
        <w:spacing w:after="160"/>
      </w:pPr>
      <w:r>
        <w:t xml:space="preserve">    d. cellulose paints.</w:t>
      </w:r>
    </w:p>
    <w:p w:rsidR="00F87E45" w:rsidRDefault="0068250C">
      <w:pPr>
        <w:pStyle w:val="babaaaaaabaaabaaaabaaaaaabaaaababaaaaaaabaabaaabaaaaaaabaaabaaabaa"/>
        <w:spacing w:after="160"/>
      </w:pPr>
      <w:r>
        <w:t>15. Bitumen paints offer</w:t>
      </w:r>
    </w:p>
    <w:p w:rsidR="00F87E45" w:rsidRDefault="0068250C">
      <w:pPr>
        <w:pStyle w:val="babaaaaaabaaabaaaabaaaaaabaaaababaaaaaaabaabaaabaaaaaaabaaabaaabaaa"/>
        <w:spacing w:after="160"/>
      </w:pPr>
      <w:r>
        <w:t xml:space="preserve">    a. pleasing surface</w:t>
      </w:r>
    </w:p>
    <w:p w:rsidR="00F87E45" w:rsidRDefault="0068250C">
      <w:pPr>
        <w:pStyle w:val="babaaaaaabaaabaaaabaaaaaabaaaababaaaaaaabaabaaabaaaaaaabaaabaaabaaaa"/>
        <w:spacing w:after="160"/>
      </w:pPr>
      <w:r>
        <w:t xml:space="preserve">    b. hard surface</w:t>
      </w:r>
    </w:p>
    <w:p w:rsidR="00F87E45" w:rsidRDefault="0068250C">
      <w:pPr>
        <w:pStyle w:val="babaaaaaabaaabaaaabaaaaaabaaaababaaaaaaabaabaaabaaaaaaabaaabaaabaaaaa"/>
        <w:spacing w:after="160"/>
      </w:pPr>
      <w:r>
        <w:t xml:space="preserve">  </w:t>
      </w:r>
      <w:r>
        <w:t xml:space="preserve">  c. smooth surface</w:t>
      </w:r>
    </w:p>
    <w:p w:rsidR="00F87E45" w:rsidRDefault="0068250C">
      <w:pPr>
        <w:pStyle w:val="babaaaaaabaaabaaaabaaaaaabaaaababaaaaaaabaabaaabaaaaaaabaaabaaabaaaaaa"/>
        <w:spacing w:after="160"/>
      </w:pPr>
      <w:r>
        <w:t xml:space="preserve">    d. protective surface</w:t>
      </w:r>
    </w:p>
    <w:p w:rsidR="00F87E45" w:rsidRDefault="0068250C">
      <w:pPr>
        <w:pStyle w:val="babaaaaaabaaabaaaabaaaaaabaaaababaaaaaaabaabaaabaaaaaaabaaabaaabaaaaaab"/>
        <w:spacing w:after="160"/>
      </w:pPr>
      <w:r>
        <w:t xml:space="preserve">    e. rough surface.</w:t>
      </w:r>
    </w:p>
    <w:p w:rsidR="00F87E45" w:rsidRDefault="0068250C">
      <w:pPr>
        <w:pStyle w:val="babaaaaaabaaabaaaabaaaaaabaaaababaaaaaaabaabaaabaaaaaaabaaabaaabaaaaaaba"/>
        <w:spacing w:after="160"/>
      </w:pPr>
      <w:r>
        <w:t>16. Pick up the correct statement from the following: Method of sawing timber</w:t>
      </w:r>
    </w:p>
    <w:p w:rsidR="00F87E45" w:rsidRDefault="0068250C">
      <w:pPr>
        <w:pStyle w:val="babaaaaaabaaabaaaabaaaaaabaaaababaaaaaaabaabaaabaaaaaaabaaabaaabaaaaaabaa"/>
        <w:spacing w:after="160"/>
      </w:pPr>
      <w:r>
        <w:t xml:space="preserve">    a. tangentially to annual rings, is known as tangential method.</w:t>
      </w:r>
    </w:p>
    <w:p w:rsidR="00F87E45" w:rsidRDefault="0068250C">
      <w:pPr>
        <w:pStyle w:val="babaaaaaabaaabaaaabaaaaaabaaaababaaaaaaabaabaaabaaaaaaabaaabaaabaaaaaabaaa"/>
        <w:spacing w:after="160"/>
      </w:pPr>
      <w:r>
        <w:t xml:space="preserve">    b. in four quarters such that each boa</w:t>
      </w:r>
      <w:r>
        <w:t>rd cuts annual rings at angles not less than 45°, is known as quarter sawing method.</w:t>
      </w:r>
    </w:p>
    <w:p w:rsidR="00F87E45" w:rsidRDefault="0068250C">
      <w:pPr>
        <w:pStyle w:val="babaaaaaabaaabaaaabaaaaaabaaaababaaaaaaabaabaaabaaaaaaabaaabaaabaaaaaabaaaa"/>
        <w:spacing w:after="160"/>
      </w:pPr>
      <w:r>
        <w:lastRenderedPageBreak/>
        <w:t xml:space="preserve">    c. cut out of quarter logs, parallel to the medullary rays and perpendicular to annual rings, is known as radial sawing.</w:t>
      </w:r>
    </w:p>
    <w:p w:rsidR="00F87E45" w:rsidRDefault="0068250C">
      <w:pPr>
        <w:pStyle w:val="babaaaaaabaaabaaaabaaaaaabaaaababaaaaaaabaabaaabaaaaaaabaaabaaabaaaaaabaaaaa"/>
        <w:spacing w:after="160"/>
      </w:pPr>
      <w:r>
        <w:t xml:space="preserve">    d. all the above.</w:t>
      </w:r>
    </w:p>
    <w:p w:rsidR="00F87E45" w:rsidRDefault="0068250C">
      <w:pPr>
        <w:pStyle w:val="babaaaaaabaaabaaaabaaaaaabaaaababaaaaaaabaabaaabaaaaaaabaaabaaabaaaaaabaaaaab"/>
        <w:spacing w:after="160"/>
      </w:pPr>
      <w:r>
        <w:t xml:space="preserve">17. The timber having </w:t>
      </w:r>
      <w:r>
        <w:t>maximum resistance against white ants, is obtained from</w:t>
      </w:r>
    </w:p>
    <w:p w:rsidR="00F87E45" w:rsidRDefault="0068250C">
      <w:pPr>
        <w:pStyle w:val="babaaaaaabaaabaaaabaaaaaabaaaababaaaaaaabaabaaabaaaaaaabaaabaaabaaaaaabaaaaaba"/>
        <w:spacing w:after="160"/>
      </w:pPr>
      <w:r>
        <w:t xml:space="preserve">    a. chir</w:t>
      </w:r>
    </w:p>
    <w:p w:rsidR="00F87E45" w:rsidRDefault="0068250C">
      <w:pPr>
        <w:pStyle w:val="babaaaaaabaaabaaaabaaaaaabaaaababaaaaaaabaabaaabaaaaaaabaaabaaabaaaaaabaaaaabaa"/>
        <w:spacing w:after="160"/>
      </w:pPr>
      <w:r>
        <w:t xml:space="preserve">    b. shisham</w:t>
      </w:r>
    </w:p>
    <w:p w:rsidR="00F87E45" w:rsidRDefault="0068250C">
      <w:pPr>
        <w:pStyle w:val="babaaaaaabaaabaaaabaaaaaabaaaababaaaaaaabaabaaabaaaaaaabaaabaaabaaaaaabaaaaabaaa"/>
        <w:spacing w:after="160"/>
      </w:pPr>
      <w:r>
        <w:t xml:space="preserve">    c. sal</w:t>
      </w:r>
    </w:p>
    <w:p w:rsidR="00F87E45" w:rsidRDefault="0068250C">
      <w:pPr>
        <w:pStyle w:val="babaaaaaabaaabaaaabaaaaaabaaaababaaaaaaabaabaaabaaaaaaabaaabaaabaaaaaabaaaaabaaab"/>
        <w:spacing w:after="160"/>
      </w:pPr>
      <w:r>
        <w:t xml:space="preserve">    d. teak.</w:t>
      </w:r>
    </w:p>
    <w:p w:rsidR="00F87E45" w:rsidRDefault="0068250C">
      <w:pPr>
        <w:pStyle w:val="babaaaaaabaaabaaaabaaaaaabaaaababaaaaaaabaabaaabaaaaaaabaaabaaabaaaaaabaaaaabaaaba"/>
        <w:spacing w:after="160"/>
      </w:pPr>
      <w:r>
        <w:t>18. A pug mill is used for</w:t>
      </w:r>
    </w:p>
    <w:p w:rsidR="00F87E45" w:rsidRDefault="0068250C">
      <w:pPr>
        <w:pStyle w:val="babaaaaaabaaabaaaabaaaaaabaaaababaaaaaaabaabaaabaaaaaaabaaabaaabaaaaaabaaaaabaaabaa"/>
        <w:spacing w:after="160"/>
      </w:pPr>
      <w:r>
        <w:t xml:space="preserve">    a. moulding brick earth</w:t>
      </w:r>
    </w:p>
    <w:p w:rsidR="00F87E45" w:rsidRDefault="0068250C">
      <w:pPr>
        <w:pStyle w:val="babaaaaaabaaabaaaabaaaaaabaaaababaaaaaaabaabaaabaaaaaaabaaabaaabaaaaaabaaaaabaaabaaa"/>
        <w:spacing w:after="160"/>
      </w:pPr>
      <w:r>
        <w:t xml:space="preserve">    b. tempering brick earth</w:t>
      </w:r>
    </w:p>
    <w:p w:rsidR="00F87E45" w:rsidRDefault="0068250C">
      <w:pPr>
        <w:pStyle w:val="babaaaaaabaaabaaaabaaaaaabaaaababaaaaaaabaabaaabaaaaaaabaaabaaabaaaaaabaaaaabaaabaaab"/>
        <w:spacing w:after="160"/>
      </w:pPr>
      <w:r>
        <w:t xml:space="preserve">    c. providing brick earth</w:t>
      </w:r>
    </w:p>
    <w:p w:rsidR="00F87E45" w:rsidRDefault="0068250C">
      <w:pPr>
        <w:pStyle w:val="babaaaaaabaaabaaaabaaaaaabaaaababaaaaaaabaabaaabaaaaaaabaaabaaabaaaaaabaaaaabaaabaaaba"/>
        <w:spacing w:after="160"/>
      </w:pPr>
      <w:r>
        <w:t xml:space="preserve">    d. all the above.</w:t>
      </w:r>
    </w:p>
    <w:p w:rsidR="00F87E45" w:rsidRDefault="0068250C">
      <w:pPr>
        <w:pStyle w:val="babaaaaaabaaabaaaabaaaaaabaaaababaaaaaaabaabaaabaaaaaaabaaabaaabaaaaaabaaaaabaaabaaabaa"/>
        <w:spacing w:after="160"/>
      </w:pPr>
      <w:r>
        <w:t xml:space="preserve">19. The ratio </w:t>
      </w:r>
      <w:r>
        <w:t>of various ingredients (cement, sand, aggregates) in concrete of grade M 200, is</w:t>
      </w:r>
    </w:p>
    <w:p w:rsidR="00F87E45" w:rsidRDefault="0068250C">
      <w:pPr>
        <w:pStyle w:val="babaaaaaabaaabaaaabaaaaaabaaaababaaaaaaabaabaaabaaaaaaabaaabaaabaaaaaabaaaaabaaabaaabaaa"/>
        <w:spacing w:after="160"/>
      </w:pPr>
      <w:r>
        <w:t xml:space="preserve">    a. 1 : 3 : 6</w:t>
      </w:r>
    </w:p>
    <w:p w:rsidR="00F87E45" w:rsidRDefault="0068250C">
      <w:pPr>
        <w:pStyle w:val="babaaaaaabaaabaaaabaaaaaabaaaababaaaaaaabaabaaabaaaaaaabaaabaaabaaaaaabaaaaabaaabaaabaaaa"/>
        <w:spacing w:after="160"/>
      </w:pPr>
      <w:r>
        <w:t xml:space="preserve">    b. 1 :   : 3</w:t>
      </w:r>
    </w:p>
    <w:p w:rsidR="00F87E45" w:rsidRDefault="0068250C">
      <w:pPr>
        <w:pStyle w:val="babaaaaaabaaabaaaabaaaaaabaaaababaaaaaaabaabaaabaaaaaaabaaabaaabaaaaaabaaaaabaaabaaabaaaab"/>
        <w:spacing w:after="160"/>
      </w:pPr>
      <w:r>
        <w:t xml:space="preserve">    c. 1 : 1 : 2</w:t>
      </w:r>
    </w:p>
    <w:p w:rsidR="00F87E45" w:rsidRDefault="0068250C">
      <w:pPr>
        <w:pStyle w:val="babaaaaaabaaabaaaabaaaaaabaaaababaaaaaaabaabaaabaaaaaaabaaabaaabaaaaaabaaaaabaaabaaabaaaaba"/>
        <w:spacing w:after="160"/>
      </w:pPr>
      <w:r>
        <w:t xml:space="preserve">    d. 4 : 2 : 1</w:t>
      </w:r>
    </w:p>
    <w:p w:rsidR="00F87E45" w:rsidRDefault="0068250C">
      <w:pPr>
        <w:pStyle w:val="babaaaaaabaaabaaaabaaaaaabaaaababaaaaaaabaabaaabaaaaaaabaaabaaabaaaaaabaaaaabaaabaaabaaaabaa"/>
        <w:spacing w:after="160"/>
      </w:pPr>
      <w:r>
        <w:t>20. The bulk density of aggregates does not depend upon :</w:t>
      </w:r>
    </w:p>
    <w:p w:rsidR="00F87E45" w:rsidRDefault="0068250C">
      <w:pPr>
        <w:pStyle w:val="babaaaaaabaaabaaaabaaaaaabaaaababaaaaaaabaabaaabaaaaaaabaaabaaabaaaaaabaaaaabaaabaaabaaaabaaa"/>
        <w:spacing w:after="160"/>
      </w:pPr>
      <w:r>
        <w:t xml:space="preserve">    a. specific gravity of aggregates</w:t>
      </w:r>
    </w:p>
    <w:p w:rsidR="00F87E45" w:rsidRDefault="0068250C">
      <w:pPr>
        <w:pStyle w:val="babaaaaaabaaabaaaabaaaaaabaaaababaaaaaaabaabaaabaaaaaaabaaabaaabaaaaaabaaaaabaaabaaabaaaabaaaa"/>
        <w:spacing w:after="160"/>
      </w:pPr>
      <w:r>
        <w:t xml:space="preserve">    b. grad</w:t>
      </w:r>
      <w:r>
        <w:t>ing of aggregates</w:t>
      </w:r>
    </w:p>
    <w:p w:rsidR="00F87E45" w:rsidRDefault="0068250C">
      <w:pPr>
        <w:pStyle w:val="babaaaaaabaaabaaaabaaaaaabaaaababaaaaaaabaabaaabaaaaaaabaaabaaabaaaaaabaaaaabaaabaaabaaaabaaaaa"/>
        <w:spacing w:after="160"/>
      </w:pPr>
      <w:r>
        <w:t xml:space="preserve">    c. size and shape of the container</w:t>
      </w:r>
    </w:p>
    <w:p w:rsidR="00F87E45" w:rsidRDefault="0068250C">
      <w:pPr>
        <w:pStyle w:val="babaaaaaabaaabaaaabaaaaaabaaaababaaaaaaabaabaaabaaaaaaabaaabaaabaaaaaabaaaaabaaabaaabaaaabaaaaab"/>
        <w:spacing w:after="160"/>
      </w:pPr>
      <w:r>
        <w:t xml:space="preserve">    d. none of these.</w:t>
      </w:r>
    </w:p>
    <w:p w:rsidR="00F87E45" w:rsidRDefault="0068250C">
      <w:pPr>
        <w:pStyle w:val="babaaaaaabaaabaaaabaaaaaabaaaababaaaaaaabaabaaabaaaaaaabaaabaaabaaaaaabaaaaabaaabaaabaaaabaaaaaba"/>
        <w:spacing w:after="160"/>
      </w:pPr>
      <w:r>
        <w:t>21. M10 grade of concrete approximates</w:t>
      </w:r>
    </w:p>
    <w:p w:rsidR="00F87E45" w:rsidRDefault="0068250C">
      <w:pPr>
        <w:pStyle w:val="babaaaaaabaaabaaaabaaaaaabaaaababaaaaaaabaabaaabaaaaaaabaaabaaabaaaaaabaaaaabaaabaaabaaaabaaaaabaa"/>
        <w:spacing w:after="160"/>
      </w:pPr>
      <w:r>
        <w:t xml:space="preserve">    a. 1 : 3 : 6 mix</w:t>
      </w:r>
    </w:p>
    <w:p w:rsidR="00F87E45" w:rsidRDefault="0068250C">
      <w:pPr>
        <w:pStyle w:val="babaaaaaabaaabaaaabaaaaaabaaaababaaaaaaabaabaaabaaaaaaabaaabaaabaaaaaabaaaaabaaabaaabaaaabaaaaabaab"/>
        <w:spacing w:after="160"/>
      </w:pPr>
      <w:r>
        <w:t xml:space="preserve">    b. 1 : 1 : 2 mix</w:t>
      </w:r>
    </w:p>
    <w:p w:rsidR="00F87E45" w:rsidRDefault="0068250C">
      <w:pPr>
        <w:pStyle w:val="babaaaaaabaaabaaaabaaaaaabaaaababaaaaaaabaabaaabaaaaaaabaaabaaabaaaaaabaaaaabaaabaaabaaaabaaaaabaaba"/>
        <w:spacing w:after="160"/>
      </w:pPr>
      <w:r>
        <w:t xml:space="preserve">    c. 1 : 2 : 4 mix</w:t>
      </w:r>
    </w:p>
    <w:p w:rsidR="00F87E45" w:rsidRDefault="0068250C">
      <w:pPr>
        <w:pStyle w:val="babaaaaaabaaabaaaabaaaaaabaaaababaaaaaaabaabaaabaaaaaaabaaabaaabaaaaaabaaaaabaaabaaabaaaabaaaaabaabaa"/>
        <w:spacing w:after="160"/>
      </w:pPr>
      <w:r>
        <w:t xml:space="preserve">    d. 1 : 1.5 : 3 mix</w:t>
      </w:r>
    </w:p>
    <w:p w:rsidR="00F87E45" w:rsidRDefault="0068250C">
      <w:pPr>
        <w:pStyle w:val="c"/>
        <w:spacing w:after="160"/>
      </w:pPr>
      <w:r>
        <w:t xml:space="preserve">22. Pick up the correct statement from the </w:t>
      </w:r>
      <w:r>
        <w:t>following:</w:t>
      </w:r>
    </w:p>
    <w:p w:rsidR="00F87E45" w:rsidRDefault="0068250C">
      <w:pPr>
        <w:pStyle w:val="ca"/>
        <w:spacing w:after="160"/>
      </w:pPr>
      <w:r>
        <w:lastRenderedPageBreak/>
        <w:t xml:space="preserve">    a. Continuous grading is not necessary for obtaining a minimum of air voids</w:t>
      </w:r>
    </w:p>
    <w:p w:rsidR="00F87E45" w:rsidRDefault="0068250C">
      <w:pPr>
        <w:pStyle w:val="caa"/>
        <w:spacing w:after="160"/>
      </w:pPr>
      <w:r>
        <w:t xml:space="preserve">    b. The omission of a certain size of aggregate is shown by a straight horizontal line on the grading curve</w:t>
      </w:r>
    </w:p>
    <w:p w:rsidR="00F87E45" w:rsidRDefault="0068250C">
      <w:pPr>
        <w:pStyle w:val="caaa"/>
        <w:spacing w:after="160"/>
      </w:pPr>
      <w:r>
        <w:t xml:space="preserve">    c. The omission of a certain size of aggregate in </w:t>
      </w:r>
      <w:r>
        <w:t>concrete increases the workability but also increases the liability to segregation</w:t>
      </w:r>
    </w:p>
    <w:p w:rsidR="00F87E45" w:rsidRDefault="0068250C">
      <w:pPr>
        <w:pStyle w:val="caaaa"/>
        <w:spacing w:after="160"/>
      </w:pPr>
      <w:r>
        <w:t xml:space="preserve">    d. All the above.</w:t>
      </w:r>
    </w:p>
    <w:p w:rsidR="00F87E45" w:rsidRDefault="0068250C">
      <w:pPr>
        <w:pStyle w:val="caaaab"/>
        <w:spacing w:after="160"/>
      </w:pPr>
      <w:r>
        <w:t>23. The grade of concrete not recommended by I.S. : 456, is</w:t>
      </w:r>
    </w:p>
    <w:p w:rsidR="00F87E45" w:rsidRDefault="0068250C">
      <w:pPr>
        <w:pStyle w:val="caaaaba"/>
        <w:spacing w:after="160"/>
      </w:pPr>
      <w:r>
        <w:t xml:space="preserve">    a. M 200</w:t>
      </w:r>
    </w:p>
    <w:p w:rsidR="00F87E45" w:rsidRDefault="0068250C">
      <w:pPr>
        <w:pStyle w:val="caaaabaa"/>
        <w:spacing w:after="160"/>
      </w:pPr>
      <w:r>
        <w:t xml:space="preserve">    b. M 300</w:t>
      </w:r>
    </w:p>
    <w:p w:rsidR="00F87E45" w:rsidRDefault="0068250C">
      <w:pPr>
        <w:pStyle w:val="caaaabaaa"/>
        <w:spacing w:after="160"/>
      </w:pPr>
      <w:r>
        <w:t xml:space="preserve">    c. M 400</w:t>
      </w:r>
    </w:p>
    <w:p w:rsidR="00F87E45" w:rsidRDefault="0068250C">
      <w:pPr>
        <w:pStyle w:val="caaaabaaaa"/>
        <w:spacing w:after="160"/>
      </w:pPr>
      <w:r>
        <w:t xml:space="preserve">    d. M 500</w:t>
      </w:r>
    </w:p>
    <w:p w:rsidR="00F87E45" w:rsidRDefault="0068250C">
      <w:pPr>
        <w:pStyle w:val="caaaabaaaab"/>
        <w:spacing w:after="160"/>
      </w:pPr>
      <w:r>
        <w:t xml:space="preserve">24. According to IS : 2720 - 1965, the </w:t>
      </w:r>
      <w:r>
        <w:t>composition of a dispersing solution used in pipette analysis for determining the size of particles, is</w:t>
      </w:r>
    </w:p>
    <w:p w:rsidR="00F87E45" w:rsidRDefault="0068250C">
      <w:pPr>
        <w:pStyle w:val="caaaabaaaaba"/>
        <w:spacing w:after="160"/>
      </w:pPr>
      <w:r>
        <w:t xml:space="preserve">    a. sodium-hexametaphosphate 33 g, sodium carbonate 7 g and distilled water one litre</w:t>
      </w:r>
    </w:p>
    <w:p w:rsidR="00F87E45" w:rsidRDefault="0068250C">
      <w:pPr>
        <w:pStyle w:val="caaaabaaaabab"/>
        <w:spacing w:after="160"/>
      </w:pPr>
      <w:r>
        <w:t xml:space="preserve">    b. sodium-hexametaphosphate 7 g, sodium carbonate 33 g and </w:t>
      </w:r>
      <w:r>
        <w:t>distilled water one litre</w:t>
      </w:r>
    </w:p>
    <w:p w:rsidR="00F87E45" w:rsidRDefault="0068250C">
      <w:pPr>
        <w:pStyle w:val="caaaabaaaababa"/>
        <w:spacing w:after="160"/>
      </w:pPr>
      <w:r>
        <w:t xml:space="preserve">    c. sodium-hexametaphosphate 23 g, sodium carbonate 17 g and distilled water one litre</w:t>
      </w:r>
    </w:p>
    <w:p w:rsidR="00F87E45" w:rsidRDefault="0068250C">
      <w:pPr>
        <w:pStyle w:val="caaaabaaaababaa"/>
        <w:spacing w:after="160"/>
      </w:pPr>
      <w:r>
        <w:t xml:space="preserve">    d. none of these.</w:t>
      </w:r>
    </w:p>
    <w:p w:rsidR="00F87E45" w:rsidRDefault="0068250C">
      <w:pPr>
        <w:pStyle w:val="caaaabaaaababaaa"/>
        <w:spacing w:after="160"/>
      </w:pPr>
      <w:r>
        <w:t>25. Pick up the correct statement from the following:</w:t>
      </w:r>
    </w:p>
    <w:p w:rsidR="00F87E45" w:rsidRDefault="0068250C">
      <w:pPr>
        <w:pStyle w:val="caaaabaaaababaaaa"/>
        <w:spacing w:after="160"/>
      </w:pPr>
      <w:r>
        <w:t xml:space="preserve">    a. Isotropic consolidation of clay can be obtained in the triaxial apparatus under equal all-round pressure.</w:t>
      </w:r>
    </w:p>
    <w:p w:rsidR="00F87E45" w:rsidRDefault="0068250C">
      <w:pPr>
        <w:pStyle w:val="caaaabaaaababaaaaa"/>
        <w:spacing w:after="160"/>
      </w:pPr>
      <w:r>
        <w:t xml:space="preserve">    b. If the present effective stress is the maximum to which the clay has ever been subjected, it is called normally consolidated clay</w:t>
      </w:r>
    </w:p>
    <w:p w:rsidR="00F87E45" w:rsidRDefault="0068250C">
      <w:pPr>
        <w:pStyle w:val="caaaabaaaababaaaaaa"/>
        <w:spacing w:after="160"/>
      </w:pPr>
      <w:r>
        <w:t xml:space="preserve">    c.</w:t>
      </w:r>
      <w:r>
        <w:t xml:space="preserve"> If the present effective stress in the past was more than present effective stress, it is called over-consolidated clay</w:t>
      </w:r>
    </w:p>
    <w:p w:rsidR="00F87E45" w:rsidRDefault="0068250C">
      <w:pPr>
        <w:pStyle w:val="caaaabaaaababaaaaaaa"/>
        <w:spacing w:after="160"/>
      </w:pPr>
      <w:r>
        <w:t xml:space="preserve">    d. All the above.</w:t>
      </w:r>
    </w:p>
    <w:p w:rsidR="00F87E45" w:rsidRDefault="0068250C">
      <w:pPr>
        <w:pStyle w:val="caaaabaaaababaaaaaaab"/>
        <w:spacing w:after="160"/>
      </w:pPr>
      <w:r>
        <w:t>26. The vane shear test is used for the in-situ determination of the undrained strength of the intact fully satur</w:t>
      </w:r>
      <w:r>
        <w:t>ated</w:t>
      </w:r>
    </w:p>
    <w:p w:rsidR="00F87E45" w:rsidRDefault="0068250C">
      <w:pPr>
        <w:pStyle w:val="caaaabaaaababaaaaaaaba"/>
        <w:spacing w:after="160"/>
      </w:pPr>
      <w:r>
        <w:t xml:space="preserve">    a. sands</w:t>
      </w:r>
    </w:p>
    <w:p w:rsidR="00F87E45" w:rsidRDefault="0068250C">
      <w:pPr>
        <w:pStyle w:val="caaaabaaaababaaaaaaabaa"/>
        <w:spacing w:after="160"/>
      </w:pPr>
      <w:r>
        <w:t xml:space="preserve">    b. clays</w:t>
      </w:r>
    </w:p>
    <w:p w:rsidR="00F87E45" w:rsidRDefault="0068250C">
      <w:pPr>
        <w:pStyle w:val="caaaabaaaababaaaaaaabaab"/>
        <w:spacing w:after="160"/>
      </w:pPr>
      <w:r>
        <w:t xml:space="preserve">    c. gravels</w:t>
      </w:r>
    </w:p>
    <w:p w:rsidR="00F87E45" w:rsidRDefault="0068250C">
      <w:pPr>
        <w:pStyle w:val="caaaabaaaababaaaaaaabaaba"/>
        <w:spacing w:after="160"/>
      </w:pPr>
      <w:r>
        <w:t xml:space="preserve">    d. highly organic soils.</w:t>
      </w:r>
    </w:p>
    <w:p w:rsidR="00F87E45" w:rsidRDefault="0068250C">
      <w:pPr>
        <w:pStyle w:val="caaaabaaaababaaaaaaabaabaa"/>
        <w:spacing w:after="160"/>
      </w:pPr>
      <w:r>
        <w:lastRenderedPageBreak/>
        <w:t>27. If water content of a soil is 40%, G is 2.70 and void ratio is 1.35, the degree of saturation is</w:t>
      </w:r>
    </w:p>
    <w:p w:rsidR="00F87E45" w:rsidRDefault="0068250C">
      <w:pPr>
        <w:pStyle w:val="caaaabaaaababaaaaaaabaabaaa"/>
        <w:spacing w:after="160"/>
      </w:pPr>
      <w:r>
        <w:t xml:space="preserve">    a. 75%</w:t>
      </w:r>
    </w:p>
    <w:p w:rsidR="00F87E45" w:rsidRDefault="0068250C">
      <w:pPr>
        <w:pStyle w:val="caaaabaaaababaaaaaaabaabaaaa"/>
        <w:spacing w:after="160"/>
      </w:pPr>
      <w:r>
        <w:t xml:space="preserve">    b. 80%</w:t>
      </w:r>
    </w:p>
    <w:p w:rsidR="00F87E45" w:rsidRDefault="0068250C">
      <w:pPr>
        <w:pStyle w:val="caaaabaaaababaaaaaaabaabaaaab"/>
        <w:spacing w:after="160"/>
      </w:pPr>
      <w:r>
        <w:t xml:space="preserve">    c. 85%</w:t>
      </w:r>
    </w:p>
    <w:p w:rsidR="00F87E45" w:rsidRDefault="0068250C">
      <w:pPr>
        <w:pStyle w:val="caaaabaaaababaaaaaaabaabaaaaba"/>
        <w:spacing w:after="160"/>
      </w:pPr>
      <w:r>
        <w:t xml:space="preserve">    d. 90%</w:t>
      </w:r>
    </w:p>
    <w:p w:rsidR="00F87E45" w:rsidRDefault="0068250C">
      <w:pPr>
        <w:pStyle w:val="caaaabaaaababaaaaaaabaabaaaabaa"/>
        <w:spacing w:after="160"/>
      </w:pPr>
      <w:r>
        <w:t>28. For slopes of limited extent the</w:t>
      </w:r>
      <w:r>
        <w:t xml:space="preserve"> surface of slippage, is usually along</w:t>
      </w:r>
    </w:p>
    <w:p w:rsidR="00F87E45" w:rsidRDefault="0068250C">
      <w:pPr>
        <w:pStyle w:val="caaaabaaaababaaaaaaabaabaaaabaaa"/>
        <w:spacing w:after="160"/>
      </w:pPr>
      <w:r>
        <w:t xml:space="preserve">    a. a parabolic arc</w:t>
      </w:r>
    </w:p>
    <w:p w:rsidR="00F87E45" w:rsidRDefault="0068250C">
      <w:pPr>
        <w:pStyle w:val="caaaabaaaababaaaaaaabaabaaaabaaaa"/>
        <w:spacing w:after="160"/>
      </w:pPr>
      <w:r>
        <w:t xml:space="preserve">    b. an elliptical arc</w:t>
      </w:r>
    </w:p>
    <w:p w:rsidR="00F87E45" w:rsidRDefault="0068250C">
      <w:pPr>
        <w:pStyle w:val="caaaabaaaababaaaaaaabaabaaaabaaaaa"/>
        <w:spacing w:after="160"/>
      </w:pPr>
      <w:r>
        <w:t xml:space="preserve">    c. a straight line</w:t>
      </w:r>
    </w:p>
    <w:p w:rsidR="00F87E45" w:rsidRDefault="0068250C">
      <w:pPr>
        <w:pStyle w:val="caaaabaaaababaaaaaaabaabaaaabaaaaaa"/>
        <w:spacing w:after="160"/>
      </w:pPr>
      <w:r>
        <w:t xml:space="preserve">    d. a circular arc.</w:t>
      </w:r>
    </w:p>
    <w:p w:rsidR="00F87E45" w:rsidRDefault="0068250C">
      <w:pPr>
        <w:pStyle w:val="caaaabaaaababaaaaaaabaabaaaabaaaaaab"/>
        <w:spacing w:after="160"/>
      </w:pPr>
      <w:r>
        <w:t>29. The Terzaghi's general bearing capacity equation for a continuous footing is given by (where Nc, 2V&amp; and Ny are bearing</w:t>
      </w:r>
      <w:r>
        <w:t xml:space="preserve"> capacity factors.)</w:t>
      </w:r>
    </w:p>
    <w:p w:rsidR="00F87E45" w:rsidRDefault="0068250C">
      <w:pPr>
        <w:pStyle w:val="caaaabaaaababaaaaaaabaabaaaabaaaaaaba"/>
        <w:spacing w:after="160"/>
      </w:pPr>
      <w:r>
        <w:t xml:space="preserve">    a. qf = cNc + γDNq + 0.5γBNγ</w:t>
      </w:r>
    </w:p>
    <w:p w:rsidR="00F87E45" w:rsidRDefault="0068250C">
      <w:pPr>
        <w:pStyle w:val="caaaabaaaababaaaaaaabaabaaaabaaaaaabab"/>
        <w:spacing w:after="160"/>
      </w:pPr>
      <w:r>
        <w:t xml:space="preserve">    b. qf = cNc - γDNq + 0.5γBNγ</w:t>
      </w:r>
    </w:p>
    <w:p w:rsidR="00F87E45" w:rsidRDefault="0068250C">
      <w:pPr>
        <w:pStyle w:val="caaaabaaaababaaaaaaabaabaaaabaaaaaababa"/>
        <w:spacing w:after="160"/>
      </w:pPr>
      <w:r>
        <w:t xml:space="preserve">    c. qf = cNc + γDNq - 0.5γBNγ</w:t>
      </w:r>
    </w:p>
    <w:p w:rsidR="00F87E45" w:rsidRDefault="0068250C">
      <w:pPr>
        <w:pStyle w:val="caaaabaaaababaaaaaaabaabaaaabaaaaaababaa"/>
        <w:spacing w:after="160"/>
      </w:pPr>
      <w:r>
        <w:t xml:space="preserve">    d. qf = cNc - γDNq - 0.5γBNγ</w:t>
      </w:r>
    </w:p>
    <w:p w:rsidR="00F87E45" w:rsidRDefault="0068250C">
      <w:pPr>
        <w:pStyle w:val="caaaabaaaababaaaaaaabaabaaaabaaaaaababaaa"/>
        <w:spacing w:after="160"/>
      </w:pPr>
      <w:r>
        <w:t>30. Pick up the correct statement from the following:</w:t>
      </w:r>
    </w:p>
    <w:p w:rsidR="00F87E45" w:rsidRDefault="0068250C">
      <w:pPr>
        <w:pStyle w:val="caaaabaaaababaaaaaaabaabaaaabaaaaaababaaaa"/>
        <w:spacing w:after="160"/>
      </w:pPr>
      <w:r>
        <w:t xml:space="preserve">    a. PERT analysis is event oriented</w:t>
      </w:r>
    </w:p>
    <w:p w:rsidR="00F87E45" w:rsidRDefault="0068250C">
      <w:pPr>
        <w:pStyle w:val="caaaabaaaababaaaaaaabaabaaaabaaaaaababaaaaa"/>
        <w:spacing w:after="160"/>
      </w:pPr>
      <w:r>
        <w:t xml:space="preserve">    b. CPM </w:t>
      </w:r>
      <w:r>
        <w:t>does not make any allowance for the uncertainties in the duration of time</w:t>
      </w:r>
    </w:p>
    <w:p w:rsidR="00F87E45" w:rsidRDefault="0068250C">
      <w:pPr>
        <w:pStyle w:val="caaaabaaaababaaaaaaabaabaaaabaaaaaababaaaaaa"/>
        <w:spacing w:after="160"/>
      </w:pPr>
      <w:r>
        <w:t xml:space="preserve">    c. In CPM, the time is related to cost</w:t>
      </w:r>
    </w:p>
    <w:p w:rsidR="00F87E45" w:rsidRDefault="0068250C">
      <w:pPr>
        <w:pStyle w:val="caaaabaaaababaaaaaaabaabaaaabaaaaaababaaaaaaa"/>
        <w:spacing w:after="160"/>
      </w:pPr>
      <w:r>
        <w:t xml:space="preserve">    d. All the above.</w:t>
      </w:r>
    </w:p>
    <w:p w:rsidR="00F87E45" w:rsidRDefault="0068250C">
      <w:pPr>
        <w:pStyle w:val="caaaabaaaababaaaaaaabaabaaaabaaaaaababaaaaaaab"/>
        <w:spacing w:after="160"/>
      </w:pPr>
      <w:r>
        <w:t>31. Pick up the correct statement from the following:</w:t>
      </w:r>
    </w:p>
    <w:p w:rsidR="00F87E45" w:rsidRDefault="0068250C">
      <w:pPr>
        <w:pStyle w:val="caaaabaaaababaaaaaaabaabaaaabaaaaaababaaaaaaaba"/>
        <w:spacing w:after="160"/>
      </w:pPr>
      <w:r>
        <w:t xml:space="preserve">    a. The duration of time by which an activity can be delayed without affecting the succeeding activity, is called free float</w:t>
      </w:r>
    </w:p>
    <w:p w:rsidR="00F87E45" w:rsidRDefault="0068250C">
      <w:pPr>
        <w:pStyle w:val="caaaabaaaababaaaaaaabaabaaaabaaaaaababaaaaaaabaa"/>
        <w:spacing w:after="160"/>
      </w:pPr>
      <w:r>
        <w:t xml:space="preserve">    b. The float which affects neither the processor nor the successor activities, is called independent float</w:t>
      </w:r>
    </w:p>
    <w:p w:rsidR="00F87E45" w:rsidRDefault="0068250C">
      <w:pPr>
        <w:pStyle w:val="caaaabaaaababaaaaaaabaabaaaabaaaaaababaaaaaaabaaa"/>
        <w:spacing w:after="160"/>
      </w:pPr>
      <w:r>
        <w:t xml:space="preserve">    c. The differ</w:t>
      </w:r>
      <w:r>
        <w:t>ence between total float and free float, is called interfering float</w:t>
      </w:r>
    </w:p>
    <w:p w:rsidR="00F87E45" w:rsidRDefault="0068250C">
      <w:pPr>
        <w:pStyle w:val="caaaabaaaababaaaaaaabaabaaaabaaaaaababaaaaaaabaaaa"/>
        <w:spacing w:after="160"/>
      </w:pPr>
      <w:r>
        <w:t xml:space="preserve">    d. All the above.</w:t>
      </w:r>
    </w:p>
    <w:p w:rsidR="00F87E45" w:rsidRDefault="0068250C">
      <w:pPr>
        <w:pStyle w:val="caaaabaaaababaaaaaaabaabaaaabaaaaaababaaaaaaabaaaab"/>
        <w:spacing w:after="160"/>
      </w:pPr>
      <w:r>
        <w:t>32. Pick up the correct statement from the following:</w:t>
      </w:r>
    </w:p>
    <w:p w:rsidR="00F87E45" w:rsidRDefault="0068250C">
      <w:pPr>
        <w:pStyle w:val="caaaabaaaababaaaaaaabaabaaaabaaaaaababaaaaaaabaaaaba"/>
        <w:spacing w:after="160"/>
      </w:pPr>
      <w:r>
        <w:t xml:space="preserve">    a. Programme Evaluation and Review Technique, is event oriented</w:t>
      </w:r>
    </w:p>
    <w:p w:rsidR="00F87E45" w:rsidRDefault="0068250C">
      <w:pPr>
        <w:pStyle w:val="caaaabaaaababaaaaaaabaabaaaabaaaaaababaaaaaaabaaaabab"/>
        <w:spacing w:after="160"/>
      </w:pPr>
      <w:r>
        <w:lastRenderedPageBreak/>
        <w:t xml:space="preserve">    b. Programme Evaluation and Review Tech</w:t>
      </w:r>
      <w:r>
        <w:t>nique is not event oriented</w:t>
      </w:r>
    </w:p>
    <w:p w:rsidR="00F87E45" w:rsidRDefault="0068250C">
      <w:pPr>
        <w:pStyle w:val="caaaabaaaababaaaaaaabaabaaaabaaaaaababaaaaaaabaaaababa"/>
        <w:spacing w:after="160"/>
      </w:pPr>
      <w:r>
        <w:t xml:space="preserve">    c. Critical Path Method is event oriented</w:t>
      </w:r>
    </w:p>
    <w:p w:rsidR="00F87E45" w:rsidRDefault="0068250C">
      <w:pPr>
        <w:pStyle w:val="caaaabaaaababaaaaaaabaabaaaabaaaaaababaaaaaaabaaaababaa"/>
        <w:spacing w:after="160"/>
      </w:pPr>
      <w:r>
        <w:t xml:space="preserve">    d. Critical Path method is event oriented.</w:t>
      </w:r>
    </w:p>
    <w:p w:rsidR="00F87E45" w:rsidRDefault="0068250C">
      <w:pPr>
        <w:pStyle w:val="caaaabaaaababaaaaaaabaabaaaabaaaaaababaaaaaaabaaaababaaa"/>
        <w:spacing w:after="160"/>
      </w:pPr>
      <w:r>
        <w:t>33. Pick up the incorrect statement from the following:</w:t>
      </w:r>
    </w:p>
    <w:p w:rsidR="00F87E45" w:rsidRDefault="0068250C">
      <w:pPr>
        <w:pStyle w:val="caaaabaaaababaaaaaaabaabaaaabaaaaaababaaaaaaabaaaababaaaa"/>
        <w:spacing w:after="160"/>
      </w:pPr>
      <w:r>
        <w:t xml:space="preserve">    a. The tail of the arrow indicates the start of the activity</w:t>
      </w:r>
    </w:p>
    <w:p w:rsidR="00F87E45" w:rsidRDefault="0068250C">
      <w:pPr>
        <w:pStyle w:val="caaaabaaaababaaaaaaabaabaaaabaaaaaababaaaaaaabaaaababaaaaa"/>
        <w:spacing w:after="160"/>
      </w:pPr>
      <w:r>
        <w:t xml:space="preserve">    b. The head of the arrow indicates the end of the activity</w:t>
      </w:r>
    </w:p>
    <w:p w:rsidR="00F87E45" w:rsidRDefault="0068250C">
      <w:pPr>
        <w:pStyle w:val="caaaabaaaababaaaaaaabaabaaaabaaaaaababaaaaaaabaaaababaaaaaa"/>
        <w:spacing w:after="160"/>
      </w:pPr>
      <w:r>
        <w:t xml:space="preserve">    c. The arrows are drawn to scale from left to right</w:t>
      </w:r>
    </w:p>
    <w:p w:rsidR="00F87E45" w:rsidRDefault="0068250C">
      <w:pPr>
        <w:pStyle w:val="caaaabaaaababaaaaaaabaabaaaabaaaaaababaaaaaaabaaaababaaaaaab"/>
        <w:spacing w:after="160"/>
      </w:pPr>
      <w:r>
        <w:t xml:space="preserve">    d. Each activity consumes a given time.</w:t>
      </w:r>
    </w:p>
    <w:p w:rsidR="00F87E45" w:rsidRDefault="0068250C">
      <w:pPr>
        <w:pStyle w:val="caaaabaaaababaaaaaaabaabaaaabaaaaaababaaaaaaabaaaababaaaaaaba"/>
        <w:spacing w:after="160"/>
      </w:pPr>
      <w:r>
        <w:t>34. Pick up the correct statement from the following:</w:t>
      </w:r>
    </w:p>
    <w:p w:rsidR="00F87E45" w:rsidRDefault="0068250C">
      <w:pPr>
        <w:pStyle w:val="caaaabaaaababaaaaaaabaabaaaabaaaaaababaaaaaaabaaaababaaaaaabaa"/>
        <w:spacing w:after="160"/>
      </w:pPr>
      <w:r>
        <w:t xml:space="preserve">    a. The difference of latest occuren</w:t>
      </w:r>
      <w:r>
        <w:t>ce time and earliest expected time, is called slack</w:t>
      </w:r>
    </w:p>
    <w:p w:rsidR="00F87E45" w:rsidRDefault="0068250C">
      <w:pPr>
        <w:pStyle w:val="caaaabaaaababaaaaaaabaabaaaabaaaaaababaaaaaaabaaaababaaaaaabaaa"/>
        <w:spacing w:after="160"/>
      </w:pPr>
      <w:r>
        <w:t xml:space="preserve">    b. The activities connecting the events having zero slack, lie on the critical path</w:t>
      </w:r>
    </w:p>
    <w:p w:rsidR="00F87E45" w:rsidRDefault="0068250C">
      <w:pPr>
        <w:pStyle w:val="caaaabaaaababaaaaaaabaabaaaabaaaaaababaaaaaaabaaaababaaaaaabaaaa"/>
        <w:spacing w:after="160"/>
      </w:pPr>
      <w:r>
        <w:t xml:space="preserve">    c. The critical path consumes the maximum time</w:t>
      </w:r>
    </w:p>
    <w:p w:rsidR="00F87E45" w:rsidRDefault="0068250C">
      <w:pPr>
        <w:pStyle w:val="caaaabaaaababaaaaaaabaabaaaabaaaaaababaaaaaaabaaaababaaaaaabaaaaa"/>
        <w:spacing w:after="160"/>
      </w:pPr>
      <w:r>
        <w:t xml:space="preserve">    d. All the above.</w:t>
      </w:r>
    </w:p>
    <w:p w:rsidR="00F87E45" w:rsidRDefault="0068250C">
      <w:pPr>
        <w:pStyle w:val="caaaabaaaababaaaaaaabaabaaaabaaaaaababaaaaaaabaaaababaaaaaabaaaaab"/>
        <w:spacing w:after="160"/>
      </w:pPr>
      <w:r>
        <w:t xml:space="preserve">35. The first method invented for planning </w:t>
      </w:r>
      <w:r>
        <w:t>projects, was</w:t>
      </w:r>
    </w:p>
    <w:p w:rsidR="00F87E45" w:rsidRDefault="0068250C">
      <w:pPr>
        <w:pStyle w:val="caaaabaaaababaaaaaaabaabaaaabaaaaaababaaaaaaabaaaababaaaaaabaaaaaba"/>
        <w:spacing w:after="160"/>
      </w:pPr>
      <w:r>
        <w:t xml:space="preserve">    a. Bar chart method</w:t>
      </w:r>
    </w:p>
    <w:p w:rsidR="00F87E45" w:rsidRDefault="0068250C">
      <w:pPr>
        <w:pStyle w:val="caaaabaaaababaaaaaaabaabaaaabaaaaaababaaaaaaabaaaababaaaaaabaaaaabab"/>
        <w:spacing w:after="160"/>
      </w:pPr>
      <w:r>
        <w:t xml:space="preserve">    b. Milestone chart</w:t>
      </w:r>
    </w:p>
    <w:p w:rsidR="00F87E45" w:rsidRDefault="0068250C">
      <w:pPr>
        <w:pStyle w:val="caaaabaaaababaaaaaaabaabaaaabaaaaaababaaaaaaabaaaababaaaaaabaaaaababa"/>
        <w:spacing w:after="160"/>
      </w:pPr>
      <w:r>
        <w:t xml:space="preserve">    c. Critical path method (CPM)</w:t>
      </w:r>
    </w:p>
    <w:p w:rsidR="00F87E45" w:rsidRDefault="0068250C">
      <w:pPr>
        <w:pStyle w:val="caaaabaaaababaaaaaaabaabaaaabaaaaaababaaaaaaabaaaababaaaaaabaaaaababaa"/>
        <w:spacing w:after="160"/>
      </w:pPr>
      <w:r>
        <w:t xml:space="preserve">    d. Programme Evaluation and Review Technique (PERT)</w:t>
      </w:r>
    </w:p>
    <w:p w:rsidR="00F87E45" w:rsidRDefault="0068250C">
      <w:pPr>
        <w:pStyle w:val="caaaabaaaababaaaaaaabaabaaaabaaaaaababaaaaaaabaaaababaaaaaabaaaaababaaa"/>
        <w:spacing w:after="160"/>
      </w:pPr>
      <w:r>
        <w:t>36. The measurement is not made in square metres in case of</w:t>
      </w:r>
    </w:p>
    <w:p w:rsidR="00F87E45" w:rsidRDefault="0068250C">
      <w:pPr>
        <w:pStyle w:val="caaaabaaaababaaaaaaabaabaaaabaaaaaababaaaaaaabaaaababaaaaaabaaaaababaaaa"/>
        <w:spacing w:after="160"/>
      </w:pPr>
      <w:r>
        <w:t xml:space="preserve">    a. D.P.C. (Damp proof course)</w:t>
      </w:r>
    </w:p>
    <w:p w:rsidR="00F87E45" w:rsidRDefault="0068250C">
      <w:pPr>
        <w:pStyle w:val="caaaabaaaababaaaaaaabaabaaaabaaaaaababaaaaaaabaaaababaaaaaabaaaaababaaaaa"/>
        <w:spacing w:after="160"/>
      </w:pPr>
      <w:r>
        <w:t xml:space="preserve">    b. Form</w:t>
      </w:r>
      <w:r>
        <w:t xml:space="preserve"> works</w:t>
      </w:r>
    </w:p>
    <w:p w:rsidR="00F87E45" w:rsidRDefault="0068250C">
      <w:pPr>
        <w:pStyle w:val="caaaabaaaababaaaaaaabaabaaaabaaaaaababaaaaaaabaaaababaaaaaabaaaaababaaaaaa"/>
        <w:spacing w:after="160"/>
      </w:pPr>
      <w:r>
        <w:t xml:space="preserve">    c. Concrete Jaffries</w:t>
      </w:r>
    </w:p>
    <w:p w:rsidR="00F87E45" w:rsidRDefault="0068250C">
      <w:pPr>
        <w:pStyle w:val="caaaabaaaababaaaaaaabaabaaaabaaaaaababaaaaaaabaaaababaaaaaabaaaaababaaaaaaa"/>
        <w:spacing w:after="160"/>
      </w:pPr>
      <w:r>
        <w:t xml:space="preserve">    d. R.C. Chhajja.</w:t>
      </w:r>
    </w:p>
    <w:p w:rsidR="00F87E45" w:rsidRDefault="0068250C">
      <w:pPr>
        <w:pStyle w:val="caaaabaaaababaaaaaaabaabaaaabaaaaaababaaaaaaabaaaababaaaaaabaaaaababaaaaaaab"/>
        <w:spacing w:after="160"/>
      </w:pPr>
      <w:r>
        <w:t>37. The total length of a cranked bar through a distance (d) at 45° in case of a beam of effective length L, is</w:t>
      </w:r>
    </w:p>
    <w:p w:rsidR="00F87E45" w:rsidRDefault="0068250C">
      <w:pPr>
        <w:pStyle w:val="caaaabaaaababaaaaaaabaabaaaabaaaaaababaaaaaaabaaaababaaaaaabaaaaababaaaaaaaba"/>
        <w:spacing w:after="160"/>
      </w:pPr>
      <w:r>
        <w:t xml:space="preserve">    a. L + 0.42 d</w:t>
      </w:r>
    </w:p>
    <w:p w:rsidR="00F87E45" w:rsidRDefault="0068250C">
      <w:pPr>
        <w:pStyle w:val="caaaabaaaababaaaaaaabaabaaaabaaaaaababaaaaaaabaaaababaaaaaabaaaaababaaaaaaabaa"/>
        <w:spacing w:after="160"/>
      </w:pPr>
      <w:r>
        <w:t xml:space="preserve">    b. L + 2 x 0.42 d</w:t>
      </w:r>
    </w:p>
    <w:p w:rsidR="00F87E45" w:rsidRDefault="0068250C">
      <w:pPr>
        <w:pStyle w:val="caaaabaaaababaaaaaaabaabaaaabaaaaaababaaaaaaabaaaababaaaaaabaaaaababaaaaaaabaab"/>
        <w:spacing w:after="160"/>
      </w:pPr>
      <w:r>
        <w:t xml:space="preserve">    c. L - 0.42 d</w:t>
      </w:r>
    </w:p>
    <w:p w:rsidR="00F87E45" w:rsidRDefault="0068250C">
      <w:pPr>
        <w:pStyle w:val="caaaabaaaababaaaaaaabaabaaaabaaaaaababaaaaaaabaaaababaaaaaabaaaaababaaaaaaabaaba"/>
        <w:spacing w:after="160"/>
      </w:pPr>
      <w:r>
        <w:t xml:space="preserve">    d. L - 2 x 0.4 d</w:t>
      </w:r>
    </w:p>
    <w:p w:rsidR="00F87E45" w:rsidRDefault="0068250C">
      <w:pPr>
        <w:pStyle w:val="caaaabaaaababaaaaaaabaabaaaabaaaaaababaaaaaaabaaaababaaaaaabaaaaababaaaaaaabaabaa"/>
        <w:spacing w:after="160"/>
      </w:pPr>
      <w:r>
        <w:lastRenderedPageBreak/>
        <w:t xml:space="preserve">38. Pick up </w:t>
      </w:r>
      <w:r>
        <w:t>the item whose weight is added to the weight of respective item, is</w:t>
      </w:r>
    </w:p>
    <w:p w:rsidR="00F87E45" w:rsidRDefault="0068250C">
      <w:pPr>
        <w:pStyle w:val="caaaabaaaababaaaaaaabaabaaaabaaaaaababaaaaaaabaaaababaaaaaabaaaaababaaaaaaabaabaaa"/>
        <w:spacing w:after="160"/>
      </w:pPr>
      <w:r>
        <w:t xml:space="preserve">    a. Brackets</w:t>
      </w:r>
    </w:p>
    <w:p w:rsidR="00F87E45" w:rsidRDefault="0068250C">
      <w:pPr>
        <w:pStyle w:val="caaaabaaaababaaaaaaabaabaaaabaaaaaababaaaaaaabaaaababaaaaaabaaaaababaaaaaaabaabaaaa"/>
        <w:spacing w:after="160"/>
      </w:pPr>
      <w:r>
        <w:t xml:space="preserve">    b. Bolts</w:t>
      </w:r>
    </w:p>
    <w:p w:rsidR="00F87E45" w:rsidRDefault="0068250C">
      <w:pPr>
        <w:pStyle w:val="caaaabaaaababaaaaaaabaabaaaabaaaaaababaaaaaaabaaaababaaaaaabaaaaababaaaaaaabaabaaaaa"/>
        <w:spacing w:after="160"/>
      </w:pPr>
      <w:r>
        <w:t xml:space="preserve">    c. Distance separators</w:t>
      </w:r>
    </w:p>
    <w:p w:rsidR="00F87E45" w:rsidRDefault="0068250C">
      <w:pPr>
        <w:pStyle w:val="caaaabaaaababaaaaaaabaabaaaabaaaaaababaaaaaaabaaaababaaaaaabaaaaababaaaaaaabaabaaaaaa"/>
        <w:spacing w:after="160"/>
      </w:pPr>
      <w:r>
        <w:t xml:space="preserve">    d. All the above.</w:t>
      </w:r>
    </w:p>
    <w:p w:rsidR="00F87E45" w:rsidRDefault="0068250C">
      <w:pPr>
        <w:pStyle w:val="caaaabaaaababaaaaaaabaabaaaabaaaaaababaaaaaaabaaaababaaaaaabaaaaababaaaaaaabaabaaaaaab"/>
        <w:spacing w:after="160"/>
      </w:pPr>
      <w:r>
        <w:t>39. Pick up the correct statement from the following:</w:t>
      </w:r>
    </w:p>
    <w:p w:rsidR="00F87E45" w:rsidRDefault="0068250C">
      <w:pPr>
        <w:pStyle w:val="caaaabaaaababaaaaaaabaabaaaabaaaaaababaaaaaaabaaaababaaaaaabaaaaababaaaaaaabaabaaaaaaba"/>
        <w:spacing w:after="160"/>
      </w:pPr>
      <w:r>
        <w:t xml:space="preserve">    a. In a gully trap, a water seal of 6 to 7.5 cm is p</w:t>
      </w:r>
      <w:r>
        <w:t>rovided</w:t>
      </w:r>
    </w:p>
    <w:p w:rsidR="00F87E45" w:rsidRDefault="0068250C">
      <w:pPr>
        <w:pStyle w:val="caaaabaaaababaaaaaaabaabaaaabaaaaaababaaaaaaabaaaababaaaaaabaaaaababaaaaaaabaabaaaaaabaa"/>
        <w:spacing w:after="160"/>
      </w:pPr>
      <w:r>
        <w:t xml:space="preserve">    b. The gully trap collects waste water from the kitchen, sink, wash basins, etc.</w:t>
      </w:r>
    </w:p>
    <w:p w:rsidR="00F87E45" w:rsidRDefault="0068250C">
      <w:pPr>
        <w:pStyle w:val="caaaabaaaababaaaaaaabaabaaaabaaaaaababaaaaaaabaaaababaaaaaabaaaaababaaaaaaabaabaaaaaabaab"/>
        <w:spacing w:after="160"/>
      </w:pPr>
      <w:r>
        <w:t xml:space="preserve">    c. The gully trap disconnects the sullage drain from the main drainage system</w:t>
      </w:r>
    </w:p>
    <w:p w:rsidR="00F87E45" w:rsidRDefault="0068250C">
      <w:pPr>
        <w:pStyle w:val="caaaabaaaababaaaaaaabaabaaaabaaaaaababaaaaaaabaaaababaaaaaabaaaaababaaaaaaabaabaaaaaabaaba"/>
        <w:spacing w:after="160"/>
      </w:pPr>
      <w:r>
        <w:t xml:space="preserve">    d. The grating provided over gully traps is 23 cm square.</w:t>
      </w:r>
    </w:p>
    <w:p w:rsidR="00F87E45" w:rsidRDefault="0068250C">
      <w:pPr>
        <w:pStyle w:val="caaaabaaaababaaaaaaabaabaaaabaaaaaababaaaaaaabaaaababaaaaaabaaaaababaaaaaaabaabaaaaaabaabaa"/>
        <w:spacing w:after="160"/>
      </w:pPr>
      <w:r>
        <w:t>40. While estimatin</w:t>
      </w:r>
      <w:r>
        <w:t>g the qualities for the construction of a building, the correct metric unit is</w:t>
      </w:r>
    </w:p>
    <w:p w:rsidR="00F87E45" w:rsidRDefault="0068250C">
      <w:pPr>
        <w:pStyle w:val="caaaabaaaababaaaaaaabaabaaaabaaaaaababaaaaaaabaaaababaaaaaabaaaaababaaaaaaabaabaaaaaabaabaaa"/>
        <w:spacing w:after="160"/>
      </w:pPr>
      <w:r>
        <w:t xml:space="preserve">    a. Cubic metre for area</w:t>
      </w:r>
    </w:p>
    <w:p w:rsidR="00F87E45" w:rsidRDefault="0068250C">
      <w:pPr>
        <w:pStyle w:val="caaaabaaaababaaaaaaabaabaaaabaaaaaababaaaaaaabaaaababaaaaaabaaaaababaaaaaaabaabaaaaaabaabaaaa"/>
        <w:spacing w:after="160"/>
      </w:pPr>
      <w:r>
        <w:t xml:space="preserve">    b. Square metres for volume</w:t>
      </w:r>
    </w:p>
    <w:p w:rsidR="00F87E45" w:rsidRDefault="0068250C">
      <w:pPr>
        <w:pStyle w:val="caaaabaaaababaaaaaaabaabaaaabaaaaaababaaaaaaabaaaababaaaaaabaaaaababaaaaaaabaabaaaaaabaabaaaaa"/>
        <w:spacing w:after="160"/>
      </w:pPr>
      <w:r>
        <w:t xml:space="preserve">    c. Kilogram for weight</w:t>
      </w:r>
    </w:p>
    <w:p w:rsidR="00F87E45" w:rsidRDefault="0068250C">
      <w:pPr>
        <w:pStyle w:val="caaaabaaaababaaaaaaabaabaaaabaaaaaababaaaaaaabaaaababaaaaaabaaaaababaaaaaaabaabaaaaaabaabaaaaaa"/>
        <w:spacing w:after="160"/>
      </w:pPr>
      <w:r>
        <w:t xml:space="preserve">    d. Litre for capacity</w:t>
      </w:r>
    </w:p>
    <w:p w:rsidR="00F87E45" w:rsidRDefault="0068250C">
      <w:pPr>
        <w:pStyle w:val="caaaabaaaababaaaaaaabaabaaaabaaaaaababaaaaaaabaaaababaaaaaabaaaaababaaaaaaabaabaaaaaabaabaaaaaab"/>
        <w:spacing w:after="160"/>
      </w:pPr>
      <w:r>
        <w:t xml:space="preserve">41. For drawing thin lines of uniform thickness the pencil </w:t>
      </w:r>
      <w:r>
        <w:t>should be sharpened in the form of</w:t>
      </w:r>
    </w:p>
    <w:p w:rsidR="00F87E45" w:rsidRDefault="0068250C">
      <w:pPr>
        <w:pStyle w:val="caaaabaaaababaaaaaaabaabaaaabaaaaaababaaaaaaabaaaababaaaaaabaaaaababaaaaaaabaabaaaaaabaabaaaaaaba"/>
        <w:spacing w:after="160"/>
      </w:pPr>
      <w:r>
        <w:t xml:space="preserve">    a. chisel edge</w:t>
      </w:r>
    </w:p>
    <w:p w:rsidR="00F87E45" w:rsidRDefault="0068250C">
      <w:pPr>
        <w:pStyle w:val="caaaabaaaababaaaaaaabaabaaaabaaaaaababaaaaaaabaaaababaaaaaabaaaaababaaaaaaabaabaaaaaabaabaaaaaabab"/>
        <w:spacing w:after="160"/>
      </w:pPr>
      <w:r>
        <w:t xml:space="preserve">    b. conical</w:t>
      </w:r>
    </w:p>
    <w:p w:rsidR="00F87E45" w:rsidRDefault="0068250C">
      <w:pPr>
        <w:pStyle w:val="caaaabaaaababaaaaaaabaabaaaabaaaaaababaaaaaaabaaaababaaaaaabaaaaababaaaaaaabaabaaaaaabaabaaaaaababa"/>
        <w:spacing w:after="160"/>
      </w:pPr>
      <w:r>
        <w:t xml:space="preserve">    c. pointed</w:t>
      </w:r>
    </w:p>
    <w:p w:rsidR="00F87E45" w:rsidRDefault="0068250C">
      <w:pPr>
        <w:pStyle w:val="caaaabaaaababaaaaaaabaabaaaabaaaaaababaaaaaaabaaaababaaaaaabaaaaababaaaaaaabaabaaaaaabaabaaaaaababaa"/>
        <w:spacing w:after="160"/>
      </w:pPr>
      <w:r>
        <w:t xml:space="preserve">    d. circular</w:t>
      </w:r>
    </w:p>
    <w:p w:rsidR="00F87E45" w:rsidRDefault="0068250C">
      <w:pPr>
        <w:pStyle w:val="d"/>
        <w:spacing w:after="160"/>
      </w:pPr>
      <w:r>
        <w:t>42. The main purpose of leader line is</w:t>
      </w:r>
    </w:p>
    <w:p w:rsidR="00F87E45" w:rsidRDefault="0068250C">
      <w:pPr>
        <w:pStyle w:val="da"/>
        <w:spacing w:after="160"/>
      </w:pPr>
      <w:r>
        <w:t xml:space="preserve">    a. show dimension</w:t>
      </w:r>
    </w:p>
    <w:p w:rsidR="00F87E45" w:rsidRDefault="0068250C">
      <w:pPr>
        <w:pStyle w:val="daa"/>
        <w:spacing w:after="160"/>
      </w:pPr>
      <w:r>
        <w:t xml:space="preserve">    b. to connect a note with the feature</w:t>
      </w:r>
    </w:p>
    <w:p w:rsidR="00F87E45" w:rsidRDefault="0068250C">
      <w:pPr>
        <w:pStyle w:val="daab"/>
        <w:spacing w:after="160"/>
      </w:pPr>
      <w:r>
        <w:t xml:space="preserve">    c. to show beauty</w:t>
      </w:r>
    </w:p>
    <w:p w:rsidR="00F87E45" w:rsidRDefault="0068250C">
      <w:pPr>
        <w:pStyle w:val="daaba"/>
        <w:spacing w:after="160"/>
      </w:pPr>
      <w:r>
        <w:t xml:space="preserve">    d. to show hatch</w:t>
      </w:r>
    </w:p>
    <w:p w:rsidR="00F87E45" w:rsidRDefault="0068250C">
      <w:pPr>
        <w:pStyle w:val="daabaa"/>
        <w:spacing w:after="160"/>
      </w:pPr>
      <w:r>
        <w:t>43. Workin</w:t>
      </w:r>
      <w:r>
        <w:t>g drawing is prepared not for</w:t>
      </w:r>
    </w:p>
    <w:p w:rsidR="00F87E45" w:rsidRDefault="0068250C">
      <w:pPr>
        <w:pStyle w:val="daabaaa"/>
        <w:spacing w:after="160"/>
      </w:pPr>
      <w:r>
        <w:t xml:space="preserve">    a. bill of quantities</w:t>
      </w:r>
    </w:p>
    <w:p w:rsidR="00F87E45" w:rsidRDefault="0068250C">
      <w:pPr>
        <w:pStyle w:val="daabaaaa"/>
        <w:spacing w:after="160"/>
      </w:pPr>
      <w:r>
        <w:t xml:space="preserve">    b. estimation</w:t>
      </w:r>
    </w:p>
    <w:p w:rsidR="00F87E45" w:rsidRDefault="0068250C">
      <w:pPr>
        <w:pStyle w:val="daabaaaaa"/>
        <w:spacing w:after="160"/>
      </w:pPr>
      <w:r>
        <w:t xml:space="preserve">    c. layout</w:t>
      </w:r>
    </w:p>
    <w:p w:rsidR="00F87E45" w:rsidRDefault="0068250C">
      <w:pPr>
        <w:pStyle w:val="daabaaaaaa"/>
        <w:spacing w:after="160"/>
      </w:pPr>
      <w:r>
        <w:lastRenderedPageBreak/>
        <w:t xml:space="preserve">    d. specification</w:t>
      </w:r>
    </w:p>
    <w:p w:rsidR="00F87E45" w:rsidRDefault="0068250C">
      <w:pPr>
        <w:pStyle w:val="daabaaaaaab"/>
        <w:spacing w:after="160"/>
      </w:pPr>
      <w:r>
        <w:t>44. During drawing stock of T-square is placed</w:t>
      </w:r>
    </w:p>
    <w:p w:rsidR="00F87E45" w:rsidRDefault="0068250C">
      <w:pPr>
        <w:pStyle w:val="daabaaaaaaba"/>
        <w:spacing w:after="160"/>
      </w:pPr>
      <w:r>
        <w:t xml:space="preserve">    a. adjoining the working edge of the board</w:t>
      </w:r>
    </w:p>
    <w:p w:rsidR="00F87E45" w:rsidRDefault="0068250C">
      <w:pPr>
        <w:pStyle w:val="daabaaaaaabab"/>
        <w:spacing w:after="160"/>
      </w:pPr>
      <w:r>
        <w:t xml:space="preserve">    b. adjoining the sliding edge of the board</w:t>
      </w:r>
    </w:p>
    <w:p w:rsidR="00F87E45" w:rsidRDefault="0068250C">
      <w:pPr>
        <w:pStyle w:val="daabaaaaaababa"/>
        <w:spacing w:after="160"/>
      </w:pPr>
      <w:r>
        <w:t xml:space="preserve">    c. surface of the board,</w:t>
      </w:r>
    </w:p>
    <w:p w:rsidR="00F87E45" w:rsidRDefault="0068250C">
      <w:pPr>
        <w:pStyle w:val="daabaaaaaababaa"/>
        <w:spacing w:after="160"/>
      </w:pPr>
      <w:r>
        <w:t xml:space="preserve">    d. none of the above</w:t>
      </w:r>
    </w:p>
    <w:p w:rsidR="00F87E45" w:rsidRDefault="0068250C">
      <w:pPr>
        <w:pStyle w:val="daabaaaaaababaaa"/>
        <w:spacing w:after="160"/>
      </w:pPr>
      <w:r>
        <w:t>45. Pick up the correct statement from the following:</w:t>
      </w:r>
    </w:p>
    <w:p w:rsidR="00F87E45" w:rsidRDefault="0068250C">
      <w:pPr>
        <w:pStyle w:val="daabaaaaaababaaaa"/>
        <w:spacing w:after="160"/>
      </w:pPr>
      <w:r>
        <w:t xml:space="preserve">    a. Both the numerator and denominator of financial ratios come directly from the balance sheet.</w:t>
      </w:r>
    </w:p>
    <w:p w:rsidR="00F87E45" w:rsidRDefault="0068250C">
      <w:pPr>
        <w:pStyle w:val="daabaaaaaababaaaaa"/>
        <w:spacing w:after="160"/>
      </w:pPr>
      <w:r>
        <w:t xml:space="preserve">    b. Income statement ratios compare one 'flow</w:t>
      </w:r>
      <w:r>
        <w:t>' item from the income statement to another flow item from the income statement.</w:t>
      </w:r>
    </w:p>
    <w:p w:rsidR="00F87E45" w:rsidRDefault="0068250C">
      <w:pPr>
        <w:pStyle w:val="daabaaaaaababaaaaaa"/>
        <w:spacing w:after="160"/>
      </w:pPr>
      <w:r>
        <w:t xml:space="preserve">    c. Income statement ratios compare a flow item from the income statement to another flow item form the income statement</w:t>
      </w:r>
    </w:p>
    <w:p w:rsidR="00F87E45" w:rsidRDefault="0068250C">
      <w:pPr>
        <w:pStyle w:val="daabaaaaaababaaaaaaa"/>
        <w:spacing w:after="160"/>
      </w:pPr>
      <w:r>
        <w:t xml:space="preserve">    d. All of these</w:t>
      </w:r>
    </w:p>
    <w:p w:rsidR="00F87E45" w:rsidRDefault="0068250C">
      <w:pPr>
        <w:pStyle w:val="daabaaaaaababaaaaaaab"/>
        <w:spacing w:after="160"/>
      </w:pPr>
      <w:r>
        <w:t>46. In a cash flow series :</w:t>
      </w:r>
    </w:p>
    <w:p w:rsidR="00F87E45" w:rsidRDefault="0068250C">
      <w:pPr>
        <w:pStyle w:val="daabaaaaaababaaaaaaaba"/>
        <w:spacing w:after="160"/>
      </w:pPr>
      <w:r>
        <w:t xml:space="preserve">   </w:t>
      </w:r>
      <w:r>
        <w:t xml:space="preserve"> a. uniform gradient signifies that an income or disbursement changes by the same amount in each interest period.</w:t>
      </w:r>
    </w:p>
    <w:p w:rsidR="00F87E45" w:rsidRDefault="0068250C">
      <w:pPr>
        <w:pStyle w:val="daabaaaaaababaaaaaaabaa"/>
        <w:spacing w:after="160"/>
      </w:pPr>
      <w:r>
        <w:t xml:space="preserve">    b. Either an increase or a decrease in the amount of a cash flow is called the gradient.</w:t>
      </w:r>
    </w:p>
    <w:p w:rsidR="00F87E45" w:rsidRDefault="0068250C">
      <w:pPr>
        <w:pStyle w:val="daabaaaaaababaaaaaaabaaa"/>
        <w:spacing w:after="160"/>
      </w:pPr>
      <w:r>
        <w:t xml:space="preserve">    c. The gradient in the cash flow may be posit</w:t>
      </w:r>
      <w:r>
        <w:t>ive or negative.</w:t>
      </w:r>
    </w:p>
    <w:p w:rsidR="00F87E45" w:rsidRDefault="0068250C">
      <w:pPr>
        <w:pStyle w:val="daabaaaaaababaaaaaaabaaaa"/>
        <w:spacing w:after="160"/>
      </w:pPr>
      <w:r>
        <w:t xml:space="preserve">    d. All of these</w:t>
      </w:r>
    </w:p>
    <w:p w:rsidR="00F87E45" w:rsidRDefault="0068250C">
      <w:pPr>
        <w:pStyle w:val="daabaaaaaababaaaaaaabaaaab"/>
        <w:spacing w:after="160"/>
      </w:pPr>
      <w:r>
        <w:t>47. The alternatives which are standalone solutions for given situations in engineering involve :</w:t>
      </w:r>
    </w:p>
    <w:p w:rsidR="00F87E45" w:rsidRDefault="0068250C">
      <w:pPr>
        <w:pStyle w:val="daabaaaaaababaaaaaaabaaaaba"/>
        <w:spacing w:after="160"/>
      </w:pPr>
      <w:r>
        <w:t xml:space="preserve">    a. the anticipated life of the assest</w:t>
      </w:r>
    </w:p>
    <w:p w:rsidR="00F87E45" w:rsidRDefault="0068250C">
      <w:pPr>
        <w:pStyle w:val="daabaaaaaababaaaaaaabaaaabaa"/>
        <w:spacing w:after="160"/>
      </w:pPr>
      <w:r>
        <w:t xml:space="preserve">    b. the yearly costs of maintaining the assest (annual maintenance and opera</w:t>
      </w:r>
      <w:r>
        <w:t>ting cost)</w:t>
      </w:r>
    </w:p>
    <w:p w:rsidR="00F87E45" w:rsidRDefault="0068250C">
      <w:pPr>
        <w:pStyle w:val="daabaaaaaababaaaaaaabaaaabaaa"/>
        <w:spacing w:after="160"/>
      </w:pPr>
      <w:r>
        <w:t xml:space="preserve">    c. the anticipated resaleable value (salvage value) and the interest return (rate of return)</w:t>
      </w:r>
    </w:p>
    <w:p w:rsidR="00F87E45" w:rsidRDefault="0068250C">
      <w:pPr>
        <w:pStyle w:val="daabaaaaaababaaaaaaabaaaabaaaa"/>
        <w:spacing w:after="160"/>
      </w:pPr>
      <w:r>
        <w:t xml:space="preserve">    d. All of these</w:t>
      </w:r>
    </w:p>
    <w:p w:rsidR="00F87E45" w:rsidRDefault="0068250C">
      <w:pPr>
        <w:pStyle w:val="daabaaaaaababaaaaaaabaaaabaaaab"/>
        <w:spacing w:after="160"/>
      </w:pPr>
      <w:r>
        <w:t>48. Who is the Chairperson of House Rent Fixation Committee?</w:t>
      </w:r>
    </w:p>
    <w:p w:rsidR="00F87E45" w:rsidRDefault="0068250C">
      <w:pPr>
        <w:pStyle w:val="daabaaaaaababaaaaaaabaaaabaaaaba"/>
        <w:spacing w:after="160"/>
      </w:pPr>
      <w:r>
        <w:t xml:space="preserve">    a. CDO</w:t>
      </w:r>
    </w:p>
    <w:p w:rsidR="00F87E45" w:rsidRDefault="0068250C">
      <w:pPr>
        <w:pStyle w:val="daabaaaaaababaaaaaaabaaaabaaaabab"/>
        <w:spacing w:after="160"/>
      </w:pPr>
      <w:r>
        <w:t xml:space="preserve">    b. LDO</w:t>
      </w:r>
    </w:p>
    <w:p w:rsidR="00F87E45" w:rsidRDefault="0068250C">
      <w:pPr>
        <w:pStyle w:val="daabaaaaaababaaaaaaabaaaabaaaababa"/>
        <w:spacing w:after="160"/>
      </w:pPr>
      <w:r>
        <w:t xml:space="preserve">    c. chairperson of DDC</w:t>
      </w:r>
    </w:p>
    <w:p w:rsidR="00F87E45" w:rsidRDefault="0068250C">
      <w:pPr>
        <w:pStyle w:val="daabaaaaaababaaaaaaabaaaabaaaababaa"/>
        <w:spacing w:after="160"/>
      </w:pPr>
      <w:r>
        <w:t xml:space="preserve">    d. section officer</w:t>
      </w:r>
    </w:p>
    <w:p w:rsidR="00F87E45" w:rsidRDefault="0068250C">
      <w:pPr>
        <w:pStyle w:val="daabaaaaaababaaaaaaabaaaabaaaababaaa"/>
        <w:spacing w:after="160"/>
      </w:pPr>
      <w:r>
        <w:t>49. The registered engineer in Nepal Engineering Council should have to renew their registration in:</w:t>
      </w:r>
    </w:p>
    <w:p w:rsidR="00F87E45" w:rsidRDefault="0068250C">
      <w:pPr>
        <w:pStyle w:val="daabaaaaaababaaaaaaabaaaabaaaababaaaa"/>
        <w:spacing w:after="160"/>
      </w:pPr>
      <w:r>
        <w:lastRenderedPageBreak/>
        <w:t xml:space="preserve">    a. every year</w:t>
      </w:r>
    </w:p>
    <w:p w:rsidR="00F87E45" w:rsidRDefault="0068250C">
      <w:pPr>
        <w:pStyle w:val="daabaaaaaababaaaaaaabaaaabaaaababaaaaa"/>
        <w:spacing w:after="160"/>
      </w:pPr>
      <w:r>
        <w:t xml:space="preserve">    b. every two years</w:t>
      </w:r>
    </w:p>
    <w:p w:rsidR="00F87E45" w:rsidRDefault="0068250C">
      <w:pPr>
        <w:pStyle w:val="daabaaaaaababaaaaaaabaaaabaaaababaaaaaa"/>
        <w:spacing w:after="160"/>
      </w:pPr>
      <w:r>
        <w:t xml:space="preserve">    c. every four years</w:t>
      </w:r>
    </w:p>
    <w:p w:rsidR="00F87E45" w:rsidRDefault="0068250C">
      <w:pPr>
        <w:pStyle w:val="daabaaaaaababaaaaaaabaaaabaaaababaaaaaaa"/>
        <w:spacing w:after="160"/>
      </w:pPr>
      <w:r>
        <w:t xml:space="preserve">    d. none of the above</w:t>
      </w:r>
    </w:p>
    <w:p w:rsidR="00F87E45" w:rsidRDefault="0068250C">
      <w:pPr>
        <w:pStyle w:val="daabaaaaaababaaaaaaabaaaabaaaababaaaaaaab"/>
        <w:spacing w:after="160"/>
      </w:pPr>
      <w:r>
        <w:t>50. The time between ordering of the goods</w:t>
      </w:r>
      <w:r>
        <w:t xml:space="preserve"> or materials and receiving and placing them into use at the point of need is called</w:t>
      </w:r>
    </w:p>
    <w:p w:rsidR="00F87E45" w:rsidRDefault="0068250C">
      <w:pPr>
        <w:pStyle w:val="daabaaaaaababaaaaaaabaaaabaaaababaaaaaaaba"/>
        <w:spacing w:after="160"/>
      </w:pPr>
      <w:r>
        <w:t xml:space="preserve">    a. order-interval</w:t>
      </w:r>
    </w:p>
    <w:p w:rsidR="00F87E45" w:rsidRDefault="0068250C">
      <w:pPr>
        <w:pStyle w:val="daabaaaaaababaaaaaaabaaaabaaaababaaaaaaabaa"/>
        <w:spacing w:after="160"/>
      </w:pPr>
      <w:r>
        <w:t xml:space="preserve">    b. lead time</w:t>
      </w:r>
    </w:p>
    <w:p w:rsidR="00F87E45" w:rsidRDefault="0068250C">
      <w:pPr>
        <w:pStyle w:val="daabaaaaaababaaaaaaabaaaabaaaababaaaaaaabaab"/>
        <w:spacing w:after="160"/>
      </w:pPr>
      <w:r>
        <w:t xml:space="preserve">    c. usage time</w:t>
      </w:r>
    </w:p>
    <w:p w:rsidR="00F87E45" w:rsidRDefault="0068250C">
      <w:pPr>
        <w:pStyle w:val="daabaaaaaababaaaaaaabaaaabaaaababaaaaaaabaaba"/>
        <w:spacing w:after="160"/>
      </w:pPr>
      <w:r>
        <w:t xml:space="preserve">    d. delayed time</w:t>
      </w:r>
    </w:p>
    <w:sectPr w:rsidR="00F87E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50C"/>
    <w:rsid w:val="00AA1D8D"/>
    <w:rsid w:val="00B47730"/>
    <w:rsid w:val="00CB0664"/>
    <w:rsid w:val="00F87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66C51E-1430-4395-96F3-53569FEA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color w:val="000000"/>
    </w:rPr>
  </w:style>
  <w:style w:type="paragraph" w:customStyle="1" w:styleId="babaaaaaa">
    <w:name w:val="babaaaaaa"/>
    <w:rPr>
      <w:rFonts w:ascii="Times New Roman" w:hAnsi="Times New Roman"/>
      <w:b/>
      <w:color w:val="000000"/>
    </w:rPr>
  </w:style>
  <w:style w:type="paragraph" w:customStyle="1" w:styleId="babaaaaaab">
    <w:name w:val="babaaaaaab"/>
    <w:rPr>
      <w:rFonts w:ascii="Times New Roman" w:hAnsi="Times New Roman"/>
      <w:color w:val="000000"/>
    </w:rPr>
  </w:style>
  <w:style w:type="paragraph" w:customStyle="1" w:styleId="babaaaaaaba">
    <w:name w:val="babaaaaaaba"/>
    <w:rPr>
      <w:rFonts w:ascii="Times New Roman" w:hAnsi="Times New Roman"/>
      <w:color w:val="000000"/>
    </w:rPr>
  </w:style>
  <w:style w:type="paragraph" w:customStyle="1" w:styleId="babaaaaaabaa">
    <w:name w:val="babaaaaaabaa"/>
    <w:rPr>
      <w:rFonts w:ascii="Times New Roman" w:hAnsi="Times New Roman"/>
      <w:color w:val="000000"/>
    </w:rPr>
  </w:style>
  <w:style w:type="paragraph" w:customStyle="1" w:styleId="babaaaaaabaaa">
    <w:name w:val="babaaaaaabaaa"/>
    <w:rPr>
      <w:rFonts w:ascii="Times New Roman" w:hAnsi="Times New Roman"/>
      <w:b/>
      <w:color w:val="000000"/>
    </w:rPr>
  </w:style>
  <w:style w:type="paragraph" w:customStyle="1" w:styleId="babaaaaaabaaab">
    <w:name w:val="babaaaaaabaaab"/>
    <w:rPr>
      <w:rFonts w:ascii="Times New Roman" w:hAnsi="Times New Roman"/>
      <w:color w:val="000000"/>
    </w:rPr>
  </w:style>
  <w:style w:type="paragraph" w:customStyle="1" w:styleId="babaaaaaabaaaba">
    <w:name w:val="babaaaaaabaaaba"/>
    <w:rPr>
      <w:rFonts w:ascii="Times New Roman" w:hAnsi="Times New Roman"/>
      <w:color w:val="000000"/>
    </w:rPr>
  </w:style>
  <w:style w:type="paragraph" w:customStyle="1" w:styleId="babaaaaaabaaabaa">
    <w:name w:val="babaaaaaabaaabaa"/>
    <w:rPr>
      <w:rFonts w:ascii="Times New Roman" w:hAnsi="Times New Roman"/>
      <w:color w:val="000000"/>
    </w:rPr>
  </w:style>
  <w:style w:type="paragraph" w:customStyle="1" w:styleId="babaaaaaabaaabaaa">
    <w:name w:val="babaaaaaabaaabaaa"/>
    <w:rPr>
      <w:rFonts w:ascii="Times New Roman" w:hAnsi="Times New Roman"/>
      <w:color w:val="000000"/>
    </w:rPr>
  </w:style>
  <w:style w:type="paragraph" w:customStyle="1" w:styleId="babaaaaaabaaabaaaa">
    <w:name w:val="babaaaaaabaaabaaaa"/>
    <w:rPr>
      <w:rFonts w:ascii="Times New Roman" w:hAnsi="Times New Roman"/>
      <w:b/>
      <w:color w:val="000000"/>
    </w:rPr>
  </w:style>
  <w:style w:type="paragraph" w:customStyle="1" w:styleId="babaaaaaabaaabaaaab">
    <w:name w:val="babaaaaaabaaabaaaab"/>
    <w:rPr>
      <w:rFonts w:ascii="Times New Roman" w:hAnsi="Times New Roman"/>
      <w:color w:val="000000"/>
    </w:rPr>
  </w:style>
  <w:style w:type="paragraph" w:customStyle="1" w:styleId="babaaaaaabaaabaaaaba">
    <w:name w:val="babaaaaaabaaabaaaaba"/>
    <w:rPr>
      <w:rFonts w:ascii="Times New Roman" w:hAnsi="Times New Roman"/>
      <w:color w:val="000000"/>
    </w:rPr>
  </w:style>
  <w:style w:type="paragraph" w:customStyle="1" w:styleId="babaaaaaabaaabaaaabaa">
    <w:name w:val="babaaaaaabaaabaaaabaa"/>
    <w:rPr>
      <w:rFonts w:ascii="Times New Roman" w:hAnsi="Times New Roman"/>
      <w:color w:val="000000"/>
    </w:rPr>
  </w:style>
  <w:style w:type="paragraph" w:customStyle="1" w:styleId="babaaaaaabaaabaaaabaaa">
    <w:name w:val="babaaaaaabaaabaaaabaaa"/>
    <w:rPr>
      <w:rFonts w:ascii="Times New Roman" w:hAnsi="Times New Roman"/>
      <w:color w:val="000000"/>
    </w:rPr>
  </w:style>
  <w:style w:type="paragraph" w:customStyle="1" w:styleId="babaaaaaabaaabaaaabaaaa">
    <w:name w:val="babaaaaaabaaabaaaabaaaa"/>
    <w:rPr>
      <w:rFonts w:ascii="Times New Roman" w:hAnsi="Times New Roman"/>
      <w:color w:val="000000"/>
    </w:rPr>
  </w:style>
  <w:style w:type="paragraph" w:customStyle="1" w:styleId="babaaaaaabaaabaaaabaaaaa">
    <w:name w:val="babaaaaaabaaabaaaabaaaaa"/>
    <w:rPr>
      <w:rFonts w:ascii="Times New Roman" w:hAnsi="Times New Roman"/>
      <w:color w:val="000000"/>
    </w:rPr>
  </w:style>
  <w:style w:type="paragraph" w:customStyle="1" w:styleId="babaaaaaabaaabaaaabaaaaaa">
    <w:name w:val="babaaaaaabaaabaaaabaaaaaa"/>
    <w:rPr>
      <w:rFonts w:ascii="Times New Roman" w:hAnsi="Times New Roman"/>
      <w:b/>
      <w:color w:val="000000"/>
    </w:rPr>
  </w:style>
  <w:style w:type="paragraph" w:customStyle="1" w:styleId="babaaaaaabaaabaaaabaaaaaab">
    <w:name w:val="babaaaaaabaaabaaaabaaaaaab"/>
    <w:rPr>
      <w:rFonts w:ascii="Times New Roman" w:hAnsi="Times New Roman"/>
      <w:color w:val="000000"/>
    </w:rPr>
  </w:style>
  <w:style w:type="paragraph" w:customStyle="1" w:styleId="babaaaaaabaaabaaaabaaaaaaba">
    <w:name w:val="babaaaaaabaaabaaaabaaaaaaba"/>
    <w:rPr>
      <w:rFonts w:ascii="Times New Roman" w:hAnsi="Times New Roman"/>
      <w:color w:val="000000"/>
    </w:rPr>
  </w:style>
  <w:style w:type="paragraph" w:customStyle="1" w:styleId="babaaaaaabaaabaaaabaaaaaabaa">
    <w:name w:val="babaaaaaabaaabaaaabaaaaaabaa"/>
    <w:rPr>
      <w:rFonts w:ascii="Times New Roman" w:hAnsi="Times New Roman"/>
      <w:color w:val="000000"/>
    </w:rPr>
  </w:style>
  <w:style w:type="paragraph" w:customStyle="1" w:styleId="babaaaaaabaaabaaaabaaaaaabaaa">
    <w:name w:val="babaaaaaabaaabaaaabaaaaaabaaa"/>
    <w:rPr>
      <w:rFonts w:ascii="Times New Roman" w:hAnsi="Times New Roman"/>
      <w:color w:val="000000"/>
    </w:rPr>
  </w:style>
  <w:style w:type="paragraph" w:customStyle="1" w:styleId="babaaaaaabaaabaaaabaaaaaabaaaa">
    <w:name w:val="babaaaaaabaaabaaaabaaaaaabaaaa"/>
    <w:rPr>
      <w:rFonts w:ascii="Times New Roman" w:hAnsi="Times New Roman"/>
      <w:b/>
      <w:color w:val="000000"/>
    </w:rPr>
  </w:style>
  <w:style w:type="paragraph" w:customStyle="1" w:styleId="babaaaaaabaaabaaaabaaaaaabaaaab">
    <w:name w:val="babaaaaaabaaabaaaabaaaaaabaaaab"/>
    <w:rPr>
      <w:rFonts w:ascii="Times New Roman" w:hAnsi="Times New Roman"/>
      <w:color w:val="000000"/>
    </w:rPr>
  </w:style>
  <w:style w:type="paragraph" w:customStyle="1" w:styleId="babaaaaaabaaabaaaabaaaaaabaaaaba">
    <w:name w:val="babaaaaaabaaabaaaabaaaaaabaaaaba"/>
    <w:rPr>
      <w:rFonts w:ascii="Times New Roman" w:hAnsi="Times New Roman"/>
      <w:b/>
      <w:color w:val="000000"/>
    </w:rPr>
  </w:style>
  <w:style w:type="paragraph" w:customStyle="1" w:styleId="babaaaaaabaaabaaaabaaaaaabaaaabab">
    <w:name w:val="babaaaaaabaaabaaaabaaaaaabaaaabab"/>
    <w:rPr>
      <w:rFonts w:ascii="Times New Roman" w:hAnsi="Times New Roman"/>
      <w:color w:val="000000"/>
    </w:rPr>
  </w:style>
  <w:style w:type="paragraph" w:customStyle="1" w:styleId="babaaaaaabaaabaaaabaaaaaabaaaababa">
    <w:name w:val="babaaaaaabaaabaaaabaaaaaabaaaababa"/>
    <w:rPr>
      <w:rFonts w:ascii="Times New Roman" w:hAnsi="Times New Roman"/>
      <w:color w:val="000000"/>
    </w:rPr>
  </w:style>
  <w:style w:type="paragraph" w:customStyle="1" w:styleId="babaaaaaabaaabaaaabaaaaaabaaaababaa">
    <w:name w:val="babaaaaaabaaabaaaabaaaaaabaaaababaa"/>
    <w:rPr>
      <w:rFonts w:ascii="Times New Roman" w:hAnsi="Times New Roman"/>
      <w:color w:val="000000"/>
    </w:rPr>
  </w:style>
  <w:style w:type="paragraph" w:customStyle="1" w:styleId="babaaaaaabaaabaaaabaaaaaabaaaababaaa">
    <w:name w:val="babaaaaaabaaabaaaabaaaaaabaaaababaaa"/>
    <w:rPr>
      <w:rFonts w:ascii="Times New Roman" w:hAnsi="Times New Roman"/>
      <w:color w:val="000000"/>
    </w:rPr>
  </w:style>
  <w:style w:type="paragraph" w:customStyle="1" w:styleId="babaaaaaabaaabaaaabaaaaaabaaaababaaaa">
    <w:name w:val="babaaaaaabaaabaaaabaaaaaabaaaababaaaa"/>
    <w:rPr>
      <w:rFonts w:ascii="Times New Roman" w:hAnsi="Times New Roman"/>
      <w:color w:val="000000"/>
    </w:rPr>
  </w:style>
  <w:style w:type="paragraph" w:customStyle="1" w:styleId="babaaaaaabaaabaaaabaaaaaabaaaababaaaaa">
    <w:name w:val="babaaaaaabaaabaaaabaaaaaabaaaababaaaaa"/>
    <w:rPr>
      <w:rFonts w:ascii="Times New Roman" w:hAnsi="Times New Roman"/>
      <w:color w:val="000000"/>
    </w:rPr>
  </w:style>
  <w:style w:type="paragraph" w:customStyle="1" w:styleId="babaaaaaabaaabaaaabaaaaaabaaaababaaaaaa">
    <w:name w:val="babaaaaaabaaabaaaabaaaaaabaaaababaaaaaa"/>
    <w:rPr>
      <w:rFonts w:ascii="Times New Roman" w:hAnsi="Times New Roman"/>
      <w:color w:val="000000"/>
    </w:rPr>
  </w:style>
  <w:style w:type="paragraph" w:customStyle="1" w:styleId="babaaaaaabaaabaaaabaaaaaabaaaababaaaaaaa">
    <w:name w:val="babaaaaaabaaabaaaabaaaaaabaaaababaaaaaaa"/>
    <w:rPr>
      <w:rFonts w:ascii="Times New Roman" w:hAnsi="Times New Roman"/>
      <w:b/>
      <w:color w:val="000000"/>
    </w:rPr>
  </w:style>
  <w:style w:type="paragraph" w:customStyle="1" w:styleId="babaaaaaabaaabaaaabaaaaaabaaaababaaaaaaab">
    <w:name w:val="babaaaaaabaaabaaaabaaaaaabaaaababaaaaaaab"/>
    <w:rPr>
      <w:rFonts w:ascii="Times New Roman" w:hAnsi="Times New Roman"/>
      <w:color w:val="000000"/>
    </w:rPr>
  </w:style>
  <w:style w:type="paragraph" w:customStyle="1" w:styleId="babaaaaaabaaabaaaabaaaaaabaaaababaaaaaaaba">
    <w:name w:val="babaaaaaabaaabaaaabaaaaaabaaaababaaaaaaaba"/>
    <w:rPr>
      <w:rFonts w:ascii="Times New Roman" w:hAnsi="Times New Roman"/>
      <w:color w:val="000000"/>
    </w:rPr>
  </w:style>
  <w:style w:type="paragraph" w:customStyle="1" w:styleId="babaaaaaabaaabaaaabaaaaaabaaaababaaaaaaabaa">
    <w:name w:val="babaaaaaabaaabaaaabaaaaaabaaaababaaaaaaabaa"/>
    <w:rPr>
      <w:rFonts w:ascii="Times New Roman" w:hAnsi="Times New Roman"/>
      <w:b/>
      <w:color w:val="000000"/>
    </w:rPr>
  </w:style>
  <w:style w:type="paragraph" w:customStyle="1" w:styleId="babaaaaaabaaabaaaabaaaaaabaaaababaaaaaaabaab">
    <w:name w:val="babaaaaaabaaabaaaabaaaaaabaaaababaaaaaaabaab"/>
    <w:rPr>
      <w:rFonts w:ascii="Times New Roman" w:hAnsi="Times New Roman"/>
      <w:color w:val="000000"/>
    </w:rPr>
  </w:style>
  <w:style w:type="paragraph" w:customStyle="1" w:styleId="babaaaaaabaaabaaaabaaaaaabaaaababaaaaaaabaaba">
    <w:name w:val="babaaaaaabaaabaaaabaaaaaabaaaababaaaaaaabaaba"/>
    <w:rPr>
      <w:rFonts w:ascii="Times New Roman" w:hAnsi="Times New Roman"/>
      <w:color w:val="000000"/>
    </w:rPr>
  </w:style>
  <w:style w:type="paragraph" w:customStyle="1" w:styleId="babaaaaaabaaabaaaabaaaaaabaaaababaaaaaaabaabaa">
    <w:name w:val="babaaaaaabaaabaaaabaaaaaabaaaababaaaaaaabaabaa"/>
    <w:rPr>
      <w:rFonts w:ascii="Times New Roman" w:hAnsi="Times New Roman"/>
      <w:color w:val="000000"/>
    </w:rPr>
  </w:style>
  <w:style w:type="paragraph" w:customStyle="1" w:styleId="babaaaaaabaaabaaaabaaaaaabaaaababaaaaaaabaabaaa">
    <w:name w:val="babaaaaaabaaabaaaabaaaaaabaaaababaaaaaaabaabaaa"/>
    <w:rPr>
      <w:rFonts w:ascii="Times New Roman" w:hAnsi="Times New Roman"/>
      <w:b/>
      <w:color w:val="000000"/>
    </w:rPr>
  </w:style>
  <w:style w:type="paragraph" w:customStyle="1" w:styleId="babaaaaaabaaabaaaabaaaaaabaaaababaaaaaaabaabaaab">
    <w:name w:val="babaaaaaabaaabaaaabaaaaaabaaaababaaaaaaabaabaaab"/>
    <w:rPr>
      <w:rFonts w:ascii="Times New Roman" w:hAnsi="Times New Roman"/>
      <w:color w:val="000000"/>
    </w:rPr>
  </w:style>
  <w:style w:type="paragraph" w:customStyle="1" w:styleId="babaaaaaabaaabaaaabaaaaaabaaaababaaaaaaabaabaaaba">
    <w:name w:val="babaaaaaabaaabaaaabaaaaaabaaaababaaaaaaabaabaaaba"/>
    <w:rPr>
      <w:rFonts w:ascii="Times New Roman" w:hAnsi="Times New Roman"/>
      <w:color w:val="000000"/>
    </w:rPr>
  </w:style>
  <w:style w:type="paragraph" w:customStyle="1" w:styleId="babaaaaaabaaabaaaabaaaaaabaaaababaaaaaaabaabaaabaa">
    <w:name w:val="babaaaaaabaaabaaaabaaaaaabaaaababaaaaaaabaabaaabaa"/>
    <w:rPr>
      <w:rFonts w:ascii="Times New Roman" w:hAnsi="Times New Roman"/>
      <w:color w:val="000000"/>
    </w:rPr>
  </w:style>
  <w:style w:type="paragraph" w:customStyle="1" w:styleId="babaaaaaabaaabaaaabaaaaaabaaaababaaaaaaabaabaaabaaa">
    <w:name w:val="babaaaaaabaaabaaaabaaaaaabaaaababaaaaaaabaabaaabaaa"/>
    <w:rPr>
      <w:rFonts w:ascii="Times New Roman" w:hAnsi="Times New Roman"/>
      <w:color w:val="000000"/>
    </w:rPr>
  </w:style>
  <w:style w:type="paragraph" w:customStyle="1" w:styleId="babaaaaaabaaabaaaabaaaaaabaaaababaaaaaaabaabaaabaaaa">
    <w:name w:val="babaaaaaabaaabaaaabaaaaaabaaaababaaaaaaabaabaaabaaaa"/>
    <w:rPr>
      <w:rFonts w:ascii="Times New Roman" w:hAnsi="Times New Roman"/>
      <w:color w:val="000000"/>
    </w:rPr>
  </w:style>
  <w:style w:type="paragraph" w:customStyle="1" w:styleId="babaaaaaabaaabaaaabaaaaaabaaaababaaaaaaabaabaaabaaaaa">
    <w:name w:val="babaaaaaabaaabaaaabaaaaaabaaaababaaaaaaabaabaaabaaaaa"/>
    <w:rPr>
      <w:rFonts w:ascii="Times New Roman" w:hAnsi="Times New Roman"/>
      <w:color w:val="000000"/>
    </w:rPr>
  </w:style>
  <w:style w:type="paragraph" w:customStyle="1" w:styleId="babaaaaaabaaabaaaabaaaaaabaaaababaaaaaaabaabaaabaaaaaa">
    <w:name w:val="babaaaaaabaaabaaaabaaaaaabaaaababaaaaaaabaabaaabaaaaaa"/>
    <w:rPr>
      <w:rFonts w:ascii="Times New Roman" w:hAnsi="Times New Roman"/>
      <w:color w:val="000000"/>
    </w:rPr>
  </w:style>
  <w:style w:type="paragraph" w:customStyle="1" w:styleId="babaaaaaabaaabaaaabaaaaaabaaaababaaaaaaabaabaaabaaaaaaa">
    <w:name w:val="babaaaaaabaaabaaaabaaaaaabaaaababaaaaaaabaabaaabaaaaaaa"/>
    <w:rPr>
      <w:rFonts w:ascii="Times New Roman" w:hAnsi="Times New Roman"/>
      <w:b/>
      <w:color w:val="000000"/>
    </w:rPr>
  </w:style>
  <w:style w:type="paragraph" w:customStyle="1" w:styleId="babaaaaaabaaabaaaabaaaaaabaaaababaaaaaaabaabaaabaaaaaaab">
    <w:name w:val="babaaaaaabaaabaaaabaaaaaabaaaababaaaaaaabaabaaabaaaaaaab"/>
    <w:rPr>
      <w:rFonts w:ascii="Times New Roman" w:hAnsi="Times New Roman"/>
      <w:color w:val="000000"/>
    </w:rPr>
  </w:style>
  <w:style w:type="paragraph" w:customStyle="1" w:styleId="babaaaaaabaaabaaaabaaaaaabaaaababaaaaaaabaabaaabaaaaaaaba">
    <w:name w:val="babaaaaaabaaabaaaabaaaaaabaaaababaaaaaaabaabaaabaaaaaaaba"/>
    <w:rPr>
      <w:rFonts w:ascii="Times New Roman" w:hAnsi="Times New Roman"/>
      <w:color w:val="000000"/>
    </w:rPr>
  </w:style>
  <w:style w:type="paragraph" w:customStyle="1" w:styleId="babaaaaaabaaabaaaabaaaaaabaaaababaaaaaaabaabaaabaaaaaaabaa">
    <w:name w:val="babaaaaaabaaabaaaabaaaaaabaaaababaaaaaaabaabaaabaaaaaaabaa"/>
    <w:rPr>
      <w:rFonts w:ascii="Times New Roman" w:hAnsi="Times New Roman"/>
      <w:color w:val="000000"/>
    </w:rPr>
  </w:style>
  <w:style w:type="paragraph" w:customStyle="1" w:styleId="babaaaaaabaaabaaaabaaaaaabaaaababaaaaaaabaabaaabaaaaaaabaaa">
    <w:name w:val="babaaaaaabaaabaaaabaaaaaabaaaababaaaaaaabaabaaabaaaaaaabaaa"/>
    <w:rPr>
      <w:rFonts w:ascii="Times New Roman" w:hAnsi="Times New Roman"/>
      <w:b/>
      <w:color w:val="000000"/>
    </w:rPr>
  </w:style>
  <w:style w:type="paragraph" w:customStyle="1" w:styleId="babaaaaaabaaabaaaabaaaaaabaaaababaaaaaaabaabaaabaaaaaaabaaab">
    <w:name w:val="babaaaaaabaaabaaaabaaaaaabaaaababaaaaaaabaabaaabaaaaaaabaaab"/>
    <w:rPr>
      <w:rFonts w:ascii="Times New Roman" w:hAnsi="Times New Roman"/>
      <w:color w:val="000000"/>
    </w:rPr>
  </w:style>
  <w:style w:type="paragraph" w:customStyle="1" w:styleId="babaaaaaabaaabaaaabaaaaaabaaaababaaaaaaabaabaaabaaaaaaabaaaba">
    <w:name w:val="babaaaaaabaaabaaaabaaaaaabaaaababaaaaaaabaabaaabaaaaaaabaaaba"/>
    <w:rPr>
      <w:rFonts w:ascii="Times New Roman" w:hAnsi="Times New Roman"/>
      <w:color w:val="000000"/>
    </w:rPr>
  </w:style>
  <w:style w:type="paragraph" w:customStyle="1" w:styleId="babaaaaaabaaabaaaabaaaaaabaaaababaaaaaaabaabaaabaaaaaaabaaabaa">
    <w:name w:val="babaaaaaabaaabaaaabaaaaaabaaaababaaaaaaabaabaaabaaaaaaabaaabaa"/>
    <w:rPr>
      <w:rFonts w:ascii="Times New Roman" w:hAnsi="Times New Roman"/>
      <w:color w:val="000000"/>
    </w:rPr>
  </w:style>
  <w:style w:type="paragraph" w:customStyle="1" w:styleId="babaaaaaabaaabaaaabaaaaaabaaaababaaaaaaabaabaaabaaaaaaabaaabaaa">
    <w:name w:val="babaaaaaabaaabaaaabaaaaaabaaaababaaaaaaabaabaaabaaaaaaabaaab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">
    <w:name w:val="babaaaaaabaaabaaaabaaaaaabaaaababaaaaaaabaabaaabaaaaaaabaaabaaab"/>
    <w:rPr>
      <w:rFonts w:ascii="Times New Roman" w:hAnsi="Times New Roman"/>
      <w:color w:val="000000"/>
    </w:rPr>
  </w:style>
  <w:style w:type="paragraph" w:customStyle="1" w:styleId="babaaaaaabaaabaaaabaaaaaabaaaababaaaaaaabaabaaabaaaaaaabaaabaaaba">
    <w:name w:val="babaaaaaabaaabaaaabaaaaaabaaaababaaaaaaabaabaaabaaaaaaabaaabaaaba"/>
    <w:rPr>
      <w:rFonts w:ascii="Times New Roman" w:hAnsi="Times New Roman"/>
      <w:color w:val="000000"/>
    </w:rPr>
  </w:style>
  <w:style w:type="paragraph" w:customStyle="1" w:styleId="babaaaaaabaaabaaaabaaaaaabaaaababaaaaaaabaabaaabaaaaaaabaaabaaabaa">
    <w:name w:val="babaaaaaabaaabaaaabaaaaaabaaaababaaaaaaabaabaaabaaaaaaabaaabaaabaa"/>
    <w:rPr>
      <w:rFonts w:ascii="Times New Roman" w:hAnsi="Times New Roman"/>
      <w:color w:val="000000"/>
    </w:rPr>
  </w:style>
  <w:style w:type="paragraph" w:customStyle="1" w:styleId="babaaaaaabaaabaaaabaaaaaabaaaababaaaaaaabaabaaabaaaaaaabaaabaaabaaa">
    <w:name w:val="babaaaaaabaaabaaaabaaaaaabaaaababaaaaaaabaabaaabaaaaaaabaaabaaabaaa"/>
    <w:rPr>
      <w:rFonts w:ascii="Times New Roman" w:hAnsi="Times New Roman"/>
      <w:color w:val="000000"/>
    </w:rPr>
  </w:style>
  <w:style w:type="paragraph" w:customStyle="1" w:styleId="babaaaaaabaaabaaaabaaaaaabaaaababaaaaaaabaabaaabaaaaaaabaaabaaabaaaa">
    <w:name w:val="babaaaaaabaaabaaaabaaaaaabaaaababaaaaaaabaabaaabaaaaaaabaaabaaabaaaa"/>
    <w:rPr>
      <w:rFonts w:ascii="Times New Roman" w:hAnsi="Times New Roman"/>
      <w:color w:val="000000"/>
    </w:rPr>
  </w:style>
  <w:style w:type="paragraph" w:customStyle="1" w:styleId="babaaaaaabaaabaaaabaaaaaabaaaababaaaaaaabaabaaabaaaaaaabaaabaaabaaaaa">
    <w:name w:val="babaaaaaabaaabaaaabaaaaaabaaaababaaaaaaabaabaaabaaaaaaabaaabaaabaaaaa"/>
    <w:rPr>
      <w:rFonts w:ascii="Times New Roman" w:hAnsi="Times New Roman"/>
      <w:color w:val="000000"/>
    </w:rPr>
  </w:style>
  <w:style w:type="paragraph" w:customStyle="1" w:styleId="babaaaaaabaaabaaaabaaaaaabaaaababaaaaaaabaabaaabaaaaaaabaaabaaabaaaaaa">
    <w:name w:val="babaaaaaabaaabaaaabaaaaaabaaaababaaaaaaabaabaaabaaaaaaabaaabaaabaaa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">
    <w:name w:val="babaaaaaabaaabaaaabaaaaaabaaaababaaaaaaabaabaaabaaaaaaabaaabaaabaaaaaab"/>
    <w:rPr>
      <w:rFonts w:ascii="Times New Roman" w:hAnsi="Times New Roman"/>
      <w:color w:val="000000"/>
    </w:rPr>
  </w:style>
  <w:style w:type="paragraph" w:customStyle="1" w:styleId="babaaaaaabaaabaaaabaaaaaabaaaababaaaaaaabaabaaabaaaaaaabaaabaaabaaaaaaba">
    <w:name w:val="babaaaaaabaaabaaaabaaaaaabaaaababaaaaaaabaabaaabaaaaaaabaaabaaabaaa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">
    <w:name w:val="babaaaaaabaaabaaaabaaaaaabaaaababaaaaaaabaabaaabaaaaaaabaaabaaabaaaaaabaa"/>
    <w:rPr>
      <w:rFonts w:ascii="Times New Roman" w:hAnsi="Times New Roman"/>
      <w:color w:val="000000"/>
    </w:rPr>
  </w:style>
  <w:style w:type="paragraph" w:customStyle="1" w:styleId="babaaaaaabaaabaaaabaaaaaabaaaababaaaaaaabaabaaabaaaaaaabaaabaaabaaaaaabaaa">
    <w:name w:val="babaaaaaabaaabaaaabaaaaaabaaaababaaaaaaabaabaaabaaaaaaabaaabaaabaaaaaaba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">
    <w:name w:val="babaaaaaabaaabaaaabaaaaaabaaaababaaaaaaabaabaaabaaaaaaabaaabaaabaaaaaabaa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">
    <w:name w:val="babaaaaaabaaabaaaabaaaaaabaaaababaaaaaaabaabaaabaaaaaaabaaabaaabaaaaaabaa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">
    <w:name w:val="babaaaaaabaaabaaaabaaaaaabaaaababaaaaaaabaabaaabaaaaaaabaaabaaabaaaaaabaaa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">
    <w:name w:val="babaaaaaabaaabaaaabaaaaaabaaaababaaaaaaabaabaaabaaaaaaabaaabaaabaaaaaabaa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">
    <w:name w:val="babaaaaaabaaabaaaabaaaaaabaaaababaaaaaaabaabaaabaaaaaaabaaabaaabaaaaaabaaaaab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">
    <w:name w:val="babaaaaaabaaabaaaabaaaaaabaaaababaaaaaaabaabaaabaaaaaaabaaabaaabaaaaaabaaaaab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aaab">
    <w:name w:val="babaaaaaabaaabaaaabaaaaaabaaaababaaaaaaabaabaaabaaaaaaabaaabaaabaaaaaabaaaaaba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">
    <w:name w:val="babaaaaaabaaabaaaabaaaaaabaaaababaaaaaaabaabaaabaaaaaaabaaabaaabaaaaaabaaaaab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">
    <w:name w:val="babaaaaaabaaabaaaabaaaaaabaaaababaaaaaaabaabaaabaaaaaaabaaabaaabaaaaaabaaaaabaaab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">
    <w:name w:val="babaaaaaabaaabaaaabaaaaaabaaaababaaaaaaabaabaaabaaaaaaabaaabaaabaaaaaabaaaaabaaab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aaabaaab">
    <w:name w:val="babaaaaaabaaabaaaabaaaaaabaaaababaaaaaaabaabaaabaaaaaaabaaabaaabaaaaaabaaaaabaaaba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">
    <w:name w:val="babaaaaaabaaabaaaabaaaaaabaaaababaaaaaaabaabaaabaaaaaaabaaabaaabaaaaaabaaaaabaaab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">
    <w:name w:val="babaaaaaabaaabaaaabaaaaaabaaaababaaaaaaabaabaaabaaaaaaabaaabaaabaaaaaabaaaaabaaabaaab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">
    <w:name w:val="babaaaaaabaaabaaaabaaaaaabaaaababaaaaaaabaabaaabaaaaaaabaaabaaabaaaaaabaaaaabaaabaaaba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">
    <w:name w:val="babaaaaaabaaabaaaabaaaaaabaaaababaaaaaaabaabaaabaaaaaaabaaabaaabaaaaaabaaaaabaaabaaaba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aaabaaabaaaab">
    <w:name w:val="babaaaaaabaaabaaaabaaaaaabaaaababaaaaaaabaabaaabaaaaaaabaaabaaabaaaaaabaaaaabaaabaaabaa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">
    <w:name w:val="babaaaaaabaaabaaaabaaaaaabaaaababaaaaaaabaabaaabaaaaaaabaaabaaabaaaaaabaaaaabaaabaaaba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">
    <w:name w:val="babaaaaaabaaabaaaabaaaaaabaaaababaaaaaaabaabaaabaaaaaaabaaabaaabaaaaaabaaaaabaaabaaabaaaab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">
    <w:name w:val="babaaaaaabaaabaaaabaaaaaabaaaababaaaaaaabaabaaabaaaaaaabaaabaaabaaaaaabaaaaabaaabaaabaaaaba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">
    <w:name w:val="babaaaaaabaaabaaaabaaaaaabaaaababaaaaaaabaabaaabaaaaaaabaaabaaabaaaaaabaaaaabaaabaaabaaaabaaa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a">
    <w:name w:val="babaaaaaabaaabaaaabaaaaaabaaaababaaaaaaabaabaaabaaaaaaabaaabaaabaaaaaabaaaaabaaabaaabaaaabaaa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aaabaaabaaaabaaaaab">
    <w:name w:val="babaaaaaabaaabaaaabaaaaaabaaaababaaaaaaabaabaaabaaaaaaabaaabaaabaaaaaabaaaaabaaabaaabaaaabaaa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aba">
    <w:name w:val="babaaaaaabaaabaaaabaaaaaabaaaababaaaaaaabaabaaabaaaaaaabaaabaaabaaaaaabaaaaabaaabaaabaaaabaaa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abaa">
    <w:name w:val="babaaaaaabaaabaaaabaaaaaabaaaababaaaaaaabaabaaabaaaaaaabaaabaaabaaaaaabaaaaabaaabaaabaaaabaaaaabaa"/>
    <w:rPr>
      <w:rFonts w:ascii="Times New Roman" w:hAnsi="Times New Roman"/>
      <w:b/>
      <w:color w:val="000000"/>
    </w:rPr>
  </w:style>
  <w:style w:type="paragraph" w:customStyle="1" w:styleId="babaaaaaabaaabaaaabaaaaaabaaaababaaaaaaabaabaaabaaaaaaabaaabaaabaaaaaabaaaaabaaabaaabaaaabaaaaabaab">
    <w:name w:val="babaaaaaabaaabaaaabaaaaaabaaaababaaaaaaabaabaaabaaaaaaabaaabaaabaaaaaabaaaaabaaabaaabaaaabaaaaabaab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abaaba">
    <w:name w:val="babaaaaaabaaabaaaabaaaaaabaaaababaaaaaaabaabaaabaaaaaaabaaabaaabaaaaaabaaaaabaaabaaabaaaabaaaaabaaba"/>
    <w:rPr>
      <w:rFonts w:ascii="Times New Roman" w:hAnsi="Times New Roman"/>
      <w:color w:val="000000"/>
    </w:rPr>
  </w:style>
  <w:style w:type="paragraph" w:customStyle="1" w:styleId="babaaaaaabaaabaaaabaaaaaabaaaababaaaaaaabaabaaabaaaaaaabaaabaaabaaaaaabaaaaabaaabaaabaaaabaaaaabaabaa">
    <w:name w:val="babaaaaaabaaabaaaabaaaaaabaaaababaaaaaaabaabaaabaaaaaaabaaabaaabaaaaaabaaaaabaaabaaabaaaabaaaaab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color w:val="000000"/>
    </w:rPr>
  </w:style>
  <w:style w:type="paragraph" w:customStyle="1" w:styleId="caaaabaaaa">
    <w:name w:val="caaaabaaaa"/>
    <w:rPr>
      <w:rFonts w:ascii="Times New Roman" w:hAnsi="Times New Roman"/>
      <w:b/>
      <w:color w:val="000000"/>
    </w:rPr>
  </w:style>
  <w:style w:type="paragraph" w:customStyle="1" w:styleId="caaaabaaaab">
    <w:name w:val="caaaabaaaab"/>
    <w:rPr>
      <w:rFonts w:ascii="Times New Roman" w:hAnsi="Times New Roman"/>
      <w:color w:val="000000"/>
    </w:rPr>
  </w:style>
  <w:style w:type="paragraph" w:customStyle="1" w:styleId="caaaabaaaaba">
    <w:name w:val="caaaabaaaaba"/>
    <w:rPr>
      <w:rFonts w:ascii="Times New Roman" w:hAnsi="Times New Roman"/>
      <w:b/>
      <w:color w:val="000000"/>
    </w:rPr>
  </w:style>
  <w:style w:type="paragraph" w:customStyle="1" w:styleId="caaaabaaaabab">
    <w:name w:val="caaaabaaaabab"/>
    <w:rPr>
      <w:rFonts w:ascii="Times New Roman" w:hAnsi="Times New Roman"/>
      <w:color w:val="000000"/>
    </w:rPr>
  </w:style>
  <w:style w:type="paragraph" w:customStyle="1" w:styleId="caaaabaaaababa">
    <w:name w:val="caaaabaaaababa"/>
    <w:rPr>
      <w:rFonts w:ascii="Times New Roman" w:hAnsi="Times New Roman"/>
      <w:color w:val="000000"/>
    </w:rPr>
  </w:style>
  <w:style w:type="paragraph" w:customStyle="1" w:styleId="caaaabaaaababaa">
    <w:name w:val="caaaabaaaababaa"/>
    <w:rPr>
      <w:rFonts w:ascii="Times New Roman" w:hAnsi="Times New Roman"/>
      <w:color w:val="000000"/>
    </w:rPr>
  </w:style>
  <w:style w:type="paragraph" w:customStyle="1" w:styleId="caaaabaaaababaaa">
    <w:name w:val="caaaabaaaababaaa"/>
    <w:rPr>
      <w:rFonts w:ascii="Times New Roman" w:hAnsi="Times New Roman"/>
      <w:color w:val="000000"/>
    </w:rPr>
  </w:style>
  <w:style w:type="paragraph" w:customStyle="1" w:styleId="caaaabaaaababaaaa">
    <w:name w:val="caaaabaaaababaaaa"/>
    <w:rPr>
      <w:rFonts w:ascii="Times New Roman" w:hAnsi="Times New Roman"/>
      <w:color w:val="000000"/>
    </w:rPr>
  </w:style>
  <w:style w:type="paragraph" w:customStyle="1" w:styleId="caaaabaaaababaaaaa">
    <w:name w:val="caaaabaaaababaaaaa"/>
    <w:rPr>
      <w:rFonts w:ascii="Times New Roman" w:hAnsi="Times New Roman"/>
      <w:color w:val="000000"/>
    </w:rPr>
  </w:style>
  <w:style w:type="paragraph" w:customStyle="1" w:styleId="caaaabaaaababaaaaaa">
    <w:name w:val="caaaabaaaababaaaaaa"/>
    <w:rPr>
      <w:rFonts w:ascii="Times New Roman" w:hAnsi="Times New Roman"/>
      <w:color w:val="000000"/>
    </w:rPr>
  </w:style>
  <w:style w:type="paragraph" w:customStyle="1" w:styleId="caaaabaaaababaaaaaaa">
    <w:name w:val="caaaabaaaababaaaaaaa"/>
    <w:rPr>
      <w:rFonts w:ascii="Times New Roman" w:hAnsi="Times New Roman"/>
      <w:b/>
      <w:color w:val="000000"/>
    </w:rPr>
  </w:style>
  <w:style w:type="paragraph" w:customStyle="1" w:styleId="caaaabaaaababaaaaaaab">
    <w:name w:val="caaaabaaaababaaaaaaab"/>
    <w:rPr>
      <w:rFonts w:ascii="Times New Roman" w:hAnsi="Times New Roman"/>
      <w:color w:val="000000"/>
    </w:rPr>
  </w:style>
  <w:style w:type="paragraph" w:customStyle="1" w:styleId="caaaabaaaababaaaaaaaba">
    <w:name w:val="caaaabaaaababaaaaaaaba"/>
    <w:rPr>
      <w:rFonts w:ascii="Times New Roman" w:hAnsi="Times New Roman"/>
      <w:color w:val="000000"/>
    </w:rPr>
  </w:style>
  <w:style w:type="paragraph" w:customStyle="1" w:styleId="caaaabaaaababaaaaaaabaa">
    <w:name w:val="caaaabaaaababaaaaaaabaa"/>
    <w:rPr>
      <w:rFonts w:ascii="Times New Roman" w:hAnsi="Times New Roman"/>
      <w:b/>
      <w:color w:val="000000"/>
    </w:rPr>
  </w:style>
  <w:style w:type="paragraph" w:customStyle="1" w:styleId="caaaabaaaababaaaaaaabaab">
    <w:name w:val="caaaabaaaababaaaaaaabaab"/>
    <w:rPr>
      <w:rFonts w:ascii="Times New Roman" w:hAnsi="Times New Roman"/>
      <w:color w:val="000000"/>
    </w:rPr>
  </w:style>
  <w:style w:type="paragraph" w:customStyle="1" w:styleId="caaaabaaaababaaaaaaabaaba">
    <w:name w:val="caaaabaaaababaaaaaaabaaba"/>
    <w:rPr>
      <w:rFonts w:ascii="Times New Roman" w:hAnsi="Times New Roman"/>
      <w:color w:val="000000"/>
    </w:rPr>
  </w:style>
  <w:style w:type="paragraph" w:customStyle="1" w:styleId="caaaabaaaababaaaaaaabaabaa">
    <w:name w:val="caaaabaaaababaaaaaaabaabaa"/>
    <w:rPr>
      <w:rFonts w:ascii="Times New Roman" w:hAnsi="Times New Roman"/>
      <w:color w:val="000000"/>
    </w:rPr>
  </w:style>
  <w:style w:type="paragraph" w:customStyle="1" w:styleId="caaaabaaaababaaaaaaabaabaaa">
    <w:name w:val="caaaabaaaababaaaaaaabaabaaa"/>
    <w:rPr>
      <w:rFonts w:ascii="Times New Roman" w:hAnsi="Times New Roman"/>
      <w:color w:val="000000"/>
    </w:rPr>
  </w:style>
  <w:style w:type="paragraph" w:customStyle="1" w:styleId="caaaabaaaababaaaaaaabaabaaaa">
    <w:name w:val="caaaabaaaababaaaaaaabaabaaaa"/>
    <w:rPr>
      <w:rFonts w:ascii="Times New Roman" w:hAnsi="Times New Roman"/>
      <w:b/>
      <w:color w:val="000000"/>
    </w:rPr>
  </w:style>
  <w:style w:type="paragraph" w:customStyle="1" w:styleId="caaaabaaaababaaaaaaabaabaaaab">
    <w:name w:val="caaaabaaaababaaaaaaabaabaaaab"/>
    <w:rPr>
      <w:rFonts w:ascii="Times New Roman" w:hAnsi="Times New Roman"/>
      <w:color w:val="000000"/>
    </w:rPr>
  </w:style>
  <w:style w:type="paragraph" w:customStyle="1" w:styleId="caaaabaaaababaaaaaaabaabaaaaba">
    <w:name w:val="caaaabaaaababaaaaaaabaabaaaaba"/>
    <w:rPr>
      <w:rFonts w:ascii="Times New Roman" w:hAnsi="Times New Roman"/>
      <w:color w:val="000000"/>
    </w:rPr>
  </w:style>
  <w:style w:type="paragraph" w:customStyle="1" w:styleId="caaaabaaaababaaaaaaabaabaaaabaa">
    <w:name w:val="caaaabaaaababaaaaaaabaabaaaabaa"/>
    <w:rPr>
      <w:rFonts w:ascii="Times New Roman" w:hAnsi="Times New Roman"/>
      <w:color w:val="000000"/>
    </w:rPr>
  </w:style>
  <w:style w:type="paragraph" w:customStyle="1" w:styleId="caaaabaaaababaaaaaaabaabaaaabaaa">
    <w:name w:val="caaaabaaaababaaaaaaabaabaaaabaaa"/>
    <w:rPr>
      <w:rFonts w:ascii="Times New Roman" w:hAnsi="Times New Roman"/>
      <w:color w:val="000000"/>
    </w:rPr>
  </w:style>
  <w:style w:type="paragraph" w:customStyle="1" w:styleId="caaaabaaaababaaaaaaabaabaaaabaaaa">
    <w:name w:val="caaaabaaaababaaaaaaabaabaaaabaaaa"/>
    <w:rPr>
      <w:rFonts w:ascii="Times New Roman" w:hAnsi="Times New Roman"/>
      <w:color w:val="000000"/>
    </w:rPr>
  </w:style>
  <w:style w:type="paragraph" w:customStyle="1" w:styleId="caaaabaaaababaaaaaaabaabaaaabaaaaa">
    <w:name w:val="caaaabaaaababaaaaaaabaabaaaabaaaaa"/>
    <w:rPr>
      <w:rFonts w:ascii="Times New Roman" w:hAnsi="Times New Roman"/>
      <w:color w:val="000000"/>
    </w:rPr>
  </w:style>
  <w:style w:type="paragraph" w:customStyle="1" w:styleId="caaaabaaaababaaaaaaabaabaaaabaaaaaa">
    <w:name w:val="caaaabaaaababaaaaaaabaabaaaabaaaaaa"/>
    <w:rPr>
      <w:rFonts w:ascii="Times New Roman" w:hAnsi="Times New Roman"/>
      <w:b/>
      <w:color w:val="000000"/>
    </w:rPr>
  </w:style>
  <w:style w:type="paragraph" w:customStyle="1" w:styleId="caaaabaaaababaaaaaaabaabaaaabaaaaaab">
    <w:name w:val="caaaabaaaababaaaaaaabaabaaaabaaaaaab"/>
    <w:rPr>
      <w:rFonts w:ascii="Times New Roman" w:hAnsi="Times New Roman"/>
      <w:color w:val="000000"/>
    </w:rPr>
  </w:style>
  <w:style w:type="paragraph" w:customStyle="1" w:styleId="caaaabaaaababaaaaaaabaabaaaabaaaaaaba">
    <w:name w:val="caaaabaaaababaaaaaaabaabaaaabaaaaaaba"/>
    <w:rPr>
      <w:rFonts w:ascii="Times New Roman" w:hAnsi="Times New Roman"/>
      <w:b/>
      <w:color w:val="000000"/>
    </w:rPr>
  </w:style>
  <w:style w:type="paragraph" w:customStyle="1" w:styleId="caaaabaaaababaaaaaaabaabaaaabaaaaaabab">
    <w:name w:val="caaaabaaaababaaaaaaabaabaaaabaaaaaabab"/>
    <w:rPr>
      <w:rFonts w:ascii="Times New Roman" w:hAnsi="Times New Roman"/>
      <w:color w:val="000000"/>
    </w:rPr>
  </w:style>
  <w:style w:type="paragraph" w:customStyle="1" w:styleId="caaaabaaaababaaaaaaabaabaaaabaaaaaababa">
    <w:name w:val="caaaabaaaababaaaaaaabaabaaaabaaaaaababa"/>
    <w:rPr>
      <w:rFonts w:ascii="Times New Roman" w:hAnsi="Times New Roman"/>
      <w:color w:val="000000"/>
    </w:rPr>
  </w:style>
  <w:style w:type="paragraph" w:customStyle="1" w:styleId="caaaabaaaababaaaaaaabaabaaaabaaaaaababaa">
    <w:name w:val="caaaabaaaababaaaaaaabaabaaaabaaaaaababaa"/>
    <w:rPr>
      <w:rFonts w:ascii="Times New Roman" w:hAnsi="Times New Roman"/>
      <w:color w:val="000000"/>
    </w:rPr>
  </w:style>
  <w:style w:type="paragraph" w:customStyle="1" w:styleId="caaaabaaaababaaaaaaabaabaaaabaaaaaababaaa">
    <w:name w:val="caaaabaaaababaaaaaaabaabaaaabaaaaaababaaa"/>
    <w:rPr>
      <w:rFonts w:ascii="Times New Roman" w:hAnsi="Times New Roman"/>
      <w:color w:val="000000"/>
    </w:rPr>
  </w:style>
  <w:style w:type="paragraph" w:customStyle="1" w:styleId="caaaabaaaababaaaaaaabaabaaaabaaaaaababaaaa">
    <w:name w:val="caaaabaaaababaaaaaaabaabaaaabaaaaaababaaaa"/>
    <w:rPr>
      <w:rFonts w:ascii="Times New Roman" w:hAnsi="Times New Roman"/>
      <w:color w:val="000000"/>
    </w:rPr>
  </w:style>
  <w:style w:type="paragraph" w:customStyle="1" w:styleId="caaaabaaaababaaaaaaabaabaaaabaaaaaababaaaaa">
    <w:name w:val="caaaabaaaababaaaaaaabaabaaaabaaaaaababaaaaa"/>
    <w:rPr>
      <w:rFonts w:ascii="Times New Roman" w:hAnsi="Times New Roman"/>
      <w:color w:val="000000"/>
    </w:rPr>
  </w:style>
  <w:style w:type="paragraph" w:customStyle="1" w:styleId="caaaabaaaababaaaaaaabaabaaaabaaaaaababaaaaaa">
    <w:name w:val="caaaabaaaababaaaaaaabaabaaaabaaaaaababaaaaaa"/>
    <w:rPr>
      <w:rFonts w:ascii="Times New Roman" w:hAnsi="Times New Roman"/>
      <w:color w:val="000000"/>
    </w:rPr>
  </w:style>
  <w:style w:type="paragraph" w:customStyle="1" w:styleId="caaaabaaaababaaaaaaabaabaaaabaaaaaababaaaaaaa">
    <w:name w:val="caaaabaaaababaaaaaaabaabaaaabaaaaaababaaaaaaa"/>
    <w:rPr>
      <w:rFonts w:ascii="Times New Roman" w:hAnsi="Times New Roman"/>
      <w:b/>
      <w:color w:val="000000"/>
    </w:rPr>
  </w:style>
  <w:style w:type="paragraph" w:customStyle="1" w:styleId="caaaabaaaababaaaaaaabaabaaaabaaaaaababaaaaaaab">
    <w:name w:val="caaaabaaaababaaaaaaabaabaaaabaaaaaababaaaaaaab"/>
    <w:rPr>
      <w:rFonts w:ascii="Times New Roman" w:hAnsi="Times New Roman"/>
      <w:color w:val="000000"/>
    </w:rPr>
  </w:style>
  <w:style w:type="paragraph" w:customStyle="1" w:styleId="caaaabaaaababaaaaaaabaabaaaabaaaaaababaaaaaaaba">
    <w:name w:val="caaaabaaaababaaaaaaabaabaaaabaaaaaababaaaaaaaba"/>
    <w:rPr>
      <w:rFonts w:ascii="Times New Roman" w:hAnsi="Times New Roman"/>
      <w:color w:val="000000"/>
    </w:rPr>
  </w:style>
  <w:style w:type="paragraph" w:customStyle="1" w:styleId="caaaabaaaababaaaaaaabaabaaaabaaaaaababaaaaaaabaa">
    <w:name w:val="caaaabaaaababaaaaaaabaabaaaabaaaaaababaaaaaaabaa"/>
    <w:rPr>
      <w:rFonts w:ascii="Times New Roman" w:hAnsi="Times New Roman"/>
      <w:color w:val="000000"/>
    </w:rPr>
  </w:style>
  <w:style w:type="paragraph" w:customStyle="1" w:styleId="caaaabaaaababaaaaaaabaabaaaabaaaaaababaaaaaaabaaa">
    <w:name w:val="caaaabaaaababaaaaaaabaabaaaabaaaaaababaaaaaaabaaa"/>
    <w:rPr>
      <w:rFonts w:ascii="Times New Roman" w:hAnsi="Times New Roman"/>
      <w:color w:val="000000"/>
    </w:rPr>
  </w:style>
  <w:style w:type="paragraph" w:customStyle="1" w:styleId="caaaabaaaababaaaaaaabaabaaaabaaaaaababaaaaaaabaaaa">
    <w:name w:val="caaaabaaaababaaaaaaabaabaaaabaaaaaababaaaaaaabaaaa"/>
    <w:rPr>
      <w:rFonts w:ascii="Times New Roman" w:hAnsi="Times New Roman"/>
      <w:b/>
      <w:color w:val="000000"/>
    </w:rPr>
  </w:style>
  <w:style w:type="paragraph" w:customStyle="1" w:styleId="caaaabaaaababaaaaaaabaabaaaabaaaaaababaaaaaaabaaaab">
    <w:name w:val="caaaabaaaababaaaaaaabaabaaaabaaaaaababaaaaaaabaaaab"/>
    <w:rPr>
      <w:rFonts w:ascii="Times New Roman" w:hAnsi="Times New Roman"/>
      <w:color w:val="000000"/>
    </w:rPr>
  </w:style>
  <w:style w:type="paragraph" w:customStyle="1" w:styleId="caaaabaaaababaaaaaaabaabaaaabaaaaaababaaaaaaabaaaaba">
    <w:name w:val="caaaabaaaababaaaaaaabaabaaaabaaaaaababaaaaaaabaaaaba"/>
    <w:rPr>
      <w:rFonts w:ascii="Times New Roman" w:hAnsi="Times New Roman"/>
      <w:b/>
      <w:color w:val="000000"/>
    </w:rPr>
  </w:style>
  <w:style w:type="paragraph" w:customStyle="1" w:styleId="caaaabaaaababaaaaaaabaabaaaabaaaaaababaaaaaaabaaaabab">
    <w:name w:val="caaaabaaaababaaaaaaabaabaaaabaaaaaababaaaaaaabaaaabab"/>
    <w:rPr>
      <w:rFonts w:ascii="Times New Roman" w:hAnsi="Times New Roman"/>
      <w:color w:val="000000"/>
    </w:rPr>
  </w:style>
  <w:style w:type="paragraph" w:customStyle="1" w:styleId="caaaabaaaababaaaaaaabaabaaaabaaaaaababaaaaaaabaaaababa">
    <w:name w:val="caaaabaaaababaaaaaaabaabaaaabaaaaaababaaaaaaabaaaababa"/>
    <w:rPr>
      <w:rFonts w:ascii="Times New Roman" w:hAnsi="Times New Roman"/>
      <w:color w:val="000000"/>
    </w:rPr>
  </w:style>
  <w:style w:type="paragraph" w:customStyle="1" w:styleId="caaaabaaaababaaaaaaabaabaaaabaaaaaababaaaaaaabaaaababaa">
    <w:name w:val="caaaabaaaababaaaaaaabaabaaaabaaaaaababaaaaaaabaaaababaa"/>
    <w:rPr>
      <w:rFonts w:ascii="Times New Roman" w:hAnsi="Times New Roman"/>
      <w:color w:val="000000"/>
    </w:rPr>
  </w:style>
  <w:style w:type="paragraph" w:customStyle="1" w:styleId="caaaabaaaababaaaaaaabaabaaaabaaaaaababaaaaaaabaaaababaaa">
    <w:name w:val="caaaabaaaababaaaaaaabaabaaaabaaaaaababaaaaaaabaaaababaaa"/>
    <w:rPr>
      <w:rFonts w:ascii="Times New Roman" w:hAnsi="Times New Roman"/>
      <w:color w:val="000000"/>
    </w:rPr>
  </w:style>
  <w:style w:type="paragraph" w:customStyle="1" w:styleId="caaaabaaaababaaaaaaabaabaaaabaaaaaababaaaaaaabaaaababaaaa">
    <w:name w:val="caaaabaaaababaaaaaaabaabaaaabaaaaaababaaaaaaabaaaababaaaa"/>
    <w:rPr>
      <w:rFonts w:ascii="Times New Roman" w:hAnsi="Times New Roman"/>
      <w:color w:val="000000"/>
    </w:rPr>
  </w:style>
  <w:style w:type="paragraph" w:customStyle="1" w:styleId="caaaabaaaababaaaaaaabaabaaaabaaaaaababaaaaaaabaaaababaaaaa">
    <w:name w:val="caaaabaaaababaaaaaaabaabaaaabaaaaaababaaaaaaabaaaababaaaaa"/>
    <w:rPr>
      <w:rFonts w:ascii="Times New Roman" w:hAnsi="Times New Roman"/>
      <w:color w:val="000000"/>
    </w:rPr>
  </w:style>
  <w:style w:type="paragraph" w:customStyle="1" w:styleId="caaaabaaaababaaaaaaabaabaaaabaaaaaababaaaaaaabaaaababaaaaaa">
    <w:name w:val="caaaabaaaababaaaaaaabaabaaaabaaaaaababaaaaaaabaaaababaaaaaa"/>
    <w:rPr>
      <w:rFonts w:ascii="Times New Roman" w:hAnsi="Times New Roman"/>
      <w:b/>
      <w:color w:val="000000"/>
    </w:rPr>
  </w:style>
  <w:style w:type="paragraph" w:customStyle="1" w:styleId="caaaabaaaababaaaaaaabaabaaaabaaaaaababaaaaaaabaaaababaaaaaab">
    <w:name w:val="caaaabaaaababaaaaaaabaabaaaabaaaaaababaaaaaaabaaaababaaaaaab"/>
    <w:rPr>
      <w:rFonts w:ascii="Times New Roman" w:hAnsi="Times New Roman"/>
      <w:color w:val="000000"/>
    </w:rPr>
  </w:style>
  <w:style w:type="paragraph" w:customStyle="1" w:styleId="caaaabaaaababaaaaaaabaabaaaabaaaaaababaaaaaaabaaaababaaaaaaba">
    <w:name w:val="caaaabaaaababaaaaaaabaabaaaabaaaaaababaaaaaaabaaaababaaaaaaba"/>
    <w:rPr>
      <w:rFonts w:ascii="Times New Roman" w:hAnsi="Times New Roman"/>
      <w:color w:val="000000"/>
    </w:rPr>
  </w:style>
  <w:style w:type="paragraph" w:customStyle="1" w:styleId="caaaabaaaababaaaaaaabaabaaaabaaaaaababaaaaaaabaaaababaaaaaabaa">
    <w:name w:val="caaaabaaaababaaaaaaabaabaaaabaaaaaababaaaaaaabaaaababaaaaaabaa"/>
    <w:rPr>
      <w:rFonts w:ascii="Times New Roman" w:hAnsi="Times New Roman"/>
      <w:color w:val="000000"/>
    </w:rPr>
  </w:style>
  <w:style w:type="paragraph" w:customStyle="1" w:styleId="caaaabaaaababaaaaaaabaabaaaabaaaaaababaaaaaaabaaaababaaaaaabaaa">
    <w:name w:val="caaaabaaaababaaaaaaabaabaaaabaaaaaababaaaaaaabaaaababaaaaaabaaa"/>
    <w:rPr>
      <w:rFonts w:ascii="Times New Roman" w:hAnsi="Times New Roman"/>
      <w:color w:val="000000"/>
    </w:rPr>
  </w:style>
  <w:style w:type="paragraph" w:customStyle="1" w:styleId="caaaabaaaababaaaaaaabaabaaaabaaaaaababaaaaaaabaaaababaaaaaabaaaa">
    <w:name w:val="caaaabaaaababaaaaaaabaabaaaabaaaaaababaaaaaaabaaaababaaaaaabaaaa"/>
    <w:rPr>
      <w:rFonts w:ascii="Times New Roman" w:hAnsi="Times New Roman"/>
      <w:color w:val="000000"/>
    </w:rPr>
  </w:style>
  <w:style w:type="paragraph" w:customStyle="1" w:styleId="caaaabaaaababaaaaaaabaabaaaabaaaaaababaaaaaaabaaaababaaaaaabaaaaa">
    <w:name w:val="caaaabaaaababaaaaaaabaabaaaabaaaaaababaaaaaaabaaaababaaaaaabaaa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">
    <w:name w:val="caaaabaaaababaaaaaaabaabaaaabaaaaaababaaaaaaabaaaababaaaaaabaaaaab"/>
    <w:rPr>
      <w:rFonts w:ascii="Times New Roman" w:hAnsi="Times New Roman"/>
      <w:color w:val="000000"/>
    </w:rPr>
  </w:style>
  <w:style w:type="paragraph" w:customStyle="1" w:styleId="caaaabaaaababaaaaaaabaabaaaabaaaaaababaaaaaaabaaaababaaaaaabaaaaaba">
    <w:name w:val="caaaabaaaababaaaaaaabaabaaaabaaaaaababaaaaaaabaaaababaaaaaabaaaaab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">
    <w:name w:val="caaaabaaaababaaaaaaabaabaaaabaaaaaababaaaaaaabaaaababaaaaaabaaaaabab"/>
    <w:rPr>
      <w:rFonts w:ascii="Times New Roman" w:hAnsi="Times New Roman"/>
      <w:color w:val="000000"/>
    </w:rPr>
  </w:style>
  <w:style w:type="paragraph" w:customStyle="1" w:styleId="caaaabaaaababaaaaaaabaabaaaabaaaaaababaaaaaaabaaaababaaaaaabaaaaababa">
    <w:name w:val="caaaabaaaababaaaaaaabaabaaaabaaaaaababaaaaaaabaaaababaaaaaabaaaaababa"/>
    <w:rPr>
      <w:rFonts w:ascii="Times New Roman" w:hAnsi="Times New Roman"/>
      <w:color w:val="000000"/>
    </w:rPr>
  </w:style>
  <w:style w:type="paragraph" w:customStyle="1" w:styleId="caaaabaaaababaaaaaaabaabaaaabaaaaaababaaaaaaabaaaababaaaaaabaaaaababaa">
    <w:name w:val="caaaabaaaababaaaaaaabaabaaaabaaaaaababaaaaaaabaaaababaaaaaabaaaaababaa"/>
    <w:rPr>
      <w:rFonts w:ascii="Times New Roman" w:hAnsi="Times New Roman"/>
      <w:color w:val="000000"/>
    </w:rPr>
  </w:style>
  <w:style w:type="paragraph" w:customStyle="1" w:styleId="caaaabaaaababaaaaaaabaabaaaabaaaaaababaaaaaaabaaaababaaaaaabaaaaababaaa">
    <w:name w:val="caaaabaaaababaaaaaaabaabaaaabaaaaaababaaaaaaabaaaababaaaaaabaaaaababaaa"/>
    <w:rPr>
      <w:rFonts w:ascii="Times New Roman" w:hAnsi="Times New Roman"/>
      <w:color w:val="000000"/>
    </w:rPr>
  </w:style>
  <w:style w:type="paragraph" w:customStyle="1" w:styleId="caaaabaaaababaaaaaaabaabaaaabaaaaaababaaaaaaabaaaababaaaaaabaaaaababaaaa">
    <w:name w:val="caaaabaaaababaaaaaaabaabaaaabaaaaaababaaaaaaabaaaababaaaaaabaaaaabab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">
    <w:name w:val="caaaabaaaababaaaaaaabaabaaaabaaaaaababaaaaaaabaaaababaaaaaabaaaaababa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">
    <w:name w:val="caaaabaaaababaaaaaaabaabaaaabaaaaaababaaaaaaabaaaababaaaaaabaaaaababaa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">
    <w:name w:val="caaaabaaaababaaaaaaabaabaaaabaaaaaababaaaaaaabaaaababaaaaaabaaaaababaaaaa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">
    <w:name w:val="caaaabaaaababaaaaaaabaabaaaabaaaaaababaaaaaaabaaaababaaaaaabaaaaababaaaaaa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">
    <w:name w:val="caaaabaaaababaaaaaaabaabaaaabaaaaaababaaaaaaabaaaababaaaaaabaaaaababaaaaaaab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">
    <w:name w:val="caaaabaaaababaaaaaaabaabaaaabaaaaaababaaaaaaabaaaababaaaaaabaaaaababaaaaaaab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aab">
    <w:name w:val="caaaabaaaababaaaaaaabaabaaaabaaaaaababaaaaaaabaaaababaaaaaabaaaaababaaaaaaaba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">
    <w:name w:val="caaaabaaaababaaaaaaabaabaaaabaaaaaababaaaaaaabaaaababaaaaaabaaaaababaaaaaaabaab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">
    <w:name w:val="caaaabaaaababaaaaaaabaabaaaabaaaaaababaaaaaaabaaaababaaaaaabaaaaababaaaaaaabaab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">
    <w:name w:val="caaaabaaaababaaaaaaabaabaaaabaaaaaababaaaaaaabaaaababaaaaaabaaaaababaaaaaaabaab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">
    <w:name w:val="caaaabaaaababaaaaaaabaabaaaabaaaaaababaaaaaaabaaaababaaaaaabaaaaababaaaaaaabaab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">
    <w:name w:val="caaaabaaaababaaaaaaabaabaaaabaaaaaababaaaaaaabaaaababaaaaaabaaaaababaaaaaaabaaba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">
    <w:name w:val="caaaabaaaababaaaaaaabaabaaaabaaaaaababaaaaaaabaaaababaaaaaabaaaaababaaaaaaabaabaaaa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aabaaaaaab">
    <w:name w:val="caaaabaaaababaaaaaaabaabaaaabaaaaaababaaaaaaabaaaababaaaaaabaaaaababaaaaaaabaabaaaaa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">
    <w:name w:val="caaaabaaaababaaaaaaabaabaaaabaaaaaababaaaaaaabaaaababaaaaaabaaaaababaaaaaaabaabaaaaaab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">
    <w:name w:val="caaaabaaaababaaaaaaabaabaaaabaaaaaababaaaaaaabaaaababaaaaaabaaaaababaaaaaaabaabaaaaaab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aabaaaaaabaab">
    <w:name w:val="caaaabaaaababaaaaaaabaabaaaabaaaaaababaaaaaaabaaaababaaaaaabaaaaababaaaaaaabaabaaaaaaba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">
    <w:name w:val="caaaabaaaababaaaaaaabaabaaaabaaaaaababaaaaaaabaaaababaaaaaabaaaaababaaaaaaabaabaaaaaabaab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">
    <w:name w:val="caaaabaaaababaaaaaaabaabaaaabaaaaaababaaaaaaabaaaababaaaaaabaaaaababaaaaaaabaabaaaaaabaab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">
    <w:name w:val="caaaabaaaababaaaaaaabaabaaaabaaaaaababaaaaaaabaaaababaaaaaabaaaaababaaaaaaabaabaaaaaabaab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">
    <w:name w:val="caaaabaaaababaaaaaaabaabaaaabaaaaaababaaaaaaabaaaababaaaaaabaaaaababaaaaaaabaabaaaaaabaab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a">
    <w:name w:val="caaaabaaaababaaaaaaabaabaaaabaaaaaababaaaaaaabaaaababaaaaaabaaaaababaaaaaaabaabaaaaaabaabaaaa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aa">
    <w:name w:val="caaaabaaaababaaaaaaabaabaaaabaaaaaababaaaaaaabaaaababaaaaaabaaaaababaaaaaaabaabaaaaaabaabaaaaa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aabaaaaaabaabaaaaaab">
    <w:name w:val="caaaabaaaababaaaaaaabaabaaaabaaaaaababaaaaaaabaaaababaaaaaabaaaaababaaaaaaabaabaaaaaabaabaaaaa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aaba">
    <w:name w:val="caaaabaaaababaaaaaaabaabaaaabaaaaaababaaaaaaabaaaababaaaaaabaaaaababaaaaaaabaabaaaaaabaabaaaaaaba"/>
    <w:rPr>
      <w:rFonts w:ascii="Times New Roman" w:hAnsi="Times New Roman"/>
      <w:b/>
      <w:color w:val="000000"/>
    </w:rPr>
  </w:style>
  <w:style w:type="paragraph" w:customStyle="1" w:styleId="caaaabaaaababaaaaaaabaabaaaabaaaaaababaaaaaaabaaaababaaaaaabaaaaababaaaaaaabaabaaaaaabaabaaaaaabab">
    <w:name w:val="caaaabaaaababaaaaaaabaabaaaabaaaaaababaaaaaaabaaaababaaaaaabaaaaababaaaaaaabaabaaaaaabaabaaaaaabab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aababa">
    <w:name w:val="caaaabaaaababaaaaaaabaabaaaabaaaaaababaaaaaaabaaaababaaaaaabaaaaababaaaaaaabaabaaaaaabaabaaaaaababa"/>
    <w:rPr>
      <w:rFonts w:ascii="Times New Roman" w:hAnsi="Times New Roman"/>
      <w:color w:val="000000"/>
    </w:rPr>
  </w:style>
  <w:style w:type="paragraph" w:customStyle="1" w:styleId="caaaabaaaababaaaaaaabaabaaaabaaaaaababaaaaaaabaaaababaaaaaabaaaaababaaaaaaabaabaaaaaabaabaaaaaababaa">
    <w:name w:val="caaaabaaaababaaaaaaabaabaaaabaaaaaababaaaaaaabaaaababaaaaaabaaaaababaaaaaaabaabaaaaaabaabaa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color w:val="000000"/>
    </w:rPr>
  </w:style>
  <w:style w:type="paragraph" w:customStyle="1" w:styleId="daabaaaaaa">
    <w:name w:val="daabaaaaaa"/>
    <w:rPr>
      <w:rFonts w:ascii="Times New Roman" w:hAnsi="Times New Roman"/>
      <w:b/>
      <w:color w:val="000000"/>
    </w:rPr>
  </w:style>
  <w:style w:type="paragraph" w:customStyle="1" w:styleId="daabaaaaaab">
    <w:name w:val="daabaaaaaab"/>
    <w:rPr>
      <w:rFonts w:ascii="Times New Roman" w:hAnsi="Times New Roman"/>
      <w:color w:val="000000"/>
    </w:rPr>
  </w:style>
  <w:style w:type="paragraph" w:customStyle="1" w:styleId="daabaaaaaaba">
    <w:name w:val="daabaaaaaaba"/>
    <w:rPr>
      <w:rFonts w:ascii="Times New Roman" w:hAnsi="Times New Roman"/>
      <w:b/>
      <w:color w:val="000000"/>
    </w:rPr>
  </w:style>
  <w:style w:type="paragraph" w:customStyle="1" w:styleId="daabaaaaaabab">
    <w:name w:val="daabaaaaaabab"/>
    <w:rPr>
      <w:rFonts w:ascii="Times New Roman" w:hAnsi="Times New Roman"/>
      <w:color w:val="000000"/>
    </w:rPr>
  </w:style>
  <w:style w:type="paragraph" w:customStyle="1" w:styleId="daabaaaaaababa">
    <w:name w:val="daabaaaaaababa"/>
    <w:rPr>
      <w:rFonts w:ascii="Times New Roman" w:hAnsi="Times New Roman"/>
      <w:color w:val="000000"/>
    </w:rPr>
  </w:style>
  <w:style w:type="paragraph" w:customStyle="1" w:styleId="daabaaaaaababaa">
    <w:name w:val="daabaaaaaababaa"/>
    <w:rPr>
      <w:rFonts w:ascii="Times New Roman" w:hAnsi="Times New Roman"/>
      <w:color w:val="000000"/>
    </w:rPr>
  </w:style>
  <w:style w:type="paragraph" w:customStyle="1" w:styleId="daabaaaaaababaaa">
    <w:name w:val="daabaaaaaababaaa"/>
    <w:rPr>
      <w:rFonts w:ascii="Times New Roman" w:hAnsi="Times New Roman"/>
      <w:color w:val="000000"/>
    </w:rPr>
  </w:style>
  <w:style w:type="paragraph" w:customStyle="1" w:styleId="daabaaaaaababaaaa">
    <w:name w:val="daabaaaaaababaaaa"/>
    <w:rPr>
      <w:rFonts w:ascii="Times New Roman" w:hAnsi="Times New Roman"/>
      <w:color w:val="000000"/>
    </w:rPr>
  </w:style>
  <w:style w:type="paragraph" w:customStyle="1" w:styleId="daabaaaaaababaaaaa">
    <w:name w:val="daabaaaaaababaaaaa"/>
    <w:rPr>
      <w:rFonts w:ascii="Times New Roman" w:hAnsi="Times New Roman"/>
      <w:color w:val="000000"/>
    </w:rPr>
  </w:style>
  <w:style w:type="paragraph" w:customStyle="1" w:styleId="daabaaaaaababaaaaaa">
    <w:name w:val="daabaaaaaababaaaaaa"/>
    <w:rPr>
      <w:rFonts w:ascii="Times New Roman" w:hAnsi="Times New Roman"/>
      <w:color w:val="000000"/>
    </w:rPr>
  </w:style>
  <w:style w:type="paragraph" w:customStyle="1" w:styleId="daabaaaaaababaaaaaaa">
    <w:name w:val="daabaaaaaababaaaaaaa"/>
    <w:rPr>
      <w:rFonts w:ascii="Times New Roman" w:hAnsi="Times New Roman"/>
      <w:b/>
      <w:color w:val="000000"/>
    </w:rPr>
  </w:style>
  <w:style w:type="paragraph" w:customStyle="1" w:styleId="daabaaaaaababaaaaaaab">
    <w:name w:val="daabaaaaaababaaaaaaab"/>
    <w:rPr>
      <w:rFonts w:ascii="Times New Roman" w:hAnsi="Times New Roman"/>
      <w:color w:val="000000"/>
    </w:rPr>
  </w:style>
  <w:style w:type="paragraph" w:customStyle="1" w:styleId="daabaaaaaababaaaaaaaba">
    <w:name w:val="daabaaaaaababaaaaaaaba"/>
    <w:rPr>
      <w:rFonts w:ascii="Times New Roman" w:hAnsi="Times New Roman"/>
      <w:color w:val="000000"/>
    </w:rPr>
  </w:style>
  <w:style w:type="paragraph" w:customStyle="1" w:styleId="daabaaaaaababaaaaaaabaa">
    <w:name w:val="daabaaaaaababaaaaaaabaa"/>
    <w:rPr>
      <w:rFonts w:ascii="Times New Roman" w:hAnsi="Times New Roman"/>
      <w:color w:val="000000"/>
    </w:rPr>
  </w:style>
  <w:style w:type="paragraph" w:customStyle="1" w:styleId="daabaaaaaababaaaaaaabaaa">
    <w:name w:val="daabaaaaaababaaaaaaabaaa"/>
    <w:rPr>
      <w:rFonts w:ascii="Times New Roman" w:hAnsi="Times New Roman"/>
      <w:color w:val="000000"/>
    </w:rPr>
  </w:style>
  <w:style w:type="paragraph" w:customStyle="1" w:styleId="daabaaaaaababaaaaaaabaaaa">
    <w:name w:val="daabaaaaaababaaaaaaabaaaa"/>
    <w:rPr>
      <w:rFonts w:ascii="Times New Roman" w:hAnsi="Times New Roman"/>
      <w:b/>
      <w:color w:val="000000"/>
    </w:rPr>
  </w:style>
  <w:style w:type="paragraph" w:customStyle="1" w:styleId="daabaaaaaababaaaaaaabaaaab">
    <w:name w:val="daabaaaaaababaaaaaaabaaaab"/>
    <w:rPr>
      <w:rFonts w:ascii="Times New Roman" w:hAnsi="Times New Roman"/>
      <w:color w:val="000000"/>
    </w:rPr>
  </w:style>
  <w:style w:type="paragraph" w:customStyle="1" w:styleId="daabaaaaaababaaaaaaabaaaaba">
    <w:name w:val="daabaaaaaababaaaaaaabaaaaba"/>
    <w:rPr>
      <w:rFonts w:ascii="Times New Roman" w:hAnsi="Times New Roman"/>
      <w:color w:val="000000"/>
    </w:rPr>
  </w:style>
  <w:style w:type="paragraph" w:customStyle="1" w:styleId="daabaaaaaababaaaaaaabaaaabaa">
    <w:name w:val="daabaaaaaababaaaaaaabaaaabaa"/>
    <w:rPr>
      <w:rFonts w:ascii="Times New Roman" w:hAnsi="Times New Roman"/>
      <w:color w:val="000000"/>
    </w:rPr>
  </w:style>
  <w:style w:type="paragraph" w:customStyle="1" w:styleId="daabaaaaaababaaaaaaabaaaabaaa">
    <w:name w:val="daabaaaaaababaaaaaaabaaaabaaa"/>
    <w:rPr>
      <w:rFonts w:ascii="Times New Roman" w:hAnsi="Times New Roman"/>
      <w:color w:val="000000"/>
    </w:rPr>
  </w:style>
  <w:style w:type="paragraph" w:customStyle="1" w:styleId="daabaaaaaababaaaaaaabaaaabaaaa">
    <w:name w:val="daabaaaaaababaaaaaaabaaaabaaaa"/>
    <w:rPr>
      <w:rFonts w:ascii="Times New Roman" w:hAnsi="Times New Roman"/>
      <w:b/>
      <w:color w:val="000000"/>
    </w:rPr>
  </w:style>
  <w:style w:type="paragraph" w:customStyle="1" w:styleId="daabaaaaaababaaaaaaabaaaabaaaab">
    <w:name w:val="daabaaaaaababaaaaaaabaaaabaaaab"/>
    <w:rPr>
      <w:rFonts w:ascii="Times New Roman" w:hAnsi="Times New Roman"/>
      <w:color w:val="000000"/>
    </w:rPr>
  </w:style>
  <w:style w:type="paragraph" w:customStyle="1" w:styleId="daabaaaaaababaaaaaaabaaaabaaaaba">
    <w:name w:val="daabaaaaaababaaaaaaabaaaabaaaaba"/>
    <w:rPr>
      <w:rFonts w:ascii="Times New Roman" w:hAnsi="Times New Roman"/>
      <w:b/>
      <w:color w:val="000000"/>
    </w:rPr>
  </w:style>
  <w:style w:type="paragraph" w:customStyle="1" w:styleId="daabaaaaaababaaaaaaabaaaabaaaabab">
    <w:name w:val="daabaaaaaababaaaaaaabaaaabaaaabab"/>
    <w:rPr>
      <w:rFonts w:ascii="Times New Roman" w:hAnsi="Times New Roman"/>
      <w:color w:val="000000"/>
    </w:rPr>
  </w:style>
  <w:style w:type="paragraph" w:customStyle="1" w:styleId="daabaaaaaababaaaaaaabaaaabaaaababa">
    <w:name w:val="daabaaaaaababaaaaaaabaaaabaaaababa"/>
    <w:rPr>
      <w:rFonts w:ascii="Times New Roman" w:hAnsi="Times New Roman"/>
      <w:color w:val="000000"/>
    </w:rPr>
  </w:style>
  <w:style w:type="paragraph" w:customStyle="1" w:styleId="daabaaaaaababaaaaaaabaaaabaaaababaa">
    <w:name w:val="daabaaaaaababaaaaaaabaaaabaaaababaa"/>
    <w:rPr>
      <w:rFonts w:ascii="Times New Roman" w:hAnsi="Times New Roman"/>
      <w:color w:val="000000"/>
    </w:rPr>
  </w:style>
  <w:style w:type="paragraph" w:customStyle="1" w:styleId="daabaaaaaababaaaaaaabaaaabaaaababaaa">
    <w:name w:val="daabaaaaaababaaaaaaabaaaabaaaababaaa"/>
    <w:rPr>
      <w:rFonts w:ascii="Times New Roman" w:hAnsi="Times New Roman"/>
      <w:color w:val="000000"/>
    </w:rPr>
  </w:style>
  <w:style w:type="paragraph" w:customStyle="1" w:styleId="daabaaaaaababaaaaaaabaaaabaaaababaaaa">
    <w:name w:val="daabaaaaaababaaaaaaabaaaabaaaababaaaa"/>
    <w:rPr>
      <w:rFonts w:ascii="Times New Roman" w:hAnsi="Times New Roman"/>
      <w:color w:val="000000"/>
    </w:rPr>
  </w:style>
  <w:style w:type="paragraph" w:customStyle="1" w:styleId="daabaaaaaababaaaaaaabaaaabaaaababaaaaa">
    <w:name w:val="daabaaaaaababaaaaaaabaaaabaaaababaaaaa"/>
    <w:rPr>
      <w:rFonts w:ascii="Times New Roman" w:hAnsi="Times New Roman"/>
      <w:color w:val="000000"/>
    </w:rPr>
  </w:style>
  <w:style w:type="paragraph" w:customStyle="1" w:styleId="daabaaaaaababaaaaaaabaaaabaaaababaaaaaa">
    <w:name w:val="daabaaaaaababaaaaaaabaaaabaaaababaaaaaa"/>
    <w:rPr>
      <w:rFonts w:ascii="Times New Roman" w:hAnsi="Times New Roman"/>
      <w:color w:val="000000"/>
    </w:rPr>
  </w:style>
  <w:style w:type="paragraph" w:customStyle="1" w:styleId="daabaaaaaababaaaaaaabaaaabaaaababaaaaaaa">
    <w:name w:val="daabaaaaaababaaaaaaabaaaabaaaababaaaaaaa"/>
    <w:rPr>
      <w:rFonts w:ascii="Times New Roman" w:hAnsi="Times New Roman"/>
      <w:b/>
      <w:color w:val="000000"/>
    </w:rPr>
  </w:style>
  <w:style w:type="paragraph" w:customStyle="1" w:styleId="daabaaaaaababaaaaaaabaaaabaaaababaaaaaaab">
    <w:name w:val="daabaaaaaababaaaaaaabaaaabaaaababaaaaaaab"/>
    <w:rPr>
      <w:rFonts w:ascii="Times New Roman" w:hAnsi="Times New Roman"/>
      <w:color w:val="000000"/>
    </w:rPr>
  </w:style>
  <w:style w:type="paragraph" w:customStyle="1" w:styleId="daabaaaaaababaaaaaaabaaaabaaaababaaaaaaaba">
    <w:name w:val="daabaaaaaababaaaaaaabaaaabaaaababaaaaaaaba"/>
    <w:rPr>
      <w:rFonts w:ascii="Times New Roman" w:hAnsi="Times New Roman"/>
      <w:color w:val="000000"/>
    </w:rPr>
  </w:style>
  <w:style w:type="paragraph" w:customStyle="1" w:styleId="daabaaaaaababaaaaaaabaaaabaaaababaaaaaaabaa">
    <w:name w:val="daabaaaaaababaaaaaaabaaaabaaaababaaaaaaabaa"/>
    <w:rPr>
      <w:rFonts w:ascii="Times New Roman" w:hAnsi="Times New Roman"/>
      <w:b/>
      <w:color w:val="000000"/>
    </w:rPr>
  </w:style>
  <w:style w:type="paragraph" w:customStyle="1" w:styleId="daabaaaaaababaaaaaaabaaaabaaaababaaaaaaabaab">
    <w:name w:val="daabaaaaaababaaaaaaabaaaabaaaababaaaaaaabaab"/>
    <w:rPr>
      <w:rFonts w:ascii="Times New Roman" w:hAnsi="Times New Roman"/>
      <w:color w:val="000000"/>
    </w:rPr>
  </w:style>
  <w:style w:type="paragraph" w:customStyle="1" w:styleId="daabaaaaaababaaaaaaabaaaabaaaababaaaaaaabaaba">
    <w:name w:val="daabaaaaaababaaaaaaabaaaabaaaababaaaaaaabaaba"/>
    <w:rPr>
      <w:rFonts w:ascii="Times New Roman" w:hAnsi="Times New Roman"/>
      <w:color w:val="000000"/>
    </w:rPr>
  </w:style>
  <w:style w:type="paragraph" w:customStyle="1" w:styleId="dabaaaabaaaaabaaaaaabaabaaaabaaabaaaabaaaabaaaabaaaabaaaabaaaaaaabaaabaaaabaabaaaaaaab">
    <w:name w:val="dabaaaabaaaaabaaaaaabaabaaaabaaabaaaabaaaabaaaabaaaabaaaabaaaaaaabaaabaaaabaabaaaaaaab"/>
    <w:rsid w:val="0068250C"/>
    <w:rPr>
      <w:rFonts w:ascii="Times New Roman" w:hAnsi="Times New Roman"/>
      <w:color w:val="000000"/>
    </w:rPr>
  </w:style>
  <w:style w:type="paragraph" w:customStyle="1" w:styleId="dabaaaabaaaaabaaaaaabaabaaaabaaabaaaabaaaabaaaabaaaabaaaabaaaaaaabaaabaaaabaabaaaaaaaba">
    <w:name w:val="dabaaaabaaaaabaaaaaabaabaaaabaaabaaaabaaaabaaaabaaaabaaaabaaaaaaabaaabaaaabaabaaaaaaaba"/>
    <w:rsid w:val="0068250C"/>
    <w:rPr>
      <w:rFonts w:ascii="Times New Roman" w:hAnsi="Times New Roman"/>
      <w:b/>
      <w:color w:val="000000"/>
    </w:rPr>
  </w:style>
  <w:style w:type="paragraph" w:customStyle="1" w:styleId="dabaaaabaaaaabaaaaaabaabaaaabaaabaaaabaaaabaaaabaaaabaaaabaaaaaaabaaabaaaabaabaaaaaaabab">
    <w:name w:val="dabaaaabaaaaabaaaaaabaabaaaabaaabaaaabaaaabaaaabaaaabaaaabaaaaaaabaaabaaaabaabaaaaaaabab"/>
    <w:rsid w:val="0068250C"/>
    <w:rPr>
      <w:rFonts w:ascii="Times New Roman" w:hAnsi="Times New Roman"/>
      <w:color w:val="000000"/>
    </w:rPr>
  </w:style>
  <w:style w:type="paragraph" w:customStyle="1" w:styleId="dabaaaabaaaaabaaaaaabaabaaaabaaabaaaabaaaabaaaabaaaabaaaabaaaaaaabaaabaaaabaabaaaaaaababa">
    <w:name w:val="dabaaaabaaaaabaaaaaabaabaaaabaaabaaaabaaaabaaaabaaaabaaaabaaaaaaabaaabaaaabaabaaaaaaababa"/>
    <w:rsid w:val="0068250C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56EFC5-31E3-4A79-90DC-559B1CCD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2021-11-17T02:51:00Z</dcterms:modified>
  <cp:category/>
</cp:coreProperties>
</file>