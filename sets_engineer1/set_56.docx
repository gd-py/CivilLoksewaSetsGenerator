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Axerxodfajfl"/>
        <w:keepNext w:val="false"/>
        <w:keepLines w:val="false"/>
        <w:pageBreakBefore w:val="false"/>
        <w:widowControl/>
        <w:spacing w:before="0" w:after="160"/>
        <w:jc w:val="center"/>
        <w:rPr/>
      </w:pPr>
      <w:r>
        <w:t>***Engineer***</w:t>
      </w:r>
    </w:p>
    <w:p>
      <w:pPr>
        <w:pStyle w:val="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1. Stress may be defined as</w:t>
      </w:r>
    </w:p>
    <w:p>
      <w:pPr>
        <w:pStyle w:val="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force per unit length</w:t>
      </w:r>
    </w:p>
    <w:p>
      <w:pPr>
        <w:pStyle w:val="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force per unit volume</w:t>
      </w:r>
    </w:p>
    <w:p>
      <w:pPr>
        <w:pStyle w:val="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force per unit area</w:t>
      </w:r>
    </w:p>
    <w:p>
      <w:pPr>
        <w:pStyle w:val="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2.  is the equation for Euler's crippling load if</w:t>
      </w:r>
    </w:p>
    <w:p>
      <w:pPr>
        <w:pStyle w:val="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both the ends are fixed</w:t>
      </w:r>
    </w:p>
    <w:p>
      <w:pPr>
        <w:pStyle w:val="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both the ends are hinged</w:t>
      </w:r>
    </w:p>
    <w:p>
      <w:pPr>
        <w:pStyle w:val="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one end is fixed and other end is free</w:t>
      </w:r>
    </w:p>
    <w:p>
      <w:pPr>
        <w:pStyle w:val="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one end is fixed and other end is hinged.</w:t>
      </w:r>
    </w:p>
    <w:p>
      <w:pPr>
        <w:pStyle w:val="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3. The tangential component of stress on an plane inclined θ° to the direction of the force, may be obtained by multiplying the normal stress by</w:t>
      </w:r>
    </w:p>
    <w:p>
      <w:pPr>
        <w:pStyle w:val="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cos θ</w:t>
      </w:r>
    </w:p>
    <w:p>
      <w:pPr>
        <w:pStyle w:val="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tan θ</w:t>
      </w:r>
    </w:p>
    <w:p>
      <w:pPr>
        <w:pStyle w:val="B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sin θ cos θ</w:t>
      </w:r>
    </w:p>
    <w:p>
      <w:pPr>
        <w:pStyle w:val="B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sin2θ</w:t>
      </w:r>
    </w:p>
    <w:p>
      <w:pPr>
        <w:pStyle w:val="B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4. If the stress produced by a prismatic bar is equal to the working stress, the area of the cross-section of the prismatic bar, becomes</w:t>
      </w:r>
    </w:p>
    <w:p>
      <w:pPr>
        <w:pStyle w:val="B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zero</w:t>
      </w:r>
    </w:p>
    <w:p>
      <w:pPr>
        <w:pStyle w:val="B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infinite</w:t>
      </w:r>
    </w:p>
    <w:p>
      <w:pPr>
        <w:pStyle w:val="Baabaa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maximum</w:t>
      </w:r>
    </w:p>
    <w:p>
      <w:pPr>
        <w:pStyle w:val="Baabaa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minimum.</w:t>
      </w:r>
    </w:p>
    <w:p>
      <w:pPr>
        <w:pStyle w:val="Baabaa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5. The principal stresses at a point are 100, 100 and-200 kgf/cm2, the octo hedral shear stress at the point is :</w:t>
      </w:r>
    </w:p>
    <w:p>
      <w:pPr>
        <w:pStyle w:val="Baabaa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100 2 kg/cm</w:t>
      </w:r>
      <w:r>
        <w:rPr>
          <w:vertAlign w:val="superscript"/>
        </w:rPr>
        <w:t>2</w:t>
      </w:r>
    </w:p>
    <w:p>
      <w:pPr>
        <w:pStyle w:val="Baabaaaaaab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200 2 kg/cm</w:t>
      </w:r>
      <w:r>
        <w:rPr>
          <w:vertAlign w:val="superscript"/>
        </w:rPr>
        <w:t>2</w:t>
      </w:r>
    </w:p>
    <w:p>
      <w:pPr>
        <w:pStyle w:val="Baabaaaaaab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300 2 kg/cm</w:t>
      </w:r>
      <w:r>
        <w:rPr>
          <w:vertAlign w:val="superscript"/>
        </w:rPr>
        <w:t>2</w:t>
      </w:r>
    </w:p>
    <w:p>
      <w:pPr>
        <w:pStyle w:val="Baabaaaaaabaabaaabaa"/>
        <w:keepNext w:val="false"/>
        <w:keepLines w:val="false"/>
        <w:pageBreakBefore w:val="false"/>
        <w:widowControl/>
        <w:bidi w:val="0"/>
        <w:spacing w:before="0" w:after="160"/>
        <w:jc w:val="left"/>
        <w:rPr/>
      </w:pPr>
      <w:r>
        <w:rPr/>
        <w:t xml:space="preserve">    </w:t>
      </w:r>
      <w:r>
        <w:rPr/>
        <w:t>d. 400 2 kg/cm</w:t>
      </w:r>
      <w:r>
        <w:rPr>
          <w:vertAlign w:val="superscript"/>
        </w:rPr>
        <w:t>2</w:t>
      </w:r>
    </w:p>
    <w:p>
      <w:pPr>
        <w:pStyle w:val="Baabaaaaaab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6. If vertical angles of inclined sights do not exceed 10° and non-verticality of the staff remains within 1°, stadia system of tacheometric observations are made on</w:t>
      </w:r>
    </w:p>
    <w:p>
      <w:pPr>
        <w:pStyle w:val="Baabaaaaaab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staff normal</w:t>
      </w:r>
    </w:p>
    <w:p>
      <w:pPr>
        <w:pStyle w:val="Baabaaaaaabaab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staff vertical</w:t>
      </w:r>
    </w:p>
    <w:p>
      <w:pPr>
        <w:pStyle w:val="Baabaaaaaabaab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staff normal as well as vertical</w:t>
      </w:r>
    </w:p>
    <w:p>
      <w:pPr>
        <w:pStyle w:val="Baabaaaaaabaab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Baabaaaaaabaab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7. Geodetic surveying is undertaken</w:t>
      </w:r>
    </w:p>
    <w:p>
      <w:pPr>
        <w:pStyle w:val="Baabaaaaaabaab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for developing the science of geodesy</w:t>
      </w:r>
    </w:p>
    <w:p>
      <w:pPr>
        <w:pStyle w:val="Baabaaaaaabaabaaab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making use of most accurate instruments and methods of observation</w:t>
      </w:r>
    </w:p>
    <w:p>
      <w:pPr>
        <w:pStyle w:val="Baabaaaaaabaabaaabaa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for determination of accurate positions on the earth's surface of system of control points</w:t>
      </w:r>
    </w:p>
    <w:p>
      <w:pPr>
        <w:pStyle w:val="Baabaaaaaabaabaaabaaaaba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abaaaaaabaabaaabaaaaba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8. If Δ is the angle of deflection of a simple curve of radius R, the length of its long chord, is</w:t>
      </w:r>
    </w:p>
    <w:p>
      <w:pPr>
        <w:pStyle w:val="Baabaaaaaabaabaaabaaaaba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 xml:space="preserve">a. R cos </w:t>
      </w:r>
    </w:p>
    <w:p>
      <w:pPr>
        <w:pStyle w:val="Baabaaaaaabaabaaabaaaaba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 xml:space="preserve">b. 2R cos </w:t>
      </w:r>
    </w:p>
    <w:p>
      <w:pPr>
        <w:pStyle w:val="Baabaaaaaabaabaaabaaaaba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 xml:space="preserve">c. R sin </w:t>
      </w:r>
    </w:p>
    <w:p>
      <w:pPr>
        <w:pStyle w:val="Baabaaaaaabaabaaabaaaaba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2R sin .</w:t>
      </w:r>
    </w:p>
    <w:p>
      <w:pPr>
        <w:pStyle w:val="Baabaaaaaabaabaaabaaaabaa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9. The true meridian of a place is the line in which earth's surface is intersected by a plane through</w:t>
      </w:r>
    </w:p>
    <w:p>
      <w:pPr>
        <w:pStyle w:val="Baabaaaaaabaabaaabaaaaba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east and west points</w:t>
      </w:r>
    </w:p>
    <w:p>
      <w:pPr>
        <w:pStyle w:val="Baabaaaaaabaabaaabaaaabaa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zenith and nadir points</w:t>
      </w:r>
    </w:p>
    <w:p>
      <w:pPr>
        <w:pStyle w:val="Baabaaaaaabaabaaabaaaabaa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north and south geographical poles</w:t>
      </w:r>
    </w:p>
    <w:p>
      <w:pPr>
        <w:pStyle w:val="Baabaaaaaabaabaaabaaaabaaaaaaab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north and south magnetic poles.</w:t>
      </w:r>
    </w:p>
    <w:p>
      <w:pPr>
        <w:pStyle w:val="Baabaaaaaabaabaaabaaaabaaaaaaab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10. For true difference in elevations between two points A and B, the level must be set up</w:t>
      </w:r>
    </w:p>
    <w:p>
      <w:pPr>
        <w:pStyle w:val="Baabaaaaaabaabaaabaaaabaaaaaaab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at any point between A and B</w:t>
      </w:r>
    </w:p>
    <w:p>
      <w:pPr>
        <w:pStyle w:val="Baabaaaaaabaabaaabaaaabaaaaaaab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at the exact mid point of A and B</w:t>
      </w:r>
    </w:p>
    <w:p>
      <w:pPr>
        <w:pStyle w:val="Baabaaaaaabaabaaabaaaabaaaaaaabaaaab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near the point A</w:t>
      </w:r>
    </w:p>
    <w:p>
      <w:pPr>
        <w:pStyle w:val="Baabaaaaaabaabaaabaaaabaaaaaaabaaaab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near the point B.</w:t>
      </w:r>
    </w:p>
    <w:p>
      <w:pPr>
        <w:pStyle w:val="Baabaaaaaabaabaaabaaaabaaaaaaabaaaab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11. In case of reduction of levels by the height of instrument method,</w:t>
      </w:r>
    </w:p>
    <w:p>
      <w:pPr>
        <w:pStyle w:val="Baabaaaaaabaabaaabaaaabaaaaaaabaaaab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∑ B.S. - ∑ F.S. = difference in R.L.S of the first station and last station</w:t>
      </w:r>
    </w:p>
    <w:p>
      <w:pPr>
        <w:pStyle w:val="Baabaaaaaabaabaaabaaaabaaaaaaabaaaab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∑ (R.L. + I + F.S.) - first R.L = ∑ (H.I. + No. of R.L.s.)</w:t>
      </w:r>
    </w:p>
    <w:p>
      <w:pPr>
        <w:pStyle w:val="Baabaaaaaabaabaaabaaaabaaaaaaabaaaabaaa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both (a) and (b) above</w:t>
      </w:r>
    </w:p>
    <w:p>
      <w:pPr>
        <w:pStyle w:val="Baabaaaaaabaabaaabaaaabaaaaaaabaaaabaaaba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neither (a) nor (b).</w:t>
      </w:r>
    </w:p>
    <w:p>
      <w:pPr>
        <w:pStyle w:val="Baabaaaaaabaabaaabaaaabaaaaaaabaaaabaaaba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12. The bubble tube is nearly filled with</w:t>
      </w:r>
    </w:p>
    <w:p>
      <w:pPr>
        <w:pStyle w:val="Baabaaaaaabaabaaabaaaabaaaaaaabaaaabaaaba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alcohol or chloroform</w:t>
      </w:r>
    </w:p>
    <w:p>
      <w:pPr>
        <w:pStyle w:val="Baabaaaaaabaabaaabaaaabaaaaaaabaaaabaaaba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a liquid which is very mobile</w:t>
      </w:r>
    </w:p>
    <w:p>
      <w:pPr>
        <w:pStyle w:val="Baabaaaaaabaabaaabaaaabaaaaaaabaaaabaaaba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a liquid having low freezing point</w:t>
      </w:r>
    </w:p>
    <w:p>
      <w:pPr>
        <w:pStyle w:val="Baabaaaaaabaabaaabaaaabaaaaaaabaaaabaaabaaab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abaaaaaabaabaaabaaaabaaaaaaabaaaabaaabaaaba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13. Stones used for rubble masonry must be</w:t>
      </w:r>
    </w:p>
    <w:p>
      <w:pPr>
        <w:pStyle w:val="Baabaaaaaabaabaaabaaaabaaaaaaabaaaabaaabaaab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soft</w:t>
      </w:r>
    </w:p>
    <w:p>
      <w:pPr>
        <w:pStyle w:val="Baabaaaaaabaabaaabaaaabaaaaaaabaaaabaaabaaaba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hard</w:t>
      </w:r>
    </w:p>
    <w:p>
      <w:pPr>
        <w:pStyle w:val="Baabaaaaaabaabaaabaaaabaaaaaaabaaaabaaabaaabaaaaaab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light</w:t>
      </w:r>
    </w:p>
    <w:p>
      <w:pPr>
        <w:pStyle w:val="Baabaaaaaabaabaaabaaaabaaaaaaabaaaabaaabaaabaaaaaab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heavy.</w:t>
      </w:r>
    </w:p>
    <w:p>
      <w:pPr>
        <w:pStyle w:val="Baabaaaaaabaabaaabaaaabaaaaaaabaaaabaaabaaabaaaaaab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14. Fibre glass</w:t>
      </w:r>
    </w:p>
    <w:p>
      <w:pPr>
        <w:pStyle w:val="Baabaaaaaabaabaaabaaaabaaaaaaabaaaabaaabaaabaaaaaab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has a higher strength to weight ratio</w:t>
      </w:r>
    </w:p>
    <w:p>
      <w:pPr>
        <w:pStyle w:val="Baabaaaaaabaabaaabaaaabaaaaaaabaaaabaaabaaabaaaaaaba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is shock proof and fire retardent</w:t>
      </w:r>
    </w:p>
    <w:p>
      <w:pPr>
        <w:pStyle w:val="Baabaaaaaabaabaaabaaaabaaaaaaabaaaabaaabaaabaaaaaabaaaab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does not decay</w:t>
      </w:r>
    </w:p>
    <w:p>
      <w:pPr>
        <w:pStyle w:val="Baabaaaaaabaabaaabaaaabaaaaaaabaaaabaaabaaabaaaaaabaaaab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abaaaaaabaabaaabaaaabaaaaaaabaaaabaaabaaabaaaaaabaaaab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15. If the iron ore contains clay as an impurity, the flux added during calcination, is</w:t>
      </w:r>
    </w:p>
    <w:p>
      <w:pPr>
        <w:pStyle w:val="Baabaaaaaabaabaaabaaaabaaaaaaabaaaabaaabaaabaaaaaabaaaab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clay</w:t>
      </w:r>
    </w:p>
    <w:p>
      <w:pPr>
        <w:pStyle w:val="Baabaaaaaabaabaaabaaaabaaaaaaabaaaabaaabaaabaaaaaabaaaab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lime stone</w:t>
      </w:r>
    </w:p>
    <w:p>
      <w:pPr>
        <w:pStyle w:val="Baabaaaaaabaabaaabaaaabaaaaaaabaaaabaaabaaabaaaaaabaaaabaabaa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argillaceous iron ore</w:t>
      </w:r>
    </w:p>
    <w:p>
      <w:pPr>
        <w:pStyle w:val="Baabaaaaaabaabaaabaaaabaaaaaaabaaaabaaabaaabaaaaaabaaaabaabaa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abaaaaaabaabaaabaaaabaaaaaaabaaaabaaabaaabaaaaaabaaaabaabaa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16. The commonly used drying oil for oil paints, is</w:t>
      </w:r>
    </w:p>
    <w:p>
      <w:pPr>
        <w:pStyle w:val="Baabaaaaaabaabaaabaaaabaaaaaaabaaaabaaabaaabaaaaaabaaaabaabaa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olive oil</w:t>
      </w:r>
    </w:p>
    <w:p>
      <w:pPr>
        <w:pStyle w:val="Baabaaaaaabaabaaabaaaabaaaaaaabaaaabaaabaaabaaaaaabaaaabaabaaa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linseed oil</w:t>
      </w:r>
    </w:p>
    <w:p>
      <w:pPr>
        <w:pStyle w:val="Baabaaaaaabaabaaabaaaabaaaaaaabaaaabaaabaaabaaaaaabaaaabaabaaaaaab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kerosine oil</w:t>
      </w:r>
    </w:p>
    <w:p>
      <w:pPr>
        <w:pStyle w:val="Baabaaaaaabaabaaabaaaabaaaaaaabaaaabaaabaaabaaaaaabaaaabaabaaaaaab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accetate of lead.</w:t>
      </w:r>
    </w:p>
    <w:p>
      <w:pPr>
        <w:pStyle w:val="Baabaaaaaabaabaaabaaaabaaaaaaabaaaabaaabaaabaaaaaabaaaabaabaaaaaab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17. The portion of the brick without a triangular corner equal to half the width and half the length, is called</w:t>
      </w:r>
    </w:p>
    <w:p>
      <w:pPr>
        <w:pStyle w:val="Baabaaaaaabaabaaabaaaabaaaaaaabaaaabaaabaaabaaaaaabaaaabaabaaaaaab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closer</w:t>
      </w:r>
    </w:p>
    <w:p>
      <w:pPr>
        <w:pStyle w:val="Baabaaaaaabaabaaabaaaabaaaaaaabaaaabaaabaaabaaaaaabaaaabaabaaaaaab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queen closer</w:t>
      </w:r>
    </w:p>
    <w:p>
      <w:pPr>
        <w:pStyle w:val="Baabaaaaaabaabaaabaaaabaaaaaaabaaaabaaabaaabaaaaaabaaaabaabaaaaaab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king closer</w:t>
      </w:r>
    </w:p>
    <w:p>
      <w:pPr>
        <w:pStyle w:val="Baabaaaaaabaabaaabaaaabaaaaaaabaaaabaaabaaabaaaaaabaaaabaabaaaaaabaabaa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squint brick.</w:t>
      </w:r>
    </w:p>
    <w:p>
      <w:pPr>
        <w:pStyle w:val="Baabaaaaaabaabaaabaaaabaaaaaaabaaaabaaabaaabaaaaaabaaaabaabaaaaaabaabaa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18. A 1st class brick immersed in water for 24 hours, should not absorb water (by weight) more than</w:t>
      </w:r>
    </w:p>
    <w:p>
      <w:pPr>
        <w:pStyle w:val="Baabaaaaaabaabaaabaaaabaaaaaaabaaaabaaabaaabaaaaaabaaaabaabaaaaaabaabaa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15%</w:t>
      </w:r>
    </w:p>
    <w:p>
      <w:pPr>
        <w:pStyle w:val="Baabaaaaaabaabaaabaaaabaaaaaaabaaaabaaabaaabaaaaaabaaaabaabaaaaaabaabaa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20%</w:t>
      </w:r>
    </w:p>
    <w:p>
      <w:pPr>
        <w:pStyle w:val="Baabaaaaaabaabaaabaaaabaaaaaaabaaaabaaabaaabaaaaaabaaaabaabaaaaaabaabaaaaaab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25%</w:t>
      </w:r>
    </w:p>
    <w:p>
      <w:pPr>
        <w:pStyle w:val="Baabaaaaaabaabaaabaaaabaaaaaaabaaaabaaabaaabaaaaaabaaaabaabaaaaaabaabaaaaaab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5%.</w:t>
      </w:r>
    </w:p>
    <w:p>
      <w:pPr>
        <w:pStyle w:val="Baabaaaaaabaabaaabaaaabaaaaaaabaaaabaaabaaabaaaaaabaaaabaabaaaaaabaabaaaaaab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19. For batching 1:3:6 concrete mix by volume, the ingredients required per bag of 50 kg cement, are:</w:t>
      </w:r>
    </w:p>
    <w:p>
      <w:pPr>
        <w:pStyle w:val="Baabaaaaaabaabaaabaaaabaaaaaaabaaaabaaabaaabaaaaaabaaaabaabaaaaaabaabaaaaaab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70 kg of sand and 140 litres of aggregates</w:t>
      </w:r>
    </w:p>
    <w:p>
      <w:pPr>
        <w:pStyle w:val="Baabaaaaaabaabaaabaaaabaaaaaaabaaaabaaabaaabaaaaaabaaaabaabaaaaaabaabaaaaaab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105 litres of sand and 140 litres of aggregates</w:t>
      </w:r>
    </w:p>
    <w:p>
      <w:pPr>
        <w:pStyle w:val="Baabaaaaaabaabaaabaaaabaaaaaaabaaaabaaabaaabaaaaaabaaaabaabaaaaaabaabaaaaaabaaa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105 litres of sand and 210 litres of aggregates</w:t>
      </w:r>
    </w:p>
    <w:p>
      <w:pPr>
        <w:pStyle w:val="Baabaaaaaabaabaaabaaaabaaaaaaabaaaabaaabaaabaaaaaabaaaabaabaaaaaabaabaaaaaabaaab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Baabaaaaaabaabaaabaaaabaaaaaaabaaaabaaabaaabaaaaaabaaaabaabaaaaaabaabaaaaaabaaab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20. For concreting tunnel linings, tran-portation of concrete is done by</w:t>
      </w:r>
    </w:p>
    <w:p>
      <w:pPr>
        <w:pStyle w:val="Baabaaaaaabaabaaabaaaabaaaaaaabaaaabaaabaaabaaaaaabaaaabaabaaaaaabaabaaaaaabaaab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wheel borrows</w:t>
      </w:r>
    </w:p>
    <w:p>
      <w:pPr>
        <w:pStyle w:val="Baabaaaaaabaabaaabaaaabaaaaaaabaaaabaaabaaabaaaaaabaaaabaabaaaaaabaabaaaaaabaaab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containers</w:t>
      </w:r>
    </w:p>
    <w:p>
      <w:pPr>
        <w:pStyle w:val="Baabaaaaaabaabaaabaaaabaaaaaaabaaaabaaabaaabaaaaaabaaaabaabaaaaaabaabaaaaaabaaabaa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pumps</w:t>
      </w:r>
    </w:p>
    <w:p>
      <w:pPr>
        <w:pStyle w:val="Baabaaaaaabaabaaabaaaabaaaaaaabaaaabaaabaaabaaaaaabaaaabaabaaaaaabaabaaaaaabaaabaaab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belt conveyors.</w:t>
      </w:r>
    </w:p>
    <w:p>
      <w:pPr>
        <w:pStyle w:val="Baabaaaaaabaabaaabaaaabaaaaaaabaaaabaaabaaabaaaaaabaaaabaabaaaaaabaabaaaaaabaaabaaab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21. According to IS : 382-1963, a good aggregate should be</w:t>
      </w:r>
    </w:p>
    <w:p>
      <w:pPr>
        <w:pStyle w:val="Baabaaaaaabaabaaabaaaabaaaaaaabaaaabaaabaaabaaaaaabaaaabaabaaaaaabaabaaaaaabaaabaaab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chemically inert</w:t>
      </w:r>
    </w:p>
    <w:p>
      <w:pPr>
        <w:pStyle w:val="Baabaaaaaabaabaaabaaaabaaaaaaabaaaabaaabaaabaaaaaabaaaabaabaaaaaabaabaaaaaabaaabaaab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sufficiently strong</w:t>
      </w:r>
    </w:p>
    <w:p>
      <w:pPr>
        <w:pStyle w:val="Baabaaaaaabaabaaabaaaabaaaaaaabaaaabaaabaaabaaaaaabaaaabaabaaaaaabaabaaaaaabaaabaaaba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hard and durable</w:t>
      </w:r>
    </w:p>
    <w:p>
      <w:pPr>
        <w:pStyle w:val="Baabaaaaaabaabaaabaaaabaaaaaaabaaaabaaabaaabaaaaaabaaaabaabaaaaaabaabaaaaaabaaabaaabaaaaab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22. Pick up the correct statement from the following:</w:t>
      </w:r>
    </w:p>
    <w:p>
      <w:pPr>
        <w:pStyle w:val="C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Concrete using sand stones, cracks due to excessive shrinkage</w:t>
      </w:r>
    </w:p>
    <w:p>
      <w:pPr>
        <w:pStyle w:val="C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Very hard and close grained crystallined lime stones are suitable aggregates but provide low strength</w:t>
      </w:r>
    </w:p>
    <w:p>
      <w:pPr>
        <w:pStyle w:val="C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Broken bricks produce a concrete having good fire resisting qualities</w:t>
      </w:r>
    </w:p>
    <w:p>
      <w:pPr>
        <w:pStyle w:val="C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23. The maximum percentage of chemical ingredient of cement is that of</w:t>
      </w:r>
    </w:p>
    <w:p>
      <w:pPr>
        <w:pStyle w:val="C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iron oxide</w:t>
      </w:r>
    </w:p>
    <w:p>
      <w:pPr>
        <w:pStyle w:val="C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aluminium</w:t>
      </w:r>
    </w:p>
    <w:p>
      <w:pPr>
        <w:pStyle w:val="C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lime</w:t>
      </w:r>
    </w:p>
    <w:p>
      <w:pPr>
        <w:pStyle w:val="C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silica.</w:t>
      </w:r>
    </w:p>
    <w:p>
      <w:pPr>
        <w:pStyle w:val="C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24. The specific gravity of quartz, is</w:t>
      </w:r>
    </w:p>
    <w:p>
      <w:pPr>
        <w:pStyle w:val="C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2.65</w:t>
      </w:r>
    </w:p>
    <w:p>
      <w:pPr>
        <w:pStyle w:val="Caaaab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2.72</w:t>
      </w:r>
    </w:p>
    <w:p>
      <w:pPr>
        <w:pStyle w:val="Caaaab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2.85</w:t>
      </w:r>
    </w:p>
    <w:p>
      <w:pPr>
        <w:pStyle w:val="Caaaab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2.90</w:t>
      </w:r>
    </w:p>
    <w:p>
      <w:pPr>
        <w:pStyle w:val="Caaaab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25. During seepage through a soil, direction of seepage is always</w:t>
      </w:r>
    </w:p>
    <w:p>
      <w:pPr>
        <w:pStyle w:val="Caaaab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parallel to equipotential lines</w:t>
      </w:r>
    </w:p>
    <w:p>
      <w:pPr>
        <w:pStyle w:val="Caaaabaaab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perpendicular to stream lines</w:t>
      </w:r>
    </w:p>
    <w:p>
      <w:pPr>
        <w:pStyle w:val="Caaaabaaab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perpendicular to equipotential lines</w:t>
      </w:r>
    </w:p>
    <w:p>
      <w:pPr>
        <w:pStyle w:val="Caaaabaaab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Caaaabaaab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26. A critical hydraulic gradient may occur when</w:t>
      </w:r>
    </w:p>
    <w:p>
      <w:pPr>
        <w:pStyle w:val="Caaaabaaab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flow is in upward direction</w:t>
      </w:r>
    </w:p>
    <w:p>
      <w:pPr>
        <w:pStyle w:val="Caaaabaaab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seepage pressure is in upward direction</w:t>
      </w:r>
    </w:p>
    <w:p>
      <w:pPr>
        <w:pStyle w:val="Caaaabaaabaab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effective pressure is zero</w:t>
      </w:r>
    </w:p>
    <w:p>
      <w:pPr>
        <w:pStyle w:val="Caaaabaaabaabaa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baabaaa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27. Pick up the incorrect statement from the following:</w:t>
      </w:r>
    </w:p>
    <w:p>
      <w:pPr>
        <w:pStyle w:val="Caaaabaaabaabaaa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Below the water table, the pore water may be static.</w:t>
      </w:r>
    </w:p>
    <w:p>
      <w:pPr>
        <w:pStyle w:val="Caaaabaaabaabaaa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The hydrostatic pressure depends on the depth below the water level.</w:t>
      </w:r>
    </w:p>
    <w:p>
      <w:pPr>
        <w:pStyle w:val="Caaaabaaabaabaaa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 attractive forces between the particles, caused due to negative pressure of water held above the water table is called soil suction.</w:t>
      </w:r>
    </w:p>
    <w:p>
      <w:pPr>
        <w:pStyle w:val="Caaaabaaabaabaaaaa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Caaaabaaabaabaaaaaab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28. The inventor of the term soil mechanics, was</w:t>
      </w:r>
    </w:p>
    <w:p>
      <w:pPr>
        <w:pStyle w:val="Caaaabaaabaabaaaaaab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Kray</w:t>
      </w:r>
    </w:p>
    <w:p>
      <w:pPr>
        <w:pStyle w:val="Caaaabaaabaabaaaaaab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Dr. Karl Terzaghi</w:t>
      </w:r>
    </w:p>
    <w:p>
      <w:pPr>
        <w:pStyle w:val="Caaaabaaabaabaaaaaabaaaaab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Leygue</w:t>
      </w:r>
    </w:p>
    <w:p>
      <w:pPr>
        <w:pStyle w:val="Caaaabaaabaabaaaaaabaaaaab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Fellenius.</w:t>
      </w:r>
    </w:p>
    <w:p>
      <w:pPr>
        <w:pStyle w:val="Caaaabaaabaabaaaaaabaaaaab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29. The specific gravity of sands, is approximately</w:t>
      </w:r>
    </w:p>
    <w:p>
      <w:pPr>
        <w:pStyle w:val="Caaaabaaabaabaaaaaabaaaaab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2.0</w:t>
      </w:r>
    </w:p>
    <w:p>
      <w:pPr>
        <w:pStyle w:val="Caaaabaaabaabaaaaaabaaaaaba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2.2</w:t>
      </w:r>
    </w:p>
    <w:p>
      <w:pPr>
        <w:pStyle w:val="Caaaabaaabaabaaaaaabaaaaabaaaab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2.4</w:t>
      </w:r>
    </w:p>
    <w:p>
      <w:pPr>
        <w:pStyle w:val="Caaaabaaabaabaaaaaabaaaaabaaaab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2.6</w:t>
      </w:r>
    </w:p>
    <w:p>
      <w:pPr>
        <w:pStyle w:val="Caaaabaaabaabaaaaaabaaaaabaaaab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30. If the total float and duration of an activity are 5 and 10 days respectively, the particular activity can be</w:t>
      </w:r>
    </w:p>
    <w:p>
      <w:pPr>
        <w:pStyle w:val="Caaaabaaabaabaaaaaabaaaaabaaaab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started 5 days later</w:t>
      </w:r>
    </w:p>
    <w:p>
      <w:pPr>
        <w:pStyle w:val="Caaaabaaabaabaaaaaabaaaaabaaaab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completed 5 days later</w:t>
      </w:r>
    </w:p>
    <w:p>
      <w:pPr>
        <w:pStyle w:val="Caaaabaaabaabaaaaaabaaaaabaaaab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performed at slower rate in 15 days</w:t>
      </w:r>
    </w:p>
    <w:p>
      <w:pPr>
        <w:pStyle w:val="Caaaabaaabaabaaaaaabaaaaabaaaabaab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baabaaaaaabaaaaabaaaabaaba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31. The critical activity has</w:t>
      </w:r>
    </w:p>
    <w:p>
      <w:pPr>
        <w:pStyle w:val="Caaaabaaabaabaaaaaabaaaaabaaaabaab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maximum float</w:t>
      </w:r>
    </w:p>
    <w:p>
      <w:pPr>
        <w:pStyle w:val="Caaaabaaabaabaaaaaabaaaaabaaaabaaba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minimum float</w:t>
      </w:r>
    </w:p>
    <w:p>
      <w:pPr>
        <w:pStyle w:val="Caaaabaaabaabaaaaaabaaaaabaaaabaaba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zero float</w:t>
      </w:r>
    </w:p>
    <w:p>
      <w:pPr>
        <w:pStyle w:val="Caaaabaaabaabaaaaaabaaaaabaaaabaabaaaaaab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Caaaabaaabaabaaaaaabaaaaabaaaabaabaaaaaab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32. If TL is the latest allowable event occurrence time, total activity slack(s), is equal to</w:t>
      </w:r>
    </w:p>
    <w:p>
      <w:pPr>
        <w:pStyle w:val="Caaaabaaabaabaaaaaabaaaaabaaaabaabaaaaaab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LST-EST</w:t>
      </w:r>
    </w:p>
    <w:p>
      <w:pPr>
        <w:pStyle w:val="Caaaabaaabaabaaaaaabaaaaabaaaabaabaaaaaab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LFT-EFT</w:t>
      </w:r>
    </w:p>
    <w:p>
      <w:pPr>
        <w:pStyle w:val="Caaaabaaabaabaaaaaabaaaaabaaaabaabaaaaaab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TL-EFT</w:t>
      </w:r>
    </w:p>
    <w:p>
      <w:pPr>
        <w:pStyle w:val="Caaaabaaabaabaaaaaabaaaaabaaaabaabaaaaaabaaaa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baabaaaaaabaaaaabaaaabaabaaaaaabaaaab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33. Pick up the correct statement from the following with regards to C.P.M. network analysis of projects</w:t>
      </w:r>
    </w:p>
    <w:p>
      <w:pPr>
        <w:pStyle w:val="Caaaabaaabaabaaaaaabaaaaabaaaabaabaaaaaabaaaab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Earliest occurrence time of the event from which the activity arrow originates plus the duration of the activity, is called earliest finish time of the activity</w:t>
      </w:r>
    </w:p>
    <w:p>
      <w:pPr>
        <w:pStyle w:val="Caaaabaaabaabaaaaaabaaaaabaaaabaabaaaaaabaaaab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The latest occurrence time of the node of which the activity arrow terminates minus the duration of the activity, is called latest start time</w:t>
      </w:r>
    </w:p>
    <w:p>
      <w:pPr>
        <w:pStyle w:val="Caaaabaaabaabaaaaaabaaaaabaaaabaabaaaaaabaaaab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 latest occurrence time for the node at which the activity arrow terminates, is called latest finish time</w:t>
      </w:r>
    </w:p>
    <w:p>
      <w:pPr>
        <w:pStyle w:val="Caaaabaaabaabaaaaaabaaaaabaaaabaabaaaaaabaaaabaa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baabaaaaaabaaaaabaaaabaabaaaaaabaaaabaaab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34. The main advantage of line organisation, is :</w:t>
      </w:r>
    </w:p>
    <w:p>
      <w:pPr>
        <w:pStyle w:val="Caaaabaaabaabaaaaaabaaaaabaaaabaabaaaaaabaaaabaaab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defined responsibilities at all levels</w:t>
      </w:r>
    </w:p>
    <w:p>
      <w:pPr>
        <w:pStyle w:val="Caaaabaaabaabaaaaaabaaaaabaaaabaabaaaaaabaaaabaaab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rigid discipline in the organisation</w:t>
      </w:r>
    </w:p>
    <w:p>
      <w:pPr>
        <w:pStyle w:val="Caaaabaaabaabaaaaaabaaaaabaaaabaabaaaaaabaaaabaaab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ability of quick decision at all levels</w:t>
      </w:r>
    </w:p>
    <w:p>
      <w:pPr>
        <w:pStyle w:val="Caaaabaaabaabaaaaaabaaaaabaaaabaabaaaaaabaaaabaaaba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baabaaaaaabaaaaabaaaabaabaaaaaabaaaabaaaba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35. Frederick W. Taylor introduced a system of working known as</w:t>
      </w:r>
    </w:p>
    <w:p>
      <w:pPr>
        <w:pStyle w:val="Caaaabaaabaabaaaaaabaaaaabaaaabaabaaaaaabaaaabaaaba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line organisation</w:t>
      </w:r>
    </w:p>
    <w:p>
      <w:pPr>
        <w:pStyle w:val="Caaaabaaabaabaaaaaabaaaaabaaaabaabaaaaaabaaaabaaabaa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line and staff organisation</w:t>
      </w:r>
    </w:p>
    <w:p>
      <w:pPr>
        <w:pStyle w:val="Caaaabaaabaabaaaaaabaaaaabaaaabaabaaaaaabaaaabaaabaaaaab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functional organisation</w:t>
      </w:r>
    </w:p>
    <w:p>
      <w:pPr>
        <w:pStyle w:val="Caaaabaaabaabaaaaaabaaaaabaaaabaabaaaaaabaaaabaaabaaaaabaaaab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effective organisation.</w:t>
      </w:r>
    </w:p>
    <w:p>
      <w:pPr>
        <w:pStyle w:val="Caaaabaaabaabaaaaaabaaaaabaaaabaabaaaaaabaaaabaaabaaaaabaaaab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36. The area of a sloping surface of a protective embankment of mean height d, side slopes S : 1 and length L is</w:t>
      </w:r>
    </w:p>
    <w:p>
      <w:pPr>
        <w:pStyle w:val="Caaaabaaabaabaaaaaabaaaaabaaaabaabaaaaaabaaaabaaabaaaaabaaaab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 xml:space="preserve">a. d x d x s </w:t>
      </w:r>
    </w:p>
    <w:p>
      <w:pPr>
        <w:pStyle w:val="Caaaabaaabaabaaaaaabaaaaabaaaabaabaaaaaabaaaabaaabaaaaabaaaab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d</w:t>
      </w:r>
      <w:r>
        <w:rPr>
          <w:vertAlign w:val="superscript"/>
        </w:rPr>
        <w:t>2</w:t>
      </w:r>
      <w:r>
        <w:rPr/>
        <w:t xml:space="preserve"> x (ds)</w:t>
      </w:r>
      <w:r>
        <w:rPr>
          <w:vertAlign w:val="superscript"/>
        </w:rPr>
        <w:t>2</w:t>
      </w:r>
    </w:p>
    <w:p>
      <w:pPr>
        <w:pStyle w:val="Caaaabaaabaabaaaaaabaaaaabaaaabaabaaaaaabaaaabaaabaaaaabaaaab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L.D 1 + s</w:t>
      </w:r>
      <w:r>
        <w:rPr>
          <w:vertAlign w:val="superscript"/>
        </w:rPr>
        <w:t>2</w:t>
      </w:r>
    </w:p>
    <w:p>
      <w:pPr>
        <w:pStyle w:val="Caaaabaaabaabaaaaaabaaaaabaaaabaabaaaaaabaaaabaaabaaaaabaaaabaaaab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2 LD 1 + s</w:t>
      </w:r>
      <w:r>
        <w:rPr>
          <w:vertAlign w:val="superscript"/>
        </w:rPr>
        <w:t>2</w:t>
      </w:r>
    </w:p>
    <w:p>
      <w:pPr>
        <w:pStyle w:val="Caaaabaaabaabaaaaaabaaaaabaaaabaabaaaaaabaaaabaaabaaaaabaaaabaaaab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37. Pick up the correct statement from the following:</w:t>
      </w:r>
    </w:p>
    <w:p>
      <w:pPr>
        <w:pStyle w:val="Caaaabaaabaabaaaaaabaaaaabaaaabaabaaaaaabaaaabaaabaaaaabaaaabaaaab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Additional supervising staff engaged at work site, is called work charged establishment</w:t>
      </w:r>
    </w:p>
    <w:p>
      <w:pPr>
        <w:pStyle w:val="Caaaabaaabaabaaaaaabaaaaabaaaabaabaaaaaabaaaabaaabaaaaabaaaabaaaab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Detailed specifications specify qualities, quantities and the proportions of materials to be used for a particular item</w:t>
      </w:r>
    </w:p>
    <w:p>
      <w:pPr>
        <w:pStyle w:val="Caaaabaaabaabaaaaaabaaaaabaaaabaabaaaaaabaaaabaaabaaaaabaaaabaaaab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 cost per unit at which the article can be procured, from the open market at a given time, is called 'market rate'</w:t>
      </w:r>
    </w:p>
    <w:p>
      <w:pPr>
        <w:pStyle w:val="Caaaabaaabaabaaaaaabaaaaabaaaabaabaaaaaabaaaabaaabaaaaabaaaabaaaabaaab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baabaaaaaabaaaaabaaaabaabaaaaaabaaaabaaabaaaaabaaaabaaaabaaaba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38. Pick up the correct statement in case of water supply.</w:t>
      </w:r>
    </w:p>
    <w:p>
      <w:pPr>
        <w:pStyle w:val="Caaaabaaabaabaaaaaabaaaaabaaaabaabaaaaaabaaaabaaabaaaaabaaaabaaaabaaaba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Cutting through walls and floors are included with the item</w:t>
      </w:r>
    </w:p>
    <w:p>
      <w:pPr>
        <w:pStyle w:val="Caaaabaaabaabaaaaaabaaaaabaaaabaabaaaaaabaaaabaaabaaaaabaaaabaaaabaaaba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Pipes are classified according to their sizes and quality</w:t>
      </w:r>
    </w:p>
    <w:p>
      <w:pPr>
        <w:pStyle w:val="Caaaabaaabaabaaaaaabaaaaabaaaabaabaaaaaabaaaabaaabaaaaabaaaabaaaabaaaba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In laying pipes, the method of jointing and fixing is specifically specified</w:t>
      </w:r>
    </w:p>
    <w:p>
      <w:pPr>
        <w:pStyle w:val="Caaaabaaabaabaaaaaabaaaaabaaaabaabaaaaaabaaaabaaabaaaaabaaaabaaaabaaabaaa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baabaaaaaabaaaaabaaaabaabaaaaaabaaaabaaabaaaaabaaaabaaaabaaabaaaab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39. The expected out turn of 2.5 cm cement concrete floor per manson per day</w:t>
      </w:r>
    </w:p>
    <w:p>
      <w:pPr>
        <w:pStyle w:val="Caaaabaaabaabaaaaaabaaaaabaaaabaabaaaaaabaaaabaaabaaaaabaaaabaaaabaaabaaaab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2.5 sqm</w:t>
      </w:r>
    </w:p>
    <w:p>
      <w:pPr>
        <w:pStyle w:val="Caaaabaaabaabaaaaaabaaaaabaaaabaabaaaaaabaaaabaaabaaaaabaaaabaaaabaaabaaaab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5.0 sqm</w:t>
      </w:r>
    </w:p>
    <w:p>
      <w:pPr>
        <w:pStyle w:val="Caaaabaaabaabaaaaaabaaaaabaaaabaabaaaaaabaaaabaaabaaaaabaaaabaaaabaaabaaaab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7.5 sqm</w:t>
      </w:r>
    </w:p>
    <w:p>
      <w:pPr>
        <w:pStyle w:val="Caaaabaaabaabaaaaaabaaaaabaaaabaabaaaaaabaaaabaaabaaaaabaaaabaaaabaaabaaaabaaaaab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10 sqm</w:t>
      </w:r>
    </w:p>
    <w:p>
      <w:pPr>
        <w:pStyle w:val="Caaaabaaabaabaaaaaabaaaaabaaaabaabaaaaaabaaaabaaabaaaaabaaaabaaaabaaabaaaabaaaaab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40. Size, capacity and materials need be specified for</w:t>
      </w:r>
    </w:p>
    <w:p>
      <w:pPr>
        <w:pStyle w:val="Caaaabaaabaabaaaaaabaaaaabaaaabaabaaaaaabaaaabaaabaaaaabaaaabaaaabaaabaaaabaaaaab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Stop-cocks</w:t>
      </w:r>
    </w:p>
    <w:p>
      <w:pPr>
        <w:pStyle w:val="Caaaabaaabaabaaaaaabaaaaabaaaabaabaaaaaabaaaabaaabaaaaabaaaabaaaabaaabaaaabaaaaab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Ferrules</w:t>
      </w:r>
    </w:p>
    <w:p>
      <w:pPr>
        <w:pStyle w:val="Caaaabaaabaabaaaaaabaaaaabaaaabaabaaaaaabaaaabaaabaaaaabaaaabaaaabaaabaaaabaaaaab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Ball valves</w:t>
      </w:r>
    </w:p>
    <w:p>
      <w:pPr>
        <w:pStyle w:val="Caaaabaaabaabaaaaaabaaaaabaaaabaabaaaaaabaaaabaaabaaaaabaaaabaaaabaaabaaaabaaaaabaaaa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baabaaaaaabaaaaabaaaabaabaaaaaabaaaabaaabaaaaabaaaabaaaabaaabaaaabaaaaabaaaab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41. Parallel rullig straight edge machine is used to draw</w:t>
      </w:r>
    </w:p>
    <w:p>
      <w:pPr>
        <w:pStyle w:val="Caaaabaaabaabaaaaaabaaaaabaaaabaabaaaaaabaaaabaaabaaaaabaaaabaaaabaaabaaaabaaaaabaaaab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inclined lines</w:t>
      </w:r>
    </w:p>
    <w:p>
      <w:pPr>
        <w:pStyle w:val="Caaaabaaabaabaaaaaabaaaaabaaaabaabaaaaaabaaaabaaabaaaaabaaaabaaaabaaabaaaabaaaaabaaaab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curved lines</w:t>
      </w:r>
    </w:p>
    <w:p>
      <w:pPr>
        <w:pStyle w:val="Caaaabaaabaabaaaaaabaaaaabaaaabaabaaaaaabaaaabaaabaaaaabaaaabaaaabaaabaaaabaaaaabaaaab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irregular lines</w:t>
      </w:r>
    </w:p>
    <w:p>
      <w:pPr>
        <w:pStyle w:val="Caaaabaaabaabaaaaaabaaaaabaaaabaabaaaaaabaaaabaaabaaaaabaaaabaaaabaaabaaaabaaaaabaaaabaa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horizontal lines</w:t>
      </w:r>
    </w:p>
    <w:p>
      <w:pPr>
        <w:pStyle w:val="D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42. The purpose of making the drawing board with seasoned soft wood</w:t>
      </w:r>
    </w:p>
    <w:p>
      <w:pPr>
        <w:pStyle w:val="D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easy to carry</w:t>
      </w:r>
    </w:p>
    <w:p>
      <w:pPr>
        <w:pStyle w:val="D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for fixing of drawing paper with the help of drawing pin</w:t>
      </w:r>
    </w:p>
    <w:p>
      <w:pPr>
        <w:pStyle w:val="D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to match with T-square</w:t>
      </w:r>
    </w:p>
    <w:p>
      <w:pPr>
        <w:pStyle w:val="D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of the above</w:t>
      </w:r>
    </w:p>
    <w:p>
      <w:pPr>
        <w:pStyle w:val="D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43. The best drawing paper used for water colour is :</w:t>
      </w:r>
    </w:p>
    <w:p>
      <w:pPr>
        <w:pStyle w:val="D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hand made paper (hand made drawing sheet)</w:t>
      </w:r>
    </w:p>
    <w:p>
      <w:pPr>
        <w:pStyle w:val="D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tracing drawing sheet</w:t>
      </w:r>
    </w:p>
    <w:p>
      <w:pPr>
        <w:pStyle w:val="D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ordinary drawing sheet</w:t>
      </w:r>
    </w:p>
    <w:p>
      <w:pPr>
        <w:pStyle w:val="D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ammonia paper</w:t>
      </w:r>
    </w:p>
    <w:p>
      <w:pPr>
        <w:pStyle w:val="D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44. ”Title Block” is placed at bottom right hand corner of the drawing which gives information about</w:t>
      </w:r>
    </w:p>
    <w:p>
      <w:pPr>
        <w:pStyle w:val="D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title of drawing</w:t>
      </w:r>
    </w:p>
    <w:p>
      <w:pPr>
        <w:pStyle w:val="D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scale of the drawing</w:t>
      </w:r>
    </w:p>
    <w:p>
      <w:pPr>
        <w:pStyle w:val="Daab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serial no of drawing</w:t>
      </w:r>
    </w:p>
    <w:p>
      <w:pPr>
        <w:pStyle w:val="Daabaa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of the above</w:t>
      </w:r>
    </w:p>
    <w:p>
      <w:pPr>
        <w:pStyle w:val="Daabaa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45. Pick up the correct statement from the following:</w:t>
      </w:r>
    </w:p>
    <w:p>
      <w:pPr>
        <w:pStyle w:val="Daabaa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The manifestation of the time value of money is termed as interest.</w:t>
      </w:r>
    </w:p>
    <w:p>
      <w:pPr>
        <w:pStyle w:val="Daabaa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Interest on borrowing = present amount owed - original loan</w:t>
      </w:r>
    </w:p>
    <w:p>
      <w:pPr>
        <w:pStyle w:val="Daabaa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 original investment (or loan) is referred to as principal.</w:t>
      </w:r>
    </w:p>
    <w:p>
      <w:pPr>
        <w:pStyle w:val="Daabaaaab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of these.</w:t>
      </w:r>
    </w:p>
    <w:p>
      <w:pPr>
        <w:pStyle w:val="Daabaaaaba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46. In a cash-flow diagram :</w:t>
      </w:r>
    </w:p>
    <w:p>
      <w:pPr>
        <w:pStyle w:val="Daabaaaab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Time 1 is considered to be the end of time period 1</w:t>
      </w:r>
    </w:p>
    <w:p>
      <w:pPr>
        <w:pStyle w:val="Daabaaaaba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A vertical arrow pointing up indicates a positive cash flow</w:t>
      </w:r>
    </w:p>
    <w:p>
      <w:pPr>
        <w:pStyle w:val="Daabaaaaba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An arrow pointing downward indicates a negative cash flow</w:t>
      </w:r>
    </w:p>
    <w:p>
      <w:pPr>
        <w:pStyle w:val="Daabaaaabaa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of these</w:t>
      </w:r>
    </w:p>
    <w:p>
      <w:pPr>
        <w:pStyle w:val="Daabaaaabaa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47. Pick up the correct statement from the following:</w:t>
      </w:r>
    </w:p>
    <w:p>
      <w:pPr>
        <w:pStyle w:val="Daabaaaabaa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Ratio analysis is the procedure of determining and interpreting numerical relationship of various items of the financial statement.</w:t>
      </w:r>
    </w:p>
    <w:p>
      <w:pPr>
        <w:pStyle w:val="Daabaaaabaaa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All financial ratios are obtained by relating two sets of information contained in a Single financial statement.</w:t>
      </w:r>
    </w:p>
    <w:p>
      <w:pPr>
        <w:pStyle w:val="Daabaaaabaaaaaab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 relationship between two accounting figures expressed mathematically, is known as a financial ratio.</w:t>
      </w:r>
    </w:p>
    <w:p>
      <w:pPr>
        <w:pStyle w:val="Daabaaaabaaaaaab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of these</w:t>
      </w:r>
    </w:p>
    <w:p>
      <w:pPr>
        <w:pStyle w:val="Daabaaaabaaaaaab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48. Which of the following category of Engineer is not mentioned in Engineering Council rule</w:t>
      </w:r>
    </w:p>
    <w:p>
      <w:pPr>
        <w:pStyle w:val="Daabaaaabaaaaaab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Charted Engineer</w:t>
      </w:r>
    </w:p>
    <w:p>
      <w:pPr>
        <w:pStyle w:val="Daabaaaabaaaaaabaaaabaaaabaaaab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General Engineer</w:t>
      </w:r>
    </w:p>
    <w:p>
      <w:pPr>
        <w:pStyle w:val="Daabaaaabaaaaaabaaaabaaaabaaaab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Professional Engineer</w:t>
      </w:r>
    </w:p>
    <w:p>
      <w:pPr>
        <w:pStyle w:val="Daabaaaabaaaaaabaaaabaaaabaaaab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Non-Nepali Regd. Engineer</w:t>
      </w:r>
    </w:p>
    <w:p>
      <w:pPr>
        <w:pStyle w:val="Daabaaaabaaaaaabaaaabaaaabaaaab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49. The document announcing to prospective bidder that the owner is ready to receive bids is called</w:t>
      </w:r>
    </w:p>
    <w:p>
      <w:pPr>
        <w:pStyle w:val="Daabaaaabaaaaaabaaaabaaaabaaaab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notice to bidders</w:t>
      </w:r>
    </w:p>
    <w:p>
      <w:pPr>
        <w:pStyle w:val="Daabaaaabaaaaaabaaaabaaaabaaaab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instruction to bidders</w:t>
      </w:r>
    </w:p>
    <w:p>
      <w:pPr>
        <w:pStyle w:val="Daabaaaabaaaaaabaaaabaaaabaaaab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bill of quantities</w:t>
      </w:r>
    </w:p>
    <w:p>
      <w:pPr>
        <w:pStyle w:val="Daabaaaabaaaaaabaaaabaaaabaaaab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intension to acceptance</w:t>
      </w:r>
    </w:p>
    <w:p>
      <w:pPr>
        <w:pStyle w:val="Daabaaaabaaaaaabaaaabaaaabaaaab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50. Any Non-Nepali Engineer desiring to work in Nepal may apply for registration under:</w:t>
      </w:r>
    </w:p>
    <w:p>
      <w:pPr>
        <w:pStyle w:val="Daabaaaabaaaaaabaaaabaaaabaaaab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Category A</w:t>
      </w:r>
    </w:p>
    <w:p>
      <w:pPr>
        <w:pStyle w:val="Daabaaaabaaaaaabaaaabaaaabaaaabab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Category B</w:t>
      </w:r>
    </w:p>
    <w:p>
      <w:pPr>
        <w:pStyle w:val="Daabaaaabaaaaaabaaaabaaaabaaaababaa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Category C</w:t>
      </w:r>
    </w:p>
    <w:p>
      <w:pPr>
        <w:pStyle w:val="Daabaaaabaaaaaabaaaabaaaabaaaababaa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Category D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Axerxodfajfl" w:customStyle="1">
    <w:name w:val="axerxodfajfl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" w:customStyle="1">
    <w:name w:val="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" w:customStyle="1">
    <w:name w:val="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a" w:customStyle="1">
    <w:name w:val="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aa" w:customStyle="1">
    <w:name w:val="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aab" w:customStyle="1">
    <w:name w:val="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" w:customStyle="1">
    <w:name w:val="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" w:customStyle="1">
    <w:name w:val="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" w:customStyle="1">
    <w:name w:val="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" w:customStyle="1">
    <w:name w:val="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" w:customStyle="1">
    <w:name w:val="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" w:customStyle="1">
    <w:name w:val="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" w:customStyle="1">
    <w:name w:val="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" w:customStyle="1">
    <w:name w:val="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" w:customStyle="1">
    <w:name w:val="b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" w:customStyle="1">
    <w:name w:val="b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" w:customStyle="1">
    <w:name w:val="b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" w:customStyle="1">
    <w:name w:val="b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" w:customStyle="1">
    <w:name w:val="b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" w:customStyle="1">
    <w:name w:val="baabaa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" w:customStyle="1">
    <w:name w:val="baabaa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" w:customStyle="1">
    <w:name w:val="baabaa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" w:customStyle="1">
    <w:name w:val="baabaa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" w:customStyle="1">
    <w:name w:val="baabaaaaaab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" w:customStyle="1">
    <w:name w:val="baabaaaaaab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" w:customStyle="1">
    <w:name w:val="baabaaaaaab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" w:customStyle="1">
    <w:name w:val="baabaaaaaab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" w:customStyle="1">
    <w:name w:val="baabaaaaaab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" w:customStyle="1">
    <w:name w:val="baabaaaaaabaab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" w:customStyle="1">
    <w:name w:val="baabaaaaaabaab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" w:customStyle="1">
    <w:name w:val="baabaaaaaabaab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" w:customStyle="1">
    <w:name w:val="baabaaaaaabaab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" w:customStyle="1">
    <w:name w:val="baabaaaaaabaab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" w:customStyle="1">
    <w:name w:val="baabaaaaaabaabaaab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" w:customStyle="1">
    <w:name w:val="baabaaaaaabaabaaabaa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" w:customStyle="1">
    <w:name w:val="baabaaaaaabaabaaabaaaaba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" w:customStyle="1">
    <w:name w:val="baabaaaaaabaabaaabaaaaba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" w:customStyle="1">
    <w:name w:val="baabaaaaaabaabaaabaaaaba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" w:customStyle="1">
    <w:name w:val="baabaaaaaabaabaaabaaaaba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" w:customStyle="1">
    <w:name w:val="baabaaaaaabaabaaabaaaaba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" w:customStyle="1">
    <w:name w:val="baabaaaaaabaabaaabaaaaba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" w:customStyle="1">
    <w:name w:val="baabaaaaaabaabaaabaaaabaa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" w:customStyle="1">
    <w:name w:val="baabaaaaaabaabaaabaaaaba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" w:customStyle="1">
    <w:name w:val="baabaaaaaabaabaaabaaaabaa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" w:customStyle="1">
    <w:name w:val="baabaaaaaabaabaaabaaaabaa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" w:customStyle="1">
    <w:name w:val="baabaaaaaabaabaaabaaaabaaaaaaab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" w:customStyle="1">
    <w:name w:val="baabaaaaaabaabaaabaaaabaaaaaaab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" w:customStyle="1">
    <w:name w:val="baabaaaaaabaabaaabaaaabaaaaaaab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" w:customStyle="1">
    <w:name w:val="baabaaaaaabaabaaabaaaabaaaaaaab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" w:customStyle="1">
    <w:name w:val="baabaaaaaabaabaaabaaaabaaaaaaabaaaab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" w:customStyle="1">
    <w:name w:val="baabaaaaaabaabaaabaaaabaaaaaaabaaaab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" w:customStyle="1">
    <w:name w:val="baabaaaaaabaabaaabaaaabaaaaaaabaaaab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" w:customStyle="1">
    <w:name w:val="baabaaaaaabaabaaabaaaabaaaaaaabaaaab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" w:customStyle="1">
    <w:name w:val="baabaaaaaabaabaaabaaaabaaaaaaabaaaab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" w:customStyle="1">
    <w:name w:val="baabaaaaaabaabaaabaaaabaaaaaaabaaaaba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" w:customStyle="1">
    <w:name w:val="baabaaaaaabaabaaabaaaabaaaaaaabaaaabaaaba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" w:customStyle="1">
    <w:name w:val="baabaaaaaabaabaaabaaaabaaaaaaabaaaabaaaba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" w:customStyle="1">
    <w:name w:val="baabaaaaaabaabaaabaaaabaaaaaaabaaaabaaaba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" w:customStyle="1">
    <w:name w:val="baabaaaaaabaabaaabaaaabaaaaaaabaaaabaaaba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" w:customStyle="1">
    <w:name w:val="baabaaaaaabaabaaabaaaabaaaaaaabaaaabaaaba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" w:customStyle="1">
    <w:name w:val="baabaaaaaabaabaaabaaaabaaaaaaabaaaabaaabaaab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" w:customStyle="1">
    <w:name w:val="baabaaaaaabaabaaabaaaabaaaaaaabaaaabaaabaaaba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" w:customStyle="1">
    <w:name w:val="baabaaaaaabaabaaabaaaabaaaaaaabaaaabaaabaaab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" w:customStyle="1">
    <w:name w:val="baabaaaaaabaabaaabaaaabaaaaaaabaaaabaaabaaaba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" w:customStyle="1">
    <w:name w:val="baabaaaaaabaabaaabaaaabaaaaaaabaaaabaaabaaabaaaaaab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" w:customStyle="1">
    <w:name w:val="baabaaaaaabaabaaabaaaabaaaaaaabaaaabaaabaaabaaaaaab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" w:customStyle="1">
    <w:name w:val="baabaaaaaabaabaaabaaaabaaaaaaabaaaabaaabaaabaaaaaab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" w:customStyle="1">
    <w:name w:val="baabaaaaaabaabaaabaaaabaaaaaaabaaaabaaabaaabaaaaaab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" w:customStyle="1">
    <w:name w:val="baabaaaaaabaabaaabaaaabaaaaaaabaaaabaaabaaabaaaaaaba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" w:customStyle="1">
    <w:name w:val="baabaaaaaabaabaaabaaaabaaaaaaabaaaabaaabaaabaaaaaabaaaab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" w:customStyle="1">
    <w:name w:val="baabaaaaaabaabaaabaaaabaaaaaaabaaaabaaabaaabaaaaaabaaaab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" w:customStyle="1">
    <w:name w:val="baabaaaaaabaabaaabaaaabaaaaaaabaaaabaaabaaabaaaaaabaaaab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" w:customStyle="1">
    <w:name w:val="baabaaaaaabaabaaabaaaabaaaaaaabaaaabaaabaaabaaaaaabaaaab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" w:customStyle="1">
    <w:name w:val="baabaaaaaabaabaaabaaaabaaaaaaabaaaabaaabaaabaaaaaabaaaab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" w:customStyle="1">
    <w:name w:val="baabaaaaaabaabaaabaaaabaaaaaaabaaaabaaabaaabaaaaaabaaaabaabaa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" w:customStyle="1">
    <w:name w:val="baabaaaaaabaabaaabaaaabaaaaaaabaaaabaaabaaabaaaaaabaaaabaabaa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" w:customStyle="1">
    <w:name w:val="baabaaaaaabaabaaabaaaabaaaaaaabaaaabaaabaaabaaaaaabaaaabaabaa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" w:customStyle="1">
    <w:name w:val="baabaaaaaabaabaaabaaaabaaaaaaabaaaabaaabaaabaaaaaabaaaabaabaa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" w:customStyle="1">
    <w:name w:val="baabaaaaaabaabaaabaaaabaaaaaaabaaaabaaabaaabaaaaaabaaaabaabaaa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" w:customStyle="1">
    <w:name w:val="baabaaaaaabaabaaabaaaabaaaaaaabaaaabaaabaaabaaaaaabaaaabaabaaaaaab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" w:customStyle="1">
    <w:name w:val="baabaaaaaabaabaaabaaaabaaaaaaabaaaabaaabaaabaaaaaabaaaabaabaaaaaab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" w:customStyle="1">
    <w:name w:val="baabaaaaaabaabaaabaaaabaaaaaaabaaaabaaabaaabaaaaaabaaaabaabaaaaaab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a" w:customStyle="1">
    <w:name w:val="baabaaaaaabaabaaabaaaabaaaaaaabaaaabaaabaaabaaaaaabaaaabaabaaaaaab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aa" w:customStyle="1">
    <w:name w:val="baabaaaaaabaabaaabaaaabaaaaaaabaaaabaaabaaabaaaaaabaaaabaabaaaaaab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aaa" w:customStyle="1">
    <w:name w:val="baabaaaaaabaabaaabaaaabaaaaaaabaaaabaaabaaabaaaaaabaaaabaabaaaaaab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aaab" w:customStyle="1">
    <w:name w:val="baabaaaaaabaabaaabaaaabaaaaaaabaaaabaaabaaabaaaaaabaaaabaabaaaaaabaabaa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aaaba" w:customStyle="1">
    <w:name w:val="baabaaaaaabaabaaabaaaabaaaaaaabaaaabaaabaaabaaaaaabaaaabaabaaaaaabaabaa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aaabaa" w:customStyle="1">
    <w:name w:val="baabaaaaaabaabaaabaaaabaaaaaaabaaaabaaabaaabaaaaaabaaaabaabaaaaaabaabaa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aaabaaa" w:customStyle="1">
    <w:name w:val="baabaaaaaabaabaaabaaaabaaaaaaabaaaabaaabaaabaaaaaabaaaabaabaaaaaabaabaa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aaabaaab" w:customStyle="1">
    <w:name w:val="baabaaaaaabaabaaabaaaabaaaaaaabaaaabaaabaaabaaaaaabaaaabaabaaaaaabaabaaaaaab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aaabaaaba" w:customStyle="1">
    <w:name w:val="baabaaaaaabaabaaabaaaabaaaaaaabaaaabaaabaaabaaaaaabaaaabaabaaaaaabaabaaaaaab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aaabaaabaa" w:customStyle="1">
    <w:name w:val="baabaaaaaabaabaaabaaaabaaaaaaabaaaabaaabaaabaaaaaabaaaabaabaaaaaabaabaaaaaab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aaabaaabaaa" w:customStyle="1">
    <w:name w:val="baabaaaaaabaabaaabaaaabaaaaaaabaaaabaaabaaabaaaaaabaaaabaabaaaaaabaabaaaaaab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aaabaaabaaaa" w:customStyle="1">
    <w:name w:val="baabaaaaaabaabaaabaaaabaaaaaaabaaaabaaabaaabaaaaaabaaaabaabaaaaaabaabaaaaaab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aaabaaabaaaaa" w:customStyle="1">
    <w:name w:val="baabaaaaaabaabaaabaaaabaaaaaaabaaaabaaabaaabaaaaaabaaaabaabaaaaaabaabaaaaaaba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aaabaaabaaaaab" w:customStyle="1">
    <w:name w:val="baabaaaaaabaabaaabaaaabaaaaaaabaaaabaaabaaabaaaaaabaaaabaabaaaaaabaabaaaaaabaaab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aaabaaabaaaaaba" w:customStyle="1">
    <w:name w:val="baabaaaaaabaabaaabaaaabaaaaaaabaaaabaaabaaabaaaaaabaaaabaabaaaaaabaabaaaaaabaaab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aaabaaabaaaaabaa" w:customStyle="1">
    <w:name w:val="baabaaaaaabaabaaabaaaabaaaaaaabaaaabaaabaaabaaaaaabaaaabaabaaaaaabaabaaaaaabaaab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aaabaaabaaaaabaaa" w:customStyle="1">
    <w:name w:val="baabaaaaaabaabaaabaaaabaaaaaaabaaaabaaabaaabaaaaaabaaaabaabaaaaaabaabaaaaaabaaab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aaabaaabaaaaabaaaa" w:customStyle="1">
    <w:name w:val="baabaaaaaabaabaaabaaaabaaaaaaabaaaabaaabaaabaaaaaabaaaabaabaaaaaabaabaaaaaabaaabaa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aaabaaabaaaaabaaaab" w:customStyle="1">
    <w:name w:val="baabaaaaaabaabaaabaaaabaaaaaaabaaaabaaabaaabaaaaaabaaaabaabaaaaaabaabaaaaaabaaabaaab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aaabaaabaaaaabaaaaba" w:customStyle="1">
    <w:name w:val="baabaaaaaabaabaaabaaaabaaaaaaabaaaabaaabaaabaaaaaabaaaabaabaaaaaabaabaaaaaabaaabaaab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aaabaaabaaaaabaaaabaa" w:customStyle="1">
    <w:name w:val="baabaaaaaabaabaaabaaaabaaaaaaabaaaabaaabaaabaaaaaabaaaabaabaaaaaabaabaaaaaabaaabaaab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aaabaaabaaaaabaaaabaaa" w:customStyle="1">
    <w:name w:val="baabaaaaaabaabaaabaaaabaaaaaaabaaaabaaabaaabaaaaaabaaaabaabaaaaaabaabaaaaaabaaabaaab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aaabaaabaaaaabaaaabaaaa" w:customStyle="1">
    <w:name w:val="baabaaaaaabaabaaabaaaabaaaaaaabaaaabaaabaaabaaaaaabaaaabaabaaaaaabaabaaaaaabaaabaaaba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baaaaaabaabaaabaaaabaaaaaaabaaaabaaabaaabaaaaaabaaaabaabaaaaaabaabaaaaaabaaabaaabaaaaabaaaabaaaaa" w:customStyle="1">
    <w:name w:val="baabaaaaaabaabaaabaaaabaaaaaaabaaaabaaabaaabaaaaaabaaaabaabaaaaaabaabaaaaaabaaabaaabaaaaab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" w:customStyle="1">
    <w:name w:val="c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" w:customStyle="1">
    <w:name w:val="c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" w:customStyle="1">
    <w:name w:val="c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" w:customStyle="1">
    <w:name w:val="c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" w:customStyle="1">
    <w:name w:val="c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" w:customStyle="1">
    <w:name w:val="c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" w:customStyle="1">
    <w:name w:val="c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" w:customStyle="1">
    <w:name w:val="c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" w:customStyle="1">
    <w:name w:val="c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" w:customStyle="1">
    <w:name w:val="c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" w:customStyle="1">
    <w:name w:val="c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" w:customStyle="1">
    <w:name w:val="c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" w:customStyle="1">
    <w:name w:val="caaaab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" w:customStyle="1">
    <w:name w:val="caaaab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" w:customStyle="1">
    <w:name w:val="caaaab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" w:customStyle="1">
    <w:name w:val="caaaab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" w:customStyle="1">
    <w:name w:val="caaaab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" w:customStyle="1">
    <w:name w:val="caaaabaaab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" w:customStyle="1">
    <w:name w:val="caaaabaaab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" w:customStyle="1">
    <w:name w:val="caaaabaaab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" w:customStyle="1">
    <w:name w:val="caaaabaaab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" w:customStyle="1">
    <w:name w:val="caaaabaaab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" w:customStyle="1">
    <w:name w:val="caaaabaaab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" w:customStyle="1">
    <w:name w:val="caaaabaaabaab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" w:customStyle="1">
    <w:name w:val="caaaabaaabaabaa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" w:customStyle="1">
    <w:name w:val="caaaabaaabaabaaa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" w:customStyle="1">
    <w:name w:val="caaaabaaabaabaaa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" w:customStyle="1">
    <w:name w:val="caaaabaaabaabaaa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" w:customStyle="1">
    <w:name w:val="caaaabaaabaabaaa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" w:customStyle="1">
    <w:name w:val="caaaabaaabaabaaaaa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" w:customStyle="1">
    <w:name w:val="caaaabaaabaabaaaaaab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" w:customStyle="1">
    <w:name w:val="caaaabaaabaabaaaaaab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" w:customStyle="1">
    <w:name w:val="caaaabaaabaabaaaaaab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" w:customStyle="1">
    <w:name w:val="caaaabaaabaabaaaaaabaaaaab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" w:customStyle="1">
    <w:name w:val="caaaabaaabaabaaaaaabaaaaab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" w:customStyle="1">
    <w:name w:val="caaaabaaabaabaaaaaabaaaaab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" w:customStyle="1">
    <w:name w:val="caaaabaaabaabaaaaaabaaaaab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" w:customStyle="1">
    <w:name w:val="caaaabaaabaabaaaaaabaaaaaba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" w:customStyle="1">
    <w:name w:val="caaaabaaabaabaaaaaabaaaaabaaaab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" w:customStyle="1">
    <w:name w:val="caaaabaaabaabaaaaaabaaaaabaaaab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" w:customStyle="1">
    <w:name w:val="caaaabaaabaabaaaaaabaaaaabaaaab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" w:customStyle="1">
    <w:name w:val="caaaabaaabaabaaaaaabaaaaabaaaab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" w:customStyle="1">
    <w:name w:val="caaaabaaabaabaaaaaabaaaaabaaaab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" w:customStyle="1">
    <w:name w:val="caaaabaaabaabaaaaaabaaaaabaaaab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" w:customStyle="1">
    <w:name w:val="caaaabaaabaabaaaaaabaaaaabaaaabaab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" w:customStyle="1">
    <w:name w:val="caaaabaaabaabaaaaaabaaaaabaaaabaaba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" w:customStyle="1">
    <w:name w:val="caaaabaaabaabaaaaaabaaaaabaaaabaab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" w:customStyle="1">
    <w:name w:val="caaaabaaabaabaaaaaabaaaaabaaaabaaba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" w:customStyle="1">
    <w:name w:val="caaaabaaabaabaaaaaabaaaaabaaaabaaba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" w:customStyle="1">
    <w:name w:val="caaaabaaabaabaaaaaabaaaaabaaaabaabaaaaaab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" w:customStyle="1">
    <w:name w:val="caaaabaaabaabaaaaaabaaaaabaaaabaabaaaaaab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" w:customStyle="1">
    <w:name w:val="caaaabaaabaabaaaaaabaaaaabaaaabaabaaaaaab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" w:customStyle="1">
    <w:name w:val="caaaabaaabaabaaaaaabaaaaabaaaabaabaaaaaab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" w:customStyle="1">
    <w:name w:val="caaaabaaabaabaaaaaabaaaaabaaaabaabaaaaaab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" w:customStyle="1">
    <w:name w:val="caaaabaaabaabaaaaaabaaaaabaaaabaabaaaaaabaa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" w:customStyle="1">
    <w:name w:val="caaaabaaabaabaaaaaabaaaaabaaaabaabaaaaaabaaaab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" w:customStyle="1">
    <w:name w:val="caaaabaaabaabaaaaaabaaaaabaaaabaabaaaaaabaaaab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" w:customStyle="1">
    <w:name w:val="caaaabaaabaabaaaaaabaaaaabaaaabaabaaaaaabaaaab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" w:customStyle="1">
    <w:name w:val="caaaabaaabaabaaaaaabaaaaabaaaabaabaaaaaabaaaab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" w:customStyle="1">
    <w:name w:val="caaaabaaabaabaaaaaabaaaaabaaaabaabaaaaaabaaaabaa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" w:customStyle="1">
    <w:name w:val="caaaabaaabaabaaaaaabaaaaabaaaabaabaaaaaabaaaabaaab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" w:customStyle="1">
    <w:name w:val="caaaabaaabaabaaaaaabaaaaabaaaabaabaaaaaabaaaabaaab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" w:customStyle="1">
    <w:name w:val="caaaabaaabaabaaaaaabaaaaabaaaabaabaaaaaabaaaabaaab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" w:customStyle="1">
    <w:name w:val="caaaabaaabaabaaaaaabaaaaabaaaabaabaaaaaabaaaabaaab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" w:customStyle="1">
    <w:name w:val="caaaabaaabaabaaaaaabaaaaabaaaabaabaaaaaabaaaabaaaba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" w:customStyle="1">
    <w:name w:val="caaaabaaabaabaaaaaabaaaaabaaaabaabaaaaaabaaaabaaaba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" w:customStyle="1">
    <w:name w:val="caaaabaaabaabaaaaaabaaaaabaaaabaabaaaaaabaaaabaaaba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" w:customStyle="1">
    <w:name w:val="caaaabaaabaabaaaaaabaaaaabaaaabaabaaaaaabaaaabaaabaa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" w:customStyle="1">
    <w:name w:val="caaaabaaabaabaaaaaabaaaaabaaaabaabaaaaaabaaaabaaabaaaaab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" w:customStyle="1">
    <w:name w:val="caaaabaaabaabaaaaaabaaaaabaaaabaabaaaaaabaaaabaaabaaaaabaaaab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" w:customStyle="1">
    <w:name w:val="caaaabaaabaabaaaaaabaaaaabaaaabaabaaaaaabaaaabaaabaaaaabaaaab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" w:customStyle="1">
    <w:name w:val="caaaabaaabaabaaaaaabaaaaabaaaabaabaaaaaabaaaabaaabaaaaabaaaab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" w:customStyle="1">
    <w:name w:val="caaaabaaabaabaaaaaabaaaaabaaaabaabaaaaaabaaaabaaabaaaaabaaaab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" w:customStyle="1">
    <w:name w:val="caaaabaaabaabaaaaaabaaaaabaaaabaabaaaaaabaaaabaaabaaaaabaaaab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" w:customStyle="1">
    <w:name w:val="caaaabaaabaabaaaaaabaaaaabaaaabaabaaaaaabaaaabaaabaaaaabaaaabaaaab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" w:customStyle="1">
    <w:name w:val="caaaabaaabaabaaaaaabaaaaabaaaabaabaaaaaabaaaabaaabaaaaabaaaabaaaab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a" w:customStyle="1">
    <w:name w:val="caaaabaaabaabaaaaaabaaaaabaaaabaabaaaaaabaaaabaaabaaaaabaaaabaaaab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aa" w:customStyle="1">
    <w:name w:val="caaaabaaabaabaaaaaabaaaaabaaaabaabaaaaaabaaaabaaabaaaaabaaaabaaaab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aaa" w:customStyle="1">
    <w:name w:val="caaaabaaabaabaaaaaabaaaaabaaaabaabaaaaaabaaaabaaabaaaaabaaaabaaaab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aaaa" w:customStyle="1">
    <w:name w:val="caaaabaaabaabaaaaaabaaaaabaaaabaabaaaaaabaaaabaaabaaaaabaaaabaaaabaaab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aaaab" w:customStyle="1">
    <w:name w:val="caaaabaaabaabaaaaaabaaaaabaaaabaabaaaaaabaaaabaaabaaaaabaaaabaaaabaaaba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aaaaba" w:customStyle="1">
    <w:name w:val="caaaabaaabaabaaaaaabaaaaabaaaabaabaaaaaabaaaabaaabaaaaabaaaabaaaabaaaba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aaaabaa" w:customStyle="1">
    <w:name w:val="caaaabaaabaabaaaaaabaaaaabaaaabaabaaaaaabaaaabaaabaaaaabaaaabaaaabaaaba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aaaabaaa" w:customStyle="1">
    <w:name w:val="caaaabaaabaabaaaaaabaaaaabaaaabaabaaaaaabaaaabaaabaaaaabaaaabaaaabaaaba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aaaabaaaa" w:customStyle="1">
    <w:name w:val="caaaabaaabaabaaaaaabaaaaabaaaabaabaaaaaabaaaabaaabaaaaabaaaabaaaabaaabaaa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aaaabaaaab" w:customStyle="1">
    <w:name w:val="caaaabaaabaabaaaaaabaaaaabaaaabaabaaaaaabaaaabaaabaaaaabaaaabaaaabaaabaaaab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aaaabaaaaba" w:customStyle="1">
    <w:name w:val="caaaabaaabaabaaaaaabaaaaabaaaabaabaaaaaabaaaabaaabaaaaabaaaabaaaabaaabaaaab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aaaabaaaabaa" w:customStyle="1">
    <w:name w:val="caaaabaaabaabaaaaaabaaaaabaaaabaabaaaaaabaaaabaaabaaaaabaaaabaaaabaaabaaaab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aaaabaaaabaaa" w:customStyle="1">
    <w:name w:val="caaaabaaabaabaaaaaabaaaaabaaaabaabaaaaaabaaaabaaabaaaaabaaaabaaaabaaabaaaab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aaaabaaaabaaab" w:customStyle="1">
    <w:name w:val="caaaabaaabaabaaaaaabaaaaabaaaabaabaaaaaabaaaabaaabaaaaabaaaabaaaabaaabaaaabaaaaab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aaaabaaaabaaaba" w:customStyle="1">
    <w:name w:val="caaaabaaabaabaaaaaabaaaaabaaaabaabaaaaaabaaaabaaabaaaaabaaaabaaaabaaabaaaabaaaaab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aaaabaaaabaaabaa" w:customStyle="1">
    <w:name w:val="caaaabaaabaabaaaaaabaaaaabaaaabaabaaaaaabaaaabaaabaaaaabaaaabaaaabaaabaaaabaaaaab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aaaabaaaabaaabaaa" w:customStyle="1">
    <w:name w:val="caaaabaaabaabaaaaaabaaaaabaaaabaabaaaaaabaaaabaaabaaaaabaaaabaaaabaaabaaaabaaaaab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aaaabaaaabaaabaaaa" w:customStyle="1">
    <w:name w:val="caaaabaaabaabaaaaaabaaaaabaaaabaabaaaaaabaaaabaaabaaaaabaaaabaaaabaaabaaaabaaaaab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aaaabaaaabaaabaaaaa" w:customStyle="1">
    <w:name w:val="caaaabaaabaabaaaaaabaaaaabaaaabaabaaaaaabaaaabaaabaaaaabaaaabaaaabaaabaaaabaaaaabaa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aaaabaaaabaaabaaaaab" w:customStyle="1">
    <w:name w:val="caaaabaaabaabaaaaaabaaaaabaaaabaabaaaaaabaaaabaaabaaaaabaaaabaaaabaaabaaaabaaaaabaaaab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aaaabaaaabaaabaaaaaba" w:customStyle="1">
    <w:name w:val="caaaabaaabaabaaaaaabaaaaabaaaabaabaaaaaabaaaabaaabaaaaabaaaabaaaabaaabaaaabaaaaabaaaab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aaaabaaaabaaabaaaaabaa" w:customStyle="1">
    <w:name w:val="caaaabaaabaabaaaaaabaaaaabaaaabaabaaaaaabaaaabaaabaaaaabaaaabaaaabaaabaaaabaaaaabaaaab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aaaabaaaabaaabaaaaabaaa" w:customStyle="1">
    <w:name w:val="caaaabaaabaabaaaaaabaaaaabaaaabaabaaaaaabaaaabaaabaaaaabaaaabaaaabaaabaaaabaaaaabaaaab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baabaaaaaabaaaaabaaaabaabaaaaaabaaaabaaabaaaaabaaaabaaaabaaabaaaabaaaaabaaaabaaabaaaaabaaaa" w:customStyle="1">
    <w:name w:val="caaaabaaabaabaaaaaabaaaaabaaaabaabaaaaaabaaaabaaabaaaaabaaaabaaaabaaabaaaabaaaaabaaaabaa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" w:customStyle="1">
    <w:name w:val="d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" w:customStyle="1">
    <w:name w:val="d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" w:customStyle="1">
    <w:name w:val="d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" w:customStyle="1">
    <w:name w:val="d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" w:customStyle="1">
    <w:name w:val="d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" w:customStyle="1">
    <w:name w:val="d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" w:customStyle="1">
    <w:name w:val="d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" w:customStyle="1">
    <w:name w:val="d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" w:customStyle="1">
    <w:name w:val="d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" w:customStyle="1">
    <w:name w:val="d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" w:customStyle="1">
    <w:name w:val="d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" w:customStyle="1">
    <w:name w:val="d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" w:customStyle="1">
    <w:name w:val="d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" w:customStyle="1">
    <w:name w:val="daab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" w:customStyle="1">
    <w:name w:val="daabaa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" w:customStyle="1">
    <w:name w:val="daabaa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" w:customStyle="1">
    <w:name w:val="daabaa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" w:customStyle="1">
    <w:name w:val="daabaa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" w:customStyle="1">
    <w:name w:val="daabaa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" w:customStyle="1">
    <w:name w:val="daabaaaab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" w:customStyle="1">
    <w:name w:val="daabaaaaba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a" w:customStyle="1">
    <w:name w:val="daabaaaab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aa" w:customStyle="1">
    <w:name w:val="daabaaaaba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aaa" w:customStyle="1">
    <w:name w:val="daabaaaaba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aaaa" w:customStyle="1">
    <w:name w:val="daabaaaabaa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aaaab" w:customStyle="1">
    <w:name w:val="daabaaaabaa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aaaaba" w:customStyle="1">
    <w:name w:val="daabaaaabaa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aaaabaa" w:customStyle="1">
    <w:name w:val="daabaaaabaaa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aaaabaaa" w:customStyle="1">
    <w:name w:val="daabaaaabaaaaaab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aaaabaaaa" w:customStyle="1">
    <w:name w:val="daabaaaabaaaaaab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aaaabaaaab" w:customStyle="1">
    <w:name w:val="daabaaaabaaaaaab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aaaabaaaaba" w:customStyle="1">
    <w:name w:val="daabaaaabaaaaaab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aaaabaaaabab" w:customStyle="1">
    <w:name w:val="daabaaaabaaaaaabaaaabaaaabaaaab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aaaabaaaababa" w:customStyle="1">
    <w:name w:val="daabaaaabaaaaaabaaaabaaaabaaaab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aaaabaaaababaa" w:customStyle="1">
    <w:name w:val="daabaaaabaaaaaabaaaabaaaabaaaab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aaaabaaaababaaa" w:customStyle="1">
    <w:name w:val="daabaaaabaaaaaabaaaabaaaabaaaab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aaaabaaaababaaaa" w:customStyle="1">
    <w:name w:val="daabaaaabaaaaaabaaaabaaaabaaaab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aaaabaaaababaaaab" w:customStyle="1">
    <w:name w:val="daabaaaabaaaaaabaaaabaaaabaaaab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aaaabaaaababaaaaba" w:customStyle="1">
    <w:name w:val="daabaaaabaaaaaabaaaabaaaabaaaab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aaaabaaaababaaaabaa" w:customStyle="1">
    <w:name w:val="daabaaaabaaaaaabaaaabaaaabaaaab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aaaabaaaababaaaabaaa" w:customStyle="1">
    <w:name w:val="daabaaaabaaaaaabaaaabaaaabaaaab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aaaabaaaababaaaabaaaa" w:customStyle="1">
    <w:name w:val="daabaaaabaaaaaabaaaabaaaabaaaab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aaaabaaaababaaaabaaaaa" w:customStyle="1">
    <w:name w:val="daabaaaabaaaaaabaaaabaaaabaaaabab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aaaabaaaababaaaabaaaaaa" w:customStyle="1">
    <w:name w:val="daabaaaabaaaaaabaaaabaaaabaaaababaa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baaaaaabaaaabaaaabaaaababaaaabaaaaaab" w:customStyle="1">
    <w:name w:val="daabaaaabaaaaaabaaaabaaaabaaaababaa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  <Pages>10</Pages>
  <Words>1782</Words>
  <Characters>7883</Characters>
  <CharactersWithSpaces>10219</CharactersWithSpaces>
  <Paragraphs>251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Ganesh Dhungana</dc:creator>
  <dc:description/>
  <dc:language>en-US</dc:language>
  <cp:lastModifiedBy/>
  <dcterms:modified xsi:type="dcterms:W3CDTF">2021-11-09T15:21:55Z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