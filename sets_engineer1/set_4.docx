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Axerxodfajfl"/>
        <w:keepNext w:val="false"/>
        <w:keepLines w:val="false"/>
        <w:pageBreakBefore w:val="false"/>
        <w:widowControl/>
        <w:spacing w:before="0" w:after="160"/>
        <w:jc w:val="center"/>
        <w:rPr/>
      </w:pPr>
      <w:r>
        <w:t>***Engineer***</w:t>
      </w:r>
    </w:p>
    <w:p>
      <w:pPr>
        <w:pStyle w:val="A"/>
        <w:keepNext w:val="false"/>
        <w:keepLines w:val="false"/>
        <w:pageBreakBefore w:val="false"/>
        <w:widowControl/>
        <w:spacing w:before="0" w:after="160"/>
        <w:jc w:val="left"/>
        <w:rPr/>
      </w:pPr>
      <w:r>
        <w:rPr/>
        <w:t>1. Pick up the correct statement from the following:</w:t>
      </w:r>
    </w:p>
    <w:p>
      <w:pPr>
        <w:pStyle w:val="Aa"/>
        <w:keepNext w:val="false"/>
        <w:keepLines w:val="false"/>
        <w:pageBreakBefore w:val="false"/>
        <w:widowControl/>
        <w:spacing w:before="0" w:after="160"/>
        <w:jc w:val="left"/>
        <w:rPr/>
      </w:pPr>
      <w:r>
        <w:rPr/>
        <w:t xml:space="preserve">    </w:t>
      </w:r>
      <w:r>
        <w:rPr/>
        <w:t>a. If tensile stress is less than axial stress, the section experiences compressive stress</w:t>
      </w:r>
    </w:p>
    <w:p>
      <w:pPr>
        <w:pStyle w:val="Aaa"/>
        <w:keepNext w:val="false"/>
        <w:keepLines w:val="false"/>
        <w:pageBreakBefore w:val="false"/>
        <w:widowControl/>
        <w:spacing w:before="0" w:after="160"/>
        <w:jc w:val="left"/>
        <w:rPr/>
      </w:pPr>
      <w:r>
        <w:rPr/>
        <w:t xml:space="preserve">    </w:t>
      </w:r>
      <w:r>
        <w:rPr/>
        <w:t>b. If tensile stress is equal to axial stress, the section experiences compressive stress</w:t>
      </w:r>
    </w:p>
    <w:p>
      <w:pPr>
        <w:pStyle w:val="Aaaa"/>
        <w:keepNext w:val="false"/>
        <w:keepLines w:val="false"/>
        <w:pageBreakBefore w:val="false"/>
        <w:widowControl/>
        <w:spacing w:before="0" w:after="160"/>
        <w:jc w:val="left"/>
        <w:rPr/>
      </w:pPr>
      <w:r>
        <w:rPr/>
        <w:t xml:space="preserve">    </w:t>
      </w:r>
      <w:r>
        <w:rPr/>
        <w:t>c. If tensile stress is more than axial stress, some portion of the section experiences a tensile stress</w:t>
      </w:r>
    </w:p>
    <w:p>
      <w:pPr>
        <w:pStyle w:val="Aaaaa"/>
        <w:keepNext w:val="false"/>
        <w:keepLines w:val="false"/>
        <w:pageBreakBefore w:val="false"/>
        <w:widowControl/>
        <w:spacing w:before="0" w:after="160"/>
        <w:jc w:val="left"/>
        <w:rPr/>
      </w:pPr>
      <w:r>
        <w:rPr/>
        <w:t xml:space="preserve">    </w:t>
      </w:r>
      <w:r>
        <w:rPr/>
        <w:t>d. All the above.</w:t>
      </w:r>
    </w:p>
    <w:p>
      <w:pPr>
        <w:pStyle w:val="B"/>
        <w:keepNext w:val="false"/>
        <w:keepLines w:val="false"/>
        <w:pageBreakBefore w:val="false"/>
        <w:widowControl/>
        <w:spacing w:before="0" w:after="160"/>
        <w:jc w:val="left"/>
        <w:rPr/>
      </w:pPr>
      <w:r>
        <w:rPr/>
        <w:t>2. The horizontal thrust on the ends of a two hinged semicircular arch of radius R carrying</w:t>
      </w:r>
    </w:p>
    <w:p>
      <w:pPr>
        <w:pStyle w:val="Ba"/>
        <w:keepNext w:val="false"/>
        <w:keepLines w:val="false"/>
        <w:pageBreakBefore w:val="false"/>
        <w:widowControl/>
        <w:spacing w:before="0" w:after="160"/>
        <w:jc w:val="left"/>
        <w:rPr/>
      </w:pPr>
      <w:r>
        <w:rPr/>
        <w:t xml:space="preserve">    </w:t>
      </w:r>
      <w:r>
        <w:rPr/>
        <w:t xml:space="preserve">a. a uniformly distributed load ω per unit run over its right half span, is </w:t>
      </w:r>
    </w:p>
    <w:p>
      <w:pPr>
        <w:pStyle w:val="Baa"/>
        <w:keepNext w:val="false"/>
        <w:keepLines w:val="false"/>
        <w:pageBreakBefore w:val="false"/>
        <w:widowControl/>
        <w:spacing w:before="0" w:after="160"/>
        <w:jc w:val="left"/>
        <w:rPr/>
      </w:pPr>
      <w:r>
        <w:rPr/>
        <w:t xml:space="preserve">    </w:t>
      </w:r>
      <w:r>
        <w:rPr/>
        <w:t xml:space="preserve">b. a uniformly distributed load ω per unit run over its entire span is </w:t>
      </w:r>
    </w:p>
    <w:p>
      <w:pPr>
        <w:pStyle w:val="Baaa"/>
        <w:keepNext w:val="false"/>
        <w:keepLines w:val="false"/>
        <w:pageBreakBefore w:val="false"/>
        <w:widowControl/>
        <w:spacing w:before="0" w:after="160"/>
        <w:jc w:val="left"/>
        <w:rPr/>
      </w:pPr>
      <w:r>
        <w:rPr/>
        <w:t xml:space="preserve">    </w:t>
      </w:r>
      <w:r>
        <w:rPr/>
        <w:t xml:space="preserve">c. a distributed load varying from zero at the left end to ω per unit horizontal run at the right end, is </w:t>
      </w:r>
    </w:p>
    <w:p>
      <w:pPr>
        <w:pStyle w:val="Baaaa"/>
        <w:keepNext w:val="false"/>
        <w:keepLines w:val="false"/>
        <w:pageBreakBefore w:val="false"/>
        <w:widowControl/>
        <w:spacing w:before="0" w:after="160"/>
        <w:jc w:val="left"/>
        <w:rPr/>
      </w:pPr>
      <w:r>
        <w:rPr/>
        <w:t xml:space="preserve">    </w:t>
      </w:r>
      <w:r>
        <w:rPr/>
        <w:t>d. all the above.</w:t>
      </w:r>
    </w:p>
    <w:p>
      <w:pPr>
        <w:pStyle w:val="Baaaab"/>
        <w:keepNext w:val="false"/>
        <w:keepLines w:val="false"/>
        <w:pageBreakBefore w:val="false"/>
        <w:widowControl/>
        <w:spacing w:before="0" w:after="160"/>
        <w:jc w:val="left"/>
        <w:rPr/>
      </w:pPr>
      <w:r>
        <w:rPr/>
        <w:t>3. Pick up the correct statement from the following:</w:t>
      </w:r>
    </w:p>
    <w:p>
      <w:pPr>
        <w:pStyle w:val="Baaaaba"/>
        <w:keepNext w:val="false"/>
        <w:keepLines w:val="false"/>
        <w:pageBreakBefore w:val="false"/>
        <w:widowControl/>
        <w:spacing w:before="0" w:after="160"/>
        <w:jc w:val="left"/>
        <w:rPr/>
      </w:pPr>
      <w:r>
        <w:rPr/>
        <w:t xml:space="preserve">    </w:t>
      </w:r>
      <w:r>
        <w:rPr/>
        <w:t>a. The structural member subjected to compression and whose dimensions are small as compared to its length, is called a stmt</w:t>
      </w:r>
    </w:p>
    <w:p>
      <w:pPr>
        <w:pStyle w:val="Baaaabaa"/>
        <w:keepNext w:val="false"/>
        <w:keepLines w:val="false"/>
        <w:pageBreakBefore w:val="false"/>
        <w:widowControl/>
        <w:spacing w:before="0" w:after="160"/>
        <w:jc w:val="left"/>
        <w:rPr/>
      </w:pPr>
      <w:r>
        <w:rPr/>
        <w:t xml:space="preserve">    </w:t>
      </w:r>
      <w:r>
        <w:rPr/>
        <w:t>b. The vertical compression members, are generally known as columns or stanchions</w:t>
      </w:r>
    </w:p>
    <w:p>
      <w:pPr>
        <w:pStyle w:val="Baaaabaaa"/>
        <w:keepNext w:val="false"/>
        <w:keepLines w:val="false"/>
        <w:pageBreakBefore w:val="false"/>
        <w:widowControl/>
        <w:spacing w:before="0" w:after="160"/>
        <w:jc w:val="left"/>
        <w:rPr/>
      </w:pPr>
      <w:r>
        <w:rPr/>
        <w:t xml:space="preserve">    </w:t>
      </w:r>
      <w:r>
        <w:rPr/>
        <w:t>c. Deflection in lateral direction of a long column, is generally known as buckling</w:t>
      </w:r>
    </w:p>
    <w:p>
      <w:pPr>
        <w:pStyle w:val="Baaaabaaaa"/>
        <w:keepNext w:val="false"/>
        <w:keepLines w:val="false"/>
        <w:pageBreakBefore w:val="false"/>
        <w:widowControl/>
        <w:spacing w:before="0" w:after="160"/>
        <w:jc w:val="left"/>
        <w:rPr/>
      </w:pPr>
      <w:r>
        <w:rPr/>
        <w:t xml:space="preserve">    </w:t>
      </w:r>
      <w:r>
        <w:rPr/>
        <w:t>d. All the above.</w:t>
      </w:r>
    </w:p>
    <w:p>
      <w:pPr>
        <w:pStyle w:val="Baaaabaaaab"/>
        <w:keepNext w:val="false"/>
        <w:keepLines w:val="false"/>
        <w:pageBreakBefore w:val="false"/>
        <w:widowControl/>
        <w:spacing w:before="0" w:after="160"/>
        <w:jc w:val="left"/>
        <w:rPr/>
      </w:pPr>
      <w:r>
        <w:rPr/>
        <w:t>4. In a three hinged arch, the shear force is usually</w:t>
      </w:r>
    </w:p>
    <w:p>
      <w:pPr>
        <w:pStyle w:val="Baaaabaaaaba"/>
        <w:keepNext w:val="false"/>
        <w:keepLines w:val="false"/>
        <w:pageBreakBefore w:val="false"/>
        <w:widowControl/>
        <w:spacing w:before="0" w:after="160"/>
        <w:jc w:val="left"/>
        <w:rPr/>
      </w:pPr>
      <w:r>
        <w:rPr/>
        <w:t xml:space="preserve">    </w:t>
      </w:r>
      <w:r>
        <w:rPr/>
        <w:t>a. maximum at crown</w:t>
      </w:r>
    </w:p>
    <w:p>
      <w:pPr>
        <w:pStyle w:val="Baaaabaaaabaa"/>
        <w:keepNext w:val="false"/>
        <w:keepLines w:val="false"/>
        <w:pageBreakBefore w:val="false"/>
        <w:widowControl/>
        <w:spacing w:before="0" w:after="160"/>
        <w:jc w:val="left"/>
        <w:rPr/>
      </w:pPr>
      <w:r>
        <w:rPr/>
        <w:t xml:space="preserve">    </w:t>
      </w:r>
      <w:r>
        <w:rPr/>
        <w:t>b. maximum at springings</w:t>
      </w:r>
    </w:p>
    <w:p>
      <w:pPr>
        <w:pStyle w:val="Baaaabaaaabaab"/>
        <w:keepNext w:val="false"/>
        <w:keepLines w:val="false"/>
        <w:pageBreakBefore w:val="false"/>
        <w:widowControl/>
        <w:spacing w:before="0" w:after="160"/>
        <w:jc w:val="left"/>
        <w:rPr/>
      </w:pPr>
      <w:r>
        <w:rPr/>
        <w:t xml:space="preserve">    </w:t>
      </w:r>
      <w:r>
        <w:rPr/>
        <w:t>c. maximum at quarter points</w:t>
      </w:r>
    </w:p>
    <w:p>
      <w:pPr>
        <w:pStyle w:val="Baaaabaaaabaaba"/>
        <w:keepNext w:val="false"/>
        <w:keepLines w:val="false"/>
        <w:pageBreakBefore w:val="false"/>
        <w:widowControl/>
        <w:spacing w:before="0" w:after="160"/>
        <w:jc w:val="left"/>
        <w:rPr/>
      </w:pPr>
      <w:r>
        <w:rPr/>
        <w:t xml:space="preserve">    </w:t>
      </w:r>
      <w:r>
        <w:rPr/>
        <w:t>d. varies with slope.</w:t>
      </w:r>
    </w:p>
    <w:p>
      <w:pPr>
        <w:pStyle w:val="Baaaabaaaabaabaa"/>
        <w:keepNext w:val="false"/>
        <w:keepLines w:val="false"/>
        <w:pageBreakBefore w:val="false"/>
        <w:widowControl/>
        <w:spacing w:before="0" w:after="160"/>
        <w:jc w:val="left"/>
        <w:rPr/>
      </w:pPr>
      <w:r>
        <w:rPr/>
        <w:t>5. Ties are load carrying members of a frame, which are subjected to</w:t>
      </w:r>
    </w:p>
    <w:p>
      <w:pPr>
        <w:pStyle w:val="Baaaabaaaabaabaaa"/>
        <w:keepNext w:val="false"/>
        <w:keepLines w:val="false"/>
        <w:pageBreakBefore w:val="false"/>
        <w:widowControl/>
        <w:spacing w:before="0" w:after="160"/>
        <w:jc w:val="left"/>
        <w:rPr/>
      </w:pPr>
      <w:r>
        <w:rPr/>
        <w:t xml:space="preserve">    </w:t>
      </w:r>
      <w:r>
        <w:rPr/>
        <w:t>a. transverse loads</w:t>
      </w:r>
    </w:p>
    <w:p>
      <w:pPr>
        <w:pStyle w:val="Baaaabaaaabaabaaaa"/>
        <w:keepNext w:val="false"/>
        <w:keepLines w:val="false"/>
        <w:pageBreakBefore w:val="false"/>
        <w:widowControl/>
        <w:spacing w:before="0" w:after="160"/>
        <w:jc w:val="left"/>
        <w:rPr/>
      </w:pPr>
      <w:r>
        <w:rPr/>
        <w:t xml:space="preserve">    </w:t>
      </w:r>
      <w:r>
        <w:rPr/>
        <w:t>b. axial tension loads</w:t>
      </w:r>
    </w:p>
    <w:p>
      <w:pPr>
        <w:pStyle w:val="Baaaabaaaabaabaaaab"/>
        <w:keepNext w:val="false"/>
        <w:keepLines w:val="false"/>
        <w:pageBreakBefore w:val="false"/>
        <w:widowControl/>
        <w:spacing w:before="0" w:after="160"/>
        <w:jc w:val="left"/>
        <w:rPr/>
      </w:pPr>
      <w:r>
        <w:rPr/>
        <w:t xml:space="preserve">    </w:t>
      </w:r>
      <w:r>
        <w:rPr/>
        <w:t>c. axial compressive loads</w:t>
      </w:r>
    </w:p>
    <w:p>
      <w:pPr>
        <w:pStyle w:val="Baaaabaaaabaabaaaaba"/>
        <w:keepNext w:val="false"/>
        <w:keepLines w:val="false"/>
        <w:pageBreakBefore w:val="false"/>
        <w:widowControl/>
        <w:spacing w:before="0" w:after="160"/>
        <w:jc w:val="left"/>
        <w:rPr/>
      </w:pPr>
      <w:r>
        <w:rPr/>
        <w:t xml:space="preserve">    </w:t>
      </w:r>
      <w:r>
        <w:rPr/>
        <w:t>d. torsional loads.</w:t>
      </w:r>
    </w:p>
    <w:p>
      <w:pPr>
        <w:pStyle w:val="Baaaabaaaabaabaaaabaa"/>
        <w:keepNext w:val="false"/>
        <w:keepLines w:val="false"/>
        <w:pageBreakBefore w:val="false"/>
        <w:widowControl/>
        <w:spacing w:before="0" w:after="160"/>
        <w:jc w:val="left"/>
        <w:rPr/>
      </w:pPr>
      <w:r>
        <w:rPr/>
        <w:t>6. Simpson's rule for calculating areas states that the area enclosed by a curvilinear figure divided into an even number of strips of equal width, is equal to</w:t>
      </w:r>
    </w:p>
    <w:p>
      <w:pPr>
        <w:pStyle w:val="Baaaabaaaabaabaaaabaaa"/>
        <w:keepNext w:val="false"/>
        <w:keepLines w:val="false"/>
        <w:pageBreakBefore w:val="false"/>
        <w:widowControl/>
        <w:spacing w:before="0" w:after="160"/>
        <w:jc w:val="left"/>
        <w:rPr/>
      </w:pPr>
      <w:r>
        <w:rPr/>
        <w:t xml:space="preserve">    </w:t>
      </w:r>
      <w:r>
        <w:rPr/>
        <w:t>a. one third the width of a strip, multiplied by the sum of two extreme offsets, twice the sum of remaining odd offsets and four times the sum of the even offsets</w:t>
      </w:r>
    </w:p>
    <w:p>
      <w:pPr>
        <w:pStyle w:val="Baaaabaaaabaabaaaabaaab"/>
        <w:keepNext w:val="false"/>
        <w:keepLines w:val="false"/>
        <w:pageBreakBefore w:val="false"/>
        <w:widowControl/>
        <w:spacing w:before="0" w:after="160"/>
        <w:jc w:val="left"/>
        <w:rPr/>
      </w:pPr>
      <w:r>
        <w:rPr/>
        <w:t xml:space="preserve">    </w:t>
      </w:r>
      <w:r>
        <w:rPr/>
        <w:t>b. one third the width of a strip, multiplied by the sum of two extreme offsets, four times the sum of the remaining odd offsets, and twice the sum of the even offsets</w:t>
      </w:r>
    </w:p>
    <w:p>
      <w:pPr>
        <w:pStyle w:val="Baaaabaaaabaabaaaabaaaba"/>
        <w:keepNext w:val="false"/>
        <w:keepLines w:val="false"/>
        <w:pageBreakBefore w:val="false"/>
        <w:widowControl/>
        <w:spacing w:before="0" w:after="160"/>
        <w:jc w:val="left"/>
        <w:rPr/>
      </w:pPr>
      <w:r>
        <w:rPr/>
        <w:t xml:space="preserve">    </w:t>
      </w:r>
      <w:r>
        <w:rPr/>
        <w:t>c. one sixth the width of a strip, multiplied by the sum of the two extreme offsets, twice the sum of remaining odd offsets and four times the sum of the even offsets</w:t>
      </w:r>
    </w:p>
    <w:p>
      <w:pPr>
        <w:pStyle w:val="Baaaabaaaabaabaaaabaaabaa"/>
        <w:keepNext w:val="false"/>
        <w:keepLines w:val="false"/>
        <w:pageBreakBefore w:val="false"/>
        <w:widowControl/>
        <w:spacing w:before="0" w:after="160"/>
        <w:jc w:val="left"/>
        <w:rPr/>
      </w:pPr>
      <w:r>
        <w:rPr/>
        <w:t xml:space="preserve">    </w:t>
      </w:r>
      <w:r>
        <w:rPr/>
        <w:t>d. none of these</w:t>
      </w:r>
    </w:p>
    <w:p>
      <w:pPr>
        <w:pStyle w:val="Baaaabaaaabaabaaaabaaabaaa"/>
        <w:keepNext w:val="false"/>
        <w:keepLines w:val="false"/>
        <w:pageBreakBefore w:val="false"/>
        <w:widowControl/>
        <w:spacing w:before="0" w:after="160"/>
        <w:jc w:val="left"/>
        <w:rPr/>
      </w:pPr>
      <w:r>
        <w:rPr/>
        <w:t>7. An ideal vertical curve to join two gradients, is</w:t>
      </w:r>
    </w:p>
    <w:p>
      <w:pPr>
        <w:pStyle w:val="Baaaabaaaabaabaaaabaaabaaaa"/>
        <w:keepNext w:val="false"/>
        <w:keepLines w:val="false"/>
        <w:pageBreakBefore w:val="false"/>
        <w:widowControl/>
        <w:spacing w:before="0" w:after="160"/>
        <w:jc w:val="left"/>
        <w:rPr/>
      </w:pPr>
      <w:r>
        <w:rPr/>
        <w:t xml:space="preserve">    </w:t>
      </w:r>
      <w:r>
        <w:rPr/>
        <w:t>a. parabolic</w:t>
      </w:r>
    </w:p>
    <w:p>
      <w:pPr>
        <w:pStyle w:val="Baaaabaaaabaabaaaabaaabaaaab"/>
        <w:keepNext w:val="false"/>
        <w:keepLines w:val="false"/>
        <w:pageBreakBefore w:val="false"/>
        <w:widowControl/>
        <w:spacing w:before="0" w:after="160"/>
        <w:jc w:val="left"/>
        <w:rPr/>
      </w:pPr>
      <w:r>
        <w:rPr/>
        <w:t xml:space="preserve">    </w:t>
      </w:r>
      <w:r>
        <w:rPr/>
        <w:t>b. elliptical</w:t>
      </w:r>
    </w:p>
    <w:p>
      <w:pPr>
        <w:pStyle w:val="Baaaabaaaabaabaaaabaaabaaaaba"/>
        <w:keepNext w:val="false"/>
        <w:keepLines w:val="false"/>
        <w:pageBreakBefore w:val="false"/>
        <w:widowControl/>
        <w:spacing w:before="0" w:after="160"/>
        <w:jc w:val="left"/>
        <w:rPr/>
      </w:pPr>
      <w:r>
        <w:rPr/>
        <w:t xml:space="preserve">    </w:t>
      </w:r>
      <w:r>
        <w:rPr/>
        <w:t>c. hyperbolic</w:t>
      </w:r>
    </w:p>
    <w:p>
      <w:pPr>
        <w:pStyle w:val="Baaaabaaaabaabaaaabaaabaaaabaa"/>
        <w:keepNext w:val="false"/>
        <w:keepLines w:val="false"/>
        <w:pageBreakBefore w:val="false"/>
        <w:widowControl/>
        <w:spacing w:before="0" w:after="160"/>
        <w:jc w:val="left"/>
        <w:rPr/>
      </w:pPr>
      <w:r>
        <w:rPr/>
        <w:t xml:space="preserve">    </w:t>
      </w:r>
      <w:r>
        <w:rPr/>
        <w:t>d. none of these.</w:t>
      </w:r>
    </w:p>
    <w:p>
      <w:pPr>
        <w:pStyle w:val="Baaaabaaaabaabaaaabaaabaaaabaaa"/>
        <w:keepNext w:val="false"/>
        <w:keepLines w:val="false"/>
        <w:pageBreakBefore w:val="false"/>
        <w:widowControl/>
        <w:spacing w:before="0" w:after="160"/>
        <w:jc w:val="left"/>
        <w:rPr/>
      </w:pPr>
      <w:r>
        <w:rPr/>
        <w:t>8. Deviation of the actual road gradient from the proposed contou'r gradient up hill side, involves</w:t>
      </w:r>
    </w:p>
    <w:p>
      <w:pPr>
        <w:pStyle w:val="Baaaabaaaabaabaaaabaaabaaaabaaaa"/>
        <w:keepNext w:val="false"/>
        <w:keepLines w:val="false"/>
        <w:pageBreakBefore w:val="false"/>
        <w:widowControl/>
        <w:spacing w:before="0" w:after="160"/>
        <w:jc w:val="left"/>
        <w:rPr/>
      </w:pPr>
      <w:r>
        <w:rPr/>
        <w:t xml:space="preserve">    </w:t>
      </w:r>
      <w:r>
        <w:rPr/>
        <w:t>a. embankment on the centre line</w:t>
      </w:r>
    </w:p>
    <w:p>
      <w:pPr>
        <w:pStyle w:val="Baaaabaaaabaabaaaabaaabaaaabaaaaa"/>
        <w:keepNext w:val="false"/>
        <w:keepLines w:val="false"/>
        <w:pageBreakBefore w:val="false"/>
        <w:widowControl/>
        <w:spacing w:before="0" w:after="160"/>
        <w:jc w:val="left"/>
        <w:rPr/>
      </w:pPr>
      <w:r>
        <w:rPr/>
        <w:t xml:space="preserve">    </w:t>
      </w:r>
      <w:r>
        <w:rPr/>
        <w:t>b. excavation on the centre line</w:t>
      </w:r>
    </w:p>
    <w:p>
      <w:pPr>
        <w:pStyle w:val="Baaaabaaaabaabaaaabaaabaaaabaaaaab"/>
        <w:keepNext w:val="false"/>
        <w:keepLines w:val="false"/>
        <w:pageBreakBefore w:val="false"/>
        <w:widowControl/>
        <w:spacing w:before="0" w:after="160"/>
        <w:jc w:val="left"/>
        <w:rPr/>
      </w:pPr>
      <w:r>
        <w:rPr/>
        <w:t xml:space="preserve">    </w:t>
      </w:r>
      <w:r>
        <w:rPr/>
        <w:t>c. earth work on the centre line</w:t>
      </w:r>
    </w:p>
    <w:p>
      <w:pPr>
        <w:pStyle w:val="Baaaabaaaabaabaaaabaaabaaaabaaaaaba"/>
        <w:keepNext w:val="false"/>
        <w:keepLines w:val="false"/>
        <w:pageBreakBefore w:val="false"/>
        <w:widowControl/>
        <w:spacing w:before="0" w:after="160"/>
        <w:jc w:val="left"/>
        <w:rPr/>
      </w:pPr>
      <w:r>
        <w:rPr/>
        <w:t xml:space="preserve">    </w:t>
      </w:r>
      <w:r>
        <w:rPr/>
        <w:t>d. none of these.</w:t>
      </w:r>
    </w:p>
    <w:p>
      <w:pPr>
        <w:pStyle w:val="Baaaabaaaabaabaaaabaaabaaaabaaaaabaa"/>
        <w:keepNext w:val="false"/>
        <w:keepLines w:val="false"/>
        <w:pageBreakBefore w:val="false"/>
        <w:widowControl/>
        <w:spacing w:before="0" w:after="160"/>
        <w:jc w:val="left"/>
        <w:rPr/>
      </w:pPr>
      <w:r>
        <w:rPr/>
        <w:t>9. The 'fix' of a plane table station with three known points, is bad if the plane table station lies</w:t>
      </w:r>
    </w:p>
    <w:p>
      <w:pPr>
        <w:pStyle w:val="Baaaabaaaabaabaaaabaaabaaaabaaaaabaaa"/>
        <w:keepNext w:val="false"/>
        <w:keepLines w:val="false"/>
        <w:pageBreakBefore w:val="false"/>
        <w:widowControl/>
        <w:spacing w:before="0" w:after="160"/>
        <w:jc w:val="left"/>
        <w:rPr/>
      </w:pPr>
      <w:r>
        <w:rPr/>
        <w:t xml:space="preserve">    </w:t>
      </w:r>
      <w:r>
        <w:rPr/>
        <w:t>a. in the great triangle</w:t>
      </w:r>
    </w:p>
    <w:p>
      <w:pPr>
        <w:pStyle w:val="Baaaabaaaabaabaaaabaaabaaaabaaaaabaaaa"/>
        <w:keepNext w:val="false"/>
        <w:keepLines w:val="false"/>
        <w:pageBreakBefore w:val="false"/>
        <w:widowControl/>
        <w:spacing w:before="0" w:after="160"/>
        <w:jc w:val="left"/>
        <w:rPr/>
      </w:pPr>
      <w:r>
        <w:rPr/>
        <w:t xml:space="preserve">    </w:t>
      </w:r>
      <w:r>
        <w:rPr/>
        <w:t>b. outside the great triangle</w:t>
      </w:r>
    </w:p>
    <w:p>
      <w:pPr>
        <w:pStyle w:val="Baaaabaaaabaabaaaabaaabaaaabaaaaabaaaaa"/>
        <w:keepNext w:val="false"/>
        <w:keepLines w:val="false"/>
        <w:pageBreakBefore w:val="false"/>
        <w:widowControl/>
        <w:spacing w:before="0" w:after="160"/>
        <w:jc w:val="left"/>
        <w:rPr/>
      </w:pPr>
      <w:r>
        <w:rPr/>
        <w:t xml:space="preserve">    </w:t>
      </w:r>
      <w:r>
        <w:rPr/>
        <w:t>c. on the circumference of the circumscribing circle</w:t>
      </w:r>
    </w:p>
    <w:p>
      <w:pPr>
        <w:pStyle w:val="Baaaabaaaabaabaaaabaaabaaaabaaaaabaaaaab"/>
        <w:keepNext w:val="false"/>
        <w:keepLines w:val="false"/>
        <w:pageBreakBefore w:val="false"/>
        <w:widowControl/>
        <w:spacing w:before="0" w:after="160"/>
        <w:jc w:val="left"/>
        <w:rPr/>
      </w:pPr>
      <w:r>
        <w:rPr/>
        <w:t xml:space="preserve">    </w:t>
      </w:r>
      <w:r>
        <w:rPr/>
        <w:t>d. none of these.</w:t>
      </w:r>
    </w:p>
    <w:p>
      <w:pPr>
        <w:pStyle w:val="Baaaabaaaabaabaaaabaaabaaaabaaaaabaaaaaba"/>
        <w:keepNext w:val="false"/>
        <w:keepLines w:val="false"/>
        <w:pageBreakBefore w:val="false"/>
        <w:widowControl/>
        <w:spacing w:before="0" w:after="160"/>
        <w:jc w:val="left"/>
        <w:rPr/>
      </w:pPr>
      <w:r>
        <w:rPr/>
        <w:t>10. With usual notations, the expression  represents</w:t>
      </w:r>
    </w:p>
    <w:p>
      <w:pPr>
        <w:pStyle w:val="Baaaabaaaabaabaaaabaaabaaaabaaaaabaaaaabaa"/>
        <w:keepNext w:val="false"/>
        <w:keepLines w:val="false"/>
        <w:pageBreakBefore w:val="false"/>
        <w:widowControl/>
        <w:spacing w:before="0" w:after="160"/>
        <w:jc w:val="left"/>
        <w:rPr/>
      </w:pPr>
      <w:r>
        <w:rPr/>
        <w:t xml:space="preserve">    </w:t>
      </w:r>
      <w:r>
        <w:rPr/>
        <w:t>a. centrifugal force</w:t>
      </w:r>
    </w:p>
    <w:p>
      <w:pPr>
        <w:pStyle w:val="Baaaabaaaabaabaaaabaaabaaaabaaaaabaaaaabaaa"/>
        <w:keepNext w:val="false"/>
        <w:keepLines w:val="false"/>
        <w:pageBreakBefore w:val="false"/>
        <w:widowControl/>
        <w:spacing w:before="0" w:after="160"/>
        <w:jc w:val="left"/>
        <w:rPr/>
      </w:pPr>
      <w:r>
        <w:rPr/>
        <w:t xml:space="preserve">    </w:t>
      </w:r>
      <w:r>
        <w:rPr/>
        <w:t>b. centrifugal ratio</w:t>
      </w:r>
    </w:p>
    <w:p>
      <w:pPr>
        <w:pStyle w:val="Baaaabaaaabaabaaaabaaabaaaabaaaaabaaaaabaaab"/>
        <w:keepNext w:val="false"/>
        <w:keepLines w:val="false"/>
        <w:pageBreakBefore w:val="false"/>
        <w:widowControl/>
        <w:spacing w:before="0" w:after="160"/>
        <w:jc w:val="left"/>
        <w:rPr/>
      </w:pPr>
      <w:r>
        <w:rPr/>
        <w:t xml:space="preserve">    </w:t>
      </w:r>
      <w:r>
        <w:rPr/>
        <w:t>c. super elevation</w:t>
      </w:r>
    </w:p>
    <w:p>
      <w:pPr>
        <w:pStyle w:val="Baaaabaaaabaabaaaabaaabaaaabaaaaabaaaaabaaaba"/>
        <w:keepNext w:val="false"/>
        <w:keepLines w:val="false"/>
        <w:pageBreakBefore w:val="false"/>
        <w:widowControl/>
        <w:spacing w:before="0" w:after="160"/>
        <w:jc w:val="left"/>
        <w:rPr/>
      </w:pPr>
      <w:r>
        <w:rPr/>
        <w:t xml:space="preserve">    </w:t>
      </w:r>
      <w:r>
        <w:rPr/>
        <w:t>d. radial acceleration.</w:t>
      </w:r>
    </w:p>
    <w:p>
      <w:pPr>
        <w:pStyle w:val="Baaaabaaaabaabaaaabaaabaaaabaaaaabaaaaabaaabaa"/>
        <w:keepNext w:val="false"/>
        <w:keepLines w:val="false"/>
        <w:pageBreakBefore w:val="false"/>
        <w:widowControl/>
        <w:spacing w:before="0" w:after="160"/>
        <w:jc w:val="left"/>
        <w:rPr/>
      </w:pPr>
      <w:r>
        <w:rPr/>
        <w:t>11. The theodolites used for making tacheometric observations by optical wedge system, are</w:t>
      </w:r>
    </w:p>
    <w:p>
      <w:pPr>
        <w:pStyle w:val="Baaaabaaaabaabaaaabaaabaaaabaaaaabaaaaabaaabaaa"/>
        <w:keepNext w:val="false"/>
        <w:keepLines w:val="false"/>
        <w:pageBreakBefore w:val="false"/>
        <w:widowControl/>
        <w:spacing w:before="0" w:after="160"/>
        <w:jc w:val="left"/>
        <w:rPr/>
      </w:pPr>
      <w:r>
        <w:rPr/>
        <w:t xml:space="preserve">    </w:t>
      </w:r>
      <w:r>
        <w:rPr/>
        <w:t>a. provided with stadia hairs in front of eye piece</w:t>
      </w:r>
    </w:p>
    <w:p>
      <w:pPr>
        <w:pStyle w:val="Baaaabaaaabaabaaaabaaabaaaabaaaaabaaaaabaaabaaaa"/>
        <w:keepNext w:val="false"/>
        <w:keepLines w:val="false"/>
        <w:pageBreakBefore w:val="false"/>
        <w:widowControl/>
        <w:spacing w:before="0" w:after="160"/>
        <w:jc w:val="left"/>
        <w:rPr/>
      </w:pPr>
      <w:r>
        <w:rPr/>
        <w:t xml:space="preserve">    </w:t>
      </w:r>
      <w:r>
        <w:rPr/>
        <w:t>b. not provided with stadia hairs at all</w:t>
      </w:r>
    </w:p>
    <w:p>
      <w:pPr>
        <w:pStyle w:val="Baaaabaaaabaabaaaabaaabaaaabaaaaabaaaaabaaabaaaaa"/>
        <w:keepNext w:val="false"/>
        <w:keepLines w:val="false"/>
        <w:pageBreakBefore w:val="false"/>
        <w:widowControl/>
        <w:spacing w:before="0" w:after="160"/>
        <w:jc w:val="left"/>
        <w:rPr/>
      </w:pPr>
      <w:r>
        <w:rPr/>
        <w:t xml:space="preserve">    </w:t>
      </w:r>
      <w:r>
        <w:rPr/>
        <w:t>c. fitted with a glass wedge inside the telescope</w:t>
      </w:r>
    </w:p>
    <w:p>
      <w:pPr>
        <w:pStyle w:val="Baaaabaaaabaabaaaabaaabaaaabaaaaabaaaaabaaabaaaaaa"/>
        <w:keepNext w:val="false"/>
        <w:keepLines w:val="false"/>
        <w:pageBreakBefore w:val="false"/>
        <w:widowControl/>
        <w:spacing w:before="0" w:after="160"/>
        <w:jc w:val="left"/>
        <w:rPr/>
      </w:pPr>
      <w:r>
        <w:rPr/>
        <w:t xml:space="preserve">    </w:t>
      </w:r>
      <w:r>
        <w:rPr/>
        <w:t>d. fitted with a glass wedge in front of telescope.</w:t>
      </w:r>
    </w:p>
    <w:p>
      <w:pPr>
        <w:pStyle w:val="Baaaabaaaabaabaaaabaaabaaaabaaaaabaaaaabaaabaaaaaab"/>
        <w:keepNext w:val="false"/>
        <w:keepLines w:val="false"/>
        <w:pageBreakBefore w:val="false"/>
        <w:widowControl/>
        <w:spacing w:before="0" w:after="160"/>
        <w:jc w:val="left"/>
        <w:rPr/>
      </w:pPr>
      <w:r>
        <w:rPr/>
        <w:t>12. The reduced level of a floor is 99.995 m, the staff reading on the floor is 1.505 m. If the inverted staff reading against the roof is 1.795 m, the floor level below the slab, is</w:t>
      </w:r>
    </w:p>
    <w:p>
      <w:pPr>
        <w:pStyle w:val="Baaaabaaaabaabaaaabaaabaaaabaaaaabaaaaabaaabaaaaaaba"/>
        <w:keepNext w:val="false"/>
        <w:keepLines w:val="false"/>
        <w:pageBreakBefore w:val="false"/>
        <w:widowControl/>
        <w:spacing w:before="0" w:after="160"/>
        <w:jc w:val="left"/>
        <w:rPr/>
      </w:pPr>
      <w:r>
        <w:rPr/>
        <w:t xml:space="preserve">    </w:t>
      </w:r>
      <w:r>
        <w:rPr/>
        <w:t>a. 3.290 m</w:t>
      </w:r>
    </w:p>
    <w:p>
      <w:pPr>
        <w:pStyle w:val="Baaaabaaaabaabaaaabaaabaaaabaaaaabaaaaabaaabaaaaaabaa"/>
        <w:keepNext w:val="false"/>
        <w:keepLines w:val="false"/>
        <w:pageBreakBefore w:val="false"/>
        <w:widowControl/>
        <w:spacing w:before="0" w:after="160"/>
        <w:jc w:val="left"/>
        <w:rPr/>
      </w:pPr>
      <w:r>
        <w:rPr/>
        <w:t xml:space="preserve">    </w:t>
      </w:r>
      <w:r>
        <w:rPr/>
        <w:t>b. 3.300 m</w:t>
      </w:r>
    </w:p>
    <w:p>
      <w:pPr>
        <w:pStyle w:val="Baaaabaaaabaabaaaabaaabaaaabaaaaabaaaaabaaabaaaaaabaab"/>
        <w:keepNext w:val="false"/>
        <w:keepLines w:val="false"/>
        <w:pageBreakBefore w:val="false"/>
        <w:widowControl/>
        <w:spacing w:before="0" w:after="160"/>
        <w:jc w:val="left"/>
        <w:rPr/>
      </w:pPr>
      <w:r>
        <w:rPr/>
        <w:t xml:space="preserve">    </w:t>
      </w:r>
      <w:r>
        <w:rPr/>
        <w:t>c. 3.275 m</w:t>
      </w:r>
    </w:p>
    <w:p>
      <w:pPr>
        <w:pStyle w:val="Baaaabaaaabaabaaaabaaabaaaabaaaaabaaaaabaaabaaaaaabaaba"/>
        <w:keepNext w:val="false"/>
        <w:keepLines w:val="false"/>
        <w:pageBreakBefore w:val="false"/>
        <w:widowControl/>
        <w:spacing w:before="0" w:after="160"/>
        <w:jc w:val="left"/>
        <w:rPr/>
      </w:pPr>
      <w:r>
        <w:rPr/>
        <w:t xml:space="preserve">    </w:t>
      </w:r>
      <w:r>
        <w:rPr/>
        <w:t>d. 2.790 m</w:t>
      </w:r>
    </w:p>
    <w:p>
      <w:pPr>
        <w:pStyle w:val="Baaaabaaaabaabaaaabaaabaaaabaaaaabaaaaabaaabaaaaaabaabaa"/>
        <w:keepNext w:val="false"/>
        <w:keepLines w:val="false"/>
        <w:pageBreakBefore w:val="false"/>
        <w:widowControl/>
        <w:spacing w:before="0" w:after="160"/>
        <w:jc w:val="left"/>
        <w:rPr/>
      </w:pPr>
      <w:r>
        <w:rPr/>
        <w:t>13. Pegmatite is a/an</w:t>
      </w:r>
    </w:p>
    <w:p>
      <w:pPr>
        <w:pStyle w:val="Baaaabaaaabaabaaaabaaabaaaabaaaaabaaaaabaaabaaaaaabaabaaa"/>
        <w:keepNext w:val="false"/>
        <w:keepLines w:val="false"/>
        <w:pageBreakBefore w:val="false"/>
        <w:widowControl/>
        <w:spacing w:before="0" w:after="160"/>
        <w:jc w:val="left"/>
        <w:rPr/>
      </w:pPr>
      <w:r>
        <w:rPr/>
        <w:t xml:space="preserve">    </w:t>
      </w:r>
      <w:r>
        <w:rPr/>
        <w:t>a. intrusive igneous rock</w:t>
      </w:r>
    </w:p>
    <w:p>
      <w:pPr>
        <w:pStyle w:val="Baaaabaaaabaabaaaabaaabaaaabaaaaabaaaaabaaabaaaaaabaabaaab"/>
        <w:keepNext w:val="false"/>
        <w:keepLines w:val="false"/>
        <w:pageBreakBefore w:val="false"/>
        <w:widowControl/>
        <w:spacing w:before="0" w:after="160"/>
        <w:jc w:val="left"/>
        <w:rPr/>
      </w:pPr>
      <w:r>
        <w:rPr/>
        <w:t xml:space="preserve">    </w:t>
      </w:r>
      <w:r>
        <w:rPr/>
        <w:t>b. extrusive igneous rock</w:t>
      </w:r>
    </w:p>
    <w:p>
      <w:pPr>
        <w:pStyle w:val="Baaaabaaaabaabaaaabaaabaaaabaaaaabaaaaabaaabaaaaaabaabaaaba"/>
        <w:keepNext w:val="false"/>
        <w:keepLines w:val="false"/>
        <w:pageBreakBefore w:val="false"/>
        <w:widowControl/>
        <w:spacing w:before="0" w:after="160"/>
        <w:jc w:val="left"/>
        <w:rPr/>
      </w:pPr>
      <w:r>
        <w:rPr/>
        <w:t xml:space="preserve">    </w:t>
      </w:r>
      <w:r>
        <w:rPr/>
        <w:t>c. sedimentary rock</w:t>
      </w:r>
    </w:p>
    <w:p>
      <w:pPr>
        <w:pStyle w:val="Baaaabaaaabaabaaaabaaabaaaabaaaaabaaaaabaaabaaaaaabaabaaabaa"/>
        <w:keepNext w:val="false"/>
        <w:keepLines w:val="false"/>
        <w:pageBreakBefore w:val="false"/>
        <w:widowControl/>
        <w:spacing w:before="0" w:after="160"/>
        <w:jc w:val="left"/>
        <w:rPr/>
      </w:pPr>
      <w:r>
        <w:rPr/>
        <w:t xml:space="preserve">    </w:t>
      </w:r>
      <w:r>
        <w:rPr/>
        <w:t>d. metamorphic rock.</w:t>
      </w:r>
    </w:p>
    <w:p>
      <w:pPr>
        <w:pStyle w:val="Baaaabaaaabaabaaaabaaabaaaabaaaaabaaaaabaaabaaaaaabaabaaabaaa"/>
        <w:keepNext w:val="false"/>
        <w:keepLines w:val="false"/>
        <w:pageBreakBefore w:val="false"/>
        <w:widowControl/>
        <w:spacing w:before="0" w:after="160"/>
        <w:jc w:val="left"/>
        <w:rPr/>
      </w:pPr>
      <w:r>
        <w:rPr/>
        <w:t>14. Pig iron is manufactured from the ores by</w:t>
      </w:r>
    </w:p>
    <w:p>
      <w:pPr>
        <w:pStyle w:val="Baaaabaaaabaabaaaabaaabaaaabaaaaabaaaaabaaabaaaaaabaabaaabaaaa"/>
        <w:keepNext w:val="false"/>
        <w:keepLines w:val="false"/>
        <w:pageBreakBefore w:val="false"/>
        <w:widowControl/>
        <w:spacing w:before="0" w:after="160"/>
        <w:jc w:val="left"/>
        <w:rPr/>
      </w:pPr>
      <w:r>
        <w:rPr/>
        <w:t xml:space="preserve">    </w:t>
      </w:r>
      <w:r>
        <w:rPr/>
        <w:t>a. dressing</w:t>
      </w:r>
    </w:p>
    <w:p>
      <w:pPr>
        <w:pStyle w:val="Baaaabaaaabaabaaaabaaabaaaabaaaaabaaaaabaaabaaaaaabaabaaabaaaaa"/>
        <w:keepNext w:val="false"/>
        <w:keepLines w:val="false"/>
        <w:pageBreakBefore w:val="false"/>
        <w:widowControl/>
        <w:spacing w:before="0" w:after="160"/>
        <w:jc w:val="left"/>
        <w:rPr/>
      </w:pPr>
      <w:r>
        <w:rPr/>
        <w:t xml:space="preserve">    </w:t>
      </w:r>
      <w:r>
        <w:rPr/>
        <w:t>b. calcination and roasting</w:t>
      </w:r>
    </w:p>
    <w:p>
      <w:pPr>
        <w:pStyle w:val="Baaaabaaaabaabaaaabaaabaaaabaaaaabaaaaabaaabaaaaaabaabaaabaaaaaa"/>
        <w:keepNext w:val="false"/>
        <w:keepLines w:val="false"/>
        <w:pageBreakBefore w:val="false"/>
        <w:widowControl/>
        <w:spacing w:before="0" w:after="160"/>
        <w:jc w:val="left"/>
        <w:rPr/>
      </w:pPr>
      <w:r>
        <w:rPr/>
        <w:t xml:space="preserve">    </w:t>
      </w:r>
      <w:r>
        <w:rPr/>
        <w:t>c. smelting</w:t>
      </w:r>
    </w:p>
    <w:p>
      <w:pPr>
        <w:pStyle w:val="Baaaabaaaabaabaaaabaaabaaaabaaaaabaaaaabaaabaaaaaabaabaaabaaaaaaa"/>
        <w:keepNext w:val="false"/>
        <w:keepLines w:val="false"/>
        <w:pageBreakBefore w:val="false"/>
        <w:widowControl/>
        <w:spacing w:before="0" w:after="160"/>
        <w:jc w:val="left"/>
        <w:rPr/>
      </w:pPr>
      <w:r>
        <w:rPr/>
        <w:t xml:space="preserve">    </w:t>
      </w:r>
      <w:r>
        <w:rPr/>
        <w:t>d. all the above.</w:t>
      </w:r>
    </w:p>
    <w:p>
      <w:pPr>
        <w:pStyle w:val="Baaaabaaaabaabaaaabaaabaaaabaaaaabaaaaabaaabaaaaaabaabaaabaaaaaaab"/>
        <w:keepNext w:val="false"/>
        <w:keepLines w:val="false"/>
        <w:pageBreakBefore w:val="false"/>
        <w:widowControl/>
        <w:spacing w:before="0" w:after="160"/>
        <w:jc w:val="left"/>
        <w:rPr/>
      </w:pPr>
      <w:r>
        <w:rPr/>
        <w:t>15. Clay and silt content in a good brick earth must be at least</w:t>
      </w:r>
    </w:p>
    <w:p>
      <w:pPr>
        <w:pStyle w:val="Baaaabaaaabaabaaaabaaabaaaabaaaaabaaaaabaaabaaaaaabaabaaabaaaaaaaba"/>
        <w:keepNext w:val="false"/>
        <w:keepLines w:val="false"/>
        <w:pageBreakBefore w:val="false"/>
        <w:widowControl/>
        <w:spacing w:before="0" w:after="160"/>
        <w:jc w:val="left"/>
        <w:rPr/>
      </w:pPr>
      <w:r>
        <w:rPr/>
        <w:t xml:space="preserve">    </w:t>
      </w:r>
      <w:r>
        <w:rPr/>
        <w:t>a. 50%</w:t>
      </w:r>
    </w:p>
    <w:p>
      <w:pPr>
        <w:pStyle w:val="Baaaabaaaabaabaaaabaaabaaaabaaaaabaaaaabaaabaaaaaabaabaaabaaaaaaabab"/>
        <w:keepNext w:val="false"/>
        <w:keepLines w:val="false"/>
        <w:pageBreakBefore w:val="false"/>
        <w:widowControl/>
        <w:spacing w:before="0" w:after="160"/>
        <w:jc w:val="left"/>
        <w:rPr/>
      </w:pPr>
      <w:r>
        <w:rPr/>
        <w:t xml:space="preserve">    </w:t>
      </w:r>
      <w:r>
        <w:rPr/>
        <w:t>b. 40%</w:t>
      </w:r>
    </w:p>
    <w:p>
      <w:pPr>
        <w:pStyle w:val="Baaaabaaaabaabaaaabaaabaaaabaaaaabaaaaabaaabaaaaaabaabaaabaaaaaaababa"/>
        <w:keepNext w:val="false"/>
        <w:keepLines w:val="false"/>
        <w:pageBreakBefore w:val="false"/>
        <w:widowControl/>
        <w:spacing w:before="0" w:after="160"/>
        <w:jc w:val="left"/>
        <w:rPr/>
      </w:pPr>
      <w:r>
        <w:rPr/>
        <w:t xml:space="preserve">    </w:t>
      </w:r>
      <w:r>
        <w:rPr/>
        <w:t>c. 30%</w:t>
      </w:r>
    </w:p>
    <w:p>
      <w:pPr>
        <w:pStyle w:val="Baaaabaaaabaabaaaabaaabaaaabaaaaabaaaaabaaabaaaaaabaabaaabaaaaaaababaa"/>
        <w:keepNext w:val="false"/>
        <w:keepLines w:val="false"/>
        <w:pageBreakBefore w:val="false"/>
        <w:widowControl/>
        <w:spacing w:before="0" w:after="160"/>
        <w:jc w:val="left"/>
        <w:rPr/>
      </w:pPr>
      <w:r>
        <w:rPr/>
        <w:t xml:space="preserve">    </w:t>
      </w:r>
      <w:r>
        <w:rPr/>
        <w:t>d. 25%</w:t>
      </w:r>
    </w:p>
    <w:p>
      <w:pPr>
        <w:pStyle w:val="Baaaabaaaabaabaaaabaaabaaaabaaaaabaaaaabaaabaaaaaabaabaaabaaaaaaababaaa"/>
        <w:keepNext w:val="false"/>
        <w:keepLines w:val="false"/>
        <w:pageBreakBefore w:val="false"/>
        <w:widowControl/>
        <w:spacing w:before="0" w:after="160"/>
        <w:jc w:val="left"/>
        <w:rPr/>
      </w:pPr>
      <w:r>
        <w:rPr/>
        <w:t>16. Pick up the correct statement from the following:</w:t>
      </w:r>
    </w:p>
    <w:p>
      <w:pPr>
        <w:pStyle w:val="Baaaabaaaabaabaaaabaaabaaaabaaaaabaaaaabaaabaaaaaabaabaaabaaaaaaababaaaa"/>
        <w:keepNext w:val="false"/>
        <w:keepLines w:val="false"/>
        <w:pageBreakBefore w:val="false"/>
        <w:widowControl/>
        <w:spacing w:before="0" w:after="160"/>
        <w:jc w:val="left"/>
        <w:rPr/>
      </w:pPr>
      <w:r>
        <w:rPr/>
        <w:t xml:space="preserve">    </w:t>
      </w:r>
      <w:r>
        <w:rPr/>
        <w:t>a. Horn blende mineral is brittle</w:t>
      </w:r>
    </w:p>
    <w:p>
      <w:pPr>
        <w:pStyle w:val="Baaaabaaaabaabaaaabaaabaaaabaaaaabaaaaabaaabaaaaaabaabaaabaaaaaaababaaaaa"/>
        <w:keepNext w:val="false"/>
        <w:keepLines w:val="false"/>
        <w:pageBreakBefore w:val="false"/>
        <w:widowControl/>
        <w:spacing w:before="0" w:after="160"/>
        <w:jc w:val="left"/>
        <w:rPr/>
      </w:pPr>
      <w:r>
        <w:rPr/>
        <w:t xml:space="preserve">    </w:t>
      </w:r>
      <w:r>
        <w:rPr/>
        <w:t>b. Muscovite is also known as white mica and potashmica</w:t>
      </w:r>
    </w:p>
    <w:p>
      <w:pPr>
        <w:pStyle w:val="Baaaabaaaabaabaaaabaaabaaaabaaaaabaaaaabaaabaaaaaabaabaaabaaaaaaababaaaaaa"/>
        <w:keepNext w:val="false"/>
        <w:keepLines w:val="false"/>
        <w:pageBreakBefore w:val="false"/>
        <w:widowControl/>
        <w:spacing w:before="0" w:after="160"/>
        <w:jc w:val="left"/>
        <w:rPr/>
      </w:pPr>
      <w:r>
        <w:rPr/>
        <w:t xml:space="preserve">    </w:t>
      </w:r>
      <w:r>
        <w:rPr/>
        <w:t>c. Biotite is also known as blackmica</w:t>
      </w:r>
    </w:p>
    <w:p>
      <w:pPr>
        <w:pStyle w:val="Baaaabaaaabaabaaaabaaabaaaabaaaaabaaaaabaaabaaaaaabaabaaabaaaaaaababaaaaaaa"/>
        <w:keepNext w:val="false"/>
        <w:keepLines w:val="false"/>
        <w:pageBreakBefore w:val="false"/>
        <w:widowControl/>
        <w:spacing w:before="0" w:after="160"/>
        <w:jc w:val="left"/>
        <w:rPr/>
      </w:pPr>
      <w:r>
        <w:rPr/>
        <w:t xml:space="preserve">    </w:t>
      </w:r>
      <w:r>
        <w:rPr/>
        <w:t>d. All the above.</w:t>
      </w:r>
    </w:p>
    <w:p>
      <w:pPr>
        <w:pStyle w:val="Baaaabaaaabaabaaaabaaabaaaabaaaaabaaaaabaaabaaaaaabaabaaabaaaaaaababaaaaaaab"/>
        <w:keepNext w:val="false"/>
        <w:keepLines w:val="false"/>
        <w:pageBreakBefore w:val="false"/>
        <w:widowControl/>
        <w:spacing w:before="0" w:after="160"/>
        <w:jc w:val="left"/>
        <w:rPr/>
      </w:pPr>
      <w:r>
        <w:rPr/>
        <w:t>17. Pick up the correct statement from the following:</w:t>
      </w:r>
    </w:p>
    <w:p>
      <w:pPr>
        <w:pStyle w:val="Baaaabaaaabaabaaaabaaabaaaabaaaaabaaaaabaaabaaaaaabaabaaabaaaaaaababaaaaaaaba"/>
        <w:keepNext w:val="false"/>
        <w:keepLines w:val="false"/>
        <w:pageBreakBefore w:val="false"/>
        <w:widowControl/>
        <w:spacing w:before="0" w:after="160"/>
        <w:jc w:val="left"/>
        <w:rPr/>
      </w:pPr>
      <w:r>
        <w:rPr/>
        <w:t xml:space="preserve">    </w:t>
      </w:r>
      <w:r>
        <w:rPr/>
        <w:t>a. In stone arches, the stones are placed with their natural beds radial</w:t>
      </w:r>
    </w:p>
    <w:p>
      <w:pPr>
        <w:pStyle w:val="Baaaabaaaabaabaaaabaaabaaaabaaaaabaaaaabaaabaaaaaabaabaaabaaaaaaababaaaaaaabaa"/>
        <w:keepNext w:val="false"/>
        <w:keepLines w:val="false"/>
        <w:pageBreakBefore w:val="false"/>
        <w:widowControl/>
        <w:spacing w:before="0" w:after="160"/>
        <w:jc w:val="left"/>
        <w:rPr/>
      </w:pPr>
      <w:r>
        <w:rPr/>
        <w:t xml:space="preserve">    </w:t>
      </w:r>
      <w:r>
        <w:rPr/>
        <w:t>b. In cornices, the stones are placed with their natural beds as vertical</w:t>
      </w:r>
    </w:p>
    <w:p>
      <w:pPr>
        <w:pStyle w:val="Baaaabaaaabaabaaaabaaabaaaabaaaaabaaaaabaaabaaaaaabaabaaabaaaaaaababaaaaaaabaaa"/>
        <w:keepNext w:val="false"/>
        <w:keepLines w:val="false"/>
        <w:pageBreakBefore w:val="false"/>
        <w:widowControl/>
        <w:spacing w:before="0" w:after="160"/>
        <w:jc w:val="left"/>
        <w:rPr/>
      </w:pPr>
      <w:r>
        <w:rPr/>
        <w:t xml:space="preserve">    </w:t>
      </w:r>
      <w:r>
        <w:rPr/>
        <w:t>c. In stone walls, the stones are placed with their natural beds as horizontal</w:t>
      </w:r>
    </w:p>
    <w:p>
      <w:pPr>
        <w:pStyle w:val="Baaaabaaaabaabaaaabaaabaaaabaaaaabaaaaabaaabaaaaaabaabaaabaaaaaaababaaaaaaabaaaa"/>
        <w:keepNext w:val="false"/>
        <w:keepLines w:val="false"/>
        <w:pageBreakBefore w:val="false"/>
        <w:widowControl/>
        <w:spacing w:before="0" w:after="160"/>
        <w:jc w:val="left"/>
        <w:rPr/>
      </w:pPr>
      <w:r>
        <w:rPr/>
        <w:t xml:space="preserve">    </w:t>
      </w:r>
      <w:r>
        <w:rPr/>
        <w:t>d. All the above.</w:t>
      </w:r>
    </w:p>
    <w:p>
      <w:pPr>
        <w:pStyle w:val="Baaaabaaaabaabaaaabaaabaaaabaaaaabaaaaabaaabaaaaaabaabaaabaaaaaaababaaaaaaabaaaab"/>
        <w:keepNext w:val="false"/>
        <w:keepLines w:val="false"/>
        <w:pageBreakBefore w:val="false"/>
        <w:widowControl/>
        <w:spacing w:before="0" w:after="160"/>
        <w:jc w:val="left"/>
        <w:rPr/>
      </w:pPr>
      <w:r>
        <w:rPr/>
        <w:t>18. The portion of a brick cut to form angles other than right angles in plan, is known as</w:t>
      </w:r>
    </w:p>
    <w:p>
      <w:pPr>
        <w:pStyle w:val="Baaaabaaaabaabaaaabaaabaaaabaaaaabaaaaabaaabaaaaaabaabaaabaaaaaaababaaaaaaabaaaaba"/>
        <w:keepNext w:val="false"/>
        <w:keepLines w:val="false"/>
        <w:pageBreakBefore w:val="false"/>
        <w:widowControl/>
        <w:spacing w:before="0" w:after="160"/>
        <w:jc w:val="left"/>
        <w:rPr/>
      </w:pPr>
      <w:r>
        <w:rPr/>
        <w:t xml:space="preserve">    </w:t>
      </w:r>
      <w:r>
        <w:rPr/>
        <w:t>a. queen closer</w:t>
      </w:r>
    </w:p>
    <w:p>
      <w:pPr>
        <w:pStyle w:val="Baaaabaaaabaabaaaabaaabaaaabaaaaabaaaaabaaabaaaaaabaabaaabaaaaaaababaaaaaaabaaaabaa"/>
        <w:keepNext w:val="false"/>
        <w:keepLines w:val="false"/>
        <w:pageBreakBefore w:val="false"/>
        <w:widowControl/>
        <w:spacing w:before="0" w:after="160"/>
        <w:jc w:val="left"/>
        <w:rPr/>
      </w:pPr>
      <w:r>
        <w:rPr/>
        <w:t xml:space="preserve">    </w:t>
      </w:r>
      <w:r>
        <w:rPr/>
        <w:t>b. king closer</w:t>
      </w:r>
    </w:p>
    <w:p>
      <w:pPr>
        <w:pStyle w:val="Baaaabaaaabaabaaaabaaabaaaabaaaaabaaaaabaaabaaaaaabaabaaabaaaaaaababaaaaaaabaaaabaaa"/>
        <w:keepNext w:val="false"/>
        <w:keepLines w:val="false"/>
        <w:pageBreakBefore w:val="false"/>
        <w:widowControl/>
        <w:spacing w:before="0" w:after="160"/>
        <w:jc w:val="left"/>
        <w:rPr/>
      </w:pPr>
      <w:r>
        <w:rPr/>
        <w:t xml:space="preserve">    </w:t>
      </w:r>
      <w:r>
        <w:rPr/>
        <w:t>c. closer</w:t>
      </w:r>
    </w:p>
    <w:p>
      <w:pPr>
        <w:pStyle w:val="Baaaabaaaabaabaaaabaaabaaaabaaaaabaaaaabaaabaaaaaabaabaaabaaaaaaababaaaaaaabaaaabaaaa"/>
        <w:keepNext w:val="false"/>
        <w:keepLines w:val="false"/>
        <w:pageBreakBefore w:val="false"/>
        <w:widowControl/>
        <w:spacing w:before="0" w:after="160"/>
        <w:jc w:val="left"/>
        <w:rPr/>
      </w:pPr>
      <w:r>
        <w:rPr/>
        <w:t xml:space="preserve">    </w:t>
      </w:r>
      <w:r>
        <w:rPr/>
        <w:t>d. squint brick.</w:t>
      </w:r>
    </w:p>
    <w:p>
      <w:pPr>
        <w:pStyle w:val="Baaaabaaaabaabaaaabaaabaaaabaaaaabaaaaabaaabaaaaaabaabaaabaaaaaaababaaaaaaabaaaabaaaab"/>
        <w:keepNext w:val="false"/>
        <w:keepLines w:val="false"/>
        <w:pageBreakBefore w:val="false"/>
        <w:widowControl/>
        <w:spacing w:before="0" w:after="160"/>
        <w:jc w:val="left"/>
        <w:rPr/>
      </w:pPr>
      <w:r>
        <w:rPr/>
        <w:t>19. Permissible compressive strength of M 200 concrete grade is</w:t>
      </w:r>
    </w:p>
    <w:p>
      <w:pPr>
        <w:pStyle w:val="Baaaabaaaabaabaaaabaaabaaaabaaaaabaaaaabaaabaaaaaabaabaaabaaaaaaababaaaaaaabaaaabaaaaba"/>
        <w:keepNext w:val="false"/>
        <w:keepLines w:val="false"/>
        <w:pageBreakBefore w:val="false"/>
        <w:widowControl/>
        <w:spacing w:before="0" w:after="160"/>
        <w:jc w:val="left"/>
        <w:rPr/>
      </w:pPr>
      <w:r>
        <w:rPr/>
        <w:t xml:space="preserve">    </w:t>
      </w:r>
      <w:r>
        <w:rPr/>
        <w:t>a. 150 kg/cm2</w:t>
      </w:r>
    </w:p>
    <w:p>
      <w:pPr>
        <w:pStyle w:val="Baaaabaaaabaabaaaabaaabaaaabaaaaabaaaaabaaabaaaaaabaabaaabaaaaaaababaaaaaaabaaaabaaaabaa"/>
        <w:keepNext w:val="false"/>
        <w:keepLines w:val="false"/>
        <w:pageBreakBefore w:val="false"/>
        <w:widowControl/>
        <w:spacing w:before="0" w:after="160"/>
        <w:jc w:val="left"/>
        <w:rPr/>
      </w:pPr>
      <w:r>
        <w:rPr/>
        <w:t xml:space="preserve">    </w:t>
      </w:r>
      <w:r>
        <w:rPr/>
        <w:t>b. 200 kg/cm2</w:t>
      </w:r>
    </w:p>
    <w:p>
      <w:pPr>
        <w:pStyle w:val="Baaaabaaaabaabaaaabaaabaaaabaaaaabaaaaabaaabaaaaaabaabaaabaaaaaaababaaaaaaabaaaabaaaabaab"/>
        <w:keepNext w:val="false"/>
        <w:keepLines w:val="false"/>
        <w:pageBreakBefore w:val="false"/>
        <w:widowControl/>
        <w:spacing w:before="0" w:after="160"/>
        <w:jc w:val="left"/>
        <w:rPr/>
      </w:pPr>
      <w:r>
        <w:rPr/>
        <w:t xml:space="preserve">    </w:t>
      </w:r>
      <w:r>
        <w:rPr/>
        <w:t>c. 250 kg/cm2</w:t>
      </w:r>
    </w:p>
    <w:p>
      <w:pPr>
        <w:pStyle w:val="Baaaabaaaabaabaaaabaaabaaaabaaaaabaaaaabaaabaaaaaabaabaaabaaaaaaababaaaaaaabaaaabaaaabaaba"/>
        <w:keepNext w:val="false"/>
        <w:keepLines w:val="false"/>
        <w:pageBreakBefore w:val="false"/>
        <w:widowControl/>
        <w:spacing w:before="0" w:after="160"/>
        <w:jc w:val="left"/>
        <w:rPr/>
      </w:pPr>
      <w:r>
        <w:rPr/>
        <w:t xml:space="preserve">    </w:t>
      </w:r>
      <w:r>
        <w:rPr/>
        <w:t>d. 300 kg/cm2</w:t>
      </w:r>
    </w:p>
    <w:p>
      <w:pPr>
        <w:pStyle w:val="Baaaabaaaabaabaaaabaaabaaaabaaaaabaaaaabaaabaaaaaabaabaaabaaaaaaababaaaaaaabaaaabaaaabaabaa"/>
        <w:keepNext w:val="false"/>
        <w:keepLines w:val="false"/>
        <w:pageBreakBefore w:val="false"/>
        <w:widowControl/>
        <w:spacing w:before="0" w:after="160"/>
        <w:jc w:val="left"/>
        <w:rPr/>
      </w:pPr>
      <w:r>
        <w:rPr/>
        <w:t>20. A concrete using an air entrained cement</w:t>
      </w:r>
    </w:p>
    <w:p>
      <w:pPr>
        <w:pStyle w:val="Baaaabaaaabaabaaaabaaabaaaabaaaaabaaaaabaaabaaaaaabaabaaabaaaaaaababaaaaaaabaaaabaaaabaabaaa"/>
        <w:keepNext w:val="false"/>
        <w:keepLines w:val="false"/>
        <w:pageBreakBefore w:val="false"/>
        <w:widowControl/>
        <w:spacing w:before="0" w:after="160"/>
        <w:jc w:val="left"/>
        <w:rPr/>
      </w:pPr>
      <w:r>
        <w:rPr/>
        <w:t xml:space="preserve">    </w:t>
      </w:r>
      <w:r>
        <w:rPr/>
        <w:t>a. has more resistance to weathering</w:t>
      </w:r>
    </w:p>
    <w:p>
      <w:pPr>
        <w:pStyle w:val="Baaaabaaaabaabaaaabaaabaaaabaaaaabaaaaabaaabaaaaaabaabaaabaaaaaaababaaaaaaabaaaabaaaabaabaaaa"/>
        <w:keepNext w:val="false"/>
        <w:keepLines w:val="false"/>
        <w:pageBreakBefore w:val="false"/>
        <w:widowControl/>
        <w:spacing w:before="0" w:after="160"/>
        <w:jc w:val="left"/>
        <w:rPr/>
      </w:pPr>
      <w:r>
        <w:rPr/>
        <w:t xml:space="preserve">    </w:t>
      </w:r>
      <w:r>
        <w:rPr/>
        <w:t>b. is more plastic and workable</w:t>
      </w:r>
    </w:p>
    <w:p>
      <w:pPr>
        <w:pStyle w:val="Baaaabaaaabaabaaaabaaabaaaabaaaaabaaaaabaaabaaaaaabaabaaabaaaaaaababaaaaaaabaaaabaaaabaabaaaab"/>
        <w:keepNext w:val="false"/>
        <w:keepLines w:val="false"/>
        <w:pageBreakBefore w:val="false"/>
        <w:widowControl/>
        <w:spacing w:before="0" w:after="160"/>
        <w:jc w:val="left"/>
        <w:rPr/>
      </w:pPr>
      <w:r>
        <w:rPr/>
        <w:t xml:space="preserve">    </w:t>
      </w:r>
      <w:r>
        <w:rPr/>
        <w:t>c. is free from segregation and bleeding</w:t>
      </w:r>
    </w:p>
    <w:p>
      <w:pPr>
        <w:pStyle w:val="Baaaabaaaabaabaaaabaaabaaaabaaaaabaaaaabaaabaaaaaabaabaaabaaaaaaababaaaaaaabaaaabaaaabaabaaaaba"/>
        <w:keepNext w:val="false"/>
        <w:keepLines w:val="false"/>
        <w:pageBreakBefore w:val="false"/>
        <w:widowControl/>
        <w:spacing w:before="0" w:after="160"/>
        <w:jc w:val="left"/>
        <w:rPr/>
      </w:pPr>
      <w:r>
        <w:rPr/>
        <w:t xml:space="preserve">    </w:t>
      </w:r>
      <w:r>
        <w:rPr/>
        <w:t>d. all the above.</w:t>
      </w:r>
    </w:p>
    <w:p>
      <w:pPr>
        <w:pStyle w:val="Baaaabaaaabaabaaaabaaabaaaabaaaaabaaaaabaaabaaaaaabaabaaabaaaaaaababaaaaaaabaaaabaaaabaabaaaabaa"/>
        <w:keepNext w:val="false"/>
        <w:keepLines w:val="false"/>
        <w:pageBreakBefore w:val="false"/>
        <w:widowControl/>
        <w:spacing w:before="0" w:after="160"/>
        <w:jc w:val="left"/>
        <w:rPr/>
      </w:pPr>
      <w:r>
        <w:rPr/>
        <w:t>21. Pick up the correct statement from the following:</w:t>
      </w:r>
    </w:p>
    <w:p>
      <w:pPr>
        <w:pStyle w:val="Baaaabaaaabaabaaaabaaabaaaabaaaaabaaaaabaaabaaaaaabaabaaabaaaaaaababaaaaaaabaaaabaaaabaabaaaabaaa"/>
        <w:keepNext w:val="false"/>
        <w:keepLines w:val="false"/>
        <w:pageBreakBefore w:val="false"/>
        <w:widowControl/>
        <w:spacing w:before="0" w:after="160"/>
        <w:jc w:val="left"/>
        <w:rPr/>
      </w:pPr>
      <w:r>
        <w:rPr/>
        <w:t xml:space="preserve">    </w:t>
      </w:r>
      <w:r>
        <w:rPr/>
        <w:t>a. The free water is the amount of water added while mixing and the amount of water held on the surface of the aggregates prior to mixing</w:t>
      </w:r>
    </w:p>
    <w:p>
      <w:pPr>
        <w:pStyle w:val="Baaaabaaaabaabaaaabaaabaaaabaaaaabaaaaabaaabaaaaaabaabaaabaaaaaaababaaaaaaabaaaabaaaabaabaaaabaaaa"/>
        <w:keepNext w:val="false"/>
        <w:keepLines w:val="false"/>
        <w:pageBreakBefore w:val="false"/>
        <w:widowControl/>
        <w:spacing w:before="0" w:after="160"/>
        <w:jc w:val="left"/>
        <w:rPr/>
      </w:pPr>
      <w:r>
        <w:rPr/>
        <w:t xml:space="preserve">    </w:t>
      </w:r>
      <w:r>
        <w:rPr/>
        <w:t>b. The total water is the free water and the amount actually absorbed by the aggregates</w:t>
      </w:r>
    </w:p>
    <w:p>
      <w:pPr>
        <w:pStyle w:val="Baaaabaaaabaabaaaabaaabaaaabaaaaabaaaaabaaabaaaaaabaabaaabaaaaaaababaaaaaaabaaaabaaaabaabaaaabaaaaa"/>
        <w:keepNext w:val="false"/>
        <w:keepLines w:val="false"/>
        <w:pageBreakBefore w:val="false"/>
        <w:widowControl/>
        <w:spacing w:before="0" w:after="160"/>
        <w:jc w:val="left"/>
        <w:rPr/>
      </w:pPr>
      <w:r>
        <w:rPr/>
        <w:t xml:space="preserve">    </w:t>
      </w:r>
      <w:r>
        <w:rPr/>
        <w:t>c. Neither (a) nor (b)</w:t>
      </w:r>
    </w:p>
    <w:p>
      <w:pPr>
        <w:pStyle w:val="Baaaabaaaabaabaaaabaaabaaaabaaaaabaaaaabaaabaaaaaabaabaaabaaaaaaababaaaaaaabaaaabaaaabaabaaaabaaaaaa"/>
        <w:keepNext w:val="false"/>
        <w:keepLines w:val="false"/>
        <w:pageBreakBefore w:val="false"/>
        <w:widowControl/>
        <w:spacing w:before="0" w:after="160"/>
        <w:jc w:val="left"/>
        <w:rPr/>
      </w:pPr>
      <w:r>
        <w:rPr/>
        <w:t xml:space="preserve">    </w:t>
      </w:r>
      <w:r>
        <w:rPr/>
        <w:t>d. Both (a) and (b).</w:t>
      </w:r>
    </w:p>
    <w:p>
      <w:pPr>
        <w:pStyle w:val="C"/>
        <w:keepNext w:val="false"/>
        <w:keepLines w:val="false"/>
        <w:pageBreakBefore w:val="false"/>
        <w:widowControl/>
        <w:spacing w:before="0" w:after="160"/>
        <w:jc w:val="left"/>
        <w:rPr/>
      </w:pPr>
      <w:r>
        <w:rPr/>
        <w:t>22. Shrinkage in concrete can be reduced by using</w:t>
      </w:r>
    </w:p>
    <w:p>
      <w:pPr>
        <w:pStyle w:val="Ca"/>
        <w:keepNext w:val="false"/>
        <w:keepLines w:val="false"/>
        <w:pageBreakBefore w:val="false"/>
        <w:widowControl/>
        <w:spacing w:before="0" w:after="160"/>
        <w:jc w:val="left"/>
        <w:rPr/>
      </w:pPr>
      <w:r>
        <w:rPr/>
        <w:t xml:space="preserve">    </w:t>
      </w:r>
      <w:r>
        <w:rPr/>
        <w:t>a. less cement in the concrete</w:t>
      </w:r>
    </w:p>
    <w:p>
      <w:pPr>
        <w:pStyle w:val="Caa"/>
        <w:keepNext w:val="false"/>
        <w:keepLines w:val="false"/>
        <w:pageBreakBefore w:val="false"/>
        <w:widowControl/>
        <w:spacing w:before="0" w:after="160"/>
        <w:jc w:val="left"/>
        <w:rPr/>
      </w:pPr>
      <w:r>
        <w:rPr/>
        <w:t xml:space="preserve">    </w:t>
      </w:r>
      <w:r>
        <w:rPr/>
        <w:t>b. proper concrete mix</w:t>
      </w:r>
    </w:p>
    <w:p>
      <w:pPr>
        <w:pStyle w:val="Caaa"/>
        <w:keepNext w:val="false"/>
        <w:keepLines w:val="false"/>
        <w:pageBreakBefore w:val="false"/>
        <w:widowControl/>
        <w:spacing w:before="0" w:after="160"/>
        <w:jc w:val="left"/>
        <w:rPr/>
      </w:pPr>
      <w:r>
        <w:rPr/>
        <w:t xml:space="preserve">    </w:t>
      </w:r>
      <w:r>
        <w:rPr/>
        <w:t>c. presaturated aggregates</w:t>
      </w:r>
    </w:p>
    <w:p>
      <w:pPr>
        <w:pStyle w:val="Caaaa"/>
        <w:keepNext w:val="false"/>
        <w:keepLines w:val="false"/>
        <w:pageBreakBefore w:val="false"/>
        <w:widowControl/>
        <w:spacing w:before="0" w:after="160"/>
        <w:jc w:val="left"/>
        <w:rPr/>
      </w:pPr>
      <w:r>
        <w:rPr/>
        <w:t xml:space="preserve">    </w:t>
      </w:r>
      <w:r>
        <w:rPr/>
        <w:t>d. all the above.</w:t>
      </w:r>
    </w:p>
    <w:p>
      <w:pPr>
        <w:pStyle w:val="Caaaab"/>
        <w:keepNext w:val="false"/>
        <w:keepLines w:val="false"/>
        <w:pageBreakBefore w:val="false"/>
        <w:widowControl/>
        <w:spacing w:before="0" w:after="160"/>
        <w:jc w:val="left"/>
        <w:rPr/>
      </w:pPr>
      <w:r>
        <w:rPr/>
        <w:t>23. For ensuring quality of concrete, use</w:t>
      </w:r>
    </w:p>
    <w:p>
      <w:pPr>
        <w:pStyle w:val="Caaaaba"/>
        <w:keepNext w:val="false"/>
        <w:keepLines w:val="false"/>
        <w:pageBreakBefore w:val="false"/>
        <w:widowControl/>
        <w:spacing w:before="0" w:after="160"/>
        <w:jc w:val="left"/>
        <w:rPr/>
      </w:pPr>
      <w:r>
        <w:rPr/>
        <w:t xml:space="preserve">    </w:t>
      </w:r>
      <w:r>
        <w:rPr/>
        <w:t>a. single sized aggegates</w:t>
      </w:r>
    </w:p>
    <w:p>
      <w:pPr>
        <w:pStyle w:val="Caaaabaa"/>
        <w:keepNext w:val="false"/>
        <w:keepLines w:val="false"/>
        <w:pageBreakBefore w:val="false"/>
        <w:widowControl/>
        <w:spacing w:before="0" w:after="160"/>
        <w:jc w:val="left"/>
        <w:rPr/>
      </w:pPr>
      <w:r>
        <w:rPr/>
        <w:t xml:space="preserve">    </w:t>
      </w:r>
      <w:r>
        <w:rPr/>
        <w:t>b. two sized aggregate</w:t>
      </w:r>
    </w:p>
    <w:p>
      <w:pPr>
        <w:pStyle w:val="Caaaabaaa"/>
        <w:keepNext w:val="false"/>
        <w:keepLines w:val="false"/>
        <w:pageBreakBefore w:val="false"/>
        <w:widowControl/>
        <w:spacing w:before="0" w:after="160"/>
        <w:jc w:val="left"/>
        <w:rPr/>
      </w:pPr>
      <w:r>
        <w:rPr/>
        <w:t xml:space="preserve">    </w:t>
      </w:r>
      <w:r>
        <w:rPr/>
        <w:t>c. graded aggregates</w:t>
      </w:r>
    </w:p>
    <w:p>
      <w:pPr>
        <w:pStyle w:val="Caaaabaaab"/>
        <w:keepNext w:val="false"/>
        <w:keepLines w:val="false"/>
        <w:pageBreakBefore w:val="false"/>
        <w:widowControl/>
        <w:spacing w:before="0" w:after="160"/>
        <w:jc w:val="left"/>
        <w:rPr/>
      </w:pPr>
      <w:r>
        <w:rPr/>
        <w:t xml:space="preserve">    </w:t>
      </w:r>
      <w:r>
        <w:rPr/>
        <w:t>d. coarse aggregates.</w:t>
      </w:r>
    </w:p>
    <w:p>
      <w:pPr>
        <w:pStyle w:val="Caaaabaaaba"/>
        <w:keepNext w:val="false"/>
        <w:keepLines w:val="false"/>
        <w:pageBreakBefore w:val="false"/>
        <w:widowControl/>
        <w:spacing w:before="0" w:after="160"/>
        <w:jc w:val="left"/>
        <w:rPr/>
      </w:pPr>
      <w:r>
        <w:rPr/>
        <w:t>24. Pick up the correct statement from the following:</w:t>
      </w:r>
    </w:p>
    <w:p>
      <w:pPr>
        <w:pStyle w:val="Caaaabaaabaa"/>
        <w:keepNext w:val="false"/>
        <w:keepLines w:val="false"/>
        <w:pageBreakBefore w:val="false"/>
        <w:widowControl/>
        <w:spacing w:before="0" w:after="160"/>
        <w:jc w:val="left"/>
        <w:rPr/>
      </w:pPr>
      <w:r>
        <w:rPr/>
        <w:t xml:space="preserve">    </w:t>
      </w:r>
      <w:r>
        <w:rPr/>
        <w:t>a. At critical hydraulic gradient, the saturated sand becomes quick</w:t>
      </w:r>
    </w:p>
    <w:p>
      <w:pPr>
        <w:pStyle w:val="Caaaabaaabaaa"/>
        <w:keepNext w:val="false"/>
        <w:keepLines w:val="false"/>
        <w:pageBreakBefore w:val="false"/>
        <w:widowControl/>
        <w:spacing w:before="0" w:after="160"/>
        <w:jc w:val="left"/>
        <w:rPr/>
      </w:pPr>
      <w:r>
        <w:rPr/>
        <w:t xml:space="preserve">    </w:t>
      </w:r>
      <w:r>
        <w:rPr/>
        <w:t>b. The critical gradient depends on the void ratio and the specific gravity</w:t>
      </w:r>
    </w:p>
    <w:p>
      <w:pPr>
        <w:pStyle w:val="Caaaabaaabaaaa"/>
        <w:keepNext w:val="false"/>
        <w:keepLines w:val="false"/>
        <w:pageBreakBefore w:val="false"/>
        <w:widowControl/>
        <w:spacing w:before="0" w:after="160"/>
        <w:jc w:val="left"/>
        <w:rPr/>
      </w:pPr>
      <w:r>
        <w:rPr/>
        <w:t xml:space="preserve">    </w:t>
      </w:r>
      <w:r>
        <w:rPr/>
        <w:t>c. The quick sand occurs more in fine sand and silt than coarse material</w:t>
      </w:r>
    </w:p>
    <w:p>
      <w:pPr>
        <w:pStyle w:val="Caaaabaaabaaaaa"/>
        <w:keepNext w:val="false"/>
        <w:keepLines w:val="false"/>
        <w:pageBreakBefore w:val="false"/>
        <w:widowControl/>
        <w:spacing w:before="0" w:after="160"/>
        <w:jc w:val="left"/>
        <w:rPr/>
      </w:pPr>
      <w:r>
        <w:rPr/>
        <w:t xml:space="preserve">    </w:t>
      </w:r>
      <w:r>
        <w:rPr/>
        <w:t>d. All the above.</w:t>
      </w:r>
    </w:p>
    <w:p>
      <w:pPr>
        <w:pStyle w:val="Caaaabaaabaaaaab"/>
        <w:keepNext w:val="false"/>
        <w:keepLines w:val="false"/>
        <w:pageBreakBefore w:val="false"/>
        <w:widowControl/>
        <w:spacing w:before="0" w:after="160"/>
        <w:jc w:val="left"/>
        <w:rPr/>
      </w:pPr>
      <w:r>
        <w:rPr/>
        <w:t>25. If water content of a soil is 40%, G is 2.70 and void ratio is 1.35, the degree of saturation is</w:t>
      </w:r>
    </w:p>
    <w:p>
      <w:pPr>
        <w:pStyle w:val="Caaaabaaabaaaaaba"/>
        <w:keepNext w:val="false"/>
        <w:keepLines w:val="false"/>
        <w:pageBreakBefore w:val="false"/>
        <w:widowControl/>
        <w:spacing w:before="0" w:after="160"/>
        <w:jc w:val="left"/>
        <w:rPr/>
      </w:pPr>
      <w:r>
        <w:rPr/>
        <w:t xml:space="preserve">    </w:t>
      </w:r>
      <w:r>
        <w:rPr/>
        <w:t>a. 75%</w:t>
      </w:r>
    </w:p>
    <w:p>
      <w:pPr>
        <w:pStyle w:val="Caaaabaaabaaaaabaa"/>
        <w:keepNext w:val="false"/>
        <w:keepLines w:val="false"/>
        <w:pageBreakBefore w:val="false"/>
        <w:widowControl/>
        <w:spacing w:before="0" w:after="160"/>
        <w:jc w:val="left"/>
        <w:rPr/>
      </w:pPr>
      <w:r>
        <w:rPr/>
        <w:t xml:space="preserve">    </w:t>
      </w:r>
      <w:r>
        <w:rPr/>
        <w:t>b. 80%</w:t>
      </w:r>
    </w:p>
    <w:p>
      <w:pPr>
        <w:pStyle w:val="Caaaabaaabaaaaabaab"/>
        <w:keepNext w:val="false"/>
        <w:keepLines w:val="false"/>
        <w:pageBreakBefore w:val="false"/>
        <w:widowControl/>
        <w:spacing w:before="0" w:after="160"/>
        <w:jc w:val="left"/>
        <w:rPr/>
      </w:pPr>
      <w:r>
        <w:rPr/>
        <w:t xml:space="preserve">    </w:t>
      </w:r>
      <w:r>
        <w:rPr/>
        <w:t>c. 85%</w:t>
      </w:r>
    </w:p>
    <w:p>
      <w:pPr>
        <w:pStyle w:val="Caaaabaaabaaaaabaaba"/>
        <w:keepNext w:val="false"/>
        <w:keepLines w:val="false"/>
        <w:pageBreakBefore w:val="false"/>
        <w:widowControl/>
        <w:spacing w:before="0" w:after="160"/>
        <w:jc w:val="left"/>
        <w:rPr/>
      </w:pPr>
      <w:r>
        <w:rPr/>
        <w:t xml:space="preserve">    </w:t>
      </w:r>
      <w:r>
        <w:rPr/>
        <w:t>d. 90%</w:t>
      </w:r>
    </w:p>
    <w:p>
      <w:pPr>
        <w:pStyle w:val="Caaaabaaabaaaaabaabaa"/>
        <w:keepNext w:val="false"/>
        <w:keepLines w:val="false"/>
        <w:pageBreakBefore w:val="false"/>
        <w:widowControl/>
        <w:spacing w:before="0" w:after="160"/>
        <w:jc w:val="left"/>
        <w:rPr/>
      </w:pPr>
      <w:r>
        <w:rPr/>
        <w:t>26. A direct shear test possesses the following disadvantage:</w:t>
      </w:r>
    </w:p>
    <w:p>
      <w:pPr>
        <w:pStyle w:val="Caaaabaaabaaaaabaabaaa"/>
        <w:keepNext w:val="false"/>
        <w:keepLines w:val="false"/>
        <w:pageBreakBefore w:val="false"/>
        <w:widowControl/>
        <w:spacing w:before="0" w:after="160"/>
        <w:jc w:val="left"/>
        <w:rPr/>
      </w:pPr>
      <w:r>
        <w:rPr/>
        <w:t xml:space="preserve">    </w:t>
      </w:r>
      <w:r>
        <w:rPr/>
        <w:t>a. A relatively thin thickness of sample permits quick drainage</w:t>
      </w:r>
    </w:p>
    <w:p>
      <w:pPr>
        <w:pStyle w:val="Caaaabaaabaaaaabaabaaaa"/>
        <w:keepNext w:val="false"/>
        <w:keepLines w:val="false"/>
        <w:pageBreakBefore w:val="false"/>
        <w:widowControl/>
        <w:spacing w:before="0" w:after="160"/>
        <w:jc w:val="left"/>
        <w:rPr/>
      </w:pPr>
      <w:r>
        <w:rPr/>
        <w:t xml:space="preserve">    </w:t>
      </w:r>
      <w:r>
        <w:rPr/>
        <w:t>b. A relatively thin thickness of sample permits quick dissipation of pore pressure developed during the test</w:t>
      </w:r>
    </w:p>
    <w:p>
      <w:pPr>
        <w:pStyle w:val="Caaaabaaabaaaaabaabaaaaa"/>
        <w:keepNext w:val="false"/>
        <w:keepLines w:val="false"/>
        <w:pageBreakBefore w:val="false"/>
        <w:widowControl/>
        <w:spacing w:before="0" w:after="160"/>
        <w:jc w:val="left"/>
        <w:rPr/>
      </w:pPr>
      <w:r>
        <w:rPr/>
        <w:t xml:space="preserve">    </w:t>
      </w:r>
      <w:r>
        <w:rPr/>
        <w:t>c. As the test progresses the area under shear, gradually changes</w:t>
      </w:r>
    </w:p>
    <w:p>
      <w:pPr>
        <w:pStyle w:val="Caaaabaaabaaaaabaabaaaaab"/>
        <w:keepNext w:val="false"/>
        <w:keepLines w:val="false"/>
        <w:pageBreakBefore w:val="false"/>
        <w:widowControl/>
        <w:spacing w:before="0" w:after="160"/>
        <w:jc w:val="left"/>
        <w:rPr/>
      </w:pPr>
      <w:r>
        <w:rPr/>
        <w:t xml:space="preserve">    </w:t>
      </w:r>
      <w:r>
        <w:rPr/>
        <w:t>d. none of these.</w:t>
      </w:r>
    </w:p>
    <w:p>
      <w:pPr>
        <w:pStyle w:val="Caaaabaaabaaaaabaabaaaaaba"/>
        <w:keepNext w:val="false"/>
        <w:keepLines w:val="false"/>
        <w:pageBreakBefore w:val="false"/>
        <w:widowControl/>
        <w:spacing w:before="0" w:after="160"/>
        <w:jc w:val="left"/>
        <w:rPr/>
      </w:pPr>
      <w:r>
        <w:rPr/>
        <w:t>27. The minimum water content at which the soil just begins to crumble when rolled into threads 3 mm in diameter, is known</w:t>
      </w:r>
    </w:p>
    <w:p>
      <w:pPr>
        <w:pStyle w:val="Baaabaa"/>
        <w:keepNext w:val="false"/>
        <w:keepLines w:val="false"/>
        <w:pageBreakBefore w:val="false"/>
        <w:widowControl/>
        <w:spacing w:before="0" w:after="160"/>
        <w:jc w:val="left"/>
        <w:rPr/>
      </w:pPr>
      <w:r>
        <w:rPr/>
        <w:t xml:space="preserve">    </w:t>
      </w:r>
      <w:r>
        <w:rPr/>
        <w:t>a. liquid limit</w:t>
      </w:r>
    </w:p>
    <w:p>
      <w:pPr>
        <w:pStyle w:val="Baaabaaa"/>
        <w:keepNext w:val="false"/>
        <w:keepLines w:val="false"/>
        <w:pageBreakBefore w:val="false"/>
        <w:widowControl/>
        <w:spacing w:before="0" w:after="160"/>
        <w:jc w:val="left"/>
        <w:rPr/>
      </w:pPr>
      <w:r>
        <w:rPr/>
        <w:t xml:space="preserve">    </w:t>
      </w:r>
      <w:r>
        <w:rPr/>
        <w:t>b. plastic limit</w:t>
      </w:r>
    </w:p>
    <w:p>
      <w:pPr>
        <w:pStyle w:val="Baaabaaab"/>
        <w:keepNext w:val="false"/>
        <w:keepLines w:val="false"/>
        <w:pageBreakBefore w:val="false"/>
        <w:widowControl/>
        <w:spacing w:before="0" w:after="160"/>
        <w:jc w:val="left"/>
        <w:rPr/>
      </w:pPr>
      <w:r>
        <w:rPr/>
        <w:t xml:space="preserve">    </w:t>
      </w:r>
      <w:r>
        <w:rPr/>
        <w:t>c. shrinkage limit</w:t>
      </w:r>
    </w:p>
    <w:p>
      <w:pPr>
        <w:pStyle w:val="Caaaabaaabaaaaabaabaaaaaba"/>
        <w:widowControl/>
        <w:spacing w:before="0" w:after="160"/>
        <w:jc w:val="left"/>
        <w:rPr/>
      </w:pPr>
      <w:r>
        <w:rPr/>
        <w:t xml:space="preserve">    </w:t>
      </w:r>
      <w:r>
        <w:rPr/>
        <w:t>d. permeability limit.</w:t>
      </w:r>
    </w:p>
    <w:p>
      <w:pPr>
        <w:pStyle w:val="Caaaabaaabaaaaabaabaaaaabaabaaa"/>
        <w:keepNext w:val="false"/>
        <w:keepLines w:val="false"/>
        <w:pageBreakBefore w:val="false"/>
        <w:widowControl/>
        <w:spacing w:before="0" w:after="160"/>
        <w:jc w:val="left"/>
        <w:rPr/>
      </w:pPr>
      <w:r>
        <w:rPr/>
        <w:t>28. The Terzaghi's general bearing capacity equation for a continuous footing is given by (where Nc, 2V&amp; and Ny are bearing capacity factors.)</w:t>
      </w:r>
    </w:p>
    <w:p>
      <w:pPr>
        <w:pStyle w:val="Caaaabaaabaaaaabaabaaaaabaabaaaa"/>
        <w:keepNext w:val="false"/>
        <w:keepLines w:val="false"/>
        <w:pageBreakBefore w:val="false"/>
        <w:widowControl/>
        <w:spacing w:before="0" w:after="160"/>
        <w:jc w:val="left"/>
        <w:rPr/>
      </w:pPr>
      <w:r>
        <w:rPr/>
        <w:t xml:space="preserve">    </w:t>
      </w:r>
      <w:r>
        <w:rPr/>
        <w:t>a. qf = cNc + γDNq + 0.5γBNγ</w:t>
      </w:r>
    </w:p>
    <w:p>
      <w:pPr>
        <w:pStyle w:val="Caaaabaaabaaaaabaabaaaaabaabaaaab"/>
        <w:keepNext w:val="false"/>
        <w:keepLines w:val="false"/>
        <w:pageBreakBefore w:val="false"/>
        <w:widowControl/>
        <w:spacing w:before="0" w:after="160"/>
        <w:jc w:val="left"/>
        <w:rPr/>
      </w:pPr>
      <w:r>
        <w:rPr/>
        <w:t xml:space="preserve">    </w:t>
      </w:r>
      <w:r>
        <w:rPr/>
        <w:t>b. qf = cNc - γDNq + 0.5γBNγ</w:t>
      </w:r>
    </w:p>
    <w:p>
      <w:pPr>
        <w:pStyle w:val="Caaaabaaabaaaaabaabaaaaabaabaaaaba"/>
        <w:keepNext w:val="false"/>
        <w:keepLines w:val="false"/>
        <w:pageBreakBefore w:val="false"/>
        <w:widowControl/>
        <w:spacing w:before="0" w:after="160"/>
        <w:jc w:val="left"/>
        <w:rPr/>
      </w:pPr>
      <w:r>
        <w:rPr/>
        <w:t xml:space="preserve">    </w:t>
      </w:r>
      <w:r>
        <w:rPr/>
        <w:t>c. qf = cNc + γDNq - 0.5γBNγ</w:t>
      </w:r>
    </w:p>
    <w:p>
      <w:pPr>
        <w:pStyle w:val="Caaaabaaabaaaaabaabaaaaabaabaaaabaa"/>
        <w:keepNext w:val="false"/>
        <w:keepLines w:val="false"/>
        <w:pageBreakBefore w:val="false"/>
        <w:widowControl/>
        <w:spacing w:before="0" w:after="160"/>
        <w:jc w:val="left"/>
        <w:rPr/>
      </w:pPr>
      <w:r>
        <w:rPr/>
        <w:t xml:space="preserve">    </w:t>
      </w:r>
      <w:r>
        <w:rPr/>
        <w:t>d. qf = cNc - γDNq - 0.5γBNγ</w:t>
      </w:r>
    </w:p>
    <w:p>
      <w:pPr>
        <w:pStyle w:val="Caaaabaaabaaaaabaabaaaaabaabaaaabaaa"/>
        <w:keepNext w:val="false"/>
        <w:keepLines w:val="false"/>
        <w:pageBreakBefore w:val="false"/>
        <w:widowControl/>
        <w:spacing w:before="0" w:after="160"/>
        <w:jc w:val="left"/>
        <w:rPr/>
      </w:pPr>
      <w:r>
        <w:rPr/>
        <w:t>29. Maximum size of clay particles, is :</w:t>
      </w:r>
    </w:p>
    <w:p>
      <w:pPr>
        <w:pStyle w:val="Caaaabaaabaaaaabaabaaaaabaabaaaabaaaa"/>
        <w:keepNext w:val="false"/>
        <w:keepLines w:val="false"/>
        <w:pageBreakBefore w:val="false"/>
        <w:widowControl/>
        <w:spacing w:before="0" w:after="160"/>
        <w:jc w:val="left"/>
        <w:rPr/>
      </w:pPr>
      <w:r>
        <w:rPr/>
        <w:t xml:space="preserve">    </w:t>
      </w:r>
      <w:r>
        <w:rPr/>
        <w:t>a. 0.002 mm</w:t>
      </w:r>
    </w:p>
    <w:p>
      <w:pPr>
        <w:pStyle w:val="Caaaabaaabaaaaabaabaaaaabaabaaaabaaaab"/>
        <w:keepNext w:val="false"/>
        <w:keepLines w:val="false"/>
        <w:pageBreakBefore w:val="false"/>
        <w:widowControl/>
        <w:spacing w:before="0" w:after="160"/>
        <w:jc w:val="left"/>
        <w:rPr/>
      </w:pPr>
      <w:r>
        <w:rPr/>
        <w:t xml:space="preserve">    </w:t>
      </w:r>
      <w:r>
        <w:rPr/>
        <w:t>b. 0.04 mm</w:t>
      </w:r>
    </w:p>
    <w:p>
      <w:pPr>
        <w:pStyle w:val="Caaaabaaabaaaaabaabaaaaabaabaaaabaaaaba"/>
        <w:keepNext w:val="false"/>
        <w:keepLines w:val="false"/>
        <w:pageBreakBefore w:val="false"/>
        <w:widowControl/>
        <w:spacing w:before="0" w:after="160"/>
        <w:jc w:val="left"/>
        <w:rPr/>
      </w:pPr>
      <w:r>
        <w:rPr/>
        <w:t xml:space="preserve">    </w:t>
      </w:r>
      <w:r>
        <w:rPr/>
        <w:t>c. 0.06 mm</w:t>
      </w:r>
    </w:p>
    <w:p>
      <w:pPr>
        <w:pStyle w:val="Caaaabaaabaaaaabaabaaaaabaabaaaabaaaabaa"/>
        <w:keepNext w:val="false"/>
        <w:keepLines w:val="false"/>
        <w:pageBreakBefore w:val="false"/>
        <w:widowControl/>
        <w:spacing w:before="0" w:after="160"/>
        <w:jc w:val="left"/>
        <w:rPr/>
      </w:pPr>
      <w:r>
        <w:rPr/>
        <w:t xml:space="preserve">    </w:t>
      </w:r>
      <w:r>
        <w:rPr/>
        <w:t>d. 0.08 mm</w:t>
      </w:r>
    </w:p>
    <w:p>
      <w:pPr>
        <w:pStyle w:val="Caaaabaaabaaaaabaabaaaaabaabaaaabaaaabaaa"/>
        <w:keepNext w:val="false"/>
        <w:keepLines w:val="false"/>
        <w:pageBreakBefore w:val="false"/>
        <w:widowControl/>
        <w:spacing w:before="0" w:after="160"/>
        <w:jc w:val="left"/>
        <w:rPr/>
      </w:pPr>
      <w:r>
        <w:rPr/>
        <w:t>30. Final technical authority of a project lies with</w:t>
      </w:r>
    </w:p>
    <w:p>
      <w:pPr>
        <w:pStyle w:val="Caaaabaaabaaaaabaabaaaaabaabaaaabaaaabaaaa"/>
        <w:keepNext w:val="false"/>
        <w:keepLines w:val="false"/>
        <w:pageBreakBefore w:val="false"/>
        <w:widowControl/>
        <w:spacing w:before="0" w:after="160"/>
        <w:jc w:val="left"/>
        <w:rPr/>
      </w:pPr>
      <w:r>
        <w:rPr/>
        <w:t xml:space="preserve">    </w:t>
      </w:r>
      <w:r>
        <w:rPr/>
        <w:t>a. Assistant Engineer</w:t>
      </w:r>
    </w:p>
    <w:p>
      <w:pPr>
        <w:pStyle w:val="Caaaabaaabaaaaabaabaaaaabaabaaaabaaaabaaaaa"/>
        <w:keepNext w:val="false"/>
        <w:keepLines w:val="false"/>
        <w:pageBreakBefore w:val="false"/>
        <w:widowControl/>
        <w:spacing w:before="0" w:after="160"/>
        <w:jc w:val="left"/>
        <w:rPr/>
      </w:pPr>
      <w:r>
        <w:rPr/>
        <w:t xml:space="preserve">    </w:t>
      </w:r>
      <w:r>
        <w:rPr/>
        <w:t>b. Executive Engineer</w:t>
      </w:r>
    </w:p>
    <w:p>
      <w:pPr>
        <w:pStyle w:val="Caaaabaaabaaaaabaabaaaaabaabaaaabaaaabaaaaaa"/>
        <w:keepNext w:val="false"/>
        <w:keepLines w:val="false"/>
        <w:pageBreakBefore w:val="false"/>
        <w:widowControl/>
        <w:spacing w:before="0" w:after="160"/>
        <w:jc w:val="left"/>
        <w:rPr/>
      </w:pPr>
      <w:r>
        <w:rPr/>
        <w:t xml:space="preserve">    </w:t>
      </w:r>
      <w:r>
        <w:rPr/>
        <w:t>c. Superintending Engineer</w:t>
      </w:r>
    </w:p>
    <w:p>
      <w:pPr>
        <w:pStyle w:val="Caaaabaaabaaaaabaabaaaaabaabaaaabaaaabaaaaaaa"/>
        <w:keepNext w:val="false"/>
        <w:keepLines w:val="false"/>
        <w:pageBreakBefore w:val="false"/>
        <w:widowControl/>
        <w:spacing w:before="0" w:after="160"/>
        <w:jc w:val="left"/>
        <w:rPr/>
      </w:pPr>
      <w:r>
        <w:rPr/>
        <w:t xml:space="preserve">    </w:t>
      </w:r>
      <w:r>
        <w:rPr/>
        <w:t>d. Chief Engineer.</w:t>
      </w:r>
    </w:p>
    <w:p>
      <w:pPr>
        <w:pStyle w:val="Caaaabaaabaaaaabaabaaaaabaabaaaabaaaabaaaaaaab"/>
        <w:keepNext w:val="false"/>
        <w:keepLines w:val="false"/>
        <w:pageBreakBefore w:val="false"/>
        <w:widowControl/>
        <w:spacing w:before="0" w:after="160"/>
        <w:jc w:val="left"/>
        <w:rPr/>
      </w:pPr>
      <w:r>
        <w:rPr/>
        <w:t>31. Pick up the incorrect statement from the following:</w:t>
      </w:r>
    </w:p>
    <w:p>
      <w:pPr>
        <w:pStyle w:val="Caaaabaaabaaaaabaabaaaaabaabaaaabaaaabaaaaaaaba"/>
        <w:keepNext w:val="false"/>
        <w:keepLines w:val="false"/>
        <w:pageBreakBefore w:val="false"/>
        <w:widowControl/>
        <w:spacing w:before="0" w:after="160"/>
        <w:jc w:val="left"/>
        <w:rPr/>
      </w:pPr>
      <w:r>
        <w:rPr/>
        <w:t xml:space="preserve">    </w:t>
      </w:r>
      <w:r>
        <w:rPr/>
        <w:t>a. The tail of the arrow indicates the start of the activity</w:t>
      </w:r>
    </w:p>
    <w:p>
      <w:pPr>
        <w:pStyle w:val="Caaaabaaabaaaaabaabaaaaabaabaaaabaaaabaaaaaaabaa"/>
        <w:keepNext w:val="false"/>
        <w:keepLines w:val="false"/>
        <w:pageBreakBefore w:val="false"/>
        <w:widowControl/>
        <w:spacing w:before="0" w:after="160"/>
        <w:jc w:val="left"/>
        <w:rPr/>
      </w:pPr>
      <w:r>
        <w:rPr/>
        <w:t xml:space="preserve">    </w:t>
      </w:r>
      <w:r>
        <w:rPr/>
        <w:t>b. The head of the arrow indicates the end of the activity</w:t>
      </w:r>
    </w:p>
    <w:p>
      <w:pPr>
        <w:pStyle w:val="Caaaabaaabaaaaabaabaaaaabaabaaaabaaaabaaaaaaabaaa"/>
        <w:keepNext w:val="false"/>
        <w:keepLines w:val="false"/>
        <w:pageBreakBefore w:val="false"/>
        <w:widowControl/>
        <w:spacing w:before="0" w:after="160"/>
        <w:jc w:val="left"/>
        <w:rPr/>
      </w:pPr>
      <w:r>
        <w:rPr/>
        <w:t xml:space="preserve">    </w:t>
      </w:r>
      <w:r>
        <w:rPr/>
        <w:t>c. The arrows are drawn to scale from left to right</w:t>
      </w:r>
    </w:p>
    <w:p>
      <w:pPr>
        <w:pStyle w:val="Caaaabaaabaaaaabaabaaaaabaabaaaabaaaabaaaaaaabaaab"/>
        <w:keepNext w:val="false"/>
        <w:keepLines w:val="false"/>
        <w:pageBreakBefore w:val="false"/>
        <w:widowControl/>
        <w:spacing w:before="0" w:after="160"/>
        <w:jc w:val="left"/>
        <w:rPr/>
      </w:pPr>
      <w:r>
        <w:rPr/>
        <w:t xml:space="preserve">    </w:t>
      </w:r>
      <w:r>
        <w:rPr/>
        <w:t>d. Each activity consumes a given time.</w:t>
      </w:r>
    </w:p>
    <w:p>
      <w:pPr>
        <w:pStyle w:val="Caaaabaaabaaaaabaabaaaaabaabaaaabaaaabaaaaaaabaaaba"/>
        <w:keepNext w:val="false"/>
        <w:keepLines w:val="false"/>
        <w:pageBreakBefore w:val="false"/>
        <w:widowControl/>
        <w:spacing w:before="0" w:after="160"/>
        <w:jc w:val="left"/>
        <w:rPr/>
      </w:pPr>
      <w:r>
        <w:rPr/>
        <w:t>32. Critical Path Net Work helps an engineer</w:t>
      </w:r>
    </w:p>
    <w:p>
      <w:pPr>
        <w:pStyle w:val="Caaaabaaabaaaaabaabaaaaabaabaaaabaaaabaaaaaaabaaabaa"/>
        <w:keepNext w:val="false"/>
        <w:keepLines w:val="false"/>
        <w:pageBreakBefore w:val="false"/>
        <w:widowControl/>
        <w:spacing w:before="0" w:after="160"/>
        <w:jc w:val="left"/>
        <w:rPr/>
      </w:pPr>
      <w:r>
        <w:rPr/>
        <w:t xml:space="preserve">    </w:t>
      </w:r>
      <w:r>
        <w:rPr/>
        <w:t>a. to concentrate his attention on critical activities</w:t>
      </w:r>
    </w:p>
    <w:p>
      <w:pPr>
        <w:pStyle w:val="Caaaabaaabaaaaabaabaaaaabaabaaaabaaaabaaaaaaabaaabaaa"/>
        <w:keepNext w:val="false"/>
        <w:keepLines w:val="false"/>
        <w:pageBreakBefore w:val="false"/>
        <w:widowControl/>
        <w:spacing w:before="0" w:after="160"/>
        <w:jc w:val="left"/>
        <w:rPr/>
      </w:pPr>
      <w:r>
        <w:rPr/>
        <w:t xml:space="preserve">    </w:t>
      </w:r>
      <w:r>
        <w:rPr/>
        <w:t>b. to divert the resources from non-critical advanced activities to critical activities</w:t>
      </w:r>
    </w:p>
    <w:p>
      <w:pPr>
        <w:pStyle w:val="Caaaabaaabaaaaabaabaaaaabaabaaaabaaaabaaaaaaabaaabaaaa"/>
        <w:keepNext w:val="false"/>
        <w:keepLines w:val="false"/>
        <w:pageBreakBefore w:val="false"/>
        <w:widowControl/>
        <w:spacing w:before="0" w:after="160"/>
        <w:jc w:val="left"/>
        <w:rPr/>
      </w:pPr>
      <w:r>
        <w:rPr/>
        <w:t xml:space="preserve">    </w:t>
      </w:r>
      <w:r>
        <w:rPr/>
        <w:t>c. to be cautious for avoiding any delay in the critical activities to avoid delay of the whole project</w:t>
      </w:r>
    </w:p>
    <w:p>
      <w:pPr>
        <w:pStyle w:val="Caaaabaaabaaaaabaabaaaaabaabaaaabaaaabaaaaaaabaaabaaaaa"/>
        <w:keepNext w:val="false"/>
        <w:keepLines w:val="false"/>
        <w:pageBreakBefore w:val="false"/>
        <w:widowControl/>
        <w:spacing w:before="0" w:after="160"/>
        <w:jc w:val="left"/>
        <w:rPr/>
      </w:pPr>
      <w:r>
        <w:rPr/>
        <w:t xml:space="preserve">    </w:t>
      </w:r>
      <w:r>
        <w:rPr/>
        <w:t>d. all the above.</w:t>
      </w:r>
    </w:p>
    <w:p>
      <w:pPr>
        <w:pStyle w:val="Caaaabaaabaaaaabaabaaaaabaabaaaabaaaabaaaaaaabaaabaaaaab"/>
        <w:keepNext w:val="false"/>
        <w:keepLines w:val="false"/>
        <w:pageBreakBefore w:val="false"/>
        <w:widowControl/>
        <w:spacing w:before="0" w:after="160"/>
        <w:jc w:val="left"/>
        <w:rPr/>
      </w:pPr>
      <w:r>
        <w:rPr/>
        <w:t>33. For the execution of a project, a contractor is</w:t>
      </w:r>
    </w:p>
    <w:p>
      <w:pPr>
        <w:pStyle w:val="Caaaabaaabaaaaabaabaaaaabaabaaaabaaaabaaaaaaabaaabaaaaaba"/>
        <w:keepNext w:val="false"/>
        <w:keepLines w:val="false"/>
        <w:pageBreakBefore w:val="false"/>
        <w:widowControl/>
        <w:spacing w:before="0" w:after="160"/>
        <w:jc w:val="left"/>
        <w:rPr/>
      </w:pPr>
      <w:r>
        <w:rPr/>
        <w:t xml:space="preserve">    </w:t>
      </w:r>
      <w:r>
        <w:rPr/>
        <w:t>a. a person</w:t>
      </w:r>
    </w:p>
    <w:p>
      <w:pPr>
        <w:pStyle w:val="Caaaabaaabaaaaabaabaaaaabaabaaaabaaaabaaaaaaabaaabaaaaabaa"/>
        <w:keepNext w:val="false"/>
        <w:keepLines w:val="false"/>
        <w:pageBreakBefore w:val="false"/>
        <w:widowControl/>
        <w:spacing w:before="0" w:after="160"/>
        <w:jc w:val="left"/>
        <w:rPr/>
      </w:pPr>
      <w:r>
        <w:rPr/>
        <w:t xml:space="preserve">    </w:t>
      </w:r>
      <w:r>
        <w:rPr/>
        <w:t>b. a firm</w:t>
      </w:r>
    </w:p>
    <w:p>
      <w:pPr>
        <w:pStyle w:val="Caaaabaaabaaaaabaabaaaaabaabaaaabaaaabaaaaaaabaaabaaaaabaaa"/>
        <w:keepNext w:val="false"/>
        <w:keepLines w:val="false"/>
        <w:pageBreakBefore w:val="false"/>
        <w:widowControl/>
        <w:spacing w:before="0" w:after="160"/>
        <w:jc w:val="left"/>
        <w:rPr/>
      </w:pPr>
      <w:r>
        <w:rPr/>
        <w:t xml:space="preserve">    </w:t>
      </w:r>
      <w:r>
        <w:rPr/>
        <w:t>c. an agency</w:t>
      </w:r>
    </w:p>
    <w:p>
      <w:pPr>
        <w:pStyle w:val="Caaaabaaabaaaaabaabaaaaabaabaaaabaaaabaaaaaaabaaabaaaaabaaaa"/>
        <w:keepNext w:val="false"/>
        <w:keepLines w:val="false"/>
        <w:pageBreakBefore w:val="false"/>
        <w:widowControl/>
        <w:spacing w:before="0" w:after="160"/>
        <w:jc w:val="left"/>
        <w:rPr/>
      </w:pPr>
      <w:r>
        <w:rPr/>
        <w:t xml:space="preserve">    </w:t>
      </w:r>
      <w:r>
        <w:rPr/>
        <w:t>d. all the above.</w:t>
      </w:r>
    </w:p>
    <w:p>
      <w:pPr>
        <w:pStyle w:val="Caaaabaaabaaaaabaabaaaaabaabaaaabaaaabaaaaaaabaaabaaaaabaaaab"/>
        <w:keepNext w:val="false"/>
        <w:keepLines w:val="false"/>
        <w:pageBreakBefore w:val="false"/>
        <w:widowControl/>
        <w:spacing w:before="0" w:after="160"/>
        <w:jc w:val="left"/>
        <w:rPr/>
      </w:pPr>
      <w:r>
        <w:rPr/>
        <w:t>34. Pick up the correct statement from the following:</w:t>
      </w:r>
    </w:p>
    <w:p>
      <w:pPr>
        <w:pStyle w:val="Caaaabaaabaaaaabaabaaaaabaabaaaabaaaabaaaaaaabaaabaaaaabaaaaba"/>
        <w:keepNext w:val="false"/>
        <w:keepLines w:val="false"/>
        <w:pageBreakBefore w:val="false"/>
        <w:widowControl/>
        <w:spacing w:before="0" w:after="160"/>
        <w:jc w:val="left"/>
        <w:rPr/>
      </w:pPr>
      <w:r>
        <w:rPr/>
        <w:t xml:space="preserve">    </w:t>
      </w:r>
      <w:r>
        <w:rPr/>
        <w:t>a. PERT analysis is event oriented</w:t>
      </w:r>
    </w:p>
    <w:p>
      <w:pPr>
        <w:pStyle w:val="Caaaabaaabaaaaabaabaaaaabaabaaaabaaaabaaaaaaabaaabaaaaabaaaabaa"/>
        <w:keepNext w:val="false"/>
        <w:keepLines w:val="false"/>
        <w:pageBreakBefore w:val="false"/>
        <w:widowControl/>
        <w:spacing w:before="0" w:after="160"/>
        <w:jc w:val="left"/>
        <w:rPr/>
      </w:pPr>
      <w:r>
        <w:rPr/>
        <w:t xml:space="preserve">    </w:t>
      </w:r>
      <w:r>
        <w:rPr/>
        <w:t>b. CPM does not make any allowance for the uncertainties in the duration of time</w:t>
      </w:r>
    </w:p>
    <w:p>
      <w:pPr>
        <w:pStyle w:val="Caaaabaaabaaaaabaabaaaaabaabaaaabaaaabaaaaaaabaaabaaaaabaaaabaaa"/>
        <w:keepNext w:val="false"/>
        <w:keepLines w:val="false"/>
        <w:pageBreakBefore w:val="false"/>
        <w:widowControl/>
        <w:spacing w:before="0" w:after="160"/>
        <w:jc w:val="left"/>
        <w:rPr/>
      </w:pPr>
      <w:r>
        <w:rPr/>
        <w:t xml:space="preserve">    </w:t>
      </w:r>
      <w:r>
        <w:rPr/>
        <w:t>c. In CPM, the time is related to cost</w:t>
      </w:r>
    </w:p>
    <w:p>
      <w:pPr>
        <w:pStyle w:val="Caaaabaaabaaaaabaabaaaaabaabaaaabaaaabaaaaaaabaaabaaaaabaaaabaaaa"/>
        <w:keepNext w:val="false"/>
        <w:keepLines w:val="false"/>
        <w:pageBreakBefore w:val="false"/>
        <w:widowControl/>
        <w:spacing w:before="0" w:after="160"/>
        <w:jc w:val="left"/>
        <w:rPr/>
      </w:pPr>
      <w:r>
        <w:rPr/>
        <w:t xml:space="preserve">    </w:t>
      </w:r>
      <w:r>
        <w:rPr/>
        <w:t>d. All the above.</w:t>
      </w:r>
    </w:p>
    <w:p>
      <w:pPr>
        <w:pStyle w:val="Caaaabaaabaaaaabaabaaaaabaabaaaabaaaabaaaaaaabaaabaaaaabaaaabaaaab"/>
        <w:keepNext w:val="false"/>
        <w:keepLines w:val="false"/>
        <w:pageBreakBefore w:val="false"/>
        <w:widowControl/>
        <w:spacing w:before="0" w:after="160"/>
        <w:jc w:val="left"/>
        <w:rPr/>
      </w:pPr>
      <w:r>
        <w:rPr/>
        <w:t>35. The final selection of a construction site, is done by</w:t>
      </w:r>
    </w:p>
    <w:p>
      <w:pPr>
        <w:pStyle w:val="Caaaabaaabaaaaabaabaaaaabaabaaaabaaaabaaaaaaabaaabaaaaabaaaabaaaaba"/>
        <w:keepNext w:val="false"/>
        <w:keepLines w:val="false"/>
        <w:pageBreakBefore w:val="false"/>
        <w:widowControl/>
        <w:spacing w:before="0" w:after="160"/>
        <w:jc w:val="left"/>
        <w:rPr/>
      </w:pPr>
      <w:r>
        <w:rPr/>
        <w:t xml:space="preserve">    </w:t>
      </w:r>
      <w:r>
        <w:rPr/>
        <w:t>a. local civil authority representative</w:t>
      </w:r>
    </w:p>
    <w:p>
      <w:pPr>
        <w:pStyle w:val="Caaaabaaabaaaaabaabaaaaabaabaaaabaaaabaaaaaaabaaabaaaaabaaaabaaaabaa"/>
        <w:keepNext w:val="false"/>
        <w:keepLines w:val="false"/>
        <w:pageBreakBefore w:val="false"/>
        <w:widowControl/>
        <w:spacing w:before="0" w:after="160"/>
        <w:jc w:val="left"/>
        <w:rPr/>
      </w:pPr>
      <w:r>
        <w:rPr/>
        <w:t xml:space="preserve">    </w:t>
      </w:r>
      <w:r>
        <w:rPr/>
        <w:t>b. representative of engineer authority</w:t>
      </w:r>
    </w:p>
    <w:p>
      <w:pPr>
        <w:pStyle w:val="Caaaabaaabaaaaabaabaaaaabaabaaaabaaaabaaaaaaabaaabaaaaabaaaabaaaabaaa"/>
        <w:keepNext w:val="false"/>
        <w:keepLines w:val="false"/>
        <w:pageBreakBefore w:val="false"/>
        <w:widowControl/>
        <w:spacing w:before="0" w:after="160"/>
        <w:jc w:val="left"/>
        <w:rPr/>
      </w:pPr>
      <w:r>
        <w:rPr/>
        <w:t xml:space="preserve">    </w:t>
      </w:r>
      <w:r>
        <w:rPr/>
        <w:t>c. representative of administration</w:t>
      </w:r>
    </w:p>
    <w:p>
      <w:pPr>
        <w:pStyle w:val="Caaaabaaabaaaaabaabaaaaabaabaaaabaaaabaaaaaaabaaabaaaaabaaaabaaaabaaaa"/>
        <w:keepNext w:val="false"/>
        <w:keepLines w:val="false"/>
        <w:pageBreakBefore w:val="false"/>
        <w:widowControl/>
        <w:spacing w:before="0" w:after="160"/>
        <w:jc w:val="left"/>
        <w:rPr/>
      </w:pPr>
      <w:r>
        <w:rPr/>
        <w:t xml:space="preserve">    </w:t>
      </w:r>
      <w:r>
        <w:rPr/>
        <w:t>d. all the above.</w:t>
      </w:r>
    </w:p>
    <w:p>
      <w:pPr>
        <w:pStyle w:val="Caaaabaaabaaaaabaabaaaaabaabaaaabaaaabaaaaaaabaaabaaaaabaaaabaaaabaaaab"/>
        <w:keepNext w:val="false"/>
        <w:keepLines w:val="false"/>
        <w:pageBreakBefore w:val="false"/>
        <w:widowControl/>
        <w:spacing w:before="0" w:after="160"/>
        <w:jc w:val="left"/>
        <w:rPr/>
      </w:pPr>
      <w:r>
        <w:rPr/>
        <w:t>36. The rate of an item of work depends on</w:t>
      </w:r>
    </w:p>
    <w:p>
      <w:pPr>
        <w:pStyle w:val="Caaaabaaabaaaaabaabaaaaabaabaaaabaaaabaaaaaaabaaabaaaaabaaaabaaaabaaaaba"/>
        <w:keepNext w:val="false"/>
        <w:keepLines w:val="false"/>
        <w:pageBreakBefore w:val="false"/>
        <w:widowControl/>
        <w:spacing w:before="0" w:after="160"/>
        <w:jc w:val="left"/>
        <w:rPr/>
      </w:pPr>
      <w:r>
        <w:rPr/>
        <w:t xml:space="preserve">    </w:t>
      </w:r>
      <w:r>
        <w:rPr/>
        <w:t>a. Specifications of materials</w:t>
      </w:r>
    </w:p>
    <w:p>
      <w:pPr>
        <w:pStyle w:val="Caaaabaaabaaaaabaabaaaaabaabaaaabaaaabaaaaaaabaaabaaaaabaaaabaaaabaaaabaa"/>
        <w:keepNext w:val="false"/>
        <w:keepLines w:val="false"/>
        <w:pageBreakBefore w:val="false"/>
        <w:widowControl/>
        <w:spacing w:before="0" w:after="160"/>
        <w:jc w:val="left"/>
        <w:rPr/>
      </w:pPr>
      <w:r>
        <w:rPr/>
        <w:t xml:space="preserve">    </w:t>
      </w:r>
      <w:r>
        <w:rPr/>
        <w:t>b. Proportion of mortar</w:t>
      </w:r>
    </w:p>
    <w:p>
      <w:pPr>
        <w:pStyle w:val="Caaaabaaabaaaaabaabaaaaabaabaaaabaaaabaaaaaaabaaabaaaaabaaaabaaaabaaaabaaa"/>
        <w:keepNext w:val="false"/>
        <w:keepLines w:val="false"/>
        <w:pageBreakBefore w:val="false"/>
        <w:widowControl/>
        <w:spacing w:before="0" w:after="160"/>
        <w:jc w:val="left"/>
        <w:rPr/>
      </w:pPr>
      <w:r>
        <w:rPr/>
        <w:t xml:space="preserve">    </w:t>
      </w:r>
      <w:r>
        <w:rPr/>
        <w:t>c. Method of construction</w:t>
      </w:r>
    </w:p>
    <w:p>
      <w:pPr>
        <w:pStyle w:val="Caaaabaaabaaaaabaabaaaaabaabaaaabaaaabaaaaaaabaaabaaaaabaaaabaaaabaaaabaaaa"/>
        <w:keepNext w:val="false"/>
        <w:keepLines w:val="false"/>
        <w:pageBreakBefore w:val="false"/>
        <w:widowControl/>
        <w:spacing w:before="0" w:after="160"/>
        <w:jc w:val="left"/>
        <w:rPr/>
      </w:pPr>
      <w:r>
        <w:rPr/>
        <w:t xml:space="preserve">    </w:t>
      </w:r>
      <w:r>
        <w:rPr/>
        <w:t>d. All the above.</w:t>
      </w:r>
    </w:p>
    <w:p>
      <w:pPr>
        <w:pStyle w:val="Caaaabaaabaaaaabaabaaaaabaabaaaabaaaabaaaaaaabaaabaaaaabaaaabaaaabaaaabaaaab"/>
        <w:keepNext w:val="false"/>
        <w:keepLines w:val="false"/>
        <w:pageBreakBefore w:val="false"/>
        <w:widowControl/>
        <w:spacing w:before="0" w:after="160"/>
        <w:jc w:val="left"/>
        <w:rPr/>
      </w:pPr>
      <w:r>
        <w:rPr/>
        <w:t>37. While estimating the qualities for the construction of a building, the correct metric unit is</w:t>
      </w:r>
    </w:p>
    <w:p>
      <w:pPr>
        <w:pStyle w:val="Caaaabaaabaaaaabaabaaaaabaabaaaabaaaabaaaaaaabaaabaaaaabaaaabaaaabaaaabaaaaba"/>
        <w:keepNext w:val="false"/>
        <w:keepLines w:val="false"/>
        <w:pageBreakBefore w:val="false"/>
        <w:widowControl/>
        <w:spacing w:before="0" w:after="160"/>
        <w:jc w:val="left"/>
        <w:rPr/>
      </w:pPr>
      <w:r>
        <w:rPr/>
        <w:t xml:space="preserve">    </w:t>
      </w:r>
      <w:r>
        <w:rPr/>
        <w:t>a. Cubic metre for area</w:t>
      </w:r>
    </w:p>
    <w:p>
      <w:pPr>
        <w:pStyle w:val="Caaaabaaabaaaaabaabaaaaabaabaaaabaaaabaaaaaaabaaabaaaaabaaaabaaaabaaaabaaaabaa"/>
        <w:keepNext w:val="false"/>
        <w:keepLines w:val="false"/>
        <w:pageBreakBefore w:val="false"/>
        <w:widowControl/>
        <w:spacing w:before="0" w:after="160"/>
        <w:jc w:val="left"/>
        <w:rPr/>
      </w:pPr>
      <w:r>
        <w:rPr/>
        <w:t xml:space="preserve">    </w:t>
      </w:r>
      <w:r>
        <w:rPr/>
        <w:t>b. Square metres for volume</w:t>
      </w:r>
    </w:p>
    <w:p>
      <w:pPr>
        <w:pStyle w:val="Caaaabaaabaaaaabaabaaaaabaabaaaabaaaabaaaaaaabaaabaaaaabaaaabaaaabaaaabaaaabaaa"/>
        <w:keepNext w:val="false"/>
        <w:keepLines w:val="false"/>
        <w:pageBreakBefore w:val="false"/>
        <w:widowControl/>
        <w:spacing w:before="0" w:after="160"/>
        <w:jc w:val="left"/>
        <w:rPr/>
      </w:pPr>
      <w:r>
        <w:rPr/>
        <w:t xml:space="preserve">    </w:t>
      </w:r>
      <w:r>
        <w:rPr/>
        <w:t>c. Kilogram for weight</w:t>
      </w:r>
    </w:p>
    <w:p>
      <w:pPr>
        <w:pStyle w:val="Caaaabaaabaaaaabaabaaaaabaabaaaabaaaabaaaaaaabaaabaaaaabaaaabaaaabaaaabaaaabaaaa"/>
        <w:keepNext w:val="false"/>
        <w:keepLines w:val="false"/>
        <w:pageBreakBefore w:val="false"/>
        <w:widowControl/>
        <w:spacing w:before="0" w:after="160"/>
        <w:jc w:val="left"/>
        <w:rPr/>
      </w:pPr>
      <w:r>
        <w:rPr/>
        <w:t xml:space="preserve">    </w:t>
      </w:r>
      <w:r>
        <w:rPr/>
        <w:t>d. Litre for capacity</w:t>
      </w:r>
    </w:p>
    <w:p>
      <w:pPr>
        <w:pStyle w:val="Caaaabaaabaaaaabaabaaaaabaabaaaabaaaabaaaaaaabaaabaaaaabaaaabaaaabaaaabaaaabaaaab"/>
        <w:keepNext w:val="false"/>
        <w:keepLines w:val="false"/>
        <w:pageBreakBefore w:val="false"/>
        <w:widowControl/>
        <w:spacing w:before="0" w:after="160"/>
        <w:jc w:val="left"/>
        <w:rPr/>
      </w:pPr>
      <w:r>
        <w:rPr/>
        <w:t xml:space="preserve">38. The cost of the earthwork in excavation for the surface drain of cross-section shown in the given figure for a total length of 5 metres @ Rs. 450% cum, is </w:t>
      </w:r>
    </w:p>
    <w:p>
      <w:pPr>
        <w:pStyle w:val="Caaaabaaabaaaaabaabaaaaabaabaaaabaaaabaaaaaaabaaabaaaaabaaaabaaaabaaaabaaaabaaaaba"/>
        <w:keepNext w:val="false"/>
        <w:keepLines w:val="false"/>
        <w:pageBreakBefore w:val="false"/>
        <w:widowControl/>
        <w:spacing w:before="0" w:after="160"/>
        <w:jc w:val="left"/>
        <w:rPr/>
      </w:pPr>
      <w:r>
        <w:rPr/>
        <w:t xml:space="preserve">    </w:t>
      </w:r>
      <w:r>
        <w:rPr/>
        <w:t>a. Rs. 400</w:t>
      </w:r>
    </w:p>
    <w:p>
      <w:pPr>
        <w:pStyle w:val="Caaaabaaabaaaaabaabaaaaabaabaaaabaaaabaaaaaaabaaabaaaaabaaaabaaaabaaaabaaaabaaaabaa"/>
        <w:keepNext w:val="false"/>
        <w:keepLines w:val="false"/>
        <w:pageBreakBefore w:val="false"/>
        <w:widowControl/>
        <w:spacing w:before="0" w:after="160"/>
        <w:jc w:val="left"/>
        <w:rPr/>
      </w:pPr>
      <w:r>
        <w:rPr/>
        <w:t xml:space="preserve">    </w:t>
      </w:r>
      <w:r>
        <w:rPr/>
        <w:t>b. Rs. 425</w:t>
      </w:r>
    </w:p>
    <w:p>
      <w:pPr>
        <w:pStyle w:val="Caaaabaaabaaaaabaabaaaaabaabaaaabaaaabaaaaaaabaaabaaaaabaaaabaaaabaaaabaaaabaaaabaaa"/>
        <w:keepNext w:val="false"/>
        <w:keepLines w:val="false"/>
        <w:pageBreakBefore w:val="false"/>
        <w:widowControl/>
        <w:spacing w:before="0" w:after="160"/>
        <w:jc w:val="left"/>
        <w:rPr/>
      </w:pPr>
      <w:r>
        <w:rPr/>
        <w:t xml:space="preserve">    </w:t>
      </w:r>
      <w:r>
        <w:rPr/>
        <w:t>c. Rs. 450</w:t>
      </w:r>
    </w:p>
    <w:p>
      <w:pPr>
        <w:pStyle w:val="Caaaabaaabaaaaabaabaaaaabaabaaaabaaaabaaaaaaabaaabaaaaabaaaabaaaabaaaabaaaabaaaabaaab"/>
        <w:keepNext w:val="false"/>
        <w:keepLines w:val="false"/>
        <w:pageBreakBefore w:val="false"/>
        <w:widowControl/>
        <w:spacing w:before="0" w:after="160"/>
        <w:jc w:val="left"/>
        <w:rPr/>
      </w:pPr>
      <w:r>
        <w:rPr/>
        <w:t xml:space="preserve">    </w:t>
      </w:r>
      <w:r>
        <w:rPr/>
        <w:t>d. Rs. 500</w:t>
      </w:r>
    </w:p>
    <w:p>
      <w:pPr>
        <w:pStyle w:val="Caaaabaaabaaaaabaabaaaaabaabaaaabaaaabaaaaaaabaaabaaaaabaaaabaaaabaaaabaaaabaaaabaaaba"/>
        <w:keepNext w:val="false"/>
        <w:keepLines w:val="false"/>
        <w:pageBreakBefore w:val="false"/>
        <w:widowControl/>
        <w:spacing w:before="0" w:after="160"/>
        <w:jc w:val="left"/>
        <w:rPr/>
      </w:pPr>
      <w:r>
        <w:rPr/>
        <w:t xml:space="preserve">39. The reduced levels of points, 30 metres apart along the longitudinal section of a road portion between chainages 5 and 9 are shown in the given figure. If there is a uniform up-gradient of the road 120 in 1, the chainage of the point with no filling or cutting is </w:t>
      </w:r>
    </w:p>
    <w:p>
      <w:pPr>
        <w:pStyle w:val="Caaaabaaabaaaaabaabaaaaabaabaaaabaaaabaaaaaaabaaabaaaaabaaaabaaaabaaaabaaaabaaaabaaabaa"/>
        <w:keepNext w:val="false"/>
        <w:keepLines w:val="false"/>
        <w:pageBreakBefore w:val="false"/>
        <w:widowControl/>
        <w:spacing w:before="0" w:after="160"/>
        <w:jc w:val="left"/>
        <w:rPr/>
      </w:pPr>
      <w:r>
        <w:rPr/>
        <w:t xml:space="preserve">    </w:t>
      </w:r>
      <w:r>
        <w:rPr/>
        <w:t>a. (6 + 15) chains</w:t>
      </w:r>
    </w:p>
    <w:p>
      <w:pPr>
        <w:pStyle w:val="Caaaabaaabaaaaabaabaaaaabaabaaaabaaaabaaaaaaabaaabaaaaabaaaabaaaabaaaabaaaabaaaabaaabaaa"/>
        <w:keepNext w:val="false"/>
        <w:keepLines w:val="false"/>
        <w:pageBreakBefore w:val="false"/>
        <w:widowControl/>
        <w:spacing w:before="0" w:after="160"/>
        <w:jc w:val="left"/>
        <w:rPr/>
      </w:pPr>
      <w:r>
        <w:rPr/>
        <w:t xml:space="preserve">    </w:t>
      </w:r>
      <w:r>
        <w:rPr/>
        <w:t>b. (6 + 12) chains</w:t>
      </w:r>
    </w:p>
    <w:p>
      <w:pPr>
        <w:pStyle w:val="Caaaabaaabaaaaabaabaaaaabaabaaaabaaaabaaaaaaabaaabaaaaabaaaabaaaabaaaabaaaabaaaabaaabaaab"/>
        <w:keepNext w:val="false"/>
        <w:keepLines w:val="false"/>
        <w:pageBreakBefore w:val="false"/>
        <w:widowControl/>
        <w:spacing w:before="0" w:after="160"/>
        <w:jc w:val="left"/>
        <w:rPr/>
      </w:pPr>
      <w:r>
        <w:rPr/>
        <w:t xml:space="preserve">    </w:t>
      </w:r>
      <w:r>
        <w:rPr/>
        <w:t>c. (6 + 18) chains</w:t>
      </w:r>
    </w:p>
    <w:p>
      <w:pPr>
        <w:pStyle w:val="Caaaabaaabaaaaabaabaaaaabaabaaaabaaaabaaaaaaabaaabaaaaabaaaabaaaabaaaabaaaabaaaabaaabaaaba"/>
        <w:keepNext w:val="false"/>
        <w:keepLines w:val="false"/>
        <w:pageBreakBefore w:val="false"/>
        <w:widowControl/>
        <w:spacing w:before="0" w:after="160"/>
        <w:jc w:val="left"/>
        <w:rPr/>
      </w:pPr>
      <w:r>
        <w:rPr/>
        <w:t xml:space="preserve">    </w:t>
      </w:r>
      <w:r>
        <w:rPr/>
        <w:t>d. None of these.</w:t>
      </w:r>
    </w:p>
    <w:p>
      <w:pPr>
        <w:pStyle w:val="Caaaabaaabaaaaabaabaaaaabaabaaaabaaaabaaaaaaabaaabaaaaabaaaabaaaabaaaabaaaabaaaabaaabaaabaa"/>
        <w:keepNext w:val="false"/>
        <w:keepLines w:val="false"/>
        <w:pageBreakBefore w:val="false"/>
        <w:widowControl/>
        <w:spacing w:before="0" w:after="160"/>
        <w:jc w:val="left"/>
        <w:rPr/>
      </w:pPr>
      <w:r>
        <w:rPr/>
        <w:t>40. If B is the width of formation, d is the height of the embankment, side slope S : 1, for a highway with no transverse slope, the area of cross-section is</w:t>
      </w:r>
    </w:p>
    <w:p>
      <w:pPr>
        <w:pStyle w:val="Caaaabaaabaaaaabaabaaaaabaabaaaabaaaabaaaaaaabaaabaaaaabaaaabaaaabaaaabaaaabaaaabaaabaaabaaa"/>
        <w:keepNext w:val="false"/>
        <w:keepLines w:val="false"/>
        <w:pageBreakBefore w:val="false"/>
        <w:widowControl/>
        <w:spacing w:before="0" w:after="160"/>
        <w:jc w:val="left"/>
        <w:rPr/>
      </w:pPr>
      <w:r>
        <w:rPr/>
        <w:t xml:space="preserve">    </w:t>
      </w:r>
      <w:r>
        <w:rPr/>
        <w:t>a. B + d + Sd</w:t>
      </w:r>
    </w:p>
    <w:p>
      <w:pPr>
        <w:pStyle w:val="Caaaabaaabaaaaabaabaaaaabaabaaaabaaaabaaaaaaabaaabaaaaabaaaabaaaabaaaabaaaabaaaabaaabaaabaaaa"/>
        <w:keepNext w:val="false"/>
        <w:keepLines w:val="false"/>
        <w:pageBreakBefore w:val="false"/>
        <w:widowControl/>
        <w:spacing w:before="0" w:after="160"/>
        <w:jc w:val="left"/>
        <w:rPr/>
      </w:pPr>
      <w:r>
        <w:rPr/>
        <w:t xml:space="preserve">    </w:t>
      </w:r>
      <w:r>
        <w:rPr/>
        <w:t>b. Bd + Sd</w:t>
      </w:r>
      <w:r>
        <w:rPr>
          <w:vertAlign w:val="superscript"/>
        </w:rPr>
        <w:t>2</w:t>
      </w:r>
    </w:p>
    <w:p>
      <w:pPr>
        <w:pStyle w:val="Caaaabaaabaaaaabaabaaaaabaabaaaabaaaabaaaaaaabaaabaaaaabaaaabaaaabaaaabaaaabaaaabaaabaaabaaaab"/>
        <w:keepNext w:val="false"/>
        <w:keepLines w:val="false"/>
        <w:pageBreakBefore w:val="false"/>
        <w:widowControl/>
        <w:spacing w:before="0" w:after="160"/>
        <w:jc w:val="left"/>
        <w:rPr/>
      </w:pPr>
      <w:r>
        <w:rPr/>
        <w:t xml:space="preserve">    </w:t>
      </w:r>
      <w:r>
        <w:rPr/>
        <w:t>c. B x d - Sd1/2</w:t>
      </w:r>
    </w:p>
    <w:p>
      <w:pPr>
        <w:pStyle w:val="Caaaabaaabaaaaabaabaaaaabaabaaaabaaaabaaaaaaabaaabaaaaabaaaabaaaabaaaabaaaabaaaabaaabaaabaaaaba"/>
        <w:keepNext w:val="false"/>
        <w:keepLines w:val="false"/>
        <w:pageBreakBefore w:val="false"/>
        <w:widowControl/>
        <w:spacing w:before="0" w:after="160"/>
        <w:jc w:val="left"/>
        <w:rPr/>
      </w:pPr>
      <w:r>
        <w:rPr/>
        <w:t xml:space="preserve">    </w:t>
      </w:r>
      <w:r>
        <w:rPr/>
        <w:t>d. (Bd + Sd2)</w:t>
      </w:r>
    </w:p>
    <w:p>
      <w:pPr>
        <w:pStyle w:val="Caaaabaaabaaaaabaabaaaaabaabaaaabaaaabaaaaaaabaaabaaaaabaaaabaaaabaaaabaaaabaaaabaaabaaabaaaabaa"/>
        <w:keepNext w:val="false"/>
        <w:keepLines w:val="false"/>
        <w:pageBreakBefore w:val="false"/>
        <w:widowControl/>
        <w:spacing w:before="0" w:after="160"/>
        <w:jc w:val="left"/>
        <w:rPr/>
      </w:pPr>
      <w:r>
        <w:rPr/>
        <w:t>41. To prevent warping of warping of the board ........are cleated at its back.</w:t>
      </w:r>
    </w:p>
    <w:p>
      <w:pPr>
        <w:pStyle w:val="Caaaabaaabaaaaabaabaaaaabaabaaaabaaaabaaaaaaabaaabaaaaabaaaabaaaabaaaabaaaabaaaabaaabaaabaaaabaaa"/>
        <w:keepNext w:val="false"/>
        <w:keepLines w:val="false"/>
        <w:pageBreakBefore w:val="false"/>
        <w:widowControl/>
        <w:spacing w:before="0" w:after="160"/>
        <w:jc w:val="left"/>
        <w:rPr/>
      </w:pPr>
      <w:r>
        <w:rPr/>
        <w:t xml:space="preserve">    </w:t>
      </w:r>
      <w:r>
        <w:rPr/>
        <w:t>a. packing</w:t>
      </w:r>
    </w:p>
    <w:p>
      <w:pPr>
        <w:pStyle w:val="Caaaabaaabaaaaabaabaaaaabaabaaaabaaaabaaaaaaabaaabaaaaabaaaabaaaabaaaabaaaabaaaabaaabaaabaaaabaaaa"/>
        <w:keepNext w:val="false"/>
        <w:keepLines w:val="false"/>
        <w:pageBreakBefore w:val="false"/>
        <w:widowControl/>
        <w:spacing w:before="0" w:after="160"/>
        <w:jc w:val="left"/>
        <w:rPr/>
      </w:pPr>
      <w:r>
        <w:rPr/>
        <w:t xml:space="preserve">    </w:t>
      </w:r>
      <w:r>
        <w:rPr/>
        <w:t>b. wooden block</w:t>
      </w:r>
    </w:p>
    <w:p>
      <w:pPr>
        <w:pStyle w:val="Caaaabaaabaaaaabaabaaaaabaabaaaabaaaabaaaaaaabaaabaaaaabaaaabaaaabaaaabaaaabaaaabaaabaaabaaaabaaaaa"/>
        <w:keepNext w:val="false"/>
        <w:keepLines w:val="false"/>
        <w:pageBreakBefore w:val="false"/>
        <w:widowControl/>
        <w:spacing w:before="0" w:after="160"/>
        <w:jc w:val="left"/>
        <w:rPr/>
      </w:pPr>
      <w:r>
        <w:rPr/>
        <w:t xml:space="preserve">    </w:t>
      </w:r>
      <w:r>
        <w:rPr/>
        <w:t>c. batten</w:t>
      </w:r>
    </w:p>
    <w:p>
      <w:pPr>
        <w:pStyle w:val="Caaaabaaabaaaaabaabaaaaabaabaaaabaaaabaaaaaaabaaabaaaaabaaaabaaaabaaaabaaaabaaaabaaabaaabaaaabaaaaab"/>
        <w:keepNext w:val="false"/>
        <w:keepLines w:val="false"/>
        <w:pageBreakBefore w:val="false"/>
        <w:widowControl/>
        <w:spacing w:before="0" w:after="160"/>
        <w:jc w:val="left"/>
        <w:rPr/>
      </w:pPr>
      <w:r>
        <w:rPr/>
        <w:t xml:space="preserve">    </w:t>
      </w:r>
      <w:r>
        <w:rPr/>
        <w:t>d. none of the above</w:t>
      </w:r>
    </w:p>
    <w:p>
      <w:pPr>
        <w:pStyle w:val="D"/>
        <w:keepNext w:val="false"/>
        <w:keepLines w:val="false"/>
        <w:pageBreakBefore w:val="false"/>
        <w:widowControl/>
        <w:spacing w:before="0" w:after="160"/>
        <w:jc w:val="left"/>
        <w:rPr/>
      </w:pPr>
      <w:r>
        <w:rPr/>
        <w:t>42. Third angle projection is the traditional ............. system.</w:t>
      </w:r>
    </w:p>
    <w:p>
      <w:pPr>
        <w:pStyle w:val="Da"/>
        <w:keepNext w:val="false"/>
        <w:keepLines w:val="false"/>
        <w:pageBreakBefore w:val="false"/>
        <w:widowControl/>
        <w:spacing w:before="0" w:after="160"/>
        <w:jc w:val="left"/>
        <w:rPr/>
      </w:pPr>
      <w:r>
        <w:rPr/>
        <w:t xml:space="preserve">    </w:t>
      </w:r>
      <w:r>
        <w:rPr/>
        <w:t>a. American</w:t>
      </w:r>
    </w:p>
    <w:p>
      <w:pPr>
        <w:pStyle w:val="Dab"/>
        <w:keepNext w:val="false"/>
        <w:keepLines w:val="false"/>
        <w:pageBreakBefore w:val="false"/>
        <w:widowControl/>
        <w:spacing w:before="0" w:after="160"/>
        <w:jc w:val="left"/>
        <w:rPr/>
      </w:pPr>
      <w:r>
        <w:rPr/>
        <w:t xml:space="preserve">    </w:t>
      </w:r>
      <w:r>
        <w:rPr/>
        <w:t>b. British</w:t>
      </w:r>
    </w:p>
    <w:p>
      <w:pPr>
        <w:pStyle w:val="Daba"/>
        <w:keepNext w:val="false"/>
        <w:keepLines w:val="false"/>
        <w:pageBreakBefore w:val="false"/>
        <w:widowControl/>
        <w:spacing w:before="0" w:after="160"/>
        <w:jc w:val="left"/>
        <w:rPr/>
      </w:pPr>
      <w:r>
        <w:rPr/>
        <w:t xml:space="preserve">    </w:t>
      </w:r>
      <w:r>
        <w:rPr/>
        <w:t>c. Indian</w:t>
      </w:r>
    </w:p>
    <w:p>
      <w:pPr>
        <w:pStyle w:val="Dabaa"/>
        <w:keepNext w:val="false"/>
        <w:keepLines w:val="false"/>
        <w:pageBreakBefore w:val="false"/>
        <w:widowControl/>
        <w:spacing w:before="0" w:after="160"/>
        <w:jc w:val="left"/>
        <w:rPr/>
      </w:pPr>
      <w:r>
        <w:rPr/>
        <w:t xml:space="preserve">    </w:t>
      </w:r>
      <w:r>
        <w:rPr/>
        <w:t>d. Nepali</w:t>
      </w:r>
    </w:p>
    <w:p>
      <w:pPr>
        <w:pStyle w:val="Dabaaa"/>
        <w:keepNext w:val="false"/>
        <w:keepLines w:val="false"/>
        <w:pageBreakBefore w:val="false"/>
        <w:widowControl/>
        <w:spacing w:before="0" w:after="160"/>
        <w:jc w:val="left"/>
        <w:rPr/>
      </w:pPr>
      <w:r>
        <w:rPr/>
        <w:t>43. The angle between two horizontal line is</w:t>
      </w:r>
    </w:p>
    <w:p>
      <w:pPr>
        <w:pStyle w:val="Dabaaaa"/>
        <w:keepNext w:val="false"/>
        <w:keepLines w:val="false"/>
        <w:pageBreakBefore w:val="false"/>
        <w:widowControl/>
        <w:spacing w:before="0" w:after="160"/>
        <w:jc w:val="left"/>
        <w:rPr/>
      </w:pPr>
      <w:r>
        <w:rPr/>
        <w:t xml:space="preserve">    </w:t>
      </w:r>
      <w:r>
        <w:rPr/>
        <w:t>a. 0°</w:t>
      </w:r>
    </w:p>
    <w:p>
      <w:pPr>
        <w:pStyle w:val="Dabaaaaa"/>
        <w:keepNext w:val="false"/>
        <w:keepLines w:val="false"/>
        <w:pageBreakBefore w:val="false"/>
        <w:widowControl/>
        <w:spacing w:before="0" w:after="160"/>
        <w:jc w:val="left"/>
        <w:rPr/>
      </w:pPr>
      <w:r>
        <w:rPr/>
        <w:t xml:space="preserve">    </w:t>
      </w:r>
      <w:r>
        <w:rPr/>
        <w:t>b. 180°</w:t>
      </w:r>
    </w:p>
    <w:p>
      <w:pPr>
        <w:pStyle w:val="Dabaaaaaa"/>
        <w:keepNext w:val="false"/>
        <w:keepLines w:val="false"/>
        <w:pageBreakBefore w:val="false"/>
        <w:widowControl/>
        <w:spacing w:before="0" w:after="160"/>
        <w:jc w:val="left"/>
        <w:rPr/>
      </w:pPr>
      <w:r>
        <w:rPr/>
        <w:t xml:space="preserve">    </w:t>
      </w:r>
      <w:r>
        <w:rPr/>
        <w:t>c. both (a) and (b) of above</w:t>
      </w:r>
    </w:p>
    <w:p>
      <w:pPr>
        <w:pStyle w:val="Dabaaaaaab"/>
        <w:keepNext w:val="false"/>
        <w:keepLines w:val="false"/>
        <w:pageBreakBefore w:val="false"/>
        <w:widowControl/>
        <w:spacing w:before="0" w:after="160"/>
        <w:jc w:val="left"/>
        <w:rPr/>
      </w:pPr>
      <w:r>
        <w:rPr/>
        <w:t xml:space="preserve">    </w:t>
      </w:r>
      <w:r>
        <w:rPr/>
        <w:t>d. none of the above</w:t>
      </w:r>
    </w:p>
    <w:p>
      <w:pPr>
        <w:pStyle w:val="Dabaaaaaaba"/>
        <w:keepNext w:val="false"/>
        <w:keepLines w:val="false"/>
        <w:pageBreakBefore w:val="false"/>
        <w:widowControl/>
        <w:spacing w:before="0" w:after="160"/>
        <w:jc w:val="left"/>
        <w:rPr/>
      </w:pPr>
      <w:r>
        <w:rPr/>
        <w:t>44. Set squares are used for drawing ........ ....... .. and ........... lines.</w:t>
      </w:r>
    </w:p>
    <w:p>
      <w:pPr>
        <w:pStyle w:val="Dabaaaaaabaa"/>
        <w:keepNext w:val="false"/>
        <w:keepLines w:val="false"/>
        <w:pageBreakBefore w:val="false"/>
        <w:widowControl/>
        <w:spacing w:before="0" w:after="160"/>
        <w:jc w:val="left"/>
        <w:rPr/>
      </w:pPr>
      <w:r>
        <w:rPr/>
        <w:t xml:space="preserve">    </w:t>
      </w:r>
      <w:r>
        <w:rPr/>
        <w:t>a. vertical</w:t>
      </w:r>
    </w:p>
    <w:p>
      <w:pPr>
        <w:pStyle w:val="Dabaaaaaabaaa"/>
        <w:keepNext w:val="false"/>
        <w:keepLines w:val="false"/>
        <w:pageBreakBefore w:val="false"/>
        <w:widowControl/>
        <w:spacing w:before="0" w:after="160"/>
        <w:jc w:val="left"/>
        <w:rPr/>
      </w:pPr>
      <w:r>
        <w:rPr/>
        <w:t xml:space="preserve">    </w:t>
      </w:r>
      <w:r>
        <w:rPr/>
        <w:t>b. inclined</w:t>
      </w:r>
    </w:p>
    <w:p>
      <w:pPr>
        <w:pStyle w:val="Dabaaaaaabaaaa"/>
        <w:keepNext w:val="false"/>
        <w:keepLines w:val="false"/>
        <w:pageBreakBefore w:val="false"/>
        <w:widowControl/>
        <w:spacing w:before="0" w:after="160"/>
        <w:jc w:val="left"/>
        <w:rPr/>
      </w:pPr>
      <w:r>
        <w:rPr/>
        <w:t xml:space="preserve">    </w:t>
      </w:r>
      <w:r>
        <w:rPr/>
        <w:t>c. parallel</w:t>
      </w:r>
    </w:p>
    <w:p>
      <w:pPr>
        <w:pStyle w:val="Dabaaaaaabaaaaa"/>
        <w:keepNext w:val="false"/>
        <w:keepLines w:val="false"/>
        <w:pageBreakBefore w:val="false"/>
        <w:widowControl/>
        <w:spacing w:before="0" w:after="160"/>
        <w:jc w:val="left"/>
        <w:rPr/>
      </w:pPr>
      <w:r>
        <w:rPr/>
        <w:t xml:space="preserve">    </w:t>
      </w:r>
      <w:r>
        <w:rPr/>
        <w:t>d. all of the above</w:t>
      </w:r>
    </w:p>
    <w:p>
      <w:pPr>
        <w:pStyle w:val="Dabaaaaaabaaaaab"/>
        <w:keepNext w:val="false"/>
        <w:keepLines w:val="false"/>
        <w:pageBreakBefore w:val="false"/>
        <w:widowControl/>
        <w:spacing w:before="0" w:after="160"/>
        <w:jc w:val="left"/>
        <w:rPr/>
      </w:pPr>
      <w:r>
        <w:rPr/>
        <w:t>45. The estimate based on a detailed quantity survey and furnishes the most accurate and reliable estimate possible is known as</w:t>
      </w:r>
    </w:p>
    <w:p>
      <w:pPr>
        <w:pStyle w:val="Dabaaaaaabaaaaaba"/>
        <w:keepNext w:val="false"/>
        <w:keepLines w:val="false"/>
        <w:pageBreakBefore w:val="false"/>
        <w:widowControl/>
        <w:spacing w:before="0" w:after="160"/>
        <w:jc w:val="left"/>
        <w:rPr/>
      </w:pPr>
      <w:r>
        <w:rPr/>
        <w:t xml:space="preserve">    </w:t>
      </w:r>
      <w:r>
        <w:rPr/>
        <w:t>a. Conceptual estimate</w:t>
      </w:r>
    </w:p>
    <w:p>
      <w:pPr>
        <w:pStyle w:val="Dabaaaaaabaaaaabaa"/>
        <w:keepNext w:val="false"/>
        <w:keepLines w:val="false"/>
        <w:pageBreakBefore w:val="false"/>
        <w:widowControl/>
        <w:spacing w:before="0" w:after="160"/>
        <w:jc w:val="left"/>
        <w:rPr/>
      </w:pPr>
      <w:r>
        <w:rPr/>
        <w:t xml:space="preserve">    </w:t>
      </w:r>
      <w:r>
        <w:rPr/>
        <w:t>b. Definitive estimate</w:t>
      </w:r>
    </w:p>
    <w:p>
      <w:pPr>
        <w:pStyle w:val="Dabaaaaaabaaaaabaab"/>
        <w:keepNext w:val="false"/>
        <w:keepLines w:val="false"/>
        <w:pageBreakBefore w:val="false"/>
        <w:widowControl/>
        <w:spacing w:before="0" w:after="160"/>
        <w:jc w:val="left"/>
        <w:rPr/>
      </w:pPr>
      <w:r>
        <w:rPr/>
        <w:t xml:space="preserve">    </w:t>
      </w:r>
      <w:r>
        <w:rPr/>
        <w:t>c. Probabilistic estimate</w:t>
      </w:r>
    </w:p>
    <w:p>
      <w:pPr>
        <w:pStyle w:val="Dabaaaaaabaaaaabaaba"/>
        <w:keepNext w:val="false"/>
        <w:keepLines w:val="false"/>
        <w:pageBreakBefore w:val="false"/>
        <w:widowControl/>
        <w:spacing w:before="0" w:after="160"/>
        <w:jc w:val="left"/>
        <w:rPr/>
      </w:pPr>
      <w:r>
        <w:rPr/>
        <w:t xml:space="preserve">    </w:t>
      </w:r>
      <w:r>
        <w:rPr/>
        <w:t>d. None of these</w:t>
      </w:r>
    </w:p>
    <w:p>
      <w:pPr>
        <w:pStyle w:val="Dabaaaaaabaaaaabaabaa"/>
        <w:keepNext w:val="false"/>
        <w:keepLines w:val="false"/>
        <w:pageBreakBefore w:val="false"/>
        <w:widowControl/>
        <w:spacing w:before="0" w:after="160"/>
        <w:jc w:val="left"/>
        <w:rPr/>
      </w:pPr>
      <w:r>
        <w:rPr/>
        <w:t>46. If P is principal amount, i is the rate of interest per annum and n is the number of periods in years, the compound amount factor (CAF) is :</w:t>
      </w:r>
    </w:p>
    <w:p>
      <w:pPr>
        <w:pStyle w:val="Dabaaaaaabaaaaabaabaaa"/>
        <w:keepNext w:val="false"/>
        <w:keepLines w:val="false"/>
        <w:pageBreakBefore w:val="false"/>
        <w:widowControl/>
        <w:spacing w:before="0" w:after="160"/>
        <w:jc w:val="left"/>
        <w:rPr/>
      </w:pPr>
      <w:r>
        <w:rPr/>
        <w:t xml:space="preserve">    </w:t>
      </w:r>
      <w:r>
        <w:rPr/>
        <w:t>a. (1 + i)n</w:t>
      </w:r>
    </w:p>
    <w:p>
      <w:pPr>
        <w:pStyle w:val="Dabaaaaaabaaaaabaabaaab"/>
        <w:keepNext w:val="false"/>
        <w:keepLines w:val="false"/>
        <w:pageBreakBefore w:val="false"/>
        <w:widowControl/>
        <w:spacing w:before="0" w:after="160"/>
        <w:jc w:val="left"/>
        <w:rPr/>
      </w:pPr>
      <w:r>
        <w:rPr/>
        <w:t xml:space="preserve">    </w:t>
      </w:r>
      <w:r>
        <w:rPr/>
        <w:t>b. (1 + i)(1/2n)</w:t>
      </w:r>
    </w:p>
    <w:p>
      <w:pPr>
        <w:pStyle w:val="Dabaaaaaabaaaaabaabaaaba"/>
        <w:keepNext w:val="false"/>
        <w:keepLines w:val="false"/>
        <w:pageBreakBefore w:val="false"/>
        <w:widowControl/>
        <w:spacing w:before="0" w:after="160"/>
        <w:jc w:val="left"/>
        <w:rPr/>
      </w:pPr>
      <w:r>
        <w:rPr/>
        <w:t xml:space="preserve">    </w:t>
      </w:r>
      <w:r>
        <w:rPr/>
        <w:t>c. (n + i)</w:t>
      </w:r>
    </w:p>
    <w:p>
      <w:pPr>
        <w:pStyle w:val="Dabaaaaaabaaaaabaabaaabaa"/>
        <w:keepNext w:val="false"/>
        <w:keepLines w:val="false"/>
        <w:pageBreakBefore w:val="false"/>
        <w:widowControl/>
        <w:spacing w:before="0" w:after="160"/>
        <w:jc w:val="left"/>
        <w:rPr/>
      </w:pPr>
      <w:r>
        <w:rPr/>
        <w:t xml:space="preserve">    </w:t>
      </w:r>
      <w:r>
        <w:rPr/>
        <w:t>d. None of these</w:t>
      </w:r>
    </w:p>
    <w:p>
      <w:pPr>
        <w:pStyle w:val="Dabaaaaaabaaaaabaabaaabaaa"/>
        <w:keepNext w:val="false"/>
        <w:keepLines w:val="false"/>
        <w:pageBreakBefore w:val="false"/>
        <w:widowControl/>
        <w:spacing w:before="0" w:after="160"/>
        <w:jc w:val="left"/>
        <w:rPr/>
      </w:pPr>
      <w:r>
        <w:rPr/>
        <w:t>47. Which one of the following statements is correct?</w:t>
      </w:r>
    </w:p>
    <w:p>
      <w:pPr>
        <w:pStyle w:val="Dabaaaaaabaaaaabaabaaabaaaa"/>
        <w:keepNext w:val="false"/>
        <w:keepLines w:val="false"/>
        <w:pageBreakBefore w:val="false"/>
        <w:widowControl/>
        <w:spacing w:before="0" w:after="160"/>
        <w:jc w:val="left"/>
        <w:rPr/>
      </w:pPr>
      <w:r>
        <w:rPr/>
        <w:t xml:space="preserve">    </w:t>
      </w:r>
      <w:r>
        <w:rPr/>
        <w:t>a. The number of years required to recover the initial cash investment in a project, is called Pay Back period (PBP).</w:t>
      </w:r>
    </w:p>
    <w:p>
      <w:pPr>
        <w:pStyle w:val="Dabaaaaaabaaaaabaabaaabaaaaa"/>
        <w:keepNext w:val="false"/>
        <w:keepLines w:val="false"/>
        <w:pageBreakBefore w:val="false"/>
        <w:widowControl/>
        <w:spacing w:before="0" w:after="160"/>
        <w:jc w:val="left"/>
        <w:rPr/>
      </w:pPr>
      <w:r>
        <w:rPr/>
        <w:t xml:space="preserve">    </w:t>
      </w:r>
      <w:r>
        <w:rPr/>
        <w:t>b. The discount rate that equates the present value of the expected Net Cash Flows (CFs) with the Initial Cash Outflow (ICO) is known as internal rate of return.</w:t>
      </w:r>
    </w:p>
    <w:p>
      <w:pPr>
        <w:pStyle w:val="Dabaaaaaabaaaaabaabaaabaaaaaa"/>
        <w:keepNext w:val="false"/>
        <w:keepLines w:val="false"/>
        <w:pageBreakBefore w:val="false"/>
        <w:widowControl/>
        <w:spacing w:before="0" w:after="160"/>
        <w:jc w:val="left"/>
        <w:rPr/>
      </w:pPr>
      <w:r>
        <w:rPr/>
        <w:t xml:space="preserve">    </w:t>
      </w:r>
      <w:r>
        <w:rPr/>
        <w:t>c. The present value of the proposal's net cash flows, less the proposal's initial cash outflow is known as the Net Present Value (NPV)</w:t>
      </w:r>
    </w:p>
    <w:p>
      <w:pPr>
        <w:pStyle w:val="Dabaaaaaabaaaaabaabaaabaaaaaaa"/>
        <w:keepNext w:val="false"/>
        <w:keepLines w:val="false"/>
        <w:pageBreakBefore w:val="false"/>
        <w:widowControl/>
        <w:spacing w:before="0" w:after="160"/>
        <w:jc w:val="left"/>
        <w:rPr/>
      </w:pPr>
      <w:r>
        <w:rPr/>
        <w:t xml:space="preserve">    </w:t>
      </w:r>
      <w:r>
        <w:rPr/>
        <w:t>d. All of these</w:t>
      </w:r>
    </w:p>
    <w:p>
      <w:pPr>
        <w:pStyle w:val="Dabaaaaaabaaaaabaabaaabaaaaaaab"/>
        <w:keepNext w:val="false"/>
        <w:keepLines w:val="false"/>
        <w:pageBreakBefore w:val="false"/>
        <w:widowControl/>
        <w:spacing w:before="0" w:after="160"/>
        <w:jc w:val="left"/>
        <w:rPr/>
      </w:pPr>
      <w:r>
        <w:rPr/>
        <w:t>48. The purpose of bid evaluation is to determine</w:t>
      </w:r>
    </w:p>
    <w:p>
      <w:pPr>
        <w:pStyle w:val="Dabaaaaaabaaaaabaabaaabaaaaaaaba"/>
        <w:keepNext w:val="false"/>
        <w:keepLines w:val="false"/>
        <w:pageBreakBefore w:val="false"/>
        <w:widowControl/>
        <w:spacing w:before="0" w:after="160"/>
        <w:jc w:val="left"/>
        <w:rPr/>
      </w:pPr>
      <w:r>
        <w:rPr/>
        <w:t xml:space="preserve">    </w:t>
      </w:r>
      <w:r>
        <w:rPr/>
        <w:t>a. lowest bid</w:t>
      </w:r>
    </w:p>
    <w:p>
      <w:pPr>
        <w:pStyle w:val="Dabaaaaaabaaaaabaabaaabaaaaaaabaa"/>
        <w:keepNext w:val="false"/>
        <w:keepLines w:val="false"/>
        <w:pageBreakBefore w:val="false"/>
        <w:widowControl/>
        <w:spacing w:before="0" w:after="160"/>
        <w:jc w:val="left"/>
        <w:rPr/>
      </w:pPr>
      <w:r>
        <w:rPr/>
        <w:t xml:space="preserve">    </w:t>
      </w:r>
      <w:r>
        <w:rPr/>
        <w:t>b. responsive bid</w:t>
      </w:r>
    </w:p>
    <w:p>
      <w:pPr>
        <w:pStyle w:val="Dabaaaaaabaaaaabaabaaabaaaaaaabaaa"/>
        <w:keepNext w:val="false"/>
        <w:keepLines w:val="false"/>
        <w:pageBreakBefore w:val="false"/>
        <w:widowControl/>
        <w:spacing w:before="0" w:after="160"/>
        <w:jc w:val="left"/>
        <w:rPr/>
      </w:pPr>
      <w:r>
        <w:rPr/>
        <w:t xml:space="preserve">    </w:t>
      </w:r>
      <w:r>
        <w:rPr/>
        <w:t>c. substantially responsive bid</w:t>
      </w:r>
    </w:p>
    <w:p>
      <w:pPr>
        <w:pStyle w:val="Dabaaaaaabaaaaabaabaaabaaaaaaabaaaa"/>
        <w:keepNext w:val="false"/>
        <w:keepLines w:val="false"/>
        <w:pageBreakBefore w:val="false"/>
        <w:widowControl/>
        <w:spacing w:before="0" w:after="160"/>
        <w:jc w:val="left"/>
        <w:rPr/>
      </w:pPr>
      <w:r>
        <w:rPr/>
        <w:t xml:space="preserve">    </w:t>
      </w:r>
      <w:r>
        <w:rPr/>
        <w:t>d. lowest evaluated substantially responsive bid</w:t>
      </w:r>
    </w:p>
    <w:p>
      <w:pPr>
        <w:pStyle w:val="Dabaaaaaabaaaaabaabaaabaaaaaaabaaaab"/>
        <w:keepNext w:val="false"/>
        <w:keepLines w:val="false"/>
        <w:pageBreakBefore w:val="false"/>
        <w:widowControl/>
        <w:spacing w:before="0" w:after="160"/>
        <w:jc w:val="left"/>
        <w:rPr/>
      </w:pPr>
      <w:r>
        <w:rPr/>
        <w:t>49. For the formation of users committee, members are selected</w:t>
      </w:r>
    </w:p>
    <w:p>
      <w:pPr>
        <w:pStyle w:val="Dabaaaaaabaaaaabaabaaabaaaaaaabaaaaba"/>
        <w:keepNext w:val="false"/>
        <w:keepLines w:val="false"/>
        <w:pageBreakBefore w:val="false"/>
        <w:widowControl/>
        <w:spacing w:before="0" w:after="160"/>
        <w:jc w:val="left"/>
        <w:rPr/>
      </w:pPr>
      <w:r>
        <w:rPr/>
        <w:t xml:space="preserve">    </w:t>
      </w:r>
      <w:r>
        <w:rPr/>
        <w:t>a. among the people of whole district</w:t>
      </w:r>
    </w:p>
    <w:p>
      <w:pPr>
        <w:pStyle w:val="Dabaaaaaabaaaaabaabaaabaaaaaaabaaaabaa"/>
        <w:keepNext w:val="false"/>
        <w:keepLines w:val="false"/>
        <w:pageBreakBefore w:val="false"/>
        <w:widowControl/>
        <w:spacing w:before="0" w:after="160"/>
        <w:jc w:val="left"/>
        <w:rPr/>
      </w:pPr>
      <w:r>
        <w:rPr/>
        <w:t xml:space="preserve">    </w:t>
      </w:r>
      <w:r>
        <w:rPr/>
        <w:t>b. among the beneficiaries of the project</w:t>
      </w:r>
    </w:p>
    <w:p>
      <w:pPr>
        <w:pStyle w:val="Dabaaaaaabaaaaabaabaaabaaaaaaabaaaabaab"/>
        <w:keepNext w:val="false"/>
        <w:keepLines w:val="false"/>
        <w:pageBreakBefore w:val="false"/>
        <w:widowControl/>
        <w:spacing w:before="0" w:after="160"/>
        <w:jc w:val="left"/>
        <w:rPr/>
      </w:pPr>
      <w:r>
        <w:rPr/>
        <w:t xml:space="preserve">    </w:t>
      </w:r>
      <w:r>
        <w:rPr/>
        <w:t>c. by nomination by the chief District officer of the district</w:t>
      </w:r>
    </w:p>
    <w:p>
      <w:pPr>
        <w:pStyle w:val="Dabaaaaaabaaaaabaabaaabaaaaaaabaaaabaaba"/>
        <w:keepNext w:val="false"/>
        <w:keepLines w:val="false"/>
        <w:pageBreakBefore w:val="false"/>
        <w:widowControl/>
        <w:spacing w:before="0" w:after="160"/>
        <w:jc w:val="left"/>
        <w:rPr/>
      </w:pPr>
      <w:r>
        <w:rPr/>
        <w:t xml:space="preserve">    </w:t>
      </w:r>
      <w:r>
        <w:rPr/>
        <w:t>d. none of the above</w:t>
      </w:r>
    </w:p>
    <w:p>
      <w:pPr>
        <w:pStyle w:val="Dabaaaaaabaaaaabaabaaabaaaaaaabaaaabaabaa"/>
        <w:keepNext w:val="false"/>
        <w:keepLines w:val="false"/>
        <w:pageBreakBefore w:val="false"/>
        <w:widowControl/>
        <w:spacing w:before="0" w:after="160"/>
        <w:jc w:val="left"/>
        <w:rPr/>
      </w:pPr>
      <w:r>
        <w:rPr/>
        <w:t>50. The user's committee method of construction is labour intensive with a cost estimate upto:</w:t>
      </w:r>
    </w:p>
    <w:p>
      <w:pPr>
        <w:pStyle w:val="Dabaaaaaabaaaaabaabaaabaaaaaaabaaaabaabaaa"/>
        <w:keepNext w:val="false"/>
        <w:keepLines w:val="false"/>
        <w:pageBreakBefore w:val="false"/>
        <w:widowControl/>
        <w:spacing w:before="0" w:after="160"/>
        <w:jc w:val="left"/>
        <w:rPr/>
      </w:pPr>
      <w:r>
        <w:rPr/>
        <w:t xml:space="preserve">    </w:t>
      </w:r>
      <w:r>
        <w:rPr/>
        <w:t>a. 4 million</w:t>
      </w:r>
    </w:p>
    <w:p>
      <w:pPr>
        <w:pStyle w:val="Dabaaaaaabaaaaabaabaaabaaaaaaabaaaabaabaaaa"/>
        <w:keepNext w:val="false"/>
        <w:keepLines w:val="false"/>
        <w:pageBreakBefore w:val="false"/>
        <w:widowControl/>
        <w:spacing w:before="0" w:after="160"/>
        <w:jc w:val="left"/>
        <w:rPr/>
      </w:pPr>
      <w:r>
        <w:rPr/>
        <w:t xml:space="preserve">    </w:t>
      </w:r>
      <w:r>
        <w:rPr/>
        <w:t>b. 6 million</w:t>
      </w:r>
    </w:p>
    <w:p>
      <w:pPr>
        <w:pStyle w:val="Dabaaaaaabaaaaabaabaaabaaaaaaabaaaabaabaaaaa"/>
        <w:keepNext w:val="false"/>
        <w:keepLines w:val="false"/>
        <w:pageBreakBefore w:val="false"/>
        <w:widowControl/>
        <w:spacing w:before="0" w:after="160"/>
        <w:jc w:val="left"/>
        <w:rPr/>
      </w:pPr>
      <w:r>
        <w:rPr/>
        <w:t xml:space="preserve">    </w:t>
      </w:r>
      <w:r>
        <w:rPr/>
        <w:t>c. 8 million</w:t>
      </w:r>
    </w:p>
    <w:p>
      <w:pPr>
        <w:pStyle w:val="Dabaaaaaabaaaaabaabaaabaaaaaaabaaaabaabaaaaaa"/>
        <w:keepNext w:val="false"/>
        <w:keepLines w:val="false"/>
        <w:pageBreakBefore w:val="false"/>
        <w:widowControl/>
        <w:spacing w:before="0" w:after="160"/>
        <w:jc w:val="left"/>
        <w:rPr/>
      </w:pPr>
      <w:r>
        <w:rPr/>
        <w:t xml:space="preserve">    </w:t>
      </w:r>
      <w:r>
        <w:rPr/>
        <w:t>d. 10 million</w:t>
      </w:r>
    </w:p>
    <w:sectPr>
      <w:type w:val="nextPage"/>
      <w:pgSz w:w="12240" w:h="15840"/>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spacing w:before="0" w:after="200"/>
      <w:contextualSpacing/>
    </w:pPr>
    <w:rPr/>
  </w:style>
  <w:style w:type="paragraph" w:styleId="ListBullet2">
    <w:name w:val="List Bullet 2"/>
    <w:basedOn w:val="Normal"/>
    <w:uiPriority w:val="99"/>
    <w:unhideWhenUsed/>
    <w:qFormat/>
    <w:rsid w:val="00326f90"/>
    <w:pPr>
      <w:spacing w:before="0" w:after="200"/>
      <w:contextualSpacing/>
    </w:pPr>
    <w:rPr/>
  </w:style>
  <w:style w:type="paragraph" w:styleId="ListBullet3">
    <w:name w:val="List Bullet 3"/>
    <w:basedOn w:val="Normal"/>
    <w:uiPriority w:val="99"/>
    <w:unhideWhenUsed/>
    <w:qFormat/>
    <w:rsid w:val="00326f90"/>
    <w:pPr>
      <w:spacing w:before="0" w:after="200"/>
      <w:contextualSpacing/>
    </w:pPr>
    <w:rPr/>
  </w:style>
  <w:style w:type="paragraph" w:styleId="ListNumber">
    <w:name w:val="List Number"/>
    <w:basedOn w:val="Normal"/>
    <w:uiPriority w:val="99"/>
    <w:unhideWhenUsed/>
    <w:qFormat/>
    <w:rsid w:val="00326f90"/>
    <w:pPr>
      <w:spacing w:before="0" w:after="200"/>
      <w:contextualSpacing/>
    </w:pPr>
    <w:rPr/>
  </w:style>
  <w:style w:type="paragraph" w:styleId="ListNumber2">
    <w:name w:val="List Number 2"/>
    <w:basedOn w:val="Normal"/>
    <w:uiPriority w:val="99"/>
    <w:unhideWhenUsed/>
    <w:qFormat/>
    <w:rsid w:val="0029639d"/>
    <w:pPr>
      <w:spacing w:before="0" w:after="200"/>
      <w:contextualSpacing/>
    </w:pPr>
    <w:rPr/>
  </w:style>
  <w:style w:type="paragraph" w:styleId="ListNumber3">
    <w:name w:val="List Number 3"/>
    <w:basedOn w:val="Normal"/>
    <w:uiPriority w:val="99"/>
    <w:unhideWhenUsed/>
    <w:qFormat/>
    <w:rsid w:val="0029639d"/>
    <w:p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paragraph" w:styleId="Axerxodfajfl" w:customStyle="1">
    <w:name w:val="axerxodfajfl"/>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 w:customStyle="1">
    <w:name w:val="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a" w:customStyle="1">
    <w:name w:val="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aa" w:customStyle="1">
    <w:name w:val="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aaa" w:customStyle="1">
    <w:name w:val="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aaaa" w:customStyle="1">
    <w:name w:val="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 w:customStyle="1">
    <w:name w:val="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 w:customStyle="1">
    <w:name w:val="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 w:customStyle="1">
    <w:name w:val="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 w:customStyle="1">
    <w:name w:val="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 w:customStyle="1">
    <w:name w:val="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 w:customStyle="1">
    <w:name w:val="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 w:customStyle="1">
    <w:name w:val="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 w:customStyle="1">
    <w:name w:val="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 w:customStyle="1">
    <w:name w:val="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 w:customStyle="1">
    <w:name w:val="b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ab" w:customStyle="1">
    <w:name w:val="b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 w:customStyle="1">
    <w:name w:val="b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 w:customStyle="1">
    <w:name w:val="baaaab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abaab" w:customStyle="1">
    <w:name w:val="baaaab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 w:customStyle="1">
    <w:name w:val="baaaab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 w:customStyle="1">
    <w:name w:val="baaaab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 w:customStyle="1">
    <w:name w:val="baaaabaaaab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 w:customStyle="1">
    <w:name w:val="baaaabaaaab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abaabaaaab" w:customStyle="1">
    <w:name w:val="baaaabaaaab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 w:customStyle="1">
    <w:name w:val="baaaabaaaab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 w:customStyle="1">
    <w:name w:val="baaaabaaaab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 w:customStyle="1">
    <w:name w:val="baaaabaaaabaab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abaabaaaabaaab" w:customStyle="1">
    <w:name w:val="baaaabaaaabaab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 w:customStyle="1">
    <w:name w:val="baaaabaaaabaab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 w:customStyle="1">
    <w:name w:val="baaaabaaaabaaba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 w:customStyle="1">
    <w:name w:val="baaaabaaaabaabaa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 w:customStyle="1">
    <w:name w:val="baaaabaaaabaabaaaab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abaabaaaabaaabaaaab" w:customStyle="1">
    <w:name w:val="baaaabaaaabaabaaaab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 w:customStyle="1">
    <w:name w:val="baaaabaaaabaabaaaab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 w:customStyle="1">
    <w:name w:val="baaaabaaaabaabaaaab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 w:customStyle="1">
    <w:name w:val="baaaabaaaabaabaaaab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 w:customStyle="1">
    <w:name w:val="baaaabaaaabaabaaaabaaab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 w:customStyle="1">
    <w:name w:val="baaaabaaaabaabaaaabaaabaa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abaabaaaabaaabaaaabaaaaab" w:customStyle="1">
    <w:name w:val="baaaabaaaabaabaaaabaaabaa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 w:customStyle="1">
    <w:name w:val="baaaabaaaabaabaaaabaaabaa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 w:customStyle="1">
    <w:name w:val="baaaabaaaabaabaaaabaaabaaaab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 w:customStyle="1">
    <w:name w:val="baaaabaaaabaabaaaabaaabaaaab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 w:customStyle="1">
    <w:name w:val="baaaabaaaabaabaaaabaaabaaaaba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 w:customStyle="1">
    <w:name w:val="baaaabaaaabaabaaaabaaabaaaabaaa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abaabaaaabaaabaaaabaaaaabaaaaab" w:customStyle="1">
    <w:name w:val="baaaabaaaabaabaaaabaaabaaaabaaa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 w:customStyle="1">
    <w:name w:val="baaaabaaaabaabaaaabaaabaaaabaaa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 w:customStyle="1">
    <w:name w:val="baaaabaaaabaabaaaabaaabaaaabaaaaab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 w:customStyle="1">
    <w:name w:val="baaaabaaaabaabaaaabaaabaaaabaaaaaba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abaabaaaabaaabaaaabaaaaabaaaaabaaab" w:customStyle="1">
    <w:name w:val="baaaabaaaabaabaaaabaaabaaaabaaaaaba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 w:customStyle="1">
    <w:name w:val="baaaabaaaabaabaaaabaaabaaaabaaaaaba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 w:customStyle="1">
    <w:name w:val="baaaabaaaabaabaaaabaaabaaaabaaaaabaa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 w:customStyle="1">
    <w:name w:val="baaaabaaaabaabaaaabaaabaaaabaaaaabaaa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 w:customStyle="1">
    <w:name w:val="baaaabaaaabaabaaaabaaabaaaabaaaaabaaaaab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 w:customStyle="1">
    <w:name w:val="baaaabaaaabaabaaaabaaabaaaabaaaaabaaaaaba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a" w:customStyle="1">
    <w:name w:val="baaaabaaaabaabaaaabaaabaaaabaaaaabaaaaabaa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abaabaaaabaaabaaaabaaaaabaaaaabaaabaaaaaab" w:customStyle="1">
    <w:name w:val="baaaabaaaabaabaaaabaaabaaaabaaaaabaaaaabaa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aba" w:customStyle="1">
    <w:name w:val="baaaabaaaabaabaaaabaaabaaaabaaaaabaaaaabaaab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abaa" w:customStyle="1">
    <w:name w:val="baaaabaaaabaabaaaabaaabaaaabaaaaabaaaaabaaabaa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abaabaaaabaaabaaaabaaaaabaaaaabaaabaaaaaabaab" w:customStyle="1">
    <w:name w:val="baaaabaaaabaabaaaabaaabaaaabaaaaabaaaaabaaabaa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abaaba" w:customStyle="1">
    <w:name w:val="baaaabaaaabaabaaaabaaabaaaabaaaaabaaaaabaaabaa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abaabaa" w:customStyle="1">
    <w:name w:val="baaaabaaaabaabaaaabaaabaaaabaaaaabaaaaabaaabaa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abaabaaa" w:customStyle="1">
    <w:name w:val="baaaabaaaabaabaaaabaaabaaaabaaaaabaaaaabaaabaaaaaab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abaabaaaabaaabaaaabaaaaabaaaaabaaabaaaaaabaabaaab" w:customStyle="1">
    <w:name w:val="baaaabaaaabaabaaaabaaabaaaabaaaaabaaaaabaaabaaaaaab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abaabaaaba" w:customStyle="1">
    <w:name w:val="baaaabaaaabaabaaaabaaabaaaabaaaaabaaaaabaaabaaaaaab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abaabaaabaa" w:customStyle="1">
    <w:name w:val="baaaabaaaabaabaaaabaaabaaaabaaaaabaaaaabaaabaaaaaab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abaabaaabaaa" w:customStyle="1">
    <w:name w:val="baaaabaaaabaabaaaabaaabaaaabaaaaabaaaaabaaabaaaaaab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abaabaaabaaaa" w:customStyle="1">
    <w:name w:val="baaaabaaaabaabaaaabaaabaaaabaaaaabaaaaabaaabaaaaaabaab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abaabaaabaaaaa" w:customStyle="1">
    <w:name w:val="baaaabaaaabaabaaaabaaabaaaabaaaaabaaaaabaaabaaaaaabaaba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abaabaaabaaaaaa" w:customStyle="1">
    <w:name w:val="baaaabaaaabaabaaaabaaabaaaabaaaaabaaaaabaaabaaaaaabaabaaaba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abaabaaabaaaaaaa" w:customStyle="1">
    <w:name w:val="baaaabaaaabaabaaaabaaabaaaabaaaaabaaaaabaaabaaaaaabaabaaaba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abaabaaaabaaabaaaabaaaaabaaaaabaaabaaaaaabaabaaabaaaaaaab" w:customStyle="1">
    <w:name w:val="baaaabaaaabaabaaaabaaabaaaabaaaaabaaaaabaaabaaaaaabaabaaaba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abaabaaabaaaaaaaba" w:customStyle="1">
    <w:name w:val="baaaabaaaabaabaaaabaaabaaaabaaaaabaaaaabaaabaaaaaabaabaaabaaaaaaab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abaabaaaabaaabaaaabaaaaabaaaaabaaabaaaaaabaabaaabaaaaaaabab" w:customStyle="1">
    <w:name w:val="baaaabaaaabaabaaaabaaabaaaabaaaaabaaaaabaaabaaaaaabaabaaabaaaaaaab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abaabaaabaaaaaaababa" w:customStyle="1">
    <w:name w:val="baaaabaaaabaabaaaabaaabaaaabaaaaabaaaaabaaabaaaaaabaabaaabaaaaaaab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abaabaaabaaaaaaababaa" w:customStyle="1">
    <w:name w:val="baaaabaaaabaabaaaabaaabaaaabaaaaabaaaaabaaabaaaaaabaabaaabaaaaaaab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abaabaaabaaaaaaababaaa" w:customStyle="1">
    <w:name w:val="baaaabaaaabaabaaaabaaabaaaabaaaaabaaaaabaaabaaaaaabaabaaabaaaaaaab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abaabaaabaaaaaaababaaaa" w:customStyle="1">
    <w:name w:val="baaaabaaaabaabaaaabaaabaaaabaaaaabaaaaabaaabaaaaaabaabaaabaaaaaaab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abaabaaabaaaaaaababaaaaa" w:customStyle="1">
    <w:name w:val="baaaabaaaabaabaaaabaaabaaaabaaaaabaaaaabaaabaaaaaabaabaaabaaaaaaab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abaabaaabaaaaaaababaaaaaa" w:customStyle="1">
    <w:name w:val="baaaabaaaabaabaaaabaaabaaaabaaaaabaaaaabaaabaaaaaabaabaaabaaaaaaababa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abaabaaabaaaaaaababaaaaaaa" w:customStyle="1">
    <w:name w:val="baaaabaaaabaabaaaabaaabaaaabaaaaabaaaaabaaabaaaaaabaabaaabaaaaaaababa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abaabaaaabaaabaaaabaaaaabaaaaabaaabaaaaaabaabaaabaaaaaaababaaaaaaab" w:customStyle="1">
    <w:name w:val="baaaabaaaabaabaaaabaaabaaaabaaaaabaaaaabaaabaaaaaabaabaaabaaaaaaababa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abaabaaabaaaaaaababaaaaaaaba" w:customStyle="1">
    <w:name w:val="baaaabaaaabaabaaaabaaabaaaabaaaaabaaaaabaaabaaaaaabaabaaabaaaaaaababa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abaabaaabaaaaaaababaaaaaaabaa" w:customStyle="1">
    <w:name w:val="baaaabaaaabaabaaaabaaabaaaabaaaaabaaaaabaaabaaaaaabaabaaabaaaaaaababa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abaabaaabaaaaaaababaaaaaaabaaa" w:customStyle="1">
    <w:name w:val="baaaabaaaabaabaaaabaaabaaaabaaaaabaaaaabaaabaaaaaabaabaaabaaaaaaababaa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abaabaaabaaaaaaababaaaaaaabaaaa" w:customStyle="1">
    <w:name w:val="baaaabaaaabaabaaaabaaabaaaabaaaaabaaaaabaaabaaaaaabaabaaabaaaaaaababaa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abaabaaaabaaabaaaabaaaaabaaaaabaaabaaaaaabaabaaabaaaaaaababaaaaaaabaaaab" w:customStyle="1">
    <w:name w:val="baaaabaaaabaabaaaabaaabaaaabaaaaabaaaaabaaabaaaaaabaabaaabaaaaaaababaa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abaabaaabaaaaaaababaaaaaaabaaaaba" w:customStyle="1">
    <w:name w:val="baaaabaaaabaabaaaabaaabaaaabaaaaabaaaaabaaabaaaaaabaabaaabaaaaaaababaaa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abaabaaabaaaaaaababaaaaaaabaaaabaa" w:customStyle="1">
    <w:name w:val="baaaabaaaabaabaaaabaaabaaaabaaaaabaaaaabaaabaaaaaabaabaaabaaaaaaababaaa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abaabaaabaaaaaaababaaaaaaabaaaabaaa" w:customStyle="1">
    <w:name w:val="baaaabaaaabaabaaaabaaabaaaabaaaaabaaaaabaaabaaaaaabaabaaabaaaaaaababaaaa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abaabaaabaaaaaaababaaaaaaabaaaabaaaa" w:customStyle="1">
    <w:name w:val="baaaabaaaabaabaaaabaaabaaaabaaaaabaaaaabaaabaaaaaabaabaaabaaaaaaababaaaaaaab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abaabaaaabaaabaaaabaaaaabaaaaabaaabaaaaaabaabaaabaaaaaaababaaaaaaabaaaabaaaab" w:customStyle="1">
    <w:name w:val="baaaabaaaabaabaaaabaaabaaaabaaaaabaaaaabaaabaaaaaabaabaaabaaaaaaababaaaaaaab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abaabaaabaaaaaaababaaaaaaabaaaabaaaaba" w:customStyle="1">
    <w:name w:val="baaaabaaaabaabaaaabaaabaaaabaaaaabaaaaabaaabaaaaaabaabaaabaaaaaaababaaaaaaab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abaabaaabaaaaaaababaaaaaaabaaaabaaaabaa" w:customStyle="1">
    <w:name w:val="baaaabaaaabaabaaaabaaabaaaabaaaaabaaaaabaaabaaaaaabaabaaabaaaaaaababaaaaaaabaaaab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abaabaaaabaaabaaaabaaaaabaaaaabaaabaaaaaabaabaaabaaaaaaababaaaaaaabaaaabaaaabaab" w:customStyle="1">
    <w:name w:val="baaaabaaaabaabaaaabaaabaaaabaaaaabaaaaabaaabaaaaaabaabaaabaaaaaaababaaaaaaabaaaab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abaabaaabaaaaaaababaaaaaaabaaaabaaaabaaba" w:customStyle="1">
    <w:name w:val="baaaabaaaabaabaaaabaaabaaaabaaaaabaaaaabaaabaaaaaabaabaaabaaaaaaababaaaaaaabaaaab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abaabaaabaaaaaaababaaaaaaabaaaabaaaabaabaa" w:customStyle="1">
    <w:name w:val="baaaabaaaabaabaaaabaaabaaaabaaaaabaaaaabaaabaaaaaabaabaaabaaaaaaababaaaaaaabaaaab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abaabaaabaaaaaaababaaaaaaabaaaabaaaabaabaaa" w:customStyle="1">
    <w:name w:val="baaaabaaaabaabaaaabaaabaaaabaaaaabaaaaabaaabaaaaaabaabaaabaaaaaaababaaaaaaabaaaabaaaab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abaabaaabaaaaaaababaaaaaaabaaaabaaaabaabaaaa" w:customStyle="1">
    <w:name w:val="baaaabaaaabaabaaaabaaabaaaabaaaaabaaaaabaaabaaaaaabaabaaabaaaaaaababaaaaaaabaaaabaaaab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abaabaaaabaaabaaaabaaaaabaaaaabaaabaaaaaabaabaaabaaaaaaababaaaaaaabaaaabaaaabaabaaaab" w:customStyle="1">
    <w:name w:val="baaaabaaaabaabaaaabaaabaaaabaaaaabaaaaabaaabaaaaaabaabaaabaaaaaaababaaaaaaabaaaabaaaab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abaabaaabaaaaaaababaaaaaaabaaaabaaaabaabaaaaba" w:customStyle="1">
    <w:name w:val="baaaabaaaabaabaaaabaaabaaaabaaaaabaaaaabaaabaaaaaabaabaaabaaaaaaababaaaaaaabaaaabaaaab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abaabaaabaaaaaaababaaaaaaabaaaabaaaabaabaaaabaa" w:customStyle="1">
    <w:name w:val="baaaabaaaabaabaaaabaaabaaaabaaaaabaaaaabaaabaaaaaabaabaaabaaaaaaababaaaaaaabaaaabaaaab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abaabaaabaaaaaaababaaaaaaabaaaabaaaabaabaaaabaaa" w:customStyle="1">
    <w:name w:val="baaaabaaaabaabaaaabaaabaaaabaaaaabaaaaabaaabaaaaaabaabaaabaaaaaaababaaaaaaabaaaabaaaab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abaabaaabaaaaaaababaaaaaaabaaaabaaaabaabaaaabaaaa" w:customStyle="1">
    <w:name w:val="baaaabaaaabaabaaaabaaabaaaabaaaaabaaaaabaaabaaaaaabaabaaabaaaaaaababaaaaaaabaaaabaaaabaab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abaabaaabaaaaaaababaaaaaaabaaaabaaaabaabaaaabaaaaa" w:customStyle="1">
    <w:name w:val="baaaabaaaabaabaaaabaaabaaaabaaaaabaaaaabaaabaaaaaabaabaaabaaaaaaababaaaaaaabaaaabaaaabaabaa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abaaaabaaabaaaabaaaaabaaaaabaaabaaaaaabaabaaabaaaaaaababaaaaaaabaaaabaaaabaabaaaabaaaaaa" w:customStyle="1">
    <w:name w:val="baaaabaaaabaabaaaabaaabaaaabaaaaabaaaaabaaabaaaaaabaabaaabaaaaaaababaaaaaaabaaaabaaaabaabaaa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 w:customStyle="1">
    <w:name w:val="c"/>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 w:customStyle="1">
    <w:name w:val="c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 w:customStyle="1">
    <w:name w:val="c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 w:customStyle="1">
    <w:name w:val="c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 w:customStyle="1">
    <w:name w:val="c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 w:customStyle="1">
    <w:name w:val="c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 w:customStyle="1">
    <w:name w:val="c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 w:customStyle="1">
    <w:name w:val="c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 w:customStyle="1">
    <w:name w:val="c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b" w:customStyle="1">
    <w:name w:val="c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 w:customStyle="1">
    <w:name w:val="c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 w:customStyle="1">
    <w:name w:val="ca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 w:customStyle="1">
    <w:name w:val="caa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 w:customStyle="1">
    <w:name w:val="caaaab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 w:customStyle="1">
    <w:name w:val="caaaaba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baaaaab" w:customStyle="1">
    <w:name w:val="caaaaba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 w:customStyle="1">
    <w:name w:val="caaaaba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 w:customStyle="1">
    <w:name w:val="caaaabaaaba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baaaaabaab" w:customStyle="1">
    <w:name w:val="caaaabaaaba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 w:customStyle="1">
    <w:name w:val="caaaabaaaba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 w:customStyle="1">
    <w:name w:val="caaaabaaaba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 w:customStyle="1">
    <w:name w:val="caaaabaaabaaaaab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 w:customStyle="1">
    <w:name w:val="caaaabaaabaaaaab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 w:customStyle="1">
    <w:name w:val="caaaabaaabaaaaab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baaaaabaabaaaaab" w:customStyle="1">
    <w:name w:val="caaaabaaabaaaaab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 w:customStyle="1">
    <w:name w:val="caaaabaaabaaaaab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 w:customStyle="1">
    <w:name w:val="caaaabaaabaaaaabaaba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baaaaabaabaaaaabaab" w:customStyle="1">
    <w:name w:val="caaaabaaabaaaaabaaba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 w:customStyle="1">
    <w:name w:val="caaaabaaabaaaaabaaba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 w:customStyle="1">
    <w:name w:val="caaaabaaabaaaaabaaba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 w:customStyle="1">
    <w:name w:val="caaaabaaabaaaaabaabaaaaab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 w:customStyle="1">
    <w:name w:val="caaaabaaabaaaaabaabaaaaab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baaaaabaabaaaaabaabaaaab" w:customStyle="1">
    <w:name w:val="caaaabaaabaaaaabaabaaaaab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 w:customStyle="1">
    <w:name w:val="caaaabaaabaaaaabaabaaaaab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 w:customStyle="1">
    <w:name w:val="caaaabaaabaaaaabaabaaaaab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 w:customStyle="1">
    <w:name w:val="caaaabaaabaaaaabaabaaaaab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 w:customStyle="1">
    <w:name w:val="caaaabaaabaaaaabaabaaaaabaab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baaaaabaabaaaaabaabaaaabaaaab" w:customStyle="1">
    <w:name w:val="caaaabaaabaaaaabaabaaaaabaab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 w:customStyle="1">
    <w:name w:val="caaaabaaabaaaaabaabaaaaabaab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 w:customStyle="1">
    <w:name w:val="caaaabaaabaaaaabaabaaaaabaab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 w:customStyle="1">
    <w:name w:val="caaaabaaabaaaaabaabaaaaabaaba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 w:customStyle="1">
    <w:name w:val="caaaabaaabaaaaabaabaaaaabaabaaaab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 w:customStyle="1">
    <w:name w:val="caaaabaaabaaaaabaabaaaaabaabaaaabaa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 w:customStyle="1">
    <w:name w:val="caaaabaaabaaaaabaabaaaaabaabaaaabaaaaba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 w:customStyle="1">
    <w:name w:val="caaaabaaabaaaaabaabaaaaabaabaaaabaaaaba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baaaaabaabaaaaabaabaaaabaaaabaaaaaaab" w:customStyle="1">
    <w:name w:val="caaaabaaabaaaaabaabaaaaabaabaaaabaaaaba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 w:customStyle="1">
    <w:name w:val="caaaabaaabaaaaabaabaaaaabaabaaaabaaaaba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 w:customStyle="1">
    <w:name w:val="caaaabaaabaaaaabaabaaaaabaabaaaabaaaaba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a" w:customStyle="1">
    <w:name w:val="caaaabaaabaaaaabaabaaaaabaabaaaabaaaabaaa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baaaaabaabaaaaabaabaaaabaaaabaaaaaaabaaab" w:customStyle="1">
    <w:name w:val="caaaabaaabaaaaabaabaaaaabaabaaaabaaaabaaa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aba" w:customStyle="1">
    <w:name w:val="caaaabaaabaaaaabaabaaaaabaabaaaabaaaabaaa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abaa" w:customStyle="1">
    <w:name w:val="caaaabaaabaaaaabaabaaaaabaabaaaabaaaabaaaa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abaaa" w:customStyle="1">
    <w:name w:val="caaaabaaabaaaaabaabaaaaabaabaaaabaaaabaaaaa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abaaaa" w:customStyle="1">
    <w:name w:val="caaaabaaabaaaaabaabaaaaabaabaaaabaaaabaaaaaaab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abaaaaa" w:customStyle="1">
    <w:name w:val="caaaabaaabaaaaabaabaaaaabaabaaaabaaaabaaaaaaaba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baaaaabaabaaaaabaabaaaabaaaabaaaaaaabaaabaaaaab" w:customStyle="1">
    <w:name w:val="caaaabaaabaaaaabaabaaaaabaabaaaabaaaabaaaaaaaba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abaaaaaba" w:customStyle="1">
    <w:name w:val="caaaabaaabaaaaabaabaaaaabaabaaaabaaaabaaaaaaaba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abaaaaabaa" w:customStyle="1">
    <w:name w:val="caaaabaaabaaaaabaabaaaaabaabaaaabaaaabaaaaaaabaaab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abaaaaabaaa" w:customStyle="1">
    <w:name w:val="caaaabaaabaaaaabaabaaaaabaabaaaabaaaabaaaaaaabaaab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abaaaaabaaaa" w:customStyle="1">
    <w:name w:val="caaaabaaabaaaaabaabaaaaabaabaaaabaaaabaaaaaaabaaab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baaaaabaabaaaaabaabaaaabaaaabaaaaaaabaaabaaaaabaaaab" w:customStyle="1">
    <w:name w:val="caaaabaaabaaaaabaabaaaaabaabaaaabaaaabaaaaaaabaaab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abaaaaabaaaaba" w:customStyle="1">
    <w:name w:val="caaaabaaabaaaaabaabaaaaabaabaaaabaaaabaaaaaaabaaaba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abaaaaabaaaabaa" w:customStyle="1">
    <w:name w:val="caaaabaaabaaaaabaabaaaaabaabaaaabaaaabaaaaaaabaaaba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abaaaaabaaaabaaa" w:customStyle="1">
    <w:name w:val="caaaabaaabaaaaabaabaaaaabaabaaaabaaaabaaaaaaabaaabaa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abaaaaabaaaabaaaa" w:customStyle="1">
    <w:name w:val="caaaabaaabaaaaabaabaaaaabaabaaaabaaaabaaaaaaabaaabaaaaab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baaaaabaabaaaaabaabaaaabaaaabaaaaaaabaaabaaaaabaaaabaaaab" w:customStyle="1">
    <w:name w:val="caaaabaaabaaaaabaabaaaaabaabaaaabaaaabaaaaaaabaaabaaaaab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abaaaaabaaaabaaaaba" w:customStyle="1">
    <w:name w:val="caaaabaaabaaaaabaabaaaaabaabaaaabaaaabaaaaaaabaaabaaaaab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abaaaaabaaaabaaaabaa" w:customStyle="1">
    <w:name w:val="caaaabaaabaaaaabaabaaaaabaabaaaabaaaabaaaaaaabaaabaaaaab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abaaaaabaaaabaaaabaaa" w:customStyle="1">
    <w:name w:val="caaaabaaabaaaaabaabaaaaabaabaaaabaaaabaaaaaaabaaabaaaaaba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abaaaaabaaaabaaaabaaaa" w:customStyle="1">
    <w:name w:val="caaaabaaabaaaaabaabaaaaabaabaaaabaaaabaaaaaaabaaabaaaaabaaaab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baaaaabaabaaaaabaabaaaabaaaabaaaaaaabaaabaaaaabaaaabaaaabaaaab" w:customStyle="1">
    <w:name w:val="caaaabaaabaaaaabaabaaaaabaabaaaabaaaabaaaaaaabaaabaaaaabaaaab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abaaaaabaaaabaaaabaaaaba" w:customStyle="1">
    <w:name w:val="caaaabaaabaaaaabaabaaaaabaabaaaabaaaabaaaaaaabaaabaaaaabaaaab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abaaaaabaaaabaaaabaaaabaa" w:customStyle="1">
    <w:name w:val="caaaabaaabaaaaabaabaaaaabaabaaaabaaaabaaaaaaabaaabaaaaabaaaab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abaaaaabaaaabaaaabaaaabaaa" w:customStyle="1">
    <w:name w:val="caaaabaaabaaaaabaabaaaaabaabaaaabaaaabaaaaaaabaaabaaaaabaaaaba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abaaaaabaaaabaaaabaaaabaaaa" w:customStyle="1">
    <w:name w:val="caaaabaaabaaaaabaabaaaaabaabaaaabaaaabaaaaaaabaaabaaaaabaaaabaaaab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baaaaabaabaaaaabaabaaaabaaaabaaaaaaabaaabaaaaabaaaabaaaabaaaabaaaab" w:customStyle="1">
    <w:name w:val="caaaabaaabaaaaabaabaaaaabaabaaaabaaaabaaaaaaabaaabaaaaabaaaabaaaab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abaaaaabaaaabaaaabaaaabaaaaba" w:customStyle="1">
    <w:name w:val="caaaabaaabaaaaabaabaaaaabaabaaaabaaaabaaaaaaabaaabaaaaabaaaabaaaab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abaaaaabaaaabaaaabaaaabaaaabaa" w:customStyle="1">
    <w:name w:val="caaaabaaabaaaaabaabaaaaabaabaaaabaaaabaaaaaaabaaabaaaaabaaaabaaaab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abaaaaabaaaabaaaabaaaabaaaabaaa" w:customStyle="1">
    <w:name w:val="caaaabaaabaaaaabaabaaaaabaabaaaabaaaabaaaaaaabaaabaaaaabaaaabaaaaba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abaaaaabaaaabaaaabaaaabaaaabaaaa" w:customStyle="1">
    <w:name w:val="caaaabaaabaaaaabaabaaaaabaabaaaabaaaabaaaaaaabaaabaaaaabaaaabaaaabaaaab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baaaaabaabaaaaabaabaaaabaaaabaaaaaaabaaabaaaaabaaaabaaaabaaaabaaaabaaaab" w:customStyle="1">
    <w:name w:val="caaaabaaabaaaaabaabaaaaabaabaaaabaaaabaaaaaaabaaabaaaaabaaaabaaaabaaaab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abaaaaabaaaabaaaabaaaabaaaabaaaaba" w:customStyle="1">
    <w:name w:val="caaaabaaabaaaaabaabaaaaabaabaaaabaaaabaaaaaaabaaabaaaaabaaaabaaaabaaaab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abaaaaabaaaabaaaabaaaabaaaabaaaabaa" w:customStyle="1">
    <w:name w:val="caaaabaaabaaaaabaabaaaaabaabaaaabaaaabaaaaaaabaaabaaaaabaaaabaaaabaaaab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abaaaaabaaaabaaaabaaaabaaaabaaaabaaa" w:customStyle="1">
    <w:name w:val="caaaabaaabaaaaabaabaaaaabaabaaaabaaaabaaaaaaabaaabaaaaabaaaabaaaabaaaabaaaab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baaaaabaabaaaaabaabaaaabaaaabaaaaaaabaaabaaaaabaaaabaaaabaaaabaaaabaaaabaaab" w:customStyle="1">
    <w:name w:val="caaaabaaabaaaaabaabaaaaabaabaaaabaaaabaaaaaaabaaabaaaaabaaaabaaaabaaaabaaaab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abaaaaabaaaabaaaabaaaabaaaabaaaabaaaba" w:customStyle="1">
    <w:name w:val="caaaabaaabaaaaabaabaaaaabaabaaaabaaaabaaaaaaabaaabaaaaabaaaabaaaabaaaabaaaab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abaaaaabaaaabaaaabaaaabaaaabaaaabaaabaa" w:customStyle="1">
    <w:name w:val="caaaabaaabaaaaabaabaaaaabaabaaaabaaaabaaaaaaabaaabaaaaabaaaabaaaabaaaabaaaaba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abaaaaabaaaabaaaabaaaabaaaabaaaabaaabaaa" w:customStyle="1">
    <w:name w:val="caaaabaaabaaaaabaabaaaaabaabaaaabaaaabaaaaaaabaaabaaaaabaaaabaaaabaaaabaaaabaaaab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baaaaabaabaaaaabaabaaaabaaaabaaaaaaabaaabaaaaabaaaabaaaabaaaabaaaabaaaabaaabaaab" w:customStyle="1">
    <w:name w:val="caaaabaaabaaaaabaabaaaaabaabaaaabaaaabaaaaaaabaaabaaaaabaaaabaaaabaaaabaaaabaaaab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abaaaaabaaaabaaaabaaaabaaaabaaaabaaabaaaba" w:customStyle="1">
    <w:name w:val="caaaabaaabaaaaabaabaaaaabaabaaaabaaaabaaaaaaabaaabaaaaabaaaabaaaabaaaabaaaabaaaab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abaaaaabaaaabaaaabaaaabaaaabaaaabaaabaaabaa" w:customStyle="1">
    <w:name w:val="caaaabaaabaaaaabaabaaaaabaabaaaabaaaabaaaaaaabaaabaaaaabaaaabaaaabaaaabaaaabaaaab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abaaaaabaaaabaaaabaaaabaaaabaaaabaaabaaabaaa" w:customStyle="1">
    <w:name w:val="caaaabaaabaaaaabaabaaaaabaabaaaabaaaabaaaaaaabaaabaaaaabaaaabaaaabaaaabaaaabaaaaba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abaaaaabaaaabaaaabaaaabaaaabaaaabaaabaaabaaaa" w:customStyle="1">
    <w:name w:val="caaaabaaabaaaaabaabaaaaabaabaaaabaaaabaaaaaaabaaabaaaaabaaaabaaaabaaaabaaaabaaaabaaab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baaaaabaabaaaaabaabaaaabaaaabaaaaaaabaaabaaaaabaaaabaaaabaaaabaaaabaaaabaaabaaabaaaab" w:customStyle="1">
    <w:name w:val="caaaabaaabaaaaabaabaaaaabaabaaaabaaaabaaaaaaabaaabaaaaabaaaabaaaabaaaabaaaabaaaabaaab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abaaaaabaaaabaaaabaaaabaaaabaaaabaaabaaabaaaaba" w:customStyle="1">
    <w:name w:val="caaaabaaabaaaaabaabaaaaabaabaaaabaaaabaaaaaaabaaabaaaaabaaaabaaaabaaaabaaaabaaaabaaab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abaaaaabaaaabaaaabaaaabaaaabaaaabaaabaaabaaaabaa" w:customStyle="1">
    <w:name w:val="caaaabaaabaaaaabaabaaaaabaabaaaabaaaabaaaaaaabaaabaaaaabaaaabaaaabaaaabaaaabaaaabaaab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abaaaaabaaaabaaaabaaaabaaaabaaaabaaabaaabaaaabaaa" w:customStyle="1">
    <w:name w:val="caaaabaaabaaaaabaabaaaaabaabaaaabaaaabaaaaaaabaaabaaaaabaaaabaaaabaaaabaaaabaaaabaaab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abaaaaabaaaabaaaabaaaabaaaabaaaabaaabaaabaaaabaaaa" w:customStyle="1">
    <w:name w:val="caaaabaaabaaaaabaabaaaaabaabaaaabaaaabaaaaaaabaaabaaaaabaaaabaaaabaaaabaaaabaaaabaaabaaab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baaaaabaabaaaaabaabaaaabaaaabaaaaaaabaaabaaaaabaaaabaaaabaaaabaaaabaaaabaaabaaabaaaabaaaaa" w:customStyle="1">
    <w:name w:val="caaaabaaabaaaaabaabaaaaabaabaaaabaaaabaaaaaaabaaabaaaaabaaaabaaaabaaaabaaaabaaaabaaabaaabaa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baaaaabaabaaaaabaabaaaabaaaabaaaaaaabaaabaaaaabaaaabaaaabaaaabaaaabaaaabaaabaaabaaaabaaaaab" w:customStyle="1">
    <w:name w:val="caaaabaaabaaaaabaabaaaaabaabaaaabaaaabaaaaaaabaaabaaaaabaaaabaaaabaaaabaaaabaaaabaaabaaabaa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 w:customStyle="1">
    <w:name w:val="d"/>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 w:customStyle="1">
    <w:name w:val="d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b" w:customStyle="1">
    <w:name w:val="d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ba" w:customStyle="1">
    <w:name w:val="d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baa" w:customStyle="1">
    <w:name w:val="d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baaa" w:customStyle="1">
    <w:name w:val="d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baaaa" w:customStyle="1">
    <w:name w:val="d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baaaaa" w:customStyle="1">
    <w:name w:val="d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baaaaaa" w:customStyle="1">
    <w:name w:val="d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baaaaaab" w:customStyle="1">
    <w:name w:val="d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baaaaaaba" w:customStyle="1">
    <w:name w:val="dab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baaaaaabaa" w:customStyle="1">
    <w:name w:val="dab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baaaaaabaaa" w:customStyle="1">
    <w:name w:val="daba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baaaaaabaaaa" w:customStyle="1">
    <w:name w:val="dabaa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baaaaaabaaaaa" w:customStyle="1">
    <w:name w:val="dabaaaa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baaaaaabaaaaab" w:customStyle="1">
    <w:name w:val="dabaaaa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baaaaaabaaaaaba" w:customStyle="1">
    <w:name w:val="dabaaaa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baaaaaabaaaaabaa" w:customStyle="1">
    <w:name w:val="dabaaaaaaba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baaaaaabaaaaabaab" w:customStyle="1">
    <w:name w:val="dabaaaaaaba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baaaaaabaaaaabaaba" w:customStyle="1">
    <w:name w:val="dabaaaaaaba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baaaaaabaaaaabaabaa" w:customStyle="1">
    <w:name w:val="dabaaaaaaba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baaaaaabaaaaabaabaaa" w:customStyle="1">
    <w:name w:val="dabaaaaaabaaaaab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baaaaaabaaaaabaabaaab" w:customStyle="1">
    <w:name w:val="dabaaaaaabaaaaab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baaaaaabaaaaabaabaaaba" w:customStyle="1">
    <w:name w:val="dabaaaaaabaaaaab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baaaaaabaaaaabaabaaabaa" w:customStyle="1">
    <w:name w:val="dabaaaaaabaaaaab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baaaaaabaaaaabaabaaabaaa" w:customStyle="1">
    <w:name w:val="dabaaaaaabaaaaab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baaaaaabaaaaabaabaaabaaaa" w:customStyle="1">
    <w:name w:val="dabaaaaaabaaaaabaab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baaaaaabaaaaabaabaaabaaaaa" w:customStyle="1">
    <w:name w:val="dabaaaaaabaaaaabaaba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baaaaaabaaaaabaabaaabaaaaaa" w:customStyle="1">
    <w:name w:val="dabaaaaaabaaaaabaabaaaba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baaaaaabaaaaabaabaaabaaaaaaa" w:customStyle="1">
    <w:name w:val="dabaaaaaabaaaaabaabaaaba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baaaaaabaaaaabaabaaabaaaaaaab" w:customStyle="1">
    <w:name w:val="dabaaaaaabaaaaabaabaaaba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baaaaaabaaaaabaabaaabaaaaaaaba" w:customStyle="1">
    <w:name w:val="dabaaaaaabaaaaabaabaaaba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baaaaaabaaaaabaabaaabaaaaaaabaa" w:customStyle="1">
    <w:name w:val="dabaaaaaabaaaaabaabaaaba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baaaaaabaaaaabaabaaabaaaaaaabaaa" w:customStyle="1">
    <w:name w:val="dabaaaaaabaaaaabaabaaabaa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baaaaaabaaaaabaabaaabaaaaaaabaaaa" w:customStyle="1">
    <w:name w:val="dabaaaaaabaaaaabaabaaabaa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baaaaaabaaaaabaabaaabaaaaaaabaaaab" w:customStyle="1">
    <w:name w:val="dabaaaaaabaaaaabaabaaabaa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baaaaaabaaaaabaabaaabaaaaaaabaaaaba" w:customStyle="1">
    <w:name w:val="dabaaaaaabaaaaabaabaaabaaa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baaaaaabaaaaabaabaaabaaaaaaabaaaabaa" w:customStyle="1">
    <w:name w:val="dabaaaaaabaaaaabaabaaabaaaaaaab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baaaaaabaaaaabaabaaabaaaaaaabaaaabaab" w:customStyle="1">
    <w:name w:val="dabaaaaaabaaaaabaabaaabaaaaaaab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baaaaaabaaaaabaabaaabaaaaaaabaaaabaaba" w:customStyle="1">
    <w:name w:val="dabaaaaaabaaaaabaabaaabaaaaaaab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baaaaaabaaaaabaabaaabaaaaaaabaaaabaabaa" w:customStyle="1">
    <w:name w:val="dabaaaaaabaaaaabaabaaabaaaaaaab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baaaaaabaaaaabaabaaabaaaaaaabaaaabaabaaa" w:customStyle="1">
    <w:name w:val="dabaaaaaabaaaaabaabaaabaaaaaaabaaaab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baaaaaabaaaaabaabaaabaaaaaaabaaaabaabaaaa" w:customStyle="1">
    <w:name w:val="dabaaaaaabaaaaabaabaaabaaaaaaabaaaab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baaaaaabaaaaabaabaaabaaaaaaabaaaabaabaaaaa" w:customStyle="1">
    <w:name w:val="dabaaaaaabaaaaabaabaaabaaaaaaabaaaab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baaaaaabaaaaabaabaaabaaaaaaabaaaabaabaaaaaa" w:customStyle="1">
    <w:name w:val="dabaaaaaabaaaaabaabaaabaaaaaaabaaaaba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baa">
    <w:name w:val="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
    <w:name w:val="b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baaab">
    <w:name w:val="b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LibreOffice/6.4.7.2$Linux_X86_64 LibreOffice_project/40$Build-2</Application>
  <Pages>10</Pages>
  <Words>1973</Words>
  <Characters>8752</Characters>
  <CharactersWithSpaces>11280</CharactersWithSpaces>
  <Paragraphs>251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Ganesh Dhungana</dc:creator>
  <dc:description/>
  <dc:language>en-US</dc:language>
  <cp:lastModifiedBy/>
  <dcterms:modified xsi:type="dcterms:W3CDTF">2021-11-09T14:04:39Z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