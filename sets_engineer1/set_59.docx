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0661" w:rsidRDefault="00E624F8">
      <w:pPr>
        <w:pStyle w:val="axerxodfajfl"/>
        <w:spacing w:after="160"/>
        <w:jc w:val="center"/>
      </w:pPr>
      <w:r>
        <w:t>***Engineer***</w:t>
      </w:r>
    </w:p>
    <w:p w:rsidR="00E624F8" w:rsidRDefault="00E624F8" w:rsidP="00E624F8">
      <w:pPr>
        <w:pStyle w:val="cabaaaabaaaaaaabaaaabaaaabaabaaaaabaaaabaaaabaaaaabaaaabaaaabaaaabaaaab"/>
        <w:spacing w:after="160"/>
      </w:pPr>
      <w:r>
        <w:t xml:space="preserve">1. </w:t>
      </w:r>
      <w:r>
        <w:t>By applying the static equations i.e. ΣH = 0, ΣV = 0 and ΣM = 0, to a determinate structure, we may determine</w:t>
      </w:r>
    </w:p>
    <w:p w:rsidR="00E624F8" w:rsidRDefault="00E624F8" w:rsidP="00E624F8">
      <w:pPr>
        <w:pStyle w:val="cabaaaabaaaaaaabaaaabaaaabaabaaaaabaaaabaaaabaaaaabaaaabaaaabaaaabaaaaba"/>
        <w:spacing w:after="160"/>
      </w:pPr>
      <w:r>
        <w:t xml:space="preserve">    a. shear forces only</w:t>
      </w:r>
    </w:p>
    <w:p w:rsidR="00E624F8" w:rsidRDefault="00E624F8" w:rsidP="00E624F8">
      <w:pPr>
        <w:pStyle w:val="cabaaaabaaaaaaabaaaabaaaabaabaaaaabaaaabaaaabaaaaabaaaabaaaabaaaabaaaabaa"/>
        <w:spacing w:after="160"/>
      </w:pPr>
      <w:r>
        <w:t xml:space="preserve">    b. bending moments only</w:t>
      </w:r>
    </w:p>
    <w:p w:rsidR="00E624F8" w:rsidRDefault="00E624F8" w:rsidP="00E624F8">
      <w:pPr>
        <w:pStyle w:val="cabaaaabaaaaaaabaaaabaaaabaabaaaaabaaaabaaaabaaaaabaaaabaaaabaaaabaaaabaaa"/>
        <w:spacing w:after="160"/>
      </w:pPr>
      <w:r>
        <w:t xml:space="preserve">    c. internal forces only</w:t>
      </w:r>
    </w:p>
    <w:p w:rsidR="00C90661" w:rsidRDefault="00E624F8" w:rsidP="00E624F8">
      <w:pPr>
        <w:pStyle w:val="a"/>
        <w:spacing w:after="160"/>
      </w:pPr>
      <w:r>
        <w:t xml:space="preserve">    </w:t>
      </w:r>
      <w:r w:rsidRPr="00E624F8">
        <w:rPr>
          <w:b/>
          <w:bCs/>
        </w:rPr>
        <w:t>d. all the above</w:t>
      </w:r>
      <w:r>
        <w:t>.</w:t>
      </w:r>
    </w:p>
    <w:p w:rsidR="00C90661" w:rsidRDefault="00E624F8">
      <w:pPr>
        <w:pStyle w:val="b"/>
        <w:spacing w:after="160"/>
      </w:pPr>
      <w:r>
        <w:t>2</w:t>
      </w:r>
      <w:r>
        <w:t>.  is the equation of Euler's crippling load, if</w:t>
      </w:r>
    </w:p>
    <w:p w:rsidR="00C90661" w:rsidRDefault="00E624F8">
      <w:pPr>
        <w:pStyle w:val="ba"/>
        <w:spacing w:after="160"/>
      </w:pPr>
      <w:r>
        <w:t xml:space="preserve">    a. both the ends are </w:t>
      </w:r>
      <w:r>
        <w:t>fixed</w:t>
      </w:r>
    </w:p>
    <w:p w:rsidR="00C90661" w:rsidRDefault="00E624F8">
      <w:pPr>
        <w:pStyle w:val="baa"/>
        <w:spacing w:after="160"/>
      </w:pPr>
      <w:r>
        <w:t xml:space="preserve">    b. both the ends are hinged</w:t>
      </w:r>
    </w:p>
    <w:p w:rsidR="00C90661" w:rsidRDefault="00E624F8">
      <w:pPr>
        <w:pStyle w:val="baaa"/>
        <w:spacing w:after="160"/>
      </w:pPr>
      <w:r>
        <w:t xml:space="preserve">    c. one end is fixed and other end is free</w:t>
      </w:r>
    </w:p>
    <w:p w:rsidR="00C90661" w:rsidRDefault="00E624F8">
      <w:pPr>
        <w:pStyle w:val="baaab"/>
        <w:spacing w:after="160"/>
      </w:pPr>
      <w:r>
        <w:t xml:space="preserve">    d. one end is fixed and other end is hinged.</w:t>
      </w:r>
    </w:p>
    <w:p w:rsidR="00C90661" w:rsidRDefault="00E624F8">
      <w:pPr>
        <w:pStyle w:val="baaaba"/>
        <w:spacing w:after="160"/>
      </w:pPr>
      <w:r>
        <w:t xml:space="preserve">3. The point of </w:t>
      </w:r>
      <w:proofErr w:type="spellStart"/>
      <w:r>
        <w:t>contraflexure</w:t>
      </w:r>
      <w:proofErr w:type="spellEnd"/>
      <w:r>
        <w:t xml:space="preserve"> is the point where</w:t>
      </w:r>
    </w:p>
    <w:p w:rsidR="00C90661" w:rsidRDefault="00E624F8">
      <w:pPr>
        <w:pStyle w:val="baaabaa"/>
        <w:spacing w:after="160"/>
      </w:pPr>
      <w:r>
        <w:t xml:space="preserve">    a. B.M. changes sign</w:t>
      </w:r>
    </w:p>
    <w:p w:rsidR="00C90661" w:rsidRDefault="00E624F8">
      <w:pPr>
        <w:pStyle w:val="baaabaab"/>
        <w:spacing w:after="160"/>
      </w:pPr>
      <w:r>
        <w:t xml:space="preserve">    b. B.M. is maximum</w:t>
      </w:r>
    </w:p>
    <w:p w:rsidR="00C90661" w:rsidRDefault="00E624F8">
      <w:pPr>
        <w:pStyle w:val="baaabaaba"/>
        <w:spacing w:after="160"/>
      </w:pPr>
      <w:r>
        <w:t xml:space="preserve">    c. B.M. is minimum</w:t>
      </w:r>
    </w:p>
    <w:p w:rsidR="00C90661" w:rsidRDefault="00E624F8">
      <w:pPr>
        <w:pStyle w:val="baaabaabaa"/>
        <w:spacing w:after="160"/>
      </w:pPr>
      <w:r>
        <w:t xml:space="preserve">   </w:t>
      </w:r>
      <w:r>
        <w:t xml:space="preserve"> d. S.F. is zero.</w:t>
      </w:r>
    </w:p>
    <w:p w:rsidR="00C90661" w:rsidRDefault="00E624F8">
      <w:pPr>
        <w:pStyle w:val="baaabaabaaa"/>
        <w:spacing w:after="160"/>
      </w:pPr>
      <w:r>
        <w:t>4. The stress at which extension of a material takes place more quickly as compared to the increase in load, is called</w:t>
      </w:r>
    </w:p>
    <w:p w:rsidR="00C90661" w:rsidRDefault="00E624F8">
      <w:pPr>
        <w:pStyle w:val="baaabaabaaaa"/>
        <w:spacing w:after="160"/>
      </w:pPr>
      <w:r>
        <w:t xml:space="preserve">    a. elastic point</w:t>
      </w:r>
    </w:p>
    <w:p w:rsidR="00C90661" w:rsidRDefault="00E624F8">
      <w:pPr>
        <w:pStyle w:val="baaabaabaaaaa"/>
        <w:spacing w:after="160"/>
      </w:pPr>
      <w:r>
        <w:t xml:space="preserve">    b. plastic point</w:t>
      </w:r>
    </w:p>
    <w:p w:rsidR="00C90661" w:rsidRDefault="00E624F8">
      <w:pPr>
        <w:pStyle w:val="baaabaabaaaaaa"/>
        <w:spacing w:after="160"/>
      </w:pPr>
      <w:r>
        <w:t xml:space="preserve">    c. breaking point</w:t>
      </w:r>
    </w:p>
    <w:p w:rsidR="00C90661" w:rsidRDefault="00E624F8">
      <w:pPr>
        <w:pStyle w:val="baaabaabaaaaaaa"/>
        <w:spacing w:after="160"/>
      </w:pPr>
      <w:r>
        <w:t xml:space="preserve">    d. yielding point.</w:t>
      </w:r>
    </w:p>
    <w:p w:rsidR="00C90661" w:rsidRDefault="00E624F8">
      <w:pPr>
        <w:pStyle w:val="baaabaabaaaaaaab"/>
        <w:spacing w:after="160"/>
      </w:pPr>
      <w:r>
        <w:t xml:space="preserve">5. In a solid arch, shear force </w:t>
      </w:r>
      <w:r>
        <w:t>acts</w:t>
      </w:r>
    </w:p>
    <w:p w:rsidR="00C90661" w:rsidRDefault="00E624F8">
      <w:pPr>
        <w:pStyle w:val="baaabaabaaaaaaaba"/>
        <w:spacing w:after="160"/>
      </w:pPr>
      <w:r>
        <w:t xml:space="preserve">    a. along the axis of the arch</w:t>
      </w:r>
    </w:p>
    <w:p w:rsidR="00C90661" w:rsidRDefault="00E624F8">
      <w:pPr>
        <w:pStyle w:val="baaabaabaaaaaaabaa"/>
        <w:spacing w:after="160"/>
      </w:pPr>
      <w:r>
        <w:t xml:space="preserve">    b. perpendicular to the axis of arch</w:t>
      </w:r>
    </w:p>
    <w:p w:rsidR="00C90661" w:rsidRDefault="00E624F8">
      <w:pPr>
        <w:pStyle w:val="baaabaabaaaaaaabaab"/>
        <w:spacing w:after="160"/>
      </w:pPr>
      <w:r>
        <w:t xml:space="preserve">    c. tangentially to the arch</w:t>
      </w:r>
    </w:p>
    <w:p w:rsidR="00C90661" w:rsidRDefault="00E624F8">
      <w:pPr>
        <w:pStyle w:val="baaabaabaaaaaaabaaba"/>
        <w:spacing w:after="160"/>
      </w:pPr>
      <w:r>
        <w:t xml:space="preserve">    d. none of these.</w:t>
      </w:r>
    </w:p>
    <w:p w:rsidR="00C90661" w:rsidRDefault="00E624F8">
      <w:pPr>
        <w:pStyle w:val="baaabaabaaaaaaabaabaa"/>
        <w:spacing w:after="160"/>
      </w:pPr>
      <w:r>
        <w:t>6. The additional lines which are measured to show the correctness of the chain surveying are called:</w:t>
      </w:r>
    </w:p>
    <w:p w:rsidR="00C90661" w:rsidRDefault="00E624F8">
      <w:pPr>
        <w:pStyle w:val="baaabaabaaaaaaabaabaaa"/>
        <w:spacing w:after="160"/>
      </w:pPr>
      <w:r>
        <w:lastRenderedPageBreak/>
        <w:t xml:space="preserve">    a. check clines</w:t>
      </w:r>
    </w:p>
    <w:p w:rsidR="00C90661" w:rsidRDefault="00E624F8">
      <w:pPr>
        <w:pStyle w:val="baaabaabaaaaaaabaabaaaa"/>
        <w:spacing w:after="160"/>
      </w:pPr>
      <w:r>
        <w:t xml:space="preserve">    b. proof lines</w:t>
      </w:r>
    </w:p>
    <w:p w:rsidR="00C90661" w:rsidRDefault="00E624F8">
      <w:pPr>
        <w:pStyle w:val="baaabaabaaaaaaabaabaaaaa"/>
        <w:spacing w:after="160"/>
      </w:pPr>
      <w:r>
        <w:t xml:space="preserve">    c. tie lines</w:t>
      </w:r>
    </w:p>
    <w:p w:rsidR="00C90661" w:rsidRDefault="00E624F8">
      <w:pPr>
        <w:pStyle w:val="baaabaabaaaaaaabaabaaaaaa"/>
        <w:spacing w:after="160"/>
      </w:pPr>
      <w:r>
        <w:t xml:space="preserve">    d. all of these.</w:t>
      </w:r>
    </w:p>
    <w:p w:rsidR="00C90661" w:rsidRDefault="00E624F8">
      <w:pPr>
        <w:pStyle w:val="baaabaabaaaaaaabaabaaaaaab"/>
        <w:spacing w:after="160"/>
      </w:pPr>
      <w:r>
        <w:t>7. The direction of steepest slope on a contour, is</w:t>
      </w:r>
    </w:p>
    <w:p w:rsidR="00C90661" w:rsidRDefault="00E624F8">
      <w:pPr>
        <w:pStyle w:val="baaabaabaaaaaaabaabaaaaaaba"/>
        <w:spacing w:after="160"/>
      </w:pPr>
      <w:r>
        <w:t xml:space="preserve">    a. along the contour</w:t>
      </w:r>
    </w:p>
    <w:p w:rsidR="00C90661" w:rsidRDefault="00E624F8">
      <w:pPr>
        <w:pStyle w:val="baaabaabaaaaaaabaabaaaaaabaa"/>
        <w:spacing w:after="160"/>
      </w:pPr>
      <w:r>
        <w:t xml:space="preserve">    b. at an angle of 45° to the contour</w:t>
      </w:r>
    </w:p>
    <w:p w:rsidR="00C90661" w:rsidRDefault="00E624F8">
      <w:pPr>
        <w:pStyle w:val="baaabaabaaaaaaabaabaaaaaabaaa"/>
        <w:spacing w:after="160"/>
      </w:pPr>
      <w:r>
        <w:t xml:space="preserve">    c. at right angles to the contour</w:t>
      </w:r>
    </w:p>
    <w:p w:rsidR="00C90661" w:rsidRDefault="00E624F8">
      <w:pPr>
        <w:pStyle w:val="baaabaabaaaaaaabaabaaaaaabaaab"/>
        <w:spacing w:after="160"/>
      </w:pPr>
      <w:r>
        <w:t xml:space="preserve">    d. none of these.</w:t>
      </w:r>
    </w:p>
    <w:p w:rsidR="00C90661" w:rsidRDefault="00E624F8">
      <w:pPr>
        <w:pStyle w:val="baaabaabaaaaaaabaabaaaaaabaaaba"/>
        <w:spacing w:after="160"/>
      </w:pPr>
      <w:r>
        <w:t>8. Pick up the correc</w:t>
      </w:r>
      <w:r>
        <w:t xml:space="preserve">t statement from the </w:t>
      </w:r>
      <w:proofErr w:type="gramStart"/>
      <w:r>
        <w:t>following :</w:t>
      </w:r>
      <w:proofErr w:type="gramEnd"/>
    </w:p>
    <w:p w:rsidR="00C90661" w:rsidRDefault="00E624F8">
      <w:pPr>
        <w:pStyle w:val="baaabaabaaaaaaabaabaaaaaabaaabaa"/>
        <w:spacing w:after="160"/>
      </w:pPr>
      <w:r>
        <w:t xml:space="preserve">    a. The horizontal angle between magnetic meridian and true meridian at a place is called magnetic declination or variance of the compass</w:t>
      </w:r>
    </w:p>
    <w:p w:rsidR="00C90661" w:rsidRDefault="00E624F8">
      <w:pPr>
        <w:pStyle w:val="baaabaabaaaaaaabaabaaaaaabaaabaaa"/>
        <w:spacing w:after="160"/>
      </w:pPr>
      <w:r>
        <w:t xml:space="preserve">    b. the imaginary lines which pass through points at which the magnetic declina</w:t>
      </w:r>
      <w:r>
        <w:t>tions are equal at a given time are called isogonic lines</w:t>
      </w:r>
    </w:p>
    <w:p w:rsidR="00C90661" w:rsidRDefault="00E624F8">
      <w:pPr>
        <w:pStyle w:val="baaabaabaaaaaaabaabaaaaaabaaabaaaa"/>
        <w:spacing w:after="160"/>
      </w:pPr>
      <w:r>
        <w:t xml:space="preserve">    c. the isogonic lines through places at which the declination is zero are termed agonic lines</w:t>
      </w:r>
    </w:p>
    <w:p w:rsidR="00C90661" w:rsidRDefault="00E624F8">
      <w:pPr>
        <w:pStyle w:val="baaabaabaaaaaaabaabaaaaaabaaabaaaaa"/>
        <w:spacing w:after="160"/>
      </w:pPr>
      <w:r>
        <w:t xml:space="preserve">    d. all the above.</w:t>
      </w:r>
    </w:p>
    <w:p w:rsidR="00C90661" w:rsidRDefault="00E624F8">
      <w:pPr>
        <w:pStyle w:val="baaabaabaaaaaaabaabaaaaaabaaabaaaaab"/>
        <w:spacing w:after="160"/>
      </w:pPr>
      <w:r>
        <w:t>9. The radius of curvature of the arc of the bubble tube is generally kept</w:t>
      </w:r>
    </w:p>
    <w:p w:rsidR="00C90661" w:rsidRDefault="00E624F8">
      <w:pPr>
        <w:pStyle w:val="baaabaabaaaaaaabaabaaaaaabaaabaaaaaba"/>
        <w:spacing w:after="160"/>
      </w:pPr>
      <w:r>
        <w:t xml:space="preserve">    a. 10 m</w:t>
      </w:r>
    </w:p>
    <w:p w:rsidR="00C90661" w:rsidRDefault="00E624F8">
      <w:pPr>
        <w:pStyle w:val="baaabaabaaaaaaabaabaaaaaabaaabaaaaabaa"/>
        <w:spacing w:after="160"/>
      </w:pPr>
      <w:r>
        <w:t xml:space="preserve">    b. 25 m</w:t>
      </w:r>
    </w:p>
    <w:p w:rsidR="00C90661" w:rsidRDefault="00E624F8">
      <w:pPr>
        <w:pStyle w:val="baaabaabaaaaaaabaabaaaaaabaaabaaaaabaaa"/>
        <w:spacing w:after="160"/>
      </w:pPr>
      <w:r>
        <w:t xml:space="preserve">    c. 50 m</w:t>
      </w:r>
    </w:p>
    <w:p w:rsidR="00C90661" w:rsidRDefault="00E624F8">
      <w:pPr>
        <w:pStyle w:val="baaabaabaaaaaaabaabaaaaaabaaabaaaaabaaaa"/>
        <w:spacing w:after="160"/>
      </w:pPr>
      <w:r>
        <w:t xml:space="preserve">    d. 100 m</w:t>
      </w:r>
      <w:bookmarkStart w:id="0" w:name="_GoBack"/>
      <w:bookmarkEnd w:id="0"/>
    </w:p>
    <w:p w:rsidR="00C90661" w:rsidRDefault="00E624F8">
      <w:pPr>
        <w:pStyle w:val="baaabaabaaaaaaabaabaaaaaabaaabaaaaabaaaab"/>
        <w:spacing w:after="160"/>
      </w:pPr>
      <w:r>
        <w:t>10. ABCD is a regular parallelogram plot of land whose angle BAD is 60°. If the bearing of the line AB is 30°, the bearing of CD, is</w:t>
      </w:r>
    </w:p>
    <w:p w:rsidR="00C90661" w:rsidRDefault="00E624F8">
      <w:pPr>
        <w:pStyle w:val="baaabaabaaaaaaabaabaaaaaabaaabaaaaabaaaaba"/>
        <w:spacing w:after="160"/>
      </w:pPr>
      <w:r>
        <w:t xml:space="preserve">    a. 90°</w:t>
      </w:r>
    </w:p>
    <w:p w:rsidR="00C90661" w:rsidRDefault="00E624F8">
      <w:pPr>
        <w:pStyle w:val="baaabaabaaaaaaabaabaaaaaabaaabaaaaabaaaabaa"/>
        <w:spacing w:after="160"/>
      </w:pPr>
      <w:r>
        <w:t xml:space="preserve">    b. 120°</w:t>
      </w:r>
    </w:p>
    <w:p w:rsidR="00C90661" w:rsidRDefault="00E624F8">
      <w:pPr>
        <w:pStyle w:val="baaabaabaaaaaaabaabaaaaaabaaabaaaaabaaaabaaa"/>
        <w:spacing w:after="160"/>
      </w:pPr>
      <w:r>
        <w:t xml:space="preserve">    c. 210°</w:t>
      </w:r>
    </w:p>
    <w:p w:rsidR="00C90661" w:rsidRDefault="00E624F8">
      <w:pPr>
        <w:pStyle w:val="baaabaabaaaaaaabaabaaaaaabaaabaaaaabaaaabaaab"/>
        <w:spacing w:after="160"/>
      </w:pPr>
      <w:r>
        <w:t xml:space="preserve">    d. 270°</w:t>
      </w:r>
    </w:p>
    <w:p w:rsidR="00C90661" w:rsidRDefault="00E624F8">
      <w:pPr>
        <w:pStyle w:val="baaabaabaaaaaaabaabaaaaaabaaabaaaaabaaaabaaaba"/>
        <w:spacing w:after="160"/>
      </w:pPr>
      <w:r>
        <w:t xml:space="preserve">11. In a perfect prismatic </w:t>
      </w:r>
      <w:r>
        <w:t>compass</w:t>
      </w:r>
    </w:p>
    <w:p w:rsidR="00C90661" w:rsidRDefault="00E624F8">
      <w:pPr>
        <w:pStyle w:val="baaabaabaaaaaaabaabaaaaaabaaabaaaaabaaaabaaabaa"/>
        <w:spacing w:after="160"/>
      </w:pPr>
      <w:r>
        <w:t xml:space="preserve">    a. ends of the needle and pivot are in same vertical and horizontal planes</w:t>
      </w:r>
    </w:p>
    <w:p w:rsidR="00C90661" w:rsidRDefault="00E624F8">
      <w:pPr>
        <w:pStyle w:val="baaabaabaaaaaaabaabaaaaaabaaabaaaaabaaaabaaabaaa"/>
        <w:spacing w:after="160"/>
      </w:pPr>
      <w:r>
        <w:t xml:space="preserve">    b. pivot is vertically over the </w:t>
      </w:r>
      <w:proofErr w:type="spellStart"/>
      <w:r>
        <w:t>centre</w:t>
      </w:r>
      <w:proofErr w:type="spellEnd"/>
      <w:r>
        <w:t xml:space="preserve"> of the graduated circle</w:t>
      </w:r>
    </w:p>
    <w:p w:rsidR="00C90661" w:rsidRDefault="00E624F8">
      <w:pPr>
        <w:pStyle w:val="baaabaabaaaaaaabaabaaaaaabaaabaaaaabaaaabaaabaaaa"/>
        <w:spacing w:after="160"/>
      </w:pPr>
      <w:r>
        <w:lastRenderedPageBreak/>
        <w:t xml:space="preserve">    c. needle is always kept sensitive</w:t>
      </w:r>
    </w:p>
    <w:p w:rsidR="00C90661" w:rsidRDefault="00E624F8">
      <w:pPr>
        <w:pStyle w:val="baaabaabaaaaaaabaabaaaaaabaaabaaaaabaaaabaaabaaaaa"/>
        <w:spacing w:after="160"/>
      </w:pPr>
      <w:r>
        <w:t xml:space="preserve">    d. all the above.</w:t>
      </w:r>
    </w:p>
    <w:p w:rsidR="00C90661" w:rsidRDefault="00E624F8">
      <w:pPr>
        <w:pStyle w:val="baaabaabaaaaaaabaabaaaaaabaaabaaaaabaaaabaaabaaaaab"/>
        <w:spacing w:after="160"/>
      </w:pPr>
      <w:r>
        <w:t xml:space="preserve">12. The surface of zero elevation around </w:t>
      </w:r>
      <w:r>
        <w:t>the earth, which is slightly irregular and curved, is known as</w:t>
      </w:r>
    </w:p>
    <w:p w:rsidR="00C90661" w:rsidRDefault="00E624F8">
      <w:pPr>
        <w:pStyle w:val="baaabaabaaaaaaabaabaaaaaabaaabaaaaabaaaabaaabaaaaaba"/>
        <w:spacing w:after="160"/>
      </w:pPr>
      <w:r>
        <w:t xml:space="preserve">    a. mean sea level</w:t>
      </w:r>
    </w:p>
    <w:p w:rsidR="00C90661" w:rsidRDefault="00E624F8">
      <w:pPr>
        <w:pStyle w:val="baaabaabaaaaaaabaabaaaaaabaaabaaaaabaaaabaaabaaaaabaa"/>
        <w:spacing w:after="160"/>
      </w:pPr>
      <w:r>
        <w:t xml:space="preserve">    b. geoid surface</w:t>
      </w:r>
    </w:p>
    <w:p w:rsidR="00C90661" w:rsidRDefault="00E624F8">
      <w:pPr>
        <w:pStyle w:val="baaabaabaaaaaaabaabaaaaaabaaabaaaaabaaaabaaabaaaaabaab"/>
        <w:spacing w:after="160"/>
      </w:pPr>
      <w:r>
        <w:t xml:space="preserve">    c. level surface</w:t>
      </w:r>
    </w:p>
    <w:p w:rsidR="00C90661" w:rsidRDefault="00E624F8">
      <w:pPr>
        <w:pStyle w:val="baaabaabaaaaaaabaabaaaaaabaaabaaaaabaaaabaaabaaaaabaaba"/>
        <w:spacing w:after="160"/>
      </w:pPr>
      <w:r>
        <w:t xml:space="preserve">    d. horizontal surface.</w:t>
      </w:r>
    </w:p>
    <w:p w:rsidR="00C90661" w:rsidRDefault="00E624F8">
      <w:pPr>
        <w:pStyle w:val="baaabaabaaaaaaabaabaaaaaabaaabaaaaabaaaabaaabaaaaabaabaa"/>
        <w:spacing w:after="160"/>
      </w:pPr>
      <w:r>
        <w:t>13. The most important constituent of an oil paint, is</w:t>
      </w:r>
    </w:p>
    <w:p w:rsidR="00C90661" w:rsidRDefault="00E624F8">
      <w:pPr>
        <w:pStyle w:val="baaabaabaaaaaaabaabaaaaaabaaabaaaaabaaaabaaabaaaaabaabaaa"/>
        <w:spacing w:after="160"/>
      </w:pPr>
      <w:r>
        <w:t xml:space="preserve">    a. vehicle</w:t>
      </w:r>
    </w:p>
    <w:p w:rsidR="00C90661" w:rsidRDefault="00E624F8">
      <w:pPr>
        <w:pStyle w:val="baaabaabaaaaaaabaabaaaaaabaaabaaaaabaaaabaaabaaaaabaabaaaa"/>
        <w:spacing w:after="160"/>
      </w:pPr>
      <w:r>
        <w:t xml:space="preserve">    b. pigment</w:t>
      </w:r>
    </w:p>
    <w:p w:rsidR="00C90661" w:rsidRDefault="00E624F8">
      <w:pPr>
        <w:pStyle w:val="baaabaabaaaaaaabaabaaaaaabaaabaaaaabaaaabaaabaaaaabaabaaaaa"/>
        <w:spacing w:after="160"/>
      </w:pPr>
      <w:r>
        <w:t xml:space="preserve">    c. base</w:t>
      </w:r>
    </w:p>
    <w:p w:rsidR="00C90661" w:rsidRDefault="00E624F8">
      <w:pPr>
        <w:pStyle w:val="baaabaabaaaaaaabaabaaaaaabaaabaaaaabaaaabaaabaaaaabaabaaaaaa"/>
        <w:spacing w:after="160"/>
      </w:pPr>
      <w:r>
        <w:t xml:space="preserve">    </w:t>
      </w:r>
      <w:r>
        <w:t>d. all the above.</w:t>
      </w:r>
    </w:p>
    <w:p w:rsidR="00C90661" w:rsidRDefault="00E624F8">
      <w:pPr>
        <w:pStyle w:val="baaabaabaaaaaaabaabaaaaaabaaabaaaaabaaaabaaabaaaaabaabaaaaaab"/>
        <w:spacing w:after="160"/>
      </w:pPr>
      <w:r>
        <w:t xml:space="preserve">14. </w:t>
      </w:r>
      <w:proofErr w:type="spellStart"/>
      <w:r>
        <w:t>Galvanising</w:t>
      </w:r>
      <w:proofErr w:type="spellEnd"/>
      <w:r>
        <w:t xml:space="preserve"> means covering iron with a thin coat of</w:t>
      </w:r>
    </w:p>
    <w:p w:rsidR="00C90661" w:rsidRDefault="00E624F8">
      <w:pPr>
        <w:pStyle w:val="baaabaabaaaaaaabaabaaaaaabaaabaaaaabaaaabaaabaaaaabaabaaaaaaba"/>
        <w:spacing w:after="160"/>
      </w:pPr>
      <w:r>
        <w:t xml:space="preserve">    a. tin</w:t>
      </w:r>
    </w:p>
    <w:p w:rsidR="00C90661" w:rsidRDefault="00E624F8">
      <w:pPr>
        <w:pStyle w:val="baaabaabaaaaaaabaabaaaaaabaaabaaaaabaaaabaaabaaaaabaabaaaaaabaa"/>
        <w:spacing w:after="160"/>
      </w:pPr>
      <w:r>
        <w:t xml:space="preserve">    b. zinc</w:t>
      </w:r>
    </w:p>
    <w:p w:rsidR="00C90661" w:rsidRDefault="00E624F8">
      <w:pPr>
        <w:pStyle w:val="baaabaabaaaaaaabaabaaaaaabaaabaaaaabaaaabaaabaaaaabaabaaaaaabaab"/>
        <w:spacing w:after="160"/>
      </w:pPr>
      <w:r>
        <w:t xml:space="preserve">    c. glaze</w:t>
      </w:r>
    </w:p>
    <w:p w:rsidR="00C90661" w:rsidRDefault="00E624F8">
      <w:pPr>
        <w:pStyle w:val="baaabaabaaaaaaabaabaaaaaabaaabaaaaabaaaabaaabaaaaabaabaaaaaabaaba"/>
        <w:spacing w:after="160"/>
      </w:pPr>
      <w:r>
        <w:t xml:space="preserve">    d. coal tar.</w:t>
      </w:r>
    </w:p>
    <w:p w:rsidR="00C90661" w:rsidRDefault="00E624F8">
      <w:pPr>
        <w:pStyle w:val="baaabaabaaaaaaabaabaaaaaabaaabaaaaabaaaabaaabaaaaabaabaaaaaabaabaa"/>
        <w:spacing w:after="160"/>
      </w:pPr>
      <w:r>
        <w:t>15. Basalt is</w:t>
      </w:r>
    </w:p>
    <w:p w:rsidR="00C90661" w:rsidRDefault="00E624F8">
      <w:pPr>
        <w:pStyle w:val="baaabaabaaaaaaabaabaaaaaabaaabaaaaabaaaabaaabaaaaabaabaaaaaabaabaaa"/>
        <w:spacing w:after="160"/>
      </w:pPr>
      <w:r>
        <w:t xml:space="preserve">    a. sedimentary rock</w:t>
      </w:r>
    </w:p>
    <w:p w:rsidR="00C90661" w:rsidRDefault="00E624F8">
      <w:pPr>
        <w:pStyle w:val="baaabaabaaaaaaabaabaaaaaabaaabaaaaabaaaabaaabaaaaabaabaaaaaabaabaaaa"/>
        <w:spacing w:after="160"/>
      </w:pPr>
      <w:r>
        <w:t xml:space="preserve">    b. metamorphic rock</w:t>
      </w:r>
    </w:p>
    <w:p w:rsidR="00C90661" w:rsidRDefault="00E624F8">
      <w:pPr>
        <w:pStyle w:val="baaabaabaaaaaaabaabaaaaaabaaabaaaaabaaaabaaabaaaaabaabaaaaaabaabaaaaa"/>
        <w:spacing w:after="160"/>
      </w:pPr>
      <w:r>
        <w:t xml:space="preserve">    c. extrusive igneous rock</w:t>
      </w:r>
    </w:p>
    <w:p w:rsidR="00C90661" w:rsidRDefault="00E624F8">
      <w:pPr>
        <w:pStyle w:val="baaabaabaaaaaaabaabaaaaaabaaabaaaaabaaaabaaabaaaaabaabaaaaaabaabaaaaab"/>
        <w:spacing w:after="160"/>
      </w:pPr>
      <w:r>
        <w:t xml:space="preserve">    d. intrusive igneous rock.</w:t>
      </w:r>
    </w:p>
    <w:p w:rsidR="00C90661" w:rsidRDefault="00E624F8">
      <w:pPr>
        <w:pStyle w:val="baaabaabaaaaaaabaabaaaaaabaaabaaaaabaaaabaaabaaaaabaabaaaaaabaabaaaaaba"/>
        <w:spacing w:after="160"/>
      </w:pPr>
      <w:r>
        <w:t>16. So</w:t>
      </w:r>
      <w:r>
        <w:t>undness test of cement determines</w:t>
      </w:r>
    </w:p>
    <w:p w:rsidR="00C90661" w:rsidRDefault="00E624F8">
      <w:pPr>
        <w:pStyle w:val="baaabaabaaaaaaabaabaaaaaabaaabaaaaabaaaabaaabaaaaabaabaaaaaabaabaaaaabaa"/>
        <w:spacing w:after="160"/>
      </w:pPr>
      <w:r>
        <w:t xml:space="preserve">    a. quality of free lime</w:t>
      </w:r>
    </w:p>
    <w:p w:rsidR="00C90661" w:rsidRDefault="00E624F8">
      <w:pPr>
        <w:pStyle w:val="baaabaabaaaaaaabaabaaaaaabaaabaaaaabaaaabaaabaaaaabaabaaaaaabaabaaaaabaab"/>
        <w:spacing w:after="160"/>
      </w:pPr>
      <w:r>
        <w:t xml:space="preserve">    b. ultimate strength</w:t>
      </w:r>
    </w:p>
    <w:p w:rsidR="00C90661" w:rsidRDefault="00E624F8">
      <w:pPr>
        <w:pStyle w:val="baaabaabaaaaaaabaabaaaaaabaaabaaaaabaaaabaaabaaaaabaabaaaaaabaabaaaaabaaba"/>
        <w:spacing w:after="160"/>
      </w:pPr>
      <w:r>
        <w:t xml:space="preserve">    c. durability</w:t>
      </w:r>
    </w:p>
    <w:p w:rsidR="00C90661" w:rsidRDefault="00E624F8">
      <w:pPr>
        <w:pStyle w:val="baaabaabaaaaaaabaabaaaaaabaaabaaaaabaaaabaaabaaaaabaabaaaaaabaabaaaaabaabaa"/>
        <w:spacing w:after="160"/>
      </w:pPr>
      <w:r>
        <w:t xml:space="preserve">    d. initial setting</w:t>
      </w:r>
    </w:p>
    <w:p w:rsidR="00C90661" w:rsidRDefault="00E624F8">
      <w:pPr>
        <w:pStyle w:val="baaabaabaaaaaaabaabaaaaaabaaabaaaaabaaaabaaabaaaaabaabaaaaaabaabaaaaabaabaaa"/>
        <w:spacing w:after="160"/>
      </w:pPr>
      <w:r>
        <w:t>17. The low voltage porcelain is mainly used for</w:t>
      </w:r>
    </w:p>
    <w:p w:rsidR="00C90661" w:rsidRDefault="00E624F8">
      <w:pPr>
        <w:pStyle w:val="baaabaabaaaaaaabaabaaaaaabaaabaaaaabaaaabaaabaaaaabaabaaaaaabaabaaaaabaabaaaa"/>
        <w:spacing w:after="160"/>
      </w:pPr>
      <w:r>
        <w:t xml:space="preserve">    a. switch block</w:t>
      </w:r>
    </w:p>
    <w:p w:rsidR="00C90661" w:rsidRDefault="00E624F8">
      <w:pPr>
        <w:pStyle w:val="baaabaabaaaaaaabaabaaaaaabaaabaaaaabaaaabaaabaaaaabaabaaaaaabaabaaaaabaabaaaaa"/>
        <w:spacing w:after="160"/>
      </w:pPr>
      <w:r>
        <w:lastRenderedPageBreak/>
        <w:t xml:space="preserve">    b. insulating tubes</w:t>
      </w:r>
    </w:p>
    <w:p w:rsidR="00C90661" w:rsidRDefault="00E624F8">
      <w:pPr>
        <w:pStyle w:val="baaabaabaaaaaaabaabaaaaaabaaabaaaaabaaaabaaabaaaaabaabaaaaaabaabaaaaabaabaaaaaa"/>
        <w:spacing w:after="160"/>
      </w:pPr>
      <w:r>
        <w:t xml:space="preserve">    c. lamp sockets</w:t>
      </w:r>
    </w:p>
    <w:p w:rsidR="00C90661" w:rsidRDefault="00E624F8">
      <w:pPr>
        <w:pStyle w:val="baaabaabaaaaaaabaabaaaaaabaaabaaaaabaaaabaaabaaaaabaabaaaaaabaabaaaaabaabaaaaaaa"/>
        <w:spacing w:after="160"/>
      </w:pPr>
      <w:r>
        <w:t xml:space="preserve">    d. All of </w:t>
      </w:r>
      <w:r>
        <w:t>these.</w:t>
      </w:r>
    </w:p>
    <w:p w:rsidR="00C90661" w:rsidRDefault="00E624F8">
      <w:pPr>
        <w:pStyle w:val="baaabaabaaaaaaabaabaaaaaabaaabaaaaabaaaabaaabaaaaabaabaaaaaabaabaaaaabaabaaaaaaab"/>
        <w:spacing w:after="160"/>
      </w:pPr>
      <w:r>
        <w:t>18. The specific gravity of marble, is</w:t>
      </w:r>
    </w:p>
    <w:p w:rsidR="00C90661" w:rsidRDefault="00E624F8">
      <w:pPr>
        <w:pStyle w:val="baaabaabaaaaaaabaabaaaaaabaaabaaaaabaaaabaaabaaaaabaabaaaaaabaabaaaaabaabaaaaaaaba"/>
        <w:spacing w:after="160"/>
      </w:pPr>
      <w:r>
        <w:t xml:space="preserve">    a. 2.60</w:t>
      </w:r>
    </w:p>
    <w:p w:rsidR="00C90661" w:rsidRDefault="00E624F8">
      <w:pPr>
        <w:pStyle w:val="baaabaabaaaaaaabaabaaaaaabaaabaaaaabaaaabaaabaaaaabaabaaaaaabaabaaaaabaabaaaaaaabaa"/>
        <w:spacing w:after="160"/>
      </w:pPr>
      <w:r>
        <w:t xml:space="preserve">    b. 2.66</w:t>
      </w:r>
    </w:p>
    <w:p w:rsidR="00C90661" w:rsidRDefault="00E624F8">
      <w:pPr>
        <w:pStyle w:val="baaabaabaaaaaaabaabaaaaaabaaabaaaaabaaaabaaabaaaaabaabaaaaaabaabaaaaabaabaaaaaaabaaa"/>
        <w:spacing w:after="160"/>
      </w:pPr>
      <w:r>
        <w:t xml:space="preserve">    c. 2.72</w:t>
      </w:r>
    </w:p>
    <w:p w:rsidR="00C90661" w:rsidRDefault="00E624F8">
      <w:pPr>
        <w:pStyle w:val="baaabaabaaaaaaabaabaaaaaabaaabaaaaabaaaabaaabaaaaabaabaaaaaabaabaaaaabaabaaaaaaabaaab"/>
        <w:spacing w:after="160"/>
      </w:pPr>
      <w:r>
        <w:t xml:space="preserve">    d. 3.00.</w:t>
      </w:r>
    </w:p>
    <w:p w:rsidR="00C90661" w:rsidRDefault="00E624F8">
      <w:pPr>
        <w:pStyle w:val="baaabaabaaaaaaabaabaaaaaabaaabaaaaabaaaabaaabaaaaabaabaaaaaabaabaaaaabaabaaaaaaabaaaba"/>
        <w:spacing w:after="160"/>
      </w:pPr>
      <w:r>
        <w:t>19. Pick up the incorrect statement from the following:</w:t>
      </w:r>
    </w:p>
    <w:p w:rsidR="00C90661" w:rsidRDefault="00E624F8">
      <w:pPr>
        <w:pStyle w:val="baaabaabaaaaaaabaabaaaaaabaaabaaaaabaaaabaaabaaaaabaabaaaaaabaabaaaaabaabaaaaaaabaaabaa"/>
        <w:spacing w:after="160"/>
      </w:pPr>
      <w:r>
        <w:t xml:space="preserve">    a. The process of changing cement paste into hard mass, is known as setting of cement</w:t>
      </w:r>
    </w:p>
    <w:p w:rsidR="00C90661" w:rsidRDefault="00E624F8">
      <w:pPr>
        <w:pStyle w:val="baaabaabaaaaaaabaabaaaaaabaaabaaaaabaaaabaaabaaaaabaabaaaaaabaabaaaaabaabaaaaaaabaaabaaa"/>
        <w:spacing w:after="160"/>
      </w:pPr>
      <w:r>
        <w:t xml:space="preserve">    b. The phen</w:t>
      </w:r>
      <w:r>
        <w:t>omenon by virtue of which cement does not allow transmission of sound, is known as soundness of cement</w:t>
      </w:r>
    </w:p>
    <w:p w:rsidR="00C90661" w:rsidRDefault="00E624F8">
      <w:pPr>
        <w:pStyle w:val="baaabaabaaaaaaabaabaaaaaabaaabaaaaabaaaabaaabaaaaabaabaaaaaabaabaaaaabaabaaaaaaabaaabaaab"/>
        <w:spacing w:after="160"/>
      </w:pPr>
      <w:r>
        <w:t xml:space="preserve">    c. The heat generated during chemical reaction of cement with water, is known as heat of hydration</w:t>
      </w:r>
    </w:p>
    <w:p w:rsidR="00C90661" w:rsidRDefault="00E624F8">
      <w:pPr>
        <w:pStyle w:val="baaabaabaaaaaaabaabaaaaaabaaabaaaaabaaaabaaabaaaaabaabaaaaaabaabaaaaabaabaaaaaaabaaabaaaba"/>
        <w:spacing w:after="160"/>
      </w:pPr>
      <w:r>
        <w:t xml:space="preserve">    d. None of these.</w:t>
      </w:r>
    </w:p>
    <w:p w:rsidR="00C90661" w:rsidRDefault="00E624F8">
      <w:pPr>
        <w:pStyle w:val="baaabaabaaaaaaabaabaaaaaabaaabaaaaabaaaabaaabaaaaabaabaaaaaabaabaaaaabaabaaaaaaabaaabaaabaa"/>
        <w:spacing w:after="160"/>
      </w:pPr>
      <w:r>
        <w:t>20. For a good concrete</w:t>
      </w:r>
    </w:p>
    <w:p w:rsidR="00C90661" w:rsidRDefault="00E624F8">
      <w:pPr>
        <w:pStyle w:val="baaabaabaaaaaaabaabaaaaaabaaabaaaaabaaaabaaabaaaaabaabaaaaaabaabaaaaabaabaaaaaaabaaabaaabaaa"/>
        <w:spacing w:after="160"/>
      </w:pPr>
      <w:r>
        <w:t xml:space="preserve">    </w:t>
      </w:r>
      <w:r>
        <w:t>a. cement should be sufficient to produce the required strength</w:t>
      </w:r>
    </w:p>
    <w:p w:rsidR="00C90661" w:rsidRDefault="00E624F8">
      <w:pPr>
        <w:pStyle w:val="baaabaabaaaaaaabaabaaaaaabaaabaaaaabaaaabaaabaaaaabaabaaaaaabaabaaaaabaabaaaaaaabaaabaaabaaaa"/>
        <w:spacing w:after="160"/>
      </w:pPr>
      <w:r>
        <w:t xml:space="preserve">    b. water should be free from organic materials</w:t>
      </w:r>
    </w:p>
    <w:p w:rsidR="00C90661" w:rsidRDefault="00E624F8">
      <w:pPr>
        <w:pStyle w:val="baaabaabaaaaaaabaabaaaaaabaaabaaaaabaaaabaaabaaaaabaabaaaaaabaabaaaaabaabaaaaaaabaaabaaabaaaaa"/>
        <w:spacing w:after="160"/>
      </w:pPr>
      <w:r>
        <w:t xml:space="preserve">    c. mixing of ingredients should be done thoroughly so as to produce homogeneity</w:t>
      </w:r>
    </w:p>
    <w:p w:rsidR="00C90661" w:rsidRDefault="00E624F8">
      <w:pPr>
        <w:pStyle w:val="baaabaabaaaaaaabaabaaaaaabaaabaaaaabaaaabaaabaaaaabaabaaaaaabaabaaaaabaabaaaaaaabaaabaaabaaaaaa"/>
        <w:spacing w:after="160"/>
      </w:pPr>
      <w:r>
        <w:t xml:space="preserve">    d. All the above.</w:t>
      </w:r>
    </w:p>
    <w:p w:rsidR="00C90661" w:rsidRDefault="00E624F8">
      <w:pPr>
        <w:pStyle w:val="baaabaabaaaaaaabaabaaaaaabaaabaaaaabaaaabaaabaaaaabaabaaaaaabaabaaaaabaabaaaaaaabaaabaaabaaaaaab"/>
        <w:spacing w:after="160"/>
      </w:pPr>
      <w:r>
        <w:t xml:space="preserve">21. The commercial name of white </w:t>
      </w:r>
      <w:r>
        <w:t xml:space="preserve">and </w:t>
      </w:r>
      <w:proofErr w:type="spellStart"/>
      <w:r>
        <w:t>coloured</w:t>
      </w:r>
      <w:proofErr w:type="spellEnd"/>
      <w:r>
        <w:t xml:space="preserve"> cement in India, is</w:t>
      </w:r>
    </w:p>
    <w:p w:rsidR="00C90661" w:rsidRDefault="00E624F8">
      <w:pPr>
        <w:pStyle w:val="baaabaabaaaaaaabaabaaaaaabaaabaaaaabaaaabaaabaaaaabaabaaaaaabaabaaaaabaabaaaaaaabaaabaaabaaaaaaba"/>
        <w:spacing w:after="160"/>
      </w:pPr>
      <w:r>
        <w:t xml:space="preserve">    a. rainbow cement</w:t>
      </w:r>
    </w:p>
    <w:p w:rsidR="00C90661" w:rsidRDefault="00E624F8">
      <w:pPr>
        <w:pStyle w:val="baaabaabaaaaaaabaabaaaaaabaaabaaaaabaaaabaaabaaaaabaabaaaaaabaabaaaaabaabaaaaaaabaaabaaabaaaaaabaa"/>
        <w:spacing w:after="160"/>
      </w:pPr>
      <w:r>
        <w:t xml:space="preserve">    b. </w:t>
      </w:r>
      <w:proofErr w:type="spellStart"/>
      <w:r>
        <w:t>silvicrete</w:t>
      </w:r>
      <w:proofErr w:type="spellEnd"/>
    </w:p>
    <w:p w:rsidR="00C90661" w:rsidRDefault="00E624F8">
      <w:pPr>
        <w:pStyle w:val="baaabaabaaaaaaabaabaaaaaabaaabaaaaabaaaabaaabaaaaabaabaaaaaabaabaaaaabaabaaaaaaabaaabaaabaaaaaabaaa"/>
        <w:spacing w:after="160"/>
      </w:pPr>
      <w:r>
        <w:t xml:space="preserve">    c. </w:t>
      </w:r>
      <w:proofErr w:type="spellStart"/>
      <w:r>
        <w:t>snowcem</w:t>
      </w:r>
      <w:proofErr w:type="spellEnd"/>
    </w:p>
    <w:p w:rsidR="00C90661" w:rsidRDefault="00E624F8">
      <w:pPr>
        <w:pStyle w:val="baaabaabaaaaaaabaabaaaaaabaaabaaaaabaaaabaaabaaaaabaabaaaaaabaabaaaaabaabaaaaaaabaaabaaabaaaaaabaaaa"/>
        <w:spacing w:after="160"/>
      </w:pPr>
      <w:r>
        <w:t xml:space="preserve">    d. all the above.</w:t>
      </w:r>
    </w:p>
    <w:p w:rsidR="00C90661" w:rsidRDefault="00E624F8">
      <w:pPr>
        <w:pStyle w:val="c"/>
        <w:spacing w:after="160"/>
      </w:pPr>
      <w:r>
        <w:t>22. Pick up the incorrect statement from the following:</w:t>
      </w:r>
    </w:p>
    <w:p w:rsidR="00C90661" w:rsidRDefault="00E624F8">
      <w:pPr>
        <w:pStyle w:val="ca"/>
        <w:spacing w:after="160"/>
      </w:pPr>
      <w:r>
        <w:t xml:space="preserve">    a. Concrete for which preliminary tests are conducted, is called controlled concrete</w:t>
      </w:r>
    </w:p>
    <w:p w:rsidR="00C90661" w:rsidRDefault="00E624F8">
      <w:pPr>
        <w:pStyle w:val="caa"/>
        <w:spacing w:after="160"/>
      </w:pPr>
      <w:r>
        <w:t xml:space="preserve"> </w:t>
      </w:r>
      <w:r>
        <w:t xml:space="preserve">   b. Bulking of sand depends upon the fineness of grains</w:t>
      </w:r>
    </w:p>
    <w:p w:rsidR="00C90661" w:rsidRDefault="00E624F8">
      <w:pPr>
        <w:pStyle w:val="caaa"/>
        <w:spacing w:after="160"/>
      </w:pPr>
      <w:r>
        <w:t xml:space="preserve">    c. Concrete mix </w:t>
      </w:r>
      <w:proofErr w:type="gramStart"/>
      <w:r>
        <w:t>1 :</w:t>
      </w:r>
      <w:proofErr w:type="gramEnd"/>
      <w:r>
        <w:t xml:space="preserve"> 6 : 12, is used for mass concrete in piers.</w:t>
      </w:r>
    </w:p>
    <w:p w:rsidR="00C90661" w:rsidRDefault="00E624F8">
      <w:pPr>
        <w:pStyle w:val="caaaa"/>
        <w:spacing w:after="160"/>
      </w:pPr>
      <w:r>
        <w:t xml:space="preserve">    d. All the above.</w:t>
      </w:r>
    </w:p>
    <w:p w:rsidR="00C90661" w:rsidRDefault="00E624F8">
      <w:pPr>
        <w:pStyle w:val="caaaab"/>
        <w:spacing w:after="160"/>
      </w:pPr>
      <w:r>
        <w:lastRenderedPageBreak/>
        <w:t>23. If the various concrete ingredients i.e. cement, sand and aggregates are in the ratio of 1:3:6, the grad</w:t>
      </w:r>
      <w:r>
        <w:t>e of concrete, is</w:t>
      </w:r>
    </w:p>
    <w:p w:rsidR="00C90661" w:rsidRDefault="00E624F8">
      <w:pPr>
        <w:pStyle w:val="caaaaba"/>
        <w:spacing w:after="160"/>
      </w:pPr>
      <w:r>
        <w:t xml:space="preserve">    a. M 100</w:t>
      </w:r>
    </w:p>
    <w:p w:rsidR="00C90661" w:rsidRDefault="00E624F8">
      <w:pPr>
        <w:pStyle w:val="caaaabab"/>
        <w:spacing w:after="160"/>
      </w:pPr>
      <w:r>
        <w:t xml:space="preserve">    b. M 150</w:t>
      </w:r>
    </w:p>
    <w:p w:rsidR="00C90661" w:rsidRDefault="00E624F8">
      <w:pPr>
        <w:pStyle w:val="caaaababa"/>
        <w:spacing w:after="160"/>
      </w:pPr>
      <w:r>
        <w:t xml:space="preserve">    c. M 200</w:t>
      </w:r>
    </w:p>
    <w:p w:rsidR="00C90661" w:rsidRDefault="00E624F8">
      <w:pPr>
        <w:pStyle w:val="caaaababaa"/>
        <w:spacing w:after="160"/>
      </w:pPr>
      <w:r>
        <w:t xml:space="preserve">    d. M 250</w:t>
      </w:r>
    </w:p>
    <w:p w:rsidR="00C90661" w:rsidRDefault="00E624F8">
      <w:pPr>
        <w:pStyle w:val="caaaababaaa"/>
        <w:spacing w:after="160"/>
      </w:pPr>
      <w:r>
        <w:t>24. The water content of soil is defined as the ratio of</w:t>
      </w:r>
    </w:p>
    <w:p w:rsidR="00C90661" w:rsidRDefault="00E624F8">
      <w:pPr>
        <w:pStyle w:val="caaaababaaaa"/>
        <w:spacing w:after="160"/>
      </w:pPr>
      <w:r>
        <w:t xml:space="preserve">    a. volume of water to volume of given soil</w:t>
      </w:r>
    </w:p>
    <w:p w:rsidR="00C90661" w:rsidRDefault="00E624F8">
      <w:pPr>
        <w:pStyle w:val="caaaababaaaaa"/>
        <w:spacing w:after="160"/>
      </w:pPr>
      <w:r>
        <w:t xml:space="preserve">    b. volume of water to volume of voids in soil</w:t>
      </w:r>
    </w:p>
    <w:p w:rsidR="00C90661" w:rsidRDefault="00E624F8">
      <w:pPr>
        <w:pStyle w:val="caaaababaaaaaa"/>
        <w:spacing w:after="160"/>
      </w:pPr>
      <w:r>
        <w:t xml:space="preserve">    c. weight of water to weight</w:t>
      </w:r>
      <w:r>
        <w:t xml:space="preserve"> of air in voids</w:t>
      </w:r>
    </w:p>
    <w:p w:rsidR="00C90661" w:rsidRDefault="00E624F8">
      <w:pPr>
        <w:pStyle w:val="caaaababaaaaaaa"/>
        <w:spacing w:after="160"/>
      </w:pPr>
      <w:r>
        <w:t xml:space="preserve">    d. weight of water to weight of solids of given mass of soil.</w:t>
      </w:r>
    </w:p>
    <w:p w:rsidR="00C90661" w:rsidRDefault="00E624F8">
      <w:pPr>
        <w:pStyle w:val="caaaababaaaaaaab"/>
        <w:spacing w:after="160"/>
      </w:pPr>
      <w:r>
        <w:t>25. The method of the slices is applicable to</w:t>
      </w:r>
    </w:p>
    <w:p w:rsidR="00C90661" w:rsidRDefault="00E624F8">
      <w:pPr>
        <w:pStyle w:val="caaaababaaaaaaaba"/>
        <w:spacing w:after="160"/>
      </w:pPr>
      <w:r>
        <w:t xml:space="preserve">    a. homogenous soils</w:t>
      </w:r>
    </w:p>
    <w:p w:rsidR="00C90661" w:rsidRDefault="00E624F8">
      <w:pPr>
        <w:pStyle w:val="caaaababaaaaaaabab"/>
        <w:spacing w:after="160"/>
      </w:pPr>
      <w:r>
        <w:t xml:space="preserve">    b. stratified soils</w:t>
      </w:r>
    </w:p>
    <w:p w:rsidR="00C90661" w:rsidRDefault="00E624F8">
      <w:pPr>
        <w:pStyle w:val="caaaababaaaaaaababa"/>
        <w:spacing w:after="160"/>
      </w:pPr>
      <w:r>
        <w:t xml:space="preserve">    c. saturated soils</w:t>
      </w:r>
    </w:p>
    <w:p w:rsidR="00C90661" w:rsidRDefault="00E624F8">
      <w:pPr>
        <w:pStyle w:val="caaaababaaaaaaababaa"/>
        <w:spacing w:after="160"/>
      </w:pPr>
      <w:r>
        <w:t xml:space="preserve">    d. non-uniform slopes</w:t>
      </w:r>
    </w:p>
    <w:p w:rsidR="00C90661" w:rsidRDefault="00E624F8">
      <w:pPr>
        <w:pStyle w:val="caaaababaaaaaaababaaa"/>
        <w:spacing w:after="160"/>
      </w:pPr>
      <w:r>
        <w:t xml:space="preserve">26. For </w:t>
      </w:r>
      <w:proofErr w:type="spellStart"/>
      <w:r>
        <w:t>determing</w:t>
      </w:r>
      <w:proofErr w:type="spellEnd"/>
      <w:r>
        <w:t xml:space="preserve"> the specific</w:t>
      </w:r>
      <w:r>
        <w:t xml:space="preserve"> gravity of soil solids, using a </w:t>
      </w:r>
      <w:proofErr w:type="spellStart"/>
      <w:r>
        <w:t>pycnometer</w:t>
      </w:r>
      <w:proofErr w:type="spellEnd"/>
      <w:r>
        <w:t xml:space="preserve"> of 500 cc., the following data is </w:t>
      </w:r>
      <w:proofErr w:type="gramStart"/>
      <w:r>
        <w:t>available :</w:t>
      </w:r>
      <w:proofErr w:type="gramEnd"/>
      <w:r>
        <w:t xml:space="preserve"> Weight of dry empty </w:t>
      </w:r>
      <w:proofErr w:type="spellStart"/>
      <w:r>
        <w:t>pycnometer</w:t>
      </w:r>
      <w:proofErr w:type="spellEnd"/>
      <w:r>
        <w:t xml:space="preserve"> = 125 g Weight of dried soil and </w:t>
      </w:r>
      <w:proofErr w:type="spellStart"/>
      <w:r>
        <w:t>pycnometer</w:t>
      </w:r>
      <w:proofErr w:type="spellEnd"/>
      <w:r>
        <w:t xml:space="preserve"> = 500 g Weight of dried soil and distilled = 850 g water filled in </w:t>
      </w:r>
      <w:proofErr w:type="spellStart"/>
      <w:r>
        <w:t>pycnometer</w:t>
      </w:r>
      <w:proofErr w:type="spellEnd"/>
      <w:r>
        <w:t xml:space="preserve"> up to top The</w:t>
      </w:r>
      <w:r>
        <w:t xml:space="preserve"> specific gravity of soil </w:t>
      </w:r>
      <w:proofErr w:type="spellStart"/>
      <w:r>
        <w:t>soilds</w:t>
      </w:r>
      <w:proofErr w:type="spellEnd"/>
      <w:r>
        <w:t>, is</w:t>
      </w:r>
    </w:p>
    <w:p w:rsidR="00C90661" w:rsidRDefault="00E624F8">
      <w:pPr>
        <w:pStyle w:val="caaaababaaaaaaababaaaa"/>
        <w:spacing w:after="160"/>
      </w:pPr>
      <w:r>
        <w:t xml:space="preserve">    a. 2.0</w:t>
      </w:r>
    </w:p>
    <w:p w:rsidR="00C90661" w:rsidRDefault="00E624F8">
      <w:pPr>
        <w:pStyle w:val="caaaababaaaaaaababaaaaa"/>
        <w:spacing w:after="160"/>
      </w:pPr>
      <w:r>
        <w:t xml:space="preserve">    b. 2.25</w:t>
      </w:r>
    </w:p>
    <w:p w:rsidR="00C90661" w:rsidRDefault="00E624F8">
      <w:pPr>
        <w:pStyle w:val="caaaababaaaaaaababaaaaaa"/>
        <w:spacing w:after="160"/>
      </w:pPr>
      <w:r>
        <w:t xml:space="preserve">    c. 2.50</w:t>
      </w:r>
    </w:p>
    <w:p w:rsidR="00C90661" w:rsidRDefault="00E624F8">
      <w:pPr>
        <w:pStyle w:val="caaaababaaaaaaababaaaaaab"/>
        <w:spacing w:after="160"/>
      </w:pPr>
      <w:r>
        <w:t xml:space="preserve">    d. 2.75</w:t>
      </w:r>
    </w:p>
    <w:p w:rsidR="00C90661" w:rsidRDefault="00E624F8">
      <w:pPr>
        <w:pStyle w:val="caaaababaaaaaaababaaaaaaba"/>
        <w:spacing w:after="160"/>
      </w:pPr>
      <w:r>
        <w:t>27. Pick up the cohesive soil from the following:</w:t>
      </w:r>
    </w:p>
    <w:p w:rsidR="00C90661" w:rsidRDefault="00E624F8">
      <w:pPr>
        <w:pStyle w:val="caaaababaaaaaaababaaaaaabaa"/>
        <w:spacing w:after="160"/>
      </w:pPr>
      <w:r>
        <w:t xml:space="preserve">    a. Red earth</w:t>
      </w:r>
    </w:p>
    <w:p w:rsidR="00C90661" w:rsidRDefault="00E624F8">
      <w:pPr>
        <w:pStyle w:val="caaaababaaaaaaababaaaaaabaaa"/>
        <w:spacing w:after="160"/>
      </w:pPr>
      <w:r>
        <w:t xml:space="preserve">    b. Clay</w:t>
      </w:r>
    </w:p>
    <w:p w:rsidR="00C90661" w:rsidRDefault="00E624F8">
      <w:pPr>
        <w:pStyle w:val="caaaababaaaaaaababaaaaaabaaaa"/>
        <w:spacing w:after="160"/>
      </w:pPr>
      <w:r>
        <w:t xml:space="preserve">    c. Black cotton soil</w:t>
      </w:r>
    </w:p>
    <w:p w:rsidR="00C90661" w:rsidRDefault="00E624F8">
      <w:pPr>
        <w:pStyle w:val="caaaababaaaaaaababaaaaaabaaaab"/>
        <w:spacing w:after="160"/>
      </w:pPr>
      <w:r>
        <w:t xml:space="preserve">    d. Compacted ground.</w:t>
      </w:r>
    </w:p>
    <w:p w:rsidR="00C90661" w:rsidRDefault="00E624F8">
      <w:pPr>
        <w:pStyle w:val="caaaababaaaaaaababaaaaaabaaaaba"/>
        <w:spacing w:after="160"/>
      </w:pPr>
      <w:r>
        <w:lastRenderedPageBreak/>
        <w:t>28. For determining the moisture content of</w:t>
      </w:r>
      <w:r>
        <w:t xml:space="preserve"> a soil sample, the following data is available Weight of container = 260 g, Weight of soil sample and = 320 g container, Weight of soil sample (dried) and = 310 g container. The moisture content of the soil sample, is</w:t>
      </w:r>
    </w:p>
    <w:p w:rsidR="00C90661" w:rsidRDefault="00E624F8">
      <w:pPr>
        <w:pStyle w:val="caaaababaaaaaaababaaaaaabaaaabaa"/>
        <w:spacing w:after="160"/>
      </w:pPr>
      <w:r>
        <w:t xml:space="preserve">    a. 15%</w:t>
      </w:r>
    </w:p>
    <w:p w:rsidR="00C90661" w:rsidRDefault="00E624F8">
      <w:pPr>
        <w:pStyle w:val="caaaababaaaaaaababaaaaaabaaaabaaa"/>
        <w:spacing w:after="160"/>
      </w:pPr>
      <w:r>
        <w:t xml:space="preserve">    b. 18%</w:t>
      </w:r>
    </w:p>
    <w:p w:rsidR="00C90661" w:rsidRDefault="00E624F8">
      <w:pPr>
        <w:pStyle w:val="caaaababaaaaaaababaaaaaabaaaabaaaa"/>
        <w:spacing w:after="160"/>
      </w:pPr>
      <w:r>
        <w:t xml:space="preserve">    c. 20%</w:t>
      </w:r>
    </w:p>
    <w:p w:rsidR="00C90661" w:rsidRDefault="00E624F8">
      <w:pPr>
        <w:pStyle w:val="caaaababaaaaaaababaaaaaabaaaabaaaab"/>
        <w:spacing w:after="160"/>
      </w:pPr>
      <w:r>
        <w:t xml:space="preserve">    </w:t>
      </w:r>
      <w:r>
        <w:t>d. 25%</w:t>
      </w:r>
    </w:p>
    <w:p w:rsidR="00C90661" w:rsidRDefault="00E624F8">
      <w:pPr>
        <w:pStyle w:val="caaaababaaaaaaababaaaaaabaaaabaaaaba"/>
        <w:spacing w:after="160"/>
      </w:pPr>
      <w:r>
        <w:t>29. Pick up the correct statement from the following:</w:t>
      </w:r>
    </w:p>
    <w:p w:rsidR="00C90661" w:rsidRDefault="00E624F8">
      <w:pPr>
        <w:pStyle w:val="caaaababaaaaaaababaaaaaabaaaabaaaabaa"/>
        <w:spacing w:after="160"/>
      </w:pPr>
      <w:r>
        <w:t xml:space="preserve">    a. At low value of water content most soils tend to be stiff.</w:t>
      </w:r>
    </w:p>
    <w:p w:rsidR="00C90661" w:rsidRDefault="00E624F8">
      <w:pPr>
        <w:pStyle w:val="caaaababaaaaaaababaaaaaabaaaabaaaabaaa"/>
        <w:spacing w:after="160"/>
      </w:pPr>
      <w:r>
        <w:t xml:space="preserve">    b. At high water content, the dry density decreases with an increase of water content.</w:t>
      </w:r>
    </w:p>
    <w:p w:rsidR="00C90661" w:rsidRDefault="00E624F8">
      <w:pPr>
        <w:pStyle w:val="caaaababaaaaaaababaaaaaabaaaabaaaabaaaa"/>
        <w:spacing w:after="160"/>
      </w:pPr>
      <w:r>
        <w:t xml:space="preserve">    c. An airless soil will have maxim</w:t>
      </w:r>
      <w:r>
        <w:t>um possible value of dry density for the given water content</w:t>
      </w:r>
    </w:p>
    <w:p w:rsidR="00C90661" w:rsidRDefault="00E624F8">
      <w:pPr>
        <w:pStyle w:val="caaaababaaaaaaababaaaaaabaaaabaaaabaaaaa"/>
        <w:spacing w:after="160"/>
      </w:pPr>
      <w:r>
        <w:t xml:space="preserve">    d. All the above.</w:t>
      </w:r>
    </w:p>
    <w:p w:rsidR="00C90661" w:rsidRDefault="00E624F8">
      <w:pPr>
        <w:pStyle w:val="caaaababaaaaaaababaaaaaabaaaabaaaabaaaaab"/>
        <w:spacing w:after="160"/>
      </w:pPr>
      <w:r>
        <w:t xml:space="preserve">30. The Overall in-charge of an </w:t>
      </w:r>
      <w:proofErr w:type="spellStart"/>
      <w:r>
        <w:t>organisation</w:t>
      </w:r>
      <w:proofErr w:type="spellEnd"/>
      <w:r>
        <w:t xml:space="preserve"> at the site responsible for the execution of the works, is</w:t>
      </w:r>
    </w:p>
    <w:p w:rsidR="00C90661" w:rsidRDefault="00E624F8">
      <w:pPr>
        <w:pStyle w:val="caaaababaaaaaaababaaaaaabaaaabaaaabaaaaaba"/>
        <w:spacing w:after="160"/>
      </w:pPr>
      <w:r>
        <w:t xml:space="preserve">    a. Engineer</w:t>
      </w:r>
    </w:p>
    <w:p w:rsidR="00C90661" w:rsidRDefault="00E624F8">
      <w:pPr>
        <w:pStyle w:val="caaaababaaaaaaababaaaaaabaaaabaaaabaaaaabab"/>
        <w:spacing w:after="160"/>
      </w:pPr>
      <w:r>
        <w:t xml:space="preserve">    b. Junior Engineer</w:t>
      </w:r>
    </w:p>
    <w:p w:rsidR="00C90661" w:rsidRDefault="00E624F8">
      <w:pPr>
        <w:pStyle w:val="caaaababaaaaaaababaaaaaabaaaabaaaabaaaaababa"/>
        <w:spacing w:after="160"/>
      </w:pPr>
      <w:r>
        <w:t xml:space="preserve">    c. Sub overseer</w:t>
      </w:r>
    </w:p>
    <w:p w:rsidR="00C90661" w:rsidRDefault="00E624F8">
      <w:pPr>
        <w:pStyle w:val="caaaababaaaaaaababaaaaaabaaaabaaaabaaaaababaa"/>
        <w:spacing w:after="160"/>
      </w:pPr>
      <w:r>
        <w:t xml:space="preserve">    d. </w:t>
      </w:r>
      <w:r>
        <w:t>Assistant Engineer.</w:t>
      </w:r>
    </w:p>
    <w:p w:rsidR="00C90661" w:rsidRDefault="00E624F8">
      <w:pPr>
        <w:pStyle w:val="caaaababaaaaaaababaaaaaabaaaabaaaabaaaaababaaa"/>
        <w:spacing w:after="160"/>
      </w:pPr>
      <w:r>
        <w:t>31. Final technical authority of a project lies with</w:t>
      </w:r>
    </w:p>
    <w:p w:rsidR="00C90661" w:rsidRDefault="00E624F8">
      <w:pPr>
        <w:pStyle w:val="caaaababaaaaaaababaaaaaabaaaabaaaabaaaaababaaaa"/>
        <w:spacing w:after="160"/>
      </w:pPr>
      <w:r>
        <w:t xml:space="preserve">    a. Assistant Engineer</w:t>
      </w:r>
    </w:p>
    <w:p w:rsidR="00C90661" w:rsidRDefault="00E624F8">
      <w:pPr>
        <w:pStyle w:val="caaaababaaaaaaababaaaaaabaaaabaaaabaaaaababaaaaa"/>
        <w:spacing w:after="160"/>
      </w:pPr>
      <w:r>
        <w:t xml:space="preserve">    b. Executive Engineer</w:t>
      </w:r>
    </w:p>
    <w:p w:rsidR="00C90661" w:rsidRDefault="00E624F8">
      <w:pPr>
        <w:pStyle w:val="caaaababaaaaaaababaaaaaabaaaabaaaabaaaaababaaaaaa"/>
        <w:spacing w:after="160"/>
      </w:pPr>
      <w:r>
        <w:t xml:space="preserve">    c. Superintending Engineer</w:t>
      </w:r>
    </w:p>
    <w:p w:rsidR="00C90661" w:rsidRDefault="00E624F8">
      <w:pPr>
        <w:pStyle w:val="caaaababaaaaaaababaaaaaabaaaabaaaabaaaaababaaaaaaa"/>
        <w:spacing w:after="160"/>
      </w:pPr>
      <w:r>
        <w:t xml:space="preserve">    d. Chief Engineer.</w:t>
      </w:r>
    </w:p>
    <w:p w:rsidR="00C90661" w:rsidRDefault="00E624F8">
      <w:pPr>
        <w:pStyle w:val="caaaababaaaaaaababaaaaaabaaaabaaaabaaaaababaaaaaaab"/>
        <w:spacing w:after="160"/>
      </w:pPr>
      <w:r>
        <w:t>32. For completion of a project, the critical path of the network represents</w:t>
      </w:r>
    </w:p>
    <w:p w:rsidR="00C90661" w:rsidRDefault="00E624F8">
      <w:pPr>
        <w:pStyle w:val="caaaababaaaaaaababaaaaaabaaaabaaaabaaaaababaaaaaaaba"/>
        <w:spacing w:after="160"/>
      </w:pPr>
      <w:r>
        <w:t xml:space="preserve">    a. minimum time</w:t>
      </w:r>
    </w:p>
    <w:p w:rsidR="00C90661" w:rsidRDefault="00E624F8">
      <w:pPr>
        <w:pStyle w:val="caaaababaaaaaaababaaaaaabaaaabaaaabaaaaababaaaaaaabab"/>
        <w:spacing w:after="160"/>
      </w:pPr>
      <w:r>
        <w:t xml:space="preserve">    b. maximum time</w:t>
      </w:r>
    </w:p>
    <w:p w:rsidR="00C90661" w:rsidRDefault="00E624F8">
      <w:pPr>
        <w:pStyle w:val="caaaababaaaaaaababaaaaaabaaaabaaaabaaaaababaaaaaaababa"/>
        <w:spacing w:after="160"/>
      </w:pPr>
      <w:r>
        <w:t xml:space="preserve">    c. maximum cost</w:t>
      </w:r>
    </w:p>
    <w:p w:rsidR="00C90661" w:rsidRDefault="00E624F8">
      <w:pPr>
        <w:pStyle w:val="caaaababaaaaaaababaaaaaabaaaabaaaabaaaaababaaaaaaababaa"/>
        <w:spacing w:after="160"/>
      </w:pPr>
      <w:r>
        <w:t xml:space="preserve">    d. minimum cost.</w:t>
      </w:r>
    </w:p>
    <w:p w:rsidR="00C90661" w:rsidRDefault="00E624F8">
      <w:pPr>
        <w:pStyle w:val="caaaababaaaaaaababaaaaaabaaaabaaaabaaaaababaaaaaaababaaa"/>
        <w:spacing w:after="160"/>
      </w:pPr>
      <w:r>
        <w:t>33. The performance of a specific task in CPM, is known</w:t>
      </w:r>
    </w:p>
    <w:p w:rsidR="00C90661" w:rsidRDefault="00E624F8">
      <w:pPr>
        <w:pStyle w:val="caaaababaaaaaaababaaaaaabaaaabaaaabaaaaababaaaaaaababaaaa"/>
        <w:spacing w:after="160"/>
      </w:pPr>
      <w:r>
        <w:t xml:space="preserve">    a. Dummy</w:t>
      </w:r>
    </w:p>
    <w:p w:rsidR="00C90661" w:rsidRDefault="00E624F8">
      <w:pPr>
        <w:pStyle w:val="caaaababaaaaaaababaaaaaabaaaabaaaabaaaaababaaaaaaababaaaaa"/>
        <w:spacing w:after="160"/>
      </w:pPr>
      <w:r>
        <w:lastRenderedPageBreak/>
        <w:t xml:space="preserve">    b. Event</w:t>
      </w:r>
    </w:p>
    <w:p w:rsidR="00C90661" w:rsidRDefault="00E624F8">
      <w:pPr>
        <w:pStyle w:val="caaaababaaaaaaababaaaaaabaaaabaaaabaaaaababaaaaaaababaaaaaa"/>
        <w:spacing w:after="160"/>
      </w:pPr>
      <w:r>
        <w:t xml:space="preserve">    c. Activity</w:t>
      </w:r>
    </w:p>
    <w:p w:rsidR="00C90661" w:rsidRDefault="00E624F8">
      <w:pPr>
        <w:pStyle w:val="caaaababaaaaaaababaaaaaabaaaabaaaabaaaaababaaaaaaababaaaaaab"/>
        <w:spacing w:after="160"/>
      </w:pPr>
      <w:r>
        <w:t xml:space="preserve">    d. Contract.</w:t>
      </w:r>
    </w:p>
    <w:p w:rsidR="00C90661" w:rsidRDefault="00E624F8">
      <w:pPr>
        <w:pStyle w:val="caaaababaaaaaaababaaaaaabaaaabaaaabaaaaababaaaaaaababaaaaaaba"/>
        <w:spacing w:after="160"/>
      </w:pPr>
      <w:r>
        <w:t>34. A construction schedule is prepared after collecting</w:t>
      </w:r>
    </w:p>
    <w:p w:rsidR="00C90661" w:rsidRDefault="00E624F8">
      <w:pPr>
        <w:pStyle w:val="caaaababaaaaaaababaaaaaabaaaabaaaabaaaaababaaaaaaababaaaaaabaa"/>
        <w:spacing w:after="160"/>
      </w:pPr>
      <w:r>
        <w:t xml:space="preserve">    a. output of </w:t>
      </w:r>
      <w:proofErr w:type="spellStart"/>
      <w:r>
        <w:t>labour</w:t>
      </w:r>
      <w:proofErr w:type="spellEnd"/>
    </w:p>
    <w:p w:rsidR="00C90661" w:rsidRDefault="00E624F8">
      <w:pPr>
        <w:pStyle w:val="caaaababaaaaaaababaaaaaabaaaabaaaabaaaaababaaaaaaababaaaaaabaaa"/>
        <w:spacing w:after="160"/>
      </w:pPr>
      <w:r>
        <w:t xml:space="preserve">    b. output of machinery</w:t>
      </w:r>
    </w:p>
    <w:p w:rsidR="00C90661" w:rsidRDefault="00E624F8">
      <w:pPr>
        <w:pStyle w:val="caaaababaaaaaaababaaaaaabaaaabaaaabaaaaababaaaaaaababaaaaaabaaaa"/>
        <w:spacing w:after="160"/>
      </w:pPr>
      <w:r>
        <w:t xml:space="preserve">    c. quantity of various items</w:t>
      </w:r>
    </w:p>
    <w:p w:rsidR="00C90661" w:rsidRDefault="00E624F8">
      <w:pPr>
        <w:pStyle w:val="caaaababaaaaaaababaaaaaabaaaabaaaabaaaaababaaaaaaababaaaaaabaaaaa"/>
        <w:spacing w:after="160"/>
      </w:pPr>
      <w:r>
        <w:t xml:space="preserve">    d. all the above.</w:t>
      </w:r>
    </w:p>
    <w:p w:rsidR="00C90661" w:rsidRDefault="00E624F8">
      <w:pPr>
        <w:pStyle w:val="caaaababaaaaaaababaaaaaabaaaabaaaabaaaaababaaaaaaababaaaaaabaaaaab"/>
        <w:spacing w:after="160"/>
      </w:pPr>
      <w:r>
        <w:t xml:space="preserve">35. The salient feature of functional </w:t>
      </w:r>
      <w:proofErr w:type="spellStart"/>
      <w:r>
        <w:t>organisation</w:t>
      </w:r>
      <w:proofErr w:type="spellEnd"/>
      <w:r>
        <w:t xml:space="preserve"> is</w:t>
      </w:r>
    </w:p>
    <w:p w:rsidR="00C90661" w:rsidRDefault="00E624F8">
      <w:pPr>
        <w:pStyle w:val="caaaababaaaaaaababaaaaaabaaaabaaaabaaaaababaaaaaaababaaaaaabaaaaaba"/>
        <w:spacing w:after="160"/>
      </w:pPr>
      <w:r>
        <w:t xml:space="preserve">    a. separation of planning and design part</w:t>
      </w:r>
    </w:p>
    <w:p w:rsidR="00C90661" w:rsidRDefault="00E624F8">
      <w:pPr>
        <w:pStyle w:val="caaaababaaaaaaababaaaaaabaaaabaaaabaaaaababaaaaaaababaaaaaabaaaaabaa"/>
        <w:spacing w:after="160"/>
      </w:pPr>
      <w:r>
        <w:t xml:space="preserve">    b. each individual maintains functional effici</w:t>
      </w:r>
      <w:r>
        <w:t>ency</w:t>
      </w:r>
    </w:p>
    <w:p w:rsidR="00C90661" w:rsidRDefault="00E624F8">
      <w:pPr>
        <w:pStyle w:val="caaaababaaaaaaababaaaaaabaaaabaaaabaaaaababaaaaaaababaaaaaabaaaaabaaa"/>
        <w:spacing w:after="160"/>
      </w:pPr>
      <w:r>
        <w:t xml:space="preserve">    c. work is properly planned and distributed</w:t>
      </w:r>
    </w:p>
    <w:p w:rsidR="00C90661" w:rsidRDefault="00E624F8">
      <w:pPr>
        <w:pStyle w:val="caaaababaaaaaaababaaaaaabaaaabaaaabaaaaababaaaaaaababaaaaaabaaaaabaaaa"/>
        <w:spacing w:after="160"/>
      </w:pPr>
      <w:r>
        <w:t xml:space="preserve">    d. all the above.</w:t>
      </w:r>
    </w:p>
    <w:p w:rsidR="00C90661" w:rsidRDefault="00E624F8">
      <w:pPr>
        <w:pStyle w:val="caaaababaaaaaaababaaaaaabaaaabaaaabaaaaababaaaaaaababaaaaaabaaaaabaaaab"/>
        <w:spacing w:after="160"/>
      </w:pPr>
      <w:r>
        <w:t xml:space="preserve">36. The measurement is made for stone work in square </w:t>
      </w:r>
      <w:proofErr w:type="spellStart"/>
      <w:r>
        <w:t>metre</w:t>
      </w:r>
      <w:proofErr w:type="spellEnd"/>
      <w:r>
        <w:t xml:space="preserve"> in case of</w:t>
      </w:r>
    </w:p>
    <w:p w:rsidR="00C90661" w:rsidRDefault="00E624F8">
      <w:pPr>
        <w:pStyle w:val="caaaababaaaaaaababaaaaaabaaaabaaaabaaaaababaaaaaaababaaaaaabaaaaabaaaaba"/>
        <w:spacing w:after="160"/>
      </w:pPr>
      <w:r>
        <w:t xml:space="preserve">    a. Columns, lintels, copings</w:t>
      </w:r>
    </w:p>
    <w:p w:rsidR="00C90661" w:rsidRDefault="00E624F8">
      <w:pPr>
        <w:pStyle w:val="caaaababaaaaaaababaaaaaabaaaabaaaabaaaaababaaaaaaababaaaaaabaaaaabaaaabaa"/>
        <w:spacing w:after="160"/>
      </w:pPr>
      <w:r>
        <w:t xml:space="preserve">    b. Building work</w:t>
      </w:r>
    </w:p>
    <w:p w:rsidR="00C90661" w:rsidRDefault="00E624F8">
      <w:pPr>
        <w:pStyle w:val="caaaababaaaaaaababaaaaaabaaaabaaaabaaaaababaaaaaaababaaaaaabaaaaabaaaabaaa"/>
        <w:spacing w:after="160"/>
      </w:pPr>
      <w:r>
        <w:t xml:space="preserve">    c. Dressed stones in </w:t>
      </w:r>
      <w:proofErr w:type="spellStart"/>
      <w:r>
        <w:t>Chajjas</w:t>
      </w:r>
      <w:proofErr w:type="spellEnd"/>
    </w:p>
    <w:p w:rsidR="00C90661" w:rsidRDefault="00E624F8">
      <w:pPr>
        <w:pStyle w:val="caaaababaaaaaaababaaaaaabaaaabaaaabaaaaababaaaaaaababaaaaaabaaaaabaaaabaaaa"/>
        <w:spacing w:after="160"/>
      </w:pPr>
      <w:r>
        <w:t xml:space="preserve">    d. (a) and (d) of </w:t>
      </w:r>
      <w:r>
        <w:t>the above.</w:t>
      </w:r>
    </w:p>
    <w:p w:rsidR="00C90661" w:rsidRDefault="00E624F8">
      <w:pPr>
        <w:pStyle w:val="caaaababaaaaaaababaaaaaabaaaabaaaabaaaaababaaaaaaababaaaaaabaaaaabaaaabaaaab"/>
        <w:spacing w:after="160"/>
      </w:pPr>
      <w:r>
        <w:t xml:space="preserve">37. The concrete work for the following part of the building of specified thickness is measured in square </w:t>
      </w:r>
      <w:proofErr w:type="spellStart"/>
      <w:r>
        <w:t>metres</w:t>
      </w:r>
      <w:proofErr w:type="spellEnd"/>
    </w:p>
    <w:p w:rsidR="00C90661" w:rsidRDefault="00E624F8">
      <w:pPr>
        <w:pStyle w:val="caaaababaaaaaaababaaaaaabaaaabaaaabaaaaababaaaaaaababaaaaaabaaaaabaaaabaaaaba"/>
        <w:spacing w:after="160"/>
      </w:pPr>
      <w:r>
        <w:t xml:space="preserve">    a. Floors</w:t>
      </w:r>
    </w:p>
    <w:p w:rsidR="00C90661" w:rsidRDefault="00E624F8">
      <w:pPr>
        <w:pStyle w:val="caaaababaaaaaaababaaaaaabaaaabaaaabaaaaababaaaaaaababaaaaaabaaaaabaaaabaaaabaa"/>
        <w:spacing w:after="160"/>
      </w:pPr>
      <w:r>
        <w:t xml:space="preserve">    b. D.P.C.</w:t>
      </w:r>
    </w:p>
    <w:p w:rsidR="00C90661" w:rsidRDefault="00E624F8">
      <w:pPr>
        <w:pStyle w:val="caaaababaaaaaaababaaaaaabaaaabaaaabaaaaababaaaaaaababaaaaaabaaaaabaaaabaaaabaaa"/>
        <w:spacing w:after="160"/>
      </w:pPr>
      <w:r>
        <w:t xml:space="preserve">    c. Wall panels</w:t>
      </w:r>
    </w:p>
    <w:p w:rsidR="00C90661" w:rsidRDefault="00E624F8">
      <w:pPr>
        <w:pStyle w:val="caaaababaaaaaaababaaaaaabaaaabaaaabaaaaababaaaaaaababaaaaaabaaaaabaaaabaaaabaaaa"/>
        <w:spacing w:after="160"/>
      </w:pPr>
      <w:r>
        <w:t xml:space="preserve">    d. All the above.</w:t>
      </w:r>
    </w:p>
    <w:p w:rsidR="00C90661" w:rsidRDefault="00E624F8">
      <w:pPr>
        <w:pStyle w:val="caaaababaaaaaaababaaaaaabaaaabaaaabaaaaababaaaaaaababaaaaaabaaaaabaaaabaaaabaaaab"/>
        <w:spacing w:after="160"/>
      </w:pPr>
      <w:r>
        <w:t>38. The inspection pit or chamber is a manhole provided in a ba</w:t>
      </w:r>
      <w:r>
        <w:t>se drainage system</w:t>
      </w:r>
    </w:p>
    <w:p w:rsidR="00C90661" w:rsidRDefault="00E624F8">
      <w:pPr>
        <w:pStyle w:val="caaaababaaaaaaababaaaaaabaaaabaaaabaaaaababaaaaaaababaaaaaabaaaaabaaaabaaaabaaaaba"/>
        <w:spacing w:after="160"/>
      </w:pPr>
      <w:r>
        <w:t xml:space="preserve">    a. at every change of gradient</w:t>
      </w:r>
    </w:p>
    <w:p w:rsidR="00C90661" w:rsidRDefault="00E624F8">
      <w:pPr>
        <w:pStyle w:val="caaaababaaaaaaababaaaaaabaaaabaaaabaaaaababaaaaaaababaaaaaabaaaaabaaaabaaaabaaaabaa"/>
        <w:spacing w:after="160"/>
      </w:pPr>
      <w:r>
        <w:t xml:space="preserve">    b. at every 30 m intervals</w:t>
      </w:r>
    </w:p>
    <w:p w:rsidR="00C90661" w:rsidRDefault="00E624F8">
      <w:pPr>
        <w:pStyle w:val="caaaababaaaaaaababaaaaaabaaaabaaaabaaaaababaaaaaaababaaaaaabaaaaabaaaabaaaabaaaabaaa"/>
        <w:spacing w:after="160"/>
      </w:pPr>
      <w:r>
        <w:t xml:space="preserve">    c. at the point where vertical soil pipe joins the house drain</w:t>
      </w:r>
    </w:p>
    <w:p w:rsidR="00C90661" w:rsidRDefault="00E624F8">
      <w:pPr>
        <w:pStyle w:val="caaaababaaaaaaababaaaaaabaaaabaaaabaaaaababaaaaaaababaaaaaabaaaaabaaaabaaaabaaaabaaaa"/>
        <w:spacing w:after="160"/>
      </w:pPr>
      <w:r>
        <w:t xml:space="preserve">    d. All the above.</w:t>
      </w:r>
    </w:p>
    <w:p w:rsidR="00C90661" w:rsidRDefault="00E624F8">
      <w:pPr>
        <w:pStyle w:val="caaaababaaaaaaababaaaaaabaaaabaaaabaaaaababaaaaaaababaaaaaabaaaaabaaaabaaaabaaaabaaaab"/>
        <w:spacing w:after="160"/>
      </w:pPr>
      <w:r>
        <w:lastRenderedPageBreak/>
        <w:t>39. The unit of measurement is per quintal for the following:</w:t>
      </w:r>
    </w:p>
    <w:p w:rsidR="00C90661" w:rsidRDefault="00E624F8">
      <w:pPr>
        <w:pStyle w:val="caaaababaaaaaaababaaaaaabaaaabaaaabaaaaababaaaaaaababaaaaaabaaaaabaaaabaaaabaaaabaaaaba"/>
        <w:spacing w:after="160"/>
      </w:pPr>
      <w:r>
        <w:t xml:space="preserve">    a. Collapsible g</w:t>
      </w:r>
      <w:r>
        <w:t>ates with rails</w:t>
      </w:r>
    </w:p>
    <w:p w:rsidR="00C90661" w:rsidRDefault="00E624F8">
      <w:pPr>
        <w:pStyle w:val="caaaababaaaaaaababaaaaaabaaaabaaaabaaaaababaaaaaaababaaaaaabaaaaabaaaabaaaabaaaabaaaabaa"/>
        <w:spacing w:after="160"/>
      </w:pPr>
      <w:r>
        <w:t xml:space="preserve">    b. Rolling shutters</w:t>
      </w:r>
    </w:p>
    <w:p w:rsidR="00C90661" w:rsidRDefault="00E624F8">
      <w:pPr>
        <w:pStyle w:val="caaaababaaaaaaababaaaaaabaaaabaaaabaaaaababaaaaaaababaaaaaabaaaaabaaaabaaaabaaaabaaaabaaa"/>
        <w:spacing w:after="160"/>
      </w:pPr>
      <w:r>
        <w:t xml:space="preserve">    c. Expanded metal wire netting</w:t>
      </w:r>
    </w:p>
    <w:p w:rsidR="00C90661" w:rsidRDefault="00E624F8">
      <w:pPr>
        <w:pStyle w:val="caaaababaaaaaaababaaaaaabaaaabaaaabaaaaababaaaaaaababaaaaaabaaaaabaaaabaaaabaaaabaaaabaaaa"/>
        <w:spacing w:after="160"/>
      </w:pPr>
      <w:r>
        <w:t xml:space="preserve">    d. M.S. reinforcement of R.C.C. works.</w:t>
      </w:r>
    </w:p>
    <w:p w:rsidR="00C90661" w:rsidRDefault="00E624F8">
      <w:pPr>
        <w:pStyle w:val="caaaababaaaaaaababaaaaaabaaaabaaaabaaaaababaaaaaaababaaaaaabaaaaabaaaabaaaabaaaabaaaabaaaab"/>
        <w:spacing w:after="160"/>
      </w:pPr>
      <w:r>
        <w:t xml:space="preserve">40. The correct </w:t>
      </w:r>
      <w:proofErr w:type="spellStart"/>
      <w:r>
        <w:t>prismoidal</w:t>
      </w:r>
      <w:proofErr w:type="spellEnd"/>
      <w:r>
        <w:t xml:space="preserve"> formula for volume is</w:t>
      </w:r>
    </w:p>
    <w:p w:rsidR="00C90661" w:rsidRDefault="00E624F8">
      <w:pPr>
        <w:pStyle w:val="baaabaaaaaba"/>
        <w:spacing w:after="160"/>
      </w:pPr>
      <w:r>
        <w:t xml:space="preserve">    a. D [first area + last area + ∑ Even area + 2 ∑ odd areas]</w:t>
      </w:r>
    </w:p>
    <w:p w:rsidR="00C90661" w:rsidRDefault="00E624F8">
      <w:pPr>
        <w:pStyle w:val="baaabaaaaabaa"/>
        <w:spacing w:after="160"/>
      </w:pPr>
      <w:r>
        <w:t xml:space="preserve">    b.  [first area + las</w:t>
      </w:r>
      <w:r>
        <w:t>t area + 4 ∑ Even area + 2 ∑ odd areas]</w:t>
      </w:r>
    </w:p>
    <w:p w:rsidR="00C90661" w:rsidRDefault="00E624F8">
      <w:pPr>
        <w:pStyle w:val="baaabaaaaabaab"/>
        <w:spacing w:after="160"/>
      </w:pPr>
      <w:r>
        <w:t xml:space="preserve">    c.  [first area + last area + 2 ∑ Even area + 4 ∑ odd areas]</w:t>
      </w:r>
    </w:p>
    <w:p w:rsidR="00C90661" w:rsidRDefault="00E624F8">
      <w:pPr>
        <w:pStyle w:val="caaaababaaaaaaababaaaaaabaaaabaaaabaaaaababaaaaaaababaaaaaabaaaaabaaaabaaaabaaaabaaaabaaaab"/>
        <w:spacing w:after="160"/>
      </w:pPr>
      <w:r>
        <w:t xml:space="preserve">    d.  [first area + last area + 2 ∑ Even area + 4 ∑ odd areas].</w:t>
      </w:r>
    </w:p>
    <w:p w:rsidR="00C90661" w:rsidRDefault="00E624F8">
      <w:pPr>
        <w:pStyle w:val="caaaababaaaaaaababaaaaaabaaaabaaaabaaaaababaaaaaaababaaaaaabaaaaabaaaabaaaabaaaabaaaabaaaabaabaa"/>
        <w:spacing w:after="160"/>
      </w:pPr>
      <w:r>
        <w:t>41. A 100 m long line making 30° with the vertical, show its projection on horizontal</w:t>
      </w:r>
      <w:r>
        <w:t xml:space="preserve"> plane</w:t>
      </w:r>
    </w:p>
    <w:p w:rsidR="00C90661" w:rsidRDefault="00E624F8">
      <w:pPr>
        <w:pStyle w:val="caaaababaaaaaaababaaaaaabaaaabaaaabaaaaababaaaaaaababaaaaaabaaaaabaaaabaaaabaaaabaaaabaaaabaabaaa"/>
        <w:spacing w:after="160"/>
      </w:pPr>
      <w:r>
        <w:t xml:space="preserve">    a. 100 m</w:t>
      </w:r>
    </w:p>
    <w:p w:rsidR="00C90661" w:rsidRDefault="00E624F8">
      <w:pPr>
        <w:pStyle w:val="caaaababaaaaaaababaaaaaabaaaabaaaabaaaaababaaaaaaababaaaaaabaaaaabaaaabaaaabaaaabaaaabaaaabaabaaaa"/>
        <w:spacing w:after="160"/>
      </w:pPr>
      <w:r>
        <w:t xml:space="preserve">    b. 50 m</w:t>
      </w:r>
    </w:p>
    <w:p w:rsidR="00C90661" w:rsidRDefault="00E624F8">
      <w:pPr>
        <w:pStyle w:val="caaaababaaaaaaababaaaaaabaaaabaaaabaaaaababaaaaaaababaaaaaabaaaaabaaaabaaaabaaaabaaaabaaaabaabaaaab"/>
        <w:spacing w:after="160"/>
      </w:pPr>
      <w:r>
        <w:t xml:space="preserve">    c. 86.6 m</w:t>
      </w:r>
    </w:p>
    <w:p w:rsidR="00C90661" w:rsidRDefault="00E624F8">
      <w:pPr>
        <w:pStyle w:val="caaaababaaaaaaababaaaaaabaaaabaaaabaaaaababaaaaaaababaaaaaabaaaaabaaaabaaaabaaaabaaaabaaaabaabaaaaba"/>
        <w:spacing w:after="160"/>
      </w:pPr>
      <w:r>
        <w:t xml:space="preserve">    d. 70.71 m</w:t>
      </w:r>
    </w:p>
    <w:p w:rsidR="00C90661" w:rsidRDefault="00E624F8">
      <w:pPr>
        <w:pStyle w:val="d"/>
        <w:spacing w:after="160"/>
      </w:pPr>
      <w:r>
        <w:t>42. Topographic map is used to represent the</w:t>
      </w:r>
    </w:p>
    <w:p w:rsidR="00C90661" w:rsidRDefault="00E624F8">
      <w:pPr>
        <w:pStyle w:val="da"/>
        <w:spacing w:after="160"/>
      </w:pPr>
      <w:r>
        <w:t xml:space="preserve">    a. artificial detail</w:t>
      </w:r>
    </w:p>
    <w:p w:rsidR="00C90661" w:rsidRDefault="00E624F8">
      <w:pPr>
        <w:pStyle w:val="daa"/>
        <w:spacing w:after="160"/>
      </w:pPr>
      <w:r>
        <w:t xml:space="preserve">    b. natural detail</w:t>
      </w:r>
    </w:p>
    <w:p w:rsidR="00C90661" w:rsidRDefault="00E624F8">
      <w:pPr>
        <w:pStyle w:val="daab"/>
        <w:spacing w:after="160"/>
      </w:pPr>
      <w:r>
        <w:t xml:space="preserve">    c. construction detail</w:t>
      </w:r>
    </w:p>
    <w:p w:rsidR="00C90661" w:rsidRDefault="00E624F8">
      <w:pPr>
        <w:pStyle w:val="daaba"/>
        <w:spacing w:after="160"/>
      </w:pPr>
      <w:r>
        <w:t xml:space="preserve">    d. all of the above</w:t>
      </w:r>
    </w:p>
    <w:p w:rsidR="00C90661" w:rsidRDefault="00E624F8">
      <w:pPr>
        <w:pStyle w:val="daabaa"/>
        <w:spacing w:after="160"/>
      </w:pPr>
      <w:r>
        <w:t>43. The paper size of A, is</w:t>
      </w:r>
    </w:p>
    <w:p w:rsidR="00C90661" w:rsidRDefault="00E624F8">
      <w:pPr>
        <w:pStyle w:val="daabaaa"/>
        <w:spacing w:after="160"/>
      </w:pPr>
      <w:r>
        <w:t xml:space="preserve">    a. 297 x 420</w:t>
      </w:r>
    </w:p>
    <w:p w:rsidR="00C90661" w:rsidRDefault="00E624F8">
      <w:pPr>
        <w:pStyle w:val="daabaaab"/>
        <w:spacing w:after="160"/>
      </w:pPr>
      <w:r>
        <w:t xml:space="preserve">    b. </w:t>
      </w:r>
      <w:r>
        <w:t>210 x 297</w:t>
      </w:r>
    </w:p>
    <w:p w:rsidR="00C90661" w:rsidRDefault="00E624F8">
      <w:pPr>
        <w:pStyle w:val="daabaaaba"/>
        <w:spacing w:after="160"/>
      </w:pPr>
      <w:r>
        <w:t xml:space="preserve">    c. 420x 850</w:t>
      </w:r>
    </w:p>
    <w:p w:rsidR="00C90661" w:rsidRDefault="00E624F8">
      <w:pPr>
        <w:pStyle w:val="daabaaabaa"/>
        <w:spacing w:after="160"/>
      </w:pPr>
      <w:r>
        <w:t xml:space="preserve">    d. none of the above</w:t>
      </w:r>
    </w:p>
    <w:p w:rsidR="00C90661" w:rsidRDefault="00E624F8">
      <w:pPr>
        <w:pStyle w:val="daabaaabaaa"/>
        <w:spacing w:after="160"/>
      </w:pPr>
      <w:r>
        <w:t xml:space="preserve">44. The free hand drawing of </w:t>
      </w:r>
      <w:proofErr w:type="gramStart"/>
      <w:r>
        <w:t>a</w:t>
      </w:r>
      <w:proofErr w:type="gramEnd"/>
      <w:r>
        <w:t xml:space="preserve"> ordinary room is generally:</w:t>
      </w:r>
    </w:p>
    <w:p w:rsidR="00C90661" w:rsidRDefault="00E624F8">
      <w:pPr>
        <w:pStyle w:val="daabaaabaaaa"/>
        <w:spacing w:after="160"/>
      </w:pPr>
      <w:r>
        <w:t xml:space="preserve">    a. </w:t>
      </w:r>
      <w:proofErr w:type="gramStart"/>
      <w:r>
        <w:t>one point</w:t>
      </w:r>
      <w:proofErr w:type="gramEnd"/>
      <w:r>
        <w:t xml:space="preserve"> perspective</w:t>
      </w:r>
    </w:p>
    <w:p w:rsidR="00C90661" w:rsidRDefault="00E624F8">
      <w:pPr>
        <w:pStyle w:val="daabaaabaaaaa"/>
        <w:spacing w:after="160"/>
      </w:pPr>
      <w:r>
        <w:t xml:space="preserve">    b. </w:t>
      </w:r>
      <w:proofErr w:type="gramStart"/>
      <w:r>
        <w:t>two pint</w:t>
      </w:r>
      <w:proofErr w:type="gramEnd"/>
      <w:r>
        <w:t xml:space="preserve"> perspective</w:t>
      </w:r>
    </w:p>
    <w:p w:rsidR="00C90661" w:rsidRDefault="00E624F8">
      <w:pPr>
        <w:pStyle w:val="daabaaabaaaaab"/>
        <w:spacing w:after="160"/>
      </w:pPr>
      <w:r>
        <w:t xml:space="preserve">    c. </w:t>
      </w:r>
      <w:proofErr w:type="gramStart"/>
      <w:r>
        <w:t>three point</w:t>
      </w:r>
      <w:proofErr w:type="gramEnd"/>
      <w:r>
        <w:t xml:space="preserve"> perspective</w:t>
      </w:r>
    </w:p>
    <w:p w:rsidR="00C90661" w:rsidRDefault="00E624F8">
      <w:pPr>
        <w:pStyle w:val="daabaaabaaaaaba"/>
        <w:spacing w:after="160"/>
      </w:pPr>
      <w:r>
        <w:lastRenderedPageBreak/>
        <w:t xml:space="preserve">    d. all of the above</w:t>
      </w:r>
    </w:p>
    <w:p w:rsidR="00C90661" w:rsidRDefault="00E624F8">
      <w:pPr>
        <w:pStyle w:val="daabaaabaaaaabaa"/>
        <w:spacing w:after="160"/>
      </w:pPr>
      <w:r>
        <w:t>45. The interest calculated on the</w:t>
      </w:r>
      <w:r>
        <w:t xml:space="preserve"> basis of 365 days a year, is known </w:t>
      </w:r>
      <w:proofErr w:type="gramStart"/>
      <w:r>
        <w:t>as :</w:t>
      </w:r>
      <w:proofErr w:type="gramEnd"/>
    </w:p>
    <w:p w:rsidR="00C90661" w:rsidRDefault="00E624F8">
      <w:pPr>
        <w:pStyle w:val="daabaaabaaaaabaaa"/>
        <w:spacing w:after="160"/>
      </w:pPr>
      <w:r>
        <w:t xml:space="preserve">    a. interest</w:t>
      </w:r>
    </w:p>
    <w:p w:rsidR="00C90661" w:rsidRDefault="00E624F8">
      <w:pPr>
        <w:pStyle w:val="daabaaabaaaaabaaaa"/>
        <w:spacing w:after="160"/>
      </w:pPr>
      <w:r>
        <w:t xml:space="preserve">    b. ordinary simple interest</w:t>
      </w:r>
    </w:p>
    <w:p w:rsidR="00C90661" w:rsidRDefault="00E624F8">
      <w:pPr>
        <w:pStyle w:val="daabaaabaaaaabaaaaa"/>
        <w:spacing w:after="160"/>
      </w:pPr>
      <w:r>
        <w:t xml:space="preserve">    c. </w:t>
      </w:r>
      <w:proofErr w:type="gramStart"/>
      <w:r>
        <w:t>exact</w:t>
      </w:r>
      <w:proofErr w:type="gramEnd"/>
      <w:r>
        <w:t xml:space="preserve"> simple interest</w:t>
      </w:r>
    </w:p>
    <w:p w:rsidR="00C90661" w:rsidRDefault="00E624F8">
      <w:pPr>
        <w:pStyle w:val="daabaaabaaaaabaaaaab"/>
        <w:spacing w:after="160"/>
      </w:pPr>
      <w:r>
        <w:t xml:space="preserve">    d. None of these</w:t>
      </w:r>
    </w:p>
    <w:p w:rsidR="00C90661" w:rsidRDefault="00E624F8">
      <w:pPr>
        <w:pStyle w:val="daabaaabaaaaabaaaaaba"/>
        <w:spacing w:after="160"/>
      </w:pPr>
      <w:r>
        <w:t>46. The estimate based on a detailed quantity survey and furnishes the most accurate and reliable estimate possible i</w:t>
      </w:r>
      <w:r>
        <w:t>s known as</w:t>
      </w:r>
    </w:p>
    <w:p w:rsidR="00C90661" w:rsidRDefault="00E624F8">
      <w:pPr>
        <w:pStyle w:val="daabaaabaaaaabaaaaabaa"/>
        <w:spacing w:after="160"/>
      </w:pPr>
      <w:r>
        <w:t xml:space="preserve">    a. Conceptual estimate</w:t>
      </w:r>
    </w:p>
    <w:p w:rsidR="00C90661" w:rsidRDefault="00E624F8">
      <w:pPr>
        <w:pStyle w:val="daabaaabaaaaabaaaaabaaa"/>
        <w:spacing w:after="160"/>
      </w:pPr>
      <w:r>
        <w:t xml:space="preserve">    b. Definitive estimate</w:t>
      </w:r>
    </w:p>
    <w:p w:rsidR="00C90661" w:rsidRDefault="00E624F8">
      <w:pPr>
        <w:pStyle w:val="daabaaabaaaaabaaaaabaaab"/>
        <w:spacing w:after="160"/>
      </w:pPr>
      <w:r>
        <w:t xml:space="preserve">    c. Probabilistic estimate</w:t>
      </w:r>
    </w:p>
    <w:p w:rsidR="00C90661" w:rsidRDefault="00E624F8">
      <w:pPr>
        <w:pStyle w:val="daabaaabaaaaabaaaaabaaaba"/>
        <w:spacing w:after="160"/>
      </w:pPr>
      <w:r>
        <w:t xml:space="preserve">    d. None of these</w:t>
      </w:r>
    </w:p>
    <w:p w:rsidR="00C90661" w:rsidRDefault="00E624F8">
      <w:pPr>
        <w:pStyle w:val="daabaaabaaaaabaaaaabaaabaa"/>
        <w:spacing w:after="160"/>
      </w:pPr>
      <w:r>
        <w:t xml:space="preserve">47. The person desires to pay off the amount in 10 equal annual instalments. The amount of each instalment </w:t>
      </w:r>
      <w:proofErr w:type="gramStart"/>
      <w:r>
        <w:t>is :</w:t>
      </w:r>
      <w:proofErr w:type="gramEnd"/>
    </w:p>
    <w:p w:rsidR="00C90661" w:rsidRDefault="00E624F8">
      <w:pPr>
        <w:pStyle w:val="daabaaabaaaaabaaaaabaaabaaa"/>
        <w:spacing w:after="160"/>
      </w:pPr>
      <w:r>
        <w:t xml:space="preserve">    a. </w:t>
      </w:r>
      <w:proofErr w:type="spellStart"/>
      <w:r>
        <w:t>Rs</w:t>
      </w:r>
      <w:proofErr w:type="spellEnd"/>
      <w:r>
        <w:t xml:space="preserve"> 5638</w:t>
      </w:r>
    </w:p>
    <w:p w:rsidR="00C90661" w:rsidRDefault="00E624F8">
      <w:pPr>
        <w:pStyle w:val="daabaaabaaaaabaaaaabaaabaaab"/>
        <w:spacing w:after="160"/>
      </w:pPr>
      <w:r>
        <w:t xml:space="preserve">    b. </w:t>
      </w:r>
      <w:proofErr w:type="spellStart"/>
      <w:r>
        <w:t>Rs</w:t>
      </w:r>
      <w:proofErr w:type="spellEnd"/>
      <w:r>
        <w:t xml:space="preserve"> 663</w:t>
      </w:r>
      <w:r>
        <w:t>8</w:t>
      </w:r>
    </w:p>
    <w:p w:rsidR="00C90661" w:rsidRDefault="00E624F8">
      <w:pPr>
        <w:pStyle w:val="daabaaabaaaaabaaaaabaaabaaaba"/>
        <w:spacing w:after="160"/>
      </w:pPr>
      <w:r>
        <w:t xml:space="preserve">    c. </w:t>
      </w:r>
      <w:proofErr w:type="spellStart"/>
      <w:r>
        <w:t>Rs</w:t>
      </w:r>
      <w:proofErr w:type="spellEnd"/>
      <w:r>
        <w:t xml:space="preserve"> 7738</w:t>
      </w:r>
    </w:p>
    <w:p w:rsidR="00C90661" w:rsidRDefault="00E624F8">
      <w:pPr>
        <w:pStyle w:val="daabaaabaaaaabaaaaabaaabaaabaa"/>
        <w:spacing w:after="160"/>
      </w:pPr>
      <w:r>
        <w:t xml:space="preserve">    d. None of these</w:t>
      </w:r>
    </w:p>
    <w:p w:rsidR="00C90661" w:rsidRDefault="00E624F8">
      <w:pPr>
        <w:pStyle w:val="daabaaabaaaaabaaaaabaaabaaabaaa"/>
        <w:spacing w:after="160"/>
      </w:pPr>
      <w:r>
        <w:t>48. As per the NEC Act, 2055 the name of engineers</w:t>
      </w:r>
    </w:p>
    <w:p w:rsidR="00C90661" w:rsidRDefault="00E624F8">
      <w:pPr>
        <w:pStyle w:val="daabaaabaaaaabaaaaabaaabaaabaaaa"/>
        <w:spacing w:after="160"/>
      </w:pPr>
      <w:r>
        <w:t xml:space="preserve">    a. general, professional, and foreigner</w:t>
      </w:r>
    </w:p>
    <w:p w:rsidR="00C90661" w:rsidRDefault="00E624F8">
      <w:pPr>
        <w:pStyle w:val="daabaaabaaaaabaaaaabaaabaaabaaaab"/>
        <w:spacing w:after="160"/>
      </w:pPr>
      <w:r>
        <w:t xml:space="preserve">    b. special, local and international </w:t>
      </w:r>
      <w:proofErr w:type="spellStart"/>
      <w:r>
        <w:t>wngineer</w:t>
      </w:r>
      <w:proofErr w:type="spellEnd"/>
    </w:p>
    <w:p w:rsidR="00C90661" w:rsidRDefault="00E624F8">
      <w:pPr>
        <w:pStyle w:val="daabaaabaaaaabaaaaabaaabaaabaaaaba"/>
        <w:spacing w:after="160"/>
      </w:pPr>
      <w:r>
        <w:t xml:space="preserve">    c. civil, electrical and mechanical engineer.</w:t>
      </w:r>
    </w:p>
    <w:p w:rsidR="00C90661" w:rsidRDefault="00E624F8">
      <w:pPr>
        <w:pStyle w:val="daabaaabaaaaabaaaaabaaabaaabaaaabaa"/>
        <w:spacing w:after="160"/>
      </w:pPr>
      <w:r>
        <w:t xml:space="preserve">    d. computer, </w:t>
      </w:r>
      <w:r>
        <w:t>electronics and agriculture engineer</w:t>
      </w:r>
    </w:p>
    <w:p w:rsidR="00C90661" w:rsidRDefault="00E624F8">
      <w:pPr>
        <w:pStyle w:val="daabaaabaaaaabaaaaabaaabaaabaaaabaaa"/>
        <w:spacing w:after="160"/>
      </w:pPr>
      <w:r>
        <w:t>49. Code of conduct defines</w:t>
      </w:r>
    </w:p>
    <w:p w:rsidR="00C90661" w:rsidRDefault="00E624F8">
      <w:pPr>
        <w:pStyle w:val="daabaaabaaaaabaaaaabaaabaaabaaaabaaaa"/>
        <w:spacing w:after="160"/>
      </w:pPr>
      <w:r>
        <w:t xml:space="preserve">    a. what should be</w:t>
      </w:r>
    </w:p>
    <w:p w:rsidR="00C90661" w:rsidRDefault="00E624F8">
      <w:pPr>
        <w:pStyle w:val="daabaaabaaaaabaaaaabaaabaaabaaaabaaaab"/>
        <w:spacing w:after="160"/>
      </w:pPr>
      <w:r>
        <w:t xml:space="preserve">    b. what should not be</w:t>
      </w:r>
    </w:p>
    <w:p w:rsidR="00C90661" w:rsidRDefault="00E624F8">
      <w:pPr>
        <w:pStyle w:val="daabaaabaaaaabaaaaabaaabaaabaaaabaaaaba"/>
        <w:spacing w:after="160"/>
      </w:pPr>
      <w:r>
        <w:t xml:space="preserve">    c. what had been</w:t>
      </w:r>
    </w:p>
    <w:p w:rsidR="00C90661" w:rsidRDefault="00E624F8">
      <w:pPr>
        <w:pStyle w:val="daabaaabaaaaabaaaaabaaabaaabaaaabaaaabaa"/>
        <w:spacing w:after="160"/>
      </w:pPr>
      <w:r>
        <w:t xml:space="preserve">    d. what will be</w:t>
      </w:r>
    </w:p>
    <w:p w:rsidR="00C90661" w:rsidRDefault="00E624F8">
      <w:pPr>
        <w:pStyle w:val="daabaaabaaaaabaaaaabaaabaaabaaaabaaaabaaa"/>
        <w:spacing w:after="160"/>
      </w:pPr>
      <w:r>
        <w:t xml:space="preserve">50. NEC publishes the name of registered engineers each year as well as every </w:t>
      </w:r>
      <w:proofErr w:type="spellStart"/>
      <w:r>
        <w:t>forth</w:t>
      </w:r>
      <w:proofErr w:type="spellEnd"/>
      <w:r>
        <w:t xml:space="preserve"> year. The name of </w:t>
      </w:r>
      <w:r>
        <w:t xml:space="preserve">foreigner engineers </w:t>
      </w:r>
      <w:proofErr w:type="gramStart"/>
      <w:r>
        <w:t>publish</w:t>
      </w:r>
      <w:proofErr w:type="gramEnd"/>
    </w:p>
    <w:p w:rsidR="00C90661" w:rsidRDefault="00E624F8">
      <w:pPr>
        <w:pStyle w:val="daabaaabaaaaabaaaaabaaabaaabaaaabaaaabaaaa"/>
        <w:spacing w:after="160"/>
      </w:pPr>
      <w:r>
        <w:lastRenderedPageBreak/>
        <w:t xml:space="preserve">    a. each year</w:t>
      </w:r>
    </w:p>
    <w:p w:rsidR="00C90661" w:rsidRDefault="00E624F8">
      <w:pPr>
        <w:pStyle w:val="daabaaabaaaaabaaaaabaaabaaabaaaabaaaabaaaaa"/>
        <w:spacing w:after="160"/>
      </w:pPr>
      <w:r>
        <w:t xml:space="preserve">    b. every </w:t>
      </w:r>
      <w:proofErr w:type="spellStart"/>
      <w:r>
        <w:t>forth</w:t>
      </w:r>
      <w:proofErr w:type="spellEnd"/>
      <w:r>
        <w:t xml:space="preserve"> year</w:t>
      </w:r>
    </w:p>
    <w:p w:rsidR="00C90661" w:rsidRDefault="00E624F8">
      <w:pPr>
        <w:pStyle w:val="daabaaabaaaaabaaaaabaaabaaabaaaabaaaabaaaaaa"/>
        <w:spacing w:after="160"/>
      </w:pPr>
      <w:r>
        <w:t xml:space="preserve">    c. both (a) and (b)</w:t>
      </w:r>
    </w:p>
    <w:p w:rsidR="00C90661" w:rsidRDefault="00E624F8">
      <w:pPr>
        <w:pStyle w:val="daabaaabaaaaabaaaaabaaabaaabaaaabaaaabaaaaaaa"/>
        <w:spacing w:after="160"/>
      </w:pPr>
      <w:r>
        <w:t xml:space="preserve">    d. none of the above</w:t>
      </w:r>
    </w:p>
    <w:sectPr w:rsidR="00C90661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0661"/>
    <w:rsid w:val="00C90661"/>
    <w:rsid w:val="00E62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8698F2E-D70D-4D14-8BC2-8EAAC0C69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contextualSpacing/>
    </w:pPr>
  </w:style>
  <w:style w:type="paragraph" w:styleId="ListBullet4">
    <w:name w:val="List Bullet 4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326F90"/>
    <w:pPr>
      <w:contextualSpacing/>
    </w:pPr>
  </w:style>
  <w:style w:type="paragraph" w:styleId="ListBullet2">
    <w:name w:val="List Bullet 2"/>
    <w:basedOn w:val="Normal"/>
    <w:uiPriority w:val="99"/>
    <w:unhideWhenUsed/>
    <w:qFormat/>
    <w:rsid w:val="00326F90"/>
    <w:pPr>
      <w:contextualSpacing/>
    </w:pPr>
  </w:style>
  <w:style w:type="paragraph" w:styleId="ListNumber">
    <w:name w:val="List Number"/>
    <w:basedOn w:val="Normal"/>
    <w:uiPriority w:val="99"/>
    <w:unhideWhenUsed/>
    <w:qFormat/>
    <w:rsid w:val="00326F90"/>
    <w:pPr>
      <w:contextualSpacing/>
    </w:pPr>
  </w:style>
  <w:style w:type="paragraph" w:styleId="ListNumber2">
    <w:name w:val="List Number 2"/>
    <w:basedOn w:val="Normal"/>
    <w:uiPriority w:val="99"/>
    <w:unhideWhenUsed/>
    <w:qFormat/>
    <w:rsid w:val="0029639D"/>
    <w:pPr>
      <w:contextualSpacing/>
    </w:pPr>
  </w:style>
  <w:style w:type="paragraph" w:styleId="ListNumber3">
    <w:name w:val="List Number 3"/>
    <w:basedOn w:val="Normal"/>
    <w:uiPriority w:val="99"/>
    <w:unhideWhenUsed/>
    <w:qFormat/>
    <w:rsid w:val="0029639D"/>
    <w:pPr>
      <w:contextualSpacing/>
    </w:pPr>
  </w:style>
  <w:style w:type="paragraph" w:styleId="ListContinue">
    <w:name w:val="List Continue"/>
    <w:basedOn w:val="Normal"/>
    <w:uiPriority w:val="99"/>
    <w:unhideWhenUsed/>
    <w:qFormat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</w:style>
  <w:style w:type="paragraph" w:customStyle="1" w:styleId="axerxodfajfl">
    <w:name w:val="axerxodfajfl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">
    <w:name w:val="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">
    <w:name w:val="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a">
    <w:name w:val="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aa">
    <w:name w:val="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aaaab">
    <w:name w:val="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">
    <w:name w:val="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">
    <w:name w:val="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">
    <w:name w:val="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">
    <w:name w:val="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">
    <w:name w:val="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">
    <w:name w:val="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">
    <w:name w:val="b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b">
    <w:name w:val="b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">
    <w:name w:val="b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">
    <w:name w:val="b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">
    <w:name w:val="b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">
    <w:name w:val="b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">
    <w:name w:val="baaab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">
    <w:name w:val="baaaba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">
    <w:name w:val="baaaba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baaaaaaab">
    <w:name w:val="baaaba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">
    <w:name w:val="baaabaaba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">
    <w:name w:val="baaabaabaaa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baaaaaaabaab">
    <w:name w:val="baaabaabaaa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ba">
    <w:name w:val="baaabaabaaa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baa">
    <w:name w:val="baaabaabaaa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baaa">
    <w:name w:val="baaabaabaaa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baaaa">
    <w:name w:val="baaabaabaaaa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baaaaa">
    <w:name w:val="baaabaabaaaaaaab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baaaaaa">
    <w:name w:val="baaabaabaaaaaaab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baaaaaaabaabaaaaaab">
    <w:name w:val="baaabaabaaaaaaab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baaaaaaba">
    <w:name w:val="baaabaabaaaaaaab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baaaaaabaa">
    <w:name w:val="baaabaabaaaaaaab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baaaaaabaaa">
    <w:name w:val="baaabaabaaaaaaabaaba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baaaaaaabaabaaaaaabaaab">
    <w:name w:val="baaabaabaaaaaaabaaba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baaaaaabaaaba">
    <w:name w:val="baaabaabaaaaaaabaaba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baaaaaabaaabaa">
    <w:name w:val="baaabaabaaaaaaabaabaa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baaaaaabaaabaaa">
    <w:name w:val="baaabaabaaaaaaabaabaa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baaaaaabaaabaaaa">
    <w:name w:val="baaabaabaaaaaaabaabaaa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baaaaaabaaabaaaaa">
    <w:name w:val="baaabaabaaaaaaabaabaaaaaab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baaaaaaabaabaaaaaabaaabaaaaab">
    <w:name w:val="baaabaabaaaaaaabaabaaaaaab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baaaaaabaaabaaaaaba">
    <w:name w:val="baaabaabaaaaaaabaabaaaaaab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baaaaaabaaabaaaaabaa">
    <w:name w:val="baaabaabaaaaaaabaabaaaaaab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baaaaaabaaabaaaaabaaa">
    <w:name w:val="baaabaabaaaaaaabaabaaaaaaba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baaaaaabaaabaaaaabaaaa">
    <w:name w:val="baaabaabaaaaaaabaabaaaaaabaaab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baaaaaaabaabaaaaaabaaabaaaaabaaaab">
    <w:name w:val="baaabaabaaaaaaabaabaaaaaabaaab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baaaaaabaaabaaaaabaaaaba">
    <w:name w:val="baaabaabaaaaaaabaabaaaaaabaaab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baaaaaabaaabaaaaabaaaabaa">
    <w:name w:val="baaabaabaaaaaaabaabaaaaaabaaab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baaaaaabaaabaaaaabaaaabaaa">
    <w:name w:val="baaabaabaaaaaaabaabaaaaaabaaabaaaaab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baaaaaaabaabaaaaaabaaabaaaaabaaaabaaab">
    <w:name w:val="baaabaabaaaaaaabaabaaaaaabaaabaaaaab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baaaaaabaaabaaaaabaaaabaaaba">
    <w:name w:val="baaabaabaaaaaaabaabaaaaaabaaabaaaaab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baaaaaabaaabaaaaabaaaabaaabaa">
    <w:name w:val="baaabaabaaaaaaabaabaaaaaabaaabaaaaab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baaaaaabaaabaaaaabaaaabaaabaaa">
    <w:name w:val="baaabaabaaaaaaabaabaaaaaabaaabaaaaab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baaaaaabaaabaaaaabaaaabaaabaaaa">
    <w:name w:val="baaabaabaaaaaaabaabaaaaaabaaabaaaaaba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baaaaaabaaabaaaaabaaaabaaabaaaaa">
    <w:name w:val="baaabaabaaaaaaabaabaaaaaabaaabaaaaabaaaab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baaaaaaabaabaaaaaabaaabaaaaabaaaabaaabaaaaab">
    <w:name w:val="baaabaabaaaaaaabaabaaaaaabaaabaaaaabaaaab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baaaaaabaaabaaaaabaaaabaaabaaaaaba">
    <w:name w:val="baaabaabaaaaaaabaabaaaaaabaaabaaaaabaaaab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baaaaaabaaabaaaaabaaaabaaabaaaaabaa">
    <w:name w:val="baaabaabaaaaaaabaabaaaaaabaaabaaaaabaaaabaaaba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baaaaaaabaabaaaaaabaaabaaaaabaaaabaaabaaaaabaab">
    <w:name w:val="baaabaabaaaaaaabaabaaaaaabaaabaaaaabaaaabaaaba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baaaaaabaaabaaaaabaaaabaaabaaaaabaaba">
    <w:name w:val="baaabaabaaaaaaabaabaaaaaabaaabaaaaabaaaabaaaba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baaaaaabaaabaaaaabaaaabaaabaaaaabaabaa">
    <w:name w:val="baaabaabaaaaaaabaabaaaaaabaaabaaaaabaaaabaaaba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baaaaaabaaabaaaaabaaaabaaabaaaaabaabaaa">
    <w:name w:val="baaabaabaaaaaaabaabaaaaaabaaabaaaaabaaaabaaaba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baaaaaabaaabaaaaabaaaabaaabaaaaabaabaaaa">
    <w:name w:val="baaabaabaaaaaaabaabaaaaaabaaabaaaaabaaaabaaabaa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baaaaaabaaabaaaaabaaaabaaabaaaaabaabaaaaa">
    <w:name w:val="baaabaabaaaaaaabaabaaaaaabaaabaaaaabaaaabaaabaaaaab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baaaaaabaaabaaaaabaaaabaaabaaaaabaabaaaaaa">
    <w:name w:val="baaabaabaaaaaaabaabaaaaaabaaabaaaaabaaaabaaabaaaaab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baaaaaaabaabaaaaaabaaabaaaaabaaaabaaabaaaaabaabaaaaaab">
    <w:name w:val="baaabaabaaaaaaabaabaaaaaabaaabaaaaabaaaabaaabaaaaab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baaaaaabaaabaaaaabaaaabaaabaaaaabaabaaaaaaba">
    <w:name w:val="baaabaabaaaaaaabaabaaaaaabaaabaaaaabaaaabaaabaaaaab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baaaaaabaaabaaaaabaaaabaaabaaaaabaabaaaaaabaa">
    <w:name w:val="baaabaabaaaaaaabaabaaaaaabaaabaaaaabaaaabaaabaaaaabaabaa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baaaaaaabaabaaaaaabaaabaaaaabaaaabaaabaaaaabaabaaaaaabaab">
    <w:name w:val="baaabaabaaaaaaabaabaaaaaabaaabaaaaabaaaabaaabaaaaabaabaa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baaaaaabaaabaaaaabaaaabaaabaaaaabaabaaaaaabaaba">
    <w:name w:val="baaabaabaaaaaaabaabaaaaaabaaabaaaaabaaaabaaabaaaaabaabaa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baaaaaabaaabaaaaabaaaabaaabaaaaabaabaaaaaabaabaa">
    <w:name w:val="baaabaabaaaaaaabaabaaaaaabaaabaaaaabaaaabaaabaaaaabaabaa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baaaaaabaaabaaaaabaaaabaaabaaaaabaabaaaaaabaabaaa">
    <w:name w:val="baaabaabaaaaaaabaabaaaaaabaaabaaaaabaaaabaaabaaaaabaabaa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baaaaaabaaabaaaaabaaaabaaabaaaaabaabaaaaaabaabaaaa">
    <w:name w:val="baaabaabaaaaaaabaabaaaaaabaaabaaaaabaaaabaaabaaaaabaabaaa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baaaaaabaaabaaaaabaaaabaaabaaaaabaabaaaaaabaabaaaaa">
    <w:name w:val="baaabaabaaaaaaabaabaaaaaabaaabaaaaabaaaabaaabaaaaabaabaaaaaab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baaaaaaabaabaaaaaabaaabaaaaabaaaabaaabaaaaabaabaaaaaabaabaaaaab">
    <w:name w:val="baaabaabaaaaaaabaabaaaaaabaaabaaaaabaaaabaaabaaaaabaabaaaaaab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baaaaaabaaabaaaaabaaaabaaabaaaaabaabaaaaaabaabaaaaaba">
    <w:name w:val="baaabaabaaaaaaabaabaaaaaabaaabaaaaabaaaabaaabaaaaabaabaaaaaab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baaaaaabaaabaaaaabaaaabaaabaaaaabaabaaaaaabaabaaaaabaa">
    <w:name w:val="baaabaabaaaaaaabaabaaaaaabaaabaaaaabaaaabaaabaaaaabaabaaaaaabaaba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baaaaaaabaabaaaaaabaaabaaaaabaaaabaaabaaaaabaabaaaaaabaabaaaaabaab">
    <w:name w:val="baaabaabaaaaaaabaabaaaaaabaaabaaaaabaaaabaaabaaaaabaabaaaaaabaaba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baaaaaabaaabaaaaabaaaabaaabaaaaabaabaaaaaabaabaaaaabaaba">
    <w:name w:val="baaabaabaaaaaaabaabaaaaaabaaabaaaaabaaaabaaabaaaaabaabaaaaaabaaba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baaaaaabaaabaaaaabaaaabaaabaaaaabaabaaaaaabaabaaaaabaabaa">
    <w:name w:val="baaabaabaaaaaaabaabaaaaaabaaabaaaaabaaaabaaabaaaaabaabaaaaaabaaba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baaaaaabaaabaaaaabaaaabaaabaaaaabaabaaaaaabaabaaaaabaabaaa">
    <w:name w:val="baaabaabaaaaaaabaabaaaaaabaaabaaaaabaaaabaaabaaaaabaabaaaaaabaaba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baaaaaabaaabaaaaabaaaabaaabaaaaabaabaaaaaabaabaaaaabaabaaaa">
    <w:name w:val="baaabaabaaaaaaabaabaaaaaabaaabaaaaabaaaabaaabaaaaabaabaaaaaabaabaa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baaaaaabaaabaaaaabaaaabaaabaaaaabaabaaaaaabaabaaaaabaabaaaaa">
    <w:name w:val="baaabaabaaaaaaabaabaaaaaabaaabaaaaabaaaabaaabaaaaabaabaaaaaabaabaaaaab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baaaaaabaaabaaaaabaaaabaaabaaaaabaabaaaaaabaabaaaaabaabaaaaaa">
    <w:name w:val="baaabaabaaaaaaabaabaaaaaabaaabaaaaabaaaabaaabaaaaabaabaaaaaabaabaaaaaba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baaaaaabaaabaaaaabaaaabaaabaaaaabaabaaaaaabaabaaaaabaabaaaaaaa">
    <w:name w:val="baaabaabaaaaaaabaabaaaaaabaaabaaaaabaaaabaaabaaaaabaabaaaaaabaabaaaaaba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baaaaaaabaabaaaaaabaaabaaaaabaaaabaaabaaaaabaabaaaaaabaabaaaaabaabaaaaaaab">
    <w:name w:val="baaabaabaaaaaaabaabaaaaaabaaabaaaaabaaaabaaabaaaaabaabaaaaaabaabaaaaaba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baaaaaabaaabaaaaabaaaabaaabaaaaabaabaaaaaabaabaaaaabaabaaaaaaaba">
    <w:name w:val="baaabaabaaaaaaabaabaaaaaabaaabaaaaabaaaabaaabaaaaabaabaaaaaabaabaaaaabaaba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baaaaaabaaabaaaaabaaaabaaabaaaaabaabaaaaaabaabaaaaabaabaaaaaaabaa">
    <w:name w:val="baaabaabaaaaaaabaabaaaaaabaaabaaaaabaaaabaaabaaaaabaabaaaaaabaabaaaaabaaba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baaaaaabaaabaaaaabaaaabaaabaaaaabaabaaaaaabaabaaaaabaabaaaaaaabaaa">
    <w:name w:val="baaabaabaaaaaaabaabaaaaaabaaabaaaaabaaaabaaabaaaaabaabaaaaaabaabaaaaabaabaa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baaaaaaabaabaaaaaabaaabaaaaabaaaabaaabaaaaabaabaaaaaabaabaaaaabaabaaaaaaabaaab">
    <w:name w:val="baaabaabaaaaaaabaabaaaaaabaaabaaaaabaaaabaaabaaaaabaabaaaaaabaabaaaaabaabaa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baaaaaabaaabaaaaabaaaabaaabaaaaabaabaaaaaabaabaaaaabaabaaaaaaabaaaba">
    <w:name w:val="baaabaabaaaaaaabaabaaaaaabaaabaaaaabaaaabaaabaaaaabaabaaaaaabaabaaaaabaabaa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baaaaaabaaabaaaaabaaaabaaabaaaaabaabaaaaaabaabaaaaabaabaaaaaaabaaabaa">
    <w:name w:val="baaabaabaaaaaaabaabaaaaaabaaabaaaaabaaaabaaabaaaaabaabaaaaaabaabaaaaabaabaaa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baaaaaabaaabaaaaabaaaabaaabaaaaabaabaaaaaabaabaaaaabaabaaaaaaabaaabaaa">
    <w:name w:val="baaabaabaaaaaaabaabaaaaaabaaabaaaaabaaaabaaabaaaaabaabaaaaaabaabaaaaabaabaaaaaaab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baaaaaaabaabaaaaaabaaabaaaaabaaaabaaabaaaaabaabaaaaaabaabaaaaabaabaaaaaaabaaabaaab">
    <w:name w:val="baaabaabaaaaaaabaabaaaaaabaaabaaaaabaaaabaaabaaaaabaabaaaaaabaabaaaaabaabaaaaaaab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baaaaaabaaabaaaaabaaaabaaabaaaaabaabaaaaaabaabaaaaabaabaaaaaaabaaabaaaba">
    <w:name w:val="baaabaabaaaaaaabaabaaaaaabaaabaaaaabaaaabaaabaaaaabaabaaaaaabaabaaaaabaabaaaaaaab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baaaaaabaaabaaaaabaaaabaaabaaaaabaabaaaaaabaabaaaaabaabaaaaaaabaaabaaabaa">
    <w:name w:val="baaabaabaaaaaaabaabaaaaaabaaabaaaaabaaaabaaabaaaaabaabaaaaaabaabaaaaabaabaaaaaaab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baaaaaabaaabaaaaabaaaabaaabaaaaabaabaaaaaabaabaaaaabaabaaaaaaabaaabaaabaaa">
    <w:name w:val="baaabaabaaaaaaabaabaaaaaabaaabaaaaabaaaabaaabaaaaabaabaaaaaabaabaaaaabaabaaaaaaab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baaaaaabaaabaaaaabaaaabaaabaaaaabaabaaaaaabaabaaaaabaabaaaaaaabaaabaaabaaaa">
    <w:name w:val="baaabaabaaaaaaabaabaaaaaabaaabaaaaabaaaabaaabaaaaabaabaaaaaabaabaaaaabaabaaaaaaab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baaaaaabaaabaaaaabaaaabaaabaaaaabaabaaaaaabaabaaaaabaabaaaaaaabaaabaaabaaaaa">
    <w:name w:val="baaabaabaaaaaaabaabaaaaaabaaabaaaaabaaaabaaabaaaaabaabaaaaaabaabaaaaabaabaaaaaaabaaab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baaaaaabaaabaaaaabaaaabaaabaaaaabaabaaaaaabaabaaaaabaabaaaaaaabaaabaaabaaaaaa">
    <w:name w:val="baaabaabaaaaaaabaabaaaaaabaaabaaaaabaaaabaaabaaaaabaabaaaaaabaabaaaaabaabaaaaaaabaaaba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baaaaaaabaabaaaaaabaaabaaaaabaaaabaaabaaaaabaabaaaaaabaabaaaaabaabaaaaaaabaaabaaabaaaaaab">
    <w:name w:val="baaabaabaaaaaaabaabaaaaaabaaabaaaaabaaaabaaabaaaaabaabaaaaaabaabaaaaabaabaaaaaaabaaaba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baaaaaabaaabaaaaabaaaabaaabaaaaabaabaaaaaabaabaaaaabaabaaaaaaabaaabaaabaaaaaaba">
    <w:name w:val="baaabaabaaaaaaabaabaaaaaabaaabaaaaabaaaabaaabaaaaabaabaaaaaabaabaaaaabaabaaaaaaabaaaba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baaaaaabaaabaaaaabaaaabaaabaaaaabaabaaaaaabaabaaaaabaabaaaaaaabaaabaaabaaaaaabaa">
    <w:name w:val="baaabaabaaaaaaabaabaaaaaabaaabaaaaabaaaabaaabaaaaabaabaaaaaabaabaaaaabaabaaaaaaabaaaba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baaaaaabaaabaaaaabaaaabaaabaaaaabaabaaaaaabaabaaaaabaabaaaaaaabaaabaaabaaaaaabaaa">
    <w:name w:val="baaabaabaaaaaaabaabaaaaaabaaabaaaaabaaaabaaabaaaaabaabaaaaaabaabaaaaabaabaaaaaaabaaabaaab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baaaaaaabaabaaaaaabaaabaaaaabaaaabaaabaaaaabaabaaaaaabaabaaaaabaabaaaaaaabaaabaaabaaaaaabaaaa">
    <w:name w:val="baaabaabaaaaaaabaabaaaaaabaaabaaaaabaaaabaaabaaaaabaabaaaaaabaabaaaaabaabaaaaaaabaaabaaab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">
    <w:name w:val="c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">
    <w:name w:val="c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">
    <w:name w:val="c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">
    <w:name w:val="c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">
    <w:name w:val="c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">
    <w:name w:val="c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">
    <w:name w:val="c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b">
    <w:name w:val="c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">
    <w:name w:val="c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">
    <w:name w:val="c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">
    <w:name w:val="c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">
    <w:name w:val="caaaab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">
    <w:name w:val="caaaab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">
    <w:name w:val="caaaab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">
    <w:name w:val="caaaab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baaaaaaab">
    <w:name w:val="caaaab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">
    <w:name w:val="caaaababaaa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baaaaaaabab">
    <w:name w:val="caaaababaaa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ba">
    <w:name w:val="caaaababaaa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baa">
    <w:name w:val="caaaababaaa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baaa">
    <w:name w:val="caaaababaaa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baaaa">
    <w:name w:val="caaaababaaaaaaab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baaaaa">
    <w:name w:val="caaaababaaaaaaab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baaaaaa">
    <w:name w:val="caaaababaaaaaaab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baaaaaaababaaaaaab">
    <w:name w:val="caaaababaaaaaaab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baaaaaaba">
    <w:name w:val="caaaababaaaaaaab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baaaaaabaa">
    <w:name w:val="caaaababaaaaaaab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baaaaaabaaa">
    <w:name w:val="caaaababaaaaaaabab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baaaaaabaaaa">
    <w:name w:val="caaaababaaaaaaabab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baaaaaaababaaaaaabaaaab">
    <w:name w:val="caaaababaaaaaaabab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baaaaaabaaaaba">
    <w:name w:val="caaaababaaaaaaababa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baaaaaabaaaabaa">
    <w:name w:val="caaaababaaaaaaababa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baaaaaabaaaabaaa">
    <w:name w:val="caaaababaaaaaaababaa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baaaaaabaaaabaaaa">
    <w:name w:val="caaaababaaaaaaababaa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baaaaaaababaaaaaabaaaabaaaab">
    <w:name w:val="caaaababaaaaaaababaa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baaaaaabaaaabaaaaba">
    <w:name w:val="caaaababaaaaaaababaa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baaaaaabaaaabaaaabaa">
    <w:name w:val="caaaababaaaaaaababaa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baaaaaabaaaabaaaabaaa">
    <w:name w:val="caaaababaaaaaaababaaaa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baaaaaabaaaabaaaabaaaa">
    <w:name w:val="caaaababaaaaaaababaaaaaabaaa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baaaaaabaaaabaaaabaaaaa">
    <w:name w:val="caaaababaaaaaaababaaaaaabaaaab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baaaaaaababaaaaaabaaaabaaaabaaaaab">
    <w:name w:val="caaaababaaaaaaababaaaaaabaaaab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baaaaaabaaaabaaaabaaaaaba">
    <w:name w:val="caaaababaaaaaaababaaaaaabaaaabaaaaba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baaaaaaababaaaaaabaaaabaaaabaaaaabab">
    <w:name w:val="caaaababaaaaaaababaaaaaabaaaabaaaaba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baaaaaabaaaabaaaabaaaaababa">
    <w:name w:val="caaaababaaaaaaababaaaaaabaaaabaaaaba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baaaaaabaaaabaaaabaaaaababaa">
    <w:name w:val="caaaababaaaaaaababaaaaaabaaaabaaaaba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baaaaaabaaaabaaaabaaaaababaaa">
    <w:name w:val="caaaababaaaaaaababaaaaaabaaaabaaaaba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baaaaaabaaaabaaaabaaaaababaaaa">
    <w:name w:val="caaaababaaaaaaababaaaaaabaaaabaaaabaaaaab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baaaaaabaaaabaaaabaaaaababaaaaa">
    <w:name w:val="caaaababaaaaaaababaaaaaabaaaabaaaabaaaaab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baaaaaabaaaabaaaabaaaaababaaaaaa">
    <w:name w:val="caaaababaaaaaaababaaaaaabaaaabaaaabaaaaab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baaaaaabaaaabaaaabaaaaababaaaaaaa">
    <w:name w:val="caaaababaaaaaaababaaaaaabaaaabaaaabaaaaab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baaaaaaababaaaaaabaaaabaaaabaaaaababaaaaaaab">
    <w:name w:val="caaaababaaaaaaababaaaaaabaaaabaaaabaaaaab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baaaaaabaaaabaaaabaaaaababaaaaaaaba">
    <w:name w:val="caaaababaaaaaaababaaaaaabaaaabaaaabaaaaababaaa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baaaaaaababaaaaaabaaaabaaaabaaaaababaaaaaaabab">
    <w:name w:val="caaaababaaaaaaababaaaaaabaaaabaaaabaaaaababaaa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baaaaaabaaaabaaaabaaaaababaaaaaaababa">
    <w:name w:val="caaaababaaaaaaababaaaaaabaaaabaaaabaaaaababaaa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baaaaaabaaaabaaaabaaaaababaaaaaaababaa">
    <w:name w:val="caaaababaaaaaaababaaaaaabaaaabaaaabaaaaababaaa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baaaaaabaaaabaaaabaaaaababaaaaaaababaaa">
    <w:name w:val="caaaababaaaaaaababaaaaaabaaaabaaaabaaaaababaaa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baaaaaabaaaabaaaabaaaaababaaaaaaababaaaa">
    <w:name w:val="caaaababaaaaaaababaaaaaabaaaabaaaabaaaaababaaaaaaab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baaaaaabaaaabaaaabaaaaababaaaaaaababaaaaa">
    <w:name w:val="caaaababaaaaaaababaaaaaabaaaabaaaabaaaaababaaaaaaab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baaaaaabaaaabaaaabaaaaababaaaaaaababaaaaaa">
    <w:name w:val="caaaababaaaaaaababaaaaaabaaaabaaaabaaaaababaaaaaaab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baaaaaaababaaaaaabaaaabaaaabaaaaababaaaaaaababaaaaaab">
    <w:name w:val="caaaababaaaaaaababaaaaaabaaaabaaaabaaaaababaaaaaaab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baaaaaabaaaabaaaabaaaaababaaaaaaababaaaaaaba">
    <w:name w:val="caaaababaaaaaaababaaaaaabaaaabaaaabaaaaababaaaaaaab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baaaaaabaaaabaaaabaaaaababaaaaaaababaaaaaabaa">
    <w:name w:val="caaaababaaaaaaababaaaaaabaaaabaaaabaaaaababaaaaaaab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baaaaaabaaaabaaaabaaaaababaaaaaaababaaaaaabaaa">
    <w:name w:val="caaaababaaaaaaababaaaaaabaaaabaaaabaaaaababaaaaaaabab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baaaaaabaaaabaaaabaaaaababaaaaaaababaaaaaabaaaa">
    <w:name w:val="caaaababaaaaaaababaaaaaabaaaabaaaabaaaaababaaaaaaababaa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baaaaaabaaaabaaaabaaaaababaaaaaaababaaaaaabaaaaa">
    <w:name w:val="caaaababaaaaaaababaaaaaabaaaabaaaabaaaaababaaaaaaababaa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baaaaaaababaaaaaabaaaabaaaabaaaaababaaaaaaababaaaaaabaaaaab">
    <w:name w:val="caaaababaaaaaaababaaaaaabaaaabaaaabaaaaababaaaaaaababaa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baaaaaabaaaabaaaabaaaaababaaaaaaababaaaaaabaaaaaba">
    <w:name w:val="caaaababaaaaaaababaaaaaabaaaabaaaabaaaaababaaaaaaababaa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baaaaaabaaaabaaaabaaaaababaaaaaaababaaaaaabaaaaabaa">
    <w:name w:val="caaaababaaaaaaababaaaaaabaaaabaaaabaaaaababaaaaaaababaaa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baaaaaabaaaabaaaabaaaaababaaaaaaababaaaaaabaaaaabaaa">
    <w:name w:val="caaaababaaaaaaababaaaaaabaaaabaaaabaaaaababaaaaaaababaaaa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baaaaaabaaaabaaaabaaaaababaaaaaaababaaaaaabaaaaabaaaa">
    <w:name w:val="caaaababaaaaaaababaaaaaabaaaabaaaabaaaaababaaaaaaababaaaaaab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baaaaaaababaaaaaabaaaabaaaabaaaaababaaaaaaababaaaaaabaaaaabaaaab">
    <w:name w:val="caaaababaaaaaaababaaaaaabaaaabaaaabaaaaababaaaaaaababaaaaaab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baaaaaabaaaabaaaabaaaaababaaaaaaababaaaaaabaaaaabaaaaba">
    <w:name w:val="caaaababaaaaaaababaaaaaabaaaabaaaabaaaaababaaaaaaababaaaaaab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baaaaaabaaaabaaaabaaaaababaaaaaaababaaaaaabaaaaabaaaabaa">
    <w:name w:val="caaaababaaaaaaababaaaaaabaaaabaaaabaaaaababaaaaaaababaaaaaab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baaaaaabaaaabaaaabaaaaababaaaaaaababaaaaaabaaaaabaaaabaaa">
    <w:name w:val="caaaababaaaaaaababaaaaaabaaaabaaaabaaaaababaaaaaaababaaaaaaba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baaaaaabaaaabaaaabaaaaababaaaaaaababaaaaaabaaaaabaaaabaaaa">
    <w:name w:val="caaaababaaaaaaababaaaaaabaaaabaaaabaaaaababaaaaaaababaaaaaaba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baaaaaaababaaaaaabaaaabaaaabaaaaababaaaaaaababaaaaaabaaaaabaaaabaaaab">
    <w:name w:val="caaaababaaaaaaababaaaaaabaaaabaaaabaaaaababaaaaaaababaaaaaaba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baaaaaabaaaabaaaabaaaaababaaaaaaababaaaaaabaaaaabaaaabaaaaba">
    <w:name w:val="caaaababaaaaaaababaaaaaabaaaabaaaabaaaaababaaaaaaababaaaaaaba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baaaaaabaaaabaaaabaaaaababaaaaaaababaaaaaabaaaaabaaaabaaaabaa">
    <w:name w:val="caaaababaaaaaaababaaaaaabaaaabaaaabaaaaababaaaaaaababaaaaaaba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baaaaaabaaaabaaaabaaaaababaaaaaaababaaaaaabaaaaabaaaabaaaabaaa">
    <w:name w:val="caaaababaaaaaaababaaaaaabaaaabaaaabaaaaababaaaaaaababaaaaaabaaa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baaaaaabaaaabaaaabaaaaababaaaaaaababaaaaaabaaaaabaaaabaaaabaaaa">
    <w:name w:val="caaaababaaaaaaababaaaaaabaaaabaaaabaaaaababaaaaaaababaaaaaabaaaaab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baaaaaaababaaaaaabaaaabaaaabaaaaababaaaaaaababaaaaaabaaaaabaaaabaaaabaaaab">
    <w:name w:val="caaaababaaaaaaababaaaaaabaaaabaaaabaaaaababaaaaaaababaaaaaabaaaaab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baaaaaabaaaabaaaabaaaaababaaaaaaababaaaaaabaaaaabaaaabaaaabaaaaba">
    <w:name w:val="caaaababaaaaaaababaaaaaabaaaabaaaabaaaaababaaaaaaababaaaaaabaaaaab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baaaaaabaaaabaaaabaaaaababaaaaaaababaaaaaabaaaaabaaaabaaaabaaaabaa">
    <w:name w:val="caaaababaaaaaaababaaaaaabaaaabaaaabaaaaababaaaaaaababaaaaaabaaaaab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baaaaaabaaaabaaaabaaaaababaaaaaaababaaaaaabaaaaabaaaabaaaabaaaabaaa">
    <w:name w:val="caaaababaaaaaaababaaaaaabaaaabaaaabaaaaababaaaaaaababaaaaaabaaaaabaa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baaaaaabaaaabaaaabaaaaababaaaaaaababaaaaaabaaaaabaaaabaaaabaaaabaaaa">
    <w:name w:val="caaaababaaaaaaababaaaaaabaaaabaaaabaaaaababaaaaaaababaaaaaabaaaaabaaaab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baaaaaaababaaaaaabaaaabaaaabaaaaababaaaaaaababaaaaaabaaaaabaaaabaaaabaaaabaaaab">
    <w:name w:val="caaaababaaaaaaababaaaaaabaaaabaaaabaaaaababaaaaaaababaaaaaabaaaaabaaaab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baaaaaabaaaabaaaabaaaaababaaaaaaababaaaaaabaaaaabaaaabaaaabaaaabaaaaba">
    <w:name w:val="caaaababaaaaaaababaaaaaabaaaabaaaabaaaaababaaaaaaababaaaaaabaaaaabaaaab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baaaaaabaaaabaaaabaaaaababaaaaaaababaaaaaabaaaaabaaaabaaaabaaaabaaaabaa">
    <w:name w:val="caaaababaaaaaaababaaaaaabaaaabaaaabaaaaababaaaaaaababaaaaaabaaaaabaaaab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baaaaaabaaaabaaaabaaaaababaaaaaaababaaaaaabaaaaabaaaabaaaabaaaabaaaabaaa">
    <w:name w:val="caaaababaaaaaaababaaaaaabaaaabaaaabaaaaababaaaaaaababaaaaaabaaaaabaaaabaa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baaaaaabaaaabaaaabaaaaababaaaaaaababaaaaaabaaaaabaaaabaaaabaaaabaaaabaaaa">
    <w:name w:val="caaaababaaaaaaababaaaaaabaaaabaaaabaaaaababaaaaaaababaaaaaabaaaaabaaaabaaaab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baaaaaaababaaaaaabaaaabaaaabaaaaababaaaaaaababaaaaaabaaaaabaaaabaaaabaaaabaaaabaaaab">
    <w:name w:val="caaaababaaaaaaababaaaaaabaaaabaaaabaaaaababaaaaaaababaaaaaabaaaaabaaaabaaaab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baaaaaabaaaabaaaabaaaaababaaaaaaababaaaaaabaaaaabaaaabaaaabaaaabaaaabaaaaba">
    <w:name w:val="caaaababaaaaaaababaaaaaabaaaabaaaabaaaaababaaaaaaababaaaaaabaaaaabaaaabaaaab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baaaaaabaaaabaaaabaaaaababaaaaaaababaaaaaabaaaaabaaaabaaaabaaaabaaaabaaaabaa">
    <w:name w:val="caaaababaaaaaaababaaaaaabaaaabaaaabaaaaababaaaaaaababaaaaaabaaaaabaaaabaaaabaaaabaaaab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baaaaaaababaaaaaabaaaabaaaabaaaaababaaaaaaababaaaaaabaaaaabaaaabaaaabaaaabaaaabaaaabaab">
    <w:name w:val="caaaababaaaaaaababaaaaaabaaaabaaaabaaaaababaaaaaaababaaaaaabaaaaabaaaabaaaabaaaabaaaab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baaaaaabaaaabaaaabaaaaababaaaaaaababaaaaaabaaaaabaaaabaaaabaaaabaaaabaaaabaaba">
    <w:name w:val="caaaababaaaaaaababaaaaaabaaaabaaaabaaaaababaaaaaaababaaaaaabaaaaabaaaabaaaabaaaabaaaab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baaaaaabaaaabaaaabaaaaababaaaaaaababaaaaaabaaaaabaaaabaaaabaaaabaaaabaaaabaabaa">
    <w:name w:val="caaaababaaaaaaababaaaaaabaaaabaaaabaaaaababaaaaaaababaaaaaabaaaaabaaaabaaaabaaaabaaaab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baaaaaabaaaabaaaabaaaaababaaaaaaababaaaaaabaaaaabaaaabaaaabaaaabaaaabaaaabaabaaa">
    <w:name w:val="caaaababaaaaaaababaaaaaabaaaabaaaabaaaaababaaaaaaababaaaaaabaaaaabaaaabaaaabaaaabaaaab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baaaaaabaaaabaaaabaaaaababaaaaaaababaaaaaabaaaaabaaaabaaaabaaaabaaaabaaaabaabaaaa">
    <w:name w:val="caaaababaaaaaaababaaaaaabaaaabaaaabaaaaababaaaaaaababaaaaaabaaaaabaaaabaaaabaaaabaaaabaaaab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baaaaaaababaaaaaabaaaabaaaabaaaaababaaaaaaababaaaaaabaaaaabaaaabaaaabaaaabaaaabaaaabaabaaaab">
    <w:name w:val="caaaababaaaaaaababaaaaaabaaaabaaaabaaaaababaaaaaaababaaaaaabaaaaabaaaabaaaabaaaabaaaabaaaab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baaaaaaababaaaaaabaaaabaaaabaaaaababaaaaaaababaaaaaabaaaaabaaaabaaaabaaaabaaaabaaaabaabaaaaba">
    <w:name w:val="caaaababaaaaaaababaaaaaabaaaabaaaabaaaaababaaaaaaababaaaaaabaaaaabaaaabaaaabaaaabaaaabaaaab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">
    <w:name w:val="d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">
    <w:name w:val="d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">
    <w:name w:val="d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b">
    <w:name w:val="d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">
    <w:name w:val="d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">
    <w:name w:val="d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">
    <w:name w:val="d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baaab">
    <w:name w:val="d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ba">
    <w:name w:val="d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baa">
    <w:name w:val="d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baaa">
    <w:name w:val="d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baaaa">
    <w:name w:val="d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baaaaa">
    <w:name w:val="daab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baaabaaaaab">
    <w:name w:val="daab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baaaaaba">
    <w:name w:val="daab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baaaaabaa">
    <w:name w:val="daab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baaaaabaaa">
    <w:name w:val="daaba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baaaaabaaaa">
    <w:name w:val="daabaaaba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baaaaabaaaaa">
    <w:name w:val="daabaaaba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baaabaaaaabaaaaab">
    <w:name w:val="daabaaaba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baaaaabaaaaaba">
    <w:name w:val="daabaaaba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baaaaabaaaaabaa">
    <w:name w:val="daabaaabaa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baaaaabaaaaabaaa">
    <w:name w:val="daabaaabaaaaab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baaabaaaaabaaaaabaaab">
    <w:name w:val="daabaaabaaaaab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baaaaabaaaaabaaaba">
    <w:name w:val="daabaaabaaaaab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baaaaabaaaaabaaabaa">
    <w:name w:val="daabaaabaaaaaba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baaaaabaaaaabaaabaaa">
    <w:name w:val="daabaaabaaaaabaaaaab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baaabaaaaabaaaaabaaabaaab">
    <w:name w:val="daabaaabaaaaabaaaaab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baaaaabaaaaabaaabaaaba">
    <w:name w:val="daabaaabaaaaabaaaaab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baaaaabaaaaabaaabaaabaa">
    <w:name w:val="daabaaabaaaaabaaaaab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baaaaabaaaaabaaabaaabaaa">
    <w:name w:val="daabaaabaaaaabaaaaab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baaaaabaaaaabaaabaaabaaaa">
    <w:name w:val="daabaaabaaaaabaaaaabaaab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baaabaaaaabaaaaabaaabaaabaaaab">
    <w:name w:val="daabaaabaaaaabaaaaabaaab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baaaaabaaaaabaaabaaabaaaaba">
    <w:name w:val="daabaaabaaaaabaaaaabaaab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baaaaabaaaaabaaabaaabaaaabaa">
    <w:name w:val="daabaaabaaaaabaaaaabaaab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baaaaabaaaaabaaabaaabaaaabaaa">
    <w:name w:val="daabaaabaaaaabaaaaabaaab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baaaaabaaaaabaaabaaabaaaabaaaa">
    <w:name w:val="daabaaabaaaaabaaaaabaaab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baaabaaaaabaaaaabaaabaaabaaaabaaaab">
    <w:name w:val="daabaaabaaaaabaaaaabaaab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baaaaabaaaaabaaabaaabaaaabaaaaba">
    <w:name w:val="daabaaabaaaaabaaaaabaaab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baaaaabaaaaabaaabaaabaaaabaaaabaa">
    <w:name w:val="daabaaabaaaaabaaaaabaaab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baaaaabaaaaabaaabaaabaaaabaaaabaaa">
    <w:name w:val="daabaaabaaaaabaaaaabaaaba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baaaaabaaaaabaaabaaabaaaabaaaabaaaa">
    <w:name w:val="daabaaabaaaaabaaaaabaaabaaabaaa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baaaaabaaaaabaaabaaabaaaabaaaabaaaaa">
    <w:name w:val="daabaaabaaaaabaaaaabaaabaaabaaaaba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baaaaabaaaaabaaabaaabaaaabaaaabaaaaaa">
    <w:name w:val="daabaaabaaaaabaaaaabaaabaaabaaaabaaa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baaaaabaaaaabaaabaaabaaaabaaaabaaaaaaa">
    <w:name w:val="daabaaabaaaaabaaaaabaaabaaabaaaabaaa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">
    <w:name w:val="b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">
    <w:name w:val="baaaba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ab">
    <w:name w:val="baaaba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baaaabaaaaaaabaaaabaaaabaabaaaaabaaaabaaaabaaaaabaaaabaaaabaaaabaaaab">
    <w:name w:val="cabaaaabaaaaaaabaaaabaaaabaabaaaaabaaaabaaaabaaaaabaaaabaaaabaaaabaaaab"/>
    <w:rsid w:val="00E624F8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cabaaaabaaaaaaabaaaabaaaabaabaaaaabaaaabaaaabaaaaabaaaabaaaabaaaabaaaaba">
    <w:name w:val="cabaaaabaaaaaaabaaaabaaaabaabaaaaabaaaabaaaabaaaaabaaaabaaaabaaaabaaaaba"/>
    <w:rsid w:val="00E624F8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cabaaaabaaaaaaabaaaabaaaabaabaaaaabaaaabaaaabaaaaabaaaabaaaabaaaabaaaabaa">
    <w:name w:val="cabaaaabaaaaaaabaaaabaaaabaabaaaaabaaaabaaaabaaaaabaaaabaaaabaaaabaaaabaa"/>
    <w:rsid w:val="00E624F8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cabaaaabaaaaaaabaaaabaaaabaabaaaaabaaaabaaaabaaaaabaaaabaaaabaaaabaaaabaaa">
    <w:name w:val="cabaaaabaaaaaaabaaaabaaaabaabaaaaabaaaabaaaabaaaaabaaaabaaaabaaaabaaaabaaa"/>
    <w:rsid w:val="00E624F8"/>
    <w:pPr>
      <w:suppressAutoHyphens w:val="0"/>
      <w:spacing w:after="200" w:line="276" w:lineRule="auto"/>
    </w:pPr>
    <w:rPr>
      <w:rFonts w:ascii="Times New Roman" w:hAnsi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6AA526C-C3FE-48F5-90C6-B83415CFE5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1473</Words>
  <Characters>8401</Characters>
  <Application>Microsoft Office Word</Application>
  <DocSecurity>0</DocSecurity>
  <Lines>70</Lines>
  <Paragraphs>19</Paragraphs>
  <ScaleCrop>false</ScaleCrop>
  <Company/>
  <LinksUpToDate>false</LinksUpToDate>
  <CharactersWithSpaces>9855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dc:description/>
  <cp:lastModifiedBy>Ganesh Dhungana</cp:lastModifiedBy>
  <cp:revision>3</cp:revision>
  <dcterms:created xsi:type="dcterms:W3CDTF">2013-12-23T23:15:00Z</dcterms:created>
  <dcterms:modified xsi:type="dcterms:W3CDTF">2021-11-17T02:30:00Z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