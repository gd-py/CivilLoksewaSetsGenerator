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ED3" w:rsidRDefault="00DC6EB4">
      <w:pPr>
        <w:pStyle w:val="axerxodfajfl"/>
        <w:spacing w:after="160"/>
        <w:jc w:val="center"/>
      </w:pPr>
      <w:r>
        <w:t>***Engineer***</w:t>
      </w:r>
    </w:p>
    <w:p w:rsidR="00933ED3" w:rsidRDefault="00DC6EB4">
      <w:pPr>
        <w:pStyle w:val="a"/>
        <w:spacing w:after="160"/>
      </w:pPr>
      <w:r>
        <w:t>1. Pick up the correct statement from the following:</w:t>
      </w:r>
    </w:p>
    <w:p w:rsidR="00933ED3" w:rsidRDefault="00DC6EB4">
      <w:pPr>
        <w:pStyle w:val="aa"/>
        <w:spacing w:after="160"/>
      </w:pPr>
      <w:r>
        <w:t xml:space="preserve">    a. In a loaded beam, the moment at which the entire section of the beam becomes fully plastic, is called plastic moment</w:t>
      </w:r>
    </w:p>
    <w:p w:rsidR="00933ED3" w:rsidRDefault="00DC6EB4">
      <w:pPr>
        <w:pStyle w:val="aaa"/>
        <w:spacing w:after="160"/>
      </w:pPr>
      <w:r>
        <w:t xml:space="preserve">    b. In a fully plastic stage of the beam, the neutral axis </w:t>
      </w:r>
      <w:r>
        <w:t>divides the section in two sections of equal area</w:t>
      </w:r>
    </w:p>
    <w:p w:rsidR="00933ED3" w:rsidRDefault="00DC6EB4">
      <w:pPr>
        <w:pStyle w:val="aaaa"/>
        <w:spacing w:after="160"/>
      </w:pPr>
      <w:r>
        <w:t xml:space="preserve">    c. The ratio of plastic moment to the yield moment, is called shape factor</w:t>
      </w:r>
    </w:p>
    <w:p w:rsidR="00933ED3" w:rsidRDefault="00DC6EB4">
      <w:pPr>
        <w:pStyle w:val="aaaaa"/>
        <w:spacing w:after="160"/>
      </w:pPr>
      <w:r>
        <w:t xml:space="preserve">    d. All the above.</w:t>
      </w:r>
    </w:p>
    <w:p w:rsidR="00933ED3" w:rsidRDefault="00DC6EB4">
      <w:pPr>
        <w:pStyle w:val="b"/>
        <w:spacing w:after="160"/>
      </w:pPr>
      <w:r>
        <w:t xml:space="preserve">2. For calculating the allowable stress of long columns. The empirical </w:t>
      </w:r>
      <w:proofErr w:type="gramStart"/>
      <w:r>
        <w:t>formula ,</w:t>
      </w:r>
      <w:proofErr w:type="gramEnd"/>
      <w:r>
        <w:t xml:space="preserve"> is known as</w:t>
      </w:r>
    </w:p>
    <w:p w:rsidR="00933ED3" w:rsidRDefault="00DC6EB4">
      <w:pPr>
        <w:pStyle w:val="ba"/>
        <w:spacing w:after="160"/>
      </w:pPr>
      <w:r>
        <w:t xml:space="preserve">    a. Strai</w:t>
      </w:r>
      <w:r>
        <w:t>ght line formula</w:t>
      </w:r>
    </w:p>
    <w:p w:rsidR="00933ED3" w:rsidRDefault="00DC6EB4">
      <w:pPr>
        <w:pStyle w:val="bab"/>
        <w:spacing w:after="160"/>
      </w:pPr>
      <w:r>
        <w:t xml:space="preserve">    b. Parabolic formula</w:t>
      </w:r>
    </w:p>
    <w:p w:rsidR="00933ED3" w:rsidRDefault="00DC6EB4">
      <w:pPr>
        <w:pStyle w:val="baba"/>
        <w:spacing w:after="160"/>
      </w:pPr>
      <w:r>
        <w:t xml:space="preserve">    c. Perry's formula</w:t>
      </w:r>
    </w:p>
    <w:p w:rsidR="00933ED3" w:rsidRDefault="00DC6EB4">
      <w:pPr>
        <w:pStyle w:val="babaa"/>
        <w:spacing w:after="160"/>
      </w:pPr>
      <w:r>
        <w:t xml:space="preserve">    d. Rankine's formula.</w:t>
      </w:r>
    </w:p>
    <w:p w:rsidR="00933ED3" w:rsidRDefault="00DC6EB4">
      <w:pPr>
        <w:pStyle w:val="babaaa"/>
        <w:spacing w:after="160"/>
      </w:pPr>
      <w:r>
        <w:t>3. The locus of the end point of the resultant of the normal and tangential components of the stress on an inclined plane, is</w:t>
      </w:r>
    </w:p>
    <w:p w:rsidR="00933ED3" w:rsidRDefault="00DC6EB4">
      <w:pPr>
        <w:pStyle w:val="babaaaa"/>
        <w:spacing w:after="160"/>
      </w:pPr>
      <w:r>
        <w:t xml:space="preserve">    a. circle</w:t>
      </w:r>
    </w:p>
    <w:p w:rsidR="00933ED3" w:rsidRDefault="00DC6EB4">
      <w:pPr>
        <w:pStyle w:val="babaaaaa"/>
        <w:spacing w:after="160"/>
      </w:pPr>
      <w:r>
        <w:t xml:space="preserve">    b. parabola</w:t>
      </w:r>
    </w:p>
    <w:p w:rsidR="00933ED3" w:rsidRDefault="00DC6EB4">
      <w:pPr>
        <w:pStyle w:val="babaaaaaa"/>
        <w:spacing w:after="160"/>
      </w:pPr>
      <w:r>
        <w:t xml:space="preserve">    c. el</w:t>
      </w:r>
      <w:r>
        <w:t>lipse</w:t>
      </w:r>
    </w:p>
    <w:p w:rsidR="00933ED3" w:rsidRDefault="00DC6EB4">
      <w:pPr>
        <w:pStyle w:val="babaaaaaab"/>
        <w:spacing w:after="160"/>
      </w:pPr>
      <w:r>
        <w:t xml:space="preserve">    d. straight line.</w:t>
      </w:r>
    </w:p>
    <w:p w:rsidR="00933ED3" w:rsidRDefault="00DC6EB4">
      <w:pPr>
        <w:pStyle w:val="babaaaaaaba"/>
        <w:spacing w:after="160"/>
      </w:pPr>
      <w:r>
        <w:t xml:space="preserve">4. The section modulus of a rectangular light beam 25 </w:t>
      </w:r>
      <w:proofErr w:type="spellStart"/>
      <w:r>
        <w:t>metres</w:t>
      </w:r>
      <w:proofErr w:type="spellEnd"/>
      <w:r>
        <w:t xml:space="preserve"> long is 12.500 cm3. The beam is simply supported at its ends and carries a longitudinal axial tensile load of 10 </w:t>
      </w:r>
      <w:proofErr w:type="spellStart"/>
      <w:r>
        <w:t>tonnes</w:t>
      </w:r>
      <w:proofErr w:type="spellEnd"/>
      <w:r>
        <w:t xml:space="preserve"> in addition to a point load of 4 </w:t>
      </w:r>
      <w:proofErr w:type="spellStart"/>
      <w:r>
        <w:t>tonnes</w:t>
      </w:r>
      <w:proofErr w:type="spellEnd"/>
      <w:r>
        <w:t xml:space="preserve"> at the </w:t>
      </w:r>
      <w:proofErr w:type="spellStart"/>
      <w:r>
        <w:t>centre</w:t>
      </w:r>
      <w:proofErr w:type="spellEnd"/>
      <w:r>
        <w:t xml:space="preserve">. The maximum stress in the bottom most </w:t>
      </w:r>
      <w:proofErr w:type="spellStart"/>
      <w:r>
        <w:t>fibre</w:t>
      </w:r>
      <w:proofErr w:type="spellEnd"/>
      <w:r>
        <w:t xml:space="preserve"> at the mid span section, is</w:t>
      </w:r>
    </w:p>
    <w:p w:rsidR="00933ED3" w:rsidRDefault="00DC6EB4">
      <w:pPr>
        <w:pStyle w:val="babaaaaaabaa"/>
        <w:spacing w:after="160"/>
      </w:pPr>
      <w:r>
        <w:t xml:space="preserve">    a. 13.33 kg/cm</w:t>
      </w:r>
      <w:r>
        <w:rPr>
          <w:vertAlign w:val="superscript"/>
        </w:rPr>
        <w:t>2</w:t>
      </w:r>
      <w:r>
        <w:t xml:space="preserve"> compressive</w:t>
      </w:r>
    </w:p>
    <w:p w:rsidR="00933ED3" w:rsidRDefault="00DC6EB4">
      <w:pPr>
        <w:pStyle w:val="babaaaaaabaaa"/>
        <w:spacing w:after="160"/>
      </w:pPr>
      <w:r>
        <w:t xml:space="preserve">    b. 26.67 kg/cm</w:t>
      </w:r>
      <w:r>
        <w:rPr>
          <w:vertAlign w:val="superscript"/>
        </w:rPr>
        <w:t>2</w:t>
      </w:r>
      <w:r>
        <w:t xml:space="preserve"> tensile</w:t>
      </w:r>
    </w:p>
    <w:p w:rsidR="00933ED3" w:rsidRDefault="00DC6EB4">
      <w:pPr>
        <w:pStyle w:val="babaaaaaabaaab"/>
        <w:spacing w:after="160"/>
      </w:pPr>
      <w:r>
        <w:t xml:space="preserve">    c. 26.67 kg/cm</w:t>
      </w:r>
      <w:r>
        <w:rPr>
          <w:vertAlign w:val="superscript"/>
        </w:rPr>
        <w:t>2</w:t>
      </w:r>
      <w:r>
        <w:t xml:space="preserve"> compressive</w:t>
      </w:r>
    </w:p>
    <w:p w:rsidR="00933ED3" w:rsidRDefault="00DC6EB4">
      <w:pPr>
        <w:pStyle w:val="babaaaaaabaaaba"/>
        <w:spacing w:after="160"/>
      </w:pPr>
      <w:r>
        <w:t xml:space="preserve">    d. none of these.</w:t>
      </w:r>
    </w:p>
    <w:p w:rsidR="00933ED3" w:rsidRDefault="00DC6EB4">
      <w:pPr>
        <w:pStyle w:val="babaaaaaabaaabaa"/>
        <w:spacing w:after="160"/>
      </w:pPr>
      <w:r>
        <w:t xml:space="preserve">5. The type of butt joints in common use, </w:t>
      </w:r>
      <w:proofErr w:type="gramStart"/>
      <w:r>
        <w:t>is :</w:t>
      </w:r>
      <w:proofErr w:type="gramEnd"/>
    </w:p>
    <w:p w:rsidR="00933ED3" w:rsidRDefault="00DC6EB4">
      <w:pPr>
        <w:pStyle w:val="babaaaaaabaaabaaa"/>
        <w:spacing w:after="160"/>
      </w:pPr>
      <w:r>
        <w:t xml:space="preserve">    a. single </w:t>
      </w:r>
      <w:r>
        <w:t>inverted V-butt joint</w:t>
      </w:r>
    </w:p>
    <w:p w:rsidR="00933ED3" w:rsidRDefault="00DC6EB4">
      <w:pPr>
        <w:pStyle w:val="babaaaaaabaaabaaab"/>
        <w:spacing w:after="160"/>
      </w:pPr>
      <w:r>
        <w:t xml:space="preserve">    b. double V-butt joint</w:t>
      </w:r>
    </w:p>
    <w:p w:rsidR="00933ED3" w:rsidRDefault="00DC6EB4">
      <w:pPr>
        <w:pStyle w:val="babaaaaaabaaabaaaba"/>
        <w:spacing w:after="160"/>
      </w:pPr>
      <w:r>
        <w:t xml:space="preserve">    c. double U-butt joint</w:t>
      </w:r>
    </w:p>
    <w:p w:rsidR="00933ED3" w:rsidRDefault="00DC6EB4">
      <w:pPr>
        <w:pStyle w:val="babaaaaaabaaabaaabaa"/>
        <w:spacing w:after="160"/>
      </w:pPr>
      <w:r>
        <w:t xml:space="preserve">    d. single V-butt joint.</w:t>
      </w:r>
    </w:p>
    <w:p w:rsidR="00933ED3" w:rsidRDefault="00DC6EB4">
      <w:pPr>
        <w:pStyle w:val="babaaaaaabaaabaaabaaa"/>
        <w:spacing w:after="160"/>
      </w:pPr>
      <w:r>
        <w:lastRenderedPageBreak/>
        <w:t xml:space="preserve">6. Pick up the correct statement from the </w:t>
      </w:r>
      <w:proofErr w:type="gramStart"/>
      <w:r>
        <w:t>following :</w:t>
      </w:r>
      <w:proofErr w:type="gramEnd"/>
    </w:p>
    <w:p w:rsidR="00933ED3" w:rsidRDefault="00DC6EB4">
      <w:pPr>
        <w:pStyle w:val="babaaaaaabaaabaaabaaaa"/>
        <w:spacing w:after="160"/>
      </w:pPr>
      <w:r>
        <w:t xml:space="preserve">    a. the principal axes of both the lenses coincide the optical axis of the telescope</w:t>
      </w:r>
    </w:p>
    <w:p w:rsidR="00933ED3" w:rsidRDefault="00DC6EB4">
      <w:pPr>
        <w:pStyle w:val="babaaaaaabaaabaaabaaaaa"/>
        <w:spacing w:after="160"/>
      </w:pPr>
      <w:r>
        <w:t xml:space="preserve">    b. the</w:t>
      </w:r>
      <w:r>
        <w:t xml:space="preserve"> lens nearer the object to be viewed is convex and is called objective</w:t>
      </w:r>
    </w:p>
    <w:p w:rsidR="00933ED3" w:rsidRDefault="00DC6EB4">
      <w:pPr>
        <w:pStyle w:val="babaaaaaabaaabaaabaaaaaa"/>
        <w:spacing w:after="160"/>
      </w:pPr>
      <w:r>
        <w:t xml:space="preserve">    c. the lens nearer the eye is called eyepiece</w:t>
      </w:r>
    </w:p>
    <w:p w:rsidR="00933ED3" w:rsidRDefault="00DC6EB4">
      <w:pPr>
        <w:pStyle w:val="babaaaaaabaaabaaabaaaaaaa"/>
        <w:spacing w:after="160"/>
      </w:pPr>
      <w:r>
        <w:t xml:space="preserve">    d. all the above.</w:t>
      </w:r>
    </w:p>
    <w:p w:rsidR="00933ED3" w:rsidRDefault="00DC6EB4">
      <w:pPr>
        <w:pStyle w:val="babaaaaaabaaabaaabaaaaaaab"/>
        <w:spacing w:after="160"/>
      </w:pPr>
      <w:r>
        <w:t>7. The bearing of lines OA and OB are 16° 10' and 332° 18', the value of the included angle BOA is</w:t>
      </w:r>
    </w:p>
    <w:p w:rsidR="00933ED3" w:rsidRDefault="00DC6EB4">
      <w:pPr>
        <w:pStyle w:val="babaaaaaabaaabaaabaaaaaaaba"/>
        <w:spacing w:after="160"/>
      </w:pPr>
      <w:r>
        <w:t xml:space="preserve">    a. 316° 10</w:t>
      </w:r>
      <w:r>
        <w:t>'</w:t>
      </w:r>
    </w:p>
    <w:p w:rsidR="00933ED3" w:rsidRDefault="00DC6EB4">
      <w:pPr>
        <w:pStyle w:val="babaaaaaabaaabaaabaaaaaaabaa"/>
        <w:spacing w:after="160"/>
      </w:pPr>
      <w:r>
        <w:t xml:space="preserve">    b. 158° 28'</w:t>
      </w:r>
    </w:p>
    <w:p w:rsidR="00933ED3" w:rsidRDefault="00DC6EB4">
      <w:pPr>
        <w:pStyle w:val="babaaaaaabaaabaaabaaaaaaabaaa"/>
        <w:spacing w:after="160"/>
      </w:pPr>
      <w:r>
        <w:t xml:space="preserve">    c. 348° 08'</w:t>
      </w:r>
    </w:p>
    <w:p w:rsidR="00933ED3" w:rsidRDefault="00DC6EB4">
      <w:pPr>
        <w:pStyle w:val="babaaaaaabaaabaaabaaaaaaabaaaa"/>
        <w:spacing w:after="160"/>
      </w:pPr>
      <w:r>
        <w:t xml:space="preserve">    d. 43</w:t>
      </w:r>
      <w:proofErr w:type="gramStart"/>
      <w:r>
        <w:t>°  52</w:t>
      </w:r>
      <w:proofErr w:type="gramEnd"/>
      <w:r>
        <w:t>'</w:t>
      </w:r>
    </w:p>
    <w:p w:rsidR="00933ED3" w:rsidRDefault="00DC6EB4">
      <w:pPr>
        <w:pStyle w:val="babaaaaaabaaabaaabaaaaaaabaaaab"/>
        <w:spacing w:after="160"/>
      </w:pPr>
      <w:r>
        <w:t xml:space="preserve">8. In precision theodolite traverse if included angles are read twice and the mean reading accepted using both </w:t>
      </w:r>
      <w:proofErr w:type="spellStart"/>
      <w:r>
        <w:t>verniers</w:t>
      </w:r>
      <w:proofErr w:type="spellEnd"/>
      <w:r>
        <w:t xml:space="preserve"> having a least count of 30". Assuming the instrument to be in perfect adjustment, line</w:t>
      </w:r>
      <w:r>
        <w:t xml:space="preserve">ar measurements correct to 6 mm per 30 </w:t>
      </w:r>
      <w:proofErr w:type="spellStart"/>
      <w:r>
        <w:t>metre</w:t>
      </w:r>
      <w:proofErr w:type="spellEnd"/>
      <w:r>
        <w:t xml:space="preserve"> tape duly corrected for temperature, slope and sag, the angular error of closure not to exceed (where n is the number of traverse legs)</w:t>
      </w:r>
    </w:p>
    <w:p w:rsidR="00933ED3" w:rsidRDefault="00DC6EB4">
      <w:pPr>
        <w:pStyle w:val="babaaaaaabaaabaaabaaaaaaabaaaaba"/>
        <w:spacing w:after="160"/>
      </w:pPr>
      <w:r>
        <w:t xml:space="preserve">    a. 50" n</w:t>
      </w:r>
    </w:p>
    <w:p w:rsidR="00933ED3" w:rsidRDefault="00DC6EB4">
      <w:pPr>
        <w:pStyle w:val="babaaaaaabaaabaaabaaaaaaabaaaabab"/>
        <w:spacing w:after="160"/>
      </w:pPr>
      <w:r>
        <w:t xml:space="preserve">    b. 30" n</w:t>
      </w:r>
    </w:p>
    <w:p w:rsidR="00933ED3" w:rsidRDefault="00DC6EB4">
      <w:pPr>
        <w:pStyle w:val="babaaaaaabaaabaaabaaaaaaabaaaababa"/>
        <w:spacing w:after="160"/>
      </w:pPr>
      <w:r>
        <w:t xml:space="preserve">    c. 60" n.</w:t>
      </w:r>
    </w:p>
    <w:p w:rsidR="00933ED3" w:rsidRDefault="00DC6EB4">
      <w:pPr>
        <w:pStyle w:val="babaaaaaabaaabaaabaaaaaaabaaaababaa"/>
        <w:spacing w:after="160"/>
      </w:pPr>
      <w:r>
        <w:t xml:space="preserve">9. Correction per chain length of </w:t>
      </w:r>
      <w:r>
        <w:t>100 links along a slope of α radians, is</w:t>
      </w:r>
    </w:p>
    <w:p w:rsidR="00933ED3" w:rsidRDefault="00DC6EB4">
      <w:pPr>
        <w:pStyle w:val="babaaaaaabaaabaaabaaaaaaabaaaababaaa"/>
        <w:spacing w:after="160"/>
      </w:pPr>
      <w:r>
        <w:t xml:space="preserve">    a. 100 α2</w:t>
      </w:r>
    </w:p>
    <w:p w:rsidR="00933ED3" w:rsidRDefault="00DC6EB4">
      <w:pPr>
        <w:pStyle w:val="babaaaaaabaaabaaabaaaaaaabaaaababaaaa"/>
        <w:spacing w:after="160"/>
      </w:pPr>
      <w:r>
        <w:t xml:space="preserve">    b. 100 α</w:t>
      </w:r>
    </w:p>
    <w:p w:rsidR="00933ED3" w:rsidRDefault="00DC6EB4">
      <w:pPr>
        <w:pStyle w:val="babaaaaaabaaabaaabaaaaaaabaaaababaaaab"/>
        <w:spacing w:after="160"/>
      </w:pPr>
      <w:r>
        <w:t xml:space="preserve">    c. 100 α3</w:t>
      </w:r>
    </w:p>
    <w:p w:rsidR="00933ED3" w:rsidRDefault="00DC6EB4">
      <w:pPr>
        <w:pStyle w:val="babaaaaaabaaabaaabaaaaaaabaaaababaaaaba"/>
        <w:spacing w:after="160"/>
      </w:pPr>
      <w:r>
        <w:t xml:space="preserve">    d. 100 α-1.</w:t>
      </w:r>
    </w:p>
    <w:p w:rsidR="00933ED3" w:rsidRDefault="00DC6EB4">
      <w:pPr>
        <w:pStyle w:val="babaaaaaabaaabaaabaaaaaaabaaaababaaaabaa"/>
        <w:spacing w:after="160"/>
      </w:pPr>
      <w:r>
        <w:t xml:space="preserve">10. Keeping the instrument height as </w:t>
      </w:r>
      <w:proofErr w:type="gramStart"/>
      <w:r>
        <w:t>1  m</w:t>
      </w:r>
      <w:proofErr w:type="gramEnd"/>
      <w:r>
        <w:t>, length of staff 4 m, the up gradient of the ground 1 in 10, the sight on the up slope must be less than</w:t>
      </w:r>
    </w:p>
    <w:p w:rsidR="00933ED3" w:rsidRDefault="00DC6EB4">
      <w:pPr>
        <w:pStyle w:val="babaaaaaabaaabaaabaaaaaaabaaaababaaaabaaa"/>
        <w:spacing w:after="160"/>
      </w:pPr>
      <w:r>
        <w:t xml:space="preserve">    a. 25 c</w:t>
      </w:r>
      <w:r>
        <w:t>m</w:t>
      </w:r>
    </w:p>
    <w:p w:rsidR="00933ED3" w:rsidRDefault="00DC6EB4">
      <w:pPr>
        <w:pStyle w:val="babaaaaaabaaabaaabaaaaaaabaaaababaaaabaaaa"/>
        <w:spacing w:after="160"/>
      </w:pPr>
      <w:r>
        <w:t xml:space="preserve">    b. 20 m</w:t>
      </w:r>
    </w:p>
    <w:p w:rsidR="00933ED3" w:rsidRDefault="00DC6EB4">
      <w:pPr>
        <w:pStyle w:val="babaaaaaabaaabaaabaaaaaaabaaaababaaaabaaaaa"/>
        <w:spacing w:after="160"/>
      </w:pPr>
      <w:r>
        <w:t xml:space="preserve">    c. 45 m</w:t>
      </w:r>
    </w:p>
    <w:p w:rsidR="00933ED3" w:rsidRDefault="00DC6EB4">
      <w:pPr>
        <w:pStyle w:val="babaaaaaabaaabaaabaaaaaaabaaaababaaaabaaaaab"/>
        <w:spacing w:after="160"/>
      </w:pPr>
      <w:r>
        <w:t xml:space="preserve">    d. 10 m</w:t>
      </w:r>
    </w:p>
    <w:p w:rsidR="00933ED3" w:rsidRDefault="00DC6EB4">
      <w:pPr>
        <w:pStyle w:val="babaaaaaabaaabaaabaaaaaaabaaaababaaaabaaaaaba"/>
        <w:spacing w:after="160"/>
      </w:pPr>
      <w:r>
        <w:t xml:space="preserve">11. Pick up the correct statement from the </w:t>
      </w:r>
      <w:proofErr w:type="gramStart"/>
      <w:r>
        <w:t>following :</w:t>
      </w:r>
      <w:proofErr w:type="gramEnd"/>
    </w:p>
    <w:p w:rsidR="00933ED3" w:rsidRDefault="00DC6EB4">
      <w:pPr>
        <w:pStyle w:val="babaaaaaabaaabaaabaaaaaaabaaaababaaaabaaaaabaa"/>
        <w:spacing w:after="160"/>
      </w:pPr>
      <w:r>
        <w:t xml:space="preserve">    a. the apparent error on reversal is twice the actual error</w:t>
      </w:r>
    </w:p>
    <w:p w:rsidR="00933ED3" w:rsidRDefault="00DC6EB4">
      <w:pPr>
        <w:pStyle w:val="babaaaaaabaaabaaabaaaaaaabaaaababaaaabaaaaabaaa"/>
        <w:spacing w:after="160"/>
      </w:pPr>
      <w:r>
        <w:lastRenderedPageBreak/>
        <w:t xml:space="preserve">    b. the correction may be made equal to half the observed discrepancy.</w:t>
      </w:r>
    </w:p>
    <w:p w:rsidR="00933ED3" w:rsidRDefault="00DC6EB4">
      <w:pPr>
        <w:pStyle w:val="babaaaaaabaaabaaabaaaaaaabaaaababaaaabaaaaabaaaa"/>
        <w:spacing w:after="160"/>
      </w:pPr>
      <w:r>
        <w:t xml:space="preserve">    c. the good results </w:t>
      </w:r>
      <w:r>
        <w:t>may be obtained from a defective instrument by reversing and taking the mean of two erroneous results</w:t>
      </w:r>
    </w:p>
    <w:p w:rsidR="00933ED3" w:rsidRDefault="00DC6EB4">
      <w:pPr>
        <w:pStyle w:val="babaaaaaabaaabaaabaaaaaaabaaaababaaaabaaaaabaaaaa"/>
        <w:spacing w:after="160"/>
      </w:pPr>
      <w:r>
        <w:t xml:space="preserve">    d. all the above.</w:t>
      </w:r>
    </w:p>
    <w:p w:rsidR="00933ED3" w:rsidRDefault="00DC6EB4">
      <w:pPr>
        <w:pStyle w:val="babaaaaaabaaabaaabaaaaaaabaaaababaaaabaaaaabaaaaab"/>
        <w:spacing w:after="160"/>
      </w:pPr>
      <w:r>
        <w:t>12. The bearings of the lines AB and BC are 146° 30' and 68° 30'. The included angle ABC is</w:t>
      </w:r>
    </w:p>
    <w:p w:rsidR="00933ED3" w:rsidRDefault="00DC6EB4">
      <w:pPr>
        <w:pStyle w:val="babaaaaaabaaabaaabaaaaaaabaaaababaaaabaaaaabaaaaaba"/>
        <w:spacing w:after="160"/>
      </w:pPr>
      <w:r>
        <w:t xml:space="preserve">    a. 102°</w:t>
      </w:r>
    </w:p>
    <w:p w:rsidR="00933ED3" w:rsidRDefault="00DC6EB4">
      <w:pPr>
        <w:pStyle w:val="babaaaaaabaaabaaabaaaaaaabaaaababaaaabaaaaabaaaaabab"/>
        <w:spacing w:after="160"/>
      </w:pPr>
      <w:r>
        <w:t xml:space="preserve">    b. 78°</w:t>
      </w:r>
    </w:p>
    <w:p w:rsidR="00933ED3" w:rsidRDefault="00DC6EB4">
      <w:pPr>
        <w:pStyle w:val="babaaaaaabaaabaaabaaaaaaabaaaababaaaabaaaaabaaaaababa"/>
        <w:spacing w:after="160"/>
      </w:pPr>
      <w:r>
        <w:t xml:space="preserve">    c. 45°</w:t>
      </w:r>
    </w:p>
    <w:p w:rsidR="00933ED3" w:rsidRDefault="00DC6EB4">
      <w:pPr>
        <w:pStyle w:val="babaaaaaabaaabaaabaaaaaaabaaaababaaaabaaaaabaaaaababaa"/>
        <w:spacing w:after="160"/>
      </w:pPr>
      <w:r>
        <w:t xml:space="preserve">    d.</w:t>
      </w:r>
      <w:r>
        <w:t xml:space="preserve"> none of these.</w:t>
      </w:r>
    </w:p>
    <w:p w:rsidR="00933ED3" w:rsidRDefault="00DC6EB4">
      <w:pPr>
        <w:pStyle w:val="babaaaaaabaaabaaabaaaaaaabaaaababaaaabaaaaabaaaaababaaa"/>
        <w:spacing w:after="160"/>
      </w:pPr>
      <w:r>
        <w:t>13. Pig iron is manufactured from the ores by</w:t>
      </w:r>
    </w:p>
    <w:p w:rsidR="00933ED3" w:rsidRDefault="00DC6EB4">
      <w:pPr>
        <w:pStyle w:val="babaaaaaabaaabaaabaaaaaaabaaaababaaaabaaaaabaaaaababaaaa"/>
        <w:spacing w:after="160"/>
      </w:pPr>
      <w:r>
        <w:t xml:space="preserve">    a. dressing</w:t>
      </w:r>
    </w:p>
    <w:p w:rsidR="00933ED3" w:rsidRDefault="00DC6EB4">
      <w:pPr>
        <w:pStyle w:val="babaaaaaabaaabaaabaaaaaaabaaaababaaaabaaaaabaaaaababaaaaa"/>
        <w:spacing w:after="160"/>
      </w:pPr>
      <w:r>
        <w:t xml:space="preserve">    b. calcination and roasting</w:t>
      </w:r>
    </w:p>
    <w:p w:rsidR="00933ED3" w:rsidRDefault="00DC6EB4">
      <w:pPr>
        <w:pStyle w:val="babaaaaaabaaabaaabaaaaaaabaaaababaaaabaaaaabaaaaababaaaaaa"/>
        <w:spacing w:after="160"/>
      </w:pPr>
      <w:r>
        <w:t xml:space="preserve">    c. smelting</w:t>
      </w:r>
    </w:p>
    <w:p w:rsidR="00933ED3" w:rsidRDefault="00DC6EB4">
      <w:pPr>
        <w:pStyle w:val="babaaaaaabaaabaaabaaaaaaabaaaababaaaabaaaaabaaaaababaaaaaaa"/>
        <w:spacing w:after="160"/>
      </w:pPr>
      <w:r>
        <w:t xml:space="preserve">    d. all the above.</w:t>
      </w:r>
    </w:p>
    <w:p w:rsidR="00933ED3" w:rsidRDefault="00DC6EB4">
      <w:pPr>
        <w:pStyle w:val="babaaaaaabaaabaaabaaaaaaabaaaababaaaabaaaaabaaaaababaaaaaaab"/>
        <w:spacing w:after="160"/>
      </w:pPr>
      <w:r>
        <w:t>14. In stone masonry, stones (stratified rocks) are so placed that the direction of pressure to the plane of</w:t>
      </w:r>
      <w:r>
        <w:t xml:space="preserve"> bedding is</w:t>
      </w:r>
    </w:p>
    <w:p w:rsidR="00933ED3" w:rsidRDefault="00DC6EB4">
      <w:pPr>
        <w:pStyle w:val="babaaaaaabaaabaaabaaaaaaabaaaababaaaabaaaaabaaaaababaaaaaaaba"/>
        <w:spacing w:after="160"/>
      </w:pPr>
      <w:r>
        <w:t xml:space="preserve">    a. right angles</w:t>
      </w:r>
    </w:p>
    <w:p w:rsidR="00933ED3" w:rsidRDefault="00DC6EB4">
      <w:pPr>
        <w:pStyle w:val="babaaaaaabaaabaaabaaaaaaabaaaababaaaabaaaaabaaaaababaaaaaaabab"/>
        <w:spacing w:after="160"/>
      </w:pPr>
      <w:r>
        <w:t xml:space="preserve">    b. 45°</w:t>
      </w:r>
    </w:p>
    <w:p w:rsidR="00933ED3" w:rsidRDefault="00DC6EB4">
      <w:pPr>
        <w:pStyle w:val="babaaaaaabaaabaaabaaaaaaabaaaababaaaabaaaaabaaaaababaaaaaaababa"/>
        <w:spacing w:after="160"/>
      </w:pPr>
      <w:r>
        <w:t xml:space="preserve">    c. 60°</w:t>
      </w:r>
    </w:p>
    <w:p w:rsidR="00933ED3" w:rsidRDefault="00DC6EB4">
      <w:pPr>
        <w:pStyle w:val="babaaaaaabaaabaaabaaaaaaabaaaababaaaabaaaaabaaaaababaaaaaaababaa"/>
        <w:spacing w:after="160"/>
      </w:pPr>
      <w:r>
        <w:t xml:space="preserve">    d. parallel</w:t>
      </w:r>
    </w:p>
    <w:p w:rsidR="00933ED3" w:rsidRDefault="00DC6EB4">
      <w:pPr>
        <w:pStyle w:val="babaaaaaabaaabaaabaaaaaaabaaaababaaaabaaaaabaaaaababaaaaaaababaaa"/>
        <w:spacing w:after="160"/>
      </w:pPr>
      <w:r>
        <w:t xml:space="preserve">15. </w:t>
      </w:r>
      <w:proofErr w:type="spellStart"/>
      <w:r>
        <w:t>Gniess</w:t>
      </w:r>
      <w:proofErr w:type="spellEnd"/>
      <w:r>
        <w:t xml:space="preserve"> is obtained from</w:t>
      </w:r>
    </w:p>
    <w:p w:rsidR="00933ED3" w:rsidRDefault="00DC6EB4">
      <w:pPr>
        <w:pStyle w:val="babaaaaaabaaabaaabaaaaaaabaaaababaaaabaaaaabaaaaababaaaaaaababaaaa"/>
        <w:spacing w:after="160"/>
      </w:pPr>
      <w:r>
        <w:t xml:space="preserve">    a. igneous rocks</w:t>
      </w:r>
    </w:p>
    <w:p w:rsidR="00933ED3" w:rsidRDefault="00DC6EB4">
      <w:pPr>
        <w:pStyle w:val="babaaaaaabaaabaaabaaaaaaabaaaababaaaabaaaaabaaaaababaaaaaaababaaaaa"/>
        <w:spacing w:after="160"/>
      </w:pPr>
      <w:r>
        <w:t xml:space="preserve">    b. metamorphic rocks</w:t>
      </w:r>
    </w:p>
    <w:p w:rsidR="00933ED3" w:rsidRDefault="00DC6EB4">
      <w:pPr>
        <w:pStyle w:val="babaaaaaabaaabaaabaaaaaaabaaaababaaaabaaaaabaaaaababaaaaaaababaaaaaa"/>
        <w:spacing w:after="160"/>
      </w:pPr>
      <w:r>
        <w:t xml:space="preserve">    c. sedimentary rocks</w:t>
      </w:r>
    </w:p>
    <w:p w:rsidR="00933ED3" w:rsidRDefault="00DC6EB4">
      <w:pPr>
        <w:pStyle w:val="babaaaaaabaaabaaabaaaaaaabaaaababaaaabaaaaabaaaaababaaaaaaababaaaaaaa"/>
        <w:spacing w:after="160"/>
      </w:pPr>
      <w:r>
        <w:t xml:space="preserve">    d. sedimentary metamorphic rocks.</w:t>
      </w:r>
    </w:p>
    <w:p w:rsidR="00933ED3" w:rsidRDefault="00DC6EB4">
      <w:pPr>
        <w:pStyle w:val="babaaaaaabaaabaaabaaaaaaabaaaababaaaabaaaaabaaaaababaaaaaaababaaaaaaab"/>
        <w:spacing w:after="160"/>
      </w:pPr>
      <w:r>
        <w:t>16. According to ISI, bitumen is classified into</w:t>
      </w:r>
    </w:p>
    <w:p w:rsidR="00933ED3" w:rsidRDefault="00DC6EB4">
      <w:pPr>
        <w:pStyle w:val="babaaaaaabaaabaaabaaaaaaabaaaababaaaabaaaaabaaaaababaaaaaaababaaaaaaaba"/>
        <w:spacing w:after="160"/>
      </w:pPr>
      <w:r>
        <w:t xml:space="preserve">    a. 4 grades</w:t>
      </w:r>
    </w:p>
    <w:p w:rsidR="00933ED3" w:rsidRDefault="00DC6EB4">
      <w:pPr>
        <w:pStyle w:val="babaaaaaabaaabaaabaaaaaaabaaaababaaaabaaaaabaaaaababaaaaaaababaaaaaaabaa"/>
        <w:spacing w:after="160"/>
      </w:pPr>
      <w:r>
        <w:t xml:space="preserve">    b. 6 grades</w:t>
      </w:r>
    </w:p>
    <w:p w:rsidR="00933ED3" w:rsidRDefault="00DC6EB4">
      <w:pPr>
        <w:pStyle w:val="babaaaaaabaaabaaabaaaaaaabaaaababaaaabaaaaabaaaaababaaaaaaababaaaaaaabaaa"/>
        <w:spacing w:after="160"/>
      </w:pPr>
      <w:r>
        <w:t xml:space="preserve">    c. 8 grades.</w:t>
      </w:r>
    </w:p>
    <w:p w:rsidR="00933ED3" w:rsidRDefault="00DC6EB4">
      <w:pPr>
        <w:pStyle w:val="babaaaaaabaaabaaabaaaaaaabaaaababaaaabaaaaabaaaaababaaaaaaababaaaaaaabaaaa"/>
        <w:spacing w:after="160"/>
      </w:pPr>
      <w:r>
        <w:lastRenderedPageBreak/>
        <w:t xml:space="preserve">    d. 10 grades.</w:t>
      </w:r>
    </w:p>
    <w:p w:rsidR="00933ED3" w:rsidRDefault="00DC6EB4">
      <w:pPr>
        <w:pStyle w:val="babaaaaaabaaabaaabaaaaaaabaaaababaaaabaaaaabaaaaababaaaaaaababaaaaaaabaaaab"/>
        <w:spacing w:after="160"/>
      </w:pPr>
      <w:r>
        <w:t>17. Pick up the correct statement from the following:</w:t>
      </w:r>
    </w:p>
    <w:p w:rsidR="00933ED3" w:rsidRDefault="00DC6EB4">
      <w:pPr>
        <w:pStyle w:val="babaaaaaabaaabaaabaaaaaaabaaaababaaaabaaaaabaaaaababaaaaaaababaaaaaaabaaaaba"/>
        <w:spacing w:after="160"/>
      </w:pPr>
      <w:r>
        <w:t xml:space="preserve">    a. Impurities float on the molten iron as slag</w:t>
      </w:r>
    </w:p>
    <w:p w:rsidR="00933ED3" w:rsidRDefault="00DC6EB4">
      <w:pPr>
        <w:pStyle w:val="babaaaaaabaaabaaabaaaaaaabaaaababaaaabaaaaabaaaaababaaaaaaababaaaaaaabaaaabaa"/>
        <w:spacing w:after="160"/>
      </w:pPr>
      <w:r>
        <w:t xml:space="preserve">    b. The slag contains lime about 45%</w:t>
      </w:r>
    </w:p>
    <w:p w:rsidR="00933ED3" w:rsidRDefault="00DC6EB4">
      <w:pPr>
        <w:pStyle w:val="babaaaaaabaaabaaabaaaaaaabaaaababaaaabaaaaabaaaaababaaaaaaababaaaaaaabaaaabaaa"/>
        <w:spacing w:after="160"/>
      </w:pPr>
      <w:r>
        <w:t xml:space="preserve">    c. The molten iron is made to run, in a </w:t>
      </w:r>
      <w:r>
        <w:t>long channel formed in sand called 'sow'</w:t>
      </w:r>
    </w:p>
    <w:p w:rsidR="00933ED3" w:rsidRDefault="00DC6EB4">
      <w:pPr>
        <w:pStyle w:val="babaaaaaabaaabaaabaaaaaaabaaaababaaaabaaaaabaaaaababaaaaaaababaaaaaaabaaaabaaaa"/>
        <w:spacing w:after="160"/>
      </w:pPr>
      <w:r>
        <w:t xml:space="preserve">    d. All the above.</w:t>
      </w:r>
    </w:p>
    <w:p w:rsidR="00933ED3" w:rsidRDefault="00DC6EB4">
      <w:pPr>
        <w:pStyle w:val="babaaaaaabaaabaaabaaaaaaabaaaababaaaabaaaaabaaaaababaaaaaaababaaaaaaabaaaabaaaab"/>
        <w:spacing w:after="160"/>
      </w:pPr>
      <w:r>
        <w:t xml:space="preserve">18. The </w:t>
      </w:r>
      <w:proofErr w:type="spellStart"/>
      <w:r>
        <w:t>colour</w:t>
      </w:r>
      <w:proofErr w:type="spellEnd"/>
      <w:r>
        <w:t xml:space="preserve"> of statuary marble used for sculptor's work, is</w:t>
      </w:r>
    </w:p>
    <w:p w:rsidR="00933ED3" w:rsidRDefault="00DC6EB4">
      <w:pPr>
        <w:pStyle w:val="babaaaaaabaaabaaabaaaaaaabaaaababaaaabaaaaabaaaaababaaaaaaababaaaaaaabaaaabaaaaba"/>
        <w:spacing w:after="160"/>
      </w:pPr>
      <w:r>
        <w:t xml:space="preserve">    a. blue</w:t>
      </w:r>
    </w:p>
    <w:p w:rsidR="00933ED3" w:rsidRDefault="00DC6EB4">
      <w:pPr>
        <w:pStyle w:val="babaaaaaabaaabaaabaaaaaaabaaaababaaaabaaaaabaaaaababaaaaaaababaaaaaaabaaaabaaaabaa"/>
        <w:spacing w:after="160"/>
      </w:pPr>
      <w:r>
        <w:t xml:space="preserve">    b. white</w:t>
      </w:r>
    </w:p>
    <w:p w:rsidR="00933ED3" w:rsidRDefault="00DC6EB4">
      <w:pPr>
        <w:pStyle w:val="babaaaaaabaaabaaabaaaaaaabaaaababaaaabaaaaabaaaaababaaaaaaababaaaaaaabaaaabaaaabaab"/>
        <w:spacing w:after="160"/>
      </w:pPr>
      <w:r>
        <w:t xml:space="preserve">    c. green</w:t>
      </w:r>
    </w:p>
    <w:p w:rsidR="00933ED3" w:rsidRDefault="00DC6EB4">
      <w:pPr>
        <w:pStyle w:val="babaaaaaabaaabaaabaaaaaaabaaaababaaaabaaaaabaaaaababaaaaaaababaaaaaaabaaaabaaaabaaba"/>
        <w:spacing w:after="160"/>
      </w:pPr>
      <w:r>
        <w:t xml:space="preserve">    d. yellow</w:t>
      </w:r>
    </w:p>
    <w:p w:rsidR="00933ED3" w:rsidRDefault="00DC6EB4">
      <w:pPr>
        <w:pStyle w:val="babaaaaaabaaabaaabaaaaaaabaaaababaaaabaaaaabaaaaababaaaaaaababaaaaaaabaaaabaaaabaabaa"/>
        <w:spacing w:after="160"/>
      </w:pPr>
      <w:r>
        <w:t>19. Workability of concrete mix with low water cement ratio is determined by</w:t>
      </w:r>
    </w:p>
    <w:p w:rsidR="00933ED3" w:rsidRDefault="00DC6EB4">
      <w:pPr>
        <w:pStyle w:val="babaaaaaabaaabaaabaaaaaaabaaaababaaaabaaaaabaaaaababaaaaaaababaaaaaaabaaaabaaaabaabaaa"/>
        <w:spacing w:after="160"/>
      </w:pPr>
      <w:r>
        <w:t xml:space="preserve"> </w:t>
      </w:r>
      <w:r>
        <w:t xml:space="preserve">   a. slump test</w:t>
      </w:r>
    </w:p>
    <w:p w:rsidR="00933ED3" w:rsidRDefault="00DC6EB4">
      <w:pPr>
        <w:pStyle w:val="babaaaaaabaaabaaabaaaaaaabaaaababaaaabaaaaabaaaaababaaaaaaababaaaaaaabaaaabaaaabaabaaaa"/>
        <w:spacing w:after="160"/>
      </w:pPr>
      <w:r>
        <w:t xml:space="preserve">    b. compaction factor test</w:t>
      </w:r>
    </w:p>
    <w:p w:rsidR="00933ED3" w:rsidRDefault="00DC6EB4">
      <w:pPr>
        <w:pStyle w:val="babaaaaaabaaabaaabaaaaaaabaaaababaaaabaaaaabaaaaababaaaaaaababaaaaaaabaaaabaaaabaabaaaab"/>
        <w:spacing w:after="160"/>
      </w:pPr>
      <w:r>
        <w:t xml:space="preserve">    c. flexural strength test</w:t>
      </w:r>
    </w:p>
    <w:p w:rsidR="00933ED3" w:rsidRDefault="00DC6EB4">
      <w:pPr>
        <w:pStyle w:val="babaaaaaabaaabaaabaaaaaaabaaaababaaaabaaaaabaaaaababaaaaaaababaaaaaaabaaaabaaaabaabaaaaba"/>
        <w:spacing w:after="160"/>
      </w:pPr>
      <w:r>
        <w:t xml:space="preserve">    d. none of these.</w:t>
      </w:r>
    </w:p>
    <w:p w:rsidR="00933ED3" w:rsidRDefault="00DC6EB4">
      <w:pPr>
        <w:pStyle w:val="babaaaaaabaaabaaabaaaaaaabaaaababaaaabaaaaabaaaaababaaaaaaababaaaaaaabaaaabaaaabaabaaaabaa"/>
        <w:spacing w:after="160"/>
      </w:pPr>
      <w:r>
        <w:t>20. Strength of concrete with passage of time</w:t>
      </w:r>
    </w:p>
    <w:p w:rsidR="00933ED3" w:rsidRDefault="00DC6EB4">
      <w:pPr>
        <w:pStyle w:val="babaaaaaabaaabaaabaaaaaaabaaaababaaaabaaaaabaaaaababaaaaaaababaaaaaaabaaaabaaaabaabaaaabaaa"/>
        <w:spacing w:after="160"/>
      </w:pPr>
      <w:r>
        <w:t xml:space="preserve">    a. increases</w:t>
      </w:r>
    </w:p>
    <w:p w:rsidR="00933ED3" w:rsidRDefault="00DC6EB4">
      <w:pPr>
        <w:pStyle w:val="babaaaaaabaaabaaabaaaaaaabaaaababaaaabaaaaabaaaaababaaaaaaababaaaaaaabaaaabaaaabaabaaaabaaab"/>
        <w:spacing w:after="160"/>
      </w:pPr>
      <w:r>
        <w:t xml:space="preserve">    b. decreases</w:t>
      </w:r>
    </w:p>
    <w:p w:rsidR="00933ED3" w:rsidRDefault="00DC6EB4">
      <w:pPr>
        <w:pStyle w:val="babaaaaaabaaabaaabaaaaaaabaaaababaaaabaaaaabaaaaababaaaaaaababaaaaaaabaaaabaaaabaabaaaabaaaba"/>
        <w:spacing w:after="160"/>
      </w:pPr>
      <w:r>
        <w:t xml:space="preserve">    c. fluctuates</w:t>
      </w:r>
    </w:p>
    <w:p w:rsidR="00933ED3" w:rsidRDefault="00DC6EB4">
      <w:pPr>
        <w:pStyle w:val="babaaaaaabaaabaaabaaaaaaabaaaababaaaabaaaaabaaaaababaaaaaaababaaaaaaabaaaabaaaabaabaaaabaaabaa"/>
        <w:spacing w:after="160"/>
      </w:pPr>
      <w:r>
        <w:t xml:space="preserve">    d. remains constant.</w:t>
      </w:r>
    </w:p>
    <w:p w:rsidR="00933ED3" w:rsidRDefault="00DC6EB4">
      <w:pPr>
        <w:pStyle w:val="babaaaaaabaaabaaabaaaaaaabaaaababaaaabaaaaabaaaaababaaaaaaababaaaaaaabaaaabaaaabaabaaaabaaabaaa"/>
        <w:spacing w:after="160"/>
      </w:pPr>
      <w:r>
        <w:t xml:space="preserve">21. Proper proportioning of </w:t>
      </w:r>
      <w:r>
        <w:t>concrete, ensures</w:t>
      </w:r>
    </w:p>
    <w:p w:rsidR="00933ED3" w:rsidRDefault="00DC6EB4">
      <w:pPr>
        <w:pStyle w:val="babaaaaaabaaabaaabaaaaaaabaaaababaaaabaaaaabaaaaababaaaaaaababaaaaaaabaaaabaaaabaabaaaabaaabaaaa"/>
        <w:spacing w:after="160"/>
      </w:pPr>
      <w:r>
        <w:t xml:space="preserve">    a. desired durability</w:t>
      </w:r>
    </w:p>
    <w:p w:rsidR="00933ED3" w:rsidRDefault="00DC6EB4">
      <w:pPr>
        <w:pStyle w:val="babaaaaaabaaabaaabaaaaaaabaaaababaaaabaaaaabaaaaababaaaaaaababaaaaaaabaaaabaaaabaabaaaabaaabaaaaa"/>
        <w:spacing w:after="160"/>
      </w:pPr>
      <w:r>
        <w:t xml:space="preserve">    b. water tightness of the structure</w:t>
      </w:r>
    </w:p>
    <w:p w:rsidR="00933ED3" w:rsidRDefault="00DC6EB4">
      <w:pPr>
        <w:pStyle w:val="babaaaaaabaaabaaabaaaaaaabaaaababaaaabaaaaabaaaaababaaaaaaababaaaaaaabaaaabaaaabaabaaaabaaabaaaaaa"/>
        <w:spacing w:after="160"/>
      </w:pPr>
      <w:r>
        <w:t xml:space="preserve">    c. resistance to water</w:t>
      </w:r>
    </w:p>
    <w:p w:rsidR="00933ED3" w:rsidRDefault="00DC6EB4">
      <w:pPr>
        <w:pStyle w:val="babaaaaaabaaabaaabaaaaaaabaaaababaaaabaaaaabaaaaababaaaaaaababaaaaaaabaaaabaaaabaabaaaabaaabaaaaaaa"/>
        <w:spacing w:after="160"/>
      </w:pPr>
      <w:r>
        <w:t xml:space="preserve">    d. all the above.</w:t>
      </w:r>
    </w:p>
    <w:p w:rsidR="00933ED3" w:rsidRDefault="00DC6EB4">
      <w:pPr>
        <w:pStyle w:val="c"/>
        <w:spacing w:after="160"/>
      </w:pPr>
      <w:r>
        <w:t>22. The process of proper and accurate measurement of concrete ingredients for uniformity of proportion, is known</w:t>
      </w:r>
    </w:p>
    <w:p w:rsidR="00933ED3" w:rsidRDefault="00DC6EB4">
      <w:pPr>
        <w:pStyle w:val="ca"/>
        <w:spacing w:after="160"/>
      </w:pPr>
      <w:r>
        <w:t xml:space="preserve">    a. cu</w:t>
      </w:r>
      <w:r>
        <w:t>ring</w:t>
      </w:r>
    </w:p>
    <w:p w:rsidR="00933ED3" w:rsidRDefault="00DC6EB4">
      <w:pPr>
        <w:pStyle w:val="caa"/>
        <w:spacing w:after="160"/>
      </w:pPr>
      <w:r>
        <w:lastRenderedPageBreak/>
        <w:t xml:space="preserve">    b. mixing</w:t>
      </w:r>
    </w:p>
    <w:p w:rsidR="00933ED3" w:rsidRDefault="00DC6EB4">
      <w:pPr>
        <w:pStyle w:val="caaa"/>
        <w:spacing w:after="160"/>
      </w:pPr>
      <w:r>
        <w:t xml:space="preserve">    c. batching</w:t>
      </w:r>
    </w:p>
    <w:p w:rsidR="00933ED3" w:rsidRDefault="00DC6EB4">
      <w:pPr>
        <w:pStyle w:val="caaab"/>
        <w:spacing w:after="160"/>
      </w:pPr>
      <w:r>
        <w:t xml:space="preserve">    d. none of these.</w:t>
      </w:r>
    </w:p>
    <w:p w:rsidR="00933ED3" w:rsidRDefault="00DC6EB4">
      <w:pPr>
        <w:pStyle w:val="caaaba"/>
        <w:spacing w:after="160"/>
      </w:pPr>
      <w:r>
        <w:t>23. To ensure constant moisture content in aggregates</w:t>
      </w:r>
    </w:p>
    <w:p w:rsidR="00933ED3" w:rsidRDefault="00DC6EB4">
      <w:pPr>
        <w:pStyle w:val="caaabaa"/>
        <w:spacing w:after="160"/>
      </w:pPr>
      <w:r>
        <w:t xml:space="preserve">    a. height of each aggregate pile should not exceed 1.50 m</w:t>
      </w:r>
    </w:p>
    <w:p w:rsidR="00933ED3" w:rsidRDefault="00DC6EB4">
      <w:pPr>
        <w:pStyle w:val="caaabaaa"/>
        <w:spacing w:after="160"/>
      </w:pPr>
      <w:r>
        <w:t xml:space="preserve">    b. aggregate pile should be left for 24 hours before aggregates are used</w:t>
      </w:r>
    </w:p>
    <w:p w:rsidR="00933ED3" w:rsidRDefault="00DC6EB4">
      <w:pPr>
        <w:pStyle w:val="caaabaaaa"/>
        <w:spacing w:after="160"/>
      </w:pPr>
      <w:r>
        <w:t xml:space="preserve">    c.</w:t>
      </w:r>
      <w:r>
        <w:t xml:space="preserve"> conical heaps of aggregates should be avoided to prevent moisture variation</w:t>
      </w:r>
    </w:p>
    <w:p w:rsidR="00933ED3" w:rsidRDefault="00DC6EB4">
      <w:pPr>
        <w:pStyle w:val="caaabaaaaa"/>
        <w:spacing w:after="160"/>
      </w:pPr>
      <w:r>
        <w:t xml:space="preserve">    d. all the above.</w:t>
      </w:r>
    </w:p>
    <w:p w:rsidR="00933ED3" w:rsidRDefault="00DC6EB4">
      <w:pPr>
        <w:pStyle w:val="caaabaaaaab"/>
        <w:spacing w:after="160"/>
      </w:pPr>
      <w:r>
        <w:t>24. The plasticity of fine soils may be assessed by means of</w:t>
      </w:r>
    </w:p>
    <w:p w:rsidR="00933ED3" w:rsidRDefault="00DC6EB4">
      <w:pPr>
        <w:pStyle w:val="caaabaaaaaba"/>
        <w:spacing w:after="160"/>
      </w:pPr>
      <w:r>
        <w:t xml:space="preserve">    a. dry strength test</w:t>
      </w:r>
    </w:p>
    <w:p w:rsidR="00933ED3" w:rsidRDefault="00DC6EB4">
      <w:pPr>
        <w:pStyle w:val="caaabaaaaabaa"/>
        <w:spacing w:after="160"/>
      </w:pPr>
      <w:r>
        <w:t xml:space="preserve">    b. toughness test</w:t>
      </w:r>
    </w:p>
    <w:p w:rsidR="00933ED3" w:rsidRDefault="00DC6EB4">
      <w:pPr>
        <w:pStyle w:val="caaabaaaaabaaa"/>
        <w:spacing w:after="160"/>
      </w:pPr>
      <w:r>
        <w:t xml:space="preserve">    c. </w:t>
      </w:r>
      <w:proofErr w:type="spellStart"/>
      <w:r>
        <w:t>dilatancy</w:t>
      </w:r>
      <w:proofErr w:type="spellEnd"/>
      <w:r>
        <w:t xml:space="preserve"> test</w:t>
      </w:r>
    </w:p>
    <w:p w:rsidR="00933ED3" w:rsidRDefault="00DC6EB4">
      <w:pPr>
        <w:pStyle w:val="caaabaaaaabaaaa"/>
        <w:spacing w:after="160"/>
      </w:pPr>
      <w:r>
        <w:t xml:space="preserve">    d. all of these.</w:t>
      </w:r>
    </w:p>
    <w:p w:rsidR="00933ED3" w:rsidRDefault="00DC6EB4">
      <w:pPr>
        <w:pStyle w:val="caaabaaaaabaaaab"/>
        <w:spacing w:after="160"/>
      </w:pPr>
      <w:r>
        <w:t xml:space="preserve">25. </w:t>
      </w:r>
      <w:r>
        <w:t xml:space="preserve">The ratio of </w:t>
      </w:r>
      <w:proofErr w:type="spellStart"/>
      <w:r>
        <w:t>emax</w:t>
      </w:r>
      <w:proofErr w:type="spellEnd"/>
      <w:r>
        <w:t xml:space="preserve"> and </w:t>
      </w:r>
      <w:proofErr w:type="spellStart"/>
      <w:r>
        <w:t>emin</w:t>
      </w:r>
      <w:proofErr w:type="spellEnd"/>
      <w:r>
        <w:t xml:space="preserve"> of silty sand, is</w:t>
      </w:r>
    </w:p>
    <w:p w:rsidR="00933ED3" w:rsidRDefault="00DC6EB4">
      <w:pPr>
        <w:pStyle w:val="caaabaaaaabaaaaba"/>
        <w:spacing w:after="160"/>
      </w:pPr>
      <w:r>
        <w:t xml:space="preserve">    a. 5</w:t>
      </w:r>
    </w:p>
    <w:p w:rsidR="00933ED3" w:rsidRDefault="00DC6EB4">
      <w:pPr>
        <w:pStyle w:val="caaabaaaaabaaaabaa"/>
        <w:spacing w:after="160"/>
      </w:pPr>
      <w:r>
        <w:t xml:space="preserve">    b. 3.0</w:t>
      </w:r>
    </w:p>
    <w:p w:rsidR="00933ED3" w:rsidRDefault="00DC6EB4">
      <w:pPr>
        <w:pStyle w:val="caaabaaaaabaaaabaab"/>
        <w:spacing w:after="160"/>
      </w:pPr>
      <w:r>
        <w:t xml:space="preserve">    c. 3.5</w:t>
      </w:r>
    </w:p>
    <w:p w:rsidR="00933ED3" w:rsidRDefault="00DC6EB4">
      <w:pPr>
        <w:pStyle w:val="caaabaaaaabaaaabaaba"/>
        <w:spacing w:after="160"/>
      </w:pPr>
      <w:r>
        <w:t xml:space="preserve">    d. 4.0</w:t>
      </w:r>
    </w:p>
    <w:p w:rsidR="00933ED3" w:rsidRDefault="00DC6EB4">
      <w:pPr>
        <w:pStyle w:val="caaabaaaaabaaaabaabaa"/>
        <w:spacing w:after="160"/>
      </w:pPr>
      <w:r>
        <w:t>26. During seepage through a soil, direction of seepage is always</w:t>
      </w:r>
    </w:p>
    <w:p w:rsidR="00933ED3" w:rsidRDefault="00DC6EB4">
      <w:pPr>
        <w:pStyle w:val="caaabaaaaabaaaabaabaaa"/>
        <w:spacing w:after="160"/>
      </w:pPr>
      <w:r>
        <w:t xml:space="preserve">    a. parallel to equipotential lines</w:t>
      </w:r>
    </w:p>
    <w:p w:rsidR="00933ED3" w:rsidRDefault="00DC6EB4">
      <w:pPr>
        <w:pStyle w:val="caaabaaaaabaaaabaabaaaa"/>
        <w:spacing w:after="160"/>
      </w:pPr>
      <w:r>
        <w:t xml:space="preserve">    b. perpendicular to stream lines</w:t>
      </w:r>
    </w:p>
    <w:p w:rsidR="00933ED3" w:rsidRDefault="00DC6EB4">
      <w:pPr>
        <w:pStyle w:val="caaabaaaaabaaaabaabaaaaa"/>
        <w:spacing w:after="160"/>
      </w:pPr>
      <w:r>
        <w:t xml:space="preserve">    c. perpendicular to equ</w:t>
      </w:r>
      <w:r>
        <w:t>ipotential lines</w:t>
      </w:r>
    </w:p>
    <w:p w:rsidR="00933ED3" w:rsidRDefault="00DC6EB4">
      <w:pPr>
        <w:pStyle w:val="caaabaaaaabaaaabaabaaaaab"/>
        <w:spacing w:after="160"/>
      </w:pPr>
      <w:r>
        <w:t xml:space="preserve">    d. none of these.</w:t>
      </w:r>
    </w:p>
    <w:p w:rsidR="00933ED3" w:rsidRDefault="00DC6EB4">
      <w:pPr>
        <w:pStyle w:val="caaabaaaaabaaaabaabaaaaaba"/>
        <w:spacing w:after="160"/>
      </w:pPr>
      <w:r>
        <w:t>27. A sample of saturated soil has 30% water content and the specific gravity of soil grains is 2.6. The dry density of the soil mass in g/cm3, is</w:t>
      </w:r>
    </w:p>
    <w:p w:rsidR="00933ED3" w:rsidRDefault="00DC6EB4">
      <w:pPr>
        <w:pStyle w:val="caaabaaaaabaaaabaabaaaaabaa"/>
        <w:spacing w:after="160"/>
      </w:pPr>
      <w:r>
        <w:t xml:space="preserve">    a. 1.47</w:t>
      </w:r>
    </w:p>
    <w:p w:rsidR="00933ED3" w:rsidRDefault="00DC6EB4">
      <w:pPr>
        <w:pStyle w:val="caaabaaaaabaaaabaabaaaaabaab"/>
        <w:spacing w:after="160"/>
      </w:pPr>
      <w:r>
        <w:t xml:space="preserve">    b. 1.82</w:t>
      </w:r>
    </w:p>
    <w:p w:rsidR="00933ED3" w:rsidRDefault="00DC6EB4">
      <w:pPr>
        <w:pStyle w:val="caaabaaaaabaaaabaabaaaaabaaba"/>
        <w:spacing w:after="160"/>
      </w:pPr>
      <w:r>
        <w:t xml:space="preserve">    c. 1.91</w:t>
      </w:r>
    </w:p>
    <w:p w:rsidR="00933ED3" w:rsidRDefault="00DC6EB4">
      <w:pPr>
        <w:pStyle w:val="caaabaaaaabaaaabaabaaaaabaabaa"/>
        <w:spacing w:after="160"/>
      </w:pPr>
      <w:r>
        <w:t xml:space="preserve">    d. none of these.</w:t>
      </w:r>
    </w:p>
    <w:p w:rsidR="00933ED3" w:rsidRDefault="00DC6EB4">
      <w:pPr>
        <w:pStyle w:val="caaabaaaaabaaaabaabaaaaabaabaaa"/>
        <w:spacing w:after="160"/>
      </w:pPr>
      <w:r>
        <w:lastRenderedPageBreak/>
        <w:t xml:space="preserve">28. The </w:t>
      </w:r>
      <w:proofErr w:type="spellStart"/>
      <w:r>
        <w:t>West</w:t>
      </w:r>
      <w:r>
        <w:t>ergaard</w:t>
      </w:r>
      <w:proofErr w:type="spellEnd"/>
      <w:r>
        <w:t xml:space="preserve"> analysis is used for</w:t>
      </w:r>
    </w:p>
    <w:p w:rsidR="00933ED3" w:rsidRDefault="00DC6EB4">
      <w:pPr>
        <w:pStyle w:val="caaabaaaaabaaaabaabaaaaabaabaaaa"/>
        <w:spacing w:after="160"/>
      </w:pPr>
      <w:r>
        <w:t xml:space="preserve">    a. sandy soils</w:t>
      </w:r>
    </w:p>
    <w:p w:rsidR="00933ED3" w:rsidRDefault="00DC6EB4">
      <w:pPr>
        <w:pStyle w:val="caaabaaaaabaaaabaabaaaaabaabaaaaa"/>
        <w:spacing w:after="160"/>
      </w:pPr>
      <w:r>
        <w:t xml:space="preserve">    b. cohesive soils</w:t>
      </w:r>
    </w:p>
    <w:p w:rsidR="00933ED3" w:rsidRDefault="00DC6EB4">
      <w:pPr>
        <w:pStyle w:val="caaabaaaaabaaaabaabaaaaabaabaaaaaa"/>
        <w:spacing w:after="160"/>
      </w:pPr>
      <w:r>
        <w:t xml:space="preserve">    c. stratified soils</w:t>
      </w:r>
    </w:p>
    <w:p w:rsidR="00933ED3" w:rsidRDefault="00DC6EB4">
      <w:pPr>
        <w:pStyle w:val="caaabaaaaabaaaabaabaaaaabaabaaaaaab"/>
        <w:spacing w:after="160"/>
      </w:pPr>
      <w:r>
        <w:t xml:space="preserve">    d. clayey soils.</w:t>
      </w:r>
    </w:p>
    <w:p w:rsidR="00933ED3" w:rsidRDefault="00DC6EB4">
      <w:pPr>
        <w:pStyle w:val="caaabaaaaabaaaabaabaaaaabaabaaaaaaba"/>
        <w:spacing w:after="160"/>
      </w:pPr>
      <w:r>
        <w:t>29. The angle of internal friction of clays, is usually</w:t>
      </w:r>
    </w:p>
    <w:p w:rsidR="00933ED3" w:rsidRDefault="00DC6EB4">
      <w:pPr>
        <w:pStyle w:val="caaabaaaaabaaaabaabaaaaabaabaaaaaabaa"/>
        <w:spacing w:after="160"/>
      </w:pPr>
      <w:r>
        <w:t xml:space="preserve">    a. 0° to 5°</w:t>
      </w:r>
    </w:p>
    <w:p w:rsidR="00933ED3" w:rsidRDefault="00DC6EB4">
      <w:pPr>
        <w:pStyle w:val="caaabaaaaabaaaabaabaaaaabaabaaaaaabaaa"/>
        <w:spacing w:after="160"/>
      </w:pPr>
      <w:r>
        <w:t xml:space="preserve">    b. 5° to 20°</w:t>
      </w:r>
    </w:p>
    <w:p w:rsidR="00933ED3" w:rsidRDefault="00DC6EB4">
      <w:pPr>
        <w:pStyle w:val="caaabaaaaabaaaabaabaaaaabaabaaaaaabaaab"/>
        <w:spacing w:after="160"/>
      </w:pPr>
      <w:r>
        <w:t xml:space="preserve">    c. 20° to 30°</w:t>
      </w:r>
    </w:p>
    <w:p w:rsidR="00933ED3" w:rsidRDefault="00DC6EB4">
      <w:pPr>
        <w:pStyle w:val="caaabaaaaabaaaabaabaaaaabaabaaaaaabaaaba"/>
        <w:spacing w:after="160"/>
      </w:pPr>
      <w:r>
        <w:t xml:space="preserve">    d. 30° to 45°</w:t>
      </w:r>
    </w:p>
    <w:p w:rsidR="00933ED3" w:rsidRDefault="00DC6EB4">
      <w:pPr>
        <w:pStyle w:val="caaabaaaaabaaaabaabaaaaabaabaaaaaabaaabaa"/>
        <w:spacing w:after="160"/>
      </w:pPr>
      <w:r>
        <w:t xml:space="preserve">30. A </w:t>
      </w:r>
      <w:r>
        <w:t>construction schedule is prepared after collecting</w:t>
      </w:r>
    </w:p>
    <w:p w:rsidR="00933ED3" w:rsidRDefault="00DC6EB4">
      <w:pPr>
        <w:pStyle w:val="caaabaaaaabaaaabaabaaaaabaabaaaaaabaaabaaa"/>
        <w:spacing w:after="160"/>
      </w:pPr>
      <w:r>
        <w:t xml:space="preserve">    a. output of </w:t>
      </w:r>
      <w:proofErr w:type="spellStart"/>
      <w:r>
        <w:t>labour</w:t>
      </w:r>
      <w:proofErr w:type="spellEnd"/>
    </w:p>
    <w:p w:rsidR="00933ED3" w:rsidRDefault="00DC6EB4">
      <w:pPr>
        <w:pStyle w:val="caaabaaaaabaaaabaabaaaaabaabaaaaaabaaabaaaa"/>
        <w:spacing w:after="160"/>
      </w:pPr>
      <w:r>
        <w:t xml:space="preserve">    b. output of machinery</w:t>
      </w:r>
    </w:p>
    <w:p w:rsidR="00933ED3" w:rsidRDefault="00DC6EB4">
      <w:pPr>
        <w:pStyle w:val="caaabaaaaabaaaabaabaaaaabaabaaaaaabaaabaaaaa"/>
        <w:spacing w:after="160"/>
      </w:pPr>
      <w:r>
        <w:t xml:space="preserve">    c. quantity of various items</w:t>
      </w:r>
    </w:p>
    <w:p w:rsidR="00933ED3" w:rsidRDefault="00DC6EB4">
      <w:pPr>
        <w:pStyle w:val="caaabaaaaabaaaabaabaaaaabaabaaaaaabaaabaaaaaa"/>
        <w:spacing w:after="160"/>
      </w:pPr>
      <w:r>
        <w:t xml:space="preserve">    d. all the above.</w:t>
      </w:r>
    </w:p>
    <w:p w:rsidR="00933ED3" w:rsidRDefault="00DC6EB4">
      <w:pPr>
        <w:pStyle w:val="caaabaaaaabaaaabaabaaaaabaabaaaaaabaaabaaaaaab"/>
        <w:spacing w:after="160"/>
      </w:pPr>
      <w:r>
        <w:t>31. Pick up the PERT event from the following:</w:t>
      </w:r>
    </w:p>
    <w:p w:rsidR="00933ED3" w:rsidRDefault="00DC6EB4">
      <w:pPr>
        <w:pStyle w:val="caaabaaaaabaaaabaabaaaaabaabaaaaaabaaabaaaaaaba"/>
        <w:spacing w:after="160"/>
      </w:pPr>
      <w:r>
        <w:t xml:space="preserve">    a. Digging of foundation completed</w:t>
      </w:r>
    </w:p>
    <w:p w:rsidR="00933ED3" w:rsidRDefault="00DC6EB4">
      <w:pPr>
        <w:pStyle w:val="caaabaaaaabaaaabaabaaaaabaabaaaaaabaaabaaaaaabaa"/>
        <w:spacing w:after="160"/>
      </w:pPr>
      <w:r>
        <w:t xml:space="preserve">    b. Laying</w:t>
      </w:r>
      <w:r>
        <w:t xml:space="preserve"> of concrete started</w:t>
      </w:r>
    </w:p>
    <w:p w:rsidR="00933ED3" w:rsidRDefault="00DC6EB4">
      <w:pPr>
        <w:pStyle w:val="caaabaaaaabaaaabaabaaaaabaabaaaaaabaaabaaaaaabaaa"/>
        <w:spacing w:after="160"/>
      </w:pPr>
      <w:r>
        <w:t xml:space="preserve">    c. Laying of concrete completed</w:t>
      </w:r>
    </w:p>
    <w:p w:rsidR="00933ED3" w:rsidRDefault="00DC6EB4">
      <w:pPr>
        <w:pStyle w:val="caaabaaaaabaaaabaabaaaaabaabaaaaaabaaabaaaaaabaaaa"/>
        <w:spacing w:after="160"/>
      </w:pPr>
      <w:r>
        <w:t xml:space="preserve">    d. All the above.</w:t>
      </w:r>
    </w:p>
    <w:p w:rsidR="00933ED3" w:rsidRDefault="00DC6EB4">
      <w:pPr>
        <w:pStyle w:val="caaabaaaaabaaaabaabaaaaabaabaaaaaabaaabaaaaaabaaaab"/>
        <w:spacing w:after="160"/>
      </w:pPr>
      <w:r>
        <w:t>32. The estimated time required to perform an activity, is known as</w:t>
      </w:r>
    </w:p>
    <w:p w:rsidR="00933ED3" w:rsidRDefault="00DC6EB4">
      <w:pPr>
        <w:pStyle w:val="caaabaaaaabaaaabaabaaaaabaabaaaaaabaaabaaaaaabaaaaba"/>
        <w:spacing w:after="160"/>
      </w:pPr>
      <w:r>
        <w:t xml:space="preserve">    a. event</w:t>
      </w:r>
    </w:p>
    <w:p w:rsidR="00933ED3" w:rsidRDefault="00DC6EB4">
      <w:pPr>
        <w:pStyle w:val="caaabaaaaabaaaabaabaaaaabaabaaaaaabaaabaaaaaabaaaabaa"/>
        <w:spacing w:after="160"/>
      </w:pPr>
      <w:r>
        <w:t xml:space="preserve">    b. dummy</w:t>
      </w:r>
    </w:p>
    <w:p w:rsidR="00933ED3" w:rsidRDefault="00DC6EB4">
      <w:pPr>
        <w:pStyle w:val="caaabaaaaabaaaabaabaaaaabaabaaaaaabaaabaaaaaabaaaabaaa"/>
        <w:spacing w:after="160"/>
      </w:pPr>
      <w:r>
        <w:t xml:space="preserve">    c. duration</w:t>
      </w:r>
    </w:p>
    <w:p w:rsidR="00933ED3" w:rsidRDefault="00DC6EB4">
      <w:pPr>
        <w:pStyle w:val="caaabaaaaabaaaabaabaaaaabaabaaaaaabaaabaaaaaabaaaabaaab"/>
        <w:spacing w:after="160"/>
      </w:pPr>
      <w:r>
        <w:t xml:space="preserve">    d. float.</w:t>
      </w:r>
    </w:p>
    <w:p w:rsidR="00933ED3" w:rsidRDefault="00DC6EB4">
      <w:pPr>
        <w:pStyle w:val="caaabaaaaabaaaabaabaaaaabaabaaaaaabaaabaaaaaabaaaabaaaba"/>
        <w:spacing w:after="160"/>
      </w:pPr>
      <w:r>
        <w:t>33. Final technical authority of a project lies with</w:t>
      </w:r>
    </w:p>
    <w:p w:rsidR="00933ED3" w:rsidRDefault="00DC6EB4">
      <w:pPr>
        <w:pStyle w:val="caaabaaaaabaaaabaabaaaaabaabaaaaaabaaabaaaaaabaaaabaaabaa"/>
        <w:spacing w:after="160"/>
      </w:pPr>
      <w:r>
        <w:t xml:space="preserve">    a. Assistant Engineer</w:t>
      </w:r>
    </w:p>
    <w:p w:rsidR="00933ED3" w:rsidRDefault="00DC6EB4">
      <w:pPr>
        <w:pStyle w:val="caaabaaaaabaaaabaabaaaaabaabaaaaaabaaabaaaaaabaaaabaaabaaa"/>
        <w:spacing w:after="160"/>
      </w:pPr>
      <w:r>
        <w:t xml:space="preserve">    b. Executive Engineer</w:t>
      </w:r>
    </w:p>
    <w:p w:rsidR="00933ED3" w:rsidRDefault="00DC6EB4">
      <w:pPr>
        <w:pStyle w:val="caaabaaaaabaaaabaabaaaaabaabaaaaaabaaabaaaaaabaaaabaaabaaaa"/>
        <w:spacing w:after="160"/>
      </w:pPr>
      <w:r>
        <w:t xml:space="preserve">    c. Superintending Engineer</w:t>
      </w:r>
    </w:p>
    <w:p w:rsidR="00933ED3" w:rsidRDefault="00DC6EB4">
      <w:pPr>
        <w:pStyle w:val="caaabaaaaabaaaabaabaaaaabaabaaaaaabaaabaaaaaabaaaabaaabaaaaa"/>
        <w:spacing w:after="160"/>
      </w:pPr>
      <w:r>
        <w:lastRenderedPageBreak/>
        <w:t xml:space="preserve">    d. Chief Engineer.</w:t>
      </w:r>
    </w:p>
    <w:p w:rsidR="00933ED3" w:rsidRDefault="00DC6EB4">
      <w:pPr>
        <w:pStyle w:val="caaabaaaaabaaaabaabaaaaabaabaaaaaabaaabaaaaaabaaaabaaabaaaaab"/>
        <w:spacing w:after="160"/>
      </w:pPr>
      <w:r>
        <w:t>34. Pick up the incorrect statement from the following:</w:t>
      </w:r>
    </w:p>
    <w:p w:rsidR="00933ED3" w:rsidRDefault="00DC6EB4">
      <w:pPr>
        <w:pStyle w:val="caaabaaaaabaaaabaabaaaaabaabaaaaaabaaabaaaaaabaaaabaaabaaaaaba"/>
        <w:spacing w:after="160"/>
      </w:pPr>
      <w:r>
        <w:t xml:space="preserve">    a. The difference between the maximum time available for the job and actual time it consum</w:t>
      </w:r>
      <w:r>
        <w:t>es, is called total float</w:t>
      </w:r>
    </w:p>
    <w:p w:rsidR="00933ED3" w:rsidRDefault="00DC6EB4">
      <w:pPr>
        <w:pStyle w:val="caaabaaaaabaaaabaabaaaaabaabaaaaaabaaabaaaaaabaaaabaaabaaaaabaa"/>
        <w:spacing w:after="160"/>
      </w:pPr>
      <w:r>
        <w:t xml:space="preserve">    b. The difference between the latest start time and earliest start time of an activity, is called total float</w:t>
      </w:r>
    </w:p>
    <w:p w:rsidR="00933ED3" w:rsidRDefault="00DC6EB4">
      <w:pPr>
        <w:pStyle w:val="caaabaaaaabaaaabaabaaaaabaabaaaaaabaaabaaaaaabaaaabaaabaaaaabaaa"/>
        <w:spacing w:after="160"/>
      </w:pPr>
      <w:r>
        <w:t xml:space="preserve">    c. The difference between the earliest finish time of an activity and the earliest start time of its successor a</w:t>
      </w:r>
      <w:r>
        <w:t>ctivity, is called free float of the activity</w:t>
      </w:r>
    </w:p>
    <w:p w:rsidR="00933ED3" w:rsidRDefault="00DC6EB4">
      <w:pPr>
        <w:pStyle w:val="caaabaaaaabaaaabaabaaaaabaabaaaaaabaaabaaaaaabaaaabaaabaaaaabaaaa"/>
        <w:spacing w:after="160"/>
      </w:pPr>
      <w:r>
        <w:t xml:space="preserve">    d. None of these.</w:t>
      </w:r>
    </w:p>
    <w:p w:rsidR="00933ED3" w:rsidRDefault="00DC6EB4">
      <w:pPr>
        <w:pStyle w:val="caaabaaaaabaaaabaabaaaaabaabaaaaaabaaabaaaaaabaaaabaaabaaaaabaaaab"/>
        <w:spacing w:after="160"/>
      </w:pPr>
      <w:r>
        <w:t>35. The technique for establishing and maintaining priorities among the various jobs of a project, is known</w:t>
      </w:r>
    </w:p>
    <w:p w:rsidR="00933ED3" w:rsidRDefault="00DC6EB4">
      <w:pPr>
        <w:pStyle w:val="caaabaaaaabaaaabaabaaaaabaabaaaaaabaaabaaaaaabaaaabaaabaaaaabaaaaba"/>
        <w:spacing w:after="160"/>
      </w:pPr>
      <w:r>
        <w:t xml:space="preserve">    a. Event flow scheduling technique</w:t>
      </w:r>
    </w:p>
    <w:p w:rsidR="00933ED3" w:rsidRDefault="00DC6EB4">
      <w:pPr>
        <w:pStyle w:val="caaabaaaaabaaaabaabaaaaabaabaaaaaabaaabaaaaaabaaaabaaabaaaaabaaaabaa"/>
        <w:spacing w:after="160"/>
      </w:pPr>
      <w:r>
        <w:t xml:space="preserve">    b. Critical ratio scheduling</w:t>
      </w:r>
    </w:p>
    <w:p w:rsidR="00933ED3" w:rsidRDefault="00DC6EB4">
      <w:pPr>
        <w:pStyle w:val="caaabaaaaabaaaabaabaaaaabaabaaaaaabaaabaaaaaabaaaabaaabaaaaabaaaabaab"/>
        <w:spacing w:after="160"/>
      </w:pPr>
      <w:r>
        <w:t xml:space="preserve">    c. S</w:t>
      </w:r>
      <w:r>
        <w:t>lotting technique for scheduling</w:t>
      </w:r>
    </w:p>
    <w:p w:rsidR="00933ED3" w:rsidRDefault="00DC6EB4">
      <w:pPr>
        <w:pStyle w:val="caaabaaaaabaaaabaabaaaaabaabaaaaaabaaabaaaaaabaaaabaaabaaaaabaaaabaaba"/>
        <w:spacing w:after="160"/>
      </w:pPr>
      <w:r>
        <w:t xml:space="preserve">    d. Short interval scheduling.</w:t>
      </w:r>
    </w:p>
    <w:p w:rsidR="00933ED3" w:rsidRDefault="00DC6EB4">
      <w:pPr>
        <w:pStyle w:val="caaabaaaaabaaaabaabaaaaabaabaaaaaabaaabaaaaaabaaaabaaabaaaaabaaaabaabaa"/>
        <w:spacing w:after="160"/>
      </w:pPr>
      <w:r>
        <w:t>36. The detention period in a septic tank is assumed</w:t>
      </w:r>
    </w:p>
    <w:p w:rsidR="00933ED3" w:rsidRDefault="00DC6EB4">
      <w:pPr>
        <w:pStyle w:val="caaabaaaaabaaaabaabaaaaabaabaaaaaabaaabaaaaaabaaaabaaabaaaaabaaaabaabaaa"/>
        <w:spacing w:after="160"/>
      </w:pPr>
      <w:r>
        <w:t xml:space="preserve">    a. 20 minutes</w:t>
      </w:r>
    </w:p>
    <w:p w:rsidR="00933ED3" w:rsidRDefault="00DC6EB4">
      <w:pPr>
        <w:pStyle w:val="caaabaaaaabaaaabaabaaaaabaabaaaaaabaaabaaaaaabaaaabaaabaaaaabaaaabaabaaaa"/>
        <w:spacing w:after="160"/>
      </w:pPr>
      <w:r>
        <w:t xml:space="preserve">    b. 25 minutes</w:t>
      </w:r>
    </w:p>
    <w:p w:rsidR="00933ED3" w:rsidRDefault="00DC6EB4">
      <w:pPr>
        <w:pStyle w:val="caaabaaaaabaaaabaabaaaaabaabaaaaaabaaabaaaaaabaaaabaaabaaaaabaaaabaabaaaaa"/>
        <w:spacing w:after="160"/>
      </w:pPr>
      <w:r>
        <w:t xml:space="preserve">    c. 30 minutes</w:t>
      </w:r>
    </w:p>
    <w:p w:rsidR="00933ED3" w:rsidRDefault="00DC6EB4">
      <w:pPr>
        <w:pStyle w:val="caaabaaaaabaaaabaabaaaaabaabaaaaaabaaabaaaaaabaaaabaaabaaaaabaaaabaabaaaaab"/>
        <w:spacing w:after="160"/>
      </w:pPr>
      <w:r>
        <w:t xml:space="preserve">    d. 40 minutes</w:t>
      </w:r>
    </w:p>
    <w:p w:rsidR="00933ED3" w:rsidRDefault="00DC6EB4">
      <w:pPr>
        <w:pStyle w:val="caaabaaaaabaaaabaabaaaaabaabaaaaaabaaabaaaaaabaaaabaaabaaaaabaaaabaabaaaaaba"/>
        <w:spacing w:after="160"/>
      </w:pPr>
      <w:r>
        <w:t xml:space="preserve">37. The inspection pit or chamber is a manhole provided in a </w:t>
      </w:r>
      <w:r>
        <w:t>base drainage system</w:t>
      </w:r>
    </w:p>
    <w:p w:rsidR="00933ED3" w:rsidRDefault="00DC6EB4">
      <w:pPr>
        <w:pStyle w:val="caaabaaaaabaaaabaabaaaaabaabaaaaaabaaabaaaaaabaaaabaaabaaaaabaaaabaabaaaaabaa"/>
        <w:spacing w:after="160"/>
      </w:pPr>
      <w:r>
        <w:t xml:space="preserve">    a. at every change of gradient</w:t>
      </w:r>
    </w:p>
    <w:p w:rsidR="00933ED3" w:rsidRDefault="00DC6EB4">
      <w:pPr>
        <w:pStyle w:val="caaabaaaaabaaaabaabaaaaabaabaaaaaabaaabaaaaaabaaaabaaabaaaaabaaaabaabaaaaabaaa"/>
        <w:spacing w:after="160"/>
      </w:pPr>
      <w:r>
        <w:t xml:space="preserve">    b. at every 30 m intervals</w:t>
      </w:r>
    </w:p>
    <w:p w:rsidR="00933ED3" w:rsidRDefault="00DC6EB4">
      <w:pPr>
        <w:pStyle w:val="caaabaaaaabaaaabaabaaaaabaabaaaaaabaaabaaaaaabaaaabaaabaaaaabaaaabaabaaaaabaaaa"/>
        <w:spacing w:after="160"/>
      </w:pPr>
      <w:r>
        <w:t xml:space="preserve">    c. at the point where vertical soil pipe joins the house drain</w:t>
      </w:r>
    </w:p>
    <w:p w:rsidR="00933ED3" w:rsidRDefault="00DC6EB4">
      <w:pPr>
        <w:pStyle w:val="caaabaaaaabaaaabaabaaaaabaabaaaaaabaaabaaaaaabaaaabaaabaaaaabaaaabaabaaaaabaaaaa"/>
        <w:spacing w:after="160"/>
      </w:pPr>
      <w:r>
        <w:t xml:space="preserve">    d. All the above.</w:t>
      </w:r>
    </w:p>
    <w:p w:rsidR="00DC6EB4" w:rsidRDefault="00DC6EB4" w:rsidP="00DC6EB4">
      <w:pPr>
        <w:pStyle w:val="daaaabaaabaaaaabaaaababaaaaaaabaaaabaaabaaabaaaaaabaaaabaaaabaabaaaaaab"/>
        <w:spacing w:after="160"/>
      </w:pPr>
      <w:r>
        <w:t xml:space="preserve">38. </w:t>
      </w:r>
      <w:r>
        <w:t>Size, capacity and materials need be specified for</w:t>
      </w:r>
    </w:p>
    <w:p w:rsidR="00DC6EB4" w:rsidRDefault="00DC6EB4" w:rsidP="00DC6EB4">
      <w:pPr>
        <w:pStyle w:val="daaaabaaabaaaaabaaaababaaaaaaabaaaabaaabaaabaaaaaabaaaabaaaabaabaaaaaaba"/>
        <w:spacing w:after="160"/>
      </w:pPr>
      <w:r>
        <w:t xml:space="preserve">    a. Stop-cocks</w:t>
      </w:r>
      <w:bookmarkStart w:id="0" w:name="_GoBack"/>
      <w:bookmarkEnd w:id="0"/>
    </w:p>
    <w:p w:rsidR="00DC6EB4" w:rsidRDefault="00DC6EB4" w:rsidP="00DC6EB4">
      <w:pPr>
        <w:pStyle w:val="daaaabaaabaaaaabaaaababaaaaaaabaaaabaaabaaabaaaaaabaaaabaaaabaabaaaaaabaa"/>
        <w:spacing w:after="160"/>
      </w:pPr>
      <w:r>
        <w:t xml:space="preserve">    b. Ferrules</w:t>
      </w:r>
    </w:p>
    <w:p w:rsidR="00DC6EB4" w:rsidRDefault="00DC6EB4" w:rsidP="00DC6EB4">
      <w:pPr>
        <w:pStyle w:val="daaaabaaabaaaaabaaaababaaaaaaabaaaabaaabaaabaaaaaabaaaabaaaabaabaaaaaabaaa"/>
        <w:spacing w:after="160"/>
      </w:pPr>
      <w:r>
        <w:t xml:space="preserve">    c. Ball valves</w:t>
      </w:r>
    </w:p>
    <w:p w:rsidR="00933ED3" w:rsidRPr="00DC6EB4" w:rsidRDefault="00DC6EB4" w:rsidP="00DC6EB4">
      <w:pPr>
        <w:pStyle w:val="caaabaaaaabaaaabaabaaaaabaabaaaaaabaaabaaaaaabaaaabaaabaaaaabaaaabaabaaaaabaaaaab"/>
        <w:spacing w:after="160"/>
        <w:rPr>
          <w:b/>
          <w:bCs/>
        </w:rPr>
      </w:pPr>
      <w:r>
        <w:t xml:space="preserve">    </w:t>
      </w:r>
      <w:r w:rsidRPr="00DC6EB4">
        <w:rPr>
          <w:b/>
          <w:bCs/>
        </w:rPr>
        <w:t>d. All the above</w:t>
      </w:r>
    </w:p>
    <w:p w:rsidR="00933ED3" w:rsidRDefault="00DC6EB4">
      <w:pPr>
        <w:pStyle w:val="caaabaaaaabaaaabaabaaaaabaabaaaaaabaaabaaaaaabaaaabaaabaaaaabaaaabaabaaaaabaaaaababaaa"/>
        <w:spacing w:after="160"/>
      </w:pPr>
      <w:r>
        <w:t>3</w:t>
      </w:r>
      <w:r>
        <w:t>9. The area is measured correct to the nearest</w:t>
      </w:r>
    </w:p>
    <w:p w:rsidR="00933ED3" w:rsidRDefault="00DC6EB4">
      <w:pPr>
        <w:pStyle w:val="caaabaaaaabaaaabaabaaaaabaabaaaaaabaaabaaaaaabaaaabaaabaaaaabaaaabaabaaaaabaaaaababaaaa"/>
        <w:spacing w:after="160"/>
      </w:pPr>
      <w:r>
        <w:lastRenderedPageBreak/>
        <w:t xml:space="preserve">    a. 0.01 </w:t>
      </w:r>
      <w:proofErr w:type="spellStart"/>
      <w:r>
        <w:t>sqm</w:t>
      </w:r>
      <w:proofErr w:type="spellEnd"/>
    </w:p>
    <w:p w:rsidR="00933ED3" w:rsidRDefault="00DC6EB4">
      <w:pPr>
        <w:pStyle w:val="caaabaaaaabaaaabaabaaaaabaabaaaaaabaaabaaaaaabaaaabaaabaaaaabaaaabaabaaaaabaaaaababaaaab"/>
        <w:spacing w:after="160"/>
      </w:pPr>
      <w:r>
        <w:t xml:space="preserve">    b. 0.02 </w:t>
      </w:r>
      <w:proofErr w:type="spellStart"/>
      <w:r>
        <w:t>sqm</w:t>
      </w:r>
      <w:proofErr w:type="spellEnd"/>
    </w:p>
    <w:p w:rsidR="00933ED3" w:rsidRDefault="00DC6EB4">
      <w:pPr>
        <w:pStyle w:val="caaabaaaaabaaaabaabaaaaabaabaaaaaabaaabaaaaaabaaaabaaabaaaaabaaaabaabaaaaabaaaaababaaaaba"/>
        <w:spacing w:after="160"/>
      </w:pPr>
      <w:r>
        <w:t xml:space="preserve">    c. 0.03 </w:t>
      </w:r>
      <w:proofErr w:type="spellStart"/>
      <w:r>
        <w:t>sqm</w:t>
      </w:r>
      <w:proofErr w:type="spellEnd"/>
    </w:p>
    <w:p w:rsidR="00933ED3" w:rsidRDefault="00DC6EB4">
      <w:pPr>
        <w:pStyle w:val="caaabaaaaabaaaabaabaaaaabaabaaaaaabaaabaaaaaabaaaabaaabaaaaabaaaabaabaaaaabaaaaababaaaabaa"/>
        <w:spacing w:after="160"/>
      </w:pPr>
      <w:r>
        <w:t xml:space="preserve">    d. 0.04 </w:t>
      </w:r>
      <w:proofErr w:type="spellStart"/>
      <w:r>
        <w:t>sqm</w:t>
      </w:r>
      <w:proofErr w:type="spellEnd"/>
    </w:p>
    <w:p w:rsidR="00933ED3" w:rsidRDefault="00DC6EB4">
      <w:pPr>
        <w:pStyle w:val="caaabaaaaabaaaabaabaaaaabaabaaaaaabaaabaaaaaabaaaabaaabaaaaabaaaabaabaaaaabaaaaababaaaabaaa"/>
        <w:spacing w:after="160"/>
      </w:pPr>
      <w:r>
        <w:t>40. The order of booking dimensions is</w:t>
      </w:r>
    </w:p>
    <w:p w:rsidR="00933ED3" w:rsidRDefault="00DC6EB4">
      <w:pPr>
        <w:pStyle w:val="caaabaaaaabaaaabaabaaaaabaabaaaaaabaaabaaaaaabaaaabaaabaaaaabaaaabaabaaaaabaaaaababaaaabaaaa"/>
        <w:spacing w:after="160"/>
      </w:pPr>
      <w:r>
        <w:t xml:space="preserve">    a. Length, breadth, height</w:t>
      </w:r>
    </w:p>
    <w:p w:rsidR="00933ED3" w:rsidRDefault="00DC6EB4">
      <w:pPr>
        <w:pStyle w:val="caaabaaaaabaaaabaabaaaaabaabaaaaaabaaabaaaaaabaaaabaaabaaaaabaaaabaabaaaaabaaaaababaaaabaaaab"/>
        <w:spacing w:after="160"/>
      </w:pPr>
      <w:r>
        <w:t xml:space="preserve">    b. Breadth, length, </w:t>
      </w:r>
      <w:r>
        <w:t>height</w:t>
      </w:r>
    </w:p>
    <w:p w:rsidR="00933ED3" w:rsidRDefault="00DC6EB4">
      <w:pPr>
        <w:pStyle w:val="caaabaaaaabaaaabaabaaaaabaabaaaaaabaaabaaaaaabaaaabaaabaaaaabaaaabaabaaaaabaaaaababaaaabaaaaba"/>
        <w:spacing w:after="160"/>
      </w:pPr>
      <w:r>
        <w:t xml:space="preserve">    c. Height, breadth, length</w:t>
      </w:r>
    </w:p>
    <w:p w:rsidR="00933ED3" w:rsidRDefault="00DC6EB4">
      <w:pPr>
        <w:pStyle w:val="caaabaaaaabaaaabaabaaaaabaabaaaaaabaaabaaaaaabaaaabaaabaaaaabaaaabaabaaaaabaaaaababaaaabaaaabaa"/>
        <w:spacing w:after="160"/>
      </w:pPr>
      <w:r>
        <w:t xml:space="preserve">    d. None of these.</w:t>
      </w:r>
    </w:p>
    <w:p w:rsidR="00933ED3" w:rsidRDefault="00DC6EB4">
      <w:pPr>
        <w:pStyle w:val="caaabaaaaabaaaabaabaaaaabaabaaaaaabaaabaaaaaabaaaabaaabaaaaabaaaabaabaaaaabaaaaababaaaabaaaabaaa"/>
        <w:spacing w:after="160"/>
      </w:pPr>
      <w:r>
        <w:t xml:space="preserve">41. In isometric view a circle is seen </w:t>
      </w:r>
      <w:proofErr w:type="gramStart"/>
      <w:r>
        <w:t>as :</w:t>
      </w:r>
      <w:proofErr w:type="gramEnd"/>
    </w:p>
    <w:p w:rsidR="00933ED3" w:rsidRDefault="00DC6EB4">
      <w:pPr>
        <w:pStyle w:val="caaabaaaaabaaaabaabaaaaabaabaaaaaabaaabaaaaaabaaaabaaabaaaaabaaaabaabaaaaabaaaaababaaaabaaaabaaaa"/>
        <w:spacing w:after="160"/>
      </w:pPr>
      <w:r>
        <w:t xml:space="preserve">    a. a parabola</w:t>
      </w:r>
    </w:p>
    <w:p w:rsidR="00933ED3" w:rsidRDefault="00DC6EB4">
      <w:pPr>
        <w:pStyle w:val="caaabaaaaabaaaabaabaaaaabaabaaaaaabaaabaaaaaabaaaabaaabaaaaabaaaabaabaaaaabaaaaababaaaabaaaabaaaaa"/>
        <w:spacing w:after="160"/>
      </w:pPr>
      <w:r>
        <w:t xml:space="preserve">    b. a hyperbola</w:t>
      </w:r>
    </w:p>
    <w:p w:rsidR="00933ED3" w:rsidRDefault="00DC6EB4">
      <w:pPr>
        <w:pStyle w:val="caaabaaaaabaaaabaabaaaaabaabaaaaaabaaabaaaaaabaaaabaaabaaaaabaaaabaabaaaaabaaaaababaaaabaaaabaaaaaa"/>
        <w:spacing w:after="160"/>
      </w:pPr>
      <w:r>
        <w:t xml:space="preserve">    c. a cone</w:t>
      </w:r>
    </w:p>
    <w:p w:rsidR="00933ED3" w:rsidRDefault="00DC6EB4">
      <w:pPr>
        <w:pStyle w:val="caaabaaaaabaaaabaabaaaaabaabaaaaaabaaabaaaaaabaaaabaaabaaaaabaaaabaabaaaaabaaaaababaaaabaaaabaaaaaaa"/>
        <w:spacing w:after="160"/>
      </w:pPr>
      <w:r>
        <w:t xml:space="preserve">    d. an ellipse</w:t>
      </w:r>
    </w:p>
    <w:p w:rsidR="00933ED3" w:rsidRDefault="00DC6EB4">
      <w:pPr>
        <w:pStyle w:val="d"/>
        <w:spacing w:after="160"/>
      </w:pPr>
      <w:r>
        <w:t xml:space="preserve">42. The main objective of writing letters/alphabets on the drawing is to make the </w:t>
      </w:r>
      <w:r>
        <w:t>drawing</w:t>
      </w:r>
    </w:p>
    <w:p w:rsidR="00933ED3" w:rsidRDefault="00DC6EB4">
      <w:pPr>
        <w:pStyle w:val="da"/>
        <w:spacing w:after="160"/>
      </w:pPr>
      <w:r>
        <w:t xml:space="preserve">    a. more fantastic</w:t>
      </w:r>
    </w:p>
    <w:p w:rsidR="00933ED3" w:rsidRDefault="00DC6EB4">
      <w:pPr>
        <w:pStyle w:val="daa"/>
        <w:spacing w:after="160"/>
      </w:pPr>
      <w:r>
        <w:t xml:space="preserve">    b. more informative</w:t>
      </w:r>
    </w:p>
    <w:p w:rsidR="00933ED3" w:rsidRDefault="00DC6EB4">
      <w:pPr>
        <w:pStyle w:val="daab"/>
        <w:spacing w:after="160"/>
      </w:pPr>
      <w:r>
        <w:t xml:space="preserve">    c. more expensive</w:t>
      </w:r>
    </w:p>
    <w:p w:rsidR="00933ED3" w:rsidRDefault="00DC6EB4">
      <w:pPr>
        <w:pStyle w:val="daaba"/>
        <w:spacing w:after="160"/>
      </w:pPr>
      <w:r>
        <w:t xml:space="preserve">    d. all of the above</w:t>
      </w:r>
    </w:p>
    <w:p w:rsidR="00933ED3" w:rsidRDefault="00DC6EB4">
      <w:pPr>
        <w:pStyle w:val="daabaa"/>
        <w:spacing w:after="160"/>
      </w:pPr>
      <w:r>
        <w:t>43. The isometric length of the edge of the cube is</w:t>
      </w:r>
    </w:p>
    <w:p w:rsidR="00933ED3" w:rsidRDefault="00DC6EB4">
      <w:pPr>
        <w:pStyle w:val="daabaaa"/>
        <w:spacing w:after="160"/>
      </w:pPr>
      <w:r>
        <w:t xml:space="preserve">    a. more than actual length</w:t>
      </w:r>
    </w:p>
    <w:p w:rsidR="00933ED3" w:rsidRDefault="00DC6EB4">
      <w:pPr>
        <w:pStyle w:val="daabaaaa"/>
        <w:spacing w:after="160"/>
      </w:pPr>
      <w:r>
        <w:t xml:space="preserve">    b. </w:t>
      </w:r>
      <w:proofErr w:type="spellStart"/>
      <w:r>
        <w:t>qual</w:t>
      </w:r>
      <w:proofErr w:type="spellEnd"/>
      <w:r>
        <w:t xml:space="preserve"> to actual length</w:t>
      </w:r>
    </w:p>
    <w:p w:rsidR="00933ED3" w:rsidRDefault="00DC6EB4">
      <w:pPr>
        <w:pStyle w:val="daabaaaaa"/>
        <w:spacing w:after="160"/>
      </w:pPr>
      <w:r>
        <w:t xml:space="preserve">    c. less than actual length</w:t>
      </w:r>
    </w:p>
    <w:p w:rsidR="00933ED3" w:rsidRDefault="00DC6EB4">
      <w:pPr>
        <w:pStyle w:val="daabaaaaab"/>
        <w:spacing w:after="160"/>
      </w:pPr>
      <w:r>
        <w:t xml:space="preserve">    d. all of</w:t>
      </w:r>
      <w:r>
        <w:t xml:space="preserve"> the above</w:t>
      </w:r>
    </w:p>
    <w:p w:rsidR="00933ED3" w:rsidRDefault="00DC6EB4">
      <w:pPr>
        <w:pStyle w:val="daabaaaaaba"/>
        <w:spacing w:after="160"/>
      </w:pPr>
      <w:r>
        <w:t>44. In full sectional view, the object is imagined to be cut off</w:t>
      </w:r>
    </w:p>
    <w:p w:rsidR="00933ED3" w:rsidRDefault="00DC6EB4">
      <w:pPr>
        <w:pStyle w:val="daabaaaaabaa"/>
        <w:spacing w:after="160"/>
      </w:pPr>
      <w:r>
        <w:t xml:space="preserve">    a. one third</w:t>
      </w:r>
    </w:p>
    <w:p w:rsidR="00933ED3" w:rsidRDefault="00DC6EB4">
      <w:pPr>
        <w:pStyle w:val="daabaaaaabaaa"/>
        <w:spacing w:after="160"/>
      </w:pPr>
      <w:r>
        <w:t xml:space="preserve">    b. one half</w:t>
      </w:r>
    </w:p>
    <w:p w:rsidR="00933ED3" w:rsidRDefault="00DC6EB4">
      <w:pPr>
        <w:pStyle w:val="daabaaaaabaaab"/>
        <w:spacing w:after="160"/>
      </w:pPr>
      <w:r>
        <w:t xml:space="preserve">    c. one fourth</w:t>
      </w:r>
    </w:p>
    <w:p w:rsidR="00933ED3" w:rsidRDefault="00DC6EB4">
      <w:pPr>
        <w:pStyle w:val="daabaaaaabaaaba"/>
        <w:spacing w:after="160"/>
      </w:pPr>
      <w:r>
        <w:t xml:space="preserve">    d. one fifth</w:t>
      </w:r>
    </w:p>
    <w:p w:rsidR="00933ED3" w:rsidRDefault="00DC6EB4">
      <w:pPr>
        <w:pStyle w:val="daabaaaaabaaabaa"/>
        <w:spacing w:after="160"/>
      </w:pPr>
      <w:r>
        <w:lastRenderedPageBreak/>
        <w:t>45. Annuities involve:</w:t>
      </w:r>
    </w:p>
    <w:p w:rsidR="00933ED3" w:rsidRDefault="00DC6EB4">
      <w:pPr>
        <w:pStyle w:val="daabaaaaabaaabaaa"/>
        <w:spacing w:after="160"/>
      </w:pPr>
      <w:r>
        <w:t xml:space="preserve">    a. all payments of equal amount</w:t>
      </w:r>
    </w:p>
    <w:p w:rsidR="00933ED3" w:rsidRDefault="00DC6EB4">
      <w:pPr>
        <w:pStyle w:val="daabaaaaabaaabaaaa"/>
        <w:spacing w:after="160"/>
      </w:pPr>
      <w:r>
        <w:t xml:space="preserve">    b. payment at equal time intervals</w:t>
      </w:r>
    </w:p>
    <w:p w:rsidR="00933ED3" w:rsidRDefault="00DC6EB4">
      <w:pPr>
        <w:pStyle w:val="daabaaaaabaaabaaaaa"/>
        <w:spacing w:after="160"/>
      </w:pPr>
      <w:r>
        <w:t xml:space="preserve">    c. </w:t>
      </w:r>
      <w:r>
        <w:t>payments at the end of periods.</w:t>
      </w:r>
    </w:p>
    <w:p w:rsidR="00933ED3" w:rsidRDefault="00DC6EB4">
      <w:pPr>
        <w:pStyle w:val="daabaaaaabaaabaaaaaa"/>
        <w:spacing w:after="160"/>
      </w:pPr>
      <w:r>
        <w:t xml:space="preserve">    d. All of these</w:t>
      </w:r>
    </w:p>
    <w:p w:rsidR="00933ED3" w:rsidRDefault="00DC6EB4">
      <w:pPr>
        <w:pStyle w:val="daabaaaaabaaabaaaaaab"/>
        <w:spacing w:after="160"/>
      </w:pPr>
      <w:r>
        <w:t xml:space="preserve">46. The person desires to pay off the amount in 10 equal annual instalments. The amount of each instalment </w:t>
      </w:r>
      <w:proofErr w:type="gramStart"/>
      <w:r>
        <w:t>is :</w:t>
      </w:r>
      <w:proofErr w:type="gramEnd"/>
    </w:p>
    <w:p w:rsidR="00933ED3" w:rsidRDefault="00DC6EB4">
      <w:pPr>
        <w:pStyle w:val="daabaaaaabaaabaaaaaaba"/>
        <w:spacing w:after="160"/>
      </w:pPr>
      <w:r>
        <w:t xml:space="preserve">    a. </w:t>
      </w:r>
      <w:proofErr w:type="spellStart"/>
      <w:r>
        <w:t>Rs</w:t>
      </w:r>
      <w:proofErr w:type="spellEnd"/>
      <w:r>
        <w:t xml:space="preserve"> 5638</w:t>
      </w:r>
    </w:p>
    <w:p w:rsidR="00933ED3" w:rsidRDefault="00DC6EB4">
      <w:pPr>
        <w:pStyle w:val="daabaaaaabaaabaaaaaabab"/>
        <w:spacing w:after="160"/>
      </w:pPr>
      <w:r>
        <w:t xml:space="preserve">    b. </w:t>
      </w:r>
      <w:proofErr w:type="spellStart"/>
      <w:r>
        <w:t>Rs</w:t>
      </w:r>
      <w:proofErr w:type="spellEnd"/>
      <w:r>
        <w:t xml:space="preserve"> 6638</w:t>
      </w:r>
    </w:p>
    <w:p w:rsidR="00933ED3" w:rsidRDefault="00DC6EB4">
      <w:pPr>
        <w:pStyle w:val="daabaaaaabaaabaaaaaababa"/>
        <w:spacing w:after="160"/>
      </w:pPr>
      <w:r>
        <w:t xml:space="preserve">    c. </w:t>
      </w:r>
      <w:proofErr w:type="spellStart"/>
      <w:r>
        <w:t>Rs</w:t>
      </w:r>
      <w:proofErr w:type="spellEnd"/>
      <w:r>
        <w:t xml:space="preserve"> 7738</w:t>
      </w:r>
    </w:p>
    <w:p w:rsidR="00933ED3" w:rsidRDefault="00DC6EB4">
      <w:pPr>
        <w:pStyle w:val="daabaaaaabaaabaaaaaababaa"/>
        <w:spacing w:after="160"/>
      </w:pPr>
      <w:r>
        <w:t xml:space="preserve">    d. None of these</w:t>
      </w:r>
    </w:p>
    <w:p w:rsidR="00933ED3" w:rsidRDefault="00DC6EB4">
      <w:pPr>
        <w:pStyle w:val="daabaaaaabaaabaaaaaababaaa"/>
        <w:spacing w:after="160"/>
      </w:pPr>
      <w:r>
        <w:t xml:space="preserve">47. Present worth Annuity </w:t>
      </w:r>
      <w:r>
        <w:t>(PWA) is generally known as</w:t>
      </w:r>
    </w:p>
    <w:p w:rsidR="00933ED3" w:rsidRDefault="00DC6EB4">
      <w:pPr>
        <w:pStyle w:val="daabaaaaabaaabaaaaaababaaaa"/>
        <w:spacing w:after="160"/>
      </w:pPr>
      <w:r>
        <w:t xml:space="preserve">    a. Premium annuities</w:t>
      </w:r>
    </w:p>
    <w:p w:rsidR="00933ED3" w:rsidRDefault="00DC6EB4">
      <w:pPr>
        <w:pStyle w:val="daabaaaaabaaabaaaaaababaaaaa"/>
        <w:spacing w:after="160"/>
      </w:pPr>
      <w:r>
        <w:t xml:space="preserve">    b. Income annuities</w:t>
      </w:r>
    </w:p>
    <w:p w:rsidR="00933ED3" w:rsidRDefault="00DC6EB4">
      <w:pPr>
        <w:pStyle w:val="daabaaaaabaaabaaaaaababaaaaaa"/>
        <w:spacing w:after="160"/>
      </w:pPr>
      <w:r>
        <w:t xml:space="preserve">    c. Future annuities</w:t>
      </w:r>
    </w:p>
    <w:p w:rsidR="00933ED3" w:rsidRDefault="00DC6EB4">
      <w:pPr>
        <w:pStyle w:val="daabaaaaabaaabaaaaaababaaaaaaa"/>
        <w:spacing w:after="160"/>
      </w:pPr>
      <w:r>
        <w:t xml:space="preserve">    d. All of these</w:t>
      </w:r>
    </w:p>
    <w:p w:rsidR="00933ED3" w:rsidRDefault="00DC6EB4">
      <w:pPr>
        <w:pStyle w:val="daabaaaaabaaabaaaaaababaaaaaaab"/>
        <w:spacing w:after="160"/>
      </w:pPr>
      <w:r>
        <w:t xml:space="preserve">48. For the registration of general engineer </w:t>
      </w:r>
      <w:proofErr w:type="spellStart"/>
      <w:r>
        <w:t>tha</w:t>
      </w:r>
      <w:proofErr w:type="spellEnd"/>
      <w:r>
        <w:t xml:space="preserve"> amount of fee required is:</w:t>
      </w:r>
    </w:p>
    <w:p w:rsidR="00933ED3" w:rsidRDefault="00DC6EB4">
      <w:pPr>
        <w:pStyle w:val="daabaaaaabaaabaaaaaababaaaaaaaba"/>
        <w:spacing w:after="160"/>
      </w:pPr>
      <w:r>
        <w:t xml:space="preserve">    a. NRS 2000/-</w:t>
      </w:r>
    </w:p>
    <w:p w:rsidR="00933ED3" w:rsidRDefault="00DC6EB4">
      <w:pPr>
        <w:pStyle w:val="daabaaaaabaaabaaaaaababaaaaaaabaa"/>
        <w:spacing w:after="160"/>
      </w:pPr>
      <w:r>
        <w:t xml:space="preserve">    b. NRS 3000/-</w:t>
      </w:r>
    </w:p>
    <w:p w:rsidR="00933ED3" w:rsidRDefault="00DC6EB4">
      <w:pPr>
        <w:pStyle w:val="daabaaaaabaaabaaaaaababaaaaaaabaab"/>
        <w:spacing w:after="160"/>
      </w:pPr>
      <w:r>
        <w:t xml:space="preserve">    c. NRS 3500/-</w:t>
      </w:r>
    </w:p>
    <w:p w:rsidR="00933ED3" w:rsidRDefault="00DC6EB4">
      <w:pPr>
        <w:pStyle w:val="daabaaaaabaaabaaaaaababaaaaaaabaaba"/>
        <w:spacing w:after="160"/>
      </w:pPr>
      <w:r>
        <w:t xml:space="preserve">    d</w:t>
      </w:r>
      <w:r>
        <w:t>. NRS 4000/-</w:t>
      </w:r>
    </w:p>
    <w:p w:rsidR="00933ED3" w:rsidRDefault="00DC6EB4">
      <w:pPr>
        <w:pStyle w:val="daabaaaaabaaabaaaaaababaaaaaaabaabaa"/>
        <w:spacing w:after="160"/>
      </w:pPr>
      <w:r>
        <w:t>49. Provision for professional code of conduct of engineers in Nepal is made in detail in:</w:t>
      </w:r>
    </w:p>
    <w:p w:rsidR="00933ED3" w:rsidRDefault="00DC6EB4">
      <w:pPr>
        <w:pStyle w:val="daabaaaaabaaabaaaaaababaaaaaaabaabaaa"/>
        <w:spacing w:after="160"/>
      </w:pPr>
      <w:r>
        <w:t xml:space="preserve">    a. NEC Act</w:t>
      </w:r>
    </w:p>
    <w:p w:rsidR="00933ED3" w:rsidRDefault="00DC6EB4">
      <w:pPr>
        <w:pStyle w:val="daabaaaaabaaabaaaaaababaaaaaaabaabaaaa"/>
        <w:spacing w:after="160"/>
      </w:pPr>
      <w:r>
        <w:t xml:space="preserve">    b. NEC Rules</w:t>
      </w:r>
    </w:p>
    <w:p w:rsidR="00933ED3" w:rsidRDefault="00DC6EB4">
      <w:pPr>
        <w:pStyle w:val="daabaaaaabaaabaaaaaababaaaaaaabaabaaaab"/>
        <w:spacing w:after="160"/>
      </w:pPr>
      <w:r>
        <w:t xml:space="preserve">    c. NEC bye-laws</w:t>
      </w:r>
    </w:p>
    <w:p w:rsidR="00933ED3" w:rsidRDefault="00DC6EB4">
      <w:pPr>
        <w:pStyle w:val="daabaaaaabaaabaaaaaababaaaaaaabaabaaaaba"/>
        <w:spacing w:after="160"/>
      </w:pPr>
      <w:r>
        <w:t xml:space="preserve">    d. NEC </w:t>
      </w:r>
      <w:proofErr w:type="spellStart"/>
      <w:r>
        <w:t>ordience</w:t>
      </w:r>
      <w:proofErr w:type="spellEnd"/>
    </w:p>
    <w:p w:rsidR="00933ED3" w:rsidRDefault="00DC6EB4">
      <w:pPr>
        <w:pStyle w:val="daabaaaaabaaabaaaaaababaaaaaaabaabaaaabaa"/>
        <w:spacing w:after="160"/>
      </w:pPr>
      <w:r>
        <w:t>50. As per the public Procurement Regulation, 2064 of Nepal, what is the maximum</w:t>
      </w:r>
      <w:r>
        <w:t xml:space="preserve"> age for a technical proposal for consulting </w:t>
      </w:r>
      <w:proofErr w:type="gramStart"/>
      <w:r>
        <w:t>services ?</w:t>
      </w:r>
      <w:proofErr w:type="gramEnd"/>
    </w:p>
    <w:p w:rsidR="00933ED3" w:rsidRDefault="00DC6EB4">
      <w:pPr>
        <w:pStyle w:val="daabaaaaabaaabaaaaaababaaaaaaabaabaaaabaaa"/>
        <w:spacing w:after="160"/>
      </w:pPr>
      <w:r>
        <w:t xml:space="preserve">    a. 90%</w:t>
      </w:r>
    </w:p>
    <w:p w:rsidR="00933ED3" w:rsidRDefault="00DC6EB4">
      <w:pPr>
        <w:pStyle w:val="daabaaaaabaaabaaaaaababaaaaaaabaabaaaabaaaa"/>
        <w:spacing w:after="160"/>
      </w:pPr>
      <w:r>
        <w:lastRenderedPageBreak/>
        <w:t xml:space="preserve">    b. 80%</w:t>
      </w:r>
    </w:p>
    <w:p w:rsidR="00933ED3" w:rsidRDefault="00DC6EB4">
      <w:pPr>
        <w:pStyle w:val="daabaaaaabaaabaaaaaababaaaaaaabaabaaaabaaaab"/>
        <w:spacing w:after="160"/>
      </w:pPr>
      <w:r>
        <w:t xml:space="preserve">    c. 70%</w:t>
      </w:r>
    </w:p>
    <w:p w:rsidR="00933ED3" w:rsidRDefault="00DC6EB4">
      <w:pPr>
        <w:pStyle w:val="daabaaaaabaaabaaaaaababaaaaaaabaabaaaabaaaaba"/>
        <w:spacing w:after="160"/>
      </w:pPr>
      <w:r>
        <w:t xml:space="preserve">    d. 60%</w:t>
      </w:r>
    </w:p>
    <w:sectPr w:rsidR="00933ED3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ED3"/>
    <w:rsid w:val="00933ED3"/>
    <w:rsid w:val="00DC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E5C7E3-4343-4319-AB05-EBFCA5BB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a">
    <w:name w:val="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">
    <w:name w:val="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">
    <w:name w:val="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">
    <w:name w:val="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">
    <w:name w:val="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">
    <w:name w:val="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">
    <w:name w:val="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">
    <w:name w:val="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">
    <w:name w:val="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">
    <w:name w:val="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">
    <w:name w:val="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">
    <w:name w:val="b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">
    <w:name w:val="b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">
    <w:name w:val="b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">
    <w:name w:val="b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">
    <w:name w:val="baba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">
    <w:name w:val="baba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">
    <w:name w:val="baba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">
    <w:name w:val="baba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">
    <w:name w:val="baba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">
    <w:name w:val="baba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">
    <w:name w:val="babaa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">
    <w:name w:val="babaaaaaab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">
    <w:name w:val="babaaaaaab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">
    <w:name w:val="babaaaaaaba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">
    <w:name w:val="babaaaaaaba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">
    <w:name w:val="babaaaaaaba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">
    <w:name w:val="babaaaaaaba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">
    <w:name w:val="babaaaaaaba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">
    <w:name w:val="babaaaaaaba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">
    <w:name w:val="babaaaaaabaaabaaabaa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ab">
    <w:name w:val="babaaaaaabaaabaaabaa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">
    <w:name w:val="babaaaaaabaaabaaabaa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">
    <w:name w:val="babaaaaaabaaabaaabaa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">
    <w:name w:val="babaaaaaabaaabaaabaa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">
    <w:name w:val="babaaaaaabaaabaaabaaaaaaab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abaaaab">
    <w:name w:val="babaaaaaabaaabaaabaaaaaaab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">
    <w:name w:val="babaaaaaabaaabaaabaaaaaaab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">
    <w:name w:val="babaaaaaabaaabaaabaaaaaaab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">
    <w:name w:val="babaaaaaabaaabaaabaaaaaaab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">
    <w:name w:val="babaaaaaabaaabaaabaaaaaaab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">
    <w:name w:val="babaaaaaabaaabaaabaaaaaaabaaaab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abaaaabaaaaab">
    <w:name w:val="babaaaaaabaaabaaabaaaaaaabaaaab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">
    <w:name w:val="babaaaaaabaaabaaabaaaaaaabaaaab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">
    <w:name w:val="babaaaaaabaaabaaabaaaaaaabaaaab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">
    <w:name w:val="babaaaaaabaaabaaabaaaaaaabaaaab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">
    <w:name w:val="babaaaaaabaaabaaabaaaaaaabaaaab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">
    <w:name w:val="babaaaaaabaaabaaabaaaaaaabaaaabab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abaaaabaaaaabaaaaab">
    <w:name w:val="babaaaaaabaaabaaabaaaaaaabaaaabab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">
    <w:name w:val="babaaaaaabaaabaaabaaaaaaabaaaababaaaabaa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abaaaabaaaaabaaaaabab">
    <w:name w:val="babaaaaaabaaabaaabaaaaaaabaaaababaaaabaa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">
    <w:name w:val="babaaaaaabaaabaaabaaaaaaabaaaababaaaabaa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">
    <w:name w:val="babaaaaaabaaabaaabaaaaaaabaaaababaaaabaa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">
    <w:name w:val="babaaaaaabaaabaaabaaaaaaabaaaababaaaabaa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">
    <w:name w:val="babaaaaaabaaabaaabaaaaaaabaaaababaaaabaa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">
    <w:name w:val="babaaaaaabaaabaaabaaaaaaabaaaababaaaabaa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">
    <w:name w:val="babaaaaaabaaabaaabaaaaaaabaaaababaaaabaaaaab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">
    <w:name w:val="babaaaaaabaaabaaabaaaaaaabaaaababaaaabaaaaab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abaaaabaaaaabaaaaababaaaaaaab">
    <w:name w:val="babaaaaaabaaabaaabaaaaaaabaaaababaaaabaaaaab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">
    <w:name w:val="babaaaaaabaaabaaabaaaaaaabaaaababaaaabaaaaaba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abaaaabaaaaabaaaaababaaaaaaabab">
    <w:name w:val="babaaaaaabaaabaaabaaaaaaabaaaababaaaabaaaaaba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">
    <w:name w:val="babaaaaaabaaabaaabaaaaaaabaaaababaaaabaaaaaba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">
    <w:name w:val="babaaaaaabaaabaaabaaaaaaabaaaababaaaabaaaaaba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">
    <w:name w:val="babaaaaaabaaabaaabaaaaaaabaaaababaaaabaaaaabaaaaab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">
    <w:name w:val="babaaaaaabaaabaaabaaaaaaabaaaababaaaabaaaaabaaaaab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">
    <w:name w:val="babaaaaaabaaabaaabaaaaaaabaaaababaaaabaaaaabaaaaab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">
    <w:name w:val="babaaaaaabaaabaaabaaaaaaabaaaababaaaabaaaaabaaaaababa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">
    <w:name w:val="babaaaaaabaaabaaabaaaaaaabaaaababaaaabaaaaabaaaaababa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abaaaabaaaaabaaaaababaaaaaaababaaaaaaab">
    <w:name w:val="babaaaaaabaaabaaabaaaaaaabaaaababaaaabaaaaabaaaaababa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">
    <w:name w:val="babaaaaaabaaabaaabaaaaaaabaaaababaaaabaaaaabaaaaababa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">
    <w:name w:val="babaaaaaabaaabaaabaaaaaaabaaaababaaaabaaaaabaaaaababaaaaaaab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">
    <w:name w:val="babaaaaaabaaabaaabaaaaaaabaaaababaaaabaaaaabaaaaababaaaaaaab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">
    <w:name w:val="babaaaaaabaaabaaabaaaaaaabaaaababaaaabaaaaabaaaaababaaaaaaab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abaaaabaaaaabaaaaababaaaaaaababaaaaaaabaaaab">
    <w:name w:val="babaaaaaabaaabaaabaaaaaaabaaaababaaaabaaaaabaaaaababaaaaaaab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">
    <w:name w:val="babaaaaaabaaabaaabaaaaaaabaaaababaaaabaaaaabaaaaababaaaaaaab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">
    <w:name w:val="babaaaaaabaaabaaabaaaaaaabaaaababaaaabaaaaabaaaaababaaaaaaab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">
    <w:name w:val="babaaaaaabaaabaaabaaaaaaabaaaababaaaabaaaaabaaaaababaaaaaaab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">
    <w:name w:val="babaaaaaabaaabaaabaaaaaaabaaaababaaaabaaaaabaaaaababaaaaaaab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abaaaabaaaaabaaaaababaaaaaaababaaaaaaabaaaabaaaab">
    <w:name w:val="babaaaaaabaaabaaabaaaaaaabaaaababaaaabaaaaabaaaaababaaaaaaab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">
    <w:name w:val="babaaaaaabaaabaaabaaaaaaabaaaababaaaabaaaaabaaaaababaaaaaaab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">
    <w:name w:val="babaaaaaabaaabaaabaaaaaaabaaaababaaaabaaaaabaaaaababaaaaaaababaa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abaaaabaaaaabaaaaababaaaaaaababaaaaaaabaaaabaaaabaab">
    <w:name w:val="babaaaaaabaaabaaabaaaaaaabaaaababaaaabaaaaabaaaaababaaaaaaababaa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">
    <w:name w:val="babaaaaaabaaabaaabaaaaaaabaaaababaaaabaaaaabaaaaababaaaaaaababaa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a">
    <w:name w:val="babaaaaaabaaabaaabaaaaaaabaaaababaaaabaaaaabaaaaababaaaaaaababaa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aa">
    <w:name w:val="babaaaaaabaaabaaabaaaaaaabaaaababaaaabaaaaabaaaaababaaaaaaababaaa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aaa">
    <w:name w:val="babaaaaaabaaabaaabaaaaaaabaaaababaaaabaaaaabaaaaababaaaaaaababaaaaaaabaaaab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abaaaabaaaaabaaaaababaaaaaaababaaaaaaabaaaabaaaabaabaaaab">
    <w:name w:val="babaaaaaabaaabaaabaaaaaaabaaaababaaaabaaaaabaaaaababaaaaaaababaaaaaaabaaaab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aaaba">
    <w:name w:val="babaaaaaabaaabaaabaaaaaaabaaaababaaaabaaaaabaaaaababaaaaaaababaaaaaaabaaaab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aaabaa">
    <w:name w:val="babaaaaaabaaabaaabaaaaaaabaaaababaaaabaaaaabaaaaababaaaaaaababaaaaaaabaaaab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aaabaaa">
    <w:name w:val="babaaaaaabaaabaaabaaaaaaabaaaababaaaabaaaaabaaaaababaaaaaaababaaaaaaabaaaabaaaab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abaaaababaaaabaaaaabaaaaababaaaaaaababaaaaaaabaaaabaaaabaabaaaabaaab">
    <w:name w:val="babaaaaaabaaabaaabaaaaaaabaaaababaaaabaaaaabaaaaababaaaaaaababaaaaaaabaaaabaaaab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aaabaaaba">
    <w:name w:val="babaaaaaabaaabaaabaaaaaaabaaaababaaaabaaaaabaaaaababaaaaaaababaaaaaaabaaaabaaaab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aaabaaabaa">
    <w:name w:val="babaaaaaabaaabaaabaaaaaaabaaaababaaaabaaaaabaaaaababaaaaaaababaaaaaaabaaaabaaaab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aaabaaabaaa">
    <w:name w:val="babaaaaaabaaabaaabaaaaaaabaaaababaaaabaaaaabaaaaababaaaaaaababaaaaaaabaaaabaaaab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aaabaaabaaaa">
    <w:name w:val="babaaaaaabaaabaaabaaaaaaabaaaababaaaabaaaaabaaaaababaaaaaaababaaaaaaabaaaabaaaab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aaabaaabaaaaa">
    <w:name w:val="babaaaaaabaaabaaabaaaaaaabaaaababaaaabaaaaabaaaaababaaaaaaababaaaaaaabaaaabaaaabaab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aaabaaabaaaaaa">
    <w:name w:val="babaaaaaabaaabaaabaaaaaaabaaaababaaaabaaaaabaaaaababaaaaaaababaaaaaaabaaaabaaaabaaba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abaaaababaaaabaaaaabaaaaababaaaaaaababaaaaaaabaaaabaaaabaabaaaabaaabaaaaaaa">
    <w:name w:val="babaaaaaabaaabaaabaaaaaaabaaaababaaaabaaaaabaaaaababaaaaaaababaaaaaaabaaaabaaaabaaba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">
    <w:name w:val="c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">
    <w:name w:val="c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">
    <w:name w:val="c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">
    <w:name w:val="c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">
    <w:name w:val="c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">
    <w:name w:val="c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">
    <w:name w:val="c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">
    <w:name w:val="c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">
    <w:name w:val="c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">
    <w:name w:val="c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">
    <w:name w:val="c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">
    <w:name w:val="c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">
    <w:name w:val="c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">
    <w:name w:val="ca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">
    <w:name w:val="ca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">
    <w:name w:val="ca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">
    <w:name w:val="ca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">
    <w:name w:val="caaab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">
    <w:name w:val="caaab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">
    <w:name w:val="caaaba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">
    <w:name w:val="caaaba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">
    <w:name w:val="caaaba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">
    <w:name w:val="caaabaaaaabaaaab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">
    <w:name w:val="caaabaaaaabaaaab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">
    <w:name w:val="caaabaaaaabaaaab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">
    <w:name w:val="caaabaaaaabaaaab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">
    <w:name w:val="caaabaaaaabaaaab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">
    <w:name w:val="caaabaaaaabaaaab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">
    <w:name w:val="caaabaaaaabaaaab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">
    <w:name w:val="caaabaaaaabaaaab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aaaaaab">
    <w:name w:val="caaabaaaaabaaaab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">
    <w:name w:val="caaabaaaaabaaaabaab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">
    <w:name w:val="caaabaaaaabaaaabaab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">
    <w:name w:val="caaabaaaaabaaaabaabaaaaab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aaaaaabaaab">
    <w:name w:val="caaabaaaaabaaaabaabaaaaab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">
    <w:name w:val="caaabaaaaabaaaabaabaaaaab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">
    <w:name w:val="caaabaaaaabaaaabaabaaaaab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">
    <w:name w:val="caaabaaaaabaaaabaabaaaaab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">
    <w:name w:val="caaabaaaaabaaaabaabaaaaab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">
    <w:name w:val="caaabaaaaabaaaabaabaaaaabaaba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">
    <w:name w:val="caaabaaaaabaaaabaabaaaaabaaba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aaaaaabaaabaaaaaab">
    <w:name w:val="caaabaaaaabaaaabaabaaaaabaaba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">
    <w:name w:val="caaabaaaaabaaaabaabaaaaabaabaa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">
    <w:name w:val="caaabaaaaabaaaabaabaaaaabaabaaa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">
    <w:name w:val="caaabaaaaabaaaabaabaaaaabaabaaa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">
    <w:name w:val="caaabaaaaabaaaabaabaaaaabaabaaaaaab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aaaaaabaaabaaaaaabaaaab">
    <w:name w:val="caaabaaaaabaaaabaabaaaaabaabaaaaaab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">
    <w:name w:val="caaabaaaaabaaaabaabaaaaabaabaaaaaab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">
    <w:name w:val="caaabaaaaabaaaabaabaaaaabaabaaaaaab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">
    <w:name w:val="caaabaaaaabaaaabaabaaaaabaabaaaaaabaa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aaaaaabaaabaaaaaabaaaabaaab">
    <w:name w:val="caaabaaaaabaaaabaabaaaaabaabaaaaaabaa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">
    <w:name w:val="caaabaaaaabaaaabaabaaaaabaabaaaaaabaaab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">
    <w:name w:val="caaabaaaaabaaaabaabaaaaabaabaaaaaabaaab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">
    <w:name w:val="caaabaaaaabaaaabaabaaaaabaabaaaaaabaaab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">
    <w:name w:val="caaabaaaaabaaaabaabaaaaabaabaaaaaabaaabaa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">
    <w:name w:val="caaabaaaaabaaaabaabaaaaabaabaaaaaabaaabaa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aaaaaabaaabaaaaaabaaaabaaabaaaaab">
    <w:name w:val="caaabaaaaabaaaabaabaaaaabaabaaaaaabaaabaa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">
    <w:name w:val="caaabaaaaabaaaabaabaaaaabaabaaaaaabaaabaa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">
    <w:name w:val="caaabaaaaabaaaabaabaaaaabaabaaaaaabaaabaa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">
    <w:name w:val="caaabaaaaabaaaabaabaaaaabaabaaaaaabaaabaa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">
    <w:name w:val="caaabaaaaabaaaabaabaaaaabaabaaaaaabaaabaa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aaaaaabaaabaaaaaabaaaabaaabaaaaabaaaab">
    <w:name w:val="caaabaaaaabaaaabaabaaaaabaabaaaaaabaaabaa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">
    <w:name w:val="caaabaaaaabaaaabaabaaaaabaabaaaaaabaaabaaaaaab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">
    <w:name w:val="caaabaaaaabaaaabaabaaaaabaabaaaaaabaaabaaaaaabaaaaba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aaaaaabaaabaaaaaabaaaabaaabaaaaabaaaabaab">
    <w:name w:val="caaabaaaaabaaaabaabaaaaabaabaaaaaabaaabaaaaaabaaaaba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">
    <w:name w:val="caaabaaaaabaaaabaabaaaaabaabaaaaaabaaabaaaaaabaaaaba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">
    <w:name w:val="caaabaaaaabaaaabaabaaaaabaabaaaaaabaaabaaaaaabaaaaba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">
    <w:name w:val="caaabaaaaabaaaabaabaaaaabaabaaaaaabaaabaaaaaabaaaabaaab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">
    <w:name w:val="caaabaaaaabaaaabaabaaaaabaabaaaaaabaaabaaaaaabaaaabaaab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">
    <w:name w:val="caaabaaaaabaaaabaabaaaaabaabaaaaaabaaabaaaaaabaaaabaaaba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aaaaaabaaabaaaaaabaaaabaaabaaaaabaaaabaabaaaaab">
    <w:name w:val="caaabaaaaabaaaabaabaaaaabaabaaaaaabaaabaaaaaabaaaabaaaba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">
    <w:name w:val="caaabaaaaabaaaabaabaaaaabaabaaaaaabaaabaaaaaabaaaabaaaba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">
    <w:name w:val="caaabaaaaabaaaabaabaaaaabaabaaaaaabaaabaaaaaabaaaabaaabaaaaab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">
    <w:name w:val="caaabaaaaabaaaabaabaaaaabaabaaaaaabaaabaaaaaabaaaabaaabaaaaab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">
    <w:name w:val="caaabaaaaabaaaabaabaaaaabaabaaaaaabaaabaaaaaabaaaabaaabaaaaab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">
    <w:name w:val="caaabaaaaabaaaabaabaaaaabaabaaaaaabaaabaaaaaabaaaabaaabaaaaabaaaab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aaaaaabaaabaaaaaabaaaabaaabaaaaabaaaabaabaaaaabaaaaab">
    <w:name w:val="caaabaaaaabaaaabaabaaaaabaabaaaaaabaaabaaaaaabaaaabaaabaaaaabaaaab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">
    <w:name w:val="caaabaaaaabaaaabaabaaaaabaabaaaaaabaaabaaaaaabaaaabaaabaaaaabaaaabaabaa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aaaaaabaaabaaaaaabaaaabaaabaaaaabaaaabaabaaaaabaaaaabab">
    <w:name w:val="caaabaaaaabaaaabaabaaaaabaabaaaaaabaaabaaaaaabaaaabaaabaaaaabaaaabaabaa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">
    <w:name w:val="caaabaaaaabaaaabaabaaaaabaabaaaaaabaaabaaaaaabaaaabaaabaaaaabaaaabaabaa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">
    <w:name w:val="caaabaaaaabaaaabaabaaaaabaabaaaaaabaaabaaaaaabaaaabaaabaaaaabaaaabaabaa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a">
    <w:name w:val="caaabaaaaabaaaabaabaaaaabaabaaaaaabaaabaaaaaabaaaabaaabaaaaabaaaabaabaa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aa">
    <w:name w:val="caaabaaaaabaaaabaabaaaaabaabaaaaaabaaabaaaaaabaaaabaaabaaaaabaaaabaabaaaaab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aaaaaabaaabaaaaaabaaaabaaabaaaaabaaaabaabaaaaabaaaaababaaaab">
    <w:name w:val="caaabaaaaabaaaabaabaaaaabaabaaaaaabaaabaaaaaabaaaabaaabaaaaabaaaabaabaaaaab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aaba">
    <w:name w:val="caaabaaaaabaaaabaabaaaaabaabaaaaaabaaabaaaaaabaaaabaaabaaaaabaaaabaabaaaaab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aabaa">
    <w:name w:val="caaabaaaaabaaaabaabaaaaabaabaaaaaabaaabaaaaaabaaaabaaabaaaaabaaaabaabaaaaab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aabaaa">
    <w:name w:val="caaabaaaaabaaaabaabaaaaabaabaaaaaabaaabaaaaaabaaaabaaabaaaaabaaaabaabaaaaab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aabaaaa">
    <w:name w:val="caaabaaaaabaaaabaabaaaaabaabaaaaaabaaabaaaaaabaaaabaaabaaaaabaaaabaabaaaaabaaaaab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abaaaabaabaaaaabaabaaaaaabaaabaaaaaabaaaabaaabaaaaabaaaabaabaaaaabaaaaababaaaabaaaab">
    <w:name w:val="caaabaaaaabaaaabaabaaaaabaabaaaaaabaaabaaaaaabaaaabaaabaaaaabaaaabaabaaaaabaaaaab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aabaaaaba">
    <w:name w:val="caaabaaaaabaaaabaabaaaaabaabaaaaaabaaabaaaaaabaaaabaaabaaaaabaaaabaabaaaaabaaaaab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aabaaaabaa">
    <w:name w:val="caaabaaaaabaaaabaabaaaaabaabaaaaaabaaabaaaaaabaaaabaaabaaaaabaaaabaabaaaaabaaaaab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aabaaaabaaa">
    <w:name w:val="caaabaaaaabaaaabaabaaaaabaabaaaaaabaaabaaaaaabaaaabaaabaaaaabaaaabaabaaaaabaaaaab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aabaaaabaaaa">
    <w:name w:val="caaabaaaaabaaaabaabaaaaabaabaaaaaabaaabaaaaaabaaaabaaabaaaaabaaaabaabaaaaabaaaaab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aabaaaabaaaaa">
    <w:name w:val="caaabaaaaabaaaabaabaaaaabaabaaaaaabaaabaaaaaabaaaabaaabaaaaabaaaabaabaaaaabaaaaab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aabaaaabaaaaaa">
    <w:name w:val="caaabaaaaabaaaabaabaaaaabaabaaaaaabaaabaaaaaabaaaabaaabaaaaabaaaabaabaaaaabaaaaababa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abaaaabaabaaaaabaabaaaaaabaaabaaaaaabaaaabaaabaaaaabaaaabaabaaaaabaaaaababaaaabaaaabaaaaaaa">
    <w:name w:val="caaabaaaaabaaaabaabaaaaabaabaaaaaabaaabaaaaaabaaaabaaabaaaaabaaaabaabaaaaabaaaaababa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">
    <w:name w:val="d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">
    <w:name w:val="d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">
    <w:name w:val="d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">
    <w:name w:val="d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">
    <w:name w:val="d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">
    <w:name w:val="d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b">
    <w:name w:val="d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">
    <w:name w:val="d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">
    <w:name w:val="d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">
    <w:name w:val="d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baaab">
    <w:name w:val="d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">
    <w:name w:val="d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">
    <w:name w:val="d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">
    <w:name w:val="d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">
    <w:name w:val="d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">
    <w:name w:val="da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">
    <w:name w:val="daab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baaabaaaaaab">
    <w:name w:val="daab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">
    <w:name w:val="daabaaaaab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baaabaaaaaabab">
    <w:name w:val="daabaaaaab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">
    <w:name w:val="daabaaaaab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">
    <w:name w:val="daabaaaaab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">
    <w:name w:val="daabaaaaab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">
    <w:name w:val="daabaaaaab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">
    <w:name w:val="daabaaaaaba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a">
    <w:name w:val="daabaaaaabaaab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aa">
    <w:name w:val="daabaaaaabaaab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baaabaaaaaababaaaaaaab">
    <w:name w:val="daabaaaaabaaab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aaba">
    <w:name w:val="daabaaaaabaaab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aabaa">
    <w:name w:val="daabaaaaabaaabaa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baaabaaaaaababaaaaaaabaab">
    <w:name w:val="daabaaaaabaaabaa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aabaaba">
    <w:name w:val="daabaaaaabaaabaa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aabaabaa">
    <w:name w:val="daabaaaaabaaabaa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aabaabaaa">
    <w:name w:val="daabaaaaabaaabaaaaaab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aabaabaaaa">
    <w:name w:val="daabaaaaabaaabaaaaaababaaaa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baaabaaaaaababaaaaaaabaabaaaab">
    <w:name w:val="daabaaaaabaaabaaaaaababaaaa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aabaabaaaaba">
    <w:name w:val="daabaaaaabaaabaaaaaababaaaa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aabaabaaaabaa">
    <w:name w:val="daabaaaaabaaabaaaaaababaaaaaaab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aabaabaaaabaaa">
    <w:name w:val="daabaaaaabaaabaaaaaababaaaaaaab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aabaabaaaabaaaa">
    <w:name w:val="daabaaaaabaaabaaaaaababaaaaaaab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baaabaaaaaababaaaaaaabaabaaaabaaaab">
    <w:name w:val="daabaaaaabaaabaaaaaababaaaaaaab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baaabaaaaaababaaaaaaabaabaaaabaaaaba">
    <w:name w:val="daabaaaaabaaabaaaaaababaaaaaaab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aaabaaabaaaaabaaaababaaaaaaabaaaabaaabaaabaaaaaabaaaabaaaabaabaaaaaab">
    <w:name w:val="daaaabaaabaaaaabaaaababaaaaaaabaaaabaaabaaabaaaaaabaaaabaaaabaabaaaaaab"/>
    <w:rsid w:val="00DC6EB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aabaaabaaaaaabaaaabaaaabaabaaaaaaba">
    <w:name w:val="daaaabaaabaaaaabaaaababaaaaaaabaaaabaaabaaabaaaaaabaaaabaaaabaabaaaaaaba"/>
    <w:rsid w:val="00DC6EB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aabaaabaaaaaabaaaabaaaabaabaaaaaabaa">
    <w:name w:val="daaaabaaabaaaaabaaaababaaaaaaabaaaabaaabaaabaaaaaabaaaabaaaabaabaaaaaabaa"/>
    <w:rsid w:val="00DC6EB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daaaabaaabaaaaabaaaababaaaaaaabaaaabaaabaaabaaaaaabaaaabaaaabaabaaaaaabaaa">
    <w:name w:val="daaaabaaabaaaaabaaaababaaaaaaabaaaabaaabaaabaaaaaabaaaabaaaabaabaaaaaabaaa"/>
    <w:rsid w:val="00DC6EB4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0260E7-AB50-4F4B-B434-23D2D8C26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1423</Words>
  <Characters>8114</Characters>
  <Application>Microsoft Office Word</Application>
  <DocSecurity>0</DocSecurity>
  <Lines>67</Lines>
  <Paragraphs>19</Paragraphs>
  <ScaleCrop>false</ScaleCrop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2021-11-17T01:40:00Z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