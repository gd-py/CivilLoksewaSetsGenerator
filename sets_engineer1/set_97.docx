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231C" w:rsidRDefault="00291D71">
      <w:pPr>
        <w:pStyle w:val="axerxodfajfl"/>
        <w:spacing w:after="160"/>
        <w:jc w:val="center"/>
      </w:pPr>
      <w:r>
        <w:t>***Engineer***</w:t>
      </w:r>
    </w:p>
    <w:p w:rsidR="0097231C" w:rsidRDefault="00291D71">
      <w:pPr>
        <w:pStyle w:val="a"/>
        <w:spacing w:after="160"/>
      </w:pPr>
      <w:r>
        <w:t>1. A load of 1960 N is raised at the end of a steel wire. The minimum diameter of the wire so that stress in the wire does not exceed 100 N/mm2 is :</w:t>
      </w:r>
    </w:p>
    <w:p w:rsidR="0097231C" w:rsidRDefault="00291D71">
      <w:pPr>
        <w:pStyle w:val="aa"/>
        <w:spacing w:after="160"/>
      </w:pPr>
      <w:r>
        <w:t xml:space="preserve">    a. 4.5 mm</w:t>
      </w:r>
    </w:p>
    <w:p w:rsidR="0097231C" w:rsidRDefault="00291D71">
      <w:pPr>
        <w:pStyle w:val="aaa"/>
        <w:spacing w:after="160"/>
      </w:pPr>
      <w:r>
        <w:t xml:space="preserve">    b. 5.0 mm</w:t>
      </w:r>
    </w:p>
    <w:p w:rsidR="0097231C" w:rsidRDefault="00291D71">
      <w:pPr>
        <w:pStyle w:val="aaab"/>
        <w:spacing w:after="160"/>
      </w:pPr>
      <w:r>
        <w:t xml:space="preserve">    c. 5.5 mm</w:t>
      </w:r>
    </w:p>
    <w:p w:rsidR="0097231C" w:rsidRDefault="00291D71">
      <w:pPr>
        <w:pStyle w:val="aaaba"/>
        <w:spacing w:after="160"/>
      </w:pPr>
      <w:r>
        <w:t xml:space="preserve">    d. 6.0 mm</w:t>
      </w:r>
    </w:p>
    <w:p w:rsidR="0097231C" w:rsidRDefault="00291D71">
      <w:pPr>
        <w:pStyle w:val="b"/>
        <w:spacing w:after="160"/>
      </w:pPr>
      <w:r>
        <w:t xml:space="preserve">2. Pick up the correct statement </w:t>
      </w:r>
      <w:r>
        <w:t>from the following:</w:t>
      </w:r>
    </w:p>
    <w:p w:rsidR="0097231C" w:rsidRDefault="00291D71">
      <w:pPr>
        <w:pStyle w:val="ba"/>
        <w:spacing w:after="160"/>
      </w:pPr>
      <w:r>
        <w:t xml:space="preserve">    a. The structural member subjected to compression and whose dimensions are small as compared to its length, is called a stmt</w:t>
      </w:r>
    </w:p>
    <w:p w:rsidR="0097231C" w:rsidRDefault="00291D71">
      <w:pPr>
        <w:pStyle w:val="baa"/>
        <w:spacing w:after="160"/>
      </w:pPr>
      <w:r>
        <w:t xml:space="preserve">    b. The vertical compression members, are generally known as columns or stanchions</w:t>
      </w:r>
    </w:p>
    <w:p w:rsidR="0097231C" w:rsidRDefault="00291D71">
      <w:pPr>
        <w:pStyle w:val="baaa"/>
        <w:spacing w:after="160"/>
      </w:pPr>
      <w:r>
        <w:t xml:space="preserve">    c. Deflection in </w:t>
      </w:r>
      <w:r>
        <w:t>lateral direction of a long column, is generally known as buckling</w:t>
      </w:r>
    </w:p>
    <w:p w:rsidR="0097231C" w:rsidRDefault="00291D71">
      <w:pPr>
        <w:pStyle w:val="baaaa"/>
        <w:spacing w:after="160"/>
      </w:pPr>
      <w:r>
        <w:t xml:space="preserve">    d. All the above.</w:t>
      </w:r>
    </w:p>
    <w:p w:rsidR="0097231C" w:rsidRDefault="00291D71">
      <w:pPr>
        <w:pStyle w:val="baaaab"/>
        <w:spacing w:after="160"/>
      </w:pPr>
      <w:r>
        <w:t>3. For calculating the allowable stress of long columns  is the empirical formula, known as</w:t>
      </w:r>
    </w:p>
    <w:p w:rsidR="0097231C" w:rsidRDefault="00291D71">
      <w:pPr>
        <w:pStyle w:val="baaaaba"/>
        <w:spacing w:after="160"/>
      </w:pPr>
      <w:r>
        <w:t xml:space="preserve">    a. Straight line formula</w:t>
      </w:r>
    </w:p>
    <w:p w:rsidR="0097231C" w:rsidRDefault="00291D71">
      <w:pPr>
        <w:pStyle w:val="baaaabaa"/>
        <w:spacing w:after="160"/>
      </w:pPr>
      <w:r>
        <w:t xml:space="preserve">    b. Parabolic formula</w:t>
      </w:r>
    </w:p>
    <w:p w:rsidR="0097231C" w:rsidRDefault="00291D71">
      <w:pPr>
        <w:pStyle w:val="baaaabaab"/>
        <w:spacing w:after="160"/>
      </w:pPr>
      <w:r>
        <w:t xml:space="preserve">    c. Perry's formul</w:t>
      </w:r>
      <w:r>
        <w:t>a</w:t>
      </w:r>
    </w:p>
    <w:p w:rsidR="0097231C" w:rsidRDefault="00291D71">
      <w:pPr>
        <w:pStyle w:val="baaaabaaba"/>
        <w:spacing w:after="160"/>
      </w:pPr>
      <w:r>
        <w:t xml:space="preserve">    d. Rankine's formula.</w:t>
      </w:r>
    </w:p>
    <w:p w:rsidR="00291D71" w:rsidRDefault="00291D71" w:rsidP="00291D71">
      <w:pPr>
        <w:pStyle w:val="babaaaabaaaabaaa"/>
        <w:spacing w:after="160"/>
      </w:pPr>
      <w:r>
        <w:t xml:space="preserve">4. </w:t>
      </w:r>
      <w:r>
        <w:t>The shape of the bending moment diagram over the length of a beam, having no external load, is always</w:t>
      </w:r>
    </w:p>
    <w:p w:rsidR="00291D71" w:rsidRDefault="00291D71" w:rsidP="00291D71">
      <w:pPr>
        <w:pStyle w:val="babaaaabaaaabaaaa"/>
        <w:spacing w:after="160"/>
      </w:pPr>
      <w:r>
        <w:t xml:space="preserve">    a. linear</w:t>
      </w:r>
    </w:p>
    <w:p w:rsidR="00291D71" w:rsidRDefault="00291D71" w:rsidP="00291D71">
      <w:pPr>
        <w:pStyle w:val="babaaaabaaaabaaaab"/>
        <w:spacing w:after="160"/>
      </w:pPr>
      <w:r>
        <w:t xml:space="preserve">    b. parabolic</w:t>
      </w:r>
    </w:p>
    <w:p w:rsidR="00291D71" w:rsidRDefault="00291D71" w:rsidP="00291D71">
      <w:pPr>
        <w:pStyle w:val="babaaaabaaaabaaaaba"/>
        <w:spacing w:after="160"/>
      </w:pPr>
      <w:r>
        <w:t xml:space="preserve">    c. cubical</w:t>
      </w:r>
    </w:p>
    <w:p w:rsidR="0097231C" w:rsidRDefault="00291D71" w:rsidP="00291D71">
      <w:pPr>
        <w:pStyle w:val="baaaabaabaa"/>
        <w:spacing w:after="160"/>
      </w:pPr>
      <w:r>
        <w:t xml:space="preserve">    d. circular</w:t>
      </w:r>
      <w:r>
        <w:t>.</w:t>
      </w:r>
    </w:p>
    <w:p w:rsidR="0097231C" w:rsidRDefault="00291D71">
      <w:pPr>
        <w:pStyle w:val="baaaabaabaaaabaa"/>
        <w:spacing w:after="160"/>
      </w:pPr>
      <w:r>
        <w:t>5</w:t>
      </w:r>
      <w:r>
        <w:t xml:space="preserve">. For a simply supported beam of length L, the bending moment M is described </w:t>
      </w:r>
      <w:r>
        <w:t>as M = a (x - x3/L2), 0 ≤ x &lt; L; where a is a constant. The shear force will be zero at</w:t>
      </w:r>
    </w:p>
    <w:p w:rsidR="0097231C" w:rsidRDefault="00291D71">
      <w:pPr>
        <w:pStyle w:val="baaaabaabaaaabaaa"/>
        <w:spacing w:after="160"/>
      </w:pPr>
      <w:r>
        <w:t xml:space="preserve">    a. the supports</w:t>
      </w:r>
    </w:p>
    <w:p w:rsidR="0097231C" w:rsidRDefault="00291D71">
      <w:pPr>
        <w:pStyle w:val="baaaabaabaaaabaaaa"/>
        <w:spacing w:after="160"/>
      </w:pPr>
      <w:r>
        <w:t xml:space="preserve">    b. x = L/2</w:t>
      </w:r>
    </w:p>
    <w:p w:rsidR="0097231C" w:rsidRDefault="00291D71">
      <w:pPr>
        <w:pStyle w:val="baaaabaabaaaabaaaaa"/>
        <w:spacing w:after="160"/>
      </w:pPr>
      <w:r>
        <w:t xml:space="preserve">    c. x = L/3</w:t>
      </w:r>
    </w:p>
    <w:p w:rsidR="0097231C" w:rsidRDefault="00291D71">
      <w:pPr>
        <w:pStyle w:val="baaaabaabaaaabaaaaab"/>
        <w:spacing w:after="160"/>
      </w:pPr>
      <w:r>
        <w:t xml:space="preserve">    d. x = L/3</w:t>
      </w:r>
    </w:p>
    <w:p w:rsidR="0097231C" w:rsidRDefault="00291D71">
      <w:pPr>
        <w:pStyle w:val="baaaabaabaaaabaaaaaba"/>
        <w:spacing w:after="160"/>
      </w:pPr>
      <w:r>
        <w:lastRenderedPageBreak/>
        <w:t>6. For a closed traverse the omitted measurements may be calculated</w:t>
      </w:r>
    </w:p>
    <w:p w:rsidR="0097231C" w:rsidRDefault="00291D71">
      <w:pPr>
        <w:pStyle w:val="baaaabaabaaaabaaaaabaa"/>
        <w:spacing w:after="160"/>
      </w:pPr>
      <w:r>
        <w:t xml:space="preserve">    a. bearing of one side only</w:t>
      </w:r>
    </w:p>
    <w:p w:rsidR="0097231C" w:rsidRDefault="00291D71">
      <w:pPr>
        <w:pStyle w:val="baaaabaabaaaabaaaaabaaa"/>
        <w:spacing w:after="160"/>
      </w:pPr>
      <w:r>
        <w:t xml:space="preserve">   </w:t>
      </w:r>
      <w:r>
        <w:t xml:space="preserve"> b. both length and bearing of one side</w:t>
      </w:r>
    </w:p>
    <w:p w:rsidR="0097231C" w:rsidRDefault="00291D71">
      <w:pPr>
        <w:pStyle w:val="baaaabaabaaaabaaaaabaaaa"/>
        <w:spacing w:after="160"/>
      </w:pPr>
      <w:r>
        <w:t xml:space="preserve">    c. length or bearing of adjacent side</w:t>
      </w:r>
    </w:p>
    <w:p w:rsidR="0097231C" w:rsidRDefault="00291D71">
      <w:pPr>
        <w:pStyle w:val="baaaabaabaaaabaaaaabaaaaa"/>
        <w:spacing w:after="160"/>
      </w:pPr>
      <w:r>
        <w:t xml:space="preserve">    d. all the above.</w:t>
      </w:r>
    </w:p>
    <w:p w:rsidR="0097231C" w:rsidRDefault="00291D71">
      <w:pPr>
        <w:pStyle w:val="baaaabaabaaaabaaaaabaaaaab"/>
        <w:spacing w:after="160"/>
      </w:pPr>
      <w:r>
        <w:t>7. Pick up the correct statement from the following :</w:t>
      </w:r>
    </w:p>
    <w:p w:rsidR="0097231C" w:rsidRDefault="00291D71">
      <w:pPr>
        <w:pStyle w:val="baaaabaabaaaabaaaaabaaaaaba"/>
        <w:spacing w:after="160"/>
      </w:pPr>
      <w:r>
        <w:t xml:space="preserve">    a. The directions of plumb lines suspended at different points in a survey are not strictly pa</w:t>
      </w:r>
      <w:r>
        <w:t>rallel</w:t>
      </w:r>
    </w:p>
    <w:p w:rsidR="0097231C" w:rsidRDefault="00291D71">
      <w:pPr>
        <w:pStyle w:val="baaaabaabaaaabaaaaabaaaaabaa"/>
        <w:spacing w:after="160"/>
      </w:pPr>
      <w:r>
        <w:t xml:space="preserve">    b. In surveys of small extent, the effect of curvature may be ignored and the level surface of the earth is assumed as horizontal</w:t>
      </w:r>
    </w:p>
    <w:p w:rsidR="0097231C" w:rsidRDefault="00291D71">
      <w:pPr>
        <w:pStyle w:val="baaaabaabaaaabaaaaabaaaaabaaa"/>
        <w:spacing w:after="160"/>
      </w:pPr>
      <w:r>
        <w:t xml:space="preserve">    c. In surveys of large extent, the effect of curvature of the earth must be considered</w:t>
      </w:r>
    </w:p>
    <w:p w:rsidR="0097231C" w:rsidRDefault="00291D71">
      <w:pPr>
        <w:pStyle w:val="baaaabaabaaaabaaaaabaaaaabaaaa"/>
        <w:spacing w:after="160"/>
      </w:pPr>
      <w:r>
        <w:t xml:space="preserve">    d. All the above.</w:t>
      </w:r>
    </w:p>
    <w:p w:rsidR="0097231C" w:rsidRDefault="00291D71">
      <w:pPr>
        <w:pStyle w:val="baaaabaabaaaabaaaaabaaaaabaaaab"/>
        <w:spacing w:after="160"/>
      </w:pPr>
      <w:r>
        <w:t>8.</w:t>
      </w:r>
      <w:r>
        <w:t xml:space="preserve"> While surveying a plot of land by plane tabling, the field observations</w:t>
      </w:r>
    </w:p>
    <w:p w:rsidR="0097231C" w:rsidRDefault="00291D71">
      <w:pPr>
        <w:pStyle w:val="baaaabaabaaaabaaaaabaaaaabaaaaba"/>
        <w:spacing w:after="160"/>
      </w:pPr>
      <w:r>
        <w:t xml:space="preserve">    a. and plotting proceed simultaneously</w:t>
      </w:r>
    </w:p>
    <w:p w:rsidR="0097231C" w:rsidRDefault="00291D71">
      <w:pPr>
        <w:pStyle w:val="baaaabaabaaaabaaaaabaaaaabaaaabab"/>
        <w:spacing w:after="160"/>
      </w:pPr>
      <w:r>
        <w:t xml:space="preserve">    b. and plotting do not proceed simultaneously</w:t>
      </w:r>
    </w:p>
    <w:p w:rsidR="0097231C" w:rsidRDefault="00291D71">
      <w:pPr>
        <w:pStyle w:val="baaaabaabaaaabaaaaabaaaaabaaaababa"/>
        <w:spacing w:after="160"/>
      </w:pPr>
      <w:r>
        <w:t xml:space="preserve">    c. and recorded in field books to be plotted later</w:t>
      </w:r>
    </w:p>
    <w:p w:rsidR="0097231C" w:rsidRDefault="00291D71">
      <w:pPr>
        <w:pStyle w:val="baaaabaabaaaabaaaaabaaaaabaaaababaa"/>
        <w:spacing w:after="160"/>
      </w:pPr>
      <w:r>
        <w:t xml:space="preserve">    d. all the above.</w:t>
      </w:r>
    </w:p>
    <w:p w:rsidR="0097231C" w:rsidRDefault="00291D71">
      <w:pPr>
        <w:pStyle w:val="baaaabaabaaaabaaaaabaaaaabaaaababaaa"/>
        <w:spacing w:after="160"/>
      </w:pPr>
      <w:r>
        <w:t xml:space="preserve">9. While </w:t>
      </w:r>
      <w:r>
        <w:t>working on a plane table, the correct rule is :</w:t>
      </w:r>
    </w:p>
    <w:p w:rsidR="0097231C" w:rsidRDefault="00291D71">
      <w:pPr>
        <w:pStyle w:val="baaaabaabaaaabaaaaabaaaaabaaaababaaaa"/>
        <w:spacing w:after="160"/>
      </w:pPr>
      <w:r>
        <w:t xml:space="preserve">    a. Draw continuous lines from all instrument stations</w:t>
      </w:r>
    </w:p>
    <w:p w:rsidR="0097231C" w:rsidRDefault="00291D71">
      <w:pPr>
        <w:pStyle w:val="baaaabaabaaaabaaaaabaaaaabaaaababaaaaa"/>
        <w:spacing w:after="160"/>
      </w:pPr>
      <w:r>
        <w:t xml:space="preserve">    b. Draw short rays sufficient to contain the points sought</w:t>
      </w:r>
    </w:p>
    <w:p w:rsidR="0097231C" w:rsidRDefault="00291D71">
      <w:pPr>
        <w:pStyle w:val="baaaabaabaaaabaaaaabaaaaabaaaababaaaaab"/>
        <w:spacing w:after="160"/>
      </w:pPr>
      <w:r>
        <w:t xml:space="preserve">    c. Intersection should be obtained by actually drawing second rays</w:t>
      </w:r>
    </w:p>
    <w:p w:rsidR="0097231C" w:rsidRDefault="00291D71">
      <w:pPr>
        <w:pStyle w:val="baaaabaabaaaabaaaaabaaaaabaaaababaaaaaba"/>
        <w:spacing w:after="160"/>
      </w:pPr>
      <w:r>
        <w:t xml:space="preserve">    d. Take maxi</w:t>
      </w:r>
      <w:r>
        <w:t>mum number of sights as possible from each station to distant objects.</w:t>
      </w:r>
    </w:p>
    <w:p w:rsidR="0097231C" w:rsidRDefault="00291D71">
      <w:pPr>
        <w:pStyle w:val="baaaabaabaaaabaaaaabaaaaabaaaababaaaaabaa"/>
        <w:spacing w:after="160"/>
      </w:pPr>
      <w:r>
        <w:t>10. One of the tacheometric constants is additive, the other constant, is</w:t>
      </w:r>
    </w:p>
    <w:p w:rsidR="0097231C" w:rsidRDefault="00291D71">
      <w:pPr>
        <w:pStyle w:val="baaaabaabaaaabaaaaabaaaaabaaaababaaaaabaaa"/>
        <w:spacing w:after="160"/>
      </w:pPr>
      <w:r>
        <w:t xml:space="preserve">    a. subtractive constant</w:t>
      </w:r>
    </w:p>
    <w:p w:rsidR="0097231C" w:rsidRDefault="00291D71">
      <w:pPr>
        <w:pStyle w:val="baaaabaabaaaabaaaaabaaaaabaaaababaaaaabaaaa"/>
        <w:spacing w:after="160"/>
      </w:pPr>
      <w:r>
        <w:t xml:space="preserve">    b. multiplying constant</w:t>
      </w:r>
    </w:p>
    <w:p w:rsidR="0097231C" w:rsidRDefault="00291D71">
      <w:pPr>
        <w:pStyle w:val="baaaabaabaaaabaaaaabaaaaabaaaababaaaaabaaaab"/>
        <w:spacing w:after="160"/>
      </w:pPr>
      <w:r>
        <w:t xml:space="preserve">    c. dividing constant</w:t>
      </w:r>
    </w:p>
    <w:p w:rsidR="0097231C" w:rsidRDefault="00291D71">
      <w:pPr>
        <w:pStyle w:val="baaaabaabaaaabaaaaabaaaaabaaaababaaaaabaaaaba"/>
        <w:spacing w:after="160"/>
      </w:pPr>
      <w:r>
        <w:t xml:space="preserve">    d. indicative constant.</w:t>
      </w:r>
    </w:p>
    <w:p w:rsidR="0097231C" w:rsidRDefault="00291D71">
      <w:pPr>
        <w:pStyle w:val="baaaabaabaaaabaaaaabaaaaabaaaababaaaaabaaaabaa"/>
        <w:spacing w:after="160"/>
      </w:pPr>
      <w:r>
        <w:t>11. If the angular measurements of a traverse are more precise than its linear measurements, balancing of the traverse, is done by</w:t>
      </w:r>
    </w:p>
    <w:p w:rsidR="0097231C" w:rsidRDefault="00291D71">
      <w:pPr>
        <w:pStyle w:val="baaaabaabaaaabaaaaabaaaaabaaaababaaaaabaaaabaaa"/>
        <w:spacing w:after="160"/>
      </w:pPr>
      <w:r>
        <w:t xml:space="preserve">    a. Bowditch's rule</w:t>
      </w:r>
    </w:p>
    <w:p w:rsidR="0097231C" w:rsidRDefault="00291D71">
      <w:pPr>
        <w:pStyle w:val="baaaabaabaaaabaaaaabaaaaabaaaababaaaaabaaaabaaaa"/>
        <w:spacing w:after="160"/>
      </w:pPr>
      <w:r>
        <w:lastRenderedPageBreak/>
        <w:t xml:space="preserve">    b. Transit rule</w:t>
      </w:r>
    </w:p>
    <w:p w:rsidR="0097231C" w:rsidRDefault="00291D71">
      <w:pPr>
        <w:pStyle w:val="baaaabaabaaaabaaaaabaaaaabaaaababaaaaabaaaabaaaab"/>
        <w:spacing w:after="160"/>
      </w:pPr>
      <w:r>
        <w:t xml:space="preserve">    c. Empirical rule</w:t>
      </w:r>
    </w:p>
    <w:p w:rsidR="0097231C" w:rsidRDefault="00291D71">
      <w:pPr>
        <w:pStyle w:val="baaaabaabaaaabaaaaabaaaaabaaaababaaaaabaaaabaaaaba"/>
        <w:spacing w:after="160"/>
      </w:pPr>
      <w:r>
        <w:t xml:space="preserve">    d. all of the above.</w:t>
      </w:r>
    </w:p>
    <w:p w:rsidR="0097231C" w:rsidRDefault="00291D71">
      <w:pPr>
        <w:pStyle w:val="baaaabaabaaaabaaaaabaaaaabaaaababaaaaabaaaabaaaabaa"/>
        <w:spacing w:after="160"/>
      </w:pPr>
      <w:r>
        <w:t>12. The line of sight is kept as hi</w:t>
      </w:r>
      <w:r>
        <w:t>gh above ground surface as possible to minimise the error in the observed angles due to</w:t>
      </w:r>
    </w:p>
    <w:p w:rsidR="0097231C" w:rsidRDefault="00291D71">
      <w:pPr>
        <w:pStyle w:val="baaaabaabaaaabaaaaabaaaaabaaaababaaaaabaaaabaaaabaaa"/>
        <w:spacing w:after="160"/>
      </w:pPr>
      <w:r>
        <w:t xml:space="preserve">    a. shimmering</w:t>
      </w:r>
    </w:p>
    <w:p w:rsidR="0097231C" w:rsidRDefault="00291D71">
      <w:pPr>
        <w:pStyle w:val="baaaabaabaaaabaaaaabaaaaabaaaababaaaaabaaaabaaaabaaaa"/>
        <w:spacing w:after="160"/>
      </w:pPr>
      <w:r>
        <w:t xml:space="preserve">    b. horizontal refraction</w:t>
      </w:r>
    </w:p>
    <w:p w:rsidR="0097231C" w:rsidRDefault="00291D71">
      <w:pPr>
        <w:pStyle w:val="baaaabaabaaaabaaaaabaaaaabaaaababaaaaabaaaabaaaabaaaaa"/>
        <w:spacing w:after="160"/>
      </w:pPr>
      <w:r>
        <w:t xml:space="preserve">    c. vertical refraction</w:t>
      </w:r>
    </w:p>
    <w:p w:rsidR="0097231C" w:rsidRDefault="00291D71">
      <w:pPr>
        <w:pStyle w:val="baaaabaabaaaabaaaaabaaaaabaaaababaaaaabaaaabaaaabaaaaaa"/>
        <w:spacing w:after="160"/>
      </w:pPr>
      <w:r>
        <w:t xml:space="preserve">    d. both shimmering and horizontal refraction.</w:t>
      </w:r>
    </w:p>
    <w:p w:rsidR="0097231C" w:rsidRDefault="00291D71">
      <w:pPr>
        <w:pStyle w:val="baaaabaabaaaabaaaaabaaaaabaaaababaaaaabaaaabaaaabaaaaaab"/>
        <w:spacing w:after="160"/>
      </w:pPr>
      <w:r>
        <w:t xml:space="preserve">13. Percentage content of silica in window </w:t>
      </w:r>
      <w:r>
        <w:t>glass, is</w:t>
      </w:r>
    </w:p>
    <w:p w:rsidR="0097231C" w:rsidRDefault="00291D71">
      <w:pPr>
        <w:pStyle w:val="baaaabaabaaaabaaaaabaaaaabaaaababaaaaabaaaabaaaabaaaaaaba"/>
        <w:spacing w:after="160"/>
      </w:pPr>
      <w:r>
        <w:t xml:space="preserve">    a. 40 to 45</w:t>
      </w:r>
    </w:p>
    <w:p w:rsidR="0097231C" w:rsidRDefault="00291D71">
      <w:pPr>
        <w:pStyle w:val="baaaabaabaaaabaaaaabaaaaabaaaababaaaaabaaaabaaaabaaaaaabaa"/>
        <w:spacing w:after="160"/>
      </w:pPr>
      <w:r>
        <w:t xml:space="preserve">    b. 50 to 55</w:t>
      </w:r>
    </w:p>
    <w:p w:rsidR="0097231C" w:rsidRDefault="00291D71">
      <w:pPr>
        <w:pStyle w:val="baaaabaabaaaabaaaaabaaaaabaaaababaaaaabaaaabaaaabaaaaaabaaa"/>
        <w:spacing w:after="160"/>
      </w:pPr>
      <w:r>
        <w:t xml:space="preserve">    c. 60 to 65</w:t>
      </w:r>
    </w:p>
    <w:p w:rsidR="0097231C" w:rsidRDefault="00291D71">
      <w:pPr>
        <w:pStyle w:val="baaaabaabaaaabaaaaabaaaaabaaaababaaaaabaaaabaaaabaaaaaabaaaa"/>
        <w:spacing w:after="160"/>
      </w:pPr>
      <w:r>
        <w:t xml:space="preserve">    d. 70 to 75.</w:t>
      </w:r>
    </w:p>
    <w:p w:rsidR="0097231C" w:rsidRDefault="00291D71">
      <w:pPr>
        <w:pStyle w:val="baaaabaabaaaabaaaaabaaaaabaaaababaaaaabaaaabaaaabaaaaaabaaaab"/>
        <w:spacing w:after="160"/>
      </w:pPr>
      <w:r>
        <w:t>14. Resins are</w:t>
      </w:r>
    </w:p>
    <w:p w:rsidR="0097231C" w:rsidRDefault="00291D71">
      <w:pPr>
        <w:pStyle w:val="baaaabaabaaaabaaaaabaaaaabaaaababaaaaabaaaabaaaabaaaaaabaaaaba"/>
        <w:spacing w:after="160"/>
      </w:pPr>
      <w:r>
        <w:t xml:space="preserve">    a. soluble in spirit</w:t>
      </w:r>
    </w:p>
    <w:p w:rsidR="0097231C" w:rsidRDefault="00291D71">
      <w:pPr>
        <w:pStyle w:val="baaaabaabaaaabaaaaabaaaaabaaaababaaaaabaaaabaaaabaaaaaabaaaabaa"/>
        <w:spacing w:after="160"/>
      </w:pPr>
      <w:r>
        <w:t xml:space="preserve">    b. used in varnishes</w:t>
      </w:r>
    </w:p>
    <w:p w:rsidR="0097231C" w:rsidRDefault="00291D71">
      <w:pPr>
        <w:pStyle w:val="baaaabaabaaaabaaaaabaaaaabaaaababaaaaabaaaabaaaabaaaaaabaaaabaaa"/>
        <w:spacing w:after="160"/>
      </w:pPr>
      <w:r>
        <w:t xml:space="preserve">    c. left behind on evaporation of oil</w:t>
      </w:r>
    </w:p>
    <w:p w:rsidR="0097231C" w:rsidRDefault="00291D71">
      <w:pPr>
        <w:pStyle w:val="baaaabaabaaaabaaaaabaaaaabaaaababaaaaabaaaabaaaabaaaaaabaaaabaaaa"/>
        <w:spacing w:after="160"/>
      </w:pPr>
      <w:r>
        <w:t xml:space="preserve">    d. all the above.</w:t>
      </w:r>
    </w:p>
    <w:p w:rsidR="0097231C" w:rsidRDefault="00291D71">
      <w:pPr>
        <w:pStyle w:val="baaaabaabaaaabaaaaabaaaaabaaaababaaaaabaaaabaaaabaaaaaabaaaabaaaab"/>
        <w:spacing w:after="160"/>
      </w:pPr>
      <w:r>
        <w:t>15. The fire clay contains pure</w:t>
      </w:r>
    </w:p>
    <w:p w:rsidR="0097231C" w:rsidRDefault="00291D71">
      <w:pPr>
        <w:pStyle w:val="baaaabaabaaaabaaaaabaaaaabaaaababaaaaabaaaabaaaabaaaaaabaaaabaaaaba"/>
        <w:spacing w:after="160"/>
      </w:pPr>
      <w:r>
        <w:t xml:space="preserve">    a. lime</w:t>
      </w:r>
    </w:p>
    <w:p w:rsidR="0097231C" w:rsidRDefault="00291D71">
      <w:pPr>
        <w:pStyle w:val="baaaabaabaaaabaaaaabaaaaabaaaababaaaaabaaaabaaaabaaaaaabaaaabaaaabaa"/>
        <w:spacing w:after="160"/>
      </w:pPr>
      <w:r>
        <w:t xml:space="preserve">    b. ox</w:t>
      </w:r>
      <w:r>
        <w:t>ide of iron</w:t>
      </w:r>
    </w:p>
    <w:p w:rsidR="0097231C" w:rsidRDefault="00291D71">
      <w:pPr>
        <w:pStyle w:val="baaaabaabaaaabaaaaabaaaaabaaaababaaaaabaaaabaaaabaaaaaabaaaabaaaabaaa"/>
        <w:spacing w:after="160"/>
      </w:pPr>
      <w:r>
        <w:t xml:space="preserve">    c. hydrated aluminium silicate</w:t>
      </w:r>
    </w:p>
    <w:p w:rsidR="0097231C" w:rsidRDefault="00291D71">
      <w:pPr>
        <w:pStyle w:val="baaaabaabaaaabaaaaabaaaaabaaaababaaaaabaaaabaaaabaaaaaabaaaabaaaabaaab"/>
        <w:spacing w:after="160"/>
      </w:pPr>
      <w:r>
        <w:t xml:space="preserve">    d. magnesium.</w:t>
      </w:r>
    </w:p>
    <w:p w:rsidR="0097231C" w:rsidRDefault="00291D71">
      <w:pPr>
        <w:pStyle w:val="baaaabaabaaaabaaaaabaaaaabaaaababaaaaabaaaabaaaabaaaaaabaaaabaaaabaaaba"/>
        <w:spacing w:after="160"/>
      </w:pPr>
      <w:r>
        <w:t>16. Cast iron</w:t>
      </w:r>
    </w:p>
    <w:p w:rsidR="0097231C" w:rsidRDefault="00291D71">
      <w:pPr>
        <w:pStyle w:val="baaaabaabaaaabaaaaabaaaaabaaaababaaaaabaaaabaaaabaaaaaabaaaabaaaabaaabaa"/>
        <w:spacing w:after="160"/>
      </w:pPr>
      <w:r>
        <w:t xml:space="preserve">    a. is manufactured in required shapes</w:t>
      </w:r>
    </w:p>
    <w:p w:rsidR="0097231C" w:rsidRDefault="00291D71">
      <w:pPr>
        <w:pStyle w:val="baaaabaabaaaabaaaaabaaaaabaaaababaaaaabaaaabaaaabaaaaaabaaaabaaaabaaabaaa"/>
        <w:spacing w:after="160"/>
      </w:pPr>
      <w:r>
        <w:t xml:space="preserve">    b. may contain 2 to 5 per cent of carbon with other impurities</w:t>
      </w:r>
    </w:p>
    <w:p w:rsidR="0097231C" w:rsidRDefault="00291D71">
      <w:pPr>
        <w:pStyle w:val="baaaabaabaaaabaaaaabaaaaabaaaababaaaaabaaaabaaaabaaaaaabaaaabaaaabaaabaaaa"/>
        <w:spacing w:after="160"/>
      </w:pPr>
      <w:r>
        <w:t xml:space="preserve">    c. is remelted in a cupola furnace</w:t>
      </w:r>
    </w:p>
    <w:p w:rsidR="0097231C" w:rsidRDefault="00291D71">
      <w:pPr>
        <w:pStyle w:val="baaaabaabaaaabaaaaabaaaaabaaaababaaaaabaaaabaaaabaaaaaabaaaabaaaabaaabaaaaa"/>
        <w:spacing w:after="160"/>
      </w:pPr>
      <w:r>
        <w:t xml:space="preserve">    d. all the above.</w:t>
      </w:r>
    </w:p>
    <w:p w:rsidR="0097231C" w:rsidRDefault="00291D71">
      <w:pPr>
        <w:pStyle w:val="baaaabaabaaaabaaaaabaaaaabaaaababaaaaabaaaabaaaabaaaaaabaaaabaaaabaaabaaaaab"/>
        <w:spacing w:after="160"/>
      </w:pPr>
      <w:r>
        <w:lastRenderedPageBreak/>
        <w:t xml:space="preserve">17. </w:t>
      </w:r>
      <w:r>
        <w:t>Kaolin is chemically classified as</w:t>
      </w:r>
    </w:p>
    <w:p w:rsidR="0097231C" w:rsidRDefault="00291D71">
      <w:pPr>
        <w:pStyle w:val="baaaabaabaaaabaaaaabaaaaabaaaababaaaaabaaaabaaaabaaaaaabaaaabaaaabaaabaaaaaba"/>
        <w:spacing w:after="160"/>
      </w:pPr>
      <w:r>
        <w:t xml:space="preserve">    a. metamorphic rock</w:t>
      </w:r>
    </w:p>
    <w:p w:rsidR="0097231C" w:rsidRDefault="00291D71">
      <w:pPr>
        <w:pStyle w:val="baaaabaabaaaabaaaaabaaaaabaaaababaaaaabaaaabaaaabaaaaaabaaaabaaaabaaabaaaaabaa"/>
        <w:spacing w:after="160"/>
      </w:pPr>
      <w:r>
        <w:t xml:space="preserve">    b. argillaceous rock</w:t>
      </w:r>
    </w:p>
    <w:p w:rsidR="0097231C" w:rsidRDefault="00291D71">
      <w:pPr>
        <w:pStyle w:val="baaaabaabaaaabaaaaabaaaaabaaaababaaaaabaaaabaaaabaaaaaabaaaabaaaabaaabaaaaabaab"/>
        <w:spacing w:after="160"/>
      </w:pPr>
      <w:r>
        <w:t xml:space="preserve">    c. calcareous rock</w:t>
      </w:r>
    </w:p>
    <w:p w:rsidR="0097231C" w:rsidRDefault="00291D71">
      <w:pPr>
        <w:pStyle w:val="baaaabaabaaaabaaaaabaaaaabaaaababaaaaabaaaabaaaabaaaaaabaaaabaaaabaaabaaaaabaaba"/>
        <w:spacing w:after="160"/>
      </w:pPr>
      <w:r>
        <w:t xml:space="preserve">    d. silicious rock.</w:t>
      </w:r>
    </w:p>
    <w:p w:rsidR="0097231C" w:rsidRDefault="00291D71">
      <w:pPr>
        <w:pStyle w:val="baaaabaabaaaabaaaaabaaaaabaaaababaaaaabaaaabaaaabaaaaaabaaaabaaaabaaabaaaaabaabaa"/>
        <w:spacing w:after="160"/>
      </w:pPr>
      <w:r>
        <w:t>18. Bitumen emulsion is</w:t>
      </w:r>
    </w:p>
    <w:p w:rsidR="0097231C" w:rsidRDefault="00291D71">
      <w:pPr>
        <w:pStyle w:val="baaaabaabaaaabaaaaabaaaaabaaaababaaaaabaaaabaaaabaaaaaabaaaabaaaabaaabaaaaabaabaaa"/>
        <w:spacing w:after="160"/>
      </w:pPr>
      <w:r>
        <w:t xml:space="preserve">    a. a liquid containing bitumen in suspension</w:t>
      </w:r>
    </w:p>
    <w:p w:rsidR="0097231C" w:rsidRDefault="00291D71">
      <w:pPr>
        <w:pStyle w:val="baaaabaabaaaabaaaaabaaaaabaaaababaaaaabaaaabaaaabaaaaaabaaaabaaaabaaabaaaaabaabaaaa"/>
        <w:spacing w:after="160"/>
      </w:pPr>
      <w:r>
        <w:t xml:space="preserve">    b. a paint</w:t>
      </w:r>
    </w:p>
    <w:p w:rsidR="0097231C" w:rsidRDefault="00291D71">
      <w:pPr>
        <w:pStyle w:val="baaaabaabaaaabaaaaabaaaaabaaaababaaaaabaaaabaaaabaaaaaabaaaabaaaabaaabaaaaabaabaaaaa"/>
        <w:spacing w:after="160"/>
      </w:pPr>
      <w:r>
        <w:t xml:space="preserve">    c. used as anti-corrosive paint</w:t>
      </w:r>
    </w:p>
    <w:p w:rsidR="0097231C" w:rsidRDefault="00291D71">
      <w:pPr>
        <w:pStyle w:val="baaaabaabaaaabaaaaabaaaaabaaaababaaaaabaaaabaaaabaaaaaabaaaabaaaabaaabaaaaabaabaaaaaa"/>
        <w:spacing w:after="160"/>
      </w:pPr>
      <w:r>
        <w:t xml:space="preserve">  </w:t>
      </w:r>
      <w:r>
        <w:t xml:space="preserve">  d. all the above.</w:t>
      </w:r>
    </w:p>
    <w:p w:rsidR="0097231C" w:rsidRDefault="00291D71">
      <w:pPr>
        <w:pStyle w:val="baaaabaabaaaabaaaaabaaaaabaaaababaaaaabaaaabaaaabaaaaaabaaaabaaaabaaabaaaaabaabaaaaaab"/>
        <w:spacing w:after="160"/>
      </w:pPr>
      <w:r>
        <w:t>19. To ensure constant moisture content in aggregates</w:t>
      </w:r>
    </w:p>
    <w:p w:rsidR="0097231C" w:rsidRDefault="00291D71">
      <w:pPr>
        <w:pStyle w:val="baaaabaabaaaabaaaaabaaaaabaaaababaaaaabaaaabaaaabaaaaaabaaaabaaaabaaabaaaaabaabaaaaaaba"/>
        <w:spacing w:after="160"/>
      </w:pPr>
      <w:r>
        <w:t xml:space="preserve">    a. height of each aggregate pile should not exceed 1.50 m</w:t>
      </w:r>
    </w:p>
    <w:p w:rsidR="0097231C" w:rsidRDefault="00291D71">
      <w:pPr>
        <w:pStyle w:val="baaaabaabaaaabaaaaabaaaaabaaaababaaaaabaaaabaaaabaaaaaabaaaabaaaabaaabaaaaabaabaaaaaabaa"/>
        <w:spacing w:after="160"/>
      </w:pPr>
      <w:r>
        <w:t xml:space="preserve">    b. aggregate pile should be left for 24 hours before aggregates are used</w:t>
      </w:r>
    </w:p>
    <w:p w:rsidR="0097231C" w:rsidRDefault="00291D71">
      <w:pPr>
        <w:pStyle w:val="baaaabaabaaaabaaaaabaaaaabaaaababaaaaabaaaabaaaabaaaaaabaaaabaaaabaaabaaaaabaabaaaaaabaaa"/>
        <w:spacing w:after="160"/>
      </w:pPr>
      <w:r>
        <w:t xml:space="preserve">    c. conical heaps of aggregates should b</w:t>
      </w:r>
      <w:r>
        <w:t>e avoided to prevent moisture variation</w:t>
      </w:r>
    </w:p>
    <w:p w:rsidR="0097231C" w:rsidRDefault="00291D71">
      <w:pPr>
        <w:pStyle w:val="baaaabaabaaaabaaaaabaaaaabaaaababaaaaabaaaabaaaabaaaaaabaaaabaaaabaaabaaaaabaabaaaaaabaaaa"/>
        <w:spacing w:after="160"/>
      </w:pPr>
      <w:r>
        <w:t xml:space="preserve">    d. all the above.</w:t>
      </w:r>
    </w:p>
    <w:p w:rsidR="0097231C" w:rsidRDefault="00291D71">
      <w:pPr>
        <w:pStyle w:val="baaaabaabaaaabaaaaabaaaaabaaaababaaaaabaaaabaaaabaaaaaabaaaabaaaabaaabaaaaabaabaaaaaabaaaab"/>
        <w:spacing w:after="160"/>
      </w:pPr>
      <w:r>
        <w:t>20. Pick up the correct statement from the following:</w:t>
      </w:r>
    </w:p>
    <w:p w:rsidR="0097231C" w:rsidRDefault="00291D71">
      <w:pPr>
        <w:pStyle w:val="baaaabaabaaaabaaaaabaaaaabaaaababaaaaabaaaabaaaabaaaaaabaaaabaaaabaaabaaaaabaabaaaaaabaaaaba"/>
        <w:spacing w:after="160"/>
      </w:pPr>
      <w:r>
        <w:t xml:space="preserve">    a. Angular and rough aggregates reduce the workability of the concrete</w:t>
      </w:r>
    </w:p>
    <w:p w:rsidR="0097231C" w:rsidRDefault="00291D71">
      <w:pPr>
        <w:pStyle w:val="baaaabaabaaaabaaaaabaaaaabaaaababaaaaabaaaabaaaabaaaaaabaaaabaaaabaaabaaaaabaabaaaaaabaaaabaa"/>
        <w:spacing w:after="160"/>
      </w:pPr>
      <w:r>
        <w:t xml:space="preserve">    b. Large size aggregates increase the workability due to less</w:t>
      </w:r>
      <w:r>
        <w:t>er surface area</w:t>
      </w:r>
    </w:p>
    <w:p w:rsidR="0097231C" w:rsidRDefault="00291D71">
      <w:pPr>
        <w:pStyle w:val="baaaabaabaaaabaaaaabaaaaabaaaababaaaaabaaaabaaaabaaaaaabaaaabaaaabaaabaaaaabaabaaaaaabaaaabaaa"/>
        <w:spacing w:after="160"/>
      </w:pPr>
      <w:r>
        <w:t xml:space="preserve">    c. The slump of the concrete mix decreases due to an increase in temperature</w:t>
      </w:r>
    </w:p>
    <w:p w:rsidR="0097231C" w:rsidRDefault="00291D71">
      <w:pPr>
        <w:pStyle w:val="baaaabaabaaaabaaaaabaaaaabaaaababaaaaabaaaabaaaabaaaaaabaaaabaaaabaaabaaaaabaabaaaaaabaaaabaaaa"/>
        <w:spacing w:after="160"/>
      </w:pPr>
      <w:r>
        <w:t xml:space="preserve">    d. All the above.</w:t>
      </w:r>
    </w:p>
    <w:p w:rsidR="0097231C" w:rsidRDefault="00291D71">
      <w:pPr>
        <w:pStyle w:val="baaaabaabaaaabaaaaabaaaaabaaaababaaaaabaaaabaaaabaaaaaabaaaabaaaabaaabaaaaabaabaaaaaabaaaabaaaab"/>
        <w:spacing w:after="160"/>
      </w:pPr>
      <w:r>
        <w:t>21. The dimensions of a 35 litre forma for measuring aggregates by volume, are :</w:t>
      </w:r>
    </w:p>
    <w:p w:rsidR="0097231C" w:rsidRDefault="00291D71">
      <w:pPr>
        <w:pStyle w:val="baaaabaabaaaabaaaaabaaaaabaaaababaaaaabaaaabaaaabaaaaaabaaaabaaaabaaabaaaaabaabaaaaaabaaaabaaaaba"/>
        <w:spacing w:after="160"/>
      </w:pPr>
      <w:r>
        <w:t xml:space="preserve">    a. length 39 cm, breadth 25 cm, height 32 cm</w:t>
      </w:r>
    </w:p>
    <w:p w:rsidR="0097231C" w:rsidRDefault="00291D71">
      <w:pPr>
        <w:pStyle w:val="baaaabaabaaaabaaaaabaaaaabaaaababaaaaabaaaabaaaabaaaaaabaaaabaaaabaaabaaaaabaabaaaaaabaaaabaaaabaa"/>
        <w:spacing w:after="160"/>
      </w:pPr>
      <w:r>
        <w:t xml:space="preserve">    b. length 27 cm, breadth 27 cm, height 48 cm</w:t>
      </w:r>
    </w:p>
    <w:p w:rsidR="0097231C" w:rsidRDefault="00291D71">
      <w:pPr>
        <w:pStyle w:val="baaaabaabaaaabaaaaabaaaaabaaaababaaaaabaaaabaaaabaaaaaabaaaabaaaabaaabaaaaabaabaaaaaabaaaabaaaabaab"/>
        <w:spacing w:after="160"/>
      </w:pPr>
      <w:r>
        <w:t xml:space="preserve">    c. length 220 cm, breadth 25 cm, height 40 cm</w:t>
      </w:r>
    </w:p>
    <w:p w:rsidR="0097231C" w:rsidRDefault="00291D71">
      <w:pPr>
        <w:pStyle w:val="baaaabaabaaaabaaaaabaaaaabaaaababaaaaabaaaabaaaabaaaaaabaaaabaaaabaaabaaaaabaabaaaaaabaaaabaaaabaaba"/>
        <w:spacing w:after="160"/>
      </w:pPr>
      <w:r>
        <w:t xml:space="preserve">    d. none of these.</w:t>
      </w:r>
    </w:p>
    <w:p w:rsidR="0097231C" w:rsidRDefault="00291D71">
      <w:pPr>
        <w:pStyle w:val="c"/>
        <w:spacing w:after="160"/>
      </w:pPr>
      <w:r>
        <w:t>22. Transport of concrete by pumps, is done for a distance of</w:t>
      </w:r>
    </w:p>
    <w:p w:rsidR="0097231C" w:rsidRDefault="00291D71">
      <w:pPr>
        <w:pStyle w:val="ca"/>
        <w:spacing w:after="160"/>
      </w:pPr>
      <w:r>
        <w:t xml:space="preserve">    a. 200 m</w:t>
      </w:r>
    </w:p>
    <w:p w:rsidR="0097231C" w:rsidRDefault="00291D71">
      <w:pPr>
        <w:pStyle w:val="caa"/>
        <w:spacing w:after="160"/>
      </w:pPr>
      <w:r>
        <w:t xml:space="preserve">    b. 300 m</w:t>
      </w:r>
    </w:p>
    <w:p w:rsidR="0097231C" w:rsidRDefault="00291D71">
      <w:pPr>
        <w:pStyle w:val="caaa"/>
        <w:spacing w:after="160"/>
      </w:pPr>
      <w:r>
        <w:t xml:space="preserve">    c. 400 m</w:t>
      </w:r>
    </w:p>
    <w:p w:rsidR="0097231C" w:rsidRDefault="00291D71">
      <w:pPr>
        <w:pStyle w:val="caaab"/>
        <w:spacing w:after="160"/>
      </w:pPr>
      <w:r>
        <w:lastRenderedPageBreak/>
        <w:t xml:space="preserve">    d. none of these.</w:t>
      </w:r>
    </w:p>
    <w:p w:rsidR="0097231C" w:rsidRDefault="00291D71">
      <w:pPr>
        <w:pStyle w:val="caaaba"/>
        <w:spacing w:after="160"/>
      </w:pPr>
      <w:r>
        <w:t xml:space="preserve">23. Pick up </w:t>
      </w:r>
      <w:r>
        <w:t>the correct statement from the following:</w:t>
      </w:r>
    </w:p>
    <w:p w:rsidR="0097231C" w:rsidRDefault="00291D71">
      <w:pPr>
        <w:pStyle w:val="caaabaa"/>
        <w:spacing w:after="160"/>
      </w:pPr>
      <w:r>
        <w:t xml:space="preserve">    a. According to the petrological characteristics, concrete aggregates are classified as heavy weight, normal weight and light weight</w:t>
      </w:r>
    </w:p>
    <w:p w:rsidR="0097231C" w:rsidRDefault="00291D71">
      <w:pPr>
        <w:pStyle w:val="caaabaaa"/>
        <w:spacing w:after="160"/>
      </w:pPr>
      <w:r>
        <w:t xml:space="preserve">    b. According to the shape of the particles, concrete aggregates are class</w:t>
      </w:r>
      <w:r>
        <w:t>ified as rounded irregular, angular and flaky</w:t>
      </w:r>
    </w:p>
    <w:p w:rsidR="0097231C" w:rsidRDefault="00291D71">
      <w:pPr>
        <w:pStyle w:val="caaabaaaa"/>
        <w:spacing w:after="160"/>
      </w:pPr>
      <w:r>
        <w:t xml:space="preserve">    c. According to the surface texture of the particles, the concrete aggregates are classified as glassy, smooth, granular, rough, crystalline, honey combed and porous</w:t>
      </w:r>
    </w:p>
    <w:p w:rsidR="0097231C" w:rsidRDefault="00291D71">
      <w:pPr>
        <w:pStyle w:val="caaabaaaaa"/>
        <w:spacing w:after="160"/>
      </w:pPr>
      <w:r>
        <w:t xml:space="preserve">    d. All the above.</w:t>
      </w:r>
    </w:p>
    <w:p w:rsidR="0097231C" w:rsidRDefault="00291D71">
      <w:pPr>
        <w:pStyle w:val="caaabaaaaab"/>
        <w:spacing w:after="160"/>
      </w:pPr>
      <w:r>
        <w:t>24. A moist soil s</w:t>
      </w:r>
      <w:r>
        <w:t>ample weighing 108 g has a volume of 60 cc. If water content is 25% and value of G = 2.52, the void ratio is</w:t>
      </w:r>
    </w:p>
    <w:p w:rsidR="0097231C" w:rsidRDefault="00291D71">
      <w:pPr>
        <w:pStyle w:val="caaabaaaaaba"/>
        <w:spacing w:after="160"/>
      </w:pPr>
      <w:r>
        <w:t xml:space="preserve">    a. 0.55</w:t>
      </w:r>
    </w:p>
    <w:p w:rsidR="0097231C" w:rsidRDefault="00291D71">
      <w:pPr>
        <w:pStyle w:val="caaabaaaaabaa"/>
        <w:spacing w:after="160"/>
      </w:pPr>
      <w:r>
        <w:t xml:space="preserve">    b. 0.65</w:t>
      </w:r>
    </w:p>
    <w:p w:rsidR="0097231C" w:rsidRDefault="00291D71">
      <w:pPr>
        <w:pStyle w:val="caaabaaaaabaaa"/>
        <w:spacing w:after="160"/>
      </w:pPr>
      <w:r>
        <w:t xml:space="preserve">    c. 0.75</w:t>
      </w:r>
    </w:p>
    <w:p w:rsidR="0097231C" w:rsidRDefault="00291D71">
      <w:pPr>
        <w:pStyle w:val="caaabaaaaabaaab"/>
        <w:spacing w:after="160"/>
      </w:pPr>
      <w:r>
        <w:t xml:space="preserve">    d. 0.80</w:t>
      </w:r>
    </w:p>
    <w:p w:rsidR="0097231C" w:rsidRDefault="00291D71">
      <w:pPr>
        <w:pStyle w:val="caaabaaaaabaaaba"/>
        <w:spacing w:after="160"/>
      </w:pPr>
      <w:r>
        <w:t xml:space="preserve">25. A soil sample of mass specific gravity 1.92, has a moisture content 30%. If the specific </w:t>
      </w:r>
      <w:r>
        <w:t>gravity of solids is 2.75, the degree of saturation, is</w:t>
      </w:r>
    </w:p>
    <w:p w:rsidR="0097231C" w:rsidRDefault="00291D71">
      <w:pPr>
        <w:pStyle w:val="caaabaaaaabaaabaa"/>
        <w:spacing w:after="160"/>
      </w:pPr>
      <w:r>
        <w:t xml:space="preserve">    a. 95.4%</w:t>
      </w:r>
    </w:p>
    <w:p w:rsidR="0097231C" w:rsidRDefault="00291D71">
      <w:pPr>
        <w:pStyle w:val="caaabaaaaabaaabaaa"/>
        <w:spacing w:after="160"/>
      </w:pPr>
      <w:r>
        <w:t xml:space="preserve">    b. 95.5%</w:t>
      </w:r>
    </w:p>
    <w:p w:rsidR="0097231C" w:rsidRDefault="00291D71">
      <w:pPr>
        <w:pStyle w:val="caaabaaaaabaaabaaaa"/>
        <w:spacing w:after="160"/>
      </w:pPr>
      <w:r>
        <w:t xml:space="preserve">    c. 95.6%</w:t>
      </w:r>
    </w:p>
    <w:p w:rsidR="0097231C" w:rsidRDefault="00291D71">
      <w:pPr>
        <w:pStyle w:val="caaabaaaaabaaabaaaaa"/>
        <w:spacing w:after="160"/>
      </w:pPr>
      <w:r>
        <w:t xml:space="preserve">    d. 95.7%</w:t>
      </w:r>
    </w:p>
    <w:p w:rsidR="0097231C" w:rsidRDefault="00291D71">
      <w:pPr>
        <w:pStyle w:val="caaabaaaaabaaabaaaaab"/>
        <w:spacing w:after="160"/>
      </w:pPr>
      <w:r>
        <w:t>26. The Terzaghi's general bearing capacity equation for a continuous footing is given by (where Nc, 2V&amp; and Ny are bearing capacity factors.)</w:t>
      </w:r>
    </w:p>
    <w:p w:rsidR="0097231C" w:rsidRDefault="00291D71">
      <w:pPr>
        <w:pStyle w:val="caaabaaaaabaaabaaaaaba"/>
        <w:spacing w:after="160"/>
      </w:pPr>
      <w:r>
        <w:t xml:space="preserve">    a</w:t>
      </w:r>
      <w:r>
        <w:t>. qf = cNc + γDNq + 0.5γBNγ</w:t>
      </w:r>
    </w:p>
    <w:p w:rsidR="0097231C" w:rsidRDefault="00291D71">
      <w:pPr>
        <w:pStyle w:val="caaabaaaaabaaabaaaaabab"/>
        <w:spacing w:after="160"/>
      </w:pPr>
      <w:r>
        <w:t xml:space="preserve">    b. qf = cNc - γDNq + 0.5γBNγ</w:t>
      </w:r>
    </w:p>
    <w:p w:rsidR="0097231C" w:rsidRDefault="00291D71">
      <w:pPr>
        <w:pStyle w:val="caaabaaaaabaaabaaaaababa"/>
        <w:spacing w:after="160"/>
      </w:pPr>
      <w:r>
        <w:t xml:space="preserve">    c. qf = cNc + γDNq - 0.5γBNγ</w:t>
      </w:r>
    </w:p>
    <w:p w:rsidR="0097231C" w:rsidRDefault="00291D71">
      <w:pPr>
        <w:pStyle w:val="caaabaaaaabaaabaaaaababaa"/>
        <w:spacing w:after="160"/>
      </w:pPr>
      <w:r>
        <w:t xml:space="preserve">    d. qf = cNc - γDNq - 0.5γBNγ</w:t>
      </w:r>
    </w:p>
    <w:p w:rsidR="0097231C" w:rsidRDefault="00291D71">
      <w:pPr>
        <w:pStyle w:val="caaabaaaaabaaabaaaaababaaa"/>
        <w:spacing w:after="160"/>
      </w:pPr>
      <w:r>
        <w:t>27. The shear strength of a soil</w:t>
      </w:r>
    </w:p>
    <w:p w:rsidR="0097231C" w:rsidRDefault="00291D71">
      <w:pPr>
        <w:pStyle w:val="caaabaaaaabaaabaaaaababaaaa"/>
        <w:spacing w:after="160"/>
      </w:pPr>
      <w:r>
        <w:t xml:space="preserve">    a. is proportional to the cohesion of the soil</w:t>
      </w:r>
    </w:p>
    <w:p w:rsidR="0097231C" w:rsidRDefault="00291D71">
      <w:pPr>
        <w:pStyle w:val="caaabaaaaabaaabaaaaababaaaaa"/>
        <w:spacing w:after="160"/>
      </w:pPr>
      <w:r>
        <w:t xml:space="preserve">    b. is generally known as the strength of </w:t>
      </w:r>
      <w:r>
        <w:t>the soil</w:t>
      </w:r>
    </w:p>
    <w:p w:rsidR="0097231C" w:rsidRDefault="00291D71">
      <w:pPr>
        <w:pStyle w:val="caaabaaaaabaaabaaaaababaaaaaa"/>
        <w:spacing w:after="160"/>
      </w:pPr>
      <w:r>
        <w:t xml:space="preserve">    c. is proportional to the tangent of the angle of internal friction</w:t>
      </w:r>
    </w:p>
    <w:p w:rsidR="0097231C" w:rsidRDefault="00291D71">
      <w:pPr>
        <w:pStyle w:val="caaabaaaaabaaabaaaaababaaaaaaa"/>
        <w:spacing w:after="160"/>
      </w:pPr>
      <w:r>
        <w:lastRenderedPageBreak/>
        <w:t xml:space="preserve">    d. all the above.</w:t>
      </w:r>
    </w:p>
    <w:p w:rsidR="0097231C" w:rsidRDefault="00291D71">
      <w:pPr>
        <w:pStyle w:val="caaabaaaaabaaabaaaaababaaaaaaab"/>
        <w:spacing w:after="160"/>
      </w:pPr>
      <w:r>
        <w:t>28. A compacted soil sample using 10% moisture content has a weight of 200 g and mass unit weight of 2.0 g/cm3. If the specific gravity of soil particles</w:t>
      </w:r>
      <w:r>
        <w:t xml:space="preserve"> and water are 2.7 and 1.0, the degree of saturation of the soil is</w:t>
      </w:r>
    </w:p>
    <w:p w:rsidR="0097231C" w:rsidRDefault="00291D71">
      <w:pPr>
        <w:pStyle w:val="caaabaaaaabaaabaaaaababaaaaaaaba"/>
        <w:spacing w:after="160"/>
      </w:pPr>
      <w:r>
        <w:t xml:space="preserve">    a. 11.1%</w:t>
      </w:r>
    </w:p>
    <w:p w:rsidR="0097231C" w:rsidRDefault="00291D71">
      <w:pPr>
        <w:pStyle w:val="caaabaaaaabaaabaaaaababaaaaaaabaa"/>
        <w:spacing w:after="160"/>
      </w:pPr>
      <w:r>
        <w:t xml:space="preserve">    b. 55.6%</w:t>
      </w:r>
    </w:p>
    <w:p w:rsidR="0097231C" w:rsidRDefault="00291D71">
      <w:pPr>
        <w:pStyle w:val="caaabaaaaabaaabaaaaababaaaaaaabaab"/>
        <w:spacing w:after="160"/>
      </w:pPr>
      <w:r>
        <w:t xml:space="preserve">    c. 69.6%</w:t>
      </w:r>
    </w:p>
    <w:p w:rsidR="0097231C" w:rsidRDefault="00291D71">
      <w:pPr>
        <w:pStyle w:val="caaabaaaaabaaabaaaaababaaaaaaabaaba"/>
        <w:spacing w:after="160"/>
      </w:pPr>
      <w:r>
        <w:t xml:space="preserve">    d. none of these.</w:t>
      </w:r>
    </w:p>
    <w:p w:rsidR="0097231C" w:rsidRDefault="00291D71">
      <w:pPr>
        <w:pStyle w:val="caaabaaaaabaaabaaaaababaaaaaaabaabaa"/>
        <w:spacing w:after="160"/>
      </w:pPr>
      <w:r>
        <w:t>29. Coulomb's wedge theory assumes that</w:t>
      </w:r>
    </w:p>
    <w:p w:rsidR="0097231C" w:rsidRDefault="00291D71">
      <w:pPr>
        <w:pStyle w:val="caaabaaaaabaaabaaaaababaaaaaaabaabaaa"/>
        <w:spacing w:after="160"/>
      </w:pPr>
      <w:r>
        <w:t xml:space="preserve">    a. slip surface is the plane which passes through the heel of the wall</w:t>
      </w:r>
    </w:p>
    <w:p w:rsidR="0097231C" w:rsidRDefault="00291D71">
      <w:pPr>
        <w:pStyle w:val="caaabaaaaabaaabaaaaababaaaaaaabaabaaaa"/>
        <w:spacing w:after="160"/>
      </w:pPr>
      <w:r>
        <w:t xml:space="preserve">    b. sliding wedge itself acts as a rigid body and the value of earth pressure is obtained by considering the limiting equilibrium of the wedge</w:t>
      </w:r>
    </w:p>
    <w:p w:rsidR="0097231C" w:rsidRDefault="00291D71">
      <w:pPr>
        <w:pStyle w:val="caaabaaaaabaaabaaaaababaaaaaaabaabaaaaa"/>
        <w:spacing w:after="160"/>
      </w:pPr>
      <w:r>
        <w:t xml:space="preserve">    c. position and direction of the resultant earth pressure, are known</w:t>
      </w:r>
    </w:p>
    <w:p w:rsidR="0097231C" w:rsidRDefault="00291D71">
      <w:pPr>
        <w:pStyle w:val="caaabaaaaabaaabaaaaababaaaaaaabaabaaaaaa"/>
        <w:spacing w:after="160"/>
      </w:pPr>
      <w:r>
        <w:t xml:space="preserve">    d. all the above.</w:t>
      </w:r>
    </w:p>
    <w:p w:rsidR="0097231C" w:rsidRDefault="00291D71">
      <w:pPr>
        <w:pStyle w:val="caaabaaaaabaaabaaaaababaaaaaaabaabaaaaaab"/>
        <w:spacing w:after="160"/>
      </w:pPr>
      <w:r>
        <w:t>30. Pick up the</w:t>
      </w:r>
      <w:r>
        <w:t xml:space="preserve"> correct statement from the following with regards to C.P.M. network analysis of projects</w:t>
      </w:r>
    </w:p>
    <w:p w:rsidR="0097231C" w:rsidRDefault="00291D71">
      <w:pPr>
        <w:pStyle w:val="caaabaaaaabaaabaaaaababaaaaaaabaabaaaaaaba"/>
        <w:spacing w:after="160"/>
      </w:pPr>
      <w:r>
        <w:t xml:space="preserve">    a. Earliest occurrence time of the event from which the activity arrow originates plus the duration of the activity, is called earliest finish time of the activit</w:t>
      </w:r>
      <w:r>
        <w:t>y</w:t>
      </w:r>
    </w:p>
    <w:p w:rsidR="0097231C" w:rsidRDefault="00291D71">
      <w:pPr>
        <w:pStyle w:val="caaabaaaaabaaabaaaaababaaaaaaabaabaaaaaabaa"/>
        <w:spacing w:after="160"/>
      </w:pPr>
      <w:r>
        <w:t xml:space="preserve">    b. The latest occurrence time of the node of which the activity arrow terminates minus the duration of the activity, is called latest start time</w:t>
      </w:r>
    </w:p>
    <w:p w:rsidR="0097231C" w:rsidRDefault="00291D71">
      <w:pPr>
        <w:pStyle w:val="caaabaaaaabaaabaaaaababaaaaaaabaabaaaaaabaaa"/>
        <w:spacing w:after="160"/>
      </w:pPr>
      <w:r>
        <w:t xml:space="preserve">    c. The latest occurrence time for the node at which the activity arrow terminates, is called latest f</w:t>
      </w:r>
      <w:r>
        <w:t>inish time</w:t>
      </w:r>
    </w:p>
    <w:p w:rsidR="0097231C" w:rsidRDefault="00291D71">
      <w:pPr>
        <w:pStyle w:val="caaabaaaaabaaabaaaaababaaaaaaabaabaaaaaabaaaa"/>
        <w:spacing w:after="160"/>
      </w:pPr>
      <w:r>
        <w:t xml:space="preserve">    d. All the above.</w:t>
      </w:r>
    </w:p>
    <w:p w:rsidR="0097231C" w:rsidRDefault="00291D71">
      <w:pPr>
        <w:pStyle w:val="caaabaaaaabaaabaaaaababaaaaaaabaabaaaaaabaaaab"/>
        <w:spacing w:after="160"/>
      </w:pPr>
      <w:r>
        <w:t>31. A goiden rule for the procurement of construction stones, suggests</w:t>
      </w:r>
    </w:p>
    <w:p w:rsidR="0097231C" w:rsidRDefault="00291D71">
      <w:pPr>
        <w:pStyle w:val="caaabaaaaabaaabaaaaababaaaaaaabaabaaaaaabaaaaba"/>
        <w:spacing w:after="160"/>
      </w:pPr>
      <w:r>
        <w:t xml:space="preserve">    a. 67% at the site and 33% under procurement</w:t>
      </w:r>
    </w:p>
    <w:p w:rsidR="0097231C" w:rsidRDefault="00291D71">
      <w:pPr>
        <w:pStyle w:val="caaabaaaaabaaabaaaaababaaaaaaabaabaaaaaabaaaabab"/>
        <w:spacing w:after="160"/>
      </w:pPr>
      <w:r>
        <w:t xml:space="preserve">    b. 50% at the site and 50% under procurement</w:t>
      </w:r>
    </w:p>
    <w:p w:rsidR="0097231C" w:rsidRDefault="00291D71">
      <w:pPr>
        <w:pStyle w:val="caaabaaaaabaaabaaaaababaaaaaaabaabaaaaaabaaaababa"/>
        <w:spacing w:after="160"/>
      </w:pPr>
      <w:r>
        <w:t xml:space="preserve">    c. 33% at the site and 67% under procurement</w:t>
      </w:r>
    </w:p>
    <w:p w:rsidR="0097231C" w:rsidRDefault="00291D71">
      <w:pPr>
        <w:pStyle w:val="caaabaaaaabaaabaaaaababaaaaaaabaabaaaaaabaaaababaa"/>
        <w:spacing w:after="160"/>
      </w:pPr>
      <w:r>
        <w:t xml:space="preserve">    d. none of these.</w:t>
      </w:r>
    </w:p>
    <w:p w:rsidR="0097231C" w:rsidRDefault="00291D71">
      <w:pPr>
        <w:pStyle w:val="caaabaaaaabaaabaaaaababaaaaaaabaabaaaaaabaaaababaaa"/>
        <w:spacing w:after="160"/>
      </w:pPr>
      <w:r>
        <w:t>32. Modular co-ordination of construction means proper</w:t>
      </w:r>
    </w:p>
    <w:p w:rsidR="0097231C" w:rsidRDefault="00291D71">
      <w:pPr>
        <w:pStyle w:val="caaabaaaaabaaabaaaaababaaaaaaabaabaaaaaabaaaababaaaa"/>
        <w:spacing w:after="160"/>
      </w:pPr>
      <w:r>
        <w:t xml:space="preserve">    a. planning</w:t>
      </w:r>
    </w:p>
    <w:p w:rsidR="0097231C" w:rsidRDefault="00291D71">
      <w:pPr>
        <w:pStyle w:val="caaabaaaaabaaabaaaaababaaaaaaabaabaaaaaabaaaababaaaaa"/>
        <w:spacing w:after="160"/>
      </w:pPr>
      <w:r>
        <w:t xml:space="preserve">    b. designing</w:t>
      </w:r>
    </w:p>
    <w:p w:rsidR="0097231C" w:rsidRDefault="00291D71">
      <w:pPr>
        <w:pStyle w:val="caaabaaaaabaaabaaaaababaaaaaaabaabaaaaaabaaaababaaaaaa"/>
        <w:spacing w:after="160"/>
      </w:pPr>
      <w:r>
        <w:t xml:space="preserve">    c. execution</w:t>
      </w:r>
    </w:p>
    <w:p w:rsidR="0097231C" w:rsidRDefault="00291D71">
      <w:pPr>
        <w:pStyle w:val="caaabaaaaabaaabaaaaababaaaaaaabaabaaaaaabaaaababaaaaaaa"/>
        <w:spacing w:after="160"/>
      </w:pPr>
      <w:r>
        <w:lastRenderedPageBreak/>
        <w:t xml:space="preserve">    d. all the above.</w:t>
      </w:r>
    </w:p>
    <w:p w:rsidR="0097231C" w:rsidRDefault="00291D71">
      <w:pPr>
        <w:pStyle w:val="caaabaaaaabaaabaaaaababaaaaaaabaabaaaaaabaaaababaaaaaaab"/>
        <w:spacing w:after="160"/>
      </w:pPr>
      <w:r>
        <w:t>33. Pick up the correct statement from the following:</w:t>
      </w:r>
    </w:p>
    <w:p w:rsidR="0097231C" w:rsidRDefault="00291D71">
      <w:pPr>
        <w:pStyle w:val="caaabaaaaabaaabaaaaababaaaaaaabaabaaaaaabaaaababaaaaaaaba"/>
        <w:spacing w:after="160"/>
      </w:pPr>
      <w:r>
        <w:t xml:space="preserve">    a. If the float is positive and the activity is delayed by a period equal to its total float, the completion of project is not delayed</w:t>
      </w:r>
    </w:p>
    <w:p w:rsidR="0097231C" w:rsidRDefault="00291D71">
      <w:pPr>
        <w:pStyle w:val="caaabaaaaabaaabaaaaababaaaaaaabaabaaaaaabaaaababaaaaaaabaa"/>
        <w:spacing w:after="160"/>
      </w:pPr>
      <w:r>
        <w:t xml:space="preserve">    b. If the float of an activity is negative, delay in its performance is bound to delay the completion of project</w:t>
      </w:r>
    </w:p>
    <w:p w:rsidR="0097231C" w:rsidRDefault="00291D71">
      <w:pPr>
        <w:pStyle w:val="caaabaaaaabaaabaaaaababaaaaaaabaabaaaaaabaaaababaaaaaaabaaa"/>
        <w:spacing w:after="160"/>
      </w:pPr>
      <w:r>
        <w:t xml:space="preserve">    c. If the float of an activity is zero, the activity is critical and any delay in its performance will delay the whole project</w:t>
      </w:r>
    </w:p>
    <w:p w:rsidR="0097231C" w:rsidRDefault="00291D71">
      <w:pPr>
        <w:pStyle w:val="caaabaaaaabaaabaaaaababaaaaaaabaabaaaaaabaaaababaaaaaaabaaaa"/>
        <w:spacing w:after="160"/>
      </w:pPr>
      <w:r>
        <w:t xml:space="preserve">    d. All the above.</w:t>
      </w:r>
    </w:p>
    <w:p w:rsidR="0097231C" w:rsidRDefault="00291D71">
      <w:pPr>
        <w:pStyle w:val="caaabaaaaabaaabaaaaababaaaaaaabaabaaaaaabaaaababaaaaaaabaaaab"/>
        <w:spacing w:after="160"/>
      </w:pPr>
      <w:r>
        <w:t>34. A dummy activity</w:t>
      </w:r>
    </w:p>
    <w:p w:rsidR="0097231C" w:rsidRDefault="00291D71">
      <w:pPr>
        <w:pStyle w:val="caaabaaaaabaaabaaaaababaaaaaaabaabaaaaaabaaaababaaaaaaabaaaaba"/>
        <w:spacing w:after="160"/>
      </w:pPr>
      <w:r>
        <w:t xml:space="preserve">    a. is artificially introduced</w:t>
      </w:r>
    </w:p>
    <w:p w:rsidR="0097231C" w:rsidRDefault="00291D71">
      <w:pPr>
        <w:pStyle w:val="caaabaaaaabaaabaaaaababaaaaaaabaabaaaaaabaaaababaaaaaaabaaaabaa"/>
        <w:spacing w:after="160"/>
      </w:pPr>
      <w:r>
        <w:t xml:space="preserve">    b. is represented by a dotted line</w:t>
      </w:r>
    </w:p>
    <w:p w:rsidR="0097231C" w:rsidRDefault="00291D71">
      <w:pPr>
        <w:pStyle w:val="caaabaaaaabaaabaaaaababaaaaaaabaabaaaaaabaaaababaaaaaaabaaaabaaa"/>
        <w:spacing w:after="160"/>
      </w:pPr>
      <w:r>
        <w:t xml:space="preserve">    c. do</w:t>
      </w:r>
      <w:r>
        <w:t>es not consume time</w:t>
      </w:r>
    </w:p>
    <w:p w:rsidR="0097231C" w:rsidRDefault="00291D71">
      <w:pPr>
        <w:pStyle w:val="caaabaaaaabaaabaaaaababaaaaaaabaabaaaaaabaaaababaaaaaaabaaaabaaaa"/>
        <w:spacing w:after="160"/>
      </w:pPr>
      <w:r>
        <w:t xml:space="preserve">    d. all the above.</w:t>
      </w:r>
    </w:p>
    <w:p w:rsidR="0097231C" w:rsidRDefault="00291D71">
      <w:pPr>
        <w:pStyle w:val="caaabaaaaabaaabaaaaababaaaaaaabaabaaaaaabaaaababaaaaaaabaaaabaaaab"/>
        <w:spacing w:after="160"/>
      </w:pPr>
      <w:r>
        <w:t>35. Works costing less than Rs. 20,000 are treated as</w:t>
      </w:r>
    </w:p>
    <w:p w:rsidR="0097231C" w:rsidRDefault="00291D71">
      <w:pPr>
        <w:pStyle w:val="caaabaaaaabaaabaaaaababaaaaaaabaabaaaaaabaaaababaaaaaaabaaaabaaaaba"/>
        <w:spacing w:after="160"/>
      </w:pPr>
      <w:r>
        <w:t xml:space="preserve">    a. projects</w:t>
      </w:r>
    </w:p>
    <w:p w:rsidR="0097231C" w:rsidRDefault="00291D71">
      <w:pPr>
        <w:pStyle w:val="caaabaaaaabaaabaaaaababaaaaaaabaabaaaaaabaaaababaaaaaaabaaaabaaaabaa"/>
        <w:spacing w:after="160"/>
      </w:pPr>
      <w:r>
        <w:t xml:space="preserve">    b. major projects</w:t>
      </w:r>
    </w:p>
    <w:p w:rsidR="0097231C" w:rsidRDefault="00291D71">
      <w:pPr>
        <w:pStyle w:val="caaabaaaaabaaabaaaaababaaaaaaabaabaaaaaabaaaababaaaaaaabaaaabaaaabaaa"/>
        <w:spacing w:after="160"/>
      </w:pPr>
      <w:r>
        <w:t xml:space="preserve">    c. minor projects</w:t>
      </w:r>
    </w:p>
    <w:p w:rsidR="0097231C" w:rsidRDefault="00291D71">
      <w:pPr>
        <w:pStyle w:val="caaabaaaaabaaabaaaaababaaaaaaabaabaaaaaabaaaababaaaaaaabaaaabaaaabaaab"/>
        <w:spacing w:after="160"/>
      </w:pPr>
      <w:r>
        <w:t xml:space="preserve">    d. all the above.</w:t>
      </w:r>
    </w:p>
    <w:p w:rsidR="0097231C" w:rsidRDefault="00291D71">
      <w:pPr>
        <w:pStyle w:val="caaabaaaaabaaabaaaaababaaaaaaabaabaaaaaabaaaababaaaaaaabaaaabaaaabaaaba"/>
        <w:spacing w:after="160"/>
      </w:pPr>
      <w:r>
        <w:t>36. Pick up the correct statement from the following:</w:t>
      </w:r>
    </w:p>
    <w:p w:rsidR="0097231C" w:rsidRDefault="00291D71">
      <w:pPr>
        <w:pStyle w:val="caaabaaaaabaaabaaaaababaaaaaaabaabaaaaaabaaaababaaaaaaabaaaabaaaabaaabaa"/>
        <w:spacing w:after="160"/>
      </w:pPr>
      <w:r>
        <w:t xml:space="preserve">    a. The earth work of</w:t>
      </w:r>
      <w:r>
        <w:t xml:space="preserve"> cutting in trenches or borrow pits in fairly uniform ground is measured with the help of average depths of the dead men</w:t>
      </w:r>
    </w:p>
    <w:p w:rsidR="0097231C" w:rsidRDefault="00291D71">
      <w:pPr>
        <w:pStyle w:val="caaabaaaaabaaabaaaaababaaaaaaabaabaaaaaabaaaababaaaaaaabaaaabaaaabaaabaaa"/>
        <w:spacing w:after="160"/>
      </w:pPr>
      <w:r>
        <w:t xml:space="preserve">    b. The earth work in trenches or borrow pits in irregular ground is measured by taking the difference in levels before and after co</w:t>
      </w:r>
      <w:r>
        <w:t>mpletion of work</w:t>
      </w:r>
    </w:p>
    <w:p w:rsidR="0097231C" w:rsidRDefault="00291D71">
      <w:pPr>
        <w:pStyle w:val="caaabaaaaabaaabaaaaababaaaaaaabaabaaaaaabaaaababaaaaaaabaaaabaaaabaaabaaaa"/>
        <w:spacing w:after="160"/>
      </w:pPr>
      <w:r>
        <w:t xml:space="preserve">    c. The earth work in trenches or borrow pits, where neither a nor b is feasible, are measured from the fillings after deduction of voids</w:t>
      </w:r>
    </w:p>
    <w:p w:rsidR="0097231C" w:rsidRDefault="00291D71">
      <w:pPr>
        <w:pStyle w:val="caaabaaaaabaaabaaaaababaaaaaaabaabaaaaaabaaaababaaaaaaabaaaabaaaabaaabaaaaa"/>
        <w:spacing w:after="160"/>
      </w:pPr>
      <w:r>
        <w:t xml:space="preserve">    d. All the above.</w:t>
      </w:r>
    </w:p>
    <w:p w:rsidR="00291D71" w:rsidRDefault="00291D71" w:rsidP="00291D71">
      <w:pPr>
        <w:pStyle w:val="daaaabaaaba"/>
        <w:spacing w:after="160"/>
      </w:pPr>
      <w:r>
        <w:t xml:space="preserve">37. </w:t>
      </w:r>
      <w:r>
        <w:t>If tensile stress of a steel rod of diameter D is 1400 kg/cm2 and bond stress is 6 kg/cm2, the required bond length of the rod is</w:t>
      </w:r>
    </w:p>
    <w:p w:rsidR="00291D71" w:rsidRDefault="00291D71" w:rsidP="00291D71">
      <w:pPr>
        <w:pStyle w:val="daaaabaaabaa"/>
        <w:spacing w:after="160"/>
      </w:pPr>
      <w:r>
        <w:t xml:space="preserve">    a. 40 D</w:t>
      </w:r>
    </w:p>
    <w:p w:rsidR="00291D71" w:rsidRDefault="00291D71" w:rsidP="00291D71">
      <w:pPr>
        <w:pStyle w:val="daaaabaaabaaa"/>
        <w:spacing w:after="160"/>
      </w:pPr>
      <w:r>
        <w:t xml:space="preserve">    b. 50 D</w:t>
      </w:r>
    </w:p>
    <w:p w:rsidR="00291D71" w:rsidRDefault="00291D71" w:rsidP="00291D71">
      <w:pPr>
        <w:pStyle w:val="daaaabaaabaaaa"/>
        <w:spacing w:after="160"/>
      </w:pPr>
      <w:r>
        <w:lastRenderedPageBreak/>
        <w:t xml:space="preserve">    c. 53 D</w:t>
      </w:r>
    </w:p>
    <w:p w:rsidR="0097231C" w:rsidRPr="00291D71" w:rsidRDefault="00291D71" w:rsidP="00291D71">
      <w:pPr>
        <w:pStyle w:val="caaabaaaaabaaabaaaaababaaaaaaabaabaaaaaabaaaababaaaaaaabaaaabaaaabaaabaaaaab"/>
        <w:spacing w:after="160"/>
        <w:rPr>
          <w:b/>
          <w:bCs/>
        </w:rPr>
      </w:pPr>
      <w:r>
        <w:t xml:space="preserve">   </w:t>
      </w:r>
      <w:r w:rsidRPr="00291D71">
        <w:rPr>
          <w:b/>
          <w:bCs/>
        </w:rPr>
        <w:t xml:space="preserve"> d. 59 D</w:t>
      </w:r>
    </w:p>
    <w:p w:rsidR="0097231C" w:rsidRDefault="00291D71">
      <w:pPr>
        <w:pStyle w:val="caaabaaaaabaaabaaaaababaaaaaaabaabaaaaaabaaaababaaaaaaabaaaabaaaabaaabaaaaabaabaa"/>
        <w:spacing w:after="160"/>
      </w:pPr>
      <w:r>
        <w:t>3</w:t>
      </w:r>
      <w:r>
        <w:t>8. If the formation level of a highway has a uniform gradient for a particular length, and the ground is also having a longitudinal slope, the earthwork may be calculated by</w:t>
      </w:r>
    </w:p>
    <w:p w:rsidR="0097231C" w:rsidRDefault="00291D71">
      <w:pPr>
        <w:pStyle w:val="caaabaaaaabaaabaaaaababaaaaaaabaabaaaaaabaaaababaaaaaaabaaaabaaaabaaabaaaaabaabaaa"/>
        <w:spacing w:after="160"/>
      </w:pPr>
      <w:r>
        <w:t xml:space="preserve">    a. Mid-section formula</w:t>
      </w:r>
    </w:p>
    <w:p w:rsidR="0097231C" w:rsidRDefault="00291D71">
      <w:pPr>
        <w:pStyle w:val="caaabaaaaabaaabaaaaababaaaaaaabaabaaaaaabaaaababaaaaaaabaaaabaaaabaaabaaaaabaabaaaa"/>
        <w:spacing w:after="160"/>
      </w:pPr>
      <w:r>
        <w:t xml:space="preserve">  </w:t>
      </w:r>
      <w:r>
        <w:t xml:space="preserve">  b. Trapezoidal formula</w:t>
      </w:r>
    </w:p>
    <w:p w:rsidR="0097231C" w:rsidRDefault="00291D71">
      <w:pPr>
        <w:pStyle w:val="caaabaaaaabaaabaaaaababaaaaaaabaabaaaaaabaaaababaaaaaaabaaaabaaaabaaabaaaaabaabaaaaa"/>
        <w:spacing w:after="160"/>
      </w:pPr>
      <w:r>
        <w:t xml:space="preserve">    c. Prismoidal formula</w:t>
      </w:r>
    </w:p>
    <w:p w:rsidR="0097231C" w:rsidRDefault="00291D71">
      <w:pPr>
        <w:pStyle w:val="caaabaaaaabaaabaaaaababaaaaaaabaabaaaaaabaaaababaaaaaaabaaaabaaaabaaabaaaaabaabaaaaaa"/>
        <w:spacing w:after="160"/>
      </w:pPr>
      <w:r>
        <w:t xml:space="preserve">    d. All the above.</w:t>
      </w:r>
    </w:p>
    <w:p w:rsidR="0097231C" w:rsidRDefault="00291D71">
      <w:pPr>
        <w:pStyle w:val="caaabaaaaabaaabaaaaababaaaaaaabaabaaaaaabaaaababaaaaaaabaaaabaaaabaaabaaaaabaabaaaaaab"/>
        <w:spacing w:after="160"/>
      </w:pPr>
      <w:r>
        <w:t>39. Carpet area does not include the area of</w:t>
      </w:r>
    </w:p>
    <w:p w:rsidR="0097231C" w:rsidRDefault="00291D71">
      <w:pPr>
        <w:pStyle w:val="caaabaaaaabaaabaaaaababaaaaaaabaabaaaaaabaaaababaaaaaaabaaaabaaaabaaabaaaaabaabaaaaaaba"/>
        <w:spacing w:after="160"/>
      </w:pPr>
      <w:r>
        <w:t xml:space="preserve">    a. verandah, corridor and passage</w:t>
      </w:r>
    </w:p>
    <w:p w:rsidR="0097231C" w:rsidRDefault="00291D71">
      <w:pPr>
        <w:pStyle w:val="caaabaaaaabaaabaaaaababaaaaaaabaabaaaaaabaaaababaaaaaaabaaaabaaaabaaabaaaaabaabaaaaaabaa"/>
        <w:spacing w:after="160"/>
      </w:pPr>
      <w:r>
        <w:t xml:space="preserve">    b. bath room and lavatory</w:t>
      </w:r>
    </w:p>
    <w:p w:rsidR="0097231C" w:rsidRDefault="00291D71">
      <w:pPr>
        <w:pStyle w:val="caaabaaaaabaaabaaaaababaaaaaaabaabaaaaaabaaaababaaaaaaabaaaabaaaabaaabaaaaabaabaaaaaabaaa"/>
        <w:spacing w:after="160"/>
      </w:pPr>
      <w:r>
        <w:t xml:space="preserve">    c. kitchen and pantry</w:t>
      </w:r>
    </w:p>
    <w:p w:rsidR="0097231C" w:rsidRDefault="00291D71">
      <w:pPr>
        <w:pStyle w:val="caaabaaaaabaaabaaaaababaaaaaaabaabaaaaaabaaaababaaaaaaabaaaabaaaabaaabaaaaabaabaaaaaabaaaa"/>
        <w:spacing w:after="160"/>
      </w:pPr>
      <w:r>
        <w:t xml:space="preserve">    d. All the above.</w:t>
      </w:r>
    </w:p>
    <w:p w:rsidR="0097231C" w:rsidRDefault="00291D71">
      <w:pPr>
        <w:pStyle w:val="caaabaaaaabaaabaaaaababaaaaaaabaabaaaaaabaaaababaaaaaaabaaaabaaaabaaabaaaaabaabaaaaaabaaaab"/>
        <w:spacing w:after="160"/>
      </w:pPr>
      <w:r>
        <w:t>40. Pick up the correc</w:t>
      </w:r>
      <w:r>
        <w:t>t statement from the following:</w:t>
      </w:r>
    </w:p>
    <w:p w:rsidR="0097231C" w:rsidRDefault="00291D71">
      <w:pPr>
        <w:pStyle w:val="caaabaaaaabaaabaaaaababaaaaaaabaabaaaaaabaaaababaaaaaaabaaaabaaaabaaabaaaaabaabaaaaaabaaaaba"/>
        <w:spacing w:after="160"/>
      </w:pPr>
      <w:r>
        <w:t xml:space="preserve">    a. Plastering is measured in sq.m</w:t>
      </w:r>
    </w:p>
    <w:p w:rsidR="0097231C" w:rsidRDefault="00291D71">
      <w:pPr>
        <w:pStyle w:val="caaabaaaaabaaabaaaaababaaaaaaabaabaaaaaabaaaababaaaaaaabaaaabaaaabaaabaaaaabaabaaaaaabaaaabaa"/>
        <w:spacing w:after="160"/>
      </w:pPr>
      <w:r>
        <w:t xml:space="preserve">    b. Glazing is measured in sq.m</w:t>
      </w:r>
    </w:p>
    <w:p w:rsidR="0097231C" w:rsidRDefault="00291D71">
      <w:pPr>
        <w:pStyle w:val="caaabaaaaabaaabaaaaababaaaaaaabaabaaaaaabaaaababaaaaaaabaaaabaaaabaaabaaaaabaabaaaaaabaaaabaaa"/>
        <w:spacing w:after="160"/>
      </w:pPr>
      <w:r>
        <w:t xml:space="preserve">    c. Striking is measured in sq.m</w:t>
      </w:r>
    </w:p>
    <w:p w:rsidR="0097231C" w:rsidRDefault="00291D71">
      <w:pPr>
        <w:pStyle w:val="caaabaaaaabaaabaaaaababaaaaaaabaabaaaaaabaaaababaaaaaaabaaaabaaaabaaabaaaaabaabaaaaaabaaaabaaaa"/>
        <w:spacing w:after="160"/>
      </w:pPr>
      <w:r>
        <w:t xml:space="preserve">    d. All the above.</w:t>
      </w:r>
    </w:p>
    <w:p w:rsidR="0097231C" w:rsidRDefault="00291D71">
      <w:pPr>
        <w:pStyle w:val="caaabaaaaabaaabaaaaababaaaaaaabaabaaaaaabaaaababaaaaaaabaaaabaaaabaaabaaaaabaabaaaaaabaaaabaaaab"/>
        <w:spacing w:after="160"/>
      </w:pPr>
      <w:r>
        <w:t xml:space="preserve">41. The section obtained when the section plane is inclined to the axis of cone and cuts all </w:t>
      </w:r>
      <w:r>
        <w:t>the generators on either side of the apex, is called .......</w:t>
      </w:r>
    </w:p>
    <w:p w:rsidR="0097231C" w:rsidRDefault="00291D71">
      <w:pPr>
        <w:pStyle w:val="caaabaaaaabaaabaaaaababaaaaaaabaabaaaaaabaaaababaaaaaaabaaaabaaaabaaabaaaaabaabaaaaaabaaaabaaaaba"/>
        <w:spacing w:after="160"/>
      </w:pPr>
      <w:r>
        <w:t xml:space="preserve">    a. an ellipse</w:t>
      </w:r>
    </w:p>
    <w:p w:rsidR="0097231C" w:rsidRDefault="00291D71">
      <w:pPr>
        <w:pStyle w:val="caaabaaaaabaaabaaaaababaaaaaaabaabaaaaaabaaaababaaaaaaabaaaabaaaabaaabaaaaabaabaaaaaabaaaabaaaabab"/>
        <w:spacing w:after="160"/>
      </w:pPr>
      <w:r>
        <w:t xml:space="preserve">    b. a parabola</w:t>
      </w:r>
    </w:p>
    <w:p w:rsidR="0097231C" w:rsidRDefault="00291D71">
      <w:pPr>
        <w:pStyle w:val="caaabaaaaabaaabaaaaababaaaaaaabaabaaaaaabaaaababaaaaaaabaaaabaaaabaaabaaaaabaabaaaaaabaaaabaaaababa"/>
        <w:spacing w:after="160"/>
      </w:pPr>
      <w:r>
        <w:t xml:space="preserve">    c. a hyperbola</w:t>
      </w:r>
    </w:p>
    <w:p w:rsidR="0097231C" w:rsidRDefault="00291D71">
      <w:pPr>
        <w:pStyle w:val="caaabaaaaabaaabaaaaababaaaaaaabaabaaaaaabaaaababaaaaaaabaaaabaaaabaaabaaaaabaabaaaaaabaaaabaaaababaa"/>
        <w:spacing w:after="160"/>
      </w:pPr>
      <w:r>
        <w:t xml:space="preserve">    d. a circle</w:t>
      </w:r>
    </w:p>
    <w:p w:rsidR="0097231C" w:rsidRDefault="00291D71">
      <w:pPr>
        <w:pStyle w:val="d"/>
        <w:spacing w:after="160"/>
      </w:pPr>
      <w:r>
        <w:t>42. French curve is used to draw</w:t>
      </w:r>
    </w:p>
    <w:p w:rsidR="0097231C" w:rsidRDefault="00291D71">
      <w:pPr>
        <w:pStyle w:val="da"/>
        <w:spacing w:after="160"/>
      </w:pPr>
      <w:r>
        <w:t xml:space="preserve">    a. regular curve</w:t>
      </w:r>
    </w:p>
    <w:p w:rsidR="0097231C" w:rsidRDefault="00291D71">
      <w:pPr>
        <w:pStyle w:val="daa"/>
        <w:spacing w:after="160"/>
      </w:pPr>
      <w:r>
        <w:t xml:space="preserve">    b. circle</w:t>
      </w:r>
    </w:p>
    <w:p w:rsidR="0097231C" w:rsidRDefault="00291D71">
      <w:pPr>
        <w:pStyle w:val="daaa"/>
        <w:spacing w:after="160"/>
      </w:pPr>
      <w:r>
        <w:t xml:space="preserve">    c. irregular curve</w:t>
      </w:r>
    </w:p>
    <w:p w:rsidR="0097231C" w:rsidRDefault="00291D71">
      <w:pPr>
        <w:pStyle w:val="daaab"/>
        <w:spacing w:after="160"/>
      </w:pPr>
      <w:r>
        <w:t xml:space="preserve">    d. none of the above</w:t>
      </w:r>
    </w:p>
    <w:p w:rsidR="0097231C" w:rsidRDefault="00291D71">
      <w:pPr>
        <w:pStyle w:val="daaaba"/>
        <w:spacing w:after="160"/>
      </w:pPr>
      <w:r>
        <w:lastRenderedPageBreak/>
        <w:t>43. Bise</w:t>
      </w:r>
      <w:r>
        <w:t>cting a line means, divide a line into..... equal part.</w:t>
      </w:r>
    </w:p>
    <w:p w:rsidR="0097231C" w:rsidRDefault="00291D71">
      <w:pPr>
        <w:pStyle w:val="daaabaa"/>
        <w:spacing w:after="160"/>
      </w:pPr>
      <w:r>
        <w:t xml:space="preserve">    a. two</w:t>
      </w:r>
    </w:p>
    <w:p w:rsidR="0097231C" w:rsidRDefault="00291D71">
      <w:pPr>
        <w:pStyle w:val="daaabaab"/>
        <w:spacing w:after="160"/>
      </w:pPr>
      <w:r>
        <w:t xml:space="preserve">    b. three</w:t>
      </w:r>
    </w:p>
    <w:p w:rsidR="0097231C" w:rsidRDefault="00291D71">
      <w:pPr>
        <w:pStyle w:val="daaabaaba"/>
        <w:spacing w:after="160"/>
      </w:pPr>
      <w:r>
        <w:t xml:space="preserve">    c. four</w:t>
      </w:r>
    </w:p>
    <w:p w:rsidR="0097231C" w:rsidRDefault="00291D71">
      <w:pPr>
        <w:pStyle w:val="daaabaabaa"/>
        <w:spacing w:after="160"/>
      </w:pPr>
      <w:r>
        <w:t xml:space="preserve">    d. none of the above</w:t>
      </w:r>
    </w:p>
    <w:p w:rsidR="0097231C" w:rsidRDefault="00291D71">
      <w:pPr>
        <w:pStyle w:val="daaabaabaaa"/>
        <w:spacing w:after="160"/>
      </w:pPr>
      <w:r>
        <w:t>44. In general structural drawings would typically include following information:</w:t>
      </w:r>
    </w:p>
    <w:p w:rsidR="0097231C" w:rsidRDefault="00291D71">
      <w:pPr>
        <w:pStyle w:val="daaabaabaaaa"/>
        <w:spacing w:after="160"/>
      </w:pPr>
      <w:r>
        <w:t xml:space="preserve">    a. north point</w:t>
      </w:r>
    </w:p>
    <w:p w:rsidR="0097231C" w:rsidRDefault="00291D71">
      <w:pPr>
        <w:pStyle w:val="daaabaabaaaaa"/>
        <w:spacing w:after="160"/>
      </w:pPr>
      <w:r>
        <w:t xml:space="preserve">    b. plan, section and elevation</w:t>
      </w:r>
    </w:p>
    <w:p w:rsidR="0097231C" w:rsidRDefault="00291D71">
      <w:pPr>
        <w:pStyle w:val="daaabaabaaaaaa"/>
        <w:spacing w:after="160"/>
      </w:pPr>
      <w:r>
        <w:t xml:space="preserve">   </w:t>
      </w:r>
      <w:r>
        <w:t xml:space="preserve"> c. notes on specification</w:t>
      </w:r>
    </w:p>
    <w:p w:rsidR="0097231C" w:rsidRDefault="00291D71">
      <w:pPr>
        <w:pStyle w:val="daaabaabaaaaaaa"/>
        <w:spacing w:after="160"/>
      </w:pPr>
      <w:r>
        <w:t xml:space="preserve">    d. all of the above</w:t>
      </w:r>
    </w:p>
    <w:p w:rsidR="00291D71" w:rsidRDefault="00291D71" w:rsidP="00291D71">
      <w:pPr>
        <w:pStyle w:val="baabaaaaaabaaaabaaabaaaabaaaabaaaabaaaabaaaabaabaaaaaabaaabaaaaabaaaab"/>
        <w:spacing w:after="160"/>
      </w:pPr>
      <w:r>
        <w:t xml:space="preserve">45. </w:t>
      </w:r>
      <w:r>
        <w:t xml:space="preserve">The ratio of current </w:t>
      </w:r>
      <w:proofErr w:type="spellStart"/>
      <w:r>
        <w:t>assests</w:t>
      </w:r>
      <w:proofErr w:type="spellEnd"/>
      <w:r>
        <w:t xml:space="preserve"> to current liabilities is known as</w:t>
      </w:r>
    </w:p>
    <w:p w:rsidR="00291D71" w:rsidRDefault="00291D71" w:rsidP="00291D71">
      <w:pPr>
        <w:pStyle w:val="baabaaaaaabaaaabaaabaaaabaaaabaaaabaaaabaaaabaabaaaaaabaaabaaaaabaaaaba"/>
        <w:spacing w:after="160"/>
      </w:pPr>
      <w:r>
        <w:t xml:space="preserve">    a. Liquidity ratio</w:t>
      </w:r>
    </w:p>
    <w:p w:rsidR="00291D71" w:rsidRDefault="00291D71" w:rsidP="00291D71">
      <w:pPr>
        <w:pStyle w:val="baabaaaaaabaaaabaaabaaaabaaaabaaaabaaaabaaaabaabaaaaaabaaabaaaaabaaaabaa"/>
        <w:spacing w:after="160"/>
      </w:pPr>
      <w:r>
        <w:t xml:space="preserve">    b. Current ratio</w:t>
      </w:r>
    </w:p>
    <w:p w:rsidR="00291D71" w:rsidRDefault="00291D71" w:rsidP="00291D71">
      <w:pPr>
        <w:pStyle w:val="baabaaaaaabaaaabaaabaaaabaaaabaaaabaaaabaaaabaabaaaaaabaaabaaaaabaaaabaab"/>
        <w:spacing w:after="160"/>
      </w:pPr>
      <w:r>
        <w:t xml:space="preserve">    c. Acid-Test (or Quick) ratio</w:t>
      </w:r>
    </w:p>
    <w:p w:rsidR="0097231C" w:rsidRDefault="00291D71" w:rsidP="00291D71">
      <w:pPr>
        <w:pStyle w:val="daaabaabaaaaaaab"/>
        <w:spacing w:after="160"/>
      </w:pPr>
      <w:r>
        <w:t xml:space="preserve">    d. Debts ratio</w:t>
      </w:r>
      <w:bookmarkStart w:id="0" w:name="_GoBack"/>
      <w:bookmarkEnd w:id="0"/>
    </w:p>
    <w:p w:rsidR="0097231C" w:rsidRDefault="00291D71">
      <w:pPr>
        <w:pStyle w:val="daaabaabaaaaaaabaaaab"/>
        <w:spacing w:after="160"/>
      </w:pPr>
      <w:r>
        <w:t>4</w:t>
      </w:r>
      <w:r>
        <w:t>6. The ratio obtained by dividing 'quick assests' by current liabilities is called</w:t>
      </w:r>
    </w:p>
    <w:p w:rsidR="0097231C" w:rsidRDefault="00291D71">
      <w:pPr>
        <w:pStyle w:val="daaabaabaaaaaaabaaaaba"/>
        <w:spacing w:after="160"/>
      </w:pPr>
      <w:r>
        <w:t xml:space="preserve">    a. Turnover ratio</w:t>
      </w:r>
    </w:p>
    <w:p w:rsidR="0097231C" w:rsidRDefault="00291D71">
      <w:pPr>
        <w:pStyle w:val="daaabaabaaaaaaabaaaabaa"/>
        <w:spacing w:after="160"/>
      </w:pPr>
      <w:r>
        <w:t xml:space="preserve">    b. Acid test ratio</w:t>
      </w:r>
    </w:p>
    <w:p w:rsidR="0097231C" w:rsidRDefault="00291D71">
      <w:pPr>
        <w:pStyle w:val="daaabaabaaaaaaabaaaabaab"/>
        <w:spacing w:after="160"/>
      </w:pPr>
      <w:r>
        <w:t xml:space="preserve">    c. Solvency ratio</w:t>
      </w:r>
    </w:p>
    <w:p w:rsidR="0097231C" w:rsidRDefault="00291D71">
      <w:pPr>
        <w:pStyle w:val="daaabaabaaaaaaabaaaabaaba"/>
        <w:spacing w:after="160"/>
      </w:pPr>
      <w:r>
        <w:t xml:space="preserve">    d. None</w:t>
      </w:r>
      <w:r>
        <w:t xml:space="preserve"> of these.</w:t>
      </w:r>
    </w:p>
    <w:p w:rsidR="0097231C" w:rsidRDefault="00291D71">
      <w:pPr>
        <w:pStyle w:val="daaabaabaaaaaaabaaaabaabaa"/>
        <w:spacing w:after="160"/>
      </w:pPr>
      <w:r>
        <w:t>47. Pick up the correct statement from the following:</w:t>
      </w:r>
    </w:p>
    <w:p w:rsidR="0097231C" w:rsidRDefault="00291D71">
      <w:pPr>
        <w:pStyle w:val="daaabaabaaaaaaabaaaabaabaaa"/>
        <w:spacing w:after="160"/>
      </w:pPr>
      <w:r>
        <w:t xml:space="preserve">    a. The ability of a company to meet obligations which are likely to mature in short term, is called liquidity.</w:t>
      </w:r>
    </w:p>
    <w:p w:rsidR="0097231C" w:rsidRDefault="00291D71">
      <w:pPr>
        <w:pStyle w:val="daaabaabaaaaaaabaaaabaabaaaa"/>
        <w:spacing w:after="160"/>
      </w:pPr>
      <w:r>
        <w:t xml:space="preserve">    b. The liquidity ratio may be defined as a relationship of current liabi</w:t>
      </w:r>
      <w:r>
        <w:t>lities and current assests and advances.</w:t>
      </w:r>
    </w:p>
    <w:p w:rsidR="0097231C" w:rsidRDefault="00291D71">
      <w:pPr>
        <w:pStyle w:val="daaabaabaaaaaaabaaaabaabaaaaa"/>
        <w:spacing w:after="160"/>
      </w:pPr>
      <w:r>
        <w:t xml:space="preserve">    c. The liquidity ratios are used to indicate the financial position of the firm.</w:t>
      </w:r>
    </w:p>
    <w:p w:rsidR="0097231C" w:rsidRDefault="00291D71">
      <w:pPr>
        <w:pStyle w:val="daaabaabaaaaaaabaaaabaabaaaaaa"/>
        <w:spacing w:after="160"/>
      </w:pPr>
      <w:r>
        <w:t xml:space="preserve">    d. All of these</w:t>
      </w:r>
    </w:p>
    <w:p w:rsidR="0097231C" w:rsidRDefault="00291D71">
      <w:pPr>
        <w:pStyle w:val="daaabaabaaaaaaabaaaabaabaaaaaab"/>
        <w:spacing w:after="160"/>
      </w:pPr>
      <w:r>
        <w:t>48. Labour act was introduced /founded in</w:t>
      </w:r>
    </w:p>
    <w:p w:rsidR="0097231C" w:rsidRDefault="00291D71">
      <w:pPr>
        <w:pStyle w:val="daaabaabaaaaaaabaaaabaabaaaaaaba"/>
        <w:spacing w:after="160"/>
      </w:pPr>
      <w:r>
        <w:t xml:space="preserve">    a. 2038</w:t>
      </w:r>
    </w:p>
    <w:p w:rsidR="0097231C" w:rsidRDefault="00291D71">
      <w:pPr>
        <w:pStyle w:val="daaabaabaaaaaaabaaaabaabaaaaaabaa"/>
        <w:spacing w:after="160"/>
      </w:pPr>
      <w:r>
        <w:lastRenderedPageBreak/>
        <w:t xml:space="preserve">    b. 2048</w:t>
      </w:r>
    </w:p>
    <w:p w:rsidR="0097231C" w:rsidRDefault="00291D71">
      <w:pPr>
        <w:pStyle w:val="daaabaabaaaaaaabaaaabaabaaaaaabaab"/>
        <w:spacing w:after="160"/>
      </w:pPr>
      <w:r>
        <w:t xml:space="preserve">    c. 2043</w:t>
      </w:r>
    </w:p>
    <w:p w:rsidR="0097231C" w:rsidRDefault="00291D71">
      <w:pPr>
        <w:pStyle w:val="daaabaabaaaaaaabaaaabaabaaaaaabaaba"/>
        <w:spacing w:after="160"/>
      </w:pPr>
      <w:r>
        <w:t xml:space="preserve">    d. 2053</w:t>
      </w:r>
    </w:p>
    <w:p w:rsidR="0097231C" w:rsidRDefault="00291D71">
      <w:pPr>
        <w:pStyle w:val="daaabaabaaaaaaabaaaabaabaaaaaabaabaa"/>
        <w:spacing w:after="160"/>
      </w:pPr>
      <w:r>
        <w:t xml:space="preserve">49. Engineering </w:t>
      </w:r>
      <w:r>
        <w:t>shall act in such a manner as to uphold and enhance the honor, and dignity of the engineering profession and shall act with ..... for bribery, fraud, and corruption.</w:t>
      </w:r>
    </w:p>
    <w:p w:rsidR="0097231C" w:rsidRDefault="00291D71">
      <w:pPr>
        <w:pStyle w:val="daaabaabaaaaaaabaaaabaabaaaaaabaabaaa"/>
        <w:spacing w:after="160"/>
      </w:pPr>
      <w:r>
        <w:t xml:space="preserve">    a. a tolerance</w:t>
      </w:r>
    </w:p>
    <w:p w:rsidR="0097231C" w:rsidRDefault="00291D71">
      <w:pPr>
        <w:pStyle w:val="daaabaabaaaaaaabaaaabaabaaaaaabaabaaaa"/>
        <w:spacing w:after="160"/>
      </w:pPr>
      <w:r>
        <w:t xml:space="preserve">    b. a penchant</w:t>
      </w:r>
    </w:p>
    <w:p w:rsidR="0097231C" w:rsidRDefault="00291D71">
      <w:pPr>
        <w:pStyle w:val="daaabaabaaaaaaabaaaabaabaaaaaabaabaaaaa"/>
        <w:spacing w:after="160"/>
      </w:pPr>
      <w:r>
        <w:t xml:space="preserve">    c. zero tolerance</w:t>
      </w:r>
    </w:p>
    <w:p w:rsidR="0097231C" w:rsidRDefault="00291D71">
      <w:pPr>
        <w:pStyle w:val="daaabaabaaaaaaabaaaabaabaaaaaabaabaaaaab"/>
        <w:spacing w:after="160"/>
      </w:pPr>
      <w:r>
        <w:t xml:space="preserve">    d. a predilection</w:t>
      </w:r>
    </w:p>
    <w:p w:rsidR="0097231C" w:rsidRDefault="00291D71">
      <w:pPr>
        <w:pStyle w:val="daaabaabaaaaaaabaaaabaabaaaaaabaabaaaaaba"/>
        <w:spacing w:after="160"/>
      </w:pPr>
      <w:r>
        <w:t>50. As pe</w:t>
      </w:r>
      <w:r>
        <w:t>r the prevalling Public Procurement Acts &amp; Regulations of Nepal, provision of price adjustments is normally to inculpated in civil works contract having project duration ?</w:t>
      </w:r>
    </w:p>
    <w:p w:rsidR="0097231C" w:rsidRDefault="00291D71">
      <w:pPr>
        <w:pStyle w:val="daaabaabaaaaaaabaaaabaabaaaaaabaabaaaaabaa"/>
        <w:spacing w:after="160"/>
      </w:pPr>
      <w:r>
        <w:t xml:space="preserve">    a. more than 12 months</w:t>
      </w:r>
    </w:p>
    <w:p w:rsidR="0097231C" w:rsidRDefault="00291D71">
      <w:pPr>
        <w:pStyle w:val="daaabaabaaaaaaabaaaabaabaaaaaabaabaaaaabaab"/>
        <w:spacing w:after="160"/>
      </w:pPr>
      <w:r>
        <w:t xml:space="preserve">    b. more than 15 months</w:t>
      </w:r>
    </w:p>
    <w:p w:rsidR="0097231C" w:rsidRDefault="00291D71">
      <w:pPr>
        <w:pStyle w:val="daaabaabaaaaaaabaaaabaabaaaaaabaabaaaaabaaba"/>
        <w:spacing w:after="160"/>
      </w:pPr>
      <w:r>
        <w:t xml:space="preserve">    c. more than 18 months</w:t>
      </w:r>
    </w:p>
    <w:p w:rsidR="0097231C" w:rsidRDefault="00291D71">
      <w:pPr>
        <w:pStyle w:val="daaabaabaaaaaaabaaaabaabaaaaaabaabaaaaabaabaa"/>
        <w:spacing w:after="160"/>
      </w:pPr>
      <w:r>
        <w:t xml:space="preserve">    d. more than 24 months</w:t>
      </w:r>
    </w:p>
    <w:sectPr w:rsidR="0097231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1D71"/>
    <w:rsid w:val="0029639D"/>
    <w:rsid w:val="00326F90"/>
    <w:rsid w:val="009723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9426A43-C410-4CB4-8D77-43A4AD84D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color w:val="000000"/>
    </w:rPr>
  </w:style>
  <w:style w:type="paragraph" w:customStyle="1" w:styleId="a">
    <w:name w:val="a"/>
    <w:rPr>
      <w:rFonts w:ascii="Times New Roman" w:hAnsi="Times New Roman"/>
      <w:color w:val="000000"/>
    </w:rPr>
  </w:style>
  <w:style w:type="paragraph" w:customStyle="1" w:styleId="aa">
    <w:name w:val="aa"/>
    <w:rPr>
      <w:rFonts w:ascii="Times New Roman" w:hAnsi="Times New Roman"/>
      <w:color w:val="000000"/>
    </w:rPr>
  </w:style>
  <w:style w:type="paragraph" w:customStyle="1" w:styleId="aaa">
    <w:name w:val="aaa"/>
    <w:rPr>
      <w:rFonts w:ascii="Times New Roman" w:hAnsi="Times New Roman"/>
      <w:b/>
      <w:color w:val="000000"/>
    </w:rPr>
  </w:style>
  <w:style w:type="paragraph" w:customStyle="1" w:styleId="aaab">
    <w:name w:val="aaab"/>
    <w:rPr>
      <w:rFonts w:ascii="Times New Roman" w:hAnsi="Times New Roman"/>
      <w:color w:val="000000"/>
    </w:rPr>
  </w:style>
  <w:style w:type="paragraph" w:customStyle="1" w:styleId="aaaba">
    <w:name w:val="aaaba"/>
    <w:rPr>
      <w:rFonts w:ascii="Times New Roman" w:hAnsi="Times New Roman"/>
      <w:color w:val="000000"/>
    </w:rPr>
  </w:style>
  <w:style w:type="paragraph" w:customStyle="1" w:styleId="b">
    <w:name w:val="b"/>
    <w:rPr>
      <w:rFonts w:ascii="Times New Roman" w:hAnsi="Times New Roman"/>
      <w:color w:val="000000"/>
    </w:rPr>
  </w:style>
  <w:style w:type="paragraph" w:customStyle="1" w:styleId="ba">
    <w:name w:val="ba"/>
    <w:rPr>
      <w:rFonts w:ascii="Times New Roman" w:hAnsi="Times New Roman"/>
      <w:color w:val="000000"/>
    </w:rPr>
  </w:style>
  <w:style w:type="paragraph" w:customStyle="1" w:styleId="baa">
    <w:name w:val="baa"/>
    <w:rPr>
      <w:rFonts w:ascii="Times New Roman" w:hAnsi="Times New Roman"/>
      <w:color w:val="000000"/>
    </w:rPr>
  </w:style>
  <w:style w:type="paragraph" w:customStyle="1" w:styleId="baaa">
    <w:name w:val="baaa"/>
    <w:rPr>
      <w:rFonts w:ascii="Times New Roman" w:hAnsi="Times New Roman"/>
      <w:color w:val="000000"/>
    </w:rPr>
  </w:style>
  <w:style w:type="paragraph" w:customStyle="1" w:styleId="baaaa">
    <w:name w:val="baaaa"/>
    <w:rPr>
      <w:rFonts w:ascii="Times New Roman" w:hAnsi="Times New Roman"/>
      <w:b/>
      <w:color w:val="000000"/>
    </w:rPr>
  </w:style>
  <w:style w:type="paragraph" w:customStyle="1" w:styleId="baaaab">
    <w:name w:val="baaaab"/>
    <w:rPr>
      <w:rFonts w:ascii="Times New Roman" w:hAnsi="Times New Roman"/>
      <w:color w:val="000000"/>
    </w:rPr>
  </w:style>
  <w:style w:type="paragraph" w:customStyle="1" w:styleId="baaaaba">
    <w:name w:val="baaaaba"/>
    <w:rPr>
      <w:rFonts w:ascii="Times New Roman" w:hAnsi="Times New Roman"/>
      <w:color w:val="000000"/>
    </w:rPr>
  </w:style>
  <w:style w:type="paragraph" w:customStyle="1" w:styleId="baaaabaa">
    <w:name w:val="baaaabaa"/>
    <w:rPr>
      <w:rFonts w:ascii="Times New Roman" w:hAnsi="Times New Roman"/>
      <w:b/>
      <w:color w:val="000000"/>
    </w:rPr>
  </w:style>
  <w:style w:type="paragraph" w:customStyle="1" w:styleId="baaaabaab">
    <w:name w:val="baaaabaab"/>
    <w:rPr>
      <w:rFonts w:ascii="Times New Roman" w:hAnsi="Times New Roman"/>
      <w:color w:val="000000"/>
    </w:rPr>
  </w:style>
  <w:style w:type="paragraph" w:customStyle="1" w:styleId="baaaabaaba">
    <w:name w:val="baaaabaaba"/>
    <w:rPr>
      <w:rFonts w:ascii="Times New Roman" w:hAnsi="Times New Roman"/>
      <w:color w:val="000000"/>
    </w:rPr>
  </w:style>
  <w:style w:type="paragraph" w:customStyle="1" w:styleId="baaaabaabaa">
    <w:name w:val="baaaabaabaa"/>
    <w:rPr>
      <w:rFonts w:ascii="Times New Roman" w:hAnsi="Times New Roman"/>
      <w:color w:val="000000"/>
    </w:rPr>
  </w:style>
  <w:style w:type="paragraph" w:customStyle="1" w:styleId="baaaabaabaaa">
    <w:name w:val="baaaabaabaaa"/>
    <w:rPr>
      <w:rFonts w:ascii="Times New Roman" w:hAnsi="Times New Roman"/>
      <w:color w:val="000000"/>
    </w:rPr>
  </w:style>
  <w:style w:type="paragraph" w:customStyle="1" w:styleId="baaaabaabaaaa">
    <w:name w:val="baaaabaabaaaa"/>
    <w:rPr>
      <w:rFonts w:ascii="Times New Roman" w:hAnsi="Times New Roman"/>
      <w:b/>
      <w:color w:val="000000"/>
    </w:rPr>
  </w:style>
  <w:style w:type="paragraph" w:customStyle="1" w:styleId="baaaabaabaaaab">
    <w:name w:val="baaaabaabaaaab"/>
    <w:rPr>
      <w:rFonts w:ascii="Times New Roman" w:hAnsi="Times New Roman"/>
      <w:color w:val="000000"/>
    </w:rPr>
  </w:style>
  <w:style w:type="paragraph" w:customStyle="1" w:styleId="baaaabaabaaaaba">
    <w:name w:val="baaaabaabaaaaba"/>
    <w:rPr>
      <w:rFonts w:ascii="Times New Roman" w:hAnsi="Times New Roman"/>
      <w:color w:val="000000"/>
    </w:rPr>
  </w:style>
  <w:style w:type="paragraph" w:customStyle="1" w:styleId="baaaabaabaaaabaa">
    <w:name w:val="baaaabaabaaaabaa"/>
    <w:rPr>
      <w:rFonts w:ascii="Times New Roman" w:hAnsi="Times New Roman"/>
      <w:color w:val="000000"/>
    </w:rPr>
  </w:style>
  <w:style w:type="paragraph" w:customStyle="1" w:styleId="baaaabaabaaaabaaa">
    <w:name w:val="baaaabaabaaaabaaa"/>
    <w:rPr>
      <w:rFonts w:ascii="Times New Roman" w:hAnsi="Times New Roman"/>
      <w:color w:val="000000"/>
    </w:rPr>
  </w:style>
  <w:style w:type="paragraph" w:customStyle="1" w:styleId="baaaabaabaaaabaaaa">
    <w:name w:val="baaaabaabaaaabaaaa"/>
    <w:rPr>
      <w:rFonts w:ascii="Times New Roman" w:hAnsi="Times New Roman"/>
      <w:color w:val="000000"/>
    </w:rPr>
  </w:style>
  <w:style w:type="paragraph" w:customStyle="1" w:styleId="baaaabaabaaaabaaaaa">
    <w:name w:val="baaaabaabaaaabaaaaa"/>
    <w:rPr>
      <w:rFonts w:ascii="Times New Roman" w:hAnsi="Times New Roman"/>
      <w:b/>
      <w:color w:val="000000"/>
    </w:rPr>
  </w:style>
  <w:style w:type="paragraph" w:customStyle="1" w:styleId="baaaabaabaaaabaaaaab">
    <w:name w:val="baaaabaabaaaabaaaaab"/>
    <w:rPr>
      <w:rFonts w:ascii="Times New Roman" w:hAnsi="Times New Roman"/>
      <w:color w:val="000000"/>
    </w:rPr>
  </w:style>
  <w:style w:type="paragraph" w:customStyle="1" w:styleId="baaaabaabaaaabaaaaaba">
    <w:name w:val="baaaabaabaaaabaaaaaba"/>
    <w:rPr>
      <w:rFonts w:ascii="Times New Roman" w:hAnsi="Times New Roman"/>
      <w:color w:val="000000"/>
    </w:rPr>
  </w:style>
  <w:style w:type="paragraph" w:customStyle="1" w:styleId="baaaabaabaaaabaaaaabaa">
    <w:name w:val="baaaabaabaaaabaaaaabaa"/>
    <w:rPr>
      <w:rFonts w:ascii="Times New Roman" w:hAnsi="Times New Roman"/>
      <w:color w:val="000000"/>
    </w:rPr>
  </w:style>
  <w:style w:type="paragraph" w:customStyle="1" w:styleId="baaaabaabaaaabaaaaabaaa">
    <w:name w:val="baaaabaabaaaabaaaaabaaa"/>
    <w:rPr>
      <w:rFonts w:ascii="Times New Roman" w:hAnsi="Times New Roman"/>
      <w:color w:val="000000"/>
    </w:rPr>
  </w:style>
  <w:style w:type="paragraph" w:customStyle="1" w:styleId="baaaabaabaaaabaaaaabaaaa">
    <w:name w:val="baaaabaabaaaabaaaaabaaaa"/>
    <w:rPr>
      <w:rFonts w:ascii="Times New Roman" w:hAnsi="Times New Roman"/>
      <w:color w:val="000000"/>
    </w:rPr>
  </w:style>
  <w:style w:type="paragraph" w:customStyle="1" w:styleId="baaaabaabaaaabaaaaabaaaaa">
    <w:name w:val="baaaabaabaaaabaaaaabaaaaa"/>
    <w:rPr>
      <w:rFonts w:ascii="Times New Roman" w:hAnsi="Times New Roman"/>
      <w:b/>
      <w:color w:val="000000"/>
    </w:rPr>
  </w:style>
  <w:style w:type="paragraph" w:customStyle="1" w:styleId="baaaabaabaaaabaaaaabaaaaab">
    <w:name w:val="baaaabaabaaaabaaaaabaaaaab"/>
    <w:rPr>
      <w:rFonts w:ascii="Times New Roman" w:hAnsi="Times New Roman"/>
      <w:color w:val="000000"/>
    </w:rPr>
  </w:style>
  <w:style w:type="paragraph" w:customStyle="1" w:styleId="baaaabaabaaaabaaaaabaaaaaba">
    <w:name w:val="baaaabaabaaaabaaaaabaaaaaba"/>
    <w:rPr>
      <w:rFonts w:ascii="Times New Roman" w:hAnsi="Times New Roman"/>
      <w:color w:val="000000"/>
    </w:rPr>
  </w:style>
  <w:style w:type="paragraph" w:customStyle="1" w:styleId="baaaabaabaaaabaaaaabaaaaabaa">
    <w:name w:val="baaaabaabaaaabaaaaabaaaaabaa"/>
    <w:rPr>
      <w:rFonts w:ascii="Times New Roman" w:hAnsi="Times New Roman"/>
      <w:color w:val="000000"/>
    </w:rPr>
  </w:style>
  <w:style w:type="paragraph" w:customStyle="1" w:styleId="baaaabaabaaaabaaaaabaaaaabaaa">
    <w:name w:val="baaaabaabaaaabaaaaabaaaaabaaa"/>
    <w:rPr>
      <w:rFonts w:ascii="Times New Roman" w:hAnsi="Times New Roman"/>
      <w:color w:val="000000"/>
    </w:rPr>
  </w:style>
  <w:style w:type="paragraph" w:customStyle="1" w:styleId="baaaabaabaaaabaaaaabaaaaabaaaa">
    <w:name w:val="baaaabaabaaaabaaaaabaaaaabaaaa"/>
    <w:rPr>
      <w:rFonts w:ascii="Times New Roman" w:hAnsi="Times New Roman"/>
      <w:b/>
      <w:color w:val="000000"/>
    </w:rPr>
  </w:style>
  <w:style w:type="paragraph" w:customStyle="1" w:styleId="baaaabaabaaaabaaaaabaaaaabaaaab">
    <w:name w:val="baaaabaabaaaabaaaaabaaaaabaaaab"/>
    <w:rPr>
      <w:rFonts w:ascii="Times New Roman" w:hAnsi="Times New Roman"/>
      <w:color w:val="000000"/>
    </w:rPr>
  </w:style>
  <w:style w:type="paragraph" w:customStyle="1" w:styleId="baaaabaabaaaabaaaaabaaaaabaaaaba">
    <w:name w:val="baaaabaabaaaabaaaaabaaaaabaaaaba"/>
    <w:rPr>
      <w:rFonts w:ascii="Times New Roman" w:hAnsi="Times New Roman"/>
      <w:b/>
      <w:color w:val="000000"/>
    </w:rPr>
  </w:style>
  <w:style w:type="paragraph" w:customStyle="1" w:styleId="baaaabaabaaaabaaaaabaaaaabaaaabab">
    <w:name w:val="baaaabaabaaaabaaaaabaaaaabaaaabab"/>
    <w:rPr>
      <w:rFonts w:ascii="Times New Roman" w:hAnsi="Times New Roman"/>
      <w:color w:val="000000"/>
    </w:rPr>
  </w:style>
  <w:style w:type="paragraph" w:customStyle="1" w:styleId="baaaabaabaaaabaaaaabaaaaabaaaababa">
    <w:name w:val="baaaabaabaaaabaaaaabaaaaabaaaababa"/>
    <w:rPr>
      <w:rFonts w:ascii="Times New Roman" w:hAnsi="Times New Roman"/>
      <w:color w:val="000000"/>
    </w:rPr>
  </w:style>
  <w:style w:type="paragraph" w:customStyle="1" w:styleId="baaaabaabaaaabaaaaabaaaaabaaaababaa">
    <w:name w:val="baaaabaabaaaabaaaaabaaaaabaaaababaa"/>
    <w:rPr>
      <w:rFonts w:ascii="Times New Roman" w:hAnsi="Times New Roman"/>
      <w:color w:val="000000"/>
    </w:rPr>
  </w:style>
  <w:style w:type="paragraph" w:customStyle="1" w:styleId="baaaabaabaaaabaaaaabaaaaabaaaababaaa">
    <w:name w:val="baaaabaabaaaabaaaaabaaaaabaaaababaaa"/>
    <w:rPr>
      <w:rFonts w:ascii="Times New Roman" w:hAnsi="Times New Roman"/>
      <w:color w:val="000000"/>
    </w:rPr>
  </w:style>
  <w:style w:type="paragraph" w:customStyle="1" w:styleId="baaaabaabaaaabaaaaabaaaaabaaaababaaaa">
    <w:name w:val="baaaabaabaaaabaaaaabaaaaabaaaababaaaa"/>
    <w:rPr>
      <w:rFonts w:ascii="Times New Roman" w:hAnsi="Times New Roman"/>
      <w:color w:val="000000"/>
    </w:rPr>
  </w:style>
  <w:style w:type="paragraph" w:customStyle="1" w:styleId="baaaabaabaaaabaaaaabaaaaabaaaababaaaaa">
    <w:name w:val="baaaabaabaaaabaaaaabaaaaabaaaababaaaaa"/>
    <w:rPr>
      <w:rFonts w:ascii="Times New Roman" w:hAnsi="Times New Roman"/>
      <w:b/>
      <w:color w:val="000000"/>
    </w:rPr>
  </w:style>
  <w:style w:type="paragraph" w:customStyle="1" w:styleId="baaaabaabaaaabaaaaabaaaaabaaaababaaaaab">
    <w:name w:val="baaaabaabaaaabaaaaabaaaaabaaaababaaaaab"/>
    <w:rPr>
      <w:rFonts w:ascii="Times New Roman" w:hAnsi="Times New Roman"/>
      <w:color w:val="000000"/>
    </w:rPr>
  </w:style>
  <w:style w:type="paragraph" w:customStyle="1" w:styleId="baaaabaabaaaabaaaaabaaaaabaaaababaaaaaba">
    <w:name w:val="baaaabaabaaaabaaaaabaaaaabaaaababaaaaaba"/>
    <w:rPr>
      <w:rFonts w:ascii="Times New Roman" w:hAnsi="Times New Roman"/>
      <w:color w:val="000000"/>
    </w:rPr>
  </w:style>
  <w:style w:type="paragraph" w:customStyle="1" w:styleId="baaaabaabaaaabaaaaabaaaaabaaaababaaaaabaa">
    <w:name w:val="baaaabaabaaaabaaaaabaaaaabaaaababaaaaabaa"/>
    <w:rPr>
      <w:rFonts w:ascii="Times New Roman" w:hAnsi="Times New Roman"/>
      <w:color w:val="000000"/>
    </w:rPr>
  </w:style>
  <w:style w:type="paragraph" w:customStyle="1" w:styleId="baaaabaabaaaabaaaaabaaaaabaaaababaaaaabaaa">
    <w:name w:val="baaaabaabaaaabaaaaabaaaaabaaaababaaaaabaaa"/>
    <w:rPr>
      <w:rFonts w:ascii="Times New Roman" w:hAnsi="Times New Roman"/>
      <w:color w:val="000000"/>
    </w:rPr>
  </w:style>
  <w:style w:type="paragraph" w:customStyle="1" w:styleId="baaaabaabaaaabaaaaabaaaaabaaaababaaaaabaaaa">
    <w:name w:val="baaaabaabaaaabaaaaabaaaaabaaaababaaaaabaaaa"/>
    <w:rPr>
      <w:rFonts w:ascii="Times New Roman" w:hAnsi="Times New Roman"/>
      <w:b/>
      <w:color w:val="000000"/>
    </w:rPr>
  </w:style>
  <w:style w:type="paragraph" w:customStyle="1" w:styleId="baaaabaabaaaabaaaaabaaaaabaaaababaaaaabaaaab">
    <w:name w:val="baaaabaabaaaabaaaaabaaaaabaaaababaaaaabaaaab"/>
    <w:rPr>
      <w:rFonts w:ascii="Times New Roman" w:hAnsi="Times New Roman"/>
      <w:color w:val="000000"/>
    </w:rPr>
  </w:style>
  <w:style w:type="paragraph" w:customStyle="1" w:styleId="baaaabaabaaaabaaaaabaaaaabaaaababaaaaabaaaaba">
    <w:name w:val="baaaabaabaaaabaaaaabaaaaabaaaababaaaaabaaaaba"/>
    <w:rPr>
      <w:rFonts w:ascii="Times New Roman" w:hAnsi="Times New Roman"/>
      <w:color w:val="000000"/>
    </w:rPr>
  </w:style>
  <w:style w:type="paragraph" w:customStyle="1" w:styleId="baaaabaabaaaabaaaaabaaaaabaaaababaaaaabaaaabaa">
    <w:name w:val="baaaabaabaaaabaaaaabaaaaabaaaababaaaaabaaaabaa"/>
    <w:rPr>
      <w:rFonts w:ascii="Times New Roman" w:hAnsi="Times New Roman"/>
      <w:color w:val="000000"/>
    </w:rPr>
  </w:style>
  <w:style w:type="paragraph" w:customStyle="1" w:styleId="baaaabaabaaaabaaaaabaaaaabaaaababaaaaabaaaabaaa">
    <w:name w:val="baaaabaabaaaabaaaaabaaaaabaaaababaaaaabaaaabaaa"/>
    <w:rPr>
      <w:rFonts w:ascii="Times New Roman" w:hAnsi="Times New Roman"/>
      <w:color w:val="000000"/>
    </w:rPr>
  </w:style>
  <w:style w:type="paragraph" w:customStyle="1" w:styleId="baaaabaabaaaabaaaaabaaaaabaaaababaaaaabaaaabaaaa">
    <w:name w:val="baaaabaabaaaabaaaaabaaaaabaaaababaaaaabaaaabaaaa"/>
    <w:rPr>
      <w:rFonts w:ascii="Times New Roman" w:hAnsi="Times New Roman"/>
      <w:b/>
      <w:color w:val="000000"/>
    </w:rPr>
  </w:style>
  <w:style w:type="paragraph" w:customStyle="1" w:styleId="baaaabaabaaaabaaaaabaaaaabaaaababaaaaabaaaabaaaab">
    <w:name w:val="baaaabaabaaaabaaaaabaaaaabaaaababaaaaabaaaabaaaab"/>
    <w:rPr>
      <w:rFonts w:ascii="Times New Roman" w:hAnsi="Times New Roman"/>
      <w:color w:val="000000"/>
    </w:rPr>
  </w:style>
  <w:style w:type="paragraph" w:customStyle="1" w:styleId="baaaabaabaaaabaaaaabaaaaabaaaababaaaaabaaaabaaaaba">
    <w:name w:val="baaaabaabaaaabaaaaabaaaaabaaaababaaaaabaaaabaaaaba"/>
    <w:rPr>
      <w:rFonts w:ascii="Times New Roman" w:hAnsi="Times New Roman"/>
      <w:color w:val="000000"/>
    </w:rPr>
  </w:style>
  <w:style w:type="paragraph" w:customStyle="1" w:styleId="baaaabaabaaaabaaaaabaaaaabaaaababaaaaabaaaabaaaabaa">
    <w:name w:val="baaaabaabaaaabaaaaabaaaaabaaaababaaaaabaaaabaaaabaa"/>
    <w:rPr>
      <w:rFonts w:ascii="Times New Roman" w:hAnsi="Times New Roman"/>
      <w:color w:val="000000"/>
    </w:rPr>
  </w:style>
  <w:style w:type="paragraph" w:customStyle="1" w:styleId="baaaabaabaaaabaaaaabaaaaabaaaababaaaaabaaaabaaaabaaa">
    <w:name w:val="baaaabaabaaaabaaaaabaaaaabaaaababaaaaabaaaabaaaabaaa"/>
    <w:rPr>
      <w:rFonts w:ascii="Times New Roman" w:hAnsi="Times New Roman"/>
      <w:color w:val="000000"/>
    </w:rPr>
  </w:style>
  <w:style w:type="paragraph" w:customStyle="1" w:styleId="baaaabaabaaaabaaaaabaaaaabaaaababaaaaabaaaabaaaabaaaa">
    <w:name w:val="baaaabaabaaaabaaaaabaaaaabaaaababaaaaabaaaabaaaabaaaa"/>
    <w:rPr>
      <w:rFonts w:ascii="Times New Roman" w:hAnsi="Times New Roman"/>
      <w:color w:val="000000"/>
    </w:rPr>
  </w:style>
  <w:style w:type="paragraph" w:customStyle="1" w:styleId="baaaabaabaaaabaaaaabaaaaabaaaababaaaaabaaaabaaaabaaaaa">
    <w:name w:val="baaaabaabaaaabaaaaabaaaaabaaaababaaaaabaaaabaaaabaaaaa"/>
    <w:rPr>
      <w:rFonts w:ascii="Times New Roman" w:hAnsi="Times New Roman"/>
      <w:color w:val="000000"/>
    </w:rPr>
  </w:style>
  <w:style w:type="paragraph" w:customStyle="1" w:styleId="baaaabaabaaaabaaaaabaaaaabaaaababaaaaabaaaabaaaabaaaaaa">
    <w:name w:val="baaaabaabaaaabaaaaabaaaaabaaaababaaaaabaaaabaaaabaaaaaa"/>
    <w:rPr>
      <w:rFonts w:ascii="Times New Roman" w:hAnsi="Times New Roman"/>
      <w:b/>
      <w:color w:val="000000"/>
    </w:rPr>
  </w:style>
  <w:style w:type="paragraph" w:customStyle="1" w:styleId="baaaabaabaaaabaaaaabaaaaabaaaababaaaaabaaaabaaaabaaaaaab">
    <w:name w:val="baaaabaabaaaabaaaaabaaaaabaaaababaaaaabaaaabaaaabaaaaaab"/>
    <w:rPr>
      <w:rFonts w:ascii="Times New Roman" w:hAnsi="Times New Roman"/>
      <w:color w:val="000000"/>
    </w:rPr>
  </w:style>
  <w:style w:type="paragraph" w:customStyle="1" w:styleId="baaaabaabaaaabaaaaabaaaaabaaaababaaaaabaaaabaaaabaaaaaaba">
    <w:name w:val="baaaabaabaaaabaaaaabaaaaabaaaababaaaaabaaaabaaaabaaaaaaba"/>
    <w:rPr>
      <w:rFonts w:ascii="Times New Roman" w:hAnsi="Times New Roman"/>
      <w:color w:val="000000"/>
    </w:rPr>
  </w:style>
  <w:style w:type="paragraph" w:customStyle="1" w:styleId="baaaabaabaaaabaaaaabaaaaabaaaababaaaaabaaaabaaaabaaaaaabaa">
    <w:name w:val="baaaabaabaaaabaaaaabaaaaabaaaababaaaaabaaaabaaaabaaaaaabaa"/>
    <w:rPr>
      <w:rFonts w:ascii="Times New Roman" w:hAnsi="Times New Roman"/>
      <w:color w:val="000000"/>
    </w:rPr>
  </w:style>
  <w:style w:type="paragraph" w:customStyle="1" w:styleId="baaaabaabaaaabaaaaabaaaaabaaaababaaaaabaaaabaaaabaaaaaabaaa">
    <w:name w:val="baaaabaabaaaabaaaaabaaaaabaaaababaaaaabaaaabaaaabaaaaaabaaa"/>
    <w:rPr>
      <w:rFonts w:ascii="Times New Roman" w:hAnsi="Times New Roman"/>
      <w:color w:val="000000"/>
    </w:rPr>
  </w:style>
  <w:style w:type="paragraph" w:customStyle="1" w:styleId="baaaabaabaaaabaaaaabaaaaabaaaababaaaaabaaaabaaaabaaaaaabaaaa">
    <w:name w:val="baaaabaabaaaabaaaaabaaaaabaaaababaaaaabaaaabaaaabaaaaaabaaaa"/>
    <w:rPr>
      <w:rFonts w:ascii="Times New Roman" w:hAnsi="Times New Roman"/>
      <w:b/>
      <w:color w:val="000000"/>
    </w:rPr>
  </w:style>
  <w:style w:type="paragraph" w:customStyle="1" w:styleId="baaaabaabaaaabaaaaabaaaaabaaaababaaaaabaaaabaaaabaaaaaabaaaab">
    <w:name w:val="baaaabaabaaaabaaaaabaaaaabaaaababaaaaabaaaabaaaabaaaaaabaaaab"/>
    <w:rPr>
      <w:rFonts w:ascii="Times New Roman" w:hAnsi="Times New Roman"/>
      <w:color w:val="000000"/>
    </w:rPr>
  </w:style>
  <w:style w:type="paragraph" w:customStyle="1" w:styleId="baaaabaabaaaabaaaaabaaaaabaaaababaaaaabaaaabaaaabaaaaaabaaaaba">
    <w:name w:val="baaaabaabaaaabaaaaabaaaaabaaaababaaaaabaaaabaaaabaaaaaabaaaaba"/>
    <w:rPr>
      <w:rFonts w:ascii="Times New Roman" w:hAnsi="Times New Roman"/>
      <w:color w:val="000000"/>
    </w:rPr>
  </w:style>
  <w:style w:type="paragraph" w:customStyle="1" w:styleId="baaaabaabaaaabaaaaabaaaaabaaaababaaaaabaaaabaaaabaaaaaabaaaabaa">
    <w:name w:val="baaaabaabaaaabaaaaabaaaaabaaaababaaaaabaaaabaaaabaaaaaabaaaabaa"/>
    <w:rPr>
      <w:rFonts w:ascii="Times New Roman" w:hAnsi="Times New Roman"/>
      <w:color w:val="000000"/>
    </w:rPr>
  </w:style>
  <w:style w:type="paragraph" w:customStyle="1" w:styleId="baaaabaabaaaabaaaaabaaaaabaaaababaaaaabaaaabaaaabaaaaaabaaaabaaa">
    <w:name w:val="baaaabaabaaaabaaaaabaaaaabaaaababaaaaabaaaabaaaabaaaaaabaaaabaaa"/>
    <w:rPr>
      <w:rFonts w:ascii="Times New Roman" w:hAnsi="Times New Roman"/>
      <w:color w:val="000000"/>
    </w:rPr>
  </w:style>
  <w:style w:type="paragraph" w:customStyle="1" w:styleId="baaaabaabaaaabaaaaabaaaaabaaaababaaaaabaaaabaaaabaaaaaabaaaabaaaa">
    <w:name w:val="baaaabaabaaaabaaaaabaaaaabaaaababaaaaabaaaabaaaabaaaaaabaaaabaaaa"/>
    <w:rPr>
      <w:rFonts w:ascii="Times New Roman" w:hAnsi="Times New Roman"/>
      <w:b/>
      <w:color w:val="000000"/>
    </w:rPr>
  </w:style>
  <w:style w:type="paragraph" w:customStyle="1" w:styleId="baaaabaabaaaabaaaaabaaaaabaaaababaaaaabaaaabaaaabaaaaaabaaaabaaaab">
    <w:name w:val="baaaabaabaaaabaaaaabaaaaabaaaababaaaaabaaaabaaaabaaaaaabaaaabaaaab"/>
    <w:rPr>
      <w:rFonts w:ascii="Times New Roman" w:hAnsi="Times New Roman"/>
      <w:color w:val="000000"/>
    </w:rPr>
  </w:style>
  <w:style w:type="paragraph" w:customStyle="1" w:styleId="baaaabaabaaaabaaaaabaaaaabaaaababaaaaabaaaabaaaabaaaaaabaaaabaaaaba">
    <w:name w:val="baaaabaabaaaabaaaaabaaaaabaaaababaaaaabaaaabaaaabaaaaaabaaaabaaaaba"/>
    <w:rPr>
      <w:rFonts w:ascii="Times New Roman" w:hAnsi="Times New Roman"/>
      <w:color w:val="000000"/>
    </w:rPr>
  </w:style>
  <w:style w:type="paragraph" w:customStyle="1" w:styleId="baaaabaabaaaabaaaaabaaaaabaaaababaaaaabaaaabaaaabaaaaaabaaaabaaaabaa">
    <w:name w:val="baaaabaabaaaabaaaaabaaaaabaaaababaaaaabaaaabaaaabaaaaaabaaaabaaaabaa"/>
    <w:rPr>
      <w:rFonts w:ascii="Times New Roman" w:hAnsi="Times New Roman"/>
      <w:color w:val="000000"/>
    </w:rPr>
  </w:style>
  <w:style w:type="paragraph" w:customStyle="1" w:styleId="baaaabaabaaaabaaaaabaaaaabaaaababaaaaabaaaabaaaabaaaaaabaaaabaaaabaaa">
    <w:name w:val="baaaabaabaaaabaaaaabaaaaabaaaababaaaaabaaaabaaaabaaaaaabaaaabaaaabaaa"/>
    <w:rPr>
      <w:rFonts w:ascii="Times New Roman" w:hAnsi="Times New Roman"/>
      <w:b/>
      <w:color w:val="000000"/>
    </w:rPr>
  </w:style>
  <w:style w:type="paragraph" w:customStyle="1" w:styleId="baaaabaabaaaabaaaaabaaaaabaaaababaaaaabaaaabaaaabaaaaaabaaaabaaaabaaab">
    <w:name w:val="baaaabaabaaaabaaaaabaaaaabaaaababaaaaabaaaabaaaabaaaaaabaaaabaaaabaaab"/>
    <w:rPr>
      <w:rFonts w:ascii="Times New Roman" w:hAnsi="Times New Roman"/>
      <w:color w:val="000000"/>
    </w:rPr>
  </w:style>
  <w:style w:type="paragraph" w:customStyle="1" w:styleId="baaaabaabaaaabaaaaabaaaaabaaaababaaaaabaaaabaaaabaaaaaabaaaabaaaabaaaba">
    <w:name w:val="baaaabaabaaaabaaaaabaaaaabaaaababaaaaabaaaabaaaabaaaaaabaaaabaaaabaaaba"/>
    <w:rPr>
      <w:rFonts w:ascii="Times New Roman" w:hAnsi="Times New Roman"/>
      <w:color w:val="000000"/>
    </w:rPr>
  </w:style>
  <w:style w:type="paragraph" w:customStyle="1" w:styleId="baaaabaabaaaabaaaaabaaaaabaaaababaaaaabaaaabaaaabaaaaaabaaaabaaaabaaabaa">
    <w:name w:val="baaaabaabaaaabaaaaabaaaaabaaaababaaaaabaaaabaaaabaaaaaabaaaabaaaabaaabaa"/>
    <w:rPr>
      <w:rFonts w:ascii="Times New Roman" w:hAnsi="Times New Roman"/>
      <w:color w:val="000000"/>
    </w:rPr>
  </w:style>
  <w:style w:type="paragraph" w:customStyle="1" w:styleId="baaaabaabaaaabaaaaabaaaaabaaaababaaaaabaaaabaaaabaaaaaabaaaabaaaabaaabaaa">
    <w:name w:val="baaaabaabaaaabaaaaabaaaaabaaaababaaaaabaaaabaaaabaaaaaabaaaabaaaabaaabaaa"/>
    <w:rPr>
      <w:rFonts w:ascii="Times New Roman" w:hAnsi="Times New Roman"/>
      <w:color w:val="000000"/>
    </w:rPr>
  </w:style>
  <w:style w:type="paragraph" w:customStyle="1" w:styleId="baaaabaabaaaabaaaaabaaaaabaaaababaaaaabaaaabaaaabaaaaaabaaaabaaaabaaabaaaa">
    <w:name w:val="baaaabaabaaaabaaaaabaaaaabaaaababaaaaabaaaabaaaabaaaaaabaaaabaaaabaaabaaaa"/>
    <w:rPr>
      <w:rFonts w:ascii="Times New Roman" w:hAnsi="Times New Roman"/>
      <w:color w:val="000000"/>
    </w:rPr>
  </w:style>
  <w:style w:type="paragraph" w:customStyle="1" w:styleId="baaaabaabaaaabaaaaabaaaaabaaaababaaaaabaaaabaaaabaaaaaabaaaabaaaabaaabaaaaa">
    <w:name w:val="baaaabaabaaaabaaaaabaaaaabaaaababaaaaabaaaabaaaabaaaaaabaaaabaaaabaaabaaaaa"/>
    <w:rPr>
      <w:rFonts w:ascii="Times New Roman" w:hAnsi="Times New Roman"/>
      <w:b/>
      <w:color w:val="000000"/>
    </w:rPr>
  </w:style>
  <w:style w:type="paragraph" w:customStyle="1" w:styleId="baaaabaabaaaabaaaaabaaaaabaaaababaaaaabaaaabaaaabaaaaaabaaaabaaaabaaabaaaaab">
    <w:name w:val="baaaabaabaaaabaaaaabaaaaabaaaababaaaaabaaaabaaaabaaaaaabaaaabaaaabaaabaaaaab"/>
    <w:rPr>
      <w:rFonts w:ascii="Times New Roman" w:hAnsi="Times New Roman"/>
      <w:color w:val="000000"/>
    </w:rPr>
  </w:style>
  <w:style w:type="paragraph" w:customStyle="1" w:styleId="baaaabaabaaaabaaaaabaaaaabaaaababaaaaabaaaabaaaabaaaaaabaaaabaaaabaaabaaaaaba">
    <w:name w:val="baaaabaabaaaabaaaaabaaaaabaaaababaaaaabaaaabaaaabaaaaaabaaaabaaaabaaabaaaaaba"/>
    <w:rPr>
      <w:rFonts w:ascii="Times New Roman" w:hAnsi="Times New Roman"/>
      <w:color w:val="000000"/>
    </w:rPr>
  </w:style>
  <w:style w:type="paragraph" w:customStyle="1" w:styleId="baaaabaabaaaabaaaaabaaaaabaaaababaaaaabaaaabaaaabaaaaaabaaaabaaaabaaabaaaaabaa">
    <w:name w:val="baaaabaabaaaabaaaaabaaaaabaaaababaaaaabaaaabaaaabaaaaaabaaaabaaaabaaabaaaaabaa"/>
    <w:rPr>
      <w:rFonts w:ascii="Times New Roman" w:hAnsi="Times New Roman"/>
      <w:b/>
      <w:color w:val="000000"/>
    </w:rPr>
  </w:style>
  <w:style w:type="paragraph" w:customStyle="1" w:styleId="baaaabaabaaaabaaaaabaaaaabaaaababaaaaabaaaabaaaabaaaaaabaaaabaaaabaaabaaaaabaab">
    <w:name w:val="baaaabaabaaaabaaaaabaaaaabaaaababaaaaabaaaabaaaabaaaaaabaaaabaaaabaaabaaaaabaab"/>
    <w:rPr>
      <w:rFonts w:ascii="Times New Roman" w:hAnsi="Times New Roman"/>
      <w:color w:val="000000"/>
    </w:rPr>
  </w:style>
  <w:style w:type="paragraph" w:customStyle="1" w:styleId="baaaabaabaaaabaaaaabaaaaabaaaababaaaaabaaaabaaaabaaaaaabaaaabaaaabaaabaaaaabaaba">
    <w:name w:val="baaaabaabaaaabaaaaabaaaaabaaaababaaaaabaaaabaaaabaaaaaabaaaabaaaabaaabaaaaabaaba"/>
    <w:rPr>
      <w:rFonts w:ascii="Times New Roman" w:hAnsi="Times New Roman"/>
      <w:color w:val="000000"/>
    </w:rPr>
  </w:style>
  <w:style w:type="paragraph" w:customStyle="1" w:styleId="baaaabaabaaaabaaaaabaaaaabaaaababaaaaabaaaabaaaabaaaaaabaaaabaaaabaaabaaaaabaabaa">
    <w:name w:val="baaaabaabaaaabaaaaabaaaaabaaaababaaaaabaaaabaaaabaaaaaabaaaabaaaabaaabaaaaabaabaa"/>
    <w:rPr>
      <w:rFonts w:ascii="Times New Roman" w:hAnsi="Times New Roman"/>
      <w:color w:val="000000"/>
    </w:rPr>
  </w:style>
  <w:style w:type="paragraph" w:customStyle="1" w:styleId="baaaabaabaaaabaaaaabaaaaabaaaababaaaaabaaaabaaaabaaaaaabaaaabaaaabaaabaaaaabaabaaa">
    <w:name w:val="baaaabaabaaaabaaaaabaaaaabaaaababaaaaabaaaabaaaabaaaaaabaaaabaaaabaaabaaaaabaabaaa"/>
    <w:rPr>
      <w:rFonts w:ascii="Times New Roman" w:hAnsi="Times New Roman"/>
      <w:color w:val="000000"/>
    </w:rPr>
  </w:style>
  <w:style w:type="paragraph" w:customStyle="1" w:styleId="baaaabaabaaaabaaaaabaaaaabaaaababaaaaabaaaabaaaabaaaaaabaaaabaaaabaaabaaaaabaabaaaa">
    <w:name w:val="baaaabaabaaaabaaaaabaaaaabaaaababaaaaabaaaabaaaabaaaaaabaaaabaaaabaaabaaaaabaabaaaa"/>
    <w:rPr>
      <w:rFonts w:ascii="Times New Roman" w:hAnsi="Times New Roman"/>
      <w:color w:val="000000"/>
    </w:rPr>
  </w:style>
  <w:style w:type="paragraph" w:customStyle="1" w:styleId="baaaabaabaaaabaaaaabaaaaabaaaababaaaaabaaaabaaaabaaaaaabaaaabaaaabaaabaaaaabaabaaaaa">
    <w:name w:val="baaaabaabaaaabaaaaabaaaaabaaaababaaaaabaaaabaaaabaaaaaabaaaabaaaabaaabaaaaabaabaaaaa"/>
    <w:rPr>
      <w:rFonts w:ascii="Times New Roman" w:hAnsi="Times New Roman"/>
      <w:color w:val="000000"/>
    </w:rPr>
  </w:style>
  <w:style w:type="paragraph" w:customStyle="1" w:styleId="baaaabaabaaaabaaaaabaaaaabaaaababaaaaabaaaabaaaabaaaaaabaaaabaaaabaaabaaaaabaabaaaaaa">
    <w:name w:val="baaaabaabaaaabaaaaabaaaaabaaaababaaaaabaaaabaaaabaaaaaabaaaabaaaabaaabaaaaabaabaaaaaa"/>
    <w:rPr>
      <w:rFonts w:ascii="Times New Roman" w:hAnsi="Times New Roman"/>
      <w:b/>
      <w:color w:val="000000"/>
    </w:rPr>
  </w:style>
  <w:style w:type="paragraph" w:customStyle="1" w:styleId="baaaabaabaaaabaaaaabaaaaabaaaababaaaaabaaaabaaaabaaaaaabaaaabaaaabaaabaaaaabaabaaaaaab">
    <w:name w:val="baaaabaabaaaabaaaaabaaaaabaaaababaaaaabaaaabaaaabaaaaaabaaaabaaaabaaabaaaaabaabaaaaaab"/>
    <w:rPr>
      <w:rFonts w:ascii="Times New Roman" w:hAnsi="Times New Roman"/>
      <w:color w:val="000000"/>
    </w:rPr>
  </w:style>
  <w:style w:type="paragraph" w:customStyle="1" w:styleId="baaaabaabaaaabaaaaabaaaaabaaaababaaaaabaaaabaaaabaaaaaabaaaabaaaabaaabaaaaabaabaaaaaaba">
    <w:name w:val="baaaabaabaaaabaaaaabaaaaabaaaababaaaaabaaaabaaaabaaaaaabaaaabaaaabaaabaaaaabaabaaaaaaba"/>
    <w:rPr>
      <w:rFonts w:ascii="Times New Roman" w:hAnsi="Times New Roman"/>
      <w:color w:val="000000"/>
    </w:rPr>
  </w:style>
  <w:style w:type="paragraph" w:customStyle="1" w:styleId="baaaabaabaaaabaaaaabaaaaabaaaababaaaaabaaaabaaaabaaaaaabaaaabaaaabaaabaaaaabaabaaaaaabaa">
    <w:name w:val="baaaabaabaaaabaaaaabaaaaabaaaababaaaaabaaaabaaaabaaaaaabaaaabaaaabaaabaaaaabaabaaaaaabaa"/>
    <w:rPr>
      <w:rFonts w:ascii="Times New Roman" w:hAnsi="Times New Roman"/>
      <w:color w:val="000000"/>
    </w:rPr>
  </w:style>
  <w:style w:type="paragraph" w:customStyle="1" w:styleId="baaaabaabaaaabaaaaabaaaaabaaaababaaaaabaaaabaaaabaaaaaabaaaabaaaabaaabaaaaabaabaaaaaabaaa">
    <w:name w:val="baaaabaabaaaabaaaaabaaaaabaaaababaaaaabaaaabaaaabaaaaaabaaaabaaaabaaabaaaaabaabaaaaaabaaa"/>
    <w:rPr>
      <w:rFonts w:ascii="Times New Roman" w:hAnsi="Times New Roman"/>
      <w:color w:val="000000"/>
    </w:rPr>
  </w:style>
  <w:style w:type="paragraph" w:customStyle="1" w:styleId="baaaabaabaaaabaaaaabaaaaabaaaababaaaaabaaaabaaaabaaaaaabaaaabaaaabaaabaaaaabaabaaaaaabaaaa">
    <w:name w:val="baaaabaabaaaabaaaaabaaaaabaaaababaaaaabaaaabaaaabaaaaaabaaaabaaaabaaabaaaaabaabaaaaaabaaaa"/>
    <w:rPr>
      <w:rFonts w:ascii="Times New Roman" w:hAnsi="Times New Roman"/>
      <w:b/>
      <w:color w:val="000000"/>
    </w:rPr>
  </w:style>
  <w:style w:type="paragraph" w:customStyle="1" w:styleId="baaaabaabaaaabaaaaabaaaaabaaaababaaaaabaaaabaaaabaaaaaabaaaabaaaabaaabaaaaabaabaaaaaabaaaab">
    <w:name w:val="baaaabaabaaaabaaaaabaaaaabaaaababaaaaabaaaabaaaabaaaaaabaaaabaaaabaaabaaaaabaabaaaaaabaaaab"/>
    <w:rPr>
      <w:rFonts w:ascii="Times New Roman" w:hAnsi="Times New Roman"/>
      <w:color w:val="000000"/>
    </w:rPr>
  </w:style>
  <w:style w:type="paragraph" w:customStyle="1" w:styleId="baaaabaabaaaabaaaaabaaaaabaaaababaaaaabaaaabaaaabaaaaaabaaaabaaaabaaabaaaaabaabaaaaaabaaaaba">
    <w:name w:val="baaaabaabaaaabaaaaabaaaaabaaaababaaaaabaaaabaaaabaaaaaabaaaabaaaabaaabaaaaabaabaaaaaabaaaaba"/>
    <w:rPr>
      <w:rFonts w:ascii="Times New Roman" w:hAnsi="Times New Roman"/>
      <w:color w:val="000000"/>
    </w:rPr>
  </w:style>
  <w:style w:type="paragraph" w:customStyle="1" w:styleId="baaaabaabaaaabaaaaabaaaaabaaaababaaaaabaaaabaaaabaaaaaabaaaabaaaabaaabaaaaabaabaaaaaabaaaabaa">
    <w:name w:val="baaaabaabaaaabaaaaabaaaaabaaaababaaaaabaaaabaaaabaaaaaabaaaabaaaabaaabaaaaabaabaaaaaabaaaabaa"/>
    <w:rPr>
      <w:rFonts w:ascii="Times New Roman" w:hAnsi="Times New Roman"/>
      <w:color w:val="000000"/>
    </w:rPr>
  </w:style>
  <w:style w:type="paragraph" w:customStyle="1" w:styleId="baaaabaabaaaabaaaaabaaaaabaaaababaaaaabaaaabaaaabaaaaaabaaaabaaaabaaabaaaaabaabaaaaaabaaaabaaa">
    <w:name w:val="baaaabaabaaaabaaaaabaaaaabaaaababaaaaabaaaabaaaabaaaaaabaaaabaaaabaaabaaaaabaabaaaaaabaaaabaaa"/>
    <w:rPr>
      <w:rFonts w:ascii="Times New Roman" w:hAnsi="Times New Roman"/>
      <w:color w:val="000000"/>
    </w:rPr>
  </w:style>
  <w:style w:type="paragraph" w:customStyle="1" w:styleId="baaaabaabaaaabaaaaabaaaaabaaaababaaaaabaaaabaaaabaaaaaabaaaabaaaabaaabaaaaabaabaaaaaabaaaabaaaa">
    <w:name w:val="baaaabaabaaaabaaaaabaaaaabaaaababaaaaabaaaabaaaabaaaaaabaaaabaaaabaaabaaaaabaabaaaaaabaaaabaaaa"/>
    <w:rPr>
      <w:rFonts w:ascii="Times New Roman" w:hAnsi="Times New Roman"/>
      <w:b/>
      <w:color w:val="000000"/>
    </w:rPr>
  </w:style>
  <w:style w:type="paragraph" w:customStyle="1" w:styleId="baaaabaabaaaabaaaaabaaaaabaaaababaaaaabaaaabaaaabaaaaaabaaaabaaaabaaabaaaaabaabaaaaaabaaaabaaaab">
    <w:name w:val="baaaabaabaaaabaaaaabaaaaabaaaababaaaaabaaaabaaaabaaaaaabaaaabaaaabaaabaaaaabaabaaaaaabaaaabaaaab"/>
    <w:rPr>
      <w:rFonts w:ascii="Times New Roman" w:hAnsi="Times New Roman"/>
      <w:color w:val="000000"/>
    </w:rPr>
  </w:style>
  <w:style w:type="paragraph" w:customStyle="1" w:styleId="baaaabaabaaaabaaaaabaaaaabaaaababaaaaabaaaabaaaabaaaaaabaaaabaaaabaaabaaaaabaabaaaaaabaaaabaaaaba">
    <w:name w:val="baaaabaabaaaabaaaaabaaaaabaaaababaaaaabaaaabaaaabaaaaaabaaaabaaaabaaabaaaaabaabaaaaaabaaaabaaaaba"/>
    <w:rPr>
      <w:rFonts w:ascii="Times New Roman" w:hAnsi="Times New Roman"/>
      <w:color w:val="000000"/>
    </w:rPr>
  </w:style>
  <w:style w:type="paragraph" w:customStyle="1" w:styleId="baaaabaabaaaabaaaaabaaaaabaaaababaaaaabaaaabaaaabaaaaaabaaaabaaaabaaabaaaaabaabaaaaaabaaaabaaaabaa">
    <w:name w:val="baaaabaabaaaabaaaaabaaaaabaaaababaaaaabaaaabaaaabaaaaaabaaaabaaaabaaabaaaaabaabaaaaaabaaaabaaaabaa"/>
    <w:rPr>
      <w:rFonts w:ascii="Times New Roman" w:hAnsi="Times New Roman"/>
      <w:b/>
      <w:color w:val="000000"/>
    </w:rPr>
  </w:style>
  <w:style w:type="paragraph" w:customStyle="1" w:styleId="baaaabaabaaaabaaaaabaaaaabaaaababaaaaabaaaabaaaabaaaaaabaaaabaaaabaaabaaaaabaabaaaaaabaaaabaaaabaab">
    <w:name w:val="baaaabaabaaaabaaaaabaaaaabaaaababaaaaabaaaabaaaabaaaaaabaaaabaaaabaaabaaaaabaabaaaaaabaaaabaaaabaab"/>
    <w:rPr>
      <w:rFonts w:ascii="Times New Roman" w:hAnsi="Times New Roman"/>
      <w:color w:val="000000"/>
    </w:rPr>
  </w:style>
  <w:style w:type="paragraph" w:customStyle="1" w:styleId="baaaabaabaaaabaaaaabaaaaabaaaababaaaaabaaaabaaaabaaaaaabaaaabaaaabaaabaaaaabaabaaaaaabaaaabaaaabaaba">
    <w:name w:val="baaaabaabaaaabaaaaabaaaaabaaaababaaaaabaaaabaaaabaaaaaabaaaabaaaabaaabaaaaabaabaaaaaabaaaabaaaabaaba"/>
    <w:rPr>
      <w:rFonts w:ascii="Times New Roman" w:hAnsi="Times New Roman"/>
      <w:color w:val="000000"/>
    </w:rPr>
  </w:style>
  <w:style w:type="paragraph" w:customStyle="1" w:styleId="c">
    <w:name w:val="c"/>
    <w:rPr>
      <w:rFonts w:ascii="Times New Roman" w:hAnsi="Times New Roman"/>
      <w:color w:val="000000"/>
    </w:rPr>
  </w:style>
  <w:style w:type="paragraph" w:customStyle="1" w:styleId="ca">
    <w:name w:val="ca"/>
    <w:rPr>
      <w:rFonts w:ascii="Times New Roman" w:hAnsi="Times New Roman"/>
      <w:color w:val="000000"/>
    </w:rPr>
  </w:style>
  <w:style w:type="paragraph" w:customStyle="1" w:styleId="caa">
    <w:name w:val="caa"/>
    <w:rPr>
      <w:rFonts w:ascii="Times New Roman" w:hAnsi="Times New Roman"/>
      <w:color w:val="000000"/>
    </w:rPr>
  </w:style>
  <w:style w:type="paragraph" w:customStyle="1" w:styleId="caaa">
    <w:name w:val="caaa"/>
    <w:rPr>
      <w:rFonts w:ascii="Times New Roman" w:hAnsi="Times New Roman"/>
      <w:b/>
      <w:color w:val="000000"/>
    </w:rPr>
  </w:style>
  <w:style w:type="paragraph" w:customStyle="1" w:styleId="caaab">
    <w:name w:val="caaab"/>
    <w:rPr>
      <w:rFonts w:ascii="Times New Roman" w:hAnsi="Times New Roman"/>
      <w:color w:val="000000"/>
    </w:rPr>
  </w:style>
  <w:style w:type="paragraph" w:customStyle="1" w:styleId="caaaba">
    <w:name w:val="caaaba"/>
    <w:rPr>
      <w:rFonts w:ascii="Times New Roman" w:hAnsi="Times New Roman"/>
      <w:color w:val="000000"/>
    </w:rPr>
  </w:style>
  <w:style w:type="paragraph" w:customStyle="1" w:styleId="caaabaa">
    <w:name w:val="caaabaa"/>
    <w:rPr>
      <w:rFonts w:ascii="Times New Roman" w:hAnsi="Times New Roman"/>
      <w:color w:val="000000"/>
    </w:rPr>
  </w:style>
  <w:style w:type="paragraph" w:customStyle="1" w:styleId="caaabaaa">
    <w:name w:val="caaabaaa"/>
    <w:rPr>
      <w:rFonts w:ascii="Times New Roman" w:hAnsi="Times New Roman"/>
      <w:color w:val="000000"/>
    </w:rPr>
  </w:style>
  <w:style w:type="paragraph" w:customStyle="1" w:styleId="caaabaaaa">
    <w:name w:val="caaabaaaa"/>
    <w:rPr>
      <w:rFonts w:ascii="Times New Roman" w:hAnsi="Times New Roman"/>
      <w:color w:val="000000"/>
    </w:rPr>
  </w:style>
  <w:style w:type="paragraph" w:customStyle="1" w:styleId="caaabaaaaa">
    <w:name w:val="caaabaaaaa"/>
    <w:rPr>
      <w:rFonts w:ascii="Times New Roman" w:hAnsi="Times New Roman"/>
      <w:b/>
      <w:color w:val="000000"/>
    </w:rPr>
  </w:style>
  <w:style w:type="paragraph" w:customStyle="1" w:styleId="caaabaaaaab">
    <w:name w:val="caaabaaaaab"/>
    <w:rPr>
      <w:rFonts w:ascii="Times New Roman" w:hAnsi="Times New Roman"/>
      <w:color w:val="000000"/>
    </w:rPr>
  </w:style>
  <w:style w:type="paragraph" w:customStyle="1" w:styleId="caaabaaaaaba">
    <w:name w:val="caaabaaaaaba"/>
    <w:rPr>
      <w:rFonts w:ascii="Times New Roman" w:hAnsi="Times New Roman"/>
      <w:color w:val="000000"/>
    </w:rPr>
  </w:style>
  <w:style w:type="paragraph" w:customStyle="1" w:styleId="caaabaaaaabaa">
    <w:name w:val="caaabaaaaabaa"/>
    <w:rPr>
      <w:rFonts w:ascii="Times New Roman" w:hAnsi="Times New Roman"/>
      <w:color w:val="000000"/>
    </w:rPr>
  </w:style>
  <w:style w:type="paragraph" w:customStyle="1" w:styleId="caaabaaaaabaaa">
    <w:name w:val="caaabaaaaabaaa"/>
    <w:rPr>
      <w:rFonts w:ascii="Times New Roman" w:hAnsi="Times New Roman"/>
      <w:b/>
      <w:color w:val="000000"/>
    </w:rPr>
  </w:style>
  <w:style w:type="paragraph" w:customStyle="1" w:styleId="caaabaaaaabaaab">
    <w:name w:val="caaabaaaaabaaab"/>
    <w:rPr>
      <w:rFonts w:ascii="Times New Roman" w:hAnsi="Times New Roman"/>
      <w:color w:val="000000"/>
    </w:rPr>
  </w:style>
  <w:style w:type="paragraph" w:customStyle="1" w:styleId="caaabaaaaabaaaba">
    <w:name w:val="caaabaaaaabaaaba"/>
    <w:rPr>
      <w:rFonts w:ascii="Times New Roman" w:hAnsi="Times New Roman"/>
      <w:color w:val="000000"/>
    </w:rPr>
  </w:style>
  <w:style w:type="paragraph" w:customStyle="1" w:styleId="caaabaaaaabaaabaa">
    <w:name w:val="caaabaaaaabaaabaa"/>
    <w:rPr>
      <w:rFonts w:ascii="Times New Roman" w:hAnsi="Times New Roman"/>
      <w:color w:val="000000"/>
    </w:rPr>
  </w:style>
  <w:style w:type="paragraph" w:customStyle="1" w:styleId="caaabaaaaabaaabaaa">
    <w:name w:val="caaabaaaaabaaabaaa"/>
    <w:rPr>
      <w:rFonts w:ascii="Times New Roman" w:hAnsi="Times New Roman"/>
      <w:color w:val="000000"/>
    </w:rPr>
  </w:style>
  <w:style w:type="paragraph" w:customStyle="1" w:styleId="caaabaaaaabaaabaaaa">
    <w:name w:val="caaabaaaaabaaabaaaa"/>
    <w:rPr>
      <w:rFonts w:ascii="Times New Roman" w:hAnsi="Times New Roman"/>
      <w:color w:val="000000"/>
    </w:rPr>
  </w:style>
  <w:style w:type="paragraph" w:customStyle="1" w:styleId="caaabaaaaabaaabaaaaa">
    <w:name w:val="caaabaaaaabaaabaaaaa"/>
    <w:rPr>
      <w:rFonts w:ascii="Times New Roman" w:hAnsi="Times New Roman"/>
      <w:b/>
      <w:color w:val="000000"/>
    </w:rPr>
  </w:style>
  <w:style w:type="paragraph" w:customStyle="1" w:styleId="caaabaaaaabaaabaaaaab">
    <w:name w:val="caaabaaaaabaaabaaaaab"/>
    <w:rPr>
      <w:rFonts w:ascii="Times New Roman" w:hAnsi="Times New Roman"/>
      <w:color w:val="000000"/>
    </w:rPr>
  </w:style>
  <w:style w:type="paragraph" w:customStyle="1" w:styleId="caaabaaaaabaaabaaaaaba">
    <w:name w:val="caaabaaaaabaaabaaaaaba"/>
    <w:rPr>
      <w:rFonts w:ascii="Times New Roman" w:hAnsi="Times New Roman"/>
      <w:b/>
      <w:color w:val="000000"/>
    </w:rPr>
  </w:style>
  <w:style w:type="paragraph" w:customStyle="1" w:styleId="caaabaaaaabaaabaaaaabab">
    <w:name w:val="caaabaaaaabaaabaaaaabab"/>
    <w:rPr>
      <w:rFonts w:ascii="Times New Roman" w:hAnsi="Times New Roman"/>
      <w:color w:val="000000"/>
    </w:rPr>
  </w:style>
  <w:style w:type="paragraph" w:customStyle="1" w:styleId="caaabaaaaabaaabaaaaababa">
    <w:name w:val="caaabaaaaabaaabaaaaababa"/>
    <w:rPr>
      <w:rFonts w:ascii="Times New Roman" w:hAnsi="Times New Roman"/>
      <w:color w:val="000000"/>
    </w:rPr>
  </w:style>
  <w:style w:type="paragraph" w:customStyle="1" w:styleId="caaabaaaaabaaabaaaaababaa">
    <w:name w:val="caaabaaaaabaaabaaaaababaa"/>
    <w:rPr>
      <w:rFonts w:ascii="Times New Roman" w:hAnsi="Times New Roman"/>
      <w:color w:val="000000"/>
    </w:rPr>
  </w:style>
  <w:style w:type="paragraph" w:customStyle="1" w:styleId="caaabaaaaabaaabaaaaababaaa">
    <w:name w:val="caaabaaaaabaaabaaaaababaaa"/>
    <w:rPr>
      <w:rFonts w:ascii="Times New Roman" w:hAnsi="Times New Roman"/>
      <w:color w:val="000000"/>
    </w:rPr>
  </w:style>
  <w:style w:type="paragraph" w:customStyle="1" w:styleId="caaabaaaaabaaabaaaaababaaaa">
    <w:name w:val="caaabaaaaabaaabaaaaababaaaa"/>
    <w:rPr>
      <w:rFonts w:ascii="Times New Roman" w:hAnsi="Times New Roman"/>
      <w:color w:val="000000"/>
    </w:rPr>
  </w:style>
  <w:style w:type="paragraph" w:customStyle="1" w:styleId="caaabaaaaabaaabaaaaababaaaaa">
    <w:name w:val="caaabaaaaabaaabaaaaababaaaaa"/>
    <w:rPr>
      <w:rFonts w:ascii="Times New Roman" w:hAnsi="Times New Roman"/>
      <w:color w:val="000000"/>
    </w:rPr>
  </w:style>
  <w:style w:type="paragraph" w:customStyle="1" w:styleId="caaabaaaaabaaabaaaaababaaaaaa">
    <w:name w:val="caaabaaaaabaaabaaaaababaaaaaa"/>
    <w:rPr>
      <w:rFonts w:ascii="Times New Roman" w:hAnsi="Times New Roman"/>
      <w:color w:val="000000"/>
    </w:rPr>
  </w:style>
  <w:style w:type="paragraph" w:customStyle="1" w:styleId="caaabaaaaabaaabaaaaababaaaaaaa">
    <w:name w:val="caaabaaaaabaaabaaaaababaaaaaaa"/>
    <w:rPr>
      <w:rFonts w:ascii="Times New Roman" w:hAnsi="Times New Roman"/>
      <w:b/>
      <w:color w:val="000000"/>
    </w:rPr>
  </w:style>
  <w:style w:type="paragraph" w:customStyle="1" w:styleId="caaabaaaaabaaabaaaaababaaaaaaab">
    <w:name w:val="caaabaaaaabaaabaaaaababaaaaaaab"/>
    <w:rPr>
      <w:rFonts w:ascii="Times New Roman" w:hAnsi="Times New Roman"/>
      <w:color w:val="000000"/>
    </w:rPr>
  </w:style>
  <w:style w:type="paragraph" w:customStyle="1" w:styleId="caaabaaaaabaaabaaaaababaaaaaaaba">
    <w:name w:val="caaabaaaaabaaabaaaaababaaaaaaaba"/>
    <w:rPr>
      <w:rFonts w:ascii="Times New Roman" w:hAnsi="Times New Roman"/>
      <w:color w:val="000000"/>
    </w:rPr>
  </w:style>
  <w:style w:type="paragraph" w:customStyle="1" w:styleId="caaabaaaaabaaabaaaaababaaaaaaabaa">
    <w:name w:val="caaabaaaaabaaabaaaaababaaaaaaabaa"/>
    <w:rPr>
      <w:rFonts w:ascii="Times New Roman" w:hAnsi="Times New Roman"/>
      <w:b/>
      <w:color w:val="000000"/>
    </w:rPr>
  </w:style>
  <w:style w:type="paragraph" w:customStyle="1" w:styleId="caaabaaaaabaaabaaaaababaaaaaaabaab">
    <w:name w:val="caaabaaaaabaaabaaaaababaaaaaaabaab"/>
    <w:rPr>
      <w:rFonts w:ascii="Times New Roman" w:hAnsi="Times New Roman"/>
      <w:color w:val="000000"/>
    </w:rPr>
  </w:style>
  <w:style w:type="paragraph" w:customStyle="1" w:styleId="caaabaaaaabaaabaaaaababaaaaaaabaaba">
    <w:name w:val="caaabaaaaabaaabaaaaababaaaaaaabaaba"/>
    <w:rPr>
      <w:rFonts w:ascii="Times New Roman" w:hAnsi="Times New Roman"/>
      <w:color w:val="000000"/>
    </w:rPr>
  </w:style>
  <w:style w:type="paragraph" w:customStyle="1" w:styleId="caaabaaaaabaaabaaaaababaaaaaaabaabaa">
    <w:name w:val="caaabaaaaabaaabaaaaababaaaaaaabaabaa"/>
    <w:rPr>
      <w:rFonts w:ascii="Times New Roman" w:hAnsi="Times New Roman"/>
      <w:color w:val="000000"/>
    </w:rPr>
  </w:style>
  <w:style w:type="paragraph" w:customStyle="1" w:styleId="caaabaaaaabaaabaaaaababaaaaaaabaabaaa">
    <w:name w:val="caaabaaaaabaaabaaaaababaaaaaaabaabaaa"/>
    <w:rPr>
      <w:rFonts w:ascii="Times New Roman" w:hAnsi="Times New Roman"/>
      <w:color w:val="000000"/>
    </w:rPr>
  </w:style>
  <w:style w:type="paragraph" w:customStyle="1" w:styleId="caaabaaaaabaaabaaaaababaaaaaaabaabaaaa">
    <w:name w:val="caaabaaaaabaaabaaaaababaaaaaaabaabaaaa"/>
    <w:rPr>
      <w:rFonts w:ascii="Times New Roman" w:hAnsi="Times New Roman"/>
      <w:color w:val="000000"/>
    </w:rPr>
  </w:style>
  <w:style w:type="paragraph" w:customStyle="1" w:styleId="caaabaaaaabaaabaaaaababaaaaaaabaabaaaaa">
    <w:name w:val="caaabaaaaabaaabaaaaababaaaaaaabaabaaaaa"/>
    <w:rPr>
      <w:rFonts w:ascii="Times New Roman" w:hAnsi="Times New Roman"/>
      <w:color w:val="000000"/>
    </w:rPr>
  </w:style>
  <w:style w:type="paragraph" w:customStyle="1" w:styleId="caaabaaaaabaaabaaaaababaaaaaaabaabaaaaaa">
    <w:name w:val="caaabaaaaabaaabaaaaababaaaaaaabaabaaaaaa"/>
    <w:rPr>
      <w:rFonts w:ascii="Times New Roman" w:hAnsi="Times New Roman"/>
      <w:b/>
      <w:color w:val="000000"/>
    </w:rPr>
  </w:style>
  <w:style w:type="paragraph" w:customStyle="1" w:styleId="caaabaaaaabaaabaaaaababaaaaaaabaabaaaaaab">
    <w:name w:val="caaabaaaaabaaabaaaaababaaaaaaabaabaaaaaab"/>
    <w:rPr>
      <w:rFonts w:ascii="Times New Roman" w:hAnsi="Times New Roman"/>
      <w:color w:val="000000"/>
    </w:rPr>
  </w:style>
  <w:style w:type="paragraph" w:customStyle="1" w:styleId="caaabaaaaabaaabaaaaababaaaaaaabaabaaaaaaba">
    <w:name w:val="caaabaaaaabaaabaaaaababaaaaaaabaabaaaaaaba"/>
    <w:rPr>
      <w:rFonts w:ascii="Times New Roman" w:hAnsi="Times New Roman"/>
      <w:color w:val="000000"/>
    </w:rPr>
  </w:style>
  <w:style w:type="paragraph" w:customStyle="1" w:styleId="caaabaaaaabaaabaaaaababaaaaaaabaabaaaaaabaa">
    <w:name w:val="caaabaaaaabaaabaaaaababaaaaaaabaabaaaaaabaa"/>
    <w:rPr>
      <w:rFonts w:ascii="Times New Roman" w:hAnsi="Times New Roman"/>
      <w:color w:val="000000"/>
    </w:rPr>
  </w:style>
  <w:style w:type="paragraph" w:customStyle="1" w:styleId="caaabaaaaabaaabaaaaababaaaaaaabaabaaaaaabaaa">
    <w:name w:val="caaabaaaaabaaabaaaaababaaaaaaabaabaaaaaabaaa"/>
    <w:rPr>
      <w:rFonts w:ascii="Times New Roman" w:hAnsi="Times New Roman"/>
      <w:color w:val="000000"/>
    </w:rPr>
  </w:style>
  <w:style w:type="paragraph" w:customStyle="1" w:styleId="caaabaaaaabaaabaaaaababaaaaaaabaabaaaaaabaaaa">
    <w:name w:val="caaabaaaaabaaabaaaaababaaaaaaabaabaaaaaabaaaa"/>
    <w:rPr>
      <w:rFonts w:ascii="Times New Roman" w:hAnsi="Times New Roman"/>
      <w:b/>
      <w:color w:val="000000"/>
    </w:rPr>
  </w:style>
  <w:style w:type="paragraph" w:customStyle="1" w:styleId="caaabaaaaabaaabaaaaababaaaaaaabaabaaaaaabaaaab">
    <w:name w:val="caaabaaaaabaaabaaaaababaaaaaaabaabaaaaaabaaaab"/>
    <w:rPr>
      <w:rFonts w:ascii="Times New Roman" w:hAnsi="Times New Roman"/>
      <w:color w:val="000000"/>
    </w:rPr>
  </w:style>
  <w:style w:type="paragraph" w:customStyle="1" w:styleId="caaabaaaaabaaabaaaaababaaaaaaabaabaaaaaabaaaaba">
    <w:name w:val="caaabaaaaabaaabaaaaababaaaaaaabaabaaaaaabaaaaba"/>
    <w:rPr>
      <w:rFonts w:ascii="Times New Roman" w:hAnsi="Times New Roman"/>
      <w:b/>
      <w:color w:val="000000"/>
    </w:rPr>
  </w:style>
  <w:style w:type="paragraph" w:customStyle="1" w:styleId="caaabaaaaabaaabaaaaababaaaaaaabaabaaaaaabaaaabab">
    <w:name w:val="caaabaaaaabaaabaaaaababaaaaaaabaabaaaaaabaaaabab"/>
    <w:rPr>
      <w:rFonts w:ascii="Times New Roman" w:hAnsi="Times New Roman"/>
      <w:color w:val="000000"/>
    </w:rPr>
  </w:style>
  <w:style w:type="paragraph" w:customStyle="1" w:styleId="caaabaaaaabaaabaaaaababaaaaaaabaabaaaaaabaaaababa">
    <w:name w:val="caaabaaaaabaaabaaaaababaaaaaaabaabaaaaaabaaaababa"/>
    <w:rPr>
      <w:rFonts w:ascii="Times New Roman" w:hAnsi="Times New Roman"/>
      <w:color w:val="000000"/>
    </w:rPr>
  </w:style>
  <w:style w:type="paragraph" w:customStyle="1" w:styleId="caaabaaaaabaaabaaaaababaaaaaaabaabaaaaaabaaaababaa">
    <w:name w:val="caaabaaaaabaaabaaaaababaaaaaaabaabaaaaaabaaaababaa"/>
    <w:rPr>
      <w:rFonts w:ascii="Times New Roman" w:hAnsi="Times New Roman"/>
      <w:color w:val="000000"/>
    </w:rPr>
  </w:style>
  <w:style w:type="paragraph" w:customStyle="1" w:styleId="caaabaaaaabaaabaaaaababaaaaaaabaabaaaaaabaaaababaaa">
    <w:name w:val="caaabaaaaabaaabaaaaababaaaaaaabaabaaaaaabaaaababaaa"/>
    <w:rPr>
      <w:rFonts w:ascii="Times New Roman" w:hAnsi="Times New Roman"/>
      <w:color w:val="000000"/>
    </w:rPr>
  </w:style>
  <w:style w:type="paragraph" w:customStyle="1" w:styleId="caaabaaaaabaaabaaaaababaaaaaaabaabaaaaaabaaaababaaaa">
    <w:name w:val="caaabaaaaabaaabaaaaababaaaaaaabaabaaaaaabaaaababaaaa"/>
    <w:rPr>
      <w:rFonts w:ascii="Times New Roman" w:hAnsi="Times New Roman"/>
      <w:color w:val="000000"/>
    </w:rPr>
  </w:style>
  <w:style w:type="paragraph" w:customStyle="1" w:styleId="caaabaaaaabaaabaaaaababaaaaaaabaabaaaaaabaaaababaaaaa">
    <w:name w:val="caaabaaaaabaaabaaaaababaaaaaaabaabaaaaaabaaaababaaaaa"/>
    <w:rPr>
      <w:rFonts w:ascii="Times New Roman" w:hAnsi="Times New Roman"/>
      <w:color w:val="000000"/>
    </w:rPr>
  </w:style>
  <w:style w:type="paragraph" w:customStyle="1" w:styleId="caaabaaaaabaaabaaaaababaaaaaaabaabaaaaaabaaaababaaaaaa">
    <w:name w:val="caaabaaaaabaaabaaaaababaaaaaaabaabaaaaaabaaaababaaaaaa"/>
    <w:rPr>
      <w:rFonts w:ascii="Times New Roman" w:hAnsi="Times New Roman"/>
      <w:color w:val="000000"/>
    </w:rPr>
  </w:style>
  <w:style w:type="paragraph" w:customStyle="1" w:styleId="caaabaaaaabaaabaaaaababaaaaaaabaabaaaaaabaaaababaaaaaaa">
    <w:name w:val="caaabaaaaabaaabaaaaababaaaaaaabaabaaaaaabaaaababaaaaaaa"/>
    <w:rPr>
      <w:rFonts w:ascii="Times New Roman" w:hAnsi="Times New Roman"/>
      <w:b/>
      <w:color w:val="000000"/>
    </w:rPr>
  </w:style>
  <w:style w:type="paragraph" w:customStyle="1" w:styleId="caaabaaaaabaaabaaaaababaaaaaaabaabaaaaaabaaaababaaaaaaab">
    <w:name w:val="caaabaaaaabaaabaaaaababaaaaaaabaabaaaaaabaaaababaaaaaaab"/>
    <w:rPr>
      <w:rFonts w:ascii="Times New Roman" w:hAnsi="Times New Roman"/>
      <w:color w:val="000000"/>
    </w:rPr>
  </w:style>
  <w:style w:type="paragraph" w:customStyle="1" w:styleId="caaabaaaaabaaabaaaaababaaaaaaabaabaaaaaabaaaababaaaaaaaba">
    <w:name w:val="caaabaaaaabaaabaaaaababaaaaaaabaabaaaaaabaaaababaaaaaaaba"/>
    <w:rPr>
      <w:rFonts w:ascii="Times New Roman" w:hAnsi="Times New Roman"/>
      <w:color w:val="000000"/>
    </w:rPr>
  </w:style>
  <w:style w:type="paragraph" w:customStyle="1" w:styleId="caaabaaaaabaaabaaaaababaaaaaaabaabaaaaaabaaaababaaaaaaabaa">
    <w:name w:val="caaabaaaaabaaabaaaaababaaaaaaabaabaaaaaabaaaababaaaaaaabaa"/>
    <w:rPr>
      <w:rFonts w:ascii="Times New Roman" w:hAnsi="Times New Roman"/>
      <w:color w:val="000000"/>
    </w:rPr>
  </w:style>
  <w:style w:type="paragraph" w:customStyle="1" w:styleId="caaabaaaaabaaabaaaaababaaaaaaabaabaaaaaabaaaababaaaaaaabaaa">
    <w:name w:val="caaabaaaaabaaabaaaaababaaaaaaabaabaaaaaabaaaababaaaaaaabaaa"/>
    <w:rPr>
      <w:rFonts w:ascii="Times New Roman" w:hAnsi="Times New Roman"/>
      <w:color w:val="000000"/>
    </w:rPr>
  </w:style>
  <w:style w:type="paragraph" w:customStyle="1" w:styleId="caaabaaaaabaaabaaaaababaaaaaaabaabaaaaaabaaaababaaaaaaabaaaa">
    <w:name w:val="caaabaaaaabaaabaaaaababaaaaaaabaabaaaaaabaaaababaaaaaaabaaaa"/>
    <w:rPr>
      <w:rFonts w:ascii="Times New Roman" w:hAnsi="Times New Roman"/>
      <w:b/>
      <w:color w:val="000000"/>
    </w:rPr>
  </w:style>
  <w:style w:type="paragraph" w:customStyle="1" w:styleId="caaabaaaaabaaabaaaaababaaaaaaabaabaaaaaabaaaababaaaaaaabaaaab">
    <w:name w:val="caaabaaaaabaaabaaaaababaaaaaaabaabaaaaaabaaaababaaaaaaabaaaab"/>
    <w:rPr>
      <w:rFonts w:ascii="Times New Roman" w:hAnsi="Times New Roman"/>
      <w:color w:val="000000"/>
    </w:rPr>
  </w:style>
  <w:style w:type="paragraph" w:customStyle="1" w:styleId="caaabaaaaabaaabaaaaababaaaaaaabaabaaaaaabaaaababaaaaaaabaaaaba">
    <w:name w:val="caaabaaaaabaaabaaaaababaaaaaaabaabaaaaaabaaaababaaaaaaabaaaaba"/>
    <w:rPr>
      <w:rFonts w:ascii="Times New Roman" w:hAnsi="Times New Roman"/>
      <w:color w:val="000000"/>
    </w:rPr>
  </w:style>
  <w:style w:type="paragraph" w:customStyle="1" w:styleId="caaabaaaaabaaabaaaaababaaaaaaabaabaaaaaabaaaababaaaaaaabaaaabaa">
    <w:name w:val="caaabaaaaabaaabaaaaababaaaaaaabaabaaaaaabaaaababaaaaaaabaaaabaa"/>
    <w:rPr>
      <w:rFonts w:ascii="Times New Roman" w:hAnsi="Times New Roman"/>
      <w:color w:val="000000"/>
    </w:rPr>
  </w:style>
  <w:style w:type="paragraph" w:customStyle="1" w:styleId="caaabaaaaabaaabaaaaababaaaaaaabaabaaaaaabaaaababaaaaaaabaaaabaaa">
    <w:name w:val="caaabaaaaabaaabaaaaababaaaaaaabaabaaaaaabaaaababaaaaaaabaaaabaaa"/>
    <w:rPr>
      <w:rFonts w:ascii="Times New Roman" w:hAnsi="Times New Roman"/>
      <w:color w:val="000000"/>
    </w:rPr>
  </w:style>
  <w:style w:type="paragraph" w:customStyle="1" w:styleId="caaabaaaaabaaabaaaaababaaaaaaabaabaaaaaabaaaababaaaaaaabaaaabaaaa">
    <w:name w:val="caaabaaaaabaaabaaaaababaaaaaaabaabaaaaaabaaaababaaaaaaabaaaabaaaa"/>
    <w:rPr>
      <w:rFonts w:ascii="Times New Roman" w:hAnsi="Times New Roman"/>
      <w:b/>
      <w:color w:val="000000"/>
    </w:rPr>
  </w:style>
  <w:style w:type="paragraph" w:customStyle="1" w:styleId="caaabaaaaabaaabaaaaababaaaaaaabaabaaaaaabaaaababaaaaaaabaaaabaaaab">
    <w:name w:val="caaabaaaaabaaabaaaaababaaaaaaabaabaaaaaabaaaababaaaaaaabaaaabaaaab"/>
    <w:rPr>
      <w:rFonts w:ascii="Times New Roman" w:hAnsi="Times New Roman"/>
      <w:color w:val="000000"/>
    </w:rPr>
  </w:style>
  <w:style w:type="paragraph" w:customStyle="1" w:styleId="caaabaaaaabaaabaaaaababaaaaaaabaabaaaaaabaaaababaaaaaaabaaaabaaaaba">
    <w:name w:val="caaabaaaaabaaabaaaaababaaaaaaabaabaaaaaabaaaababaaaaaaabaaaabaaaaba"/>
    <w:rPr>
      <w:rFonts w:ascii="Times New Roman" w:hAnsi="Times New Roman"/>
      <w:color w:val="000000"/>
    </w:rPr>
  </w:style>
  <w:style w:type="paragraph" w:customStyle="1" w:styleId="caaabaaaaabaaabaaaaababaaaaaaabaabaaaaaabaaaababaaaaaaabaaaabaaaabaa">
    <w:name w:val="caaabaaaaabaaabaaaaababaaaaaaabaabaaaaaabaaaababaaaaaaabaaaabaaaabaa"/>
    <w:rPr>
      <w:rFonts w:ascii="Times New Roman" w:hAnsi="Times New Roman"/>
      <w:color w:val="000000"/>
    </w:rPr>
  </w:style>
  <w:style w:type="paragraph" w:customStyle="1" w:styleId="caaabaaaaabaaabaaaaababaaaaaaabaabaaaaaabaaaababaaaaaaabaaaabaaaabaaa">
    <w:name w:val="caaabaaaaabaaabaaaaababaaaaaaabaabaaaaaabaaaababaaaaaaabaaaabaaaabaaa"/>
    <w:rPr>
      <w:rFonts w:ascii="Times New Roman" w:hAnsi="Times New Roman"/>
      <w:b/>
      <w:color w:val="000000"/>
    </w:rPr>
  </w:style>
  <w:style w:type="paragraph" w:customStyle="1" w:styleId="caaabaaaaabaaabaaaaababaaaaaaabaabaaaaaabaaaababaaaaaaabaaaabaaaabaaab">
    <w:name w:val="caaabaaaaabaaabaaaaababaaaaaaabaabaaaaaabaaaababaaaaaaabaaaabaaaabaaab"/>
    <w:rPr>
      <w:rFonts w:ascii="Times New Roman" w:hAnsi="Times New Roman"/>
      <w:color w:val="000000"/>
    </w:rPr>
  </w:style>
  <w:style w:type="paragraph" w:customStyle="1" w:styleId="caaabaaaaabaaabaaaaababaaaaaaabaabaaaaaabaaaababaaaaaaabaaaabaaaabaaaba">
    <w:name w:val="caaabaaaaabaaabaaaaababaaaaaaabaabaaaaaabaaaababaaaaaaabaaaabaaaabaaaba"/>
    <w:rPr>
      <w:rFonts w:ascii="Times New Roman" w:hAnsi="Times New Roman"/>
      <w:color w:val="000000"/>
    </w:rPr>
  </w:style>
  <w:style w:type="paragraph" w:customStyle="1" w:styleId="caaabaaaaabaaabaaaaababaaaaaaabaabaaaaaabaaaababaaaaaaabaaaabaaaabaaabaa">
    <w:name w:val="caaabaaaaabaaabaaaaababaaaaaaabaabaaaaaabaaaababaaaaaaabaaaabaaaabaaabaa"/>
    <w:rPr>
      <w:rFonts w:ascii="Times New Roman" w:hAnsi="Times New Roman"/>
      <w:color w:val="000000"/>
    </w:rPr>
  </w:style>
  <w:style w:type="paragraph" w:customStyle="1" w:styleId="caaabaaaaabaaabaaaaababaaaaaaabaabaaaaaabaaaababaaaaaaabaaaabaaaabaaabaaa">
    <w:name w:val="caaabaaaaabaaabaaaaababaaaaaaabaabaaaaaabaaaababaaaaaaabaaaabaaaabaaabaaa"/>
    <w:rPr>
      <w:rFonts w:ascii="Times New Roman" w:hAnsi="Times New Roman"/>
      <w:color w:val="000000"/>
    </w:rPr>
  </w:style>
  <w:style w:type="paragraph" w:customStyle="1" w:styleId="caaabaaaaabaaabaaaaababaaaaaaabaabaaaaaabaaaababaaaaaaabaaaabaaaabaaabaaaa">
    <w:name w:val="caaabaaaaabaaabaaaaababaaaaaaabaabaaaaaabaaaababaaaaaaabaaaabaaaabaaabaaaa"/>
    <w:rPr>
      <w:rFonts w:ascii="Times New Roman" w:hAnsi="Times New Roman"/>
      <w:color w:val="000000"/>
    </w:rPr>
  </w:style>
  <w:style w:type="paragraph" w:customStyle="1" w:styleId="caaabaaaaabaaabaaaaababaaaaaaabaabaaaaaabaaaababaaaaaaabaaaabaaaabaaabaaaaa">
    <w:name w:val="caaabaaaaabaaabaaaaababaaaaaaabaabaaaaaabaaaababaaaaaaabaaaabaaaabaaabaaaaa"/>
    <w:rPr>
      <w:rFonts w:ascii="Times New Roman" w:hAnsi="Times New Roman"/>
      <w:b/>
      <w:color w:val="000000"/>
    </w:rPr>
  </w:style>
  <w:style w:type="paragraph" w:customStyle="1" w:styleId="caaabaaaaabaaabaaaaababaaaaaaabaabaaaaaabaaaababaaaaaaabaaaabaaaabaaabaaaaab">
    <w:name w:val="caaabaaaaabaaabaaaaababaaaaaaabaabaaaaaabaaaababaaaaaaabaaaabaaaabaaabaaaaab"/>
    <w:rPr>
      <w:rFonts w:ascii="Times New Roman" w:hAnsi="Times New Roman"/>
      <w:color w:val="000000"/>
    </w:rPr>
  </w:style>
  <w:style w:type="paragraph" w:customStyle="1" w:styleId="caaabaaaaabaaabaaaaababaaaaaaabaabaaaaaabaaaababaaaaaaabaaaabaaaabaaabaaaaaba">
    <w:name w:val="caaabaaaaabaaabaaaaababaaaaaaabaabaaaaaabaaaababaaaaaaabaaaabaaaabaaabaaaaaba"/>
    <w:rPr>
      <w:rFonts w:ascii="Times New Roman" w:hAnsi="Times New Roman"/>
      <w:color w:val="000000"/>
    </w:rPr>
  </w:style>
  <w:style w:type="paragraph" w:customStyle="1" w:styleId="caaabaaaaabaaabaaaaababaaaaaaabaabaaaaaabaaaababaaaaaaabaaaabaaaabaaabaaaaabaa">
    <w:name w:val="caaabaaaaabaaabaaaaababaaaaaaabaabaaaaaabaaaababaaaaaaabaaaabaaaabaaabaaaaabaa"/>
    <w:rPr>
      <w:rFonts w:ascii="Times New Roman" w:hAnsi="Times New Roman"/>
      <w:b/>
      <w:color w:val="000000"/>
    </w:rPr>
  </w:style>
  <w:style w:type="paragraph" w:customStyle="1" w:styleId="caaabaaaaabaaabaaaaababaaaaaaabaabaaaaaabaaaababaaaaaaabaaaabaaaabaaabaaaaabaab">
    <w:name w:val="caaabaaaaabaaabaaaaababaaaaaaabaabaaaaaabaaaababaaaaaaabaaaabaaaabaaabaaaaabaab"/>
    <w:rPr>
      <w:rFonts w:ascii="Times New Roman" w:hAnsi="Times New Roman"/>
      <w:color w:val="000000"/>
    </w:rPr>
  </w:style>
  <w:style w:type="paragraph" w:customStyle="1" w:styleId="caaabaaaaabaaabaaaaababaaaaaaabaabaaaaaabaaaababaaaaaaabaaaabaaaabaaabaaaaabaaba">
    <w:name w:val="caaabaaaaabaaabaaaaababaaaaaaabaabaaaaaabaaaababaaaaaaabaaaabaaaabaaabaaaaabaaba"/>
    <w:rPr>
      <w:rFonts w:ascii="Times New Roman" w:hAnsi="Times New Roman"/>
      <w:color w:val="000000"/>
    </w:rPr>
  </w:style>
  <w:style w:type="paragraph" w:customStyle="1" w:styleId="caaabaaaaabaaabaaaaababaaaaaaabaabaaaaaabaaaababaaaaaaabaaaabaaaabaaabaaaaabaabaa">
    <w:name w:val="caaabaaaaabaaabaaaaababaaaaaaabaabaaaaaabaaaababaaaaaaabaaaabaaaabaaabaaaaabaabaa"/>
    <w:rPr>
      <w:rFonts w:ascii="Times New Roman" w:hAnsi="Times New Roman"/>
      <w:color w:val="000000"/>
    </w:rPr>
  </w:style>
  <w:style w:type="paragraph" w:customStyle="1" w:styleId="caaabaaaaabaaabaaaaababaaaaaaabaabaaaaaabaaaababaaaaaaabaaaabaaaabaaabaaaaabaabaaa">
    <w:name w:val="caaabaaaaabaaabaaaaababaaaaaaabaabaaaaaabaaaababaaaaaaabaaaabaaaabaaabaaaaabaabaaa"/>
    <w:rPr>
      <w:rFonts w:ascii="Times New Roman" w:hAnsi="Times New Roman"/>
      <w:color w:val="000000"/>
    </w:rPr>
  </w:style>
  <w:style w:type="paragraph" w:customStyle="1" w:styleId="caaabaaaaabaaabaaaaababaaaaaaabaabaaaaaabaaaababaaaaaaabaaaabaaaabaaabaaaaabaabaaaa">
    <w:name w:val="caaabaaaaabaaabaaaaababaaaaaaabaabaaaaaabaaaababaaaaaaabaaaabaaaabaaabaaaaabaabaaaa"/>
    <w:rPr>
      <w:rFonts w:ascii="Times New Roman" w:hAnsi="Times New Roman"/>
      <w:color w:val="000000"/>
    </w:rPr>
  </w:style>
  <w:style w:type="paragraph" w:customStyle="1" w:styleId="caaabaaaaabaaabaaaaababaaaaaaabaabaaaaaabaaaababaaaaaaabaaaabaaaabaaabaaaaabaabaaaaa">
    <w:name w:val="caaabaaaaabaaabaaaaababaaaaaaabaabaaaaaabaaaababaaaaaaabaaaabaaaabaaabaaaaabaabaaaaa"/>
    <w:rPr>
      <w:rFonts w:ascii="Times New Roman" w:hAnsi="Times New Roman"/>
      <w:color w:val="000000"/>
    </w:rPr>
  </w:style>
  <w:style w:type="paragraph" w:customStyle="1" w:styleId="caaabaaaaabaaabaaaaababaaaaaaabaabaaaaaabaaaababaaaaaaabaaaabaaaabaaabaaaaabaabaaaaaa">
    <w:name w:val="caaabaaaaabaaabaaaaababaaaaaaabaabaaaaaabaaaababaaaaaaabaaaabaaaabaaabaaaaabaabaaaaaa"/>
    <w:rPr>
      <w:rFonts w:ascii="Times New Roman" w:hAnsi="Times New Roman"/>
      <w:b/>
      <w:color w:val="000000"/>
    </w:rPr>
  </w:style>
  <w:style w:type="paragraph" w:customStyle="1" w:styleId="caaabaaaaabaaabaaaaababaaaaaaabaabaaaaaabaaaababaaaaaaabaaaabaaaabaaabaaaaabaabaaaaaab">
    <w:name w:val="caaabaaaaabaaabaaaaababaaaaaaabaabaaaaaabaaaababaaaaaaabaaaabaaaabaaabaaaaabaabaaaaaab"/>
    <w:rPr>
      <w:rFonts w:ascii="Times New Roman" w:hAnsi="Times New Roman"/>
      <w:color w:val="000000"/>
    </w:rPr>
  </w:style>
  <w:style w:type="paragraph" w:customStyle="1" w:styleId="caaabaaaaabaaabaaaaababaaaaaaabaabaaaaaabaaaababaaaaaaabaaaabaaaabaaabaaaaabaabaaaaaaba">
    <w:name w:val="caaabaaaaabaaabaaaaababaaaaaaabaabaaaaaabaaaababaaaaaaabaaaabaaaabaaabaaaaabaabaaaaaaba"/>
    <w:rPr>
      <w:rFonts w:ascii="Times New Roman" w:hAnsi="Times New Roman"/>
      <w:color w:val="000000"/>
    </w:rPr>
  </w:style>
  <w:style w:type="paragraph" w:customStyle="1" w:styleId="caaabaaaaabaaabaaaaababaaaaaaabaabaaaaaabaaaababaaaaaaabaaaabaaaabaaabaaaaabaabaaaaaabaa">
    <w:name w:val="caaabaaaaabaaabaaaaababaaaaaaabaabaaaaaabaaaababaaaaaaabaaaabaaaabaaabaaaaabaabaaaaaabaa"/>
    <w:rPr>
      <w:rFonts w:ascii="Times New Roman" w:hAnsi="Times New Roman"/>
      <w:color w:val="000000"/>
    </w:rPr>
  </w:style>
  <w:style w:type="paragraph" w:customStyle="1" w:styleId="caaabaaaaabaaabaaaaababaaaaaaabaabaaaaaabaaaababaaaaaaabaaaabaaaabaaabaaaaabaabaaaaaabaaa">
    <w:name w:val="caaabaaaaabaaabaaaaababaaaaaaabaabaaaaaabaaaababaaaaaaabaaaabaaaabaaabaaaaabaabaaaaaabaaa"/>
    <w:rPr>
      <w:rFonts w:ascii="Times New Roman" w:hAnsi="Times New Roman"/>
      <w:color w:val="000000"/>
    </w:rPr>
  </w:style>
  <w:style w:type="paragraph" w:customStyle="1" w:styleId="caaabaaaaabaaabaaaaababaaaaaaabaabaaaaaabaaaababaaaaaaabaaaabaaaabaaabaaaaabaabaaaaaabaaaa">
    <w:name w:val="caaabaaaaabaaabaaaaababaaaaaaabaabaaaaaabaaaababaaaaaaabaaaabaaaabaaabaaaaabaabaaaaaabaaaa"/>
    <w:rPr>
      <w:rFonts w:ascii="Times New Roman" w:hAnsi="Times New Roman"/>
      <w:b/>
      <w:color w:val="000000"/>
    </w:rPr>
  </w:style>
  <w:style w:type="paragraph" w:customStyle="1" w:styleId="caaabaaaaabaaabaaaaababaaaaaaabaabaaaaaabaaaababaaaaaaabaaaabaaaabaaabaaaaabaabaaaaaabaaaab">
    <w:name w:val="caaabaaaaabaaabaaaaababaaaaaaabaabaaaaaabaaaababaaaaaaabaaaabaaaabaaabaaaaabaabaaaaaabaaaab"/>
    <w:rPr>
      <w:rFonts w:ascii="Times New Roman" w:hAnsi="Times New Roman"/>
      <w:color w:val="000000"/>
    </w:rPr>
  </w:style>
  <w:style w:type="paragraph" w:customStyle="1" w:styleId="caaabaaaaabaaabaaaaababaaaaaaabaabaaaaaabaaaababaaaaaaabaaaabaaaabaaabaaaaabaabaaaaaabaaaaba">
    <w:name w:val="caaabaaaaabaaabaaaaababaaaaaaabaabaaaaaabaaaababaaaaaaabaaaabaaaabaaabaaaaabaabaaaaaabaaaaba"/>
    <w:rPr>
      <w:rFonts w:ascii="Times New Roman" w:hAnsi="Times New Roman"/>
      <w:color w:val="000000"/>
    </w:rPr>
  </w:style>
  <w:style w:type="paragraph" w:customStyle="1" w:styleId="caaabaaaaabaaabaaaaababaaaaaaabaabaaaaaabaaaababaaaaaaabaaaabaaaabaaabaaaaabaabaaaaaabaaaabaa">
    <w:name w:val="caaabaaaaabaaabaaaaababaaaaaaabaabaaaaaabaaaababaaaaaaabaaaabaaaabaaabaaaaabaabaaaaaabaaaabaa"/>
    <w:rPr>
      <w:rFonts w:ascii="Times New Roman" w:hAnsi="Times New Roman"/>
      <w:color w:val="000000"/>
    </w:rPr>
  </w:style>
  <w:style w:type="paragraph" w:customStyle="1" w:styleId="caaabaaaaabaaabaaaaababaaaaaaabaabaaaaaabaaaababaaaaaaabaaaabaaaabaaabaaaaabaabaaaaaabaaaabaaa">
    <w:name w:val="caaabaaaaabaaabaaaaababaaaaaaabaabaaaaaabaaaababaaaaaaabaaaabaaaabaaabaaaaabaabaaaaaabaaaabaaa"/>
    <w:rPr>
      <w:rFonts w:ascii="Times New Roman" w:hAnsi="Times New Roman"/>
      <w:color w:val="000000"/>
    </w:rPr>
  </w:style>
  <w:style w:type="paragraph" w:customStyle="1" w:styleId="caaabaaaaabaaabaaaaababaaaaaaabaabaaaaaabaaaababaaaaaaabaaaabaaaabaaabaaaaabaabaaaaaabaaaabaaaa">
    <w:name w:val="caaabaaaaabaaabaaaaababaaaaaaabaabaaaaaabaaaababaaaaaaabaaaabaaaabaaabaaaaabaabaaaaaabaaaabaaaa"/>
    <w:rPr>
      <w:rFonts w:ascii="Times New Roman" w:hAnsi="Times New Roman"/>
      <w:b/>
      <w:color w:val="000000"/>
    </w:rPr>
  </w:style>
  <w:style w:type="paragraph" w:customStyle="1" w:styleId="caaabaaaaabaaabaaaaababaaaaaaabaabaaaaaabaaaababaaaaaaabaaaabaaaabaaabaaaaabaabaaaaaabaaaabaaaab">
    <w:name w:val="caaabaaaaabaaabaaaaababaaaaaaabaabaaaaaabaaaababaaaaaaabaaaabaaaabaaabaaaaabaabaaaaaabaaaabaaaab"/>
    <w:rPr>
      <w:rFonts w:ascii="Times New Roman" w:hAnsi="Times New Roman"/>
      <w:color w:val="000000"/>
    </w:rPr>
  </w:style>
  <w:style w:type="paragraph" w:customStyle="1" w:styleId="caaabaaaaabaaabaaaaababaaaaaaabaabaaaaaabaaaababaaaaaaabaaaabaaaabaaabaaaaabaabaaaaaabaaaabaaaaba">
    <w:name w:val="caaabaaaaabaaabaaaaababaaaaaaabaabaaaaaabaaaababaaaaaaabaaaabaaaabaaabaaaaabaabaaaaaabaaaabaaaaba"/>
    <w:rPr>
      <w:rFonts w:ascii="Times New Roman" w:hAnsi="Times New Roman"/>
      <w:b/>
      <w:color w:val="000000"/>
    </w:rPr>
  </w:style>
  <w:style w:type="paragraph" w:customStyle="1" w:styleId="caaabaaaaabaaabaaaaababaaaaaaabaabaaaaaabaaaababaaaaaaabaaaabaaaabaaabaaaaabaabaaaaaabaaaabaaaabab">
    <w:name w:val="caaabaaaaabaaabaaaaababaaaaaaabaabaaaaaabaaaababaaaaaaabaaaabaaaabaaabaaaaabaabaaaaaabaaaabaaaabab"/>
    <w:rPr>
      <w:rFonts w:ascii="Times New Roman" w:hAnsi="Times New Roman"/>
      <w:color w:val="000000"/>
    </w:rPr>
  </w:style>
  <w:style w:type="paragraph" w:customStyle="1" w:styleId="caaabaaaaabaaabaaaaababaaaaaaabaabaaaaaabaaaababaaaaaaabaaaabaaaabaaabaaaaabaabaaaaaabaaaabaaaababa">
    <w:name w:val="caaabaaaaabaaabaaaaababaaaaaaabaabaaaaaabaaaababaaaaaaabaaaabaaaabaaabaaaaabaabaaaaaabaaaabaaaababa"/>
    <w:rPr>
      <w:rFonts w:ascii="Times New Roman" w:hAnsi="Times New Roman"/>
      <w:color w:val="000000"/>
    </w:rPr>
  </w:style>
  <w:style w:type="paragraph" w:customStyle="1" w:styleId="caaabaaaaabaaabaaaaababaaaaaaabaabaaaaaabaaaababaaaaaaabaaaabaaaabaaabaaaaabaabaaaaaabaaaabaaaababaa">
    <w:name w:val="caaabaaaaabaaabaaaaababaaaaaaabaabaaaaaabaaaababaaaaaaabaaaabaaaabaaabaaaaabaabaaaaaabaaaabaaaababaa"/>
    <w:rPr>
      <w:rFonts w:ascii="Times New Roman" w:hAnsi="Times New Roman"/>
      <w:color w:val="000000"/>
    </w:rPr>
  </w:style>
  <w:style w:type="paragraph" w:customStyle="1" w:styleId="d">
    <w:name w:val="d"/>
    <w:rPr>
      <w:rFonts w:ascii="Times New Roman" w:hAnsi="Times New Roman"/>
      <w:color w:val="000000"/>
    </w:rPr>
  </w:style>
  <w:style w:type="paragraph" w:customStyle="1" w:styleId="da">
    <w:name w:val="da"/>
    <w:rPr>
      <w:rFonts w:ascii="Times New Roman" w:hAnsi="Times New Roman"/>
      <w:color w:val="000000"/>
    </w:rPr>
  </w:style>
  <w:style w:type="paragraph" w:customStyle="1" w:styleId="daa">
    <w:name w:val="daa"/>
    <w:rPr>
      <w:rFonts w:ascii="Times New Roman" w:hAnsi="Times New Roman"/>
      <w:color w:val="000000"/>
    </w:rPr>
  </w:style>
  <w:style w:type="paragraph" w:customStyle="1" w:styleId="daaa">
    <w:name w:val="daaa"/>
    <w:rPr>
      <w:rFonts w:ascii="Times New Roman" w:hAnsi="Times New Roman"/>
      <w:b/>
      <w:color w:val="000000"/>
    </w:rPr>
  </w:style>
  <w:style w:type="paragraph" w:customStyle="1" w:styleId="daaab">
    <w:name w:val="daaab"/>
    <w:rPr>
      <w:rFonts w:ascii="Times New Roman" w:hAnsi="Times New Roman"/>
      <w:color w:val="000000"/>
    </w:rPr>
  </w:style>
  <w:style w:type="paragraph" w:customStyle="1" w:styleId="daaaba">
    <w:name w:val="daaaba"/>
    <w:rPr>
      <w:rFonts w:ascii="Times New Roman" w:hAnsi="Times New Roman"/>
      <w:color w:val="000000"/>
    </w:rPr>
  </w:style>
  <w:style w:type="paragraph" w:customStyle="1" w:styleId="daaabaa">
    <w:name w:val="daaabaa"/>
    <w:rPr>
      <w:rFonts w:ascii="Times New Roman" w:hAnsi="Times New Roman"/>
      <w:b/>
      <w:color w:val="000000"/>
    </w:rPr>
  </w:style>
  <w:style w:type="paragraph" w:customStyle="1" w:styleId="daaabaab">
    <w:name w:val="daaabaab"/>
    <w:rPr>
      <w:rFonts w:ascii="Times New Roman" w:hAnsi="Times New Roman"/>
      <w:color w:val="000000"/>
    </w:rPr>
  </w:style>
  <w:style w:type="paragraph" w:customStyle="1" w:styleId="daaabaaba">
    <w:name w:val="daaabaaba"/>
    <w:rPr>
      <w:rFonts w:ascii="Times New Roman" w:hAnsi="Times New Roman"/>
      <w:color w:val="000000"/>
    </w:rPr>
  </w:style>
  <w:style w:type="paragraph" w:customStyle="1" w:styleId="daaabaabaa">
    <w:name w:val="daaabaabaa"/>
    <w:rPr>
      <w:rFonts w:ascii="Times New Roman" w:hAnsi="Times New Roman"/>
      <w:color w:val="000000"/>
    </w:rPr>
  </w:style>
  <w:style w:type="paragraph" w:customStyle="1" w:styleId="daaabaabaaa">
    <w:name w:val="daaabaabaaa"/>
    <w:rPr>
      <w:rFonts w:ascii="Times New Roman" w:hAnsi="Times New Roman"/>
      <w:color w:val="000000"/>
    </w:rPr>
  </w:style>
  <w:style w:type="paragraph" w:customStyle="1" w:styleId="daaabaabaaaa">
    <w:name w:val="daaabaabaaaa"/>
    <w:rPr>
      <w:rFonts w:ascii="Times New Roman" w:hAnsi="Times New Roman"/>
      <w:color w:val="000000"/>
    </w:rPr>
  </w:style>
  <w:style w:type="paragraph" w:customStyle="1" w:styleId="daaabaabaaaaa">
    <w:name w:val="daaabaabaaaaa"/>
    <w:rPr>
      <w:rFonts w:ascii="Times New Roman" w:hAnsi="Times New Roman"/>
      <w:color w:val="000000"/>
    </w:rPr>
  </w:style>
  <w:style w:type="paragraph" w:customStyle="1" w:styleId="daaabaabaaaaaa">
    <w:name w:val="daaabaabaaaaaa"/>
    <w:rPr>
      <w:rFonts w:ascii="Times New Roman" w:hAnsi="Times New Roman"/>
      <w:color w:val="000000"/>
    </w:rPr>
  </w:style>
  <w:style w:type="paragraph" w:customStyle="1" w:styleId="daaabaabaaaaaaa">
    <w:name w:val="daaabaabaaaaaaa"/>
    <w:rPr>
      <w:rFonts w:ascii="Times New Roman" w:hAnsi="Times New Roman"/>
      <w:b/>
      <w:color w:val="000000"/>
    </w:rPr>
  </w:style>
  <w:style w:type="paragraph" w:customStyle="1" w:styleId="daaabaabaaaaaaab">
    <w:name w:val="daaabaabaaaaaaab"/>
    <w:rPr>
      <w:rFonts w:ascii="Times New Roman" w:hAnsi="Times New Roman"/>
      <w:color w:val="000000"/>
    </w:rPr>
  </w:style>
  <w:style w:type="paragraph" w:customStyle="1" w:styleId="daaabaabaaaaaaaba">
    <w:name w:val="daaabaabaaaaaaaba"/>
    <w:rPr>
      <w:rFonts w:ascii="Times New Roman" w:hAnsi="Times New Roman"/>
      <w:color w:val="000000"/>
    </w:rPr>
  </w:style>
  <w:style w:type="paragraph" w:customStyle="1" w:styleId="daaabaabaaaaaaabaa">
    <w:name w:val="daaabaabaaaaaaabaa"/>
    <w:rPr>
      <w:rFonts w:ascii="Times New Roman" w:hAnsi="Times New Roman"/>
      <w:color w:val="000000"/>
    </w:rPr>
  </w:style>
  <w:style w:type="paragraph" w:customStyle="1" w:styleId="daaabaabaaaaaaabaaa">
    <w:name w:val="daaabaabaaaaaaabaaa"/>
    <w:rPr>
      <w:rFonts w:ascii="Times New Roman" w:hAnsi="Times New Roman"/>
      <w:color w:val="000000"/>
    </w:rPr>
  </w:style>
  <w:style w:type="paragraph" w:customStyle="1" w:styleId="daaabaabaaaaaaabaaaa">
    <w:name w:val="daaabaabaaaaaaabaaaa"/>
    <w:rPr>
      <w:rFonts w:ascii="Times New Roman" w:hAnsi="Times New Roman"/>
      <w:b/>
      <w:color w:val="000000"/>
    </w:rPr>
  </w:style>
  <w:style w:type="paragraph" w:customStyle="1" w:styleId="daaabaabaaaaaaabaaaab">
    <w:name w:val="daaabaabaaaaaaabaaaab"/>
    <w:rPr>
      <w:rFonts w:ascii="Times New Roman" w:hAnsi="Times New Roman"/>
      <w:color w:val="000000"/>
    </w:rPr>
  </w:style>
  <w:style w:type="paragraph" w:customStyle="1" w:styleId="daaabaabaaaaaaabaaaaba">
    <w:name w:val="daaabaabaaaaaaabaaaaba"/>
    <w:rPr>
      <w:rFonts w:ascii="Times New Roman" w:hAnsi="Times New Roman"/>
      <w:color w:val="000000"/>
    </w:rPr>
  </w:style>
  <w:style w:type="paragraph" w:customStyle="1" w:styleId="daaabaabaaaaaaabaaaabaa">
    <w:name w:val="daaabaabaaaaaaabaaaabaa"/>
    <w:rPr>
      <w:rFonts w:ascii="Times New Roman" w:hAnsi="Times New Roman"/>
      <w:b/>
      <w:color w:val="000000"/>
    </w:rPr>
  </w:style>
  <w:style w:type="paragraph" w:customStyle="1" w:styleId="daaabaabaaaaaaabaaaabaab">
    <w:name w:val="daaabaabaaaaaaabaaaabaab"/>
    <w:rPr>
      <w:rFonts w:ascii="Times New Roman" w:hAnsi="Times New Roman"/>
      <w:color w:val="000000"/>
    </w:rPr>
  </w:style>
  <w:style w:type="paragraph" w:customStyle="1" w:styleId="daaabaabaaaaaaabaaaabaaba">
    <w:name w:val="daaabaabaaaaaaabaaaabaaba"/>
    <w:rPr>
      <w:rFonts w:ascii="Times New Roman" w:hAnsi="Times New Roman"/>
      <w:color w:val="000000"/>
    </w:rPr>
  </w:style>
  <w:style w:type="paragraph" w:customStyle="1" w:styleId="daaabaabaaaaaaabaaaabaabaa">
    <w:name w:val="daaabaabaaaaaaabaaaabaabaa"/>
    <w:rPr>
      <w:rFonts w:ascii="Times New Roman" w:hAnsi="Times New Roman"/>
      <w:color w:val="000000"/>
    </w:rPr>
  </w:style>
  <w:style w:type="paragraph" w:customStyle="1" w:styleId="daaabaabaaaaaaabaaaabaabaaa">
    <w:name w:val="daaabaabaaaaaaabaaaabaabaaa"/>
    <w:rPr>
      <w:rFonts w:ascii="Times New Roman" w:hAnsi="Times New Roman"/>
      <w:color w:val="000000"/>
    </w:rPr>
  </w:style>
  <w:style w:type="paragraph" w:customStyle="1" w:styleId="daaabaabaaaaaaabaaaabaabaaaa">
    <w:name w:val="daaabaabaaaaaaabaaaabaabaaaa"/>
    <w:rPr>
      <w:rFonts w:ascii="Times New Roman" w:hAnsi="Times New Roman"/>
      <w:color w:val="000000"/>
    </w:rPr>
  </w:style>
  <w:style w:type="paragraph" w:customStyle="1" w:styleId="daaabaabaaaaaaabaaaabaabaaaaa">
    <w:name w:val="daaabaabaaaaaaabaaaabaabaaaaa"/>
    <w:rPr>
      <w:rFonts w:ascii="Times New Roman" w:hAnsi="Times New Roman"/>
      <w:color w:val="000000"/>
    </w:rPr>
  </w:style>
  <w:style w:type="paragraph" w:customStyle="1" w:styleId="daaabaabaaaaaaabaaaabaabaaaaaa">
    <w:name w:val="daaabaabaaaaaaabaaaabaabaaaaaa"/>
    <w:rPr>
      <w:rFonts w:ascii="Times New Roman" w:hAnsi="Times New Roman"/>
      <w:b/>
      <w:color w:val="000000"/>
    </w:rPr>
  </w:style>
  <w:style w:type="paragraph" w:customStyle="1" w:styleId="daaabaabaaaaaaabaaaabaabaaaaaab">
    <w:name w:val="daaabaabaaaaaaabaaaabaabaaaaaab"/>
    <w:rPr>
      <w:rFonts w:ascii="Times New Roman" w:hAnsi="Times New Roman"/>
      <w:color w:val="000000"/>
    </w:rPr>
  </w:style>
  <w:style w:type="paragraph" w:customStyle="1" w:styleId="daaabaabaaaaaaabaaaabaabaaaaaaba">
    <w:name w:val="daaabaabaaaaaaabaaaabaabaaaaaaba"/>
    <w:rPr>
      <w:rFonts w:ascii="Times New Roman" w:hAnsi="Times New Roman"/>
      <w:color w:val="000000"/>
    </w:rPr>
  </w:style>
  <w:style w:type="paragraph" w:customStyle="1" w:styleId="daaabaabaaaaaaabaaaabaabaaaaaabaa">
    <w:name w:val="daaabaabaaaaaaabaaaabaabaaaaaabaa"/>
    <w:rPr>
      <w:rFonts w:ascii="Times New Roman" w:hAnsi="Times New Roman"/>
      <w:b/>
      <w:color w:val="000000"/>
    </w:rPr>
  </w:style>
  <w:style w:type="paragraph" w:customStyle="1" w:styleId="daaabaabaaaaaaabaaaabaabaaaaaabaab">
    <w:name w:val="daaabaabaaaaaaabaaaabaabaaaaaabaab"/>
    <w:rPr>
      <w:rFonts w:ascii="Times New Roman" w:hAnsi="Times New Roman"/>
      <w:color w:val="000000"/>
    </w:rPr>
  </w:style>
  <w:style w:type="paragraph" w:customStyle="1" w:styleId="daaabaabaaaaaaabaaaabaabaaaaaabaaba">
    <w:name w:val="daaabaabaaaaaaabaaaabaabaaaaaabaaba"/>
    <w:rPr>
      <w:rFonts w:ascii="Times New Roman" w:hAnsi="Times New Roman"/>
      <w:color w:val="000000"/>
    </w:rPr>
  </w:style>
  <w:style w:type="paragraph" w:customStyle="1" w:styleId="daaabaabaaaaaaabaaaabaabaaaaaabaabaa">
    <w:name w:val="daaabaabaaaaaaabaaaabaabaaaaaabaabaa"/>
    <w:rPr>
      <w:rFonts w:ascii="Times New Roman" w:hAnsi="Times New Roman"/>
      <w:color w:val="000000"/>
    </w:rPr>
  </w:style>
  <w:style w:type="paragraph" w:customStyle="1" w:styleId="daaabaabaaaaaaabaaaabaabaaaaaabaabaaa">
    <w:name w:val="daaabaabaaaaaaabaaaabaabaaaaaabaabaaa"/>
    <w:rPr>
      <w:rFonts w:ascii="Times New Roman" w:hAnsi="Times New Roman"/>
      <w:color w:val="000000"/>
    </w:rPr>
  </w:style>
  <w:style w:type="paragraph" w:customStyle="1" w:styleId="daaabaabaaaaaaabaaaabaabaaaaaabaabaaaa">
    <w:name w:val="daaabaabaaaaaaabaaaabaabaaaaaabaabaaaa"/>
    <w:rPr>
      <w:rFonts w:ascii="Times New Roman" w:hAnsi="Times New Roman"/>
      <w:color w:val="000000"/>
    </w:rPr>
  </w:style>
  <w:style w:type="paragraph" w:customStyle="1" w:styleId="daaabaabaaaaaaabaaaabaabaaaaaabaabaaaaa">
    <w:name w:val="daaabaabaaaaaaabaaaabaabaaaaaabaabaaaaa"/>
    <w:rPr>
      <w:rFonts w:ascii="Times New Roman" w:hAnsi="Times New Roman"/>
      <w:b/>
      <w:color w:val="000000"/>
    </w:rPr>
  </w:style>
  <w:style w:type="paragraph" w:customStyle="1" w:styleId="daaabaabaaaaaaabaaaabaabaaaaaabaabaaaaab">
    <w:name w:val="daaabaabaaaaaaabaaaabaabaaaaaabaabaaaaab"/>
    <w:rPr>
      <w:rFonts w:ascii="Times New Roman" w:hAnsi="Times New Roman"/>
      <w:color w:val="000000"/>
    </w:rPr>
  </w:style>
  <w:style w:type="paragraph" w:customStyle="1" w:styleId="daaabaabaaaaaaabaaaabaabaaaaaabaabaaaaaba">
    <w:name w:val="daaabaabaaaaaaabaaaabaabaaaaaabaabaaaaaba"/>
    <w:rPr>
      <w:rFonts w:ascii="Times New Roman" w:hAnsi="Times New Roman"/>
      <w:color w:val="000000"/>
    </w:rPr>
  </w:style>
  <w:style w:type="paragraph" w:customStyle="1" w:styleId="daaabaabaaaaaaabaaaabaabaaaaaabaabaaaaabaa">
    <w:name w:val="daaabaabaaaaaaabaaaabaabaaaaaabaabaaaaabaa"/>
    <w:rPr>
      <w:rFonts w:ascii="Times New Roman" w:hAnsi="Times New Roman"/>
      <w:b/>
      <w:color w:val="000000"/>
    </w:rPr>
  </w:style>
  <w:style w:type="paragraph" w:customStyle="1" w:styleId="daaabaabaaaaaaabaaaabaabaaaaaabaabaaaaabaab">
    <w:name w:val="daaabaabaaaaaaabaaaabaabaaaaaabaabaaaaabaab"/>
    <w:rPr>
      <w:rFonts w:ascii="Times New Roman" w:hAnsi="Times New Roman"/>
      <w:color w:val="000000"/>
    </w:rPr>
  </w:style>
  <w:style w:type="paragraph" w:customStyle="1" w:styleId="daaabaabaaaaaaabaaaabaabaaaaaabaabaaaaabaaba">
    <w:name w:val="daaabaabaaaaaaabaaaabaabaaaaaabaabaaaaabaaba"/>
    <w:rPr>
      <w:rFonts w:ascii="Times New Roman" w:hAnsi="Times New Roman"/>
      <w:color w:val="000000"/>
    </w:rPr>
  </w:style>
  <w:style w:type="paragraph" w:customStyle="1" w:styleId="daaabaabaaaaaaabaaaabaabaaaaaabaabaaaaabaabaa">
    <w:name w:val="daaabaabaaaaaaabaaaabaabaaaaaabaabaaaaabaabaa"/>
    <w:rPr>
      <w:rFonts w:ascii="Times New Roman" w:hAnsi="Times New Roman"/>
      <w:color w:val="000000"/>
    </w:rPr>
  </w:style>
  <w:style w:type="paragraph" w:customStyle="1" w:styleId="babaaaabaaaabaaa">
    <w:name w:val="babaaaabaaaabaaa"/>
    <w:rsid w:val="00291D71"/>
    <w:rPr>
      <w:rFonts w:ascii="Times New Roman" w:hAnsi="Times New Roman"/>
      <w:color w:val="000000"/>
    </w:rPr>
  </w:style>
  <w:style w:type="paragraph" w:customStyle="1" w:styleId="babaaaabaaaabaaaa">
    <w:name w:val="babaaaabaaaabaaaa"/>
    <w:rsid w:val="00291D71"/>
    <w:rPr>
      <w:rFonts w:ascii="Times New Roman" w:hAnsi="Times New Roman"/>
      <w:b/>
      <w:color w:val="000000"/>
    </w:rPr>
  </w:style>
  <w:style w:type="paragraph" w:customStyle="1" w:styleId="babaaaabaaaabaaaab">
    <w:name w:val="babaaaabaaaabaaaab"/>
    <w:rsid w:val="00291D71"/>
    <w:rPr>
      <w:rFonts w:ascii="Times New Roman" w:hAnsi="Times New Roman"/>
      <w:color w:val="000000"/>
    </w:rPr>
  </w:style>
  <w:style w:type="paragraph" w:customStyle="1" w:styleId="babaaaabaaaabaaaaba">
    <w:name w:val="babaaaabaaaabaaaaba"/>
    <w:rsid w:val="00291D71"/>
    <w:rPr>
      <w:rFonts w:ascii="Times New Roman" w:hAnsi="Times New Roman"/>
      <w:color w:val="000000"/>
    </w:rPr>
  </w:style>
  <w:style w:type="paragraph" w:customStyle="1" w:styleId="daaaabaaaba">
    <w:name w:val="daaaabaaaba"/>
    <w:rsid w:val="00291D71"/>
    <w:rPr>
      <w:rFonts w:ascii="Times New Roman" w:hAnsi="Times New Roman"/>
      <w:color w:val="000000"/>
    </w:rPr>
  </w:style>
  <w:style w:type="paragraph" w:customStyle="1" w:styleId="daaaabaaabaa">
    <w:name w:val="daaaabaaabaa"/>
    <w:rsid w:val="00291D71"/>
    <w:rPr>
      <w:rFonts w:ascii="Times New Roman" w:hAnsi="Times New Roman"/>
      <w:color w:val="000000"/>
    </w:rPr>
  </w:style>
  <w:style w:type="paragraph" w:customStyle="1" w:styleId="daaaabaaabaaa">
    <w:name w:val="daaaabaaabaaa"/>
    <w:rsid w:val="00291D71"/>
    <w:rPr>
      <w:rFonts w:ascii="Times New Roman" w:hAnsi="Times New Roman"/>
      <w:color w:val="000000"/>
    </w:rPr>
  </w:style>
  <w:style w:type="paragraph" w:customStyle="1" w:styleId="daaaabaaabaaaa">
    <w:name w:val="daaaabaaabaaaa"/>
    <w:rsid w:val="00291D71"/>
    <w:rPr>
      <w:rFonts w:ascii="Times New Roman" w:hAnsi="Times New Roman"/>
      <w:color w:val="000000"/>
    </w:rPr>
  </w:style>
  <w:style w:type="paragraph" w:customStyle="1" w:styleId="baabaaaaaabaaaabaaabaaaabaaaabaaaabaaaabaaaabaabaaaaaabaaabaaaaabaaaab">
    <w:name w:val="baabaaaaaabaaaabaaabaaaabaaaabaaaabaaaabaaaabaabaaaaaabaaabaaaaabaaaab"/>
    <w:rsid w:val="00291D71"/>
    <w:rPr>
      <w:rFonts w:ascii="Times New Roman" w:hAnsi="Times New Roman"/>
      <w:color w:val="000000"/>
    </w:rPr>
  </w:style>
  <w:style w:type="paragraph" w:customStyle="1" w:styleId="baabaaaaaabaaaabaaabaaaabaaaabaaaabaaaabaaaabaabaaaaaabaaabaaaaabaaaaba">
    <w:name w:val="baabaaaaaabaaaabaaabaaaabaaaabaaaabaaaabaaaabaabaaaaaabaaabaaaaabaaaaba"/>
    <w:rsid w:val="00291D71"/>
    <w:rPr>
      <w:rFonts w:ascii="Times New Roman" w:hAnsi="Times New Roman"/>
      <w:color w:val="000000"/>
    </w:rPr>
  </w:style>
  <w:style w:type="paragraph" w:customStyle="1" w:styleId="baabaaaaaabaaaabaaabaaaabaaaabaaaabaaaabaaaabaabaaaaaabaaabaaaaabaaaabaa">
    <w:name w:val="baabaaaaaabaaaabaaabaaaabaaaabaaaabaaaabaaaabaabaaaaaabaaabaaaaabaaaabaa"/>
    <w:rsid w:val="00291D71"/>
    <w:rPr>
      <w:rFonts w:ascii="Times New Roman" w:hAnsi="Times New Roman"/>
      <w:b/>
      <w:color w:val="000000"/>
    </w:rPr>
  </w:style>
  <w:style w:type="paragraph" w:customStyle="1" w:styleId="baabaaaaaabaaaabaaabaaaabaaaabaaaabaaaabaaaabaabaaaaaabaaabaaaaabaaaabaab">
    <w:name w:val="baabaaaaaabaaaabaaabaaaabaaaabaaaabaaaabaaaabaabaaaaaabaaabaaaaabaaaabaab"/>
    <w:rsid w:val="00291D71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BEA8CC-F769-4F79-AF86-30DF1574E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1775</Words>
  <Characters>10119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>Ganesh Dhungana</cp:lastModifiedBy>
  <cp:revision>2</cp:revision>
  <dcterms:created xsi:type="dcterms:W3CDTF">2013-12-23T23:15:00Z</dcterms:created>
  <dcterms:modified xsi:type="dcterms:W3CDTF">2021-11-17T03:17:00Z</dcterms:modified>
  <cp:category/>
</cp:coreProperties>
</file>