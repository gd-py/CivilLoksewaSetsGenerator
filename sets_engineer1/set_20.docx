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Hoop strain of the walls of a cylinder due to liquid is 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Longitudinal strain in the walls of a cylinder due to liquid is 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Volumetric change in the cylinderdue to liquid is 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ratio of lateral strain to axial strain of a homogeneous material, is known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Yield ratio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ratio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ratio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ratio.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In a beam, the neutral plane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may be its centre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passes through the C.G. of the area of cross-section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change during deformation</w:t>
      </w:r>
    </w:p>
    <w:p>
      <w:pPr>
        <w:pStyle w:val="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"/>
        <w:keepNext w:val="0"/>
        <w:keepLines w:val="0"/>
        <w:pageBreakBefore w:val="0"/>
        <w:widowControl/>
        <w:spacing w:before="0" w:after="160"/>
        <w:jc w:val="left"/>
      </w:pPr>
      <w:r>
        <w:t>5. A short masonry pillar is 60 cm x 60 cm in cross-section, the core of the pillar is a square whose side is</w:t>
      </w:r>
    </w:p>
    <w:p>
      <w:pPr>
        <w:pStyle w:val="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14.14 cm</w:t>
      </w:r>
    </w:p>
    <w:p>
      <w:pPr>
        <w:pStyle w:val="b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20.00 cm</w:t>
      </w:r>
    </w:p>
    <w:p>
      <w:pPr>
        <w:pStyle w:val="b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22.36 cm</w:t>
      </w:r>
    </w:p>
    <w:p>
      <w:pPr>
        <w:pStyle w:val="b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25.22 cm.</w:t>
      </w:r>
    </w:p>
    <w:p>
      <w:pPr>
        <w:pStyle w:val="baaaabaaabaaaabaabaaa"/>
        <w:keepNext w:val="0"/>
        <w:keepLines w:val="0"/>
        <w:pageBreakBefore w:val="0"/>
        <w:widowControl/>
        <w:spacing w:before="0" w:after="160"/>
        <w:jc w:val="left"/>
      </w:pPr>
      <w:r>
        <w:t>6. In a precision traverse, included angles are measured by setting the vernier</w:t>
      </w:r>
    </w:p>
    <w:p>
      <w:pPr>
        <w:pStyle w:val="b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read zero exactly on back station</w:t>
      </w:r>
    </w:p>
    <w:p>
      <w:pPr>
        <w:pStyle w:val="b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read 5° exactly on back station</w:t>
      </w:r>
    </w:p>
    <w:p>
      <w:pPr>
        <w:pStyle w:val="b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some where near zero and reading both verniers on back station</w:t>
      </w:r>
    </w:p>
    <w:p>
      <w:pPr>
        <w:pStyle w:val="baaaa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ba"/>
        <w:keepNext w:val="0"/>
        <w:keepLines w:val="0"/>
        <w:pageBreakBefore w:val="0"/>
        <w:widowControl/>
        <w:spacing w:before="0" w:after="160"/>
        <w:jc w:val="left"/>
      </w:pPr>
      <w:r>
        <w:t>7. Magnetic declination at any place</w:t>
      </w:r>
    </w:p>
    <w:p>
      <w:pPr>
        <w:pStyle w:val="baaaab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remains constant</w:t>
      </w:r>
    </w:p>
    <w:p>
      <w:pPr>
        <w:pStyle w:val="baaaab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does not remain constant</w:t>
      </w:r>
    </w:p>
    <w:p>
      <w:pPr>
        <w:pStyle w:val="baaaab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fluctuates</w:t>
      </w:r>
    </w:p>
    <w:p>
      <w:pPr>
        <w:pStyle w:val="baaaabaaaba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changes abruptly.</w:t>
      </w:r>
    </w:p>
    <w:p>
      <w:pPr>
        <w:pStyle w:val="baaaabaaabaaaabaabaaaaaabaaab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 :</w:t>
      </w:r>
    </w:p>
    <w:p>
      <w:pPr>
        <w:pStyle w:val="baaaab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mistakes arise from inattention, inexperience or carelessness</w:t>
      </w:r>
    </w:p>
    <w:p>
      <w:pPr>
        <w:pStyle w:val="baaaab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systematic errors persist and have regular effects in the survey performances</w:t>
      </w:r>
    </w:p>
    <w:p>
      <w:pPr>
        <w:pStyle w:val="baaaab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accidental errors occur inspite of every precaution is taken</w:t>
      </w:r>
    </w:p>
    <w:p>
      <w:pPr>
        <w:pStyle w:val="baaaabaaabaaaab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baaabaaaaaab"/>
        <w:keepNext w:val="0"/>
        <w:keepLines w:val="0"/>
        <w:pageBreakBefore w:val="0"/>
        <w:widowControl/>
        <w:spacing w:before="0" w:after="160"/>
        <w:jc w:val="left"/>
      </w:pPr>
      <w:r>
        <w:t>9. The properties of autogenous curve for automobiles are given by</w:t>
      </w:r>
    </w:p>
    <w:p>
      <w:pPr>
        <w:pStyle w:val="baaaabaaabaaaab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true spiral</w:t>
      </w:r>
    </w:p>
    <w:p>
      <w:pPr>
        <w:pStyle w:val="baaaabaaabaaaab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parabola</w:t>
      </w:r>
    </w:p>
    <w:p>
      <w:pPr>
        <w:pStyle w:val="baaaabaaabaaaab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Bernoulli's Lemniscate</w:t>
      </w:r>
    </w:p>
    <w:p>
      <w:pPr>
        <w:pStyle w:val="baaaabaaabaaaabaaba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clothoid spiral.</w:t>
      </w:r>
    </w:p>
    <w:p>
      <w:pPr>
        <w:pStyle w:val="baaaabaaabaaaabaabaaaaaabaaabaaaaaabaaaba"/>
        <w:keepNext w:val="0"/>
        <w:keepLines w:val="0"/>
        <w:pageBreakBefore w:val="0"/>
        <w:widowControl/>
        <w:spacing w:before="0" w:after="160"/>
        <w:jc w:val="left"/>
      </w:pPr>
      <w:r>
        <w:t>10. The magnetic meridian at any point, is the direction indicated by a freely suspended</w:t>
      </w:r>
    </w:p>
    <w:p>
      <w:pPr>
        <w:pStyle w:val="baaaabaaabaaaabaaba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magnetic needle</w:t>
      </w:r>
    </w:p>
    <w:p>
      <w:pPr>
        <w:pStyle w:val="baaaabaaabaaaabaabaa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and properly balanced magnetic needle</w:t>
      </w:r>
    </w:p>
    <w:p>
      <w:pPr>
        <w:pStyle w:val="baaaabaaabaaaabaabaa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properly balanced and uninfluenced by local attractive force</w:t>
      </w:r>
    </w:p>
    <w:p>
      <w:pPr>
        <w:pStyle w:val="baaaabaaabaaaabaabaaaaaab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magnetic needle over an iron pivot.</w:t>
      </w:r>
    </w:p>
    <w:p>
      <w:pPr>
        <w:pStyle w:val="baaaabaaabaaaabaabaaaaaabaaabaaaaaabaaabaaaaba"/>
        <w:keepNext w:val="0"/>
        <w:keepLines w:val="0"/>
        <w:pageBreakBefore w:val="0"/>
        <w:widowControl/>
        <w:spacing w:before="0" w:after="160"/>
        <w:jc w:val="left"/>
      </w:pPr>
      <w:r>
        <w:t>11. An imaginary line joining the points of equal elevation on the surface of the earth, represents</w:t>
      </w:r>
    </w:p>
    <w:p>
      <w:pPr>
        <w:pStyle w:val="baaaabaaabaaaabaabaaaaaab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gradient</w:t>
      </w:r>
    </w:p>
    <w:p>
      <w:pPr>
        <w:pStyle w:val="baaaabaaabaaaabaabaaaaaab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aaabaaabaaaabaabaaaaaabaa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aaabaaabaaaabaabaaaaaabaa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baaaaaabaaabaaaaaabaaabaaaabaaabaa"/>
        <w:keepNext w:val="0"/>
        <w:keepLines w:val="0"/>
        <w:pageBreakBefore w:val="0"/>
        <w:widowControl/>
        <w:spacing w:before="0" w:after="160"/>
        <w:jc w:val="left"/>
      </w:pPr>
      <w:r>
        <w:t>12. The magnetic bearing of a line is 32° and the magnetic declination is 10° 15' W. The true bearing is</w:t>
      </w:r>
    </w:p>
    <w:p>
      <w:pPr>
        <w:pStyle w:val="baaaabaaabaaaabaabaaaaaabaaab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21° 45'</w:t>
      </w:r>
    </w:p>
    <w:p>
      <w:pPr>
        <w:pStyle w:val="baaaabaaabaaaabaabaaaaaabaaabaaaaaab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42° 15'</w:t>
      </w:r>
    </w:p>
    <w:p>
      <w:pPr>
        <w:pStyle w:val="baaaabaaabaaaabaabaaaaaabaaabaaaaaab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42° 15' W</w:t>
      </w:r>
    </w:p>
    <w:p>
      <w:pPr>
        <w:pStyle w:val="baaaabaaabaaaabaabaaaaaabaaabaaaaaab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21° 45' W</w:t>
      </w:r>
    </w:p>
    <w:p>
      <w:pPr>
        <w:pStyle w:val="baaaabaaabaaaabaabaaaaaabaaabaaaaaabaaabaaaabaaabaaabaaa"/>
        <w:keepNext w:val="0"/>
        <w:keepLines w:val="0"/>
        <w:pageBreakBefore w:val="0"/>
        <w:widowControl/>
        <w:spacing w:before="0" w:after="160"/>
        <w:jc w:val="left"/>
      </w:pPr>
      <w:r>
        <w:t>13. Pick up the correct statement from the following:</w:t>
      </w:r>
    </w:p>
    <w:p>
      <w:pPr>
        <w:pStyle w:val="baaaabaaabaaaabaabaaaaaabaaabaaaaaab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Catalysts are added to assist and accelerate the hardening of resin,</w:t>
      </w:r>
    </w:p>
    <w:p>
      <w:pPr>
        <w:pStyle w:val="baaaabaaabaaaabaabaaaaaabaaabaaaaaab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fillers are inert materials and they impart strength and hardness</w:t>
      </w:r>
    </w:p>
    <w:p>
      <w:pPr>
        <w:pStyle w:val="baaaabaaabaaaabaabaaaaaabaaabaaaaaab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Fibrous fillers increase thermal resistance</w:t>
      </w:r>
    </w:p>
    <w:p>
      <w:pPr>
        <w:pStyle w:val="baaaabaaabaaaabaabaaaaaabaaabaaaaaabaaab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baaabaaaaaabaaabaaaabaaabaaabaaaaaaab"/>
        <w:keepNext w:val="0"/>
        <w:keepLines w:val="0"/>
        <w:pageBreakBefore w:val="0"/>
        <w:widowControl/>
        <w:spacing w:before="0" w:after="160"/>
        <w:jc w:val="left"/>
      </w:pPr>
      <w:r>
        <w:t>14. Invar contains</w:t>
      </w:r>
    </w:p>
    <w:p>
      <w:pPr>
        <w:pStyle w:val="baaaabaaabaaaabaabaaaaaabaaabaaaaaabaaab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 of nickel</w:t>
      </w:r>
    </w:p>
    <w:p>
      <w:pPr>
        <w:pStyle w:val="baaaabaaabaaaabaabaaaaaabaaabaaaaaabaaabaaaab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24% of nickel</w:t>
      </w:r>
    </w:p>
    <w:p>
      <w:pPr>
        <w:pStyle w:val="baaaabaaabaaaabaabaaaaaabaaabaaaaaabaaabaaaab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to nickel</w:t>
      </w:r>
    </w:p>
    <w:p>
      <w:pPr>
        <w:pStyle w:val="baaaabaaabaaaabaabaaaaaabaaabaaaaaabaaabaaaab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nickel.</w:t>
      </w:r>
    </w:p>
    <w:p>
      <w:pPr>
        <w:pStyle w:val="baaaabaaabaaaabaabaaaaaabaaabaaaaaabaaabaaaabaaabaaabaaaaaaabaaaab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from the following:</w:t>
      </w:r>
    </w:p>
    <w:p>
      <w:pPr>
        <w:pStyle w:val="baaaabaaabaaaabaabaaaaaabaaabaaaaaabaaabaaaab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stone arches, the stones are placed with their natural beds radial</w:t>
      </w:r>
    </w:p>
    <w:p>
      <w:pPr>
        <w:pStyle w:val="baaaabaaabaaaabaabaaaaaabaaabaaaaaabaaabaaaab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cornices, the stones are placed with their natural beds as vertical</w:t>
      </w:r>
    </w:p>
    <w:p>
      <w:pPr>
        <w:pStyle w:val="baaaabaaabaaaabaabaaaaaabaaabaaaaaabaaabaaaab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stone walls, the stones are placed with their natural beds as horizontal</w:t>
      </w:r>
    </w:p>
    <w:p>
      <w:pPr>
        <w:pStyle w:val="baaaabaaabaaaabaabaaaaaabaaabaaaaaabaaabaaaab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baaabaaaaaabaaabaaaabaaabaaabaaaaaaabaaaabaaaab"/>
        <w:keepNext w:val="0"/>
        <w:keepLines w:val="0"/>
        <w:pageBreakBefore w:val="0"/>
        <w:widowControl/>
        <w:spacing w:before="0" w:after="160"/>
        <w:jc w:val="left"/>
      </w:pPr>
      <w:r>
        <w:t>16. Quick setting cement is produced by adding</w:t>
      </w:r>
    </w:p>
    <w:p>
      <w:pPr>
        <w:pStyle w:val="baaaabaaabaaaabaabaaaaaabaaabaaaaaabaaabaaaab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amount of gypsum in very fine powdered form</w:t>
      </w:r>
    </w:p>
    <w:p>
      <w:pPr>
        <w:pStyle w:val="baaaabaaabaaaabaabaaaaaabaaabaaaaaabaaabaaaab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sulphate in very fine powdered form</w:t>
      </w:r>
    </w:p>
    <w:p>
      <w:pPr>
        <w:pStyle w:val="baaaabaaabaaaabaabaaaaaabaaabaaaaaabaaabaaaabaaab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pozzolana in very fine powdered form</w:t>
      </w:r>
    </w:p>
    <w:p>
      <w:pPr>
        <w:pStyle w:val="baaaabaaabaaaabaabaaaaaabaaabaaaaaabaaabaaaabaaab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baaaaaabaaabaaaaaabaaabaaaabaaabaaabaaaaaaabaaaabaaaabaabaa"/>
        <w:keepNext w:val="0"/>
        <w:keepLines w:val="0"/>
        <w:pageBreakBefore w:val="0"/>
        <w:widowControl/>
        <w:spacing w:before="0" w:after="160"/>
        <w:jc w:val="left"/>
      </w:pPr>
      <w:r>
        <w:t>17. Bessemer process is used for the manufacture of</w:t>
      </w:r>
    </w:p>
    <w:p>
      <w:pPr>
        <w:pStyle w:val="baaaabaaabaaaabaabaaaaaabaaabaaaaaabaaabaaaabaaab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Pig iron</w:t>
      </w:r>
    </w:p>
    <w:p>
      <w:pPr>
        <w:pStyle w:val="baaaabaaabaaaabaabaaaaaabaaabaaaaaabaaabaaaabaaab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cast iron</w:t>
      </w:r>
    </w:p>
    <w:p>
      <w:pPr>
        <w:pStyle w:val="baaaabaaabaaaabaabaaaaaabaaabaaaaaabaaabaaaabaaaba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</w:t>
      </w:r>
    </w:p>
    <w:p>
      <w:pPr>
        <w:pStyle w:val="baaaabaaabaaaabaabaaaaaabaaabaaaaaabaaabaaaabaaaba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Steel.</w:t>
      </w:r>
    </w:p>
    <w:p>
      <w:pPr>
        <w:pStyle w:val="baaaabaaabaaaabaabaaaaaabaaabaaaaaabaaabaaaabaaaba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18. The sequence of refractory materials according to increasing melting points is :</w:t>
      </w:r>
    </w:p>
    <w:p>
      <w:pPr>
        <w:pStyle w:val="baaaabaaabaaaabaabaaaaaabaaabaaaaaabaaabaaaabaaaba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Dolomite, Magnesia, Bauxite, Chromite</w:t>
      </w:r>
    </w:p>
    <w:p>
      <w:pPr>
        <w:pStyle w:val="baaaabaaabaaaabaabaaaaaabaaabaaaaaabaaabaaaabaaabaaaba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Bauxite, Chromite, Dolomite, Magnesia</w:t>
      </w:r>
    </w:p>
    <w:p>
      <w:pPr>
        <w:pStyle w:val="baaaabaaabaaaabaabaaaaaabaaabaaaaaabaaabaaaabaaabaaabaaaaaaab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Magnesia, Bauxite, Dolomite, Chromite.</w:t>
      </w:r>
    </w:p>
    <w:p>
      <w:pPr>
        <w:pStyle w:val="baaaabaaabaaaabaabaaaaaabaaabaaaaaabaaabaaaabaaabaaabaaaaaaabaaaabaaaabaabaaaaaabaaba"/>
        <w:keepNext w:val="0"/>
        <w:keepLines w:val="0"/>
        <w:pageBreakBefore w:val="0"/>
        <w:widowControl/>
        <w:spacing w:before="0" w:after="160"/>
        <w:jc w:val="left"/>
      </w:pPr>
      <w:r>
        <w:t>19. Addition of pozzolana to ordinary port land cement, causes</w:t>
      </w:r>
    </w:p>
    <w:p>
      <w:pPr>
        <w:pStyle w:val="baaaabaaabaaaabaabaaaaaabaaabaaaaaabaaabaaaabaaabaaabaaaaaaabaaaab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reduction in chemical action with sulphates</w:t>
      </w:r>
    </w:p>
    <w:p>
      <w:pPr>
        <w:pStyle w:val="baaaabaaabaaaabaabaaaaaabaaabaaaaaabaaabaaaabaaabaaabaaaaaaab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 in shrinkage</w:t>
      </w:r>
    </w:p>
    <w:p>
      <w:pPr>
        <w:pStyle w:val="baaaabaaabaaaabaabaaaaaabaaabaaaaaabaaabaaaabaaabaaabaaaaaaab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reduction bleeding</w:t>
      </w:r>
    </w:p>
    <w:p>
      <w:pPr>
        <w:pStyle w:val="baaaabaaabaaaabaabaaaaaabaaabaaaaaabaaabaaaabaaabaaabaaaaaaab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baaaaaabaaabaaaaaabaaabaaaabaaabaaabaaaaaaabaaaabaaaabaabaaaaaabaabaaaaab"/>
        <w:keepNext w:val="0"/>
        <w:keepLines w:val="0"/>
        <w:pageBreakBefore w:val="0"/>
        <w:widowControl/>
        <w:spacing w:before="0" w:after="160"/>
        <w:jc w:val="left"/>
      </w:pPr>
      <w:r>
        <w:t>20. If P, Y and Z are the weights of cement, fine aggregates and coarse aggregates respetively and W/C is the water cement ratio, the minimum quantity of water to be added to first batch, is obtained by the equation</w:t>
      </w:r>
    </w:p>
    <w:p>
      <w:pPr>
        <w:pStyle w:val="baaaabaaabaaaabaabaaaaaabaaabaaaaaabaaabaaaabaaabaaabaaaaaaabaaaabaaaaba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0.3P + 0.1Y + 0.01Z = W/C x P</w:t>
      </w:r>
    </w:p>
    <w:p>
      <w:pPr>
        <w:pStyle w:val="baaaabaaabaaaabaabaaaaaabaaabaaaaaabaaabaaaabaaabaaabaaaaaaabaaaabaaaabaabaaaaaab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0.4P + 0.2Y + 0.01Z = W/C x P</w:t>
      </w:r>
    </w:p>
    <w:p>
      <w:pPr>
        <w:pStyle w:val="baaaabaaabaaaabaabaaaaaabaaabaaaaaabaaabaaaabaaabaaabaaaaaaabaaaabaaaabaabaaaaaab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0.5P + 0.3Y + 0.01Z = W/C x P</w:t>
      </w:r>
    </w:p>
    <w:p>
      <w:pPr>
        <w:pStyle w:val="baaaabaaabaaaabaabaaaaaabaaabaaaaaabaaabaaaabaaabaaabaaaaaaabaaaabaaaabaabaaaaaab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0.2P + 0.5Y + 0.1Z = W/C x P</w:t>
      </w:r>
    </w:p>
    <w:p>
      <w:pPr>
        <w:pStyle w:val="baaaabaaabaaaabaabaaaaaabaaabaaaaaabaaabaaaabaaabaaabaaaaaaabaaaabaaaabaabaaaaaabaabaaaaababaaa"/>
        <w:keepNext w:val="0"/>
        <w:keepLines w:val="0"/>
        <w:pageBreakBefore w:val="0"/>
        <w:widowControl/>
        <w:spacing w:before="0" w:after="160"/>
        <w:jc w:val="left"/>
      </w:pPr>
      <w:r>
        <w:t>21. The percentage of the aggregate of F.M. 2.6 to be combined with coarse aggregate of F.M. 6.8 for obtaining the aggregates of F.M. 5.4, is</w:t>
      </w:r>
    </w:p>
    <w:p>
      <w:pPr>
        <w:pStyle w:val="baaaabaaabaaaabaabaaaaaabaaabaaaaaabaaabaaaabaaabaaabaaaaaaabaaaabaaaabaabaaaaaab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30%</w:t>
      </w:r>
    </w:p>
    <w:p>
      <w:pPr>
        <w:pStyle w:val="baaaabaaabaaaabaabaaaaaabaaabaaaaaabaaabaaaabaaabaaabaaaaaaabaaaabaaaabaabaaaaaab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baaaabaaabaaaabaabaaaaaabaaabaaaaaabaaabaaaabaaabaaabaaaaaaabaaaabaaaabaabaaaaaab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baaaabaaabaaaabaabaaaaaabaaabaaaaaabaaabaaaabaaabaaabaaaaaaabaaaabaaaabaabaaaaaab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Vicat apparatus is used for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test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test for setting time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test for tensile strength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shrinkage of concrete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water content is the mix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proportional to cement concrete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with age of concrete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having pH value more than 7 is an acidic soil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soil having pH value less than 7 is an acidic soil</w:t>
      </w:r>
    </w:p>
    <w:p>
      <w:pPr>
        <w:pStyle w:val="c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soil having pH value more than 7 is an alkaline soil</w:t>
      </w:r>
    </w:p>
    <w:p>
      <w:pPr>
        <w:pStyle w:val="c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soil containing chemicals for the manufacture of portland cement is preferred.</w:t>
      </w:r>
    </w:p>
    <w:p>
      <w:pPr>
        <w:pStyle w:val="cabaaaaaaabaabaa"/>
        <w:keepNext w:val="0"/>
        <w:keepLines w:val="0"/>
        <w:pageBreakBefore w:val="0"/>
        <w:widowControl/>
        <w:spacing w:before="0" w:after="160"/>
        <w:jc w:val="left"/>
      </w:pPr>
      <w:r>
        <w:t>25. The shearing force acting along the slice of a curved surface of slippage, causes the soil to slide</w:t>
      </w:r>
    </w:p>
    <w:p>
      <w:pPr>
        <w:pStyle w:val="c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at the centre</w:t>
      </w:r>
    </w:p>
    <w:p>
      <w:pPr>
        <w:pStyle w:val="c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 at the toe</w:t>
      </w:r>
    </w:p>
    <w:p>
      <w:pPr>
        <w:pStyle w:val="c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upward at the centre</w:t>
      </w:r>
    </w:p>
    <w:p>
      <w:pPr>
        <w:pStyle w:val="c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baaabaaa"/>
        <w:keepNext w:val="0"/>
        <w:keepLines w:val="0"/>
        <w:pageBreakBefore w:val="0"/>
        <w:widowControl/>
        <w:spacing w:before="0" w:after="160"/>
        <w:jc w:val="left"/>
      </w:pPr>
      <w:r>
        <w:t>26. The inventor of the term soil mechanics, was</w:t>
      </w:r>
    </w:p>
    <w:p>
      <w:pPr>
        <w:pStyle w:val="c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Kray</w:t>
      </w:r>
    </w:p>
    <w:p>
      <w:pPr>
        <w:pStyle w:val="c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Dr. Karl Terzaghi</w:t>
      </w:r>
    </w:p>
    <w:p>
      <w:pPr>
        <w:pStyle w:val="cabaa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Leygue</w:t>
      </w:r>
    </w:p>
    <w:p>
      <w:pPr>
        <w:pStyle w:val="cabaa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Fellenius.</w:t>
      </w:r>
    </w:p>
    <w:p>
      <w:pPr>
        <w:pStyle w:val="cabaaaaaaabaabaaabaaaaabaa"/>
        <w:keepNext w:val="0"/>
        <w:keepLines w:val="0"/>
        <w:pageBreakBefore w:val="0"/>
        <w:widowControl/>
        <w:spacing w:before="0" w:after="160"/>
        <w:jc w:val="left"/>
      </w:pPr>
      <w:r>
        <w:t>27. Failure of a slope occurs only when total shear force is</w:t>
      </w:r>
    </w:p>
    <w:p>
      <w:pPr>
        <w:pStyle w:val="cabaaa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total shearing strength</w:t>
      </w:r>
    </w:p>
    <w:p>
      <w:pPr>
        <w:pStyle w:val="cabaaaaaaab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total shearing strength</w:t>
      </w:r>
    </w:p>
    <w:p>
      <w:pPr>
        <w:pStyle w:val="cabaaaaaaab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total shearing strength</w:t>
      </w:r>
    </w:p>
    <w:p>
      <w:pPr>
        <w:pStyle w:val="cabaaaaaaab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baaabaaaaabaaaabaa"/>
        <w:keepNext w:val="0"/>
        <w:keepLines w:val="0"/>
        <w:pageBreakBefore w:val="0"/>
        <w:widowControl/>
        <w:spacing w:before="0" w:after="160"/>
        <w:jc w:val="left"/>
      </w:pPr>
      <w:r>
        <w:t>28. The capillary rise of water</w:t>
      </w:r>
    </w:p>
    <w:p>
      <w:pPr>
        <w:pStyle w:val="cabaaaaaaab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force responsible</w:t>
      </w:r>
    </w:p>
    <w:p>
      <w:pPr>
        <w:pStyle w:val="cabaaaaaaab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size of the soil particles increases</w:t>
      </w:r>
    </w:p>
    <w:p>
      <w:pPr>
        <w:pStyle w:val="cabaaaaaaabaab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as the size of the soil particles decreases</w:t>
      </w:r>
    </w:p>
    <w:p>
      <w:pPr>
        <w:pStyle w:val="cabaaaaaaab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less in wet soil than in dry soil.</w:t>
      </w:r>
    </w:p>
    <w:p>
      <w:pPr>
        <w:pStyle w:val="cabaaaaaaabaabaaabaaaaabaaaabaaabaaa"/>
        <w:keepNext w:val="0"/>
        <w:keepLines w:val="0"/>
        <w:pageBreakBefore w:val="0"/>
        <w:widowControl/>
        <w:spacing w:before="0" w:after="160"/>
        <w:jc w:val="left"/>
      </w:pPr>
      <w:r>
        <w:t>29. Soil classification of composite soils, exclusively based on the particle size distribution, is known</w:t>
      </w:r>
    </w:p>
    <w:p>
      <w:pPr>
        <w:pStyle w:val="cabaaaaaaab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classification</w:t>
      </w:r>
    </w:p>
    <w:p>
      <w:pPr>
        <w:pStyle w:val="cabaaaaaaab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</w:t>
      </w:r>
    </w:p>
    <w:p>
      <w:pPr>
        <w:pStyle w:val="cabaaaaaaabaaba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classification</w:t>
      </w:r>
    </w:p>
    <w:p>
      <w:pPr>
        <w:pStyle w:val="cabaaaaaaab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classification.</w:t>
      </w:r>
    </w:p>
    <w:p>
      <w:pPr>
        <w:pStyle w:val="cabaaaaaaab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>30. Pre-tender stage requires</w:t>
      </w:r>
    </w:p>
    <w:p>
      <w:pPr>
        <w:pStyle w:val="cabaaaaaaabaab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selection of site</w:t>
      </w:r>
    </w:p>
    <w:p>
      <w:pPr>
        <w:pStyle w:val="cabaaaaaaabaaba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formalisation of alignment of work</w:t>
      </w:r>
    </w:p>
    <w:p>
      <w:pPr>
        <w:pStyle w:val="cabaaaaaaabaabaaaba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formalisation of designs and preparation of estimate</w:t>
      </w:r>
    </w:p>
    <w:p>
      <w:pPr>
        <w:pStyle w:val="cabaaaaaaabaabaaabaaaaab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baaaaabaaaabaaabaaaaabaa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statement from the following:</w:t>
      </w:r>
    </w:p>
    <w:p>
      <w:pPr>
        <w:pStyle w:val="cabaaaaaaabaabaaabaaaaab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Pessimistic time estimate refers to activities</w:t>
      </w:r>
    </w:p>
    <w:p>
      <w:pPr>
        <w:pStyle w:val="cabaaaaaaabaabaaabaaaaab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Most likely time estimate refers to activities</w:t>
      </w:r>
    </w:p>
    <w:p>
      <w:pPr>
        <w:pStyle w:val="cabaaaaaaabaabaaabaaaaaba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Expected time estimate refers to activities</w:t>
      </w:r>
    </w:p>
    <w:p>
      <w:pPr>
        <w:pStyle w:val="cabaaaaaaabaabaaabaaaaabaaaaba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baaaaabaaaabaaabaaaaabaaaaaabaaaab"/>
        <w:keepNext w:val="0"/>
        <w:keepLines w:val="0"/>
        <w:pageBreakBefore w:val="0"/>
        <w:widowControl/>
        <w:spacing w:before="0" w:after="160"/>
        <w:jc w:val="left"/>
      </w:pPr>
      <w:r>
        <w:t>32. The estimated time required to perform an activity, is known as</w:t>
      </w:r>
    </w:p>
    <w:p>
      <w:pPr>
        <w:pStyle w:val="cabaaaaaaabaabaaabaaaaabaaaaba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baaaaaaabaabaaabaaaaabaaaaba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dummy</w:t>
      </w:r>
    </w:p>
    <w:p>
      <w:pPr>
        <w:pStyle w:val="cabaaaaaaabaabaaabaaaaabaaaaba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cabaaaaaaabaabaaabaaaaabaaaabaa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float.</w:t>
      </w:r>
    </w:p>
    <w:p>
      <w:pPr>
        <w:pStyle w:val="cabaaaaaaabaabaaabaaaaabaaaabaaabaaaaabaaaaaabaaaabaaaba"/>
        <w:keepNext w:val="0"/>
        <w:keepLines w:val="0"/>
        <w:pageBreakBefore w:val="0"/>
        <w:widowControl/>
        <w:spacing w:before="0" w:after="160"/>
        <w:jc w:val="left"/>
      </w:pPr>
      <w:r>
        <w:t>33. An event is indicated on the network by a number enclosed in</w:t>
      </w:r>
    </w:p>
    <w:p>
      <w:pPr>
        <w:pStyle w:val="cabaaaaaaabaabaaabaaaaabaaaabaa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cabaaaaaaabaabaaabaaaaabaaaabaa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cabaaaaaaabaabaaabaaaaabaaaabaaaba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cabaaaaaaabaabaaabaaaaabaaaabaaaba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baaaaabaaaabaaabaaaaabaaaaaabaaaabaaabaaaaab"/>
        <w:keepNext w:val="0"/>
        <w:keepLines w:val="0"/>
        <w:pageBreakBefore w:val="0"/>
        <w:widowControl/>
        <w:spacing w:before="0" w:after="160"/>
        <w:jc w:val="left"/>
      </w:pPr>
      <w:r>
        <w:t>34. Construction team means</w:t>
      </w:r>
    </w:p>
    <w:p>
      <w:pPr>
        <w:pStyle w:val="cabaaaaaaabaabaaabaaaaabaaaabaaabaa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architect</w:t>
      </w:r>
    </w:p>
    <w:p>
      <w:pPr>
        <w:pStyle w:val="cabaaaaaaabaabaaabaaaaabaaaabaaabaa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owner</w:t>
      </w:r>
    </w:p>
    <w:p>
      <w:pPr>
        <w:pStyle w:val="cabaaaaaaabaabaaabaaaaabaaaabaaabaaa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contractor</w:t>
      </w:r>
    </w:p>
    <w:p>
      <w:pPr>
        <w:pStyle w:val="cabaaaaaaabaabaaabaaaaabaaaabaaabaaaaab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baaabaaaaabaaaabaaabaaaaabaaaaaabaaaabaaabaaaaabaaaab"/>
        <w:keepNext w:val="0"/>
        <w:keepLines w:val="0"/>
        <w:pageBreakBefore w:val="0"/>
        <w:widowControl/>
        <w:spacing w:before="0" w:after="160"/>
        <w:jc w:val="left"/>
      </w:pPr>
      <w:r>
        <w:t>35. The first method invented for planning projects, was</w:t>
      </w:r>
    </w:p>
    <w:p>
      <w:pPr>
        <w:pStyle w:val="cabaaaaaaabaabaaabaaaaabaaaabaaabaaaaab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cabaaaaaaabaabaaabaaaaabaaaabaaabaaaaabaaaaaab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cabaaaaaaabaabaaabaaaaabaaaabaaabaaaaabaaaaaab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cabaaaaaaabaabaaabaaaaabaaaabaaabaaaaabaaaaaab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cabaaaaaaabaabaaabaaaaabaaaabaaabaaaaabaaaaaabaaaabaaabaaaaabaaaababaaa"/>
        <w:keepNext w:val="0"/>
        <w:keepLines w:val="0"/>
        <w:pageBreakBefore w:val="0"/>
        <w:widowControl/>
        <w:spacing w:before="0" w:after="160"/>
        <w:jc w:val="left"/>
      </w:pPr>
      <w:r>
        <w:t>36. Pick up the incorrect statement from the following:</w:t>
      </w:r>
    </w:p>
    <w:p>
      <w:pPr>
        <w:pStyle w:val="cabaaaaaaabaabaaabaaaaabaaaabaaabaaaaabaaaaaab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deduction is made for the openings upto 0.1 sq.m</w:t>
      </w:r>
    </w:p>
    <w:p>
      <w:pPr>
        <w:pStyle w:val="cabaaaaaaabaabaaabaaaaabaaaabaaabaaaaabaaaaaab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deduction is made for volumes occupied by pipes, not exceeding 100 sq.cm in cross-section</w:t>
      </w:r>
    </w:p>
    <w:p>
      <w:pPr>
        <w:pStyle w:val="cabaaaaaaabaabaaabaaaaabaaaabaaabaaaaabaaaaaabaaaab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deductions are made for the ends of dissimilar structures up to 500 sq.cm cross-sectional area</w:t>
      </w:r>
    </w:p>
    <w:p>
      <w:pPr>
        <w:pStyle w:val="cabaaaaaaabaabaaabaaaaabaaaabaaabaaaaabaaaaaabaaaab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baaabaaaaabaaaabaaabaaaaabaaaaaabaaaabaaabaaaaabaaaababaaaaaaab"/>
        <w:keepNext w:val="0"/>
        <w:keepLines w:val="0"/>
        <w:pageBreakBefore w:val="0"/>
        <w:widowControl/>
        <w:spacing w:before="0" w:after="160"/>
        <w:jc w:val="left"/>
      </w:pPr>
      <w:r>
        <w:t>37. The damp proof course (D.P.C.) is measured in</w:t>
      </w:r>
    </w:p>
    <w:p>
      <w:pPr>
        <w:pStyle w:val="cabaaaaaaabaabaaabaaaaabaaaabaaabaaaaabaaaaaabaaaab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cabaaaaaaabaabaaabaaaaabaaaabaaabaaaaabaaaaaabaaaab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cabaaaaaaabaabaaabaaaaabaaaabaaabaaaaabaaaaaabaaaabaaaba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cabaaaaaaabaabaaabaaaaabaaaabaaabaaaaabaaaaaabaaaabaaaba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cabaaaaaaabaabaaabaaaaabaaaabaaabaaaaabaaaaaabaaaabaaabaaaaabaaaababaaaaaaabaabaa"/>
        <w:keepNext w:val="0"/>
        <w:keepLines w:val="0"/>
        <w:pageBreakBefore w:val="0"/>
        <w:widowControl/>
        <w:spacing w:before="0" w:after="160"/>
        <w:jc w:val="left"/>
      </w:pPr>
      <w:r>
        <w:t>38. Due to change in price level, a revised estimate is prepared if the sanctioned estimate exceeds</w:t>
      </w:r>
    </w:p>
    <w:p>
      <w:pPr>
        <w:pStyle w:val="cabaaaaaaabaabaaabaaaaabaaaabaaabaaaaabaaaaaabaaaabaaaba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2.0%</w:t>
      </w:r>
    </w:p>
    <w:p>
      <w:pPr>
        <w:pStyle w:val="cabaaaaaaabaabaaabaaaaabaaaabaaabaaaaabaaaaaabaaaabaaaba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2.5%</w:t>
      </w:r>
    </w:p>
    <w:p>
      <w:pPr>
        <w:pStyle w:val="cabaaaaaaabaabaaabaaaaabaaaabaaabaaaaabaaaaaabaaaabaaaba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4.0%</w:t>
      </w:r>
    </w:p>
    <w:p>
      <w:pPr>
        <w:pStyle w:val="cabaaaaaaabaabaaabaaaaabaaaabaaabaaaaabaaaaaabaaaabaaaba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5.0%</w:t>
      </w:r>
    </w:p>
    <w:p>
      <w:pPr>
        <w:pStyle w:val="cabaaaaaaabaabaaabaaaaabaaaabaaabaaaaabaaaaaabaaaabaaaba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39. Pick up the incorrect statement from the following:</w:t>
      </w:r>
    </w:p>
    <w:p>
      <w:pPr>
        <w:pStyle w:val="cabaaaaaaabaabaaabaaaaabaaaabaaabaaaaabaaaaaabaaaabaaaba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cabaaaaaaabaabaaabaaaaabaaaabaaabaaaaabaaaaaabaaaabaaabaaaaabaaaab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cabaaaaaaabaabaaabaaaaabaaaabaaabaaaaabaaaaaabaaaabaaabaaaaabaaaab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cabaaaaaaabaabaaabaaaaabaaaabaaabaaaaabaaaaaabaaaabaaabaaaaabaaaab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cabaaaaaaabaabaaabaaaaabaaaabaaabaaaaabaaaaaabaaaabaaabaaaaabaaaababaaaaaaabaabaaaaaabaaaab"/>
        <w:keepNext w:val="0"/>
        <w:keepLines w:val="0"/>
        <w:pageBreakBefore w:val="0"/>
        <w:widowControl/>
        <w:spacing w:before="0" w:after="160"/>
        <w:jc w:val="left"/>
      </w:pPr>
      <w:r>
        <w:t>40. The item of the brick structure measured in sq.m, is</w:t>
      </w:r>
    </w:p>
    <w:p>
      <w:pPr>
        <w:pStyle w:val="cabaaaaaaabaabaaabaaaaabaaaabaaabaaaaabaaaaaabaaaabaaabaaaaabaaaab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Reinforced brick work</w:t>
      </w:r>
    </w:p>
    <w:p>
      <w:pPr>
        <w:pStyle w:val="cabaaaaaaabaabaaabaaaaabaaaabaaabaaaaabaaaaaabaaaabaaabaaaaabaaaab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Broken glass coping</w:t>
      </w:r>
    </w:p>
    <w:p>
      <w:pPr>
        <w:pStyle w:val="cabaaaaaaabaabaaabaaaaabaaaabaaabaaaaabaaaaaabaaaabaaabaaaaabaaaababaa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Brick edging</w:t>
      </w:r>
    </w:p>
    <w:p>
      <w:pPr>
        <w:pStyle w:val="cabaaaaaaabaabaaabaaaaabaaaabaaabaaaaabaaaaaabaaaabaaabaaaaabaaaababaa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Brick work in arches.</w:t>
      </w:r>
    </w:p>
    <w:p>
      <w:pPr>
        <w:pStyle w:val="cabaaaaaaabaabaaabaaaaabaaaabaaabaaaaabaaaaaabaaaabaaabaaaaabaaaababaaaaaaabaabaaaaaabaaaabaabaa"/>
        <w:keepNext w:val="0"/>
        <w:keepLines w:val="0"/>
        <w:pageBreakBefore w:val="0"/>
        <w:widowControl/>
        <w:spacing w:before="0" w:after="160"/>
        <w:jc w:val="left"/>
      </w:pPr>
      <w:r>
        <w:t>41. Number of equal pieces of A4 size paper from A0 is equal to</w:t>
      </w:r>
    </w:p>
    <w:p>
      <w:pPr>
        <w:pStyle w:val="cabaaaaaaabaabaaabaaaaabaaaabaaabaaaaabaaaaaabaaaabaaabaaaaabaaaababaa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baaaaaaabaabaaabaaaaabaaaabaaabaaaaabaaaaaabaaaabaaabaaaaabaaaababaa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cabaaaaaaabaabaaabaaaaabaaaabaaabaaaaabaaaaaabaaaabaaabaaaaabaaaababaa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</w:t>
      </w:r>
    </w:p>
    <w:p>
      <w:pPr>
        <w:pStyle w:val="cabaaaaaaabaabaaabaaaaabaaaabaaabaaaaabaaaaaabaaaabaaabaaaaabaaaababaaaa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 case of third angle projection, plan is kept at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free hand drawing of a ordinary room is generally: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point perspective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pint perspective</w:t>
      </w:r>
    </w:p>
    <w:p>
      <w:pPr>
        <w:pStyle w:val="d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point perspective</w:t>
      </w:r>
    </w:p>
    <w:p>
      <w:pPr>
        <w:pStyle w:val="d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baa"/>
        <w:keepNext w:val="0"/>
        <w:keepLines w:val="0"/>
        <w:pageBreakBefore w:val="0"/>
        <w:widowControl/>
        <w:spacing w:before="0" w:after="160"/>
        <w:jc w:val="left"/>
      </w:pPr>
      <w:r>
        <w:t>44. The section obtained when the section plane is inclined to the axis of cone and cuts all the generators on either side of the apex, is called .......</w:t>
      </w:r>
    </w:p>
    <w:p>
      <w:pPr>
        <w:pStyle w:val="d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ellipse</w:t>
      </w:r>
    </w:p>
    <w:p>
      <w:pPr>
        <w:pStyle w:val="d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d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d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daabaaaabaaabaaa"/>
        <w:keepNext w:val="0"/>
        <w:keepLines w:val="0"/>
        <w:pageBreakBefore w:val="0"/>
        <w:widowControl/>
        <w:spacing w:before="0" w:after="160"/>
        <w:jc w:val="left"/>
      </w:pPr>
      <w:r>
        <w:t>45. The construction manager uses the estimate of the project</w:t>
      </w:r>
    </w:p>
    <w:p>
      <w:pPr>
        <w:pStyle w:val="d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advise the architect/engineer regarding design cost parameter especially in value engineering analysis.</w:t>
      </w:r>
    </w:p>
    <w:p>
      <w:pPr>
        <w:pStyle w:val="d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develop bids on the project.</w:t>
      </w:r>
    </w:p>
    <w:p>
      <w:pPr>
        <w:pStyle w:val="d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control the project during its construction.</w:t>
      </w:r>
    </w:p>
    <w:p>
      <w:pPr>
        <w:pStyle w:val="d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baaaabaaabaa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annuity is a series of equal payments occurring at equal period of time.</w:t>
      </w:r>
    </w:p>
    <w:p>
      <w:pPr>
        <w:pStyle w:val="d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Annuity is called an equal payment or uniform payment series.</w:t>
      </w:r>
    </w:p>
    <w:p>
      <w:pPr>
        <w:pStyle w:val="d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annuity may have periods of time of any length but should always be of equal length.</w:t>
      </w:r>
    </w:p>
    <w:p>
      <w:pPr>
        <w:pStyle w:val="daabaaaab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baaabaa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reason for making conceptual (or preliminary) estimate from the following:</w:t>
      </w:r>
    </w:p>
    <w:p>
      <w:pPr>
        <w:pStyle w:val="daabaaaab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have a check on a definitive cost estimate.</w:t>
      </w:r>
    </w:p>
    <w:p>
      <w:pPr>
        <w:pStyle w:val="daabaaaab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check qoutations from contractors and/or sub contractors.</w:t>
      </w:r>
    </w:p>
    <w:p>
      <w:pPr>
        <w:pStyle w:val="daabaaaab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compute target estimate for the owner while drawings and specifications are in initial stage.</w:t>
      </w:r>
    </w:p>
    <w:p>
      <w:pPr>
        <w:pStyle w:val="daabaaaab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daabaaaabaaabaaaaaaabaaaabaaaab"/>
        <w:keepNext w:val="0"/>
        <w:keepLines w:val="0"/>
        <w:pageBreakBefore w:val="0"/>
        <w:widowControl/>
        <w:spacing w:before="0" w:after="160"/>
        <w:jc w:val="left"/>
      </w:pPr>
      <w:r>
        <w:t>48. NEC does not approach for</w:t>
      </w:r>
    </w:p>
    <w:p>
      <w:pPr>
        <w:pStyle w:val="daabaaaab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baaaab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overseer to engineer</w:t>
      </w:r>
    </w:p>
    <w:p>
      <w:pPr>
        <w:pStyle w:val="daabaaaab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degree B.E.</w:t>
      </w:r>
    </w:p>
    <w:p>
      <w:pPr>
        <w:pStyle w:val="daabaaaab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baaaabaaabaaaaaaabaaaabaaaabaabaa"/>
        <w:keepNext w:val="0"/>
        <w:keepLines w:val="0"/>
        <w:pageBreakBefore w:val="0"/>
        <w:widowControl/>
        <w:spacing w:before="0" w:after="160"/>
        <w:jc w:val="left"/>
      </w:pPr>
      <w:r>
        <w:t>49. Which one is not concerned with the NEC</w:t>
      </w:r>
    </w:p>
    <w:p>
      <w:pPr>
        <w:pStyle w:val="daabaaaab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licensing (Registration) of Engineers</w:t>
      </w:r>
    </w:p>
    <w:p>
      <w:pPr>
        <w:pStyle w:val="daabaaaab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accreditation of certificates of academic qualifications</w:t>
      </w:r>
    </w:p>
    <w:p>
      <w:pPr>
        <w:pStyle w:val="daabaaaaba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recognition of the academic institution</w:t>
      </w:r>
    </w:p>
    <w:p>
      <w:pPr>
        <w:pStyle w:val="daabaaaaba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authority of opening engineering college</w:t>
      </w:r>
    </w:p>
    <w:p>
      <w:pPr>
        <w:pStyle w:val="daabaaaaba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50. Maximum working hour for a labour per week should be</w:t>
      </w:r>
    </w:p>
    <w:p>
      <w:pPr>
        <w:pStyle w:val="daabaaaaba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42hr</w:t>
      </w:r>
    </w:p>
    <w:p>
      <w:pPr>
        <w:pStyle w:val="daabaaaabaaaba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45hr</w:t>
      </w:r>
    </w:p>
    <w:p>
      <w:pPr>
        <w:pStyle w:val="daabaaaabaaaba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48hr</w:t>
      </w:r>
    </w:p>
    <w:p>
      <w:pPr>
        <w:pStyle w:val="daabaaaabaaabaaa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53hr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">
    <w:name w:val="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">
    <w:name w:val="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">
    <w:name w:val="b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">
    <w:name w:val="b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">
    <w:name w:val="b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">
    <w:name w:val="b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">
    <w:name w:val="b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">
    <w:name w:val="b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">
    <w:name w:val="b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">
    <w:name w:val="baaaa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">
    <w:name w:val="baaaa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">
    <w:name w:val="baaaab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">
    <w:name w:val="baaaab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">
    <w:name w:val="baaaab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">
    <w:name w:val="baaaab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">
    <w:name w:val="baaaab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">
    <w:name w:val="baaaab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">
    <w:name w:val="baaaab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">
    <w:name w:val="baaaab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">
    <w:name w:val="baaaabaaabaaaab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">
    <w:name w:val="baaaabaaabaaaab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">
    <w:name w:val="baaaabaaabaaaab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">
    <w:name w:val="baaaabaaabaaaab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">
    <w:name w:val="baaaabaaabaaaab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">
    <w:name w:val="baaaabaaabaaaabaaba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">
    <w:name w:val="baaaabaaabaaaabaaba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">
    <w:name w:val="baaaabaaabaaaabaaba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">
    <w:name w:val="baaaabaaabaaaabaabaa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">
    <w:name w:val="baaaabaaabaaaabaabaa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">
    <w:name w:val="baaaabaaabaaaabaabaaaaaab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">
    <w:name w:val="baaaabaaabaaaabaabaaaaaab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">
    <w:name w:val="baaaabaaabaaaabaabaaaaaab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">
    <w:name w:val="baaaabaaabaaaabaabaaaaaab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">
    <w:name w:val="baaaabaaabaaaabaabaaaaaabaa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">
    <w:name w:val="baaaabaaabaaaabaabaaaaaabaa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">
    <w:name w:val="baaaabaaabaaaabaabaaaaaabaa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">
    <w:name w:val="baaaabaaabaaaabaabaaaaaabaa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">
    <w:name w:val="baaaabaaabaaaabaabaaaaaabaaabaaaaaab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">
    <w:name w:val="baaaabaaabaaaabaabaaaaaabaaabaaaaaab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">
    <w:name w:val="baaaabaaabaaaabaabaaaaaabaaabaaaaaab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">
    <w:name w:val="baaaabaaabaaaabaabaaaaaabaaabaaaaaab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">
    <w:name w:val="baaaabaaabaaaabaabaaaaaabaaabaaaaaab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">
    <w:name w:val="baaaabaaabaaaabaabaaaaaabaaabaaaaaab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">
    <w:name w:val="baaaabaaabaaaabaabaaaaaabaaabaaaaaab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">
    <w:name w:val="baaaabaaabaaaabaabaaaaaabaaabaaaaaabaaab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">
    <w:name w:val="baaaabaaabaaaabaabaaaaaabaaabaaaaaabaaab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aaaaaaab">
    <w:name w:val="baaaabaaabaaaabaabaaaaaabaaabaaaaaabaaab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">
    <w:name w:val="baaaabaaabaaaabaabaaaaaabaaabaaaaaabaaabaaaab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">
    <w:name w:val="baaaabaaabaaaabaabaaaaaabaaabaaaaaabaaabaaaab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">
    <w:name w:val="baaaabaaabaaaabaabaaaaaabaaabaaaaaabaaabaaaab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">
    <w:name w:val="baaaabaaabaaaabaabaaaaaabaaabaaaaaabaaabaaaab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aaaaaaabaaaab">
    <w:name w:val="baaaabaaabaaaabaabaaaaaabaaabaaaaaabaaabaaaab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">
    <w:name w:val="baaaabaaabaaaabaabaaaaaabaaabaaaaaabaaabaaaab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">
    <w:name w:val="baaaabaaabaaaabaabaaaaaabaaabaaaaaabaaabaaaab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">
    <w:name w:val="baaaabaaabaaaabaabaaaaaabaaabaaaaaabaaabaaaab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">
    <w:name w:val="baaaabaaabaaaabaabaaaaaabaaabaaaaaabaaabaaaab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aaaaaaabaaaabaaaab">
    <w:name w:val="baaaabaaabaaaabaabaaaaaabaaabaaaaaabaaabaaaab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">
    <w:name w:val="baaaabaaabaaaabaabaaaaaabaaabaaaaaabaaabaaaab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">
    <w:name w:val="baaaabaaabaaaabaabaaaaaabaaabaaaaaabaaabaaaabaaab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aaaaaaabaaaabaaaabaab">
    <w:name w:val="baaaabaaabaaaabaabaaaaaabaaabaaaaaabaaabaaaabaaab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">
    <w:name w:val="baaaabaaabaaaabaabaaaaaabaaabaaaaaabaaabaaaabaaab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">
    <w:name w:val="baaaabaaabaaaabaabaaaaaabaaabaaaaaabaaabaaaabaaab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">
    <w:name w:val="baaaabaaabaaaabaabaaaaaabaaabaaaaaabaaabaaaabaaab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">
    <w:name w:val="baaaabaaabaaaabaabaaaaaabaaabaaaaaabaaabaaaabaaaba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">
    <w:name w:val="baaaabaaabaaaabaabaaaaaabaaabaaaaaabaaabaaaabaaaba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">
    <w:name w:val="baaaabaaabaaaabaabaaaaaabaaabaaaaaabaaabaaaabaaaba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aaaaaaabaaaabaaaabaabaaaaaab">
    <w:name w:val="baaaabaaabaaaabaabaaaaaabaaabaaaaaabaaabaaaabaaaba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">
    <w:name w:val="baaaabaaabaaaabaabaaaaaabaaabaaaaaabaaabaaaabaaabaaaba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">
    <w:name w:val="baaaabaaabaaaabaabaaaaaabaaabaaaaaabaaabaaaabaaabaaabaaaaaaab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aaaaaaabaaaabaaaabaabaaaaaabaab">
    <w:name w:val="baaaabaaabaaaabaabaaaaaabaaabaaaaaabaaabaaaabaaabaaabaaaaaaab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">
    <w:name w:val="baaaabaaabaaaabaabaaaaaabaaabaaaaaabaaabaaaabaaabaaabaaaaaaab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">
    <w:name w:val="baaaabaaabaaaabaabaaaaaabaaabaaaaaabaaabaaaabaaabaaabaaaaaaab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">
    <w:name w:val="baaaabaaabaaaabaabaaaaaabaaabaaaaaabaaabaaaabaaabaaabaaaaaaab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">
    <w:name w:val="baaaabaaabaaaabaabaaaaaabaaabaaaaaabaaabaaaabaaabaaabaaaaaaab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">
    <w:name w:val="baaaabaaabaaaabaabaaaaaabaaabaaaaaabaaabaaaabaaabaaabaaaaaaabaaaabaaaab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">
    <w:name w:val="baaaabaaabaaaabaabaaaaaabaaabaaaaaabaaabaaaabaaabaaabaaaaaaabaaaabaaaab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a">
    <w:name w:val="baaaabaaabaaaabaabaaaaaabaaabaaaaaabaaabaaaabaaabaaabaaaaaaabaaaabaaaabaabaaaaaab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ab">
    <w:name w:val="baaaabaaabaaaabaabaaaaaabaaabaaaaaabaaabaaaabaaabaaabaaaaaaabaaaabaaaabaabaaaaaab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aba">
    <w:name w:val="baaaabaaabaaaabaabaaaaaabaaabaaaaaabaaabaaaabaaabaaabaaaaaaabaaaabaaaabaabaaaaaab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abaa">
    <w:name w:val="baaaabaaabaaaabaabaaaaaabaaabaaaaaabaaabaaaabaaabaaabaaaaaaabaaaabaaaabaabaaaaaab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abaaa">
    <w:name w:val="baaaabaaabaaaabaabaaaaaabaaabaaaaaabaaabaaaabaaabaaabaaaaaaabaaaabaaaabaabaaaaaab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abaaaa">
    <w:name w:val="baaaabaaabaaaabaabaaaaaabaaabaaaaaabaaabaaaabaaabaaabaaaaaaabaaaabaaaabaabaaaaaab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abaaaaa">
    <w:name w:val="baaaabaaabaaaabaabaaaaaabaaabaaaaaabaaabaaaabaaabaaabaaaaaaabaaaabaaaabaabaaaaaab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abaaaaaa">
    <w:name w:val="baaaabaaabaaaabaabaaaaaabaaabaaaaaabaaabaaaabaaabaaabaaaaaaabaaaabaaaabaabaaaaaab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baaaaaabaaabaaaaaabaaabaaaabaaabaaabaaaaaaabaaaabaaaabaabaaaaaabaabaaaaababaaaaaab">
    <w:name w:val="baaaabaaabaaaabaabaaaaaabaaabaaaaaabaaabaaaabaaabaaabaaaaaaabaaaabaaaabaabaaaaaab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">
    <w:name w:val="c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">
    <w:name w:val="c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">
    <w:name w:val="c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">
    <w:name w:val="c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">
    <w:name w:val="c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">
    <w:name w:val="c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">
    <w:name w:val="c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">
    <w:name w:val="c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">
    <w:name w:val="c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">
    <w:name w:val="cabaa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">
    <w:name w:val="cabaa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">
    <w:name w:val="cabaa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">
    <w:name w:val="cabaaa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">
    <w:name w:val="cabaaaaaaab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">
    <w:name w:val="cabaaaaaaab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">
    <w:name w:val="cabaaaaaaab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">
    <w:name w:val="cabaaaaaaab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">
    <w:name w:val="cabaaaaaaab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">
    <w:name w:val="cabaaaaaaab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">
    <w:name w:val="cabaaaaaaab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">
    <w:name w:val="cabaaaaaaab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">
    <w:name w:val="cabaaaaaaab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">
    <w:name w:val="cabaaaaaaab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">
    <w:name w:val="cabaaaaaaab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">
    <w:name w:val="cabaaaaaaab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">
    <w:name w:val="cabaaaaaaab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">
    <w:name w:val="cabaaaaaaab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">
    <w:name w:val="cabaaaaaaabaab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">
    <w:name w:val="cabaaaaaaabaaba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">
    <w:name w:val="cabaaaaaaabaabaaaba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">
    <w:name w:val="cabaaaaaaabaabaaabaaaaab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">
    <w:name w:val="cabaaaaaaabaabaaabaaaaab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">
    <w:name w:val="cabaaaaaaabaabaaabaaaaab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">
    <w:name w:val="cabaaaaaaabaabaaabaaaaab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">
    <w:name w:val="cabaaaaaaabaabaaabaaaaaba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">
    <w:name w:val="cabaaaaaaabaabaaabaaaaabaaaaba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">
    <w:name w:val="cabaaaaaaabaabaaabaaaaabaaaaba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">
    <w:name w:val="cabaaaaaaabaabaaabaaaaabaaaaba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">
    <w:name w:val="cabaaaaaaabaabaaabaaaaabaaaaba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">
    <w:name w:val="cabaaaaaaabaabaaabaaaaabaaaaba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">
    <w:name w:val="cabaaaaaaabaabaaabaaaaabaaaabaa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aaab">
    <w:name w:val="cabaaaaaaabaabaaabaaaaabaaaabaa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">
    <w:name w:val="cabaaaaaaabaabaaabaaaaabaaaabaa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">
    <w:name w:val="cabaaaaaaabaabaaabaaaaabaaaabaa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">
    <w:name w:val="cabaaaaaaabaabaaabaaaaabaaaabaaaba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">
    <w:name w:val="cabaaaaaaabaabaaabaaaaabaaaabaaaba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">
    <w:name w:val="cabaaaaaaabaabaaabaaaaabaaaabaaaba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aaabaaaaab">
    <w:name w:val="cabaaaaaaabaabaaabaaaaabaaaabaaaba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">
    <w:name w:val="cabaaaaaaabaabaaabaaaaabaaaabaaabaa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">
    <w:name w:val="cabaaaaaaabaabaaabaaaaabaaaabaaabaaa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">
    <w:name w:val="cabaaaaaaabaabaaabaaaaabaaaabaaabaaaaab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">
    <w:name w:val="cabaaaaaaabaabaaabaaaaabaaaabaaabaaaaab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aaabaaaaabaaaab">
    <w:name w:val="cabaaaaaaabaabaaabaaaaabaaaabaaabaaaaab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">
    <w:name w:val="cabaaaaaaabaabaaabaaaaabaaaabaaabaaaaabaaaaaab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aaabaaaaabaaaabab">
    <w:name w:val="cabaaaaaaabaabaaabaaaaabaaaabaaabaaaaabaaaaaab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">
    <w:name w:val="cabaaaaaaabaabaaabaaaaabaaaabaaabaaaaabaaaaaab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">
    <w:name w:val="cabaaaaaaabaabaaabaaaaabaaaabaaabaaaaabaaaaaab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">
    <w:name w:val="cabaaaaaaabaabaaabaaaaabaaaabaaabaaaaabaaaaaab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">
    <w:name w:val="cabaaaaaaabaabaaabaaaaabaaaabaaabaaaaabaaaaaab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">
    <w:name w:val="cabaaaaaaabaabaaabaaaaabaaaabaaabaaaaabaaaaaabaaaab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">
    <w:name w:val="cabaaaaaaabaabaaabaaaaabaaaabaaabaaaaabaaaaaabaaaab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">
    <w:name w:val="cabaaaaaaabaabaaabaaaaabaaaabaaabaaaaabaaaaaabaaaab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aaabaaaaabaaaababaaaaaaab">
    <w:name w:val="cabaaaaaaabaabaaabaaaaabaaaabaaabaaaaabaaaaaabaaaab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">
    <w:name w:val="cabaaaaaaabaabaaabaaaaabaaaabaaabaaaaabaaaaaabaaaab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">
    <w:name w:val="cabaaaaaaabaabaaabaaaaabaaaabaaabaaaaabaaaaaabaaaabaaaba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aaabaaaaabaaaababaaaaaaabaab">
    <w:name w:val="cabaaaaaaabaabaaabaaaaabaaaabaaabaaaaabaaaaaabaaaabaaaba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">
    <w:name w:val="cabaaaaaaabaabaaabaaaaabaaaabaaabaaaaabaaaaaabaaaabaaaba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">
    <w:name w:val="cabaaaaaaabaabaaabaaaaabaaaabaaabaaaaabaaaaaabaaaabaaaba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">
    <w:name w:val="cabaaaaaaabaabaaabaaaaabaaaabaaabaaaaabaaaaaabaaaabaaaba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">
    <w:name w:val="cabaaaaaaabaabaaabaaaaabaaaabaaabaaaaabaaaaaabaaaabaaaba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">
    <w:name w:val="cabaaaaaaabaabaaabaaaaabaaaabaaabaaaaabaaaaaabaaaabaaaba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">
    <w:name w:val="cabaaaaaaabaabaaabaaaaabaaaabaaabaaaaabaaaaaabaaaabaaaba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">
    <w:name w:val="cabaaaaaaabaabaaabaaaaabaaaabaaabaaaaabaaaaaabaaaabaaaba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">
    <w:name w:val="cabaaaaaaabaabaaabaaaaabaaaabaaabaaaaabaaaaaabaaaabaaabaaaaabaaaab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">
    <w:name w:val="cabaaaaaaabaabaaabaaaaabaaaabaaabaaaaabaaaaaabaaaabaaabaaaaabaaaab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">
    <w:name w:val="cabaaaaaaabaabaaabaaaaabaaaabaaabaaaaabaaaaaabaaaabaaabaaaaabaaaab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">
    <w:name w:val="cabaaaaaaabaabaaabaaaaabaaaabaaabaaaaabaaaaaabaaaabaaabaaaaabaaaab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">
    <w:name w:val="cabaaaaaaabaabaaabaaaaabaaaabaaabaaaaabaaaaaabaaaabaaabaaaaabaaaab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a">
    <w:name w:val="cabaaaaaaabaabaaabaaaaabaaaabaaabaaaaabaaaaaabaaaabaaabaaaaabaaaab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aa">
    <w:name w:val="cabaaaaaaabaabaaabaaaaabaaaabaaabaaaaabaaaaaabaaaabaaabaaaaabaaaababaa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aab">
    <w:name w:val="cabaaaaaaabaabaaabaaaaabaaaabaaabaaaaabaaaaaabaaaabaaabaaaaabaaaababaa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aaba">
    <w:name w:val="cabaaaaaaabaabaaabaaaaabaaaabaaabaaaaabaaaaaabaaaabaaabaaaaabaaaababaa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aabaa">
    <w:name w:val="cabaaaaaaabaabaaabaaaaabaaaabaaabaaaaabaaaaaabaaaabaaabaaaaabaaaababaa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aabaaa">
    <w:name w:val="cabaaaaaaabaabaaabaaaaabaaaabaaabaaaaabaaaaaabaaaabaaabaaaaabaaaababaa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aabaaaa">
    <w:name w:val="cabaaaaaaabaabaaabaaaaabaaaabaaabaaaaabaaaaaabaaaabaaabaaaaabaaaababaa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aabaaaaa">
    <w:name w:val="cabaaaaaaabaabaaabaaaaabaaaabaaabaaaaabaaaaaabaaaabaaabaaaaabaaaababaaaa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baaabaaaaabaaaabaaabaaaaabaaaaaabaaaabaaabaaaaabaaaababaaaaaaabaabaaaaaabaaaabaabaaaaaa">
    <w:name w:val="cabaaaaaaabaabaaabaaaaabaaaabaaabaaaaabaaaaaabaaaabaaabaaaaabaaaababaaaaaaab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">
    <w:name w:val="d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">
    <w:name w:val="d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">
    <w:name w:val="d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">
    <w:name w:val="d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">
    <w:name w:val="d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">
    <w:name w:val="d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">
    <w:name w:val="d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">
    <w:name w:val="d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">
    <w:name w:val="d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">
    <w:name w:val="d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">
    <w:name w:val="d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">
    <w:name w:val="d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">
    <w:name w:val="d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">
    <w:name w:val="d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">
    <w:name w:val="d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">
    <w:name w:val="daabaaaab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">
    <w:name w:val="daabaaaab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aaab">
    <w:name w:val="daabaaaab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">
    <w:name w:val="daabaaaab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">
    <w:name w:val="daabaaaab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">
    <w:name w:val="daabaaaab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">
    <w:name w:val="daabaaaab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aaabaaaab">
    <w:name w:val="daabaaaab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">
    <w:name w:val="daabaaaab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">
    <w:name w:val="daabaaaab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aaabaaaabaab">
    <w:name w:val="daabaaaab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ba">
    <w:name w:val="daabaaaab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baa">
    <w:name w:val="daabaaaab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baaa">
    <w:name w:val="daabaaaab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baaaa">
    <w:name w:val="daabaaaaba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baaaaa">
    <w:name w:val="daabaaaaba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baaaaaa">
    <w:name w:val="daabaaaaba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aaabaaaabaabaaaaaab">
    <w:name w:val="daabaaaaba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baaaaaaba">
    <w:name w:val="daabaaaabaaaba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baaaaaabaa">
    <w:name w:val="daabaaaabaaaba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baaaaaaabaaaabaaaabaabaaaaaabaaa">
    <w:name w:val="daabaaaabaaabaaa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baaaaaaabaaaabaaaabaabaaaaaabaaab">
    <w:name w:val="daabaaaabaaabaaaaaaabaaaabaaaabaab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