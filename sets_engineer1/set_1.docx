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68AA" w:rsidRDefault="007C2A61">
      <w:pPr>
        <w:pStyle w:val="axerxodfajfl"/>
        <w:spacing w:after="160"/>
        <w:jc w:val="center"/>
      </w:pPr>
      <w:r>
        <w:t>***Engineer***</w:t>
      </w:r>
    </w:p>
    <w:p w:rsidR="003C68AA" w:rsidRDefault="007C2A61">
      <w:pPr>
        <w:pStyle w:val="a"/>
        <w:spacing w:after="160"/>
      </w:pPr>
      <w:r>
        <w:t>1. A compound bar consists of two bars of equal length. Steel bar cross-section is 3500 mm</w:t>
      </w:r>
      <w:r w:rsidRPr="00C14852">
        <w:rPr>
          <w:vertAlign w:val="superscript"/>
        </w:rPr>
        <w:t>2</w:t>
      </w:r>
      <w:r>
        <w:t xml:space="preserve"> and that of brass bar is 3000 mm2. These are subjected to a compressive load 100,000 N. If E</w:t>
      </w:r>
      <w:r w:rsidRPr="00C14852">
        <w:rPr>
          <w:vertAlign w:val="subscript"/>
        </w:rPr>
        <w:t>b</w:t>
      </w:r>
      <w:r>
        <w:t xml:space="preserve"> = 0.2 MN/mm</w:t>
      </w:r>
      <w:r w:rsidRPr="00C14852">
        <w:rPr>
          <w:vertAlign w:val="superscript"/>
        </w:rPr>
        <w:t>2</w:t>
      </w:r>
      <w:r>
        <w:t xml:space="preserve"> and E</w:t>
      </w:r>
      <w:r w:rsidRPr="00C14852">
        <w:rPr>
          <w:vertAlign w:val="subscript"/>
        </w:rPr>
        <w:t>b</w:t>
      </w:r>
      <w:r>
        <w:t xml:space="preserve"> = 0.1 MN/mm</w:t>
      </w:r>
      <w:r w:rsidRPr="00C14852">
        <w:rPr>
          <w:vertAlign w:val="superscript"/>
        </w:rPr>
        <w:t>2</w:t>
      </w:r>
      <w:r>
        <w:t xml:space="preserve">, the stresses </w:t>
      </w:r>
      <w:r>
        <w:t>developed are:</w:t>
      </w:r>
    </w:p>
    <w:p w:rsidR="003C68AA" w:rsidRDefault="007C2A61">
      <w:pPr>
        <w:pStyle w:val="aa"/>
        <w:spacing w:after="160"/>
      </w:pPr>
      <w:r>
        <w:t xml:space="preserve">    a. σ</w:t>
      </w:r>
      <w:r w:rsidRPr="00C14852">
        <w:rPr>
          <w:vertAlign w:val="subscript"/>
        </w:rPr>
        <w:t>b</w:t>
      </w:r>
      <w:r>
        <w:t xml:space="preserve"> = 10 N/mm</w:t>
      </w:r>
      <w:r w:rsidRPr="007C2A61">
        <w:rPr>
          <w:vertAlign w:val="superscript"/>
        </w:rPr>
        <w:t>2</w:t>
      </w:r>
      <w:r>
        <w:t>, σs = 20 N/mm</w:t>
      </w:r>
      <w:r w:rsidRPr="007C2A61">
        <w:rPr>
          <w:vertAlign w:val="superscript"/>
        </w:rPr>
        <w:t>2</w:t>
      </w:r>
    </w:p>
    <w:p w:rsidR="003C68AA" w:rsidRDefault="007C2A61">
      <w:pPr>
        <w:pStyle w:val="aab"/>
        <w:spacing w:after="160"/>
      </w:pPr>
      <w:r>
        <w:t xml:space="preserve">    b. σ</w:t>
      </w:r>
      <w:r w:rsidRPr="00C14852">
        <w:rPr>
          <w:vertAlign w:val="subscript"/>
        </w:rPr>
        <w:t>b</w:t>
      </w:r>
      <w:r>
        <w:t xml:space="preserve"> = 8 N/mm</w:t>
      </w:r>
      <w:r w:rsidRPr="007C2A61">
        <w:rPr>
          <w:vertAlign w:val="superscript"/>
        </w:rPr>
        <w:t>2</w:t>
      </w:r>
      <w:r>
        <w:t>, σs = 16 N/mm</w:t>
      </w:r>
      <w:r w:rsidRPr="007C2A61">
        <w:rPr>
          <w:vertAlign w:val="superscript"/>
        </w:rPr>
        <w:t>2</w:t>
      </w:r>
    </w:p>
    <w:p w:rsidR="003C68AA" w:rsidRDefault="007C2A61">
      <w:pPr>
        <w:pStyle w:val="aaba"/>
        <w:spacing w:after="160"/>
      </w:pPr>
      <w:r>
        <w:t xml:space="preserve">    c. σ</w:t>
      </w:r>
      <w:r w:rsidRPr="00C14852">
        <w:rPr>
          <w:vertAlign w:val="subscript"/>
        </w:rPr>
        <w:t>b</w:t>
      </w:r>
      <w:r>
        <w:t xml:space="preserve"> = 6 N/mm</w:t>
      </w:r>
      <w:r w:rsidRPr="007C2A61">
        <w:rPr>
          <w:vertAlign w:val="superscript"/>
        </w:rPr>
        <w:t>2</w:t>
      </w:r>
      <w:r>
        <w:t>, σs = 12 N/mm</w:t>
      </w:r>
      <w:r w:rsidRPr="007C2A61">
        <w:rPr>
          <w:vertAlign w:val="superscript"/>
        </w:rPr>
        <w:t>2</w:t>
      </w:r>
    </w:p>
    <w:p w:rsidR="003C68AA" w:rsidRDefault="007C2A61">
      <w:pPr>
        <w:pStyle w:val="aabaa"/>
        <w:spacing w:after="160"/>
      </w:pPr>
      <w:r>
        <w:t xml:space="preserve">    d. σ</w:t>
      </w:r>
      <w:r w:rsidRPr="00C14852">
        <w:rPr>
          <w:vertAlign w:val="subscript"/>
        </w:rPr>
        <w:t>b</w:t>
      </w:r>
      <w:r>
        <w:t xml:space="preserve"> = 5 N/mm</w:t>
      </w:r>
      <w:r w:rsidRPr="007C2A61">
        <w:rPr>
          <w:vertAlign w:val="superscript"/>
        </w:rPr>
        <w:t>2</w:t>
      </w:r>
      <w:r>
        <w:t>, σs = 10 N/mm</w:t>
      </w:r>
      <w:r w:rsidRPr="007C2A61">
        <w:rPr>
          <w:vertAlign w:val="superscript"/>
        </w:rPr>
        <w:t>2</w:t>
      </w:r>
    </w:p>
    <w:p w:rsidR="003C68AA" w:rsidRDefault="007C2A61">
      <w:pPr>
        <w:pStyle w:val="b"/>
        <w:spacing w:after="160"/>
      </w:pPr>
      <w:r>
        <w:t xml:space="preserve">2. The forces acting normally on the cross section of a bar shown in the given figure introduce </w:t>
      </w:r>
    </w:p>
    <w:p w:rsidR="003C68AA" w:rsidRDefault="007C2A61">
      <w:pPr>
        <w:pStyle w:val="ba"/>
        <w:spacing w:after="160"/>
      </w:pPr>
      <w:r>
        <w:t xml:space="preserve">   </w:t>
      </w:r>
      <w:r>
        <w:t xml:space="preserve"> a. compressive stress</w:t>
      </w:r>
    </w:p>
    <w:p w:rsidR="003C68AA" w:rsidRDefault="007C2A61">
      <w:pPr>
        <w:pStyle w:val="baa"/>
        <w:spacing w:after="160"/>
      </w:pPr>
      <w:r>
        <w:t xml:space="preserve">    b. tensile stress</w:t>
      </w:r>
    </w:p>
    <w:p w:rsidR="003C68AA" w:rsidRDefault="007C2A61">
      <w:pPr>
        <w:pStyle w:val="baab"/>
        <w:spacing w:after="160"/>
      </w:pPr>
      <w:r>
        <w:t xml:space="preserve">    c. shear stress</w:t>
      </w:r>
    </w:p>
    <w:p w:rsidR="003C68AA" w:rsidRDefault="007C2A61">
      <w:pPr>
        <w:pStyle w:val="baaba"/>
        <w:spacing w:after="160"/>
      </w:pPr>
      <w:r>
        <w:t xml:space="preserve">    d. none of these.</w:t>
      </w:r>
    </w:p>
    <w:p w:rsidR="003C68AA" w:rsidRDefault="007C2A61">
      <w:pPr>
        <w:pStyle w:val="baabaa"/>
        <w:spacing w:after="160"/>
      </w:pPr>
      <w:r>
        <w:t>3. For calculatin</w:t>
      </w:r>
      <w:bookmarkStart w:id="0" w:name="_GoBack"/>
      <w:bookmarkEnd w:id="0"/>
      <w:r>
        <w:t>g the allowable stress of long columns  is the empirical formula, known as</w:t>
      </w:r>
    </w:p>
    <w:p w:rsidR="003C68AA" w:rsidRDefault="007C2A61">
      <w:pPr>
        <w:pStyle w:val="baabaaa"/>
        <w:spacing w:after="160"/>
      </w:pPr>
      <w:r>
        <w:t xml:space="preserve">    a. Straight line formula</w:t>
      </w:r>
    </w:p>
    <w:p w:rsidR="003C68AA" w:rsidRDefault="007C2A61">
      <w:pPr>
        <w:pStyle w:val="baabaaaa"/>
        <w:spacing w:after="160"/>
      </w:pPr>
      <w:r>
        <w:t xml:space="preserve">    b. Parabolic formula</w:t>
      </w:r>
    </w:p>
    <w:p w:rsidR="003C68AA" w:rsidRDefault="007C2A61">
      <w:pPr>
        <w:pStyle w:val="baabaaaab"/>
        <w:spacing w:after="160"/>
      </w:pPr>
      <w:r>
        <w:t xml:space="preserve">    c. Perry's formula</w:t>
      </w:r>
    </w:p>
    <w:p w:rsidR="003C68AA" w:rsidRDefault="007C2A61">
      <w:pPr>
        <w:pStyle w:val="baabaaaaba"/>
        <w:spacing w:after="160"/>
      </w:pPr>
      <w:r>
        <w:t xml:space="preserve">    d. Rankine's formula.</w:t>
      </w:r>
    </w:p>
    <w:p w:rsidR="003C68AA" w:rsidRDefault="007C2A61">
      <w:pPr>
        <w:pStyle w:val="baabaaaabaa"/>
        <w:spacing w:after="160"/>
      </w:pPr>
      <w:r>
        <w:t>4. The maximum twisting moment a shaft can resist, is the product of the permissible shear stress and</w:t>
      </w:r>
    </w:p>
    <w:p w:rsidR="003C68AA" w:rsidRDefault="007C2A61">
      <w:pPr>
        <w:pStyle w:val="baabaaaabaaa"/>
        <w:spacing w:after="160"/>
      </w:pPr>
      <w:r>
        <w:t xml:space="preserve">    a. moment of inertia</w:t>
      </w:r>
    </w:p>
    <w:p w:rsidR="003C68AA" w:rsidRDefault="007C2A61">
      <w:pPr>
        <w:pStyle w:val="baabaaaabaaaa"/>
        <w:spacing w:after="160"/>
      </w:pPr>
      <w:r>
        <w:t xml:space="preserve">    b. polar moment of inertia</w:t>
      </w:r>
    </w:p>
    <w:p w:rsidR="003C68AA" w:rsidRDefault="007C2A61">
      <w:pPr>
        <w:pStyle w:val="baabaaaabaaaaa"/>
        <w:spacing w:after="160"/>
      </w:pPr>
      <w:r>
        <w:t xml:space="preserve">    c. polar modulus</w:t>
      </w:r>
    </w:p>
    <w:p w:rsidR="003C68AA" w:rsidRDefault="007C2A61">
      <w:pPr>
        <w:pStyle w:val="baabaaaabaaaaab"/>
        <w:spacing w:after="160"/>
      </w:pPr>
      <w:r>
        <w:t xml:space="preserve">    d. modulus of rigidly.</w:t>
      </w:r>
    </w:p>
    <w:p w:rsidR="003C68AA" w:rsidRDefault="007C2A61">
      <w:pPr>
        <w:pStyle w:val="baabaaaabaaaaaba"/>
        <w:spacing w:after="160"/>
      </w:pPr>
      <w:r>
        <w:t xml:space="preserve">5. The ratio of </w:t>
      </w:r>
      <w:r>
        <w:t>strengths of solid to hollow shafts, both having outside diameter D and hollow having inside diameter D/2, in torsion, is</w:t>
      </w:r>
    </w:p>
    <w:p w:rsidR="003C68AA" w:rsidRDefault="007C2A61">
      <w:pPr>
        <w:pStyle w:val="baabaaaabaaaaabaa"/>
        <w:spacing w:after="160"/>
      </w:pPr>
      <w:r>
        <w:t xml:space="preserve">    a. 1/2</w:t>
      </w:r>
    </w:p>
    <w:p w:rsidR="003C68AA" w:rsidRDefault="007C2A61">
      <w:pPr>
        <w:pStyle w:val="baabaaaabaaaaabaaa"/>
        <w:spacing w:after="160"/>
      </w:pPr>
      <w:r>
        <w:t xml:space="preserve">    b. 1/16</w:t>
      </w:r>
    </w:p>
    <w:p w:rsidR="003C68AA" w:rsidRDefault="007C2A61">
      <w:pPr>
        <w:pStyle w:val="baabaaaabaaaaabaaaa"/>
        <w:spacing w:after="160"/>
      </w:pPr>
      <w:r>
        <w:t xml:space="preserve">    c. 15/16</w:t>
      </w:r>
    </w:p>
    <w:p w:rsidR="003C68AA" w:rsidRDefault="007C2A61">
      <w:pPr>
        <w:pStyle w:val="baabaaaabaaaaabaaaab"/>
        <w:spacing w:after="160"/>
      </w:pPr>
      <w:r>
        <w:t xml:space="preserve">    d. 3/8</w:t>
      </w:r>
    </w:p>
    <w:p w:rsidR="003C68AA" w:rsidRDefault="007C2A61">
      <w:pPr>
        <w:pStyle w:val="baabaaaabaaaaabaaaaba"/>
        <w:spacing w:after="160"/>
      </w:pPr>
      <w:r>
        <w:t>6. Measuring with a 30 m chain, 0.01 m too short, introduces</w:t>
      </w:r>
    </w:p>
    <w:p w:rsidR="003C68AA" w:rsidRDefault="007C2A61">
      <w:pPr>
        <w:pStyle w:val="baabaaaabaaaaabaaaabaa"/>
        <w:spacing w:after="160"/>
      </w:pPr>
      <w:r>
        <w:lastRenderedPageBreak/>
        <w:t xml:space="preserve">    a. positive compensati</w:t>
      </w:r>
      <w:r>
        <w:t>ng error</w:t>
      </w:r>
    </w:p>
    <w:p w:rsidR="003C68AA" w:rsidRDefault="007C2A61">
      <w:pPr>
        <w:pStyle w:val="baabaaaabaaaaabaaaabaaa"/>
        <w:spacing w:after="160"/>
      </w:pPr>
      <w:r>
        <w:t xml:space="preserve">    b. negative compensating error</w:t>
      </w:r>
    </w:p>
    <w:p w:rsidR="003C68AA" w:rsidRDefault="007C2A61">
      <w:pPr>
        <w:pStyle w:val="baabaaaabaaaaabaaaabaaaa"/>
        <w:spacing w:after="160"/>
      </w:pPr>
      <w:r>
        <w:t xml:space="preserve">    c. positive cumulative error</w:t>
      </w:r>
    </w:p>
    <w:p w:rsidR="003C68AA" w:rsidRDefault="007C2A61">
      <w:pPr>
        <w:pStyle w:val="baabaaaabaaaaabaaaabaaaab"/>
        <w:spacing w:after="160"/>
      </w:pPr>
      <w:r>
        <w:t xml:space="preserve">    d. negative cumulative error.</w:t>
      </w:r>
    </w:p>
    <w:p w:rsidR="003C68AA" w:rsidRDefault="007C2A61">
      <w:pPr>
        <w:pStyle w:val="baabaaaabaaaaabaaaabaaaaba"/>
        <w:spacing w:after="160"/>
      </w:pPr>
      <w:r>
        <w:t>7. If a tacheometer is fitted with an anal-latic lens</w:t>
      </w:r>
    </w:p>
    <w:p w:rsidR="003C68AA" w:rsidRDefault="007C2A61">
      <w:pPr>
        <w:pStyle w:val="baabaaaabaaaaabaaaabaaaabaa"/>
        <w:spacing w:after="160"/>
      </w:pPr>
      <w:r>
        <w:t xml:space="preserve">    a. additive constant is 100, multiplying constant is zero</w:t>
      </w:r>
    </w:p>
    <w:p w:rsidR="003C68AA" w:rsidRDefault="007C2A61">
      <w:pPr>
        <w:pStyle w:val="baabaaaabaaaaabaaaabaaaabaaa"/>
        <w:spacing w:after="160"/>
      </w:pPr>
      <w:r>
        <w:t xml:space="preserve">    b. multiplying constant i</w:t>
      </w:r>
      <w:r>
        <w:t>s 100, additive constant is zero</w:t>
      </w:r>
    </w:p>
    <w:p w:rsidR="003C68AA" w:rsidRDefault="007C2A61">
      <w:pPr>
        <w:pStyle w:val="baabaaaabaaaaabaaaabaaaabaaab"/>
        <w:spacing w:after="160"/>
      </w:pPr>
      <w:r>
        <w:t xml:space="preserve">    c. both multiplying and additive constants are 100</w:t>
      </w:r>
    </w:p>
    <w:p w:rsidR="003C68AA" w:rsidRDefault="007C2A61">
      <w:pPr>
        <w:pStyle w:val="baabaaaabaaaaabaaaabaaaabaaaba"/>
        <w:spacing w:after="160"/>
      </w:pPr>
      <w:r>
        <w:t xml:space="preserve">    d. both multiplying and additive constants are 50.</w:t>
      </w:r>
    </w:p>
    <w:p w:rsidR="003C68AA" w:rsidRDefault="007C2A61">
      <w:pPr>
        <w:pStyle w:val="baabaaaabaaaaabaaaabaaaabaaabaa"/>
        <w:spacing w:after="160"/>
      </w:pPr>
      <w:r>
        <w:t>8. Systematic errors are those errors</w:t>
      </w:r>
    </w:p>
    <w:p w:rsidR="003C68AA" w:rsidRDefault="007C2A61">
      <w:pPr>
        <w:pStyle w:val="baabaaaabaaaaabaaaabaaaabaaabaaa"/>
        <w:spacing w:after="160"/>
      </w:pPr>
      <w:r>
        <w:t xml:space="preserve">    a. which cannot be recognised</w:t>
      </w:r>
    </w:p>
    <w:p w:rsidR="003C68AA" w:rsidRDefault="007C2A61">
      <w:pPr>
        <w:pStyle w:val="baabaaaabaaaaabaaaabaaaabaaabaaaa"/>
        <w:spacing w:after="160"/>
      </w:pPr>
      <w:r>
        <w:t xml:space="preserve">    b. whose character is understood</w:t>
      </w:r>
    </w:p>
    <w:p w:rsidR="003C68AA" w:rsidRDefault="007C2A61">
      <w:pPr>
        <w:pStyle w:val="baabaaaabaaaaabaaaabaaaabaaabaaaaa"/>
        <w:spacing w:after="160"/>
      </w:pPr>
      <w:r>
        <w:t xml:space="preserve">    </w:t>
      </w:r>
      <w:r>
        <w:t>c. whose effects are cumulative and can be eliminated</w:t>
      </w:r>
    </w:p>
    <w:p w:rsidR="003C68AA" w:rsidRDefault="007C2A61">
      <w:pPr>
        <w:pStyle w:val="baabaaaabaaaaabaaaabaaaabaaabaaaaab"/>
        <w:spacing w:after="160"/>
      </w:pPr>
      <w:r>
        <w:t xml:space="preserve">    d. none of these.</w:t>
      </w:r>
    </w:p>
    <w:p w:rsidR="003C68AA" w:rsidRDefault="007C2A61">
      <w:pPr>
        <w:pStyle w:val="baabaaaabaaaaabaaaabaaaabaaabaaaaaba"/>
        <w:spacing w:after="160"/>
      </w:pPr>
      <w:r>
        <w:t xml:space="preserve">9. The operation of resection involves the following stepsrough orientation of the plane tablethe three lines form a triangle of errordrawing lines back through the three control </w:t>
      </w:r>
      <w:r>
        <w:t>pointsselect a point in the triangle of error such that each ray is equally rotated either clockwise or anti clockwisethe points obtained by three rays is the correct location. The correct sequence is</w:t>
      </w:r>
    </w:p>
    <w:p w:rsidR="003C68AA" w:rsidRDefault="007C2A61">
      <w:pPr>
        <w:pStyle w:val="baabaaaabaaaaabaaaabaaaabaaabaaaaabaa"/>
        <w:spacing w:after="160"/>
      </w:pPr>
      <w:r>
        <w:t xml:space="preserve">    a. 1, 3, 2, 4, 5</w:t>
      </w:r>
    </w:p>
    <w:p w:rsidR="003C68AA" w:rsidRDefault="007C2A61">
      <w:pPr>
        <w:pStyle w:val="baabaaaabaaaaabaaaabaaaabaaabaaaaabaab"/>
        <w:spacing w:after="160"/>
      </w:pPr>
      <w:r>
        <w:t xml:space="preserve">    b. 1, 2, 3, 4, 5</w:t>
      </w:r>
    </w:p>
    <w:p w:rsidR="003C68AA" w:rsidRDefault="007C2A61">
      <w:pPr>
        <w:pStyle w:val="baabaaaabaaaaabaaaabaaaabaaabaaaaabaaba"/>
        <w:spacing w:after="160"/>
      </w:pPr>
      <w:r>
        <w:t xml:space="preserve">    c. 1, 4, </w:t>
      </w:r>
      <w:r>
        <w:t>3, 2, 5</w:t>
      </w:r>
    </w:p>
    <w:p w:rsidR="003C68AA" w:rsidRDefault="007C2A61">
      <w:pPr>
        <w:pStyle w:val="baabaaaabaaaaabaaaabaaaabaaabaaaaabaabaa"/>
        <w:spacing w:after="160"/>
      </w:pPr>
      <w:r>
        <w:t xml:space="preserve">    d. 1, 4, 2, 3, 5</w:t>
      </w:r>
    </w:p>
    <w:p w:rsidR="003C68AA" w:rsidRDefault="007C2A61">
      <w:pPr>
        <w:pStyle w:val="baabaaaabaaaaabaaaabaaaabaaabaaaaabaabaaa"/>
        <w:spacing w:after="160"/>
      </w:pPr>
      <w:r>
        <w:t>10. The main plate of a transit is divided into 1080 equal divisions. 60 divisions of the vernier coincide exactly with 59 divisions of the main plate. The transit can read angles accurate upto</w:t>
      </w:r>
    </w:p>
    <w:p w:rsidR="003C68AA" w:rsidRDefault="007C2A61">
      <w:pPr>
        <w:pStyle w:val="baabaaaabaaaaabaaaabaaaabaaabaaaaabaabaaaa"/>
        <w:spacing w:after="160"/>
      </w:pPr>
      <w:r>
        <w:t xml:space="preserve">    a. 10"</w:t>
      </w:r>
    </w:p>
    <w:p w:rsidR="003C68AA" w:rsidRDefault="007C2A61">
      <w:pPr>
        <w:pStyle w:val="baabaaaabaaaaabaaaabaaaabaaabaaaaabaabaaaaa"/>
        <w:spacing w:after="160"/>
      </w:pPr>
      <w:r>
        <w:t xml:space="preserve">    b. 15"</w:t>
      </w:r>
    </w:p>
    <w:p w:rsidR="003C68AA" w:rsidRDefault="007C2A61">
      <w:pPr>
        <w:pStyle w:val="baabaaaabaaaaabaaaabaaaabaaabaaaaabaabaaaaaa"/>
        <w:spacing w:after="160"/>
      </w:pPr>
      <w:r>
        <w:t xml:space="preserve">    c. 20"</w:t>
      </w:r>
    </w:p>
    <w:p w:rsidR="003C68AA" w:rsidRDefault="007C2A61">
      <w:pPr>
        <w:pStyle w:val="baabaaaabaaaaabaaaabaaaabaaabaaaaabaabaaaaaab"/>
        <w:spacing w:after="160"/>
      </w:pPr>
      <w:r>
        <w:t xml:space="preserve">    d. 30"</w:t>
      </w:r>
    </w:p>
    <w:p w:rsidR="003C68AA" w:rsidRDefault="007C2A61">
      <w:pPr>
        <w:pStyle w:val="baabaaaabaaaaabaaaabaaaabaaabaaaaabaabaaaaaaba"/>
        <w:spacing w:after="160"/>
      </w:pPr>
      <w:r>
        <w:t>11. The 'fix' of a plane table station with three known points, is bad if the plane table station lies</w:t>
      </w:r>
    </w:p>
    <w:p w:rsidR="003C68AA" w:rsidRDefault="007C2A61">
      <w:pPr>
        <w:pStyle w:val="baabaaaabaaaaabaaaabaaaabaaabaaaaabaabaaaaaabaa"/>
        <w:spacing w:after="160"/>
      </w:pPr>
      <w:r>
        <w:t xml:space="preserve">    a. in the great triangle</w:t>
      </w:r>
    </w:p>
    <w:p w:rsidR="003C68AA" w:rsidRDefault="007C2A61">
      <w:pPr>
        <w:pStyle w:val="baabaaaabaaaaabaaaabaaaabaaabaaaaabaabaaaaaabaaa"/>
        <w:spacing w:after="160"/>
      </w:pPr>
      <w:r>
        <w:lastRenderedPageBreak/>
        <w:t xml:space="preserve">    b. outside the great triangle</w:t>
      </w:r>
    </w:p>
    <w:p w:rsidR="003C68AA" w:rsidRDefault="007C2A61">
      <w:pPr>
        <w:pStyle w:val="baabaaaabaaaaabaaaabaaaabaaabaaaaabaabaaaaaabaaaa"/>
        <w:spacing w:after="160"/>
      </w:pPr>
      <w:r>
        <w:t xml:space="preserve">    c. on the circumference of the circumscribing circle</w:t>
      </w:r>
    </w:p>
    <w:p w:rsidR="003C68AA" w:rsidRDefault="007C2A61">
      <w:pPr>
        <w:pStyle w:val="baabaaaabaaaaabaaaabaaaabaaabaaaaabaabaaaaaabaaaab"/>
        <w:spacing w:after="160"/>
      </w:pPr>
      <w:r>
        <w:t xml:space="preserve">    d. none of these.</w:t>
      </w:r>
    </w:p>
    <w:p w:rsidR="003C68AA" w:rsidRDefault="007C2A61">
      <w:pPr>
        <w:pStyle w:val="baabaaaabaaaaabaaaabaaaabaaabaaaaabaabaaaaaabaaaaba"/>
        <w:spacing w:after="160"/>
      </w:pPr>
      <w:r>
        <w:t>12. The slope correction may be ignored if</w:t>
      </w:r>
    </w:p>
    <w:p w:rsidR="003C68AA" w:rsidRDefault="007C2A61">
      <w:pPr>
        <w:pStyle w:val="baabaaaabaaaaabaaaabaaaabaaabaaaaabaabaaaaaabaaaabaa"/>
        <w:spacing w:after="160"/>
      </w:pPr>
      <w:r>
        <w:t xml:space="preserve">    a. the slope of the ground is less than 3°</w:t>
      </w:r>
    </w:p>
    <w:p w:rsidR="003C68AA" w:rsidRDefault="007C2A61">
      <w:pPr>
        <w:pStyle w:val="baabaaaabaaaaabaaaabaaaabaaabaaaaabaabaaaaaabaaaabaaa"/>
        <w:spacing w:after="160"/>
      </w:pPr>
      <w:r>
        <w:t xml:space="preserve">    b. to slope of the ground is say 1 in 19</w:t>
      </w:r>
    </w:p>
    <w:p w:rsidR="003C68AA" w:rsidRDefault="007C2A61">
      <w:pPr>
        <w:pStyle w:val="baabaaaabaaaaabaaaabaaaabaaabaaaaabaabaaaaaabaaaabaaaa"/>
        <w:spacing w:after="160"/>
      </w:pPr>
      <w:r>
        <w:t xml:space="preserve">    c. both (a) and (b)</w:t>
      </w:r>
    </w:p>
    <w:p w:rsidR="003C68AA" w:rsidRDefault="007C2A61">
      <w:pPr>
        <w:pStyle w:val="baabaaaabaaaaabaaaabaaaabaaabaaaaabaabaaaaaabaaaabaaaab"/>
        <w:spacing w:after="160"/>
      </w:pPr>
      <w:r>
        <w:t xml:space="preserve">    d. neither (a) nor (b)</w:t>
      </w:r>
    </w:p>
    <w:p w:rsidR="003C68AA" w:rsidRDefault="007C2A61">
      <w:pPr>
        <w:pStyle w:val="baabaaaabaaaaabaaaabaaaabaaabaaaaabaabaaaaaabaaaabaaaaba"/>
        <w:spacing w:after="160"/>
      </w:pPr>
      <w:r>
        <w:t>13. Fibre boards can be</w:t>
      </w:r>
    </w:p>
    <w:p w:rsidR="003C68AA" w:rsidRDefault="007C2A61">
      <w:pPr>
        <w:pStyle w:val="baabaaaabaaaaabaaaabaaaabaaabaaaaabaabaaaaaabaaaabaaaabaa"/>
        <w:spacing w:after="160"/>
      </w:pPr>
      <w:r>
        <w:t xml:space="preserve">    a. distempered</w:t>
      </w:r>
    </w:p>
    <w:p w:rsidR="003C68AA" w:rsidRDefault="007C2A61">
      <w:pPr>
        <w:pStyle w:val="baabaaaabaaaaabaaaabaaaabaaabaaaaabaabaaaaaabaaaabaaaabaaa"/>
        <w:spacing w:after="160"/>
      </w:pPr>
      <w:r>
        <w:t xml:space="preserve">    b. painted</w:t>
      </w:r>
    </w:p>
    <w:p w:rsidR="003C68AA" w:rsidRDefault="007C2A61">
      <w:pPr>
        <w:pStyle w:val="baabaaaabaaaaabaaaabaaaabaaabaaaaabaabaaaaaabaaaabaaaabaaaa"/>
        <w:spacing w:after="160"/>
      </w:pPr>
      <w:r>
        <w:t xml:space="preserve">    c. painted and distempered</w:t>
      </w:r>
    </w:p>
    <w:p w:rsidR="003C68AA" w:rsidRDefault="007C2A61">
      <w:pPr>
        <w:pStyle w:val="baabaaaabaaaaabaaaabaaaabaaabaaaaabaabaaaaaabaaaabaaaabaaaaa"/>
        <w:spacing w:after="160"/>
      </w:pPr>
      <w:r>
        <w:t xml:space="preserve">    d. used for furniture.</w:t>
      </w:r>
    </w:p>
    <w:p w:rsidR="003C68AA" w:rsidRDefault="007C2A61">
      <w:pPr>
        <w:pStyle w:val="baabaaaabaaaaabaaaabaaaabaaabaaaaabaabaaaaaabaaaabaaaabaaaaab"/>
        <w:spacing w:after="160"/>
      </w:pPr>
      <w:r>
        <w:t>14. Shingle is</w:t>
      </w:r>
    </w:p>
    <w:p w:rsidR="003C68AA" w:rsidRDefault="007C2A61">
      <w:pPr>
        <w:pStyle w:val="baabaaaabaaaaabaaaabaaaabaaabaaaaabaabaaaaaabaaaabaaaabaaaaaba"/>
        <w:spacing w:after="160"/>
      </w:pPr>
      <w:r>
        <w:t xml:space="preserve">    a. decomposed laterite</w:t>
      </w:r>
    </w:p>
    <w:p w:rsidR="003C68AA" w:rsidRDefault="007C2A61">
      <w:pPr>
        <w:pStyle w:val="baabaaaabaaaaabaaaabaaaabaaabaaaaabaabaaaaaabaaaabaaaabaaaaabaa"/>
        <w:spacing w:after="160"/>
      </w:pPr>
      <w:r>
        <w:t xml:space="preserve">    b. crushed granite</w:t>
      </w:r>
    </w:p>
    <w:p w:rsidR="003C68AA" w:rsidRDefault="007C2A61">
      <w:pPr>
        <w:pStyle w:val="baabaaaabaaaaabaaaabaaaabaaabaaaaabaabaaaaaabaaaabaaaabaaaaabaaa"/>
        <w:spacing w:after="160"/>
      </w:pPr>
      <w:r>
        <w:t xml:space="preserve">    c. water bound pebbles</w:t>
      </w:r>
    </w:p>
    <w:p w:rsidR="003C68AA" w:rsidRDefault="007C2A61">
      <w:pPr>
        <w:pStyle w:val="baabaaaabaaaaabaaaabaaaabaaabaaaaabaabaaaaaabaaaabaaaabaaaaabaaab"/>
        <w:spacing w:after="160"/>
      </w:pPr>
      <w:r>
        <w:t xml:space="preserve">    d. air weathered rock.</w:t>
      </w:r>
    </w:p>
    <w:p w:rsidR="003C68AA" w:rsidRDefault="007C2A61">
      <w:pPr>
        <w:pStyle w:val="baabaaaabaaaaabaaaabaaaabaaabaaaaabaabaaaaaabaaaabaaaabaaaaabaaaba"/>
        <w:spacing w:after="160"/>
      </w:pPr>
      <w:r>
        <w:t>15. The initial setting time of hydraulic lime, is</w:t>
      </w:r>
    </w:p>
    <w:p w:rsidR="003C68AA" w:rsidRDefault="007C2A61">
      <w:pPr>
        <w:pStyle w:val="baabaaaabaaaaabaaaabaaaabaaabaaaaabaabaaaaaabaaaabaaaabaaaaabaaabaa"/>
        <w:spacing w:after="160"/>
      </w:pPr>
      <w:r>
        <w:t xml:space="preserve">    a. 60 minutes</w:t>
      </w:r>
    </w:p>
    <w:p w:rsidR="003C68AA" w:rsidRDefault="007C2A61">
      <w:pPr>
        <w:pStyle w:val="baabaaaabaaaaabaaaabaaaabaaabaaaaabaabaaaaaabaaaabaaaabaaaaabaaabaaa"/>
        <w:spacing w:after="160"/>
      </w:pPr>
      <w:r>
        <w:t xml:space="preserve">    b. 90 </w:t>
      </w:r>
      <w:r>
        <w:t>minutes</w:t>
      </w:r>
    </w:p>
    <w:p w:rsidR="003C68AA" w:rsidRDefault="007C2A61">
      <w:pPr>
        <w:pStyle w:val="baabaaaabaaaaabaaaabaaaabaaabaaaaabaabaaaaaabaaaabaaaabaaaaabaaabaaaa"/>
        <w:spacing w:after="160"/>
      </w:pPr>
      <w:r>
        <w:t xml:space="preserve">    c. 120 minutes</w:t>
      </w:r>
    </w:p>
    <w:p w:rsidR="003C68AA" w:rsidRDefault="007C2A61">
      <w:pPr>
        <w:pStyle w:val="baabaaaabaaaaabaaaabaaaabaaabaaaaabaabaaaaaabaaaabaaaabaaaaabaaabaaaab"/>
        <w:spacing w:after="160"/>
      </w:pPr>
      <w:r>
        <w:t xml:space="preserve">    d. 150 minutes.</w:t>
      </w:r>
    </w:p>
    <w:p w:rsidR="003C68AA" w:rsidRDefault="007C2A61">
      <w:pPr>
        <w:pStyle w:val="baabaaaabaaaaabaaaabaaaabaaabaaaaabaabaaaaaabaaaabaaaabaaaaabaaabaaaaba"/>
        <w:spacing w:after="160"/>
      </w:pPr>
      <w:r>
        <w:t>16. Pick up the correct statement from the following:</w:t>
      </w:r>
    </w:p>
    <w:p w:rsidR="003C68AA" w:rsidRDefault="007C2A61">
      <w:pPr>
        <w:pStyle w:val="baabaaaabaaaaabaaaabaaaabaaabaaaaabaabaaaaaabaaaabaaaabaaaaabaaabaaaabaa"/>
        <w:spacing w:after="160"/>
      </w:pPr>
      <w:r>
        <w:t xml:space="preserve">    a. In basic Bessemer process, the steel heats the converter</w:t>
      </w:r>
    </w:p>
    <w:p w:rsidR="003C68AA" w:rsidRDefault="007C2A61">
      <w:pPr>
        <w:pStyle w:val="baabaaaabaaaaabaaaabaaaabaaabaaaaabaabaaaaaabaaaabaaaabaaaaabaaabaaaabaaa"/>
        <w:spacing w:after="160"/>
      </w:pPr>
      <w:r>
        <w:t xml:space="preserve">    b. In open-hearth process, the furnace heats the steel</w:t>
      </w:r>
    </w:p>
    <w:p w:rsidR="003C68AA" w:rsidRDefault="007C2A61">
      <w:pPr>
        <w:pStyle w:val="baabaaaabaaaaabaaaabaaaabaaabaaaaabaabaaaaaabaaaabaaaabaaaaabaaabaaaabaaaa"/>
        <w:spacing w:after="160"/>
      </w:pPr>
      <w:r>
        <w:t xml:space="preserve">    c. In Siemens process, the i</w:t>
      </w:r>
      <w:r>
        <w:t>mpurities of pig iron are oxidised by the oxygen of the ore</w:t>
      </w:r>
    </w:p>
    <w:p w:rsidR="003C68AA" w:rsidRDefault="007C2A61">
      <w:pPr>
        <w:pStyle w:val="baabaaaabaaaaabaaaabaaaabaaabaaaaabaabaaaaaabaaaabaaaabaaaaabaaabaaaabaaaaa"/>
        <w:spacing w:after="160"/>
      </w:pPr>
      <w:r>
        <w:t xml:space="preserve">    d. all the above.</w:t>
      </w:r>
    </w:p>
    <w:p w:rsidR="003C68AA" w:rsidRDefault="007C2A61">
      <w:pPr>
        <w:pStyle w:val="baabaaaabaaaaabaaaabaaaabaaabaaaaabaabaaaaaabaaaabaaaabaaaaabaaabaaaabaaaaab"/>
        <w:spacing w:after="160"/>
      </w:pPr>
      <w:r>
        <w:lastRenderedPageBreak/>
        <w:t>17. The process of manufacturing steel by heating short lengths of wrought iron bars mixed with charcoal in fire clay crucibles and collecting the molten iron into moulds, is</w:t>
      </w:r>
      <w:r>
        <w:t xml:space="preserve"> known as</w:t>
      </w:r>
    </w:p>
    <w:p w:rsidR="003C68AA" w:rsidRDefault="007C2A61">
      <w:pPr>
        <w:pStyle w:val="baabaaaabaaaaabaaaabaaaabaaabaaaaabaabaaaaaabaaaabaaaabaaaaabaaabaaaabaaaaaba"/>
        <w:spacing w:after="160"/>
      </w:pPr>
      <w:r>
        <w:t xml:space="preserve">    a. Cementation process</w:t>
      </w:r>
    </w:p>
    <w:p w:rsidR="003C68AA" w:rsidRDefault="007C2A61">
      <w:pPr>
        <w:pStyle w:val="baabaaaabaaaaabaaaabaaaabaaabaaaaabaabaaaaaabaaaabaaaabaaaaabaaabaaaabaaaaabaa"/>
        <w:spacing w:after="160"/>
      </w:pPr>
      <w:r>
        <w:t xml:space="preserve">    b. Crucible process</w:t>
      </w:r>
    </w:p>
    <w:p w:rsidR="003C68AA" w:rsidRDefault="007C2A61">
      <w:pPr>
        <w:pStyle w:val="baabaaaabaaaaabaaaabaaaabaaabaaaaabaabaaaaaabaaaabaaaabaaaaabaaabaaaabaaaaabaab"/>
        <w:spacing w:after="160"/>
      </w:pPr>
      <w:r>
        <w:t xml:space="preserve">    c. Bessemer process</w:t>
      </w:r>
    </w:p>
    <w:p w:rsidR="003C68AA" w:rsidRDefault="007C2A61">
      <w:pPr>
        <w:pStyle w:val="baabaaaabaaaaabaaaabaaaabaaabaaaaabaabaaaaaabaaaabaaaabaaaaabaaabaaaabaaaaabaaba"/>
        <w:spacing w:after="160"/>
      </w:pPr>
      <w:r>
        <w:t xml:space="preserve">    d. Open hearth process.</w:t>
      </w:r>
    </w:p>
    <w:p w:rsidR="003C68AA" w:rsidRDefault="007C2A61">
      <w:pPr>
        <w:pStyle w:val="baabaaaabaaaaabaaaabaaaabaaabaaaaabaabaaaaaabaaaabaaaabaaaaabaaabaaaabaaaaabaabaa"/>
        <w:spacing w:after="160"/>
      </w:pPr>
      <w:r>
        <w:t>18. Veneering means</w:t>
      </w:r>
    </w:p>
    <w:p w:rsidR="003C68AA" w:rsidRDefault="007C2A61">
      <w:pPr>
        <w:pStyle w:val="baabaaaabaaaaabaaaabaaaabaaabaaaaabaabaaaaaabaaaabaaaabaaaaabaaabaaaabaaaaabaabaaa"/>
        <w:spacing w:after="160"/>
      </w:pPr>
      <w:r>
        <w:t xml:space="preserve">    a. carving out designs on timber planks</w:t>
      </w:r>
    </w:p>
    <w:p w:rsidR="003C68AA" w:rsidRDefault="007C2A61">
      <w:pPr>
        <w:pStyle w:val="baabaaaabaaaaabaaaabaaaabaaabaaaaabaabaaaaaabaaaabaaaabaaaaabaaabaaaabaaaaabaabaaaa"/>
        <w:spacing w:after="160"/>
      </w:pPr>
      <w:r>
        <w:t xml:space="preserve">    b. chemically treating timber planks</w:t>
      </w:r>
    </w:p>
    <w:p w:rsidR="003C68AA" w:rsidRDefault="007C2A61">
      <w:pPr>
        <w:pStyle w:val="baabaaaabaaaaabaaaabaaaabaaabaaaaabaabaaaaaabaaaabaaaabaaaaabaaabaaaabaaaaabaabaaaaa"/>
        <w:spacing w:after="160"/>
      </w:pPr>
      <w:r>
        <w:t xml:space="preserve">    c. thick   layer   of superior woo</w:t>
      </w:r>
      <w:r>
        <w:t>d glued to inferior wood</w:t>
      </w:r>
    </w:p>
    <w:p w:rsidR="003C68AA" w:rsidRDefault="007C2A61">
      <w:pPr>
        <w:pStyle w:val="baabaaaabaaaaabaaaabaaaabaaabaaaaabaabaaaaaabaaaabaaaabaaaaabaaabaaaabaaaaabaabaaaaab"/>
        <w:spacing w:after="160"/>
      </w:pPr>
      <w:r>
        <w:t xml:space="preserve">    d. thin   layer   of superior   wood glued to inferior wood.</w:t>
      </w:r>
    </w:p>
    <w:p w:rsidR="003C68AA" w:rsidRDefault="007C2A61">
      <w:pPr>
        <w:pStyle w:val="baabaaaabaaaaabaaaabaaaabaaabaaaaabaabaaaaaabaaaabaaaabaaaaabaaabaaaabaaaaabaabaaaaaba"/>
        <w:spacing w:after="160"/>
      </w:pPr>
      <w:r>
        <w:t>19. For the construction of cement concrete floor, the maximum permissible size of aggregate, is</w:t>
      </w:r>
    </w:p>
    <w:p w:rsidR="003C68AA" w:rsidRDefault="007C2A61">
      <w:pPr>
        <w:pStyle w:val="baabaaaabaaaaabaaaabaaaabaaabaaaaabaabaaaaaabaaaabaaaabaaaaabaaabaaaabaaaaabaabaaaaabaa"/>
        <w:spacing w:after="160"/>
      </w:pPr>
      <w:r>
        <w:t xml:space="preserve">    a. 6 mm</w:t>
      </w:r>
    </w:p>
    <w:p w:rsidR="003C68AA" w:rsidRDefault="007C2A61">
      <w:pPr>
        <w:pStyle w:val="baabaaaabaaaaabaaaabaaaabaaabaaaaabaabaaaaaabaaaabaaaabaaaaabaaabaaaabaaaaabaabaaaaabaaa"/>
        <w:spacing w:after="160"/>
      </w:pPr>
      <w:r>
        <w:t xml:space="preserve">    b. 8 mm</w:t>
      </w:r>
    </w:p>
    <w:p w:rsidR="003C68AA" w:rsidRDefault="007C2A61">
      <w:pPr>
        <w:pStyle w:val="baabaaaabaaaaabaaaabaaaabaaabaaaaabaabaaaaaabaaaabaaaabaaaaabaaabaaaabaaaaabaabaaaaabaaaa"/>
        <w:spacing w:after="160"/>
      </w:pPr>
      <w:r>
        <w:t xml:space="preserve">    c. 10 mm</w:t>
      </w:r>
    </w:p>
    <w:p w:rsidR="003C68AA" w:rsidRDefault="007C2A61">
      <w:pPr>
        <w:pStyle w:val="baabaaaabaaaaabaaaabaaaabaaabaaaaabaabaaaaaabaaaabaaaabaaaaabaaabaaaabaaaaabaabaaaaabaaaab"/>
        <w:spacing w:after="160"/>
      </w:pPr>
      <w:r>
        <w:t xml:space="preserve">    d. 12 mm</w:t>
      </w:r>
    </w:p>
    <w:p w:rsidR="003C68AA" w:rsidRDefault="007C2A61">
      <w:pPr>
        <w:pStyle w:val="baabaaaabaaaaabaaaabaaaabaaabaaaaabaabaaaaaabaaaabaaaabaaaaabaaabaaaabaaaaabaabaaaaabaaaaba"/>
        <w:spacing w:after="160"/>
      </w:pPr>
      <w:r>
        <w:t>20. Transport of co</w:t>
      </w:r>
      <w:r>
        <w:t>ncrete by pumps, is done for a distance of</w:t>
      </w:r>
    </w:p>
    <w:p w:rsidR="003C68AA" w:rsidRDefault="007C2A61">
      <w:pPr>
        <w:pStyle w:val="baabaaaabaaaaabaaaabaaaabaaabaaaaabaabaaaaaabaaaabaaaabaaaaabaaabaaaabaaaaabaabaaaaabaaaabaa"/>
        <w:spacing w:after="160"/>
      </w:pPr>
      <w:r>
        <w:t xml:space="preserve">    a. 200 m</w:t>
      </w:r>
    </w:p>
    <w:p w:rsidR="003C68AA" w:rsidRDefault="007C2A61">
      <w:pPr>
        <w:pStyle w:val="baabaaaabaaaaabaaaabaaaabaaabaaaaabaabaaaaaabaaaabaaaabaaaaabaaabaaaabaaaaabaabaaaaabaaaabaaa"/>
        <w:spacing w:after="160"/>
      </w:pPr>
      <w:r>
        <w:t xml:space="preserve">    b. 300 m</w:t>
      </w:r>
    </w:p>
    <w:p w:rsidR="003C68AA" w:rsidRDefault="007C2A61">
      <w:pPr>
        <w:pStyle w:val="baabaaaabaaaaabaaaabaaaabaaabaaaaabaabaaaaaabaaaabaaaabaaaaabaaabaaaabaaaaabaabaaaaabaaaabaaaa"/>
        <w:spacing w:after="160"/>
      </w:pPr>
      <w:r>
        <w:t xml:space="preserve">    c. 400 m</w:t>
      </w:r>
    </w:p>
    <w:p w:rsidR="003C68AA" w:rsidRDefault="007C2A61">
      <w:pPr>
        <w:pStyle w:val="baabaaaabaaaaabaaaabaaaabaaabaaaaabaabaaaaaabaaaabaaaabaaaaabaaabaaaabaaaaabaabaaaaabaaaabaaaab"/>
        <w:spacing w:after="160"/>
      </w:pPr>
      <w:r>
        <w:t xml:space="preserve">    d. none of these.</w:t>
      </w:r>
    </w:p>
    <w:p w:rsidR="003C68AA" w:rsidRDefault="007C2A61">
      <w:pPr>
        <w:pStyle w:val="baabaaaabaaaaabaaaabaaaabaaabaaaaabaabaaaaaabaaaabaaaabaaaaabaaabaaaabaaaaabaabaaaaabaaaabaaaaba"/>
        <w:spacing w:after="160"/>
      </w:pPr>
      <w:r>
        <w:t xml:space="preserve">21. If P, Y and Z are the weights of cement, fine aggregates and coarse aggregates respetively and W/C is the water cement ratio, the minimum quantity </w:t>
      </w:r>
      <w:r>
        <w:t>of water to be added to first batch, is obtained by the equation</w:t>
      </w:r>
    </w:p>
    <w:p w:rsidR="003C68AA" w:rsidRDefault="007C2A61">
      <w:pPr>
        <w:pStyle w:val="baabaaaabaaaaabaaaabaaaabaaabaaaaabaabaaaaaabaaaabaaaabaaaaabaaabaaaabaaaaabaabaaaaabaaaabaaaabaa"/>
        <w:spacing w:after="160"/>
      </w:pPr>
      <w:r>
        <w:t xml:space="preserve">    a. 0.3P + 0.1Y + 0.01Z = W/C x P</w:t>
      </w:r>
    </w:p>
    <w:p w:rsidR="003C68AA" w:rsidRDefault="007C2A61">
      <w:pPr>
        <w:pStyle w:val="baabaaaabaaaaabaaaabaaaabaaabaaaaabaabaaaaaabaaaabaaaabaaaaabaaabaaaabaaaaabaabaaaaabaaaabaaaabaab"/>
        <w:spacing w:after="160"/>
      </w:pPr>
      <w:r>
        <w:t xml:space="preserve">    b. 0.4P + 0.2Y + 0.01Z = W/C x P</w:t>
      </w:r>
    </w:p>
    <w:p w:rsidR="003C68AA" w:rsidRDefault="007C2A61">
      <w:pPr>
        <w:pStyle w:val="baabaaaabaaaaabaaaabaaaabaaabaaaaabaabaaaaaabaaaabaaaabaaaaabaaabaaaabaaaaabaabaaaaabaaaabaaaabaaba"/>
        <w:spacing w:after="160"/>
      </w:pPr>
      <w:r>
        <w:t xml:space="preserve">    c. 0.5P + 0.3Y + 0.01Z = W/C x P</w:t>
      </w:r>
    </w:p>
    <w:p w:rsidR="003C68AA" w:rsidRDefault="007C2A61">
      <w:pPr>
        <w:pStyle w:val="baabaaaabaaaaabaaaabaaaabaaabaaaaabaabaaaaaabaaaabaaaabaaaaabaaabaaaabaaaaabaabaaaaabaaaabaaaabaabaa"/>
        <w:spacing w:after="160"/>
      </w:pPr>
      <w:r>
        <w:t xml:space="preserve">    d. 0.2P + 0.5Y + 0.1Z = W/C x P</w:t>
      </w:r>
    </w:p>
    <w:p w:rsidR="003C68AA" w:rsidRDefault="007C2A61">
      <w:pPr>
        <w:pStyle w:val="c"/>
        <w:spacing w:after="160"/>
      </w:pPr>
      <w:r>
        <w:t>22. According to Water-Cement Ratio Law, the</w:t>
      </w:r>
      <w:r>
        <w:t xml:space="preserve"> strength of workable plastic concrete</w:t>
      </w:r>
    </w:p>
    <w:p w:rsidR="003C68AA" w:rsidRDefault="007C2A61">
      <w:pPr>
        <w:pStyle w:val="ca"/>
        <w:spacing w:after="160"/>
      </w:pPr>
      <w:r>
        <w:t xml:space="preserve">    a. depends upon the amount of water used in the mix</w:t>
      </w:r>
    </w:p>
    <w:p w:rsidR="003C68AA" w:rsidRDefault="007C2A61">
      <w:pPr>
        <w:pStyle w:val="caa"/>
        <w:spacing w:after="160"/>
      </w:pPr>
      <w:r>
        <w:lastRenderedPageBreak/>
        <w:t xml:space="preserve">    b. does not depend upon the quality of cement mixed with aggregates</w:t>
      </w:r>
    </w:p>
    <w:p w:rsidR="003C68AA" w:rsidRDefault="007C2A61">
      <w:pPr>
        <w:pStyle w:val="caaa"/>
        <w:spacing w:after="160"/>
      </w:pPr>
      <w:r>
        <w:t xml:space="preserve">    c. does not depend upon the quanity of cement mixed with aggregates</w:t>
      </w:r>
    </w:p>
    <w:p w:rsidR="003C68AA" w:rsidRDefault="007C2A61">
      <w:pPr>
        <w:pStyle w:val="caaaa"/>
        <w:spacing w:after="160"/>
      </w:pPr>
      <w:r>
        <w:t xml:space="preserve">    d. all the ab</w:t>
      </w:r>
      <w:r>
        <w:t>ove.</w:t>
      </w:r>
    </w:p>
    <w:p w:rsidR="003C68AA" w:rsidRDefault="007C2A61">
      <w:pPr>
        <w:pStyle w:val="caaaab"/>
        <w:spacing w:after="160"/>
      </w:pPr>
      <w:r>
        <w:t>23. Hydration of cement is due to chemical action of water with</w:t>
      </w:r>
    </w:p>
    <w:p w:rsidR="003C68AA" w:rsidRDefault="007C2A61">
      <w:pPr>
        <w:pStyle w:val="caaaaba"/>
        <w:spacing w:after="160"/>
      </w:pPr>
      <w:r>
        <w:t xml:space="preserve">    a. Tricalcium silicate and dicalcium silicate</w:t>
      </w:r>
    </w:p>
    <w:p w:rsidR="003C68AA" w:rsidRDefault="007C2A61">
      <w:pPr>
        <w:pStyle w:val="caaaabaa"/>
        <w:spacing w:after="160"/>
      </w:pPr>
      <w:r>
        <w:t xml:space="preserve">    b. Dicalcium silicate and tricalcium aluminate</w:t>
      </w:r>
    </w:p>
    <w:p w:rsidR="003C68AA" w:rsidRDefault="007C2A61">
      <w:pPr>
        <w:pStyle w:val="caaaabaaa"/>
        <w:spacing w:after="160"/>
      </w:pPr>
      <w:r>
        <w:t xml:space="preserve">    c. Tricalcium aluminate and tricalcium alumino ferrite</w:t>
      </w:r>
    </w:p>
    <w:p w:rsidR="003C68AA" w:rsidRDefault="007C2A61">
      <w:pPr>
        <w:pStyle w:val="caaaabaaaa"/>
        <w:spacing w:after="160"/>
      </w:pPr>
      <w:r>
        <w:t xml:space="preserve">    d. All the above.</w:t>
      </w:r>
    </w:p>
    <w:p w:rsidR="003C68AA" w:rsidRDefault="007C2A61">
      <w:pPr>
        <w:pStyle w:val="caaaabaaaab"/>
        <w:spacing w:after="160"/>
      </w:pPr>
      <w:r>
        <w:t>24. O</w:t>
      </w:r>
      <w:r>
        <w:t>ver-consolidation of soils is caused due to</w:t>
      </w:r>
    </w:p>
    <w:p w:rsidR="003C68AA" w:rsidRDefault="007C2A61">
      <w:pPr>
        <w:pStyle w:val="caaaabaaaaba"/>
        <w:spacing w:after="160"/>
      </w:pPr>
      <w:r>
        <w:t xml:space="preserve">    a. erosion of over burden</w:t>
      </w:r>
    </w:p>
    <w:p w:rsidR="003C68AA" w:rsidRDefault="007C2A61">
      <w:pPr>
        <w:pStyle w:val="caaaabaaaabaa"/>
        <w:spacing w:after="160"/>
      </w:pPr>
      <w:r>
        <w:t xml:space="preserve">    b. melting of ice sheets after glaciation</w:t>
      </w:r>
    </w:p>
    <w:p w:rsidR="003C68AA" w:rsidRDefault="007C2A61">
      <w:pPr>
        <w:pStyle w:val="caaaabaaaabaaa"/>
        <w:spacing w:after="160"/>
      </w:pPr>
      <w:r>
        <w:t xml:space="preserve">    c. permanent rise of water table</w:t>
      </w:r>
    </w:p>
    <w:p w:rsidR="003C68AA" w:rsidRDefault="007C2A61">
      <w:pPr>
        <w:pStyle w:val="caaaabaaaabaaaa"/>
        <w:spacing w:after="160"/>
      </w:pPr>
      <w:r>
        <w:t xml:space="preserve">    d. all the above.</w:t>
      </w:r>
    </w:p>
    <w:p w:rsidR="003C68AA" w:rsidRDefault="007C2A61">
      <w:pPr>
        <w:pStyle w:val="caaaabaaaabaaaab"/>
        <w:spacing w:after="160"/>
      </w:pPr>
      <w:r>
        <w:t xml:space="preserve">25. The void ratio of a soil sample decreases from 1.50 to 1.25 when the </w:t>
      </w:r>
      <w:r>
        <w:t>pressure is increased from 25 tonnes/m2 to 50 tonnes/m2, the coefficient of compressibility is</w:t>
      </w:r>
    </w:p>
    <w:p w:rsidR="003C68AA" w:rsidRDefault="007C2A61">
      <w:pPr>
        <w:pStyle w:val="caaaabaaaabaaaaba"/>
        <w:spacing w:after="160"/>
      </w:pPr>
      <w:r>
        <w:t xml:space="preserve">    a. 0.01</w:t>
      </w:r>
    </w:p>
    <w:p w:rsidR="003C68AA" w:rsidRDefault="007C2A61">
      <w:pPr>
        <w:pStyle w:val="caaaabaaaabaaaabab"/>
        <w:spacing w:after="160"/>
      </w:pPr>
      <w:r>
        <w:t xml:space="preserve">    b. 0.02</w:t>
      </w:r>
    </w:p>
    <w:p w:rsidR="003C68AA" w:rsidRDefault="007C2A61">
      <w:pPr>
        <w:pStyle w:val="caaaabaaaabaaaababa"/>
        <w:spacing w:after="160"/>
      </w:pPr>
      <w:r>
        <w:t xml:space="preserve">    c. 0.05</w:t>
      </w:r>
    </w:p>
    <w:p w:rsidR="003C68AA" w:rsidRDefault="007C2A61">
      <w:pPr>
        <w:pStyle w:val="caaaabaaaabaaaababaa"/>
        <w:spacing w:after="160"/>
      </w:pPr>
      <w:r>
        <w:t xml:space="preserve">    d. 0.001</w:t>
      </w:r>
    </w:p>
    <w:p w:rsidR="003C68AA" w:rsidRDefault="007C2A61">
      <w:pPr>
        <w:pStyle w:val="caaaabaaaabaaaababaaa"/>
        <w:spacing w:after="160"/>
      </w:pPr>
      <w:r>
        <w:t>26. The angle of internal friction of clays, is usually</w:t>
      </w:r>
    </w:p>
    <w:p w:rsidR="003C68AA" w:rsidRDefault="007C2A61">
      <w:pPr>
        <w:pStyle w:val="caaaabaaaabaaaababaaaa"/>
        <w:spacing w:after="160"/>
      </w:pPr>
      <w:r>
        <w:t xml:space="preserve">    a. 0° to 5°</w:t>
      </w:r>
    </w:p>
    <w:p w:rsidR="003C68AA" w:rsidRDefault="007C2A61">
      <w:pPr>
        <w:pStyle w:val="caaaabaaaabaaaababaaaaa"/>
        <w:spacing w:after="160"/>
      </w:pPr>
      <w:r>
        <w:t xml:space="preserve">    b. 5° to 20°</w:t>
      </w:r>
    </w:p>
    <w:p w:rsidR="003C68AA" w:rsidRDefault="007C2A61">
      <w:pPr>
        <w:pStyle w:val="caaaabaaaabaaaababaaaaab"/>
        <w:spacing w:after="160"/>
      </w:pPr>
      <w:r>
        <w:t xml:space="preserve">    c. 20° to 30°</w:t>
      </w:r>
    </w:p>
    <w:p w:rsidR="003C68AA" w:rsidRDefault="007C2A61">
      <w:pPr>
        <w:pStyle w:val="caaaabaaaabaaaababaaaaaba"/>
        <w:spacing w:after="160"/>
      </w:pPr>
      <w:r>
        <w:t xml:space="preserve">    d</w:t>
      </w:r>
      <w:r>
        <w:t>. 30° to 45°</w:t>
      </w:r>
    </w:p>
    <w:p w:rsidR="003C68AA" w:rsidRDefault="007C2A61">
      <w:pPr>
        <w:pStyle w:val="caaaabaaaabaaaababaaaaabaa"/>
        <w:spacing w:after="160"/>
      </w:pPr>
      <w:r>
        <w:t>27. A pycnometer is used to determine</w:t>
      </w:r>
    </w:p>
    <w:p w:rsidR="003C68AA" w:rsidRDefault="007C2A61">
      <w:pPr>
        <w:pStyle w:val="caaaabaaaabaaaababaaaaabaaa"/>
        <w:spacing w:after="160"/>
      </w:pPr>
      <w:r>
        <w:t xml:space="preserve">    a. voids ratio</w:t>
      </w:r>
    </w:p>
    <w:p w:rsidR="003C68AA" w:rsidRDefault="007C2A61">
      <w:pPr>
        <w:pStyle w:val="caaaabaaaabaaaababaaaaabaaaa"/>
        <w:spacing w:after="160"/>
      </w:pPr>
      <w:r>
        <w:t xml:space="preserve">    b. dry density</w:t>
      </w:r>
    </w:p>
    <w:p w:rsidR="003C68AA" w:rsidRDefault="007C2A61">
      <w:pPr>
        <w:pStyle w:val="caaaabaaaabaaaababaaaaabaaaaa"/>
        <w:spacing w:after="160"/>
      </w:pPr>
      <w:r>
        <w:t xml:space="preserve">    c. water content</w:t>
      </w:r>
    </w:p>
    <w:p w:rsidR="003C68AA" w:rsidRDefault="007C2A61">
      <w:pPr>
        <w:pStyle w:val="caaaabaaaabaaaababaaaaabaaaaab"/>
        <w:spacing w:after="160"/>
      </w:pPr>
      <w:r>
        <w:t xml:space="preserve">    d. density index.</w:t>
      </w:r>
    </w:p>
    <w:p w:rsidR="003C68AA" w:rsidRDefault="007C2A61">
      <w:pPr>
        <w:pStyle w:val="caaaabaaaabaaaababaaaaabaaaaaba"/>
        <w:spacing w:after="160"/>
      </w:pPr>
      <w:r>
        <w:lastRenderedPageBreak/>
        <w:t>28. According to IS : 2720 - 1965, the composition of a dispersing solution used in pipette analysis for determining the siz</w:t>
      </w:r>
      <w:r>
        <w:t>e of particles, is</w:t>
      </w:r>
    </w:p>
    <w:p w:rsidR="003C68AA" w:rsidRDefault="007C2A61">
      <w:pPr>
        <w:pStyle w:val="caaaabaaaabaaaababaaaaabaaaaabaa"/>
        <w:spacing w:after="160"/>
      </w:pPr>
      <w:r>
        <w:t xml:space="preserve">    a. sodium-hexametaphosphate 33 g, sodium carbonate 7 g and distilled water one litre</w:t>
      </w:r>
    </w:p>
    <w:p w:rsidR="003C68AA" w:rsidRDefault="007C2A61">
      <w:pPr>
        <w:pStyle w:val="caaaabaaaabaaaababaaaaabaaaaabaab"/>
        <w:spacing w:after="160"/>
      </w:pPr>
      <w:r>
        <w:t xml:space="preserve">    b. sodium-hexametaphosphate 7 g, sodium carbonate 33 g and distilled water one litre</w:t>
      </w:r>
    </w:p>
    <w:p w:rsidR="003C68AA" w:rsidRDefault="007C2A61">
      <w:pPr>
        <w:pStyle w:val="caaaabaaaabaaaababaaaaabaaaaabaaba"/>
        <w:spacing w:after="160"/>
      </w:pPr>
      <w:r>
        <w:t xml:space="preserve">    c. sodium-hexametaphosphate 23 g, sodium carbonate 17 g</w:t>
      </w:r>
      <w:r>
        <w:t xml:space="preserve"> and distilled water one litre</w:t>
      </w:r>
    </w:p>
    <w:p w:rsidR="003C68AA" w:rsidRDefault="007C2A61">
      <w:pPr>
        <w:pStyle w:val="caaaabaaaabaaaababaaaaabaaaaabaabaa"/>
        <w:spacing w:after="160"/>
      </w:pPr>
      <w:r>
        <w:t xml:space="preserve">    d. none of these.</w:t>
      </w:r>
    </w:p>
    <w:p w:rsidR="003C68AA" w:rsidRDefault="007C2A61">
      <w:pPr>
        <w:pStyle w:val="caaaabaaaabaaaababaaaaabaaaaabaabaaa"/>
        <w:spacing w:after="160"/>
      </w:pPr>
      <w:r>
        <w:t>29. Water content of a soil sample is the difference of the weight of the given sample at the given temperature and the weight determined after drying it for 24 hours at temperature ranging from</w:t>
      </w:r>
    </w:p>
    <w:p w:rsidR="003C68AA" w:rsidRDefault="007C2A61">
      <w:pPr>
        <w:pStyle w:val="caaaabaaaabaaaababaaaaabaaaaabaabaaaa"/>
        <w:spacing w:after="160"/>
      </w:pPr>
      <w:r>
        <w:t xml:space="preserve">    a. 90° to 95°C</w:t>
      </w:r>
    </w:p>
    <w:p w:rsidR="003C68AA" w:rsidRDefault="007C2A61">
      <w:pPr>
        <w:pStyle w:val="caaaabaaaabaaaababaaaaabaaaaabaabaaaaa"/>
        <w:spacing w:after="160"/>
      </w:pPr>
      <w:r>
        <w:t xml:space="preserve">    b. 95° to 100°C</w:t>
      </w:r>
    </w:p>
    <w:p w:rsidR="003C68AA" w:rsidRDefault="007C2A61">
      <w:pPr>
        <w:pStyle w:val="caaaabaaaabaaaababaaaaabaaaaabaabaaaaaa"/>
        <w:spacing w:after="160"/>
      </w:pPr>
      <w:r>
        <w:t xml:space="preserve">    c. 103° to 105°C</w:t>
      </w:r>
    </w:p>
    <w:p w:rsidR="003C68AA" w:rsidRDefault="007C2A61">
      <w:pPr>
        <w:pStyle w:val="caaaabaaaabaaaababaaaaabaaaaabaabaaaaaaa"/>
        <w:spacing w:after="160"/>
      </w:pPr>
      <w:r>
        <w:t xml:space="preserve">    d. 105° to 110°C</w:t>
      </w:r>
    </w:p>
    <w:p w:rsidR="003C68AA" w:rsidRDefault="007C2A61">
      <w:pPr>
        <w:pStyle w:val="caaaabaaaabaaaababaaaaabaaaaabaabaaaaaaab"/>
        <w:spacing w:after="160"/>
      </w:pPr>
      <w:r>
        <w:t>30. While filling the tender for any work, the contractor considers</w:t>
      </w:r>
    </w:p>
    <w:p w:rsidR="003C68AA" w:rsidRDefault="007C2A61">
      <w:pPr>
        <w:pStyle w:val="caaaabaaaabaaaababaaaaabaaaaabaabaaaaaaaba"/>
        <w:spacing w:after="160"/>
      </w:pPr>
      <w:r>
        <w:t xml:space="preserve">    a. availability of construction materials</w:t>
      </w:r>
    </w:p>
    <w:p w:rsidR="003C68AA" w:rsidRDefault="007C2A61">
      <w:pPr>
        <w:pStyle w:val="caaaabaaaabaaaababaaaaabaaaaabaabaaaaaaabaa"/>
        <w:spacing w:after="160"/>
      </w:pPr>
      <w:r>
        <w:t xml:space="preserve">    b. availability of labour</w:t>
      </w:r>
    </w:p>
    <w:p w:rsidR="003C68AA" w:rsidRDefault="007C2A61">
      <w:pPr>
        <w:pStyle w:val="caaaabaaaabaaaababaaaaabaaaaabaabaaaaaaabaaa"/>
        <w:spacing w:after="160"/>
      </w:pPr>
      <w:r>
        <w:t xml:space="preserve">    c. study of specifications</w:t>
      </w:r>
    </w:p>
    <w:p w:rsidR="003C68AA" w:rsidRDefault="007C2A61">
      <w:pPr>
        <w:pStyle w:val="caaaabaaaabaaaababaaaaabaaaaabaabaaaaaaabaaaa"/>
        <w:spacing w:after="160"/>
      </w:pPr>
      <w:r>
        <w:t xml:space="preserve">    d. all the above.</w:t>
      </w:r>
    </w:p>
    <w:p w:rsidR="003C68AA" w:rsidRDefault="007C2A61">
      <w:pPr>
        <w:pStyle w:val="caaaabaaaabaaaababaaaaabaaaaabaabaaaaaaabaaaab"/>
        <w:spacing w:after="160"/>
      </w:pPr>
      <w:r>
        <w:t>31. If t is the duration of an activity, t1 is the latest finish possible moment of its preceding activity and t2 is the earliest start possible moment, the independent float of the activity is</w:t>
      </w:r>
    </w:p>
    <w:p w:rsidR="003C68AA" w:rsidRDefault="007C2A61">
      <w:pPr>
        <w:pStyle w:val="caaaabaaaabaaaababaaaaabaaaaabaabaaaaaaabaaaaba"/>
        <w:spacing w:after="160"/>
      </w:pPr>
      <w:r>
        <w:t xml:space="preserve">    a. (t1 - t2) - t</w:t>
      </w:r>
    </w:p>
    <w:p w:rsidR="003C68AA" w:rsidRDefault="007C2A61">
      <w:pPr>
        <w:pStyle w:val="caaaabaaaabaaaababaaaaabaaaaabaabaaaaaaabaaaabab"/>
        <w:spacing w:after="160"/>
      </w:pPr>
      <w:r>
        <w:t xml:space="preserve">    b. t - (t1 - t2</w:t>
      </w:r>
      <w:r>
        <w:t>)</w:t>
      </w:r>
    </w:p>
    <w:p w:rsidR="003C68AA" w:rsidRDefault="007C2A61">
      <w:pPr>
        <w:pStyle w:val="caaaabaaaabaaaababaaaaabaaaaabaabaaaaaaabaaaababa"/>
        <w:spacing w:after="160"/>
      </w:pPr>
      <w:r>
        <w:t xml:space="preserve">    c. (t1 + t2) - t</w:t>
      </w:r>
    </w:p>
    <w:p w:rsidR="003C68AA" w:rsidRDefault="007C2A61">
      <w:pPr>
        <w:pStyle w:val="caaaabaaaabaaaababaaaaabaaaaabaabaaaaaaabaaaababaa"/>
        <w:spacing w:after="160"/>
      </w:pPr>
      <w:r>
        <w:t xml:space="preserve">    d. t + (t1 - t2)</w:t>
      </w:r>
    </w:p>
    <w:p w:rsidR="003C68AA" w:rsidRDefault="007C2A61">
      <w:pPr>
        <w:pStyle w:val="caaaabaaaabaaaababaaaaabaaaaabaabaaaaaaabaaaababaaa"/>
        <w:spacing w:after="160"/>
      </w:pPr>
      <w:r>
        <w:t>32. If D is the duration, ES and EF are the earliest start and finish, LS and LF are latest start and latest finish time, then the following relation holds good</w:t>
      </w:r>
    </w:p>
    <w:p w:rsidR="003C68AA" w:rsidRDefault="007C2A61">
      <w:pPr>
        <w:pStyle w:val="caaaabaaaabaaaababaaaaabaaaaabaabaaaaaaabaaaababaaaa"/>
        <w:spacing w:after="160"/>
      </w:pPr>
      <w:r>
        <w:t xml:space="preserve">    a. LS = LF - D</w:t>
      </w:r>
    </w:p>
    <w:p w:rsidR="003C68AA" w:rsidRDefault="007C2A61">
      <w:pPr>
        <w:pStyle w:val="caaaabaaaabaaaababaaaaabaaaaabaabaaaaaaabaaaababaaaaa"/>
        <w:spacing w:after="160"/>
      </w:pPr>
      <w:r>
        <w:t xml:space="preserve">    b. LF = LS + D</w:t>
      </w:r>
    </w:p>
    <w:p w:rsidR="003C68AA" w:rsidRDefault="007C2A61">
      <w:pPr>
        <w:pStyle w:val="caaaabaaaabaaaababaaaaabaaaaabaabaaaaaaabaaaababaaaaaa"/>
        <w:spacing w:after="160"/>
      </w:pPr>
      <w:r>
        <w:t xml:space="preserve">    c. D = EF</w:t>
      </w:r>
      <w:r>
        <w:t xml:space="preserve"> - ES</w:t>
      </w:r>
    </w:p>
    <w:p w:rsidR="003C68AA" w:rsidRDefault="007C2A61">
      <w:pPr>
        <w:pStyle w:val="caaaabaaaabaaaababaaaaabaaaaabaabaaaaaaabaaaababaaaaaaa"/>
        <w:spacing w:after="160"/>
      </w:pPr>
      <w:r>
        <w:t xml:space="preserve">    d. all the above.</w:t>
      </w:r>
    </w:p>
    <w:p w:rsidR="003C68AA" w:rsidRDefault="007C2A61">
      <w:pPr>
        <w:pStyle w:val="caaaabaaaabaaaababaaaaabaaaaabaabaaaaaaabaaaababaaaaaaab"/>
        <w:spacing w:after="160"/>
      </w:pPr>
      <w:r>
        <w:t>33. The final selection of a construction site, is done by</w:t>
      </w:r>
    </w:p>
    <w:p w:rsidR="003C68AA" w:rsidRDefault="007C2A61">
      <w:pPr>
        <w:pStyle w:val="caaaabaaaabaaaababaaaaabaaaaabaabaaaaaaabaaaababaaaaaaaba"/>
        <w:spacing w:after="160"/>
      </w:pPr>
      <w:r>
        <w:lastRenderedPageBreak/>
        <w:t xml:space="preserve">    a. local civil authority representative</w:t>
      </w:r>
    </w:p>
    <w:p w:rsidR="003C68AA" w:rsidRDefault="007C2A61">
      <w:pPr>
        <w:pStyle w:val="caaaabaaaabaaaababaaaaabaaaaabaabaaaaaaabaaaababaaaaaaabaa"/>
        <w:spacing w:after="160"/>
      </w:pPr>
      <w:r>
        <w:t xml:space="preserve">    b. representative of engineer authority</w:t>
      </w:r>
    </w:p>
    <w:p w:rsidR="003C68AA" w:rsidRDefault="007C2A61">
      <w:pPr>
        <w:pStyle w:val="caaaabaaaabaaaababaaaaabaaaaabaabaaaaaaabaaaababaaaaaaabaaa"/>
        <w:spacing w:after="160"/>
      </w:pPr>
      <w:r>
        <w:t xml:space="preserve">    c. representative of administration</w:t>
      </w:r>
    </w:p>
    <w:p w:rsidR="003C68AA" w:rsidRDefault="007C2A61">
      <w:pPr>
        <w:pStyle w:val="caaaabaaaabaaaababaaaaabaaaaabaabaaaaaaabaaaababaaaaaaabaaaa"/>
        <w:spacing w:after="160"/>
      </w:pPr>
      <w:r>
        <w:t xml:space="preserve">    d. all the above.</w:t>
      </w:r>
    </w:p>
    <w:p w:rsidR="003C68AA" w:rsidRDefault="007C2A61">
      <w:pPr>
        <w:pStyle w:val="caaaabaaaabaaaababaaaaabaaaaabaabaaaaaaabaaaababaaaaaaabaaaab"/>
        <w:spacing w:after="160"/>
      </w:pPr>
      <w:r>
        <w:t xml:space="preserve">34. A dummy </w:t>
      </w:r>
      <w:r>
        <w:t>activity</w:t>
      </w:r>
    </w:p>
    <w:p w:rsidR="003C68AA" w:rsidRDefault="007C2A61">
      <w:pPr>
        <w:pStyle w:val="caaaabaaaabaaaababaaaaabaaaaabaabaaaaaaabaaaababaaaaaaabaaaaba"/>
        <w:spacing w:after="160"/>
      </w:pPr>
      <w:r>
        <w:t xml:space="preserve">    a. is artificially introduced</w:t>
      </w:r>
    </w:p>
    <w:p w:rsidR="003C68AA" w:rsidRDefault="007C2A61">
      <w:pPr>
        <w:pStyle w:val="caaaabaaaabaaaababaaaaabaaaaabaabaaaaaaabaaaababaaaaaaabaaaabaa"/>
        <w:spacing w:after="160"/>
      </w:pPr>
      <w:r>
        <w:t xml:space="preserve">    b. is represented by a dotted line</w:t>
      </w:r>
    </w:p>
    <w:p w:rsidR="003C68AA" w:rsidRDefault="007C2A61">
      <w:pPr>
        <w:pStyle w:val="caaaabaaaabaaaababaaaaabaaaaabaabaaaaaaabaaaababaaaaaaabaaaabaaa"/>
        <w:spacing w:after="160"/>
      </w:pPr>
      <w:r>
        <w:t xml:space="preserve">    c. does not consume time</w:t>
      </w:r>
    </w:p>
    <w:p w:rsidR="003C68AA" w:rsidRDefault="007C2A61">
      <w:pPr>
        <w:pStyle w:val="caaaabaaaabaaaababaaaaabaaaaabaabaaaaaaabaaaababaaaaaaabaaaabaaaa"/>
        <w:spacing w:after="160"/>
      </w:pPr>
      <w:r>
        <w:t xml:space="preserve">    d. all the above.</w:t>
      </w:r>
    </w:p>
    <w:p w:rsidR="003C68AA" w:rsidRDefault="007C2A61">
      <w:pPr>
        <w:pStyle w:val="caaaabaaaabaaaababaaaaabaaaaabaabaaaaaaabaaaababaaaaaaabaaaabaaaab"/>
        <w:spacing w:after="160"/>
      </w:pPr>
      <w:r>
        <w:t>35. Residential buildings are treated as</w:t>
      </w:r>
    </w:p>
    <w:p w:rsidR="003C68AA" w:rsidRDefault="007C2A61">
      <w:pPr>
        <w:pStyle w:val="caaaabaaaabaaaababaaaaabaaaaabaabaaaaaaabaaaababaaaaaaabaaaabaaaaba"/>
        <w:spacing w:after="160"/>
      </w:pPr>
      <w:r>
        <w:t xml:space="preserve">    a. light construction</w:t>
      </w:r>
    </w:p>
    <w:p w:rsidR="003C68AA" w:rsidRDefault="007C2A61">
      <w:pPr>
        <w:pStyle w:val="caaaabaaaabaaaababaaaaabaaaaabaabaaaaaaabaaaababaaaaaaabaaaabaaaabab"/>
        <w:spacing w:after="160"/>
      </w:pPr>
      <w:r>
        <w:t xml:space="preserve">    b. heavy construction</w:t>
      </w:r>
    </w:p>
    <w:p w:rsidR="003C68AA" w:rsidRDefault="007C2A61">
      <w:pPr>
        <w:pStyle w:val="caaaabaaaabaaaababaaaaabaaaaabaabaaaaaaabaaaababaaaaaaabaaaabaaaababa"/>
        <w:spacing w:after="160"/>
      </w:pPr>
      <w:r>
        <w:t xml:space="preserve">    c. industrial construction</w:t>
      </w:r>
    </w:p>
    <w:p w:rsidR="003C68AA" w:rsidRDefault="007C2A61">
      <w:pPr>
        <w:pStyle w:val="caaaabaaaabaaaababaaaaabaaaaabaabaaaaaaabaaaababaaaaaaabaaaabaaaababaa"/>
        <w:spacing w:after="160"/>
      </w:pPr>
      <w:r>
        <w:t xml:space="preserve">    d. private construction.</w:t>
      </w:r>
    </w:p>
    <w:p w:rsidR="003C68AA" w:rsidRDefault="007C2A61">
      <w:pPr>
        <w:pStyle w:val="caaaabaaaabaaaababaaaaabaaaaabaabaaaaaaabaaaababaaaaaaabaaaabaaaababaaa"/>
        <w:spacing w:after="160"/>
      </w:pPr>
      <w:r>
        <w:t>36. Anti-siphonage pipe is connected to</w:t>
      </w:r>
    </w:p>
    <w:p w:rsidR="003C68AA" w:rsidRDefault="007C2A61">
      <w:pPr>
        <w:pStyle w:val="caaaabaaaabaaaababaaaaabaaaaabaabaaaaaaabaaaababaaaaaaabaaaabaaaababaaaa"/>
        <w:spacing w:after="160"/>
      </w:pPr>
      <w:r>
        <w:t xml:space="preserve">    a. Main soil pipe</w:t>
      </w:r>
    </w:p>
    <w:p w:rsidR="003C68AA" w:rsidRDefault="007C2A61">
      <w:pPr>
        <w:pStyle w:val="caaaabaaaabaaaababaaaaabaaaaabaabaaaaaaabaaaababaaaaaaabaaaabaaaababaaaaa"/>
        <w:spacing w:after="160"/>
      </w:pPr>
      <w:r>
        <w:t xml:space="preserve">    b. Bottom of P trap W.C.</w:t>
      </w:r>
    </w:p>
    <w:p w:rsidR="003C68AA" w:rsidRDefault="007C2A61">
      <w:pPr>
        <w:pStyle w:val="caaaabaaaabaaaababaaaaabaaaaabaabaaaaaaabaaaababaaaaaaabaaaabaaaababaaaaaa"/>
        <w:spacing w:after="160"/>
      </w:pPr>
      <w:r>
        <w:t xml:space="preserve">    c. Top of P trap W.C.</w:t>
      </w:r>
    </w:p>
    <w:p w:rsidR="003C68AA" w:rsidRDefault="007C2A61">
      <w:pPr>
        <w:pStyle w:val="caaaabaaaabaaaababaaaaabaaaaabaabaaaaaaabaaaababaaaaaaabaaaabaaaababaaaaaab"/>
        <w:spacing w:after="160"/>
      </w:pPr>
      <w:r>
        <w:t xml:space="preserve">    d. Side of water closet.</w:t>
      </w:r>
    </w:p>
    <w:p w:rsidR="003C68AA" w:rsidRDefault="007C2A61">
      <w:pPr>
        <w:pStyle w:val="caaaabaaaabaaaababaaaaabaaaaabaabaaaaaaabaaaababaaaaaaabaaaabaaaababaaaaaaba"/>
        <w:spacing w:after="160"/>
      </w:pPr>
      <w:r>
        <w:t xml:space="preserve">37. As per Indian Standard Specifications, the peak discharge for domestic </w:t>
      </w:r>
      <w:r>
        <w:t>purposes per capita per minute, is taken</w:t>
      </w:r>
    </w:p>
    <w:p w:rsidR="003C68AA" w:rsidRDefault="007C2A61">
      <w:pPr>
        <w:pStyle w:val="caaaabaaaabaaaababaaaaabaaaaabaabaaaaaaabaaaababaaaaaaabaaaabaaaababaaaaaabaa"/>
        <w:spacing w:after="160"/>
      </w:pPr>
      <w:r>
        <w:t xml:space="preserve">    a. 1.80 litres for 5 to 10 users</w:t>
      </w:r>
    </w:p>
    <w:p w:rsidR="003C68AA" w:rsidRDefault="007C2A61">
      <w:pPr>
        <w:pStyle w:val="caaaabaaaabaaaababaaaaabaaaaabaabaaaaaaabaaaababaaaaaaabaaaabaaaababaaaaaabaaa"/>
        <w:spacing w:after="160"/>
      </w:pPr>
      <w:r>
        <w:t xml:space="preserve">    b. 1.20 litres for 15 users</w:t>
      </w:r>
    </w:p>
    <w:p w:rsidR="003C68AA" w:rsidRDefault="007C2A61">
      <w:pPr>
        <w:pStyle w:val="caaaabaaaabaaaababaaaaabaaaaabaabaaaaaaabaaaababaaaaaaabaaaabaaaababaaaaaabaaaa"/>
        <w:spacing w:after="160"/>
      </w:pPr>
      <w:r>
        <w:t xml:space="preserve">    c. 1.35 for 20 users</w:t>
      </w:r>
    </w:p>
    <w:p w:rsidR="003C68AA" w:rsidRDefault="007C2A61">
      <w:pPr>
        <w:pStyle w:val="caaaabaaaabaaaababaaaaabaaaaabaabaaaaaaabaaaababaaaaaaabaaaabaaaababaaaaaabaaaaa"/>
        <w:spacing w:after="160"/>
      </w:pPr>
      <w:r>
        <w:t xml:space="preserve">    d. All the above.</w:t>
      </w:r>
    </w:p>
    <w:p w:rsidR="003C68AA" w:rsidRDefault="007C2A61">
      <w:pPr>
        <w:pStyle w:val="caaaabaaaabaaaababaaaaabaaaaabaabaaaaaaabaaaababaaaaaaabaaaabaaaababaaaaaabaaaaab"/>
        <w:spacing w:after="160"/>
      </w:pPr>
      <w:r>
        <w:t>38. The main factor to be considered while preparing a detailed estimate, is</w:t>
      </w:r>
    </w:p>
    <w:p w:rsidR="003C68AA" w:rsidRDefault="007C2A61">
      <w:pPr>
        <w:pStyle w:val="caaaabaaaabaaaababaaaaabaaaaabaabaaaaaaabaaaababaaaaaaabaaaabaaaababaaaaaabaaaaaba"/>
        <w:spacing w:after="160"/>
      </w:pPr>
      <w:r>
        <w:t xml:space="preserve">    a. Availability of</w:t>
      </w:r>
      <w:r>
        <w:t xml:space="preserve"> materials</w:t>
      </w:r>
    </w:p>
    <w:p w:rsidR="003C68AA" w:rsidRDefault="007C2A61">
      <w:pPr>
        <w:pStyle w:val="caaaabaaaabaaaababaaaaabaaaaabaabaaaaaaabaaaababaaaaaaabaaaabaaaababaaaaaabaaaaabaa"/>
        <w:spacing w:after="160"/>
      </w:pPr>
      <w:r>
        <w:t xml:space="preserve">    b. Transportation of materials</w:t>
      </w:r>
    </w:p>
    <w:p w:rsidR="003C68AA" w:rsidRDefault="007C2A61">
      <w:pPr>
        <w:pStyle w:val="caaaabaaaabaaaababaaaaabaaaaabaabaaaaaaabaaaababaaaaaaabaaaabaaaababaaaaaabaaaaabaaa"/>
        <w:spacing w:after="160"/>
      </w:pPr>
      <w:r>
        <w:t xml:space="preserve">    c. Location of site and local labour charges</w:t>
      </w:r>
    </w:p>
    <w:p w:rsidR="003C68AA" w:rsidRDefault="007C2A61">
      <w:pPr>
        <w:pStyle w:val="caaaabaaaabaaaababaaaaabaaaaabaabaaaaaaabaaaababaaaaaaabaaaabaaaababaaaaaabaaaaabaaaa"/>
        <w:spacing w:after="160"/>
      </w:pPr>
      <w:r>
        <w:lastRenderedPageBreak/>
        <w:t xml:space="preserve">    d. All the above.</w:t>
      </w:r>
    </w:p>
    <w:p w:rsidR="003C68AA" w:rsidRDefault="007C2A61">
      <w:pPr>
        <w:pStyle w:val="caaaabaaaabaaaababaaaaabaaaaabaabaaaaaaabaaaababaaaaaaabaaaabaaaababaaaaaabaaaaabaaaab"/>
        <w:spacing w:after="160"/>
      </w:pPr>
      <w:r>
        <w:t>39. The concrete work for the following part of the building of specified thickness is measured in square metres</w:t>
      </w:r>
    </w:p>
    <w:p w:rsidR="003C68AA" w:rsidRDefault="007C2A61">
      <w:pPr>
        <w:pStyle w:val="caaaabaaaabaaaababaaaaabaaaaabaabaaaaaaabaaaababaaaaaaabaaaabaaaababaaaaaabaaaaabaaaaba"/>
        <w:spacing w:after="160"/>
      </w:pPr>
      <w:r>
        <w:t xml:space="preserve">    a. Floors</w:t>
      </w:r>
    </w:p>
    <w:p w:rsidR="003C68AA" w:rsidRDefault="007C2A61">
      <w:pPr>
        <w:pStyle w:val="caaaabaaaabaaaababaaaaabaaaaabaabaaaaaaabaaaababaaaaaaabaaaabaaaababaaaaaabaaaaabaaaabaa"/>
        <w:spacing w:after="160"/>
      </w:pPr>
      <w:r>
        <w:t xml:space="preserve">    b. D.P.C</w:t>
      </w:r>
      <w:r>
        <w:t>.</w:t>
      </w:r>
    </w:p>
    <w:p w:rsidR="003C68AA" w:rsidRDefault="007C2A61">
      <w:pPr>
        <w:pStyle w:val="caaaabaaaabaaaababaaaaabaaaaabaabaaaaaaabaaaababaaaaaaabaaaabaaaababaaaaaabaaaaabaaaabaaa"/>
        <w:spacing w:after="160"/>
      </w:pPr>
      <w:r>
        <w:t xml:space="preserve">    c. Wall panels</w:t>
      </w:r>
    </w:p>
    <w:p w:rsidR="003C68AA" w:rsidRDefault="007C2A61">
      <w:pPr>
        <w:pStyle w:val="caaaabaaaabaaaababaaaaabaaaaabaabaaaaaaabaaaababaaaaaaabaaaabaaaababaaaaaabaaaaabaaaabaaaa"/>
        <w:spacing w:after="160"/>
      </w:pPr>
      <w:r>
        <w:t xml:space="preserve">    d. All the above.</w:t>
      </w:r>
    </w:p>
    <w:p w:rsidR="003C68AA" w:rsidRDefault="007C2A61">
      <w:pPr>
        <w:pStyle w:val="caaaabaaaabaaaababaaaaabaaaaabaabaaaaaaabaaaababaaaaaaabaaaabaaaababaaaaaabaaaaabaaaabaaaab"/>
        <w:spacing w:after="160"/>
      </w:pPr>
      <w:r>
        <w:t xml:space="preserve">40. The value of 'B' of Indian type W.C. shown in the given figure is : </w:t>
      </w:r>
    </w:p>
    <w:p w:rsidR="003C68AA" w:rsidRDefault="007C2A61">
      <w:pPr>
        <w:pStyle w:val="caaaabaaaabaaaababaaaaabaaaaabaabaaaaaaabaaaababaaaaaaabaaaabaaaababaaaaaabaaaaabaaaabaaaaba"/>
        <w:spacing w:after="160"/>
      </w:pPr>
      <w:r>
        <w:t xml:space="preserve">    a. 45 cm</w:t>
      </w:r>
    </w:p>
    <w:p w:rsidR="003C68AA" w:rsidRDefault="007C2A61">
      <w:pPr>
        <w:pStyle w:val="caaaabaaaabaaaababaaaaabaaaaabaabaaaaaaabaaaababaaaaaaabaaaabaaaababaaaaaabaaaaabaaaabaaaabab"/>
        <w:spacing w:after="160"/>
      </w:pPr>
      <w:r>
        <w:t xml:space="preserve">    b. 50 cm</w:t>
      </w:r>
    </w:p>
    <w:p w:rsidR="003C68AA" w:rsidRDefault="007C2A61">
      <w:pPr>
        <w:pStyle w:val="caaaabaaaabaaaababaaaaabaaaaabaabaaaaaaabaaaababaaaaaaabaaaabaaaababaaaaaabaaaaabaaaabaaaababa"/>
        <w:spacing w:after="160"/>
      </w:pPr>
      <w:r>
        <w:t xml:space="preserve">    c. 30 cm</w:t>
      </w:r>
    </w:p>
    <w:p w:rsidR="003C68AA" w:rsidRDefault="007C2A61">
      <w:pPr>
        <w:pStyle w:val="caaaabaaaabaaaababaaaaabaaaaabaabaaaaaaabaaaababaaaaaaabaaaabaaaababaaaaaabaaaaabaaaabaaaababaa"/>
        <w:spacing w:after="160"/>
      </w:pPr>
      <w:r>
        <w:t xml:space="preserve">    d. 25 cm</w:t>
      </w:r>
    </w:p>
    <w:p w:rsidR="003C68AA" w:rsidRDefault="007C2A61">
      <w:pPr>
        <w:pStyle w:val="caaaabaaaabaaaababaaaaabaaaaabaabaaaaaaabaaaababaaaaaaabaaaabaaaababaaaaaabaaaaabaaaabaaaababaaa"/>
        <w:spacing w:after="160"/>
      </w:pPr>
      <w:r>
        <w:t>41. Working drawings:</w:t>
      </w:r>
    </w:p>
    <w:p w:rsidR="003C68AA" w:rsidRDefault="007C2A61">
      <w:pPr>
        <w:pStyle w:val="caaaabaaaabaaaababaaaaabaaaaabaabaaaaaaabaaaababaaaaaaabaaaabaaaababaaaaaabaaaaabaaaabaaaababaaaa"/>
        <w:spacing w:after="160"/>
      </w:pPr>
      <w:r>
        <w:t xml:space="preserve">    a. must provide complete information to produce the object</w:t>
      </w:r>
    </w:p>
    <w:p w:rsidR="003C68AA" w:rsidRDefault="007C2A61">
      <w:pPr>
        <w:pStyle w:val="caaaabaaaabaaaababaaaaabaaaaabaabaaaaaaabaaaababaaaaaaabaaaabaaaababaaaaaabaaaaabaaaabaaaababaaaab"/>
        <w:spacing w:after="160"/>
      </w:pPr>
      <w:r>
        <w:t xml:space="preserve">    b. need not provide complete information</w:t>
      </w:r>
    </w:p>
    <w:p w:rsidR="003C68AA" w:rsidRDefault="007C2A61">
      <w:pPr>
        <w:pStyle w:val="caaaabaaaabaaaababaaaaabaaaaabaabaaaaaaabaaaababaaaaaaabaaaabaaaababaaaaaabaaaaabaaaabaaaababaaaaba"/>
        <w:spacing w:after="160"/>
      </w:pPr>
      <w:r>
        <w:t xml:space="preserve">    c. should be supplemented by further details TOPS</w:t>
      </w:r>
    </w:p>
    <w:p w:rsidR="003C68AA" w:rsidRDefault="007C2A61">
      <w:pPr>
        <w:pStyle w:val="caaaabaaaabaaaababaaaaabaaaaabaabaaaaaaabaaaababaaaaaaabaaaabaaaababaaaaaabaaaaabaaaabaaaababaaaabaa"/>
        <w:spacing w:after="160"/>
      </w:pPr>
      <w:r>
        <w:t xml:space="preserve">    d. should be supplemented by specifications</w:t>
      </w:r>
    </w:p>
    <w:p w:rsidR="003C68AA" w:rsidRDefault="007C2A61">
      <w:pPr>
        <w:pStyle w:val="d"/>
        <w:spacing w:after="160"/>
      </w:pPr>
      <w:r>
        <w:t>42. The set of technical drawings used during the manufacturing phase of product including cvili construction</w:t>
      </w:r>
      <w:r>
        <w:t>, are known as</w:t>
      </w:r>
    </w:p>
    <w:p w:rsidR="003C68AA" w:rsidRDefault="007C2A61">
      <w:pPr>
        <w:pStyle w:val="da"/>
        <w:spacing w:after="160"/>
      </w:pPr>
      <w:r>
        <w:t xml:space="preserve">    a. structural drawing</w:t>
      </w:r>
    </w:p>
    <w:p w:rsidR="003C68AA" w:rsidRDefault="007C2A61">
      <w:pPr>
        <w:pStyle w:val="daa"/>
        <w:spacing w:after="160"/>
      </w:pPr>
      <w:r>
        <w:t xml:space="preserve">    b. as built drawing</w:t>
      </w:r>
    </w:p>
    <w:p w:rsidR="003C68AA" w:rsidRDefault="007C2A61">
      <w:pPr>
        <w:pStyle w:val="daaa"/>
        <w:spacing w:after="160"/>
      </w:pPr>
      <w:r>
        <w:t xml:space="preserve">    c. structural drawing</w:t>
      </w:r>
    </w:p>
    <w:p w:rsidR="003C68AA" w:rsidRDefault="007C2A61">
      <w:pPr>
        <w:pStyle w:val="daaaa"/>
        <w:spacing w:after="160"/>
      </w:pPr>
      <w:r>
        <w:t xml:space="preserve">    d. working drawing</w:t>
      </w:r>
    </w:p>
    <w:p w:rsidR="003C68AA" w:rsidRDefault="007C2A61">
      <w:pPr>
        <w:pStyle w:val="daaaab"/>
        <w:spacing w:after="160"/>
      </w:pPr>
      <w:r>
        <w:t>43. The point in space where parallel lines meet are called</w:t>
      </w:r>
    </w:p>
    <w:p w:rsidR="003C68AA" w:rsidRDefault="007C2A61">
      <w:pPr>
        <w:pStyle w:val="daaaaba"/>
        <w:spacing w:after="160"/>
      </w:pPr>
      <w:r>
        <w:t xml:space="preserve">    a. station point</w:t>
      </w:r>
    </w:p>
    <w:p w:rsidR="003C68AA" w:rsidRDefault="007C2A61">
      <w:pPr>
        <w:pStyle w:val="daaaabaa"/>
        <w:spacing w:after="160"/>
      </w:pPr>
      <w:r>
        <w:t xml:space="preserve">    b. vanishing point</w:t>
      </w:r>
    </w:p>
    <w:p w:rsidR="003C68AA" w:rsidRDefault="007C2A61">
      <w:pPr>
        <w:pStyle w:val="daaaabaab"/>
        <w:spacing w:after="160"/>
      </w:pPr>
      <w:r>
        <w:t xml:space="preserve">    c. origin</w:t>
      </w:r>
    </w:p>
    <w:p w:rsidR="003C68AA" w:rsidRDefault="007C2A61">
      <w:pPr>
        <w:pStyle w:val="daaaabaaba"/>
        <w:spacing w:after="160"/>
      </w:pPr>
      <w:r>
        <w:t xml:space="preserve">    d. all of the above</w:t>
      </w:r>
    </w:p>
    <w:p w:rsidR="003C68AA" w:rsidRDefault="007C2A61">
      <w:pPr>
        <w:pStyle w:val="daaaabaabaa"/>
        <w:spacing w:after="160"/>
      </w:pPr>
      <w:r>
        <w:t>44. One plane projection is</w:t>
      </w:r>
    </w:p>
    <w:p w:rsidR="003C68AA" w:rsidRDefault="007C2A61">
      <w:pPr>
        <w:pStyle w:val="daaaabaabaaa"/>
        <w:spacing w:after="160"/>
      </w:pPr>
      <w:r>
        <w:lastRenderedPageBreak/>
        <w:t xml:space="preserve">    a. axonometric projection</w:t>
      </w:r>
    </w:p>
    <w:p w:rsidR="003C68AA" w:rsidRDefault="007C2A61">
      <w:pPr>
        <w:pStyle w:val="daaaabaabaaaa"/>
        <w:spacing w:after="160"/>
      </w:pPr>
      <w:r>
        <w:t xml:space="preserve">    b. oblique projection</w:t>
      </w:r>
    </w:p>
    <w:p w:rsidR="003C68AA" w:rsidRDefault="007C2A61">
      <w:pPr>
        <w:pStyle w:val="daaaabaabaaaaa"/>
        <w:spacing w:after="160"/>
      </w:pPr>
      <w:r>
        <w:t xml:space="preserve">    c. both (a) and (b) above</w:t>
      </w:r>
    </w:p>
    <w:p w:rsidR="003C68AA" w:rsidRDefault="007C2A61">
      <w:pPr>
        <w:pStyle w:val="daaaabaabaaaaab"/>
        <w:spacing w:after="160"/>
      </w:pPr>
      <w:r>
        <w:t xml:space="preserve">    d. none of the above</w:t>
      </w:r>
    </w:p>
    <w:p w:rsidR="003C68AA" w:rsidRDefault="007C2A61">
      <w:pPr>
        <w:pStyle w:val="daaaabaabaaaaaba"/>
        <w:spacing w:after="160"/>
      </w:pPr>
      <w:r>
        <w:t xml:space="preserve">45. Keeping in view, the feasibility order of magnitude, the preliminary, conceptual or budget estimates, are </w:t>
      </w:r>
      <w:r>
        <w:t>prepared by :</w:t>
      </w:r>
    </w:p>
    <w:p w:rsidR="003C68AA" w:rsidRDefault="007C2A61">
      <w:pPr>
        <w:pStyle w:val="daaaabaabaaaaabaa"/>
        <w:spacing w:after="160"/>
      </w:pPr>
      <w:r>
        <w:t xml:space="preserve">    a. construction manager</w:t>
      </w:r>
    </w:p>
    <w:p w:rsidR="003C68AA" w:rsidRDefault="007C2A61">
      <w:pPr>
        <w:pStyle w:val="daaaabaabaaaaabaaa"/>
        <w:spacing w:after="160"/>
      </w:pPr>
      <w:r>
        <w:t xml:space="preserve">    b. owner himself/herself</w:t>
      </w:r>
    </w:p>
    <w:p w:rsidR="003C68AA" w:rsidRDefault="007C2A61">
      <w:pPr>
        <w:pStyle w:val="daaaabaabaaaaabaaab"/>
        <w:spacing w:after="160"/>
      </w:pPr>
      <w:r>
        <w:t xml:space="preserve">    c. construction manager</w:t>
      </w:r>
    </w:p>
    <w:p w:rsidR="003C68AA" w:rsidRDefault="007C2A61">
      <w:pPr>
        <w:pStyle w:val="daaaabaabaaaaabaaaba"/>
        <w:spacing w:after="160"/>
      </w:pPr>
      <w:r>
        <w:t xml:space="preserve">    d. None of these</w:t>
      </w:r>
    </w:p>
    <w:p w:rsidR="003C68AA" w:rsidRDefault="007C2A61">
      <w:pPr>
        <w:pStyle w:val="daaaabaabaaaaabaaabaa"/>
        <w:spacing w:after="160"/>
      </w:pPr>
      <w:r>
        <w:t>46. Probabilistic estimating of a construction project includes:</w:t>
      </w:r>
    </w:p>
    <w:p w:rsidR="003C68AA" w:rsidRDefault="007C2A61">
      <w:pPr>
        <w:pStyle w:val="daaaabaabaaaaabaaabaaa"/>
        <w:spacing w:after="160"/>
      </w:pPr>
      <w:r>
        <w:t xml:space="preserve">    a. Labour</w:t>
      </w:r>
    </w:p>
    <w:p w:rsidR="003C68AA" w:rsidRDefault="007C2A61">
      <w:pPr>
        <w:pStyle w:val="daaaabaabaaaaabaaabaaaa"/>
        <w:spacing w:after="160"/>
      </w:pPr>
      <w:r>
        <w:t xml:space="preserve">    b. Productivity</w:t>
      </w:r>
    </w:p>
    <w:p w:rsidR="003C68AA" w:rsidRDefault="007C2A61">
      <w:pPr>
        <w:pStyle w:val="daaaabaabaaaaabaaabaaaaa"/>
        <w:spacing w:after="160"/>
      </w:pPr>
      <w:r>
        <w:t xml:space="preserve">    c. wage scale</w:t>
      </w:r>
    </w:p>
    <w:p w:rsidR="003C68AA" w:rsidRDefault="007C2A61">
      <w:pPr>
        <w:pStyle w:val="daaaabaabaaaaabaaabaaaaaa"/>
        <w:spacing w:after="160"/>
      </w:pPr>
      <w:r>
        <w:t xml:space="preserve">    d. All of these</w:t>
      </w:r>
    </w:p>
    <w:p w:rsidR="003C68AA" w:rsidRDefault="007C2A61">
      <w:pPr>
        <w:pStyle w:val="daaaabaabaaaaabaaabaaaaaab"/>
        <w:spacing w:after="160"/>
      </w:pPr>
      <w:r>
        <w:t>47. The interest calculated on the basis of 365 days a year, is known as :</w:t>
      </w:r>
    </w:p>
    <w:p w:rsidR="003C68AA" w:rsidRDefault="007C2A61">
      <w:pPr>
        <w:pStyle w:val="daaaabaabaaaaabaaabaaaaaaba"/>
        <w:spacing w:after="160"/>
      </w:pPr>
      <w:r>
        <w:t xml:space="preserve">    a. interest</w:t>
      </w:r>
    </w:p>
    <w:p w:rsidR="003C68AA" w:rsidRDefault="007C2A61">
      <w:pPr>
        <w:pStyle w:val="daaaabaabaaaaabaaabaaaaaabaa"/>
        <w:spacing w:after="160"/>
      </w:pPr>
      <w:r>
        <w:t xml:space="preserve">    b. ordinary simple interest</w:t>
      </w:r>
    </w:p>
    <w:p w:rsidR="003C68AA" w:rsidRDefault="007C2A61">
      <w:pPr>
        <w:pStyle w:val="daaaabaabaaaaabaaabaaaaaabaaa"/>
        <w:spacing w:after="160"/>
      </w:pPr>
      <w:r>
        <w:t xml:space="preserve">    c. exact simple interest</w:t>
      </w:r>
    </w:p>
    <w:p w:rsidR="003C68AA" w:rsidRDefault="007C2A61">
      <w:pPr>
        <w:pStyle w:val="daaaabaabaaaaabaaabaaaaaabaaab"/>
        <w:spacing w:after="160"/>
      </w:pPr>
      <w:r>
        <w:t xml:space="preserve">    d. None of these</w:t>
      </w:r>
    </w:p>
    <w:p w:rsidR="003C68AA" w:rsidRDefault="007C2A61">
      <w:pPr>
        <w:pStyle w:val="daaaabaabaaaaabaaabaaaaaabaaaba"/>
        <w:spacing w:after="160"/>
      </w:pPr>
      <w:r>
        <w:t>48. The Engineering Council members consist of the following members now more</w:t>
      </w:r>
    </w:p>
    <w:p w:rsidR="003C68AA" w:rsidRDefault="007C2A61">
      <w:pPr>
        <w:pStyle w:val="daaaabaabaaaaabaaabaaaaaabaaabaa"/>
        <w:spacing w:after="160"/>
      </w:pPr>
      <w:r>
        <w:t xml:space="preserve">    </w:t>
      </w:r>
      <w:r>
        <w:t>a. 12</w:t>
      </w:r>
    </w:p>
    <w:p w:rsidR="003C68AA" w:rsidRDefault="007C2A61">
      <w:pPr>
        <w:pStyle w:val="daaaabaabaaaaabaaabaaaaaabaaabaaa"/>
        <w:spacing w:after="160"/>
      </w:pPr>
      <w:r>
        <w:t xml:space="preserve">    b. 14</w:t>
      </w:r>
    </w:p>
    <w:p w:rsidR="003C68AA" w:rsidRDefault="007C2A61">
      <w:pPr>
        <w:pStyle w:val="daaaabaabaaaaabaaabaaaaaabaaabaaaa"/>
        <w:spacing w:after="160"/>
      </w:pPr>
      <w:r>
        <w:t xml:space="preserve">    c. 16</w:t>
      </w:r>
    </w:p>
    <w:p w:rsidR="003C68AA" w:rsidRDefault="007C2A61">
      <w:pPr>
        <w:pStyle w:val="daaaabaabaaaaabaaabaaaaaabaaabaaaaa"/>
        <w:spacing w:after="160"/>
      </w:pPr>
      <w:r>
        <w:t xml:space="preserve">    d. 18</w:t>
      </w:r>
    </w:p>
    <w:p w:rsidR="003C68AA" w:rsidRDefault="007C2A61">
      <w:pPr>
        <w:pStyle w:val="daaaabaabaaaaabaaabaaaaaabaaabaaaaab"/>
        <w:spacing w:after="160"/>
      </w:pPr>
      <w:r>
        <w:t>49. What percent of interest is taken for the advance amount paid to the contractor by employer?</w:t>
      </w:r>
    </w:p>
    <w:p w:rsidR="003C68AA" w:rsidRDefault="007C2A61">
      <w:pPr>
        <w:pStyle w:val="daaaabaabaaaaabaaabaaaaaabaaabaaaaaba"/>
        <w:spacing w:after="160"/>
      </w:pPr>
      <w:r>
        <w:t xml:space="preserve">    a. 1% of advance amount</w:t>
      </w:r>
    </w:p>
    <w:p w:rsidR="003C68AA" w:rsidRDefault="007C2A61">
      <w:pPr>
        <w:pStyle w:val="daaaabaabaaaaabaaabaaaaaabaaabaaaaabaa"/>
        <w:spacing w:after="160"/>
      </w:pPr>
      <w:r>
        <w:t xml:space="preserve">    b. 2% of advance amount</w:t>
      </w:r>
    </w:p>
    <w:p w:rsidR="003C68AA" w:rsidRDefault="007C2A61">
      <w:pPr>
        <w:pStyle w:val="daaaabaabaaaaabaaabaaaaaabaaabaaaaabaaa"/>
        <w:spacing w:after="160"/>
      </w:pPr>
      <w:r>
        <w:t xml:space="preserve">    c. 3% of advance amount</w:t>
      </w:r>
    </w:p>
    <w:p w:rsidR="003C68AA" w:rsidRDefault="007C2A61">
      <w:pPr>
        <w:pStyle w:val="daaaabaabaaaaabaaabaaaaaabaaabaaaaabaaaa"/>
        <w:spacing w:after="160"/>
      </w:pPr>
      <w:r>
        <w:lastRenderedPageBreak/>
        <w:t xml:space="preserve">    d. none of the above</w:t>
      </w:r>
    </w:p>
    <w:p w:rsidR="003C68AA" w:rsidRDefault="007C2A61">
      <w:pPr>
        <w:pStyle w:val="daaaabaabaaaaabaaabaaaaaabaaabaaaaabaaaab"/>
        <w:spacing w:after="160"/>
      </w:pPr>
      <w:r>
        <w:t xml:space="preserve">50. If the </w:t>
      </w:r>
      <w:r>
        <w:t>registration of an engineers is cancealed from NEC his name will be registerered or not if engineer is ready to register his name (CT) -18 NEC, regulution</w:t>
      </w:r>
    </w:p>
    <w:p w:rsidR="003C68AA" w:rsidRDefault="007C2A61">
      <w:pPr>
        <w:pStyle w:val="daaaabaabaaaaabaaabaaaaaabaaabaaaaabaaaaba"/>
        <w:spacing w:after="160"/>
      </w:pPr>
      <w:r>
        <w:t xml:space="preserve">    a. yes</w:t>
      </w:r>
    </w:p>
    <w:p w:rsidR="003C68AA" w:rsidRDefault="007C2A61">
      <w:pPr>
        <w:pStyle w:val="daaaabaabaaaaabaaabaaaaaabaaabaaaaabaaaabab"/>
        <w:spacing w:after="160"/>
      </w:pPr>
      <w:r>
        <w:t xml:space="preserve">    b. no</w:t>
      </w:r>
    </w:p>
    <w:p w:rsidR="003C68AA" w:rsidRDefault="007C2A61">
      <w:pPr>
        <w:pStyle w:val="daaaabaabaaaaabaaabaaaaaabaaabaaaaabaaaababa"/>
        <w:spacing w:after="160"/>
      </w:pPr>
      <w:r>
        <w:t xml:space="preserve">    c. may be</w:t>
      </w:r>
    </w:p>
    <w:p w:rsidR="003C68AA" w:rsidRDefault="007C2A61">
      <w:pPr>
        <w:pStyle w:val="daaaabaabaaaaabaaabaaaaaabaaabaaaaabaaaababaa"/>
        <w:spacing w:after="160"/>
      </w:pPr>
      <w:r>
        <w:t xml:space="preserve">    d. all of the above</w:t>
      </w:r>
    </w:p>
    <w:sectPr w:rsidR="003C68A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C68AA"/>
    <w:rsid w:val="007C2A61"/>
    <w:rsid w:val="00AA1D8D"/>
    <w:rsid w:val="00B47730"/>
    <w:rsid w:val="00C1485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C5E2E2B-0AD5-40E4-995C-B96133452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color w:val="000000"/>
    </w:rPr>
  </w:style>
  <w:style w:type="paragraph" w:customStyle="1" w:styleId="a">
    <w:name w:val="a"/>
    <w:rPr>
      <w:rFonts w:ascii="Times New Roman" w:hAnsi="Times New Roman"/>
      <w:color w:val="000000"/>
    </w:rPr>
  </w:style>
  <w:style w:type="paragraph" w:customStyle="1" w:styleId="aa">
    <w:name w:val="aa"/>
    <w:rPr>
      <w:rFonts w:ascii="Times New Roman" w:hAnsi="Times New Roman"/>
      <w:b/>
      <w:color w:val="000000"/>
    </w:rPr>
  </w:style>
  <w:style w:type="paragraph" w:customStyle="1" w:styleId="aab">
    <w:name w:val="aab"/>
    <w:rPr>
      <w:rFonts w:ascii="Times New Roman" w:hAnsi="Times New Roman"/>
      <w:color w:val="000000"/>
    </w:rPr>
  </w:style>
  <w:style w:type="paragraph" w:customStyle="1" w:styleId="aaba">
    <w:name w:val="aaba"/>
    <w:rPr>
      <w:rFonts w:ascii="Times New Roman" w:hAnsi="Times New Roman"/>
      <w:color w:val="000000"/>
    </w:rPr>
  </w:style>
  <w:style w:type="paragraph" w:customStyle="1" w:styleId="aabaa">
    <w:name w:val="aabaa"/>
    <w:rPr>
      <w:rFonts w:ascii="Times New Roman" w:hAnsi="Times New Roman"/>
      <w:color w:val="000000"/>
    </w:rPr>
  </w:style>
  <w:style w:type="paragraph" w:customStyle="1" w:styleId="b">
    <w:name w:val="b"/>
    <w:rPr>
      <w:rFonts w:ascii="Times New Roman" w:hAnsi="Times New Roman"/>
      <w:color w:val="000000"/>
    </w:rPr>
  </w:style>
  <w:style w:type="paragraph" w:customStyle="1" w:styleId="ba">
    <w:name w:val="ba"/>
    <w:rPr>
      <w:rFonts w:ascii="Times New Roman" w:hAnsi="Times New Roman"/>
      <w:color w:val="000000"/>
    </w:rPr>
  </w:style>
  <w:style w:type="paragraph" w:customStyle="1" w:styleId="baa">
    <w:name w:val="baa"/>
    <w:rPr>
      <w:rFonts w:ascii="Times New Roman" w:hAnsi="Times New Roman"/>
      <w:b/>
      <w:color w:val="000000"/>
    </w:rPr>
  </w:style>
  <w:style w:type="paragraph" w:customStyle="1" w:styleId="baab">
    <w:name w:val="baab"/>
    <w:rPr>
      <w:rFonts w:ascii="Times New Roman" w:hAnsi="Times New Roman"/>
      <w:color w:val="000000"/>
    </w:rPr>
  </w:style>
  <w:style w:type="paragraph" w:customStyle="1" w:styleId="baaba">
    <w:name w:val="baaba"/>
    <w:rPr>
      <w:rFonts w:ascii="Times New Roman" w:hAnsi="Times New Roman"/>
      <w:color w:val="000000"/>
    </w:rPr>
  </w:style>
  <w:style w:type="paragraph" w:customStyle="1" w:styleId="baabaa">
    <w:name w:val="baabaa"/>
    <w:rPr>
      <w:rFonts w:ascii="Times New Roman" w:hAnsi="Times New Roman"/>
      <w:color w:val="000000"/>
    </w:rPr>
  </w:style>
  <w:style w:type="paragraph" w:customStyle="1" w:styleId="baabaaa">
    <w:name w:val="baabaaa"/>
    <w:rPr>
      <w:rFonts w:ascii="Times New Roman" w:hAnsi="Times New Roman"/>
      <w:color w:val="000000"/>
    </w:rPr>
  </w:style>
  <w:style w:type="paragraph" w:customStyle="1" w:styleId="baabaaaa">
    <w:name w:val="baabaaaa"/>
    <w:rPr>
      <w:rFonts w:ascii="Times New Roman" w:hAnsi="Times New Roman"/>
      <w:b/>
      <w:color w:val="000000"/>
    </w:rPr>
  </w:style>
  <w:style w:type="paragraph" w:customStyle="1" w:styleId="baabaaaab">
    <w:name w:val="baabaaaab"/>
    <w:rPr>
      <w:rFonts w:ascii="Times New Roman" w:hAnsi="Times New Roman"/>
      <w:color w:val="000000"/>
    </w:rPr>
  </w:style>
  <w:style w:type="paragraph" w:customStyle="1" w:styleId="baabaaaaba">
    <w:name w:val="baabaaaaba"/>
    <w:rPr>
      <w:rFonts w:ascii="Times New Roman" w:hAnsi="Times New Roman"/>
      <w:color w:val="000000"/>
    </w:rPr>
  </w:style>
  <w:style w:type="paragraph" w:customStyle="1" w:styleId="baabaaaabaa">
    <w:name w:val="baabaaaabaa"/>
    <w:rPr>
      <w:rFonts w:ascii="Times New Roman" w:hAnsi="Times New Roman"/>
      <w:color w:val="000000"/>
    </w:rPr>
  </w:style>
  <w:style w:type="paragraph" w:customStyle="1" w:styleId="baabaaaabaaa">
    <w:name w:val="baabaaaabaaa"/>
    <w:rPr>
      <w:rFonts w:ascii="Times New Roman" w:hAnsi="Times New Roman"/>
      <w:color w:val="000000"/>
    </w:rPr>
  </w:style>
  <w:style w:type="paragraph" w:customStyle="1" w:styleId="baabaaaabaaaa">
    <w:name w:val="baabaaaabaaaa"/>
    <w:rPr>
      <w:rFonts w:ascii="Times New Roman" w:hAnsi="Times New Roman"/>
      <w:color w:val="000000"/>
    </w:rPr>
  </w:style>
  <w:style w:type="paragraph" w:customStyle="1" w:styleId="baabaaaabaaaaa">
    <w:name w:val="baabaaaabaaaaa"/>
    <w:rPr>
      <w:rFonts w:ascii="Times New Roman" w:hAnsi="Times New Roman"/>
      <w:b/>
      <w:color w:val="000000"/>
    </w:rPr>
  </w:style>
  <w:style w:type="paragraph" w:customStyle="1" w:styleId="baabaaaabaaaaab">
    <w:name w:val="baabaaaabaaaaab"/>
    <w:rPr>
      <w:rFonts w:ascii="Times New Roman" w:hAnsi="Times New Roman"/>
      <w:color w:val="000000"/>
    </w:rPr>
  </w:style>
  <w:style w:type="paragraph" w:customStyle="1" w:styleId="baabaaaabaaaaaba">
    <w:name w:val="baabaaaabaaaaaba"/>
    <w:rPr>
      <w:rFonts w:ascii="Times New Roman" w:hAnsi="Times New Roman"/>
      <w:color w:val="000000"/>
    </w:rPr>
  </w:style>
  <w:style w:type="paragraph" w:customStyle="1" w:styleId="baabaaaabaaaaabaa">
    <w:name w:val="baabaaaabaaaaabaa"/>
    <w:rPr>
      <w:rFonts w:ascii="Times New Roman" w:hAnsi="Times New Roman"/>
      <w:color w:val="000000"/>
    </w:rPr>
  </w:style>
  <w:style w:type="paragraph" w:customStyle="1" w:styleId="baabaaaabaaaaabaaa">
    <w:name w:val="baabaaaabaaaaabaaa"/>
    <w:rPr>
      <w:rFonts w:ascii="Times New Roman" w:hAnsi="Times New Roman"/>
      <w:color w:val="000000"/>
    </w:rPr>
  </w:style>
  <w:style w:type="paragraph" w:customStyle="1" w:styleId="baabaaaabaaaaabaaaa">
    <w:name w:val="baabaaaabaaaaabaaaa"/>
    <w:rPr>
      <w:rFonts w:ascii="Times New Roman" w:hAnsi="Times New Roman"/>
      <w:b/>
      <w:color w:val="000000"/>
    </w:rPr>
  </w:style>
  <w:style w:type="paragraph" w:customStyle="1" w:styleId="baabaaaabaaaaabaaaab">
    <w:name w:val="baabaaaabaaaaabaaaab"/>
    <w:rPr>
      <w:rFonts w:ascii="Times New Roman" w:hAnsi="Times New Roman"/>
      <w:color w:val="000000"/>
    </w:rPr>
  </w:style>
  <w:style w:type="paragraph" w:customStyle="1" w:styleId="baabaaaabaaaaabaaaaba">
    <w:name w:val="baabaaaabaaaaabaaaaba"/>
    <w:rPr>
      <w:rFonts w:ascii="Times New Roman" w:hAnsi="Times New Roman"/>
      <w:color w:val="000000"/>
    </w:rPr>
  </w:style>
  <w:style w:type="paragraph" w:customStyle="1" w:styleId="baabaaaabaaaaabaaaabaa">
    <w:name w:val="baabaaaabaaaaabaaaabaa"/>
    <w:rPr>
      <w:rFonts w:ascii="Times New Roman" w:hAnsi="Times New Roman"/>
      <w:color w:val="000000"/>
    </w:rPr>
  </w:style>
  <w:style w:type="paragraph" w:customStyle="1" w:styleId="baabaaaabaaaaabaaaabaaa">
    <w:name w:val="baabaaaabaaaaabaaaabaaa"/>
    <w:rPr>
      <w:rFonts w:ascii="Times New Roman" w:hAnsi="Times New Roman"/>
      <w:color w:val="000000"/>
    </w:rPr>
  </w:style>
  <w:style w:type="paragraph" w:customStyle="1" w:styleId="baabaaaabaaaaabaaaabaaaa">
    <w:name w:val="baabaaaabaaaaabaaaabaaaa"/>
    <w:rPr>
      <w:rFonts w:ascii="Times New Roman" w:hAnsi="Times New Roman"/>
      <w:b/>
      <w:color w:val="000000"/>
    </w:rPr>
  </w:style>
  <w:style w:type="paragraph" w:customStyle="1" w:styleId="baabaaaabaaaaabaaaabaaaab">
    <w:name w:val="baabaaaabaaaaabaaaabaaaab"/>
    <w:rPr>
      <w:rFonts w:ascii="Times New Roman" w:hAnsi="Times New Roman"/>
      <w:color w:val="000000"/>
    </w:rPr>
  </w:style>
  <w:style w:type="paragraph" w:customStyle="1" w:styleId="baabaaaabaaaaabaaaabaaaaba">
    <w:name w:val="baabaaaabaaaaabaaaabaaaaba"/>
    <w:rPr>
      <w:rFonts w:ascii="Times New Roman" w:hAnsi="Times New Roman"/>
      <w:color w:val="000000"/>
    </w:rPr>
  </w:style>
  <w:style w:type="paragraph" w:customStyle="1" w:styleId="baabaaaabaaaaabaaaabaaaabaa">
    <w:name w:val="baabaaaabaaaaabaaaabaaaabaa"/>
    <w:rPr>
      <w:rFonts w:ascii="Times New Roman" w:hAnsi="Times New Roman"/>
      <w:color w:val="000000"/>
    </w:rPr>
  </w:style>
  <w:style w:type="paragraph" w:customStyle="1" w:styleId="baabaaaabaaaaabaaaabaaaabaaa">
    <w:name w:val="baabaaaabaaaaabaaaabaaaabaaa"/>
    <w:rPr>
      <w:rFonts w:ascii="Times New Roman" w:hAnsi="Times New Roman"/>
      <w:b/>
      <w:color w:val="000000"/>
    </w:rPr>
  </w:style>
  <w:style w:type="paragraph" w:customStyle="1" w:styleId="baabaaaabaaaaabaaaabaaaabaaab">
    <w:name w:val="baabaaaabaaaaabaaaabaaaabaaab"/>
    <w:rPr>
      <w:rFonts w:ascii="Times New Roman" w:hAnsi="Times New Roman"/>
      <w:color w:val="000000"/>
    </w:rPr>
  </w:style>
  <w:style w:type="paragraph" w:customStyle="1" w:styleId="baabaaaabaaaaabaaaabaaaabaaaba">
    <w:name w:val="baabaaaabaaaaabaaaabaaaabaaaba"/>
    <w:rPr>
      <w:rFonts w:ascii="Times New Roman" w:hAnsi="Times New Roman"/>
      <w:color w:val="000000"/>
    </w:rPr>
  </w:style>
  <w:style w:type="paragraph" w:customStyle="1" w:styleId="baabaaaabaaaaabaaaabaaaabaaabaa">
    <w:name w:val="baabaaaabaaaaabaaaabaaaabaaabaa"/>
    <w:rPr>
      <w:rFonts w:ascii="Times New Roman" w:hAnsi="Times New Roman"/>
      <w:color w:val="000000"/>
    </w:rPr>
  </w:style>
  <w:style w:type="paragraph" w:customStyle="1" w:styleId="baabaaaabaaaaabaaaabaaaabaaabaaa">
    <w:name w:val="baabaaaabaaaaabaaaabaaaabaaabaaa"/>
    <w:rPr>
      <w:rFonts w:ascii="Times New Roman" w:hAnsi="Times New Roman"/>
      <w:color w:val="000000"/>
    </w:rPr>
  </w:style>
  <w:style w:type="paragraph" w:customStyle="1" w:styleId="baabaaaabaaaaabaaaabaaaabaaabaaaa">
    <w:name w:val="baabaaaabaaaaabaaaabaaaabaaabaaaa"/>
    <w:rPr>
      <w:rFonts w:ascii="Times New Roman" w:hAnsi="Times New Roman"/>
      <w:color w:val="000000"/>
    </w:rPr>
  </w:style>
  <w:style w:type="paragraph" w:customStyle="1" w:styleId="baabaaaabaaaaabaaaabaaaabaaabaaaaa">
    <w:name w:val="baabaaaabaaaaabaaaabaaaabaaabaaaaa"/>
    <w:rPr>
      <w:rFonts w:ascii="Times New Roman" w:hAnsi="Times New Roman"/>
      <w:b/>
      <w:color w:val="000000"/>
    </w:rPr>
  </w:style>
  <w:style w:type="paragraph" w:customStyle="1" w:styleId="baabaaaabaaaaabaaaabaaaabaaabaaaaab">
    <w:name w:val="baabaaaabaaaaabaaaabaaaabaaabaaaaab"/>
    <w:rPr>
      <w:rFonts w:ascii="Times New Roman" w:hAnsi="Times New Roman"/>
      <w:color w:val="000000"/>
    </w:rPr>
  </w:style>
  <w:style w:type="paragraph" w:customStyle="1" w:styleId="baabaaaabaaaaabaaaabaaaabaaabaaaaaba">
    <w:name w:val="baabaaaabaaaaabaaaabaaaabaaabaaaaaba"/>
    <w:rPr>
      <w:rFonts w:ascii="Times New Roman" w:hAnsi="Times New Roman"/>
      <w:color w:val="000000"/>
    </w:rPr>
  </w:style>
  <w:style w:type="paragraph" w:customStyle="1" w:styleId="baabaaaabaaaaabaaaabaaaabaaabaaaaabaa">
    <w:name w:val="baabaaaabaaaaabaaaabaaaabaaabaaaaabaa"/>
    <w:rPr>
      <w:rFonts w:ascii="Times New Roman" w:hAnsi="Times New Roman"/>
      <w:b/>
      <w:color w:val="000000"/>
    </w:rPr>
  </w:style>
  <w:style w:type="paragraph" w:customStyle="1" w:styleId="baabaaaabaaaaabaaaabaaaabaaabaaaaabaab">
    <w:name w:val="baabaaaabaaaaabaaaabaaaabaaabaaaaabaab"/>
    <w:rPr>
      <w:rFonts w:ascii="Times New Roman" w:hAnsi="Times New Roman"/>
      <w:color w:val="000000"/>
    </w:rPr>
  </w:style>
  <w:style w:type="paragraph" w:customStyle="1" w:styleId="baabaaaabaaaaabaaaabaaaabaaabaaaaabaaba">
    <w:name w:val="baabaaaabaaaaabaaaabaaaabaaabaaaaabaaba"/>
    <w:rPr>
      <w:rFonts w:ascii="Times New Roman" w:hAnsi="Times New Roman"/>
      <w:color w:val="000000"/>
    </w:rPr>
  </w:style>
  <w:style w:type="paragraph" w:customStyle="1" w:styleId="baabaaaabaaaaabaaaabaaaabaaabaaaaabaabaa">
    <w:name w:val="baabaaaabaaaaabaaaabaaaabaaabaaaaabaabaa"/>
    <w:rPr>
      <w:rFonts w:ascii="Times New Roman" w:hAnsi="Times New Roman"/>
      <w:color w:val="000000"/>
    </w:rPr>
  </w:style>
  <w:style w:type="paragraph" w:customStyle="1" w:styleId="baabaaaabaaaaabaaaabaaaabaaabaaaaabaabaaa">
    <w:name w:val="baabaaaabaaaaabaaaabaaaabaaabaaaaabaabaaa"/>
    <w:rPr>
      <w:rFonts w:ascii="Times New Roman" w:hAnsi="Times New Roman"/>
      <w:color w:val="000000"/>
    </w:rPr>
  </w:style>
  <w:style w:type="paragraph" w:customStyle="1" w:styleId="baabaaaabaaaaabaaaabaaaabaaabaaaaabaabaaaa">
    <w:name w:val="baabaaaabaaaaabaaaabaaaabaaabaaaaabaabaaaa"/>
    <w:rPr>
      <w:rFonts w:ascii="Times New Roman" w:hAnsi="Times New Roman"/>
      <w:color w:val="000000"/>
    </w:rPr>
  </w:style>
  <w:style w:type="paragraph" w:customStyle="1" w:styleId="baabaaaabaaaaabaaaabaaaabaaabaaaaabaabaaaaa">
    <w:name w:val="baabaaaabaaaaabaaaabaaaabaaabaaaaabaabaaaaa"/>
    <w:rPr>
      <w:rFonts w:ascii="Times New Roman" w:hAnsi="Times New Roman"/>
      <w:color w:val="000000"/>
    </w:rPr>
  </w:style>
  <w:style w:type="paragraph" w:customStyle="1" w:styleId="baabaaaabaaaaabaaaabaaaabaaabaaaaabaabaaaaaa">
    <w:name w:val="baabaaaabaaaaabaaaabaaaabaaabaaaaabaabaaaaaa"/>
    <w:rPr>
      <w:rFonts w:ascii="Times New Roman" w:hAnsi="Times New Roman"/>
      <w:b/>
      <w:color w:val="000000"/>
    </w:rPr>
  </w:style>
  <w:style w:type="paragraph" w:customStyle="1" w:styleId="baabaaaabaaaaabaaaabaaaabaaabaaaaabaabaaaaaab">
    <w:name w:val="baabaaaabaaaaabaaaabaaaabaaabaaaaabaabaaaaaab"/>
    <w:rPr>
      <w:rFonts w:ascii="Times New Roman" w:hAnsi="Times New Roman"/>
      <w:color w:val="000000"/>
    </w:rPr>
  </w:style>
  <w:style w:type="paragraph" w:customStyle="1" w:styleId="baabaaaabaaaaabaaaabaaaabaaabaaaaabaabaaaaaaba">
    <w:name w:val="baabaaaabaaaaabaaaabaaaabaaabaaaaabaabaaaaaaba"/>
    <w:rPr>
      <w:rFonts w:ascii="Times New Roman" w:hAnsi="Times New Roman"/>
      <w:color w:val="000000"/>
    </w:rPr>
  </w:style>
  <w:style w:type="paragraph" w:customStyle="1" w:styleId="baabaaaabaaaaabaaaabaaaabaaabaaaaabaabaaaaaabaa">
    <w:name w:val="baabaaaabaaaaabaaaabaaaabaaabaaaaabaabaaaaaabaa"/>
    <w:rPr>
      <w:rFonts w:ascii="Times New Roman" w:hAnsi="Times New Roman"/>
      <w:color w:val="000000"/>
    </w:rPr>
  </w:style>
  <w:style w:type="paragraph" w:customStyle="1" w:styleId="baabaaaabaaaaabaaaabaaaabaaabaaaaabaabaaaaaabaaa">
    <w:name w:val="baabaaaabaaaaabaaaabaaaabaaabaaaaabaabaaaaaabaaa"/>
    <w:rPr>
      <w:rFonts w:ascii="Times New Roman" w:hAnsi="Times New Roman"/>
      <w:color w:val="000000"/>
    </w:rPr>
  </w:style>
  <w:style w:type="paragraph" w:customStyle="1" w:styleId="baabaaaabaaaaabaaaabaaaabaaabaaaaabaabaaaaaabaaaa">
    <w:name w:val="baabaaaabaaaaabaaaabaaaabaaabaaaaabaabaaaaaabaaaa"/>
    <w:rPr>
      <w:rFonts w:ascii="Times New Roman" w:hAnsi="Times New Roman"/>
      <w:b/>
      <w:color w:val="000000"/>
    </w:rPr>
  </w:style>
  <w:style w:type="paragraph" w:customStyle="1" w:styleId="baabaaaabaaaaabaaaabaaaabaaabaaaaabaabaaaaaabaaaab">
    <w:name w:val="baabaaaabaaaaabaaaabaaaabaaabaaaaabaabaaaaaabaaaab"/>
    <w:rPr>
      <w:rFonts w:ascii="Times New Roman" w:hAnsi="Times New Roman"/>
      <w:color w:val="000000"/>
    </w:rPr>
  </w:style>
  <w:style w:type="paragraph" w:customStyle="1" w:styleId="baabaaaabaaaaabaaaabaaaabaaabaaaaabaabaaaaaabaaaaba">
    <w:name w:val="baabaaaabaaaaabaaaabaaaabaaabaaaaabaabaaaaaabaaaaba"/>
    <w:rPr>
      <w:rFonts w:ascii="Times New Roman" w:hAnsi="Times New Roman"/>
      <w:color w:val="000000"/>
    </w:rPr>
  </w:style>
  <w:style w:type="paragraph" w:customStyle="1" w:styleId="baabaaaabaaaaabaaaabaaaabaaabaaaaabaabaaaaaabaaaabaa">
    <w:name w:val="baabaaaabaaaaabaaaabaaaabaaabaaaaabaabaaaaaabaaaabaa"/>
    <w:rPr>
      <w:rFonts w:ascii="Times New Roman" w:hAnsi="Times New Roman"/>
      <w:color w:val="000000"/>
    </w:rPr>
  </w:style>
  <w:style w:type="paragraph" w:customStyle="1" w:styleId="baabaaaabaaaaabaaaabaaaabaaabaaaaabaabaaaaaabaaaabaaa">
    <w:name w:val="baabaaaabaaaaabaaaabaaaabaaabaaaaabaabaaaaaabaaaabaaa"/>
    <w:rPr>
      <w:rFonts w:ascii="Times New Roman" w:hAnsi="Times New Roman"/>
      <w:color w:val="000000"/>
    </w:rPr>
  </w:style>
  <w:style w:type="paragraph" w:customStyle="1" w:styleId="baabaaaabaaaaabaaaabaaaabaaabaaaaabaabaaaaaabaaaabaaaa">
    <w:name w:val="baabaaaabaaaaabaaaabaaaabaaabaaaaabaabaaaaaabaaaabaaaa"/>
    <w:rPr>
      <w:rFonts w:ascii="Times New Roman" w:hAnsi="Times New Roman"/>
      <w:b/>
      <w:color w:val="000000"/>
    </w:rPr>
  </w:style>
  <w:style w:type="paragraph" w:customStyle="1" w:styleId="baabaaaabaaaaabaaaabaaaabaaabaaaaabaabaaaaaabaaaabaaaab">
    <w:name w:val="baabaaaabaaaaabaaaabaaaabaaabaaaaabaabaaaaaabaaaabaaaab"/>
    <w:rPr>
      <w:rFonts w:ascii="Times New Roman" w:hAnsi="Times New Roman"/>
      <w:color w:val="000000"/>
    </w:rPr>
  </w:style>
  <w:style w:type="paragraph" w:customStyle="1" w:styleId="baabaaaabaaaaabaaaabaaaabaaabaaaaabaabaaaaaabaaaabaaaaba">
    <w:name w:val="baabaaaabaaaaabaaaabaaaabaaabaaaaabaabaaaaaabaaaabaaaaba"/>
    <w:rPr>
      <w:rFonts w:ascii="Times New Roman" w:hAnsi="Times New Roman"/>
      <w:color w:val="000000"/>
    </w:rPr>
  </w:style>
  <w:style w:type="paragraph" w:customStyle="1" w:styleId="baabaaaabaaaaabaaaabaaaabaaabaaaaabaabaaaaaabaaaabaaaabaa">
    <w:name w:val="baabaaaabaaaaabaaaabaaaabaaabaaaaabaabaaaaaabaaaabaaaabaa"/>
    <w:rPr>
      <w:rFonts w:ascii="Times New Roman" w:hAnsi="Times New Roman"/>
      <w:color w:val="000000"/>
    </w:rPr>
  </w:style>
  <w:style w:type="paragraph" w:customStyle="1" w:styleId="baabaaaabaaaaabaaaabaaaabaaabaaaaabaabaaaaaabaaaabaaaabaaa">
    <w:name w:val="baabaaaabaaaaabaaaabaaaabaaabaaaaabaabaaaaaabaaaabaaaabaaa"/>
    <w:rPr>
      <w:rFonts w:ascii="Times New Roman" w:hAnsi="Times New Roman"/>
      <w:color w:val="000000"/>
    </w:rPr>
  </w:style>
  <w:style w:type="paragraph" w:customStyle="1" w:styleId="baabaaaabaaaaabaaaabaaaabaaabaaaaabaabaaaaaabaaaabaaaabaaaa">
    <w:name w:val="baabaaaabaaaaabaaaabaaaabaaabaaaaabaabaaaaaabaaaabaaaabaaaa"/>
    <w:rPr>
      <w:rFonts w:ascii="Times New Roman" w:hAnsi="Times New Roman"/>
      <w:color w:val="000000"/>
    </w:rPr>
  </w:style>
  <w:style w:type="paragraph" w:customStyle="1" w:styleId="baabaaaabaaaaabaaaabaaaabaaabaaaaabaabaaaaaabaaaabaaaabaaaaa">
    <w:name w:val="baabaaaabaaaaabaaaabaaaabaaabaaaaabaabaaaaaabaaaabaaaabaaaaa"/>
    <w:rPr>
      <w:rFonts w:ascii="Times New Roman" w:hAnsi="Times New Roman"/>
      <w:b/>
      <w:color w:val="000000"/>
    </w:rPr>
  </w:style>
  <w:style w:type="paragraph" w:customStyle="1" w:styleId="baabaaaabaaaaabaaaabaaaabaaabaaaaabaabaaaaaabaaaabaaaabaaaaab">
    <w:name w:val="baabaaaabaaaaabaaaabaaaabaaabaaaaabaabaaaaaabaaaabaaaabaaaaab"/>
    <w:rPr>
      <w:rFonts w:ascii="Times New Roman" w:hAnsi="Times New Roman"/>
      <w:color w:val="000000"/>
    </w:rPr>
  </w:style>
  <w:style w:type="paragraph" w:customStyle="1" w:styleId="baabaaaabaaaaabaaaabaaaabaaabaaaaabaabaaaaaabaaaabaaaabaaaaaba">
    <w:name w:val="baabaaaabaaaaabaaaabaaaabaaabaaaaabaabaaaaaabaaaabaaaabaaaaaba"/>
    <w:rPr>
      <w:rFonts w:ascii="Times New Roman" w:hAnsi="Times New Roman"/>
      <w:color w:val="000000"/>
    </w:rPr>
  </w:style>
  <w:style w:type="paragraph" w:customStyle="1" w:styleId="baabaaaabaaaaabaaaabaaaabaaabaaaaabaabaaaaaabaaaabaaaabaaaaabaa">
    <w:name w:val="baabaaaabaaaaabaaaabaaaabaaabaaaaabaabaaaaaabaaaabaaaabaaaaabaa"/>
    <w:rPr>
      <w:rFonts w:ascii="Times New Roman" w:hAnsi="Times New Roman"/>
      <w:color w:val="000000"/>
    </w:rPr>
  </w:style>
  <w:style w:type="paragraph" w:customStyle="1" w:styleId="baabaaaabaaaaabaaaabaaaabaaabaaaaabaabaaaaaabaaaabaaaabaaaaabaaa">
    <w:name w:val="baabaaaabaaaaabaaaabaaaabaaabaaaaabaabaaaaaabaaaabaaaabaaaaabaaa"/>
    <w:rPr>
      <w:rFonts w:ascii="Times New Roman" w:hAnsi="Times New Roman"/>
      <w:b/>
      <w:color w:val="000000"/>
    </w:rPr>
  </w:style>
  <w:style w:type="paragraph" w:customStyle="1" w:styleId="baabaaaabaaaaabaaaabaaaabaaabaaaaabaabaaaaaabaaaabaaaabaaaaabaaab">
    <w:name w:val="baabaaaabaaaaabaaaabaaaabaaabaaaaabaabaaaaaabaaaabaaaabaaaaabaaab"/>
    <w:rPr>
      <w:rFonts w:ascii="Times New Roman" w:hAnsi="Times New Roman"/>
      <w:color w:val="000000"/>
    </w:rPr>
  </w:style>
  <w:style w:type="paragraph" w:customStyle="1" w:styleId="baabaaaabaaaaabaaaabaaaabaaabaaaaabaabaaaaaabaaaabaaaabaaaaabaaaba">
    <w:name w:val="baabaaaabaaaaabaaaabaaaabaaabaaaaabaabaaaaaabaaaabaaaabaaaaabaaaba"/>
    <w:rPr>
      <w:rFonts w:ascii="Times New Roman" w:hAnsi="Times New Roman"/>
      <w:color w:val="000000"/>
    </w:rPr>
  </w:style>
  <w:style w:type="paragraph" w:customStyle="1" w:styleId="baabaaaabaaaaabaaaabaaaabaaabaaaaabaabaaaaaabaaaabaaaabaaaaabaaabaa">
    <w:name w:val="baabaaaabaaaaabaaaabaaaabaaabaaaaabaabaaaaaabaaaabaaaabaaaaabaaabaa"/>
    <w:rPr>
      <w:rFonts w:ascii="Times New Roman" w:hAnsi="Times New Roman"/>
      <w:color w:val="000000"/>
    </w:rPr>
  </w:style>
  <w:style w:type="paragraph" w:customStyle="1" w:styleId="baabaaaabaaaaabaaaabaaaabaaabaaaaabaabaaaaaabaaaabaaaabaaaaabaaabaaa">
    <w:name w:val="baabaaaabaaaaabaaaabaaaabaaabaaaaabaabaaaaaabaaaabaaaabaaaaabaaabaaa"/>
    <w:rPr>
      <w:rFonts w:ascii="Times New Roman" w:hAnsi="Times New Roman"/>
      <w:color w:val="000000"/>
    </w:rPr>
  </w:style>
  <w:style w:type="paragraph" w:customStyle="1" w:styleId="baabaaaabaaaaabaaaabaaaabaaabaaaaabaabaaaaaabaaaabaaaabaaaaabaaabaaaa">
    <w:name w:val="baabaaaabaaaaabaaaabaaaabaaabaaaaabaabaaaaaabaaaabaaaabaaaaabaaabaaaa"/>
    <w:rPr>
      <w:rFonts w:ascii="Times New Roman" w:hAnsi="Times New Roman"/>
      <w:b/>
      <w:color w:val="000000"/>
    </w:rPr>
  </w:style>
  <w:style w:type="paragraph" w:customStyle="1" w:styleId="baabaaaabaaaaabaaaabaaaabaaabaaaaabaabaaaaaabaaaabaaaabaaaaabaaabaaaab">
    <w:name w:val="baabaaaabaaaaabaaaabaaaabaaabaaaaabaabaaaaaabaaaabaaaabaaaaabaaabaaaab"/>
    <w:rPr>
      <w:rFonts w:ascii="Times New Roman" w:hAnsi="Times New Roman"/>
      <w:color w:val="000000"/>
    </w:rPr>
  </w:style>
  <w:style w:type="paragraph" w:customStyle="1" w:styleId="baabaaaabaaaaabaaaabaaaabaaabaaaaabaabaaaaaabaaaabaaaabaaaaabaaabaaaaba">
    <w:name w:val="baabaaaabaaaaabaaaabaaaabaaabaaaaabaabaaaaaabaaaabaaaabaaaaabaaabaaaaba"/>
    <w:rPr>
      <w:rFonts w:ascii="Times New Roman" w:hAnsi="Times New Roman"/>
      <w:color w:val="000000"/>
    </w:rPr>
  </w:style>
  <w:style w:type="paragraph" w:customStyle="1" w:styleId="baabaaaabaaaaabaaaabaaaabaaabaaaaabaabaaaaaabaaaabaaaabaaaaabaaabaaaabaa">
    <w:name w:val="baabaaaabaaaaabaaaabaaaabaaabaaaaabaabaaaaaabaaaabaaaabaaaaabaaabaaaabaa"/>
    <w:rPr>
      <w:rFonts w:ascii="Times New Roman" w:hAnsi="Times New Roman"/>
      <w:color w:val="000000"/>
    </w:rPr>
  </w:style>
  <w:style w:type="paragraph" w:customStyle="1" w:styleId="baabaaaabaaaaabaaaabaaaabaaabaaaaabaabaaaaaabaaaabaaaabaaaaabaaabaaaabaaa">
    <w:name w:val="baabaaaabaaaaabaaaabaaaabaaabaaaaabaabaaaaaabaaaabaaaabaaaaabaaabaaaabaaa"/>
    <w:rPr>
      <w:rFonts w:ascii="Times New Roman" w:hAnsi="Times New Roman"/>
      <w:color w:val="000000"/>
    </w:rPr>
  </w:style>
  <w:style w:type="paragraph" w:customStyle="1" w:styleId="baabaaaabaaaaabaaaabaaaabaaabaaaaabaabaaaaaabaaaabaaaabaaaaabaaabaaaabaaaa">
    <w:name w:val="baabaaaabaaaaabaaaabaaaabaaabaaaaabaabaaaaaabaaaabaaaabaaaaabaaabaaaabaaaa"/>
    <w:rPr>
      <w:rFonts w:ascii="Times New Roman" w:hAnsi="Times New Roman"/>
      <w:color w:val="000000"/>
    </w:rPr>
  </w:style>
  <w:style w:type="paragraph" w:customStyle="1" w:styleId="baabaaaabaaaaabaaaabaaaabaaabaaaaabaabaaaaaabaaaabaaaabaaaaabaaabaaaabaaaaa">
    <w:name w:val="baabaaaabaaaaabaaaabaaaabaaabaaaaabaabaaaaaabaaaabaaaabaaaaabaaabaaaabaaaaa"/>
    <w:rPr>
      <w:rFonts w:ascii="Times New Roman" w:hAnsi="Times New Roman"/>
      <w:b/>
      <w:color w:val="000000"/>
    </w:rPr>
  </w:style>
  <w:style w:type="paragraph" w:customStyle="1" w:styleId="baabaaaabaaaaabaaaabaaaabaaabaaaaabaabaaaaaabaaaabaaaabaaaaabaaabaaaabaaaaab">
    <w:name w:val="baabaaaabaaaaabaaaabaaaabaaabaaaaabaabaaaaaabaaaabaaaabaaaaabaaabaaaabaaaaab"/>
    <w:rPr>
      <w:rFonts w:ascii="Times New Roman" w:hAnsi="Times New Roman"/>
      <w:color w:val="000000"/>
    </w:rPr>
  </w:style>
  <w:style w:type="paragraph" w:customStyle="1" w:styleId="baabaaaabaaaaabaaaabaaaabaaabaaaaabaabaaaaaabaaaabaaaabaaaaabaaabaaaabaaaaaba">
    <w:name w:val="baabaaaabaaaaabaaaabaaaabaaabaaaaabaabaaaaaabaaaabaaaabaaaaabaaabaaaabaaaaaba"/>
    <w:rPr>
      <w:rFonts w:ascii="Times New Roman" w:hAnsi="Times New Roman"/>
      <w:color w:val="000000"/>
    </w:rPr>
  </w:style>
  <w:style w:type="paragraph" w:customStyle="1" w:styleId="baabaaaabaaaaabaaaabaaaabaaabaaaaabaabaaaaaabaaaabaaaabaaaaabaaabaaaabaaaaabaa">
    <w:name w:val="baabaaaabaaaaabaaaabaaaabaaabaaaaabaabaaaaaabaaaabaaaabaaaaabaaabaaaabaaaaabaa"/>
    <w:rPr>
      <w:rFonts w:ascii="Times New Roman" w:hAnsi="Times New Roman"/>
      <w:b/>
      <w:color w:val="000000"/>
    </w:rPr>
  </w:style>
  <w:style w:type="paragraph" w:customStyle="1" w:styleId="baabaaaabaaaaabaaaabaaaabaaabaaaaabaabaaaaaabaaaabaaaabaaaaabaaabaaaabaaaaabaab">
    <w:name w:val="baabaaaabaaaaabaaaabaaaabaaabaaaaabaabaaaaaabaaaabaaaabaaaaabaaabaaaabaaaaabaab"/>
    <w:rPr>
      <w:rFonts w:ascii="Times New Roman" w:hAnsi="Times New Roman"/>
      <w:color w:val="000000"/>
    </w:rPr>
  </w:style>
  <w:style w:type="paragraph" w:customStyle="1" w:styleId="baabaaaabaaaaabaaaabaaaabaaabaaaaabaabaaaaaabaaaabaaaabaaaaabaaabaaaabaaaaabaaba">
    <w:name w:val="baabaaaabaaaaabaaaabaaaabaaabaaaaabaabaaaaaabaaaabaaaabaaaaabaaabaaaabaaaaabaaba"/>
    <w:rPr>
      <w:rFonts w:ascii="Times New Roman" w:hAnsi="Times New Roman"/>
      <w:color w:val="000000"/>
    </w:rPr>
  </w:style>
  <w:style w:type="paragraph" w:customStyle="1" w:styleId="baabaaaabaaaaabaaaabaaaabaaabaaaaabaabaaaaaabaaaabaaaabaaaaabaaabaaaabaaaaabaabaa">
    <w:name w:val="baabaaaabaaaaabaaaabaaaabaaabaaaaabaabaaaaaabaaaabaaaabaaaaabaaabaaaabaaaaabaabaa"/>
    <w:rPr>
      <w:rFonts w:ascii="Times New Roman" w:hAnsi="Times New Roman"/>
      <w:color w:val="000000"/>
    </w:rPr>
  </w:style>
  <w:style w:type="paragraph" w:customStyle="1" w:styleId="baabaaaabaaaaabaaaabaaaabaaabaaaaabaabaaaaaabaaaabaaaabaaaaabaaabaaaabaaaaabaabaaa">
    <w:name w:val="baabaaaabaaaaabaaaabaaaabaaabaaaaabaabaaaaaabaaaabaaaabaaaaabaaabaaaabaaaaabaabaaa"/>
    <w:rPr>
      <w:rFonts w:ascii="Times New Roman" w:hAnsi="Times New Roman"/>
      <w:color w:val="000000"/>
    </w:rPr>
  </w:style>
  <w:style w:type="paragraph" w:customStyle="1" w:styleId="baabaaaabaaaaabaaaabaaaabaaabaaaaabaabaaaaaabaaaabaaaabaaaaabaaabaaaabaaaaabaabaaaa">
    <w:name w:val="baabaaaabaaaaabaaaabaaaabaaabaaaaabaabaaaaaabaaaabaaaabaaaaabaaabaaaabaaaaabaabaaaa"/>
    <w:rPr>
      <w:rFonts w:ascii="Times New Roman" w:hAnsi="Times New Roman"/>
      <w:color w:val="000000"/>
    </w:rPr>
  </w:style>
  <w:style w:type="paragraph" w:customStyle="1" w:styleId="baabaaaabaaaaabaaaabaaaabaaabaaaaabaabaaaaaabaaaabaaaabaaaaabaaabaaaabaaaaabaabaaaaa">
    <w:name w:val="baabaaaabaaaaabaaaabaaaabaaabaaaaabaabaaaaaabaaaabaaaabaaaaabaaabaaaabaaaaabaabaaaaa"/>
    <w:rPr>
      <w:rFonts w:ascii="Times New Roman" w:hAnsi="Times New Roman"/>
      <w:b/>
      <w:color w:val="000000"/>
    </w:rPr>
  </w:style>
  <w:style w:type="paragraph" w:customStyle="1" w:styleId="baabaaaabaaaaabaaaabaaaabaaabaaaaabaabaaaaaabaaaabaaaabaaaaabaaabaaaabaaaaabaabaaaaab">
    <w:name w:val="baabaaaabaaaaabaaaabaaaabaaabaaaaabaabaaaaaabaaaabaaaabaaaaabaaabaaaabaaaaabaabaaaaab"/>
    <w:rPr>
      <w:rFonts w:ascii="Times New Roman" w:hAnsi="Times New Roman"/>
      <w:color w:val="000000"/>
    </w:rPr>
  </w:style>
  <w:style w:type="paragraph" w:customStyle="1" w:styleId="baabaaaabaaaaabaaaabaaaabaaabaaaaabaabaaaaaabaaaabaaaabaaaaabaaabaaaabaaaaabaabaaaaaba">
    <w:name w:val="baabaaaabaaaaabaaaabaaaabaaabaaaaabaabaaaaaabaaaabaaaabaaaaabaaabaaaabaaaaabaabaaaaaba"/>
    <w:rPr>
      <w:rFonts w:ascii="Times New Roman" w:hAnsi="Times New Roman"/>
      <w:color w:val="000000"/>
    </w:rPr>
  </w:style>
  <w:style w:type="paragraph" w:customStyle="1" w:styleId="baabaaaabaaaaabaaaabaaaabaaabaaaaabaabaaaaaabaaaabaaaabaaaaabaaabaaaabaaaaabaabaaaaabaa">
    <w:name w:val="baabaaaabaaaaabaaaabaaaabaaabaaaaabaabaaaaaabaaaabaaaabaaaaabaaabaaaabaaaaabaabaaaaabaa"/>
    <w:rPr>
      <w:rFonts w:ascii="Times New Roman" w:hAnsi="Times New Roman"/>
      <w:color w:val="000000"/>
    </w:rPr>
  </w:style>
  <w:style w:type="paragraph" w:customStyle="1" w:styleId="baabaaaabaaaaabaaaabaaaabaaabaaaaabaabaaaaaabaaaabaaaabaaaaabaaabaaaabaaaaabaabaaaaabaaa">
    <w:name w:val="baabaaaabaaaaabaaaabaaaabaaabaaaaabaabaaaaaabaaaabaaaabaaaaabaaabaaaabaaaaabaabaaaaabaaa"/>
    <w:rPr>
      <w:rFonts w:ascii="Times New Roman" w:hAnsi="Times New Roman"/>
      <w:color w:val="000000"/>
    </w:rPr>
  </w:style>
  <w:style w:type="paragraph" w:customStyle="1" w:styleId="baabaaaabaaaaabaaaabaaaabaaabaaaaabaabaaaaaabaaaabaaaabaaaaabaaabaaaabaaaaabaabaaaaabaaaa">
    <w:name w:val="baabaaaabaaaaabaaaabaaaabaaabaaaaabaabaaaaaabaaaabaaaabaaaaabaaabaaaabaaaaabaabaaaaabaaaa"/>
    <w:rPr>
      <w:rFonts w:ascii="Times New Roman" w:hAnsi="Times New Roman"/>
      <w:b/>
      <w:color w:val="000000"/>
    </w:rPr>
  </w:style>
  <w:style w:type="paragraph" w:customStyle="1" w:styleId="baabaaaabaaaaabaaaabaaaabaaabaaaaabaabaaaaaabaaaabaaaabaaaaabaaabaaaabaaaaabaabaaaaabaaaab">
    <w:name w:val="baabaaaabaaaaabaaaabaaaabaaabaaaaabaabaaaaaabaaaabaaaabaaaaabaaabaaaabaaaaabaabaaaaabaaaab"/>
    <w:rPr>
      <w:rFonts w:ascii="Times New Roman" w:hAnsi="Times New Roman"/>
      <w:color w:val="000000"/>
    </w:rPr>
  </w:style>
  <w:style w:type="paragraph" w:customStyle="1" w:styleId="baabaaaabaaaaabaaaabaaaabaaabaaaaabaabaaaaaabaaaabaaaabaaaaabaaabaaaabaaaaabaabaaaaabaaaaba">
    <w:name w:val="baabaaaabaaaaabaaaabaaaabaaabaaaaabaabaaaaaabaaaabaaaabaaaaabaaabaaaabaaaaabaabaaaaabaaaaba"/>
    <w:rPr>
      <w:rFonts w:ascii="Times New Roman" w:hAnsi="Times New Roman"/>
      <w:color w:val="000000"/>
    </w:rPr>
  </w:style>
  <w:style w:type="paragraph" w:customStyle="1" w:styleId="baabaaaabaaaaabaaaabaaaabaaabaaaaabaabaaaaaabaaaabaaaabaaaaabaaabaaaabaaaaabaabaaaaabaaaabaa">
    <w:name w:val="baabaaaabaaaaabaaaabaaaabaaabaaaaabaabaaaaaabaaaabaaaabaaaaabaaabaaaabaaaaabaabaaaaabaaaabaa"/>
    <w:rPr>
      <w:rFonts w:ascii="Times New Roman" w:hAnsi="Times New Roman"/>
      <w:color w:val="000000"/>
    </w:rPr>
  </w:style>
  <w:style w:type="paragraph" w:customStyle="1" w:styleId="baabaaaabaaaaabaaaabaaaabaaabaaaaabaabaaaaaabaaaabaaaabaaaaabaaabaaaabaaaaabaabaaaaabaaaabaaa">
    <w:name w:val="baabaaaabaaaaabaaaabaaaabaaabaaaaabaabaaaaaabaaaabaaaabaaaaabaaabaaaabaaaaabaabaaaaabaaaabaaa"/>
    <w:rPr>
      <w:rFonts w:ascii="Times New Roman" w:hAnsi="Times New Roman"/>
      <w:color w:val="000000"/>
    </w:rPr>
  </w:style>
  <w:style w:type="paragraph" w:customStyle="1" w:styleId="baabaaaabaaaaabaaaabaaaabaaabaaaaabaabaaaaaabaaaabaaaabaaaaabaaabaaaabaaaaabaabaaaaabaaaabaaaa">
    <w:name w:val="baabaaaabaaaaabaaaabaaaabaaabaaaaabaabaaaaaabaaaabaaaabaaaaabaaabaaaabaaaaabaabaaaaabaaaabaaaa"/>
    <w:rPr>
      <w:rFonts w:ascii="Times New Roman" w:hAnsi="Times New Roman"/>
      <w:b/>
      <w:color w:val="000000"/>
    </w:rPr>
  </w:style>
  <w:style w:type="paragraph" w:customStyle="1" w:styleId="baabaaaabaaaaabaaaabaaaabaaabaaaaabaabaaaaaabaaaabaaaabaaaaabaaabaaaabaaaaabaabaaaaabaaaabaaaab">
    <w:name w:val="baabaaaabaaaaabaaaabaaaabaaabaaaaabaabaaaaaabaaaabaaaabaaaaabaaabaaaabaaaaabaabaaaaabaaaabaaaab"/>
    <w:rPr>
      <w:rFonts w:ascii="Times New Roman" w:hAnsi="Times New Roman"/>
      <w:color w:val="000000"/>
    </w:rPr>
  </w:style>
  <w:style w:type="paragraph" w:customStyle="1" w:styleId="baabaaaabaaaaabaaaabaaaabaaabaaaaabaabaaaaaabaaaabaaaabaaaaabaaabaaaabaaaaabaabaaaaabaaaabaaaaba">
    <w:name w:val="baabaaaabaaaaabaaaabaaaabaaabaaaaabaabaaaaaabaaaabaaaabaaaaabaaabaaaabaaaaabaabaaaaabaaaabaaaaba"/>
    <w:rPr>
      <w:rFonts w:ascii="Times New Roman" w:hAnsi="Times New Roman"/>
      <w:color w:val="000000"/>
    </w:rPr>
  </w:style>
  <w:style w:type="paragraph" w:customStyle="1" w:styleId="baabaaaabaaaaabaaaabaaaabaaabaaaaabaabaaaaaabaaaabaaaabaaaaabaaabaaaabaaaaabaabaaaaabaaaabaaaabaa">
    <w:name w:val="baabaaaabaaaaabaaaabaaaabaaabaaaaabaabaaaaaabaaaabaaaabaaaaabaaabaaaabaaaaabaabaaaaabaaaabaaaabaa"/>
    <w:rPr>
      <w:rFonts w:ascii="Times New Roman" w:hAnsi="Times New Roman"/>
      <w:b/>
      <w:color w:val="000000"/>
    </w:rPr>
  </w:style>
  <w:style w:type="paragraph" w:customStyle="1" w:styleId="baabaaaabaaaaabaaaabaaaabaaabaaaaabaabaaaaaabaaaabaaaabaaaaabaaabaaaabaaaaabaabaaaaabaaaabaaaabaab">
    <w:name w:val="baabaaaabaaaaabaaaabaaaabaaabaaaaabaabaaaaaabaaaabaaaabaaaaabaaabaaaabaaaaabaabaaaaabaaaabaaaabaab"/>
    <w:rPr>
      <w:rFonts w:ascii="Times New Roman" w:hAnsi="Times New Roman"/>
      <w:color w:val="000000"/>
    </w:rPr>
  </w:style>
  <w:style w:type="paragraph" w:customStyle="1" w:styleId="baabaaaabaaaaabaaaabaaaabaaabaaaaabaabaaaaaabaaaabaaaabaaaaabaaabaaaabaaaaabaabaaaaabaaaabaaaabaaba">
    <w:name w:val="baabaaaabaaaaabaaaabaaaabaaabaaaaabaabaaaaaabaaaabaaaabaaaaabaaabaaaabaaaaabaabaaaaabaaaabaaaabaaba"/>
    <w:rPr>
      <w:rFonts w:ascii="Times New Roman" w:hAnsi="Times New Roman"/>
      <w:color w:val="000000"/>
    </w:rPr>
  </w:style>
  <w:style w:type="paragraph" w:customStyle="1" w:styleId="baabaaaabaaaaabaaaabaaaabaaabaaaaabaabaaaaaabaaaabaaaabaaaaabaaabaaaabaaaaabaabaaaaabaaaabaaaabaabaa">
    <w:name w:val="baabaaaabaaaaabaaaabaaaabaaabaaaaabaabaaaaaabaaaabaaaabaaaaabaaabaaaabaaaaabaabaaaaabaaaabaaaabaabaa"/>
    <w:rPr>
      <w:rFonts w:ascii="Times New Roman" w:hAnsi="Times New Roman"/>
      <w:color w:val="000000"/>
    </w:rPr>
  </w:style>
  <w:style w:type="paragraph" w:customStyle="1" w:styleId="c">
    <w:name w:val="c"/>
    <w:rPr>
      <w:rFonts w:ascii="Times New Roman" w:hAnsi="Times New Roman"/>
      <w:color w:val="000000"/>
    </w:rPr>
  </w:style>
  <w:style w:type="paragraph" w:customStyle="1" w:styleId="ca">
    <w:name w:val="ca"/>
    <w:rPr>
      <w:rFonts w:ascii="Times New Roman" w:hAnsi="Times New Roman"/>
      <w:color w:val="000000"/>
    </w:rPr>
  </w:style>
  <w:style w:type="paragraph" w:customStyle="1" w:styleId="caa">
    <w:name w:val="caa"/>
    <w:rPr>
      <w:rFonts w:ascii="Times New Roman" w:hAnsi="Times New Roman"/>
      <w:color w:val="000000"/>
    </w:rPr>
  </w:style>
  <w:style w:type="paragraph" w:customStyle="1" w:styleId="caaa">
    <w:name w:val="caaa"/>
    <w:rPr>
      <w:rFonts w:ascii="Times New Roman" w:hAnsi="Times New Roman"/>
      <w:color w:val="000000"/>
    </w:rPr>
  </w:style>
  <w:style w:type="paragraph" w:customStyle="1" w:styleId="caaaa">
    <w:name w:val="caaaa"/>
    <w:rPr>
      <w:rFonts w:ascii="Times New Roman" w:hAnsi="Times New Roman"/>
      <w:b/>
      <w:color w:val="000000"/>
    </w:rPr>
  </w:style>
  <w:style w:type="paragraph" w:customStyle="1" w:styleId="caaaab">
    <w:name w:val="caaaab"/>
    <w:rPr>
      <w:rFonts w:ascii="Times New Roman" w:hAnsi="Times New Roman"/>
      <w:color w:val="000000"/>
    </w:rPr>
  </w:style>
  <w:style w:type="paragraph" w:customStyle="1" w:styleId="caaaaba">
    <w:name w:val="caaaaba"/>
    <w:rPr>
      <w:rFonts w:ascii="Times New Roman" w:hAnsi="Times New Roman"/>
      <w:color w:val="000000"/>
    </w:rPr>
  </w:style>
  <w:style w:type="paragraph" w:customStyle="1" w:styleId="caaaabaa">
    <w:name w:val="caaaabaa"/>
    <w:rPr>
      <w:rFonts w:ascii="Times New Roman" w:hAnsi="Times New Roman"/>
      <w:color w:val="000000"/>
    </w:rPr>
  </w:style>
  <w:style w:type="paragraph" w:customStyle="1" w:styleId="caaaabaaa">
    <w:name w:val="caaaabaaa"/>
    <w:rPr>
      <w:rFonts w:ascii="Times New Roman" w:hAnsi="Times New Roman"/>
      <w:color w:val="000000"/>
    </w:rPr>
  </w:style>
  <w:style w:type="paragraph" w:customStyle="1" w:styleId="caaaabaaaa">
    <w:name w:val="caaaabaaaa"/>
    <w:rPr>
      <w:rFonts w:ascii="Times New Roman" w:hAnsi="Times New Roman"/>
      <w:b/>
      <w:color w:val="000000"/>
    </w:rPr>
  </w:style>
  <w:style w:type="paragraph" w:customStyle="1" w:styleId="caaaabaaaab">
    <w:name w:val="caaaabaaaab"/>
    <w:rPr>
      <w:rFonts w:ascii="Times New Roman" w:hAnsi="Times New Roman"/>
      <w:color w:val="000000"/>
    </w:rPr>
  </w:style>
  <w:style w:type="paragraph" w:customStyle="1" w:styleId="caaaabaaaaba">
    <w:name w:val="caaaabaaaaba"/>
    <w:rPr>
      <w:rFonts w:ascii="Times New Roman" w:hAnsi="Times New Roman"/>
      <w:color w:val="000000"/>
    </w:rPr>
  </w:style>
  <w:style w:type="paragraph" w:customStyle="1" w:styleId="caaaabaaaabaa">
    <w:name w:val="caaaabaaaabaa"/>
    <w:rPr>
      <w:rFonts w:ascii="Times New Roman" w:hAnsi="Times New Roman"/>
      <w:color w:val="000000"/>
    </w:rPr>
  </w:style>
  <w:style w:type="paragraph" w:customStyle="1" w:styleId="caaaabaaaabaaa">
    <w:name w:val="caaaabaaaabaaa"/>
    <w:rPr>
      <w:rFonts w:ascii="Times New Roman" w:hAnsi="Times New Roman"/>
      <w:color w:val="000000"/>
    </w:rPr>
  </w:style>
  <w:style w:type="paragraph" w:customStyle="1" w:styleId="caaaabaaaabaaaa">
    <w:name w:val="caaaabaaaabaaaa"/>
    <w:rPr>
      <w:rFonts w:ascii="Times New Roman" w:hAnsi="Times New Roman"/>
      <w:b/>
      <w:color w:val="000000"/>
    </w:rPr>
  </w:style>
  <w:style w:type="paragraph" w:customStyle="1" w:styleId="caaaabaaaabaaaab">
    <w:name w:val="caaaabaaaabaaaab"/>
    <w:rPr>
      <w:rFonts w:ascii="Times New Roman" w:hAnsi="Times New Roman"/>
      <w:color w:val="000000"/>
    </w:rPr>
  </w:style>
  <w:style w:type="paragraph" w:customStyle="1" w:styleId="caaaabaaaabaaaaba">
    <w:name w:val="caaaabaaaabaaaaba"/>
    <w:rPr>
      <w:rFonts w:ascii="Times New Roman" w:hAnsi="Times New Roman"/>
      <w:b/>
      <w:color w:val="000000"/>
    </w:rPr>
  </w:style>
  <w:style w:type="paragraph" w:customStyle="1" w:styleId="caaaabaaaabaaaabab">
    <w:name w:val="caaaabaaaabaaaabab"/>
    <w:rPr>
      <w:rFonts w:ascii="Times New Roman" w:hAnsi="Times New Roman"/>
      <w:color w:val="000000"/>
    </w:rPr>
  </w:style>
  <w:style w:type="paragraph" w:customStyle="1" w:styleId="caaaabaaaabaaaababa">
    <w:name w:val="caaaabaaaabaaaababa"/>
    <w:rPr>
      <w:rFonts w:ascii="Times New Roman" w:hAnsi="Times New Roman"/>
      <w:color w:val="000000"/>
    </w:rPr>
  </w:style>
  <w:style w:type="paragraph" w:customStyle="1" w:styleId="caaaabaaaabaaaababaa">
    <w:name w:val="caaaabaaaabaaaababaa"/>
    <w:rPr>
      <w:rFonts w:ascii="Times New Roman" w:hAnsi="Times New Roman"/>
      <w:color w:val="000000"/>
    </w:rPr>
  </w:style>
  <w:style w:type="paragraph" w:customStyle="1" w:styleId="caaaabaaaabaaaababaaa">
    <w:name w:val="caaaabaaaabaaaababaaa"/>
    <w:rPr>
      <w:rFonts w:ascii="Times New Roman" w:hAnsi="Times New Roman"/>
      <w:color w:val="000000"/>
    </w:rPr>
  </w:style>
  <w:style w:type="paragraph" w:customStyle="1" w:styleId="caaaabaaaabaaaababaaaa">
    <w:name w:val="caaaabaaaabaaaababaaaa"/>
    <w:rPr>
      <w:rFonts w:ascii="Times New Roman" w:hAnsi="Times New Roman"/>
      <w:color w:val="000000"/>
    </w:rPr>
  </w:style>
  <w:style w:type="paragraph" w:customStyle="1" w:styleId="caaaabaaaabaaaababaaaaa">
    <w:name w:val="caaaabaaaabaaaababaaaaa"/>
    <w:rPr>
      <w:rFonts w:ascii="Times New Roman" w:hAnsi="Times New Roman"/>
      <w:b/>
      <w:color w:val="000000"/>
    </w:rPr>
  </w:style>
  <w:style w:type="paragraph" w:customStyle="1" w:styleId="caaaabaaaabaaaababaaaaab">
    <w:name w:val="caaaabaaaabaaaababaaaaab"/>
    <w:rPr>
      <w:rFonts w:ascii="Times New Roman" w:hAnsi="Times New Roman"/>
      <w:color w:val="000000"/>
    </w:rPr>
  </w:style>
  <w:style w:type="paragraph" w:customStyle="1" w:styleId="caaaabaaaabaaaababaaaaaba">
    <w:name w:val="caaaabaaaabaaaababaaaaaba"/>
    <w:rPr>
      <w:rFonts w:ascii="Times New Roman" w:hAnsi="Times New Roman"/>
      <w:color w:val="000000"/>
    </w:rPr>
  </w:style>
  <w:style w:type="paragraph" w:customStyle="1" w:styleId="caaaabaaaabaaaababaaaaabaa">
    <w:name w:val="caaaabaaaabaaaababaaaaabaa"/>
    <w:rPr>
      <w:rFonts w:ascii="Times New Roman" w:hAnsi="Times New Roman"/>
      <w:color w:val="000000"/>
    </w:rPr>
  </w:style>
  <w:style w:type="paragraph" w:customStyle="1" w:styleId="caaaabaaaabaaaababaaaaabaaa">
    <w:name w:val="caaaabaaaabaaaababaaaaabaaa"/>
    <w:rPr>
      <w:rFonts w:ascii="Times New Roman" w:hAnsi="Times New Roman"/>
      <w:color w:val="000000"/>
    </w:rPr>
  </w:style>
  <w:style w:type="paragraph" w:customStyle="1" w:styleId="caaaabaaaabaaaababaaaaabaaaa">
    <w:name w:val="caaaabaaaabaaaababaaaaabaaaa"/>
    <w:rPr>
      <w:rFonts w:ascii="Times New Roman" w:hAnsi="Times New Roman"/>
      <w:color w:val="000000"/>
    </w:rPr>
  </w:style>
  <w:style w:type="paragraph" w:customStyle="1" w:styleId="caaaabaaaabaaaababaaaaabaaaaa">
    <w:name w:val="caaaabaaaabaaaababaaaaabaaaaa"/>
    <w:rPr>
      <w:rFonts w:ascii="Times New Roman" w:hAnsi="Times New Roman"/>
      <w:b/>
      <w:color w:val="000000"/>
    </w:rPr>
  </w:style>
  <w:style w:type="paragraph" w:customStyle="1" w:styleId="caaaabaaaabaaaababaaaaabaaaaab">
    <w:name w:val="caaaabaaaabaaaababaaaaabaaaaab"/>
    <w:rPr>
      <w:rFonts w:ascii="Times New Roman" w:hAnsi="Times New Roman"/>
      <w:color w:val="000000"/>
    </w:rPr>
  </w:style>
  <w:style w:type="paragraph" w:customStyle="1" w:styleId="caaaabaaaabaaaababaaaaabaaaaaba">
    <w:name w:val="caaaabaaaabaaaababaaaaabaaaaaba"/>
    <w:rPr>
      <w:rFonts w:ascii="Times New Roman" w:hAnsi="Times New Roman"/>
      <w:color w:val="000000"/>
    </w:rPr>
  </w:style>
  <w:style w:type="paragraph" w:customStyle="1" w:styleId="caaaabaaaabaaaababaaaaabaaaaabaa">
    <w:name w:val="caaaabaaaabaaaababaaaaabaaaaabaa"/>
    <w:rPr>
      <w:rFonts w:ascii="Times New Roman" w:hAnsi="Times New Roman"/>
      <w:b/>
      <w:color w:val="000000"/>
    </w:rPr>
  </w:style>
  <w:style w:type="paragraph" w:customStyle="1" w:styleId="caaaabaaaabaaaababaaaaabaaaaabaab">
    <w:name w:val="caaaabaaaabaaaababaaaaabaaaaabaab"/>
    <w:rPr>
      <w:rFonts w:ascii="Times New Roman" w:hAnsi="Times New Roman"/>
      <w:color w:val="000000"/>
    </w:rPr>
  </w:style>
  <w:style w:type="paragraph" w:customStyle="1" w:styleId="caaaabaaaabaaaababaaaaabaaaaabaaba">
    <w:name w:val="caaaabaaaabaaaababaaaaabaaaaabaaba"/>
    <w:rPr>
      <w:rFonts w:ascii="Times New Roman" w:hAnsi="Times New Roman"/>
      <w:color w:val="000000"/>
    </w:rPr>
  </w:style>
  <w:style w:type="paragraph" w:customStyle="1" w:styleId="caaaabaaaabaaaababaaaaabaaaaabaabaa">
    <w:name w:val="caaaabaaaabaaaababaaaaabaaaaabaabaa"/>
    <w:rPr>
      <w:rFonts w:ascii="Times New Roman" w:hAnsi="Times New Roman"/>
      <w:color w:val="000000"/>
    </w:rPr>
  </w:style>
  <w:style w:type="paragraph" w:customStyle="1" w:styleId="caaaabaaaabaaaababaaaaabaaaaabaabaaa">
    <w:name w:val="caaaabaaaabaaaababaaaaabaaaaabaabaaa"/>
    <w:rPr>
      <w:rFonts w:ascii="Times New Roman" w:hAnsi="Times New Roman"/>
      <w:color w:val="000000"/>
    </w:rPr>
  </w:style>
  <w:style w:type="paragraph" w:customStyle="1" w:styleId="caaaabaaaabaaaababaaaaabaaaaabaabaaaa">
    <w:name w:val="caaaabaaaabaaaababaaaaabaaaaabaabaaaa"/>
    <w:rPr>
      <w:rFonts w:ascii="Times New Roman" w:hAnsi="Times New Roman"/>
      <w:color w:val="000000"/>
    </w:rPr>
  </w:style>
  <w:style w:type="paragraph" w:customStyle="1" w:styleId="caaaabaaaabaaaababaaaaabaaaaabaabaaaaa">
    <w:name w:val="caaaabaaaabaaaababaaaaabaaaaabaabaaaaa"/>
    <w:rPr>
      <w:rFonts w:ascii="Times New Roman" w:hAnsi="Times New Roman"/>
      <w:color w:val="000000"/>
    </w:rPr>
  </w:style>
  <w:style w:type="paragraph" w:customStyle="1" w:styleId="caaaabaaaabaaaababaaaaabaaaaabaabaaaaaa">
    <w:name w:val="caaaabaaaabaaaababaaaaabaaaaabaabaaaaaa"/>
    <w:rPr>
      <w:rFonts w:ascii="Times New Roman" w:hAnsi="Times New Roman"/>
      <w:color w:val="000000"/>
    </w:rPr>
  </w:style>
  <w:style w:type="paragraph" w:customStyle="1" w:styleId="caaaabaaaabaaaababaaaaabaaaaabaabaaaaaaa">
    <w:name w:val="caaaabaaaabaaaababaaaaabaaaaabaabaaaaaaa"/>
    <w:rPr>
      <w:rFonts w:ascii="Times New Roman" w:hAnsi="Times New Roman"/>
      <w:b/>
      <w:color w:val="000000"/>
    </w:rPr>
  </w:style>
  <w:style w:type="paragraph" w:customStyle="1" w:styleId="caaaabaaaabaaaababaaaaabaaaaabaabaaaaaaab">
    <w:name w:val="caaaabaaaabaaaababaaaaabaaaaabaabaaaaaaab"/>
    <w:rPr>
      <w:rFonts w:ascii="Times New Roman" w:hAnsi="Times New Roman"/>
      <w:color w:val="000000"/>
    </w:rPr>
  </w:style>
  <w:style w:type="paragraph" w:customStyle="1" w:styleId="caaaabaaaabaaaababaaaaabaaaaabaabaaaaaaaba">
    <w:name w:val="caaaabaaaabaaaababaaaaabaaaaabaabaaaaaaaba"/>
    <w:rPr>
      <w:rFonts w:ascii="Times New Roman" w:hAnsi="Times New Roman"/>
      <w:color w:val="000000"/>
    </w:rPr>
  </w:style>
  <w:style w:type="paragraph" w:customStyle="1" w:styleId="caaaabaaaabaaaababaaaaabaaaaabaabaaaaaaabaa">
    <w:name w:val="caaaabaaaabaaaababaaaaabaaaaabaabaaaaaaabaa"/>
    <w:rPr>
      <w:rFonts w:ascii="Times New Roman" w:hAnsi="Times New Roman"/>
      <w:color w:val="000000"/>
    </w:rPr>
  </w:style>
  <w:style w:type="paragraph" w:customStyle="1" w:styleId="caaaabaaaabaaaababaaaaabaaaaabaabaaaaaaabaaa">
    <w:name w:val="caaaabaaaabaaaababaaaaabaaaaabaabaaaaaaabaaa"/>
    <w:rPr>
      <w:rFonts w:ascii="Times New Roman" w:hAnsi="Times New Roman"/>
      <w:color w:val="000000"/>
    </w:rPr>
  </w:style>
  <w:style w:type="paragraph" w:customStyle="1" w:styleId="caaaabaaaabaaaababaaaaabaaaaabaabaaaaaaabaaaa">
    <w:name w:val="caaaabaaaabaaaababaaaaabaaaaabaabaaaaaaabaaaa"/>
    <w:rPr>
      <w:rFonts w:ascii="Times New Roman" w:hAnsi="Times New Roman"/>
      <w:b/>
      <w:color w:val="000000"/>
    </w:rPr>
  </w:style>
  <w:style w:type="paragraph" w:customStyle="1" w:styleId="caaaabaaaabaaaababaaaaabaaaaabaabaaaaaaabaaaab">
    <w:name w:val="caaaabaaaabaaaababaaaaabaaaaabaabaaaaaaabaaaab"/>
    <w:rPr>
      <w:rFonts w:ascii="Times New Roman" w:hAnsi="Times New Roman"/>
      <w:color w:val="000000"/>
    </w:rPr>
  </w:style>
  <w:style w:type="paragraph" w:customStyle="1" w:styleId="caaaabaaaabaaaababaaaaabaaaaabaabaaaaaaabaaaaba">
    <w:name w:val="caaaabaaaabaaaababaaaaabaaaaabaabaaaaaaabaaaaba"/>
    <w:rPr>
      <w:rFonts w:ascii="Times New Roman" w:hAnsi="Times New Roman"/>
      <w:b/>
      <w:color w:val="000000"/>
    </w:rPr>
  </w:style>
  <w:style w:type="paragraph" w:customStyle="1" w:styleId="caaaabaaaabaaaababaaaaabaaaaabaabaaaaaaabaaaabab">
    <w:name w:val="caaaabaaaabaaaababaaaaabaaaaabaabaaaaaaabaaaabab"/>
    <w:rPr>
      <w:rFonts w:ascii="Times New Roman" w:hAnsi="Times New Roman"/>
      <w:color w:val="000000"/>
    </w:rPr>
  </w:style>
  <w:style w:type="paragraph" w:customStyle="1" w:styleId="caaaabaaaabaaaababaaaaabaaaaabaabaaaaaaabaaaababa">
    <w:name w:val="caaaabaaaabaaaababaaaaabaaaaabaabaaaaaaabaaaababa"/>
    <w:rPr>
      <w:rFonts w:ascii="Times New Roman" w:hAnsi="Times New Roman"/>
      <w:color w:val="000000"/>
    </w:rPr>
  </w:style>
  <w:style w:type="paragraph" w:customStyle="1" w:styleId="caaaabaaaabaaaababaaaaabaaaaabaabaaaaaaabaaaababaa">
    <w:name w:val="caaaabaaaabaaaababaaaaabaaaaabaabaaaaaaabaaaababaa"/>
    <w:rPr>
      <w:rFonts w:ascii="Times New Roman" w:hAnsi="Times New Roman"/>
      <w:color w:val="000000"/>
    </w:rPr>
  </w:style>
  <w:style w:type="paragraph" w:customStyle="1" w:styleId="caaaabaaaabaaaababaaaaabaaaaabaabaaaaaaabaaaababaaa">
    <w:name w:val="caaaabaaaabaaaababaaaaabaaaaabaabaaaaaaabaaaababaaa"/>
    <w:rPr>
      <w:rFonts w:ascii="Times New Roman" w:hAnsi="Times New Roman"/>
      <w:color w:val="000000"/>
    </w:rPr>
  </w:style>
  <w:style w:type="paragraph" w:customStyle="1" w:styleId="caaaabaaaabaaaababaaaaabaaaaabaabaaaaaaabaaaababaaaa">
    <w:name w:val="caaaabaaaabaaaababaaaaabaaaaabaabaaaaaaabaaaababaaaa"/>
    <w:rPr>
      <w:rFonts w:ascii="Times New Roman" w:hAnsi="Times New Roman"/>
      <w:color w:val="000000"/>
    </w:rPr>
  </w:style>
  <w:style w:type="paragraph" w:customStyle="1" w:styleId="caaaabaaaabaaaababaaaaabaaaaabaabaaaaaaabaaaababaaaaa">
    <w:name w:val="caaaabaaaabaaaababaaaaabaaaaabaabaaaaaaabaaaababaaaaa"/>
    <w:rPr>
      <w:rFonts w:ascii="Times New Roman" w:hAnsi="Times New Roman"/>
      <w:color w:val="000000"/>
    </w:rPr>
  </w:style>
  <w:style w:type="paragraph" w:customStyle="1" w:styleId="caaaabaaaabaaaababaaaaabaaaaabaabaaaaaaabaaaababaaaaaa">
    <w:name w:val="caaaabaaaabaaaababaaaaabaaaaabaabaaaaaaabaaaababaaaaaa"/>
    <w:rPr>
      <w:rFonts w:ascii="Times New Roman" w:hAnsi="Times New Roman"/>
      <w:color w:val="000000"/>
    </w:rPr>
  </w:style>
  <w:style w:type="paragraph" w:customStyle="1" w:styleId="caaaabaaaabaaaababaaaaabaaaaabaabaaaaaaabaaaababaaaaaaa">
    <w:name w:val="caaaabaaaabaaaababaaaaabaaaaabaabaaaaaaabaaaababaaaaaaa"/>
    <w:rPr>
      <w:rFonts w:ascii="Times New Roman" w:hAnsi="Times New Roman"/>
      <w:b/>
      <w:color w:val="000000"/>
    </w:rPr>
  </w:style>
  <w:style w:type="paragraph" w:customStyle="1" w:styleId="caaaabaaaabaaaababaaaaabaaaaabaabaaaaaaabaaaababaaaaaaab">
    <w:name w:val="caaaabaaaabaaaababaaaaabaaaaabaabaaaaaaabaaaababaaaaaaab"/>
    <w:rPr>
      <w:rFonts w:ascii="Times New Roman" w:hAnsi="Times New Roman"/>
      <w:color w:val="000000"/>
    </w:rPr>
  </w:style>
  <w:style w:type="paragraph" w:customStyle="1" w:styleId="caaaabaaaabaaaababaaaaabaaaaabaabaaaaaaabaaaababaaaaaaaba">
    <w:name w:val="caaaabaaaabaaaababaaaaabaaaaabaabaaaaaaabaaaababaaaaaaaba"/>
    <w:rPr>
      <w:rFonts w:ascii="Times New Roman" w:hAnsi="Times New Roman"/>
      <w:color w:val="000000"/>
    </w:rPr>
  </w:style>
  <w:style w:type="paragraph" w:customStyle="1" w:styleId="caaaabaaaabaaaababaaaaabaaaaabaabaaaaaaabaaaababaaaaaaabaa">
    <w:name w:val="caaaabaaaabaaaababaaaaabaaaaabaabaaaaaaabaaaababaaaaaaabaa"/>
    <w:rPr>
      <w:rFonts w:ascii="Times New Roman" w:hAnsi="Times New Roman"/>
      <w:color w:val="000000"/>
    </w:rPr>
  </w:style>
  <w:style w:type="paragraph" w:customStyle="1" w:styleId="caaaabaaaabaaaababaaaaabaaaaabaabaaaaaaabaaaababaaaaaaabaaa">
    <w:name w:val="caaaabaaaabaaaababaaaaabaaaaabaabaaaaaaabaaaababaaaaaaabaaa"/>
    <w:rPr>
      <w:rFonts w:ascii="Times New Roman" w:hAnsi="Times New Roman"/>
      <w:color w:val="000000"/>
    </w:rPr>
  </w:style>
  <w:style w:type="paragraph" w:customStyle="1" w:styleId="caaaabaaaabaaaababaaaaabaaaaabaabaaaaaaabaaaababaaaaaaabaaaa">
    <w:name w:val="caaaabaaaabaaaababaaaaabaaaaabaabaaaaaaabaaaababaaaaaaabaaaa"/>
    <w:rPr>
      <w:rFonts w:ascii="Times New Roman" w:hAnsi="Times New Roman"/>
      <w:b/>
      <w:color w:val="000000"/>
    </w:rPr>
  </w:style>
  <w:style w:type="paragraph" w:customStyle="1" w:styleId="caaaabaaaabaaaababaaaaabaaaaabaabaaaaaaabaaaababaaaaaaabaaaab">
    <w:name w:val="caaaabaaaabaaaababaaaaabaaaaabaabaaaaaaabaaaababaaaaaaabaaaab"/>
    <w:rPr>
      <w:rFonts w:ascii="Times New Roman" w:hAnsi="Times New Roman"/>
      <w:color w:val="000000"/>
    </w:rPr>
  </w:style>
  <w:style w:type="paragraph" w:customStyle="1" w:styleId="caaaabaaaabaaaababaaaaabaaaaabaabaaaaaaabaaaababaaaaaaabaaaaba">
    <w:name w:val="caaaabaaaabaaaababaaaaabaaaaabaabaaaaaaabaaaababaaaaaaabaaaaba"/>
    <w:rPr>
      <w:rFonts w:ascii="Times New Roman" w:hAnsi="Times New Roman"/>
      <w:color w:val="000000"/>
    </w:rPr>
  </w:style>
  <w:style w:type="paragraph" w:customStyle="1" w:styleId="caaaabaaaabaaaababaaaaabaaaaabaabaaaaaaabaaaababaaaaaaabaaaabaa">
    <w:name w:val="caaaabaaaabaaaababaaaaabaaaaabaabaaaaaaabaaaababaaaaaaabaaaabaa"/>
    <w:rPr>
      <w:rFonts w:ascii="Times New Roman" w:hAnsi="Times New Roman"/>
      <w:color w:val="000000"/>
    </w:rPr>
  </w:style>
  <w:style w:type="paragraph" w:customStyle="1" w:styleId="caaaabaaaabaaaababaaaaabaaaaabaabaaaaaaabaaaababaaaaaaabaaaabaaa">
    <w:name w:val="caaaabaaaabaaaababaaaaabaaaaabaabaaaaaaabaaaababaaaaaaabaaaabaaa"/>
    <w:rPr>
      <w:rFonts w:ascii="Times New Roman" w:hAnsi="Times New Roman"/>
      <w:color w:val="000000"/>
    </w:rPr>
  </w:style>
  <w:style w:type="paragraph" w:customStyle="1" w:styleId="caaaabaaaabaaaababaaaaabaaaaabaabaaaaaaabaaaababaaaaaaabaaaabaaaa">
    <w:name w:val="caaaabaaaabaaaababaaaaabaaaaabaabaaaaaaabaaaababaaaaaaabaaaabaaaa"/>
    <w:rPr>
      <w:rFonts w:ascii="Times New Roman" w:hAnsi="Times New Roman"/>
      <w:b/>
      <w:color w:val="000000"/>
    </w:rPr>
  </w:style>
  <w:style w:type="paragraph" w:customStyle="1" w:styleId="caaaabaaaabaaaababaaaaabaaaaabaabaaaaaaabaaaababaaaaaaabaaaabaaaab">
    <w:name w:val="caaaabaaaabaaaababaaaaabaaaaabaabaaaaaaabaaaababaaaaaaabaaaabaaaab"/>
    <w:rPr>
      <w:rFonts w:ascii="Times New Roman" w:hAnsi="Times New Roman"/>
      <w:color w:val="000000"/>
    </w:rPr>
  </w:style>
  <w:style w:type="paragraph" w:customStyle="1" w:styleId="caaaabaaaabaaaababaaaaabaaaaabaabaaaaaaabaaaababaaaaaaabaaaabaaaaba">
    <w:name w:val="caaaabaaaabaaaababaaaaabaaaaabaabaaaaaaabaaaababaaaaaaabaaaabaaaaba"/>
    <w:rPr>
      <w:rFonts w:ascii="Times New Roman" w:hAnsi="Times New Roman"/>
      <w:b/>
      <w:color w:val="000000"/>
    </w:rPr>
  </w:style>
  <w:style w:type="paragraph" w:customStyle="1" w:styleId="caaaabaaaabaaaababaaaaabaaaaabaabaaaaaaabaaaababaaaaaaabaaaabaaaabab">
    <w:name w:val="caaaabaaaabaaaababaaaaabaaaaabaabaaaaaaabaaaababaaaaaaabaaaabaaaabab"/>
    <w:rPr>
      <w:rFonts w:ascii="Times New Roman" w:hAnsi="Times New Roman"/>
      <w:color w:val="000000"/>
    </w:rPr>
  </w:style>
  <w:style w:type="paragraph" w:customStyle="1" w:styleId="caaaabaaaabaaaababaaaaabaaaaabaabaaaaaaabaaaababaaaaaaabaaaabaaaababa">
    <w:name w:val="caaaabaaaabaaaababaaaaabaaaaabaabaaaaaaabaaaababaaaaaaabaaaabaaaababa"/>
    <w:rPr>
      <w:rFonts w:ascii="Times New Roman" w:hAnsi="Times New Roman"/>
      <w:color w:val="000000"/>
    </w:rPr>
  </w:style>
  <w:style w:type="paragraph" w:customStyle="1" w:styleId="caaaabaaaabaaaababaaaaabaaaaabaabaaaaaaabaaaababaaaaaaabaaaabaaaababaa">
    <w:name w:val="caaaabaaaabaaaababaaaaabaaaaabaabaaaaaaabaaaababaaaaaaabaaaabaaaababaa"/>
    <w:rPr>
      <w:rFonts w:ascii="Times New Roman" w:hAnsi="Times New Roman"/>
      <w:color w:val="000000"/>
    </w:rPr>
  </w:style>
  <w:style w:type="paragraph" w:customStyle="1" w:styleId="caaaabaaaabaaaababaaaaabaaaaabaabaaaaaaabaaaababaaaaaaabaaaabaaaababaaa">
    <w:name w:val="caaaabaaaabaaaababaaaaabaaaaabaabaaaaaaabaaaababaaaaaaabaaaabaaaababaaa"/>
    <w:rPr>
      <w:rFonts w:ascii="Times New Roman" w:hAnsi="Times New Roman"/>
      <w:color w:val="000000"/>
    </w:rPr>
  </w:style>
  <w:style w:type="paragraph" w:customStyle="1" w:styleId="caaaabaaaabaaaababaaaaabaaaaabaabaaaaaaabaaaababaaaaaaabaaaabaaaababaaaa">
    <w:name w:val="caaaabaaaabaaaababaaaaabaaaaabaabaaaaaaabaaaababaaaaaaabaaaabaaaababaaaa"/>
    <w:rPr>
      <w:rFonts w:ascii="Times New Roman" w:hAnsi="Times New Roman"/>
      <w:color w:val="000000"/>
    </w:rPr>
  </w:style>
  <w:style w:type="paragraph" w:customStyle="1" w:styleId="caaaabaaaabaaaababaaaaabaaaaabaabaaaaaaabaaaababaaaaaaabaaaabaaaababaaaaa">
    <w:name w:val="caaaabaaaabaaaababaaaaabaaaaabaabaaaaaaabaaaababaaaaaaabaaaabaaaababaaaaa"/>
    <w:rPr>
      <w:rFonts w:ascii="Times New Roman" w:hAnsi="Times New Roman"/>
      <w:color w:val="000000"/>
    </w:rPr>
  </w:style>
  <w:style w:type="paragraph" w:customStyle="1" w:styleId="caaaabaaaabaaaababaaaaabaaaaabaabaaaaaaabaaaababaaaaaaabaaaabaaaababaaaaaa">
    <w:name w:val="caaaabaaaabaaaababaaaaabaaaaabaabaaaaaaabaaaababaaaaaaabaaaabaaaababaaaaaa"/>
    <w:rPr>
      <w:rFonts w:ascii="Times New Roman" w:hAnsi="Times New Roman"/>
      <w:b/>
      <w:color w:val="000000"/>
    </w:rPr>
  </w:style>
  <w:style w:type="paragraph" w:customStyle="1" w:styleId="caaaabaaaabaaaababaaaaabaaaaabaabaaaaaaabaaaababaaaaaaabaaaabaaaababaaaaaab">
    <w:name w:val="caaaabaaaabaaaababaaaaabaaaaabaabaaaaaaabaaaababaaaaaaabaaaabaaaababaaaaaab"/>
    <w:rPr>
      <w:rFonts w:ascii="Times New Roman" w:hAnsi="Times New Roman"/>
      <w:color w:val="000000"/>
    </w:rPr>
  </w:style>
  <w:style w:type="paragraph" w:customStyle="1" w:styleId="caaaabaaaabaaaababaaaaabaaaaabaabaaaaaaabaaaababaaaaaaabaaaabaaaababaaaaaaba">
    <w:name w:val="caaaabaaaabaaaababaaaaabaaaaabaabaaaaaaabaaaababaaaaaaabaaaabaaaababaaaaaaba"/>
    <w:rPr>
      <w:rFonts w:ascii="Times New Roman" w:hAnsi="Times New Roman"/>
      <w:color w:val="000000"/>
    </w:rPr>
  </w:style>
  <w:style w:type="paragraph" w:customStyle="1" w:styleId="caaaabaaaabaaaababaaaaabaaaaabaabaaaaaaabaaaababaaaaaaabaaaabaaaababaaaaaabaa">
    <w:name w:val="caaaabaaaabaaaababaaaaabaaaaabaabaaaaaaabaaaababaaaaaaabaaaabaaaababaaaaaabaa"/>
    <w:rPr>
      <w:rFonts w:ascii="Times New Roman" w:hAnsi="Times New Roman"/>
      <w:color w:val="000000"/>
    </w:rPr>
  </w:style>
  <w:style w:type="paragraph" w:customStyle="1" w:styleId="caaaabaaaabaaaababaaaaabaaaaabaabaaaaaaabaaaababaaaaaaabaaaabaaaababaaaaaabaaa">
    <w:name w:val="caaaabaaaabaaaababaaaaabaaaaabaabaaaaaaabaaaababaaaaaaabaaaabaaaababaaaaaabaaa"/>
    <w:rPr>
      <w:rFonts w:ascii="Times New Roman" w:hAnsi="Times New Roman"/>
      <w:color w:val="000000"/>
    </w:rPr>
  </w:style>
  <w:style w:type="paragraph" w:customStyle="1" w:styleId="caaaabaaaabaaaababaaaaabaaaaabaabaaaaaaabaaaababaaaaaaabaaaabaaaababaaaaaabaaaa">
    <w:name w:val="caaaabaaaabaaaababaaaaabaaaaabaabaaaaaaabaaaababaaaaaaabaaaabaaaababaaaaaabaaaa"/>
    <w:rPr>
      <w:rFonts w:ascii="Times New Roman" w:hAnsi="Times New Roman"/>
      <w:color w:val="000000"/>
    </w:rPr>
  </w:style>
  <w:style w:type="paragraph" w:customStyle="1" w:styleId="caaaabaaaabaaaababaaaaabaaaaabaabaaaaaaabaaaababaaaaaaabaaaabaaaababaaaaaabaaaaa">
    <w:name w:val="caaaabaaaabaaaababaaaaabaaaaabaabaaaaaaabaaaababaaaaaaabaaaabaaaababaaaaaabaaaaa"/>
    <w:rPr>
      <w:rFonts w:ascii="Times New Roman" w:hAnsi="Times New Roman"/>
      <w:b/>
      <w:color w:val="000000"/>
    </w:rPr>
  </w:style>
  <w:style w:type="paragraph" w:customStyle="1" w:styleId="caaaabaaaabaaaababaaaaabaaaaabaabaaaaaaabaaaababaaaaaaabaaaabaaaababaaaaaabaaaaab">
    <w:name w:val="caaaabaaaabaaaababaaaaabaaaaabaabaaaaaaabaaaababaaaaaaabaaaabaaaababaaaaaabaaaaab"/>
    <w:rPr>
      <w:rFonts w:ascii="Times New Roman" w:hAnsi="Times New Roman"/>
      <w:color w:val="000000"/>
    </w:rPr>
  </w:style>
  <w:style w:type="paragraph" w:customStyle="1" w:styleId="caaaabaaaabaaaababaaaaabaaaaabaabaaaaaaabaaaababaaaaaaabaaaabaaaababaaaaaabaaaaaba">
    <w:name w:val="caaaabaaaabaaaababaaaaabaaaaabaabaaaaaaabaaaababaaaaaaabaaaabaaaababaaaaaabaaaaaba"/>
    <w:rPr>
      <w:rFonts w:ascii="Times New Roman" w:hAnsi="Times New Roman"/>
      <w:color w:val="000000"/>
    </w:rPr>
  </w:style>
  <w:style w:type="paragraph" w:customStyle="1" w:styleId="caaaabaaaabaaaababaaaaabaaaaabaabaaaaaaabaaaababaaaaaaabaaaabaaaababaaaaaabaaaaabaa">
    <w:name w:val="caaaabaaaabaaaababaaaaabaaaaabaabaaaaaaabaaaababaaaaaaabaaaabaaaababaaaaaabaaaaabaa"/>
    <w:rPr>
      <w:rFonts w:ascii="Times New Roman" w:hAnsi="Times New Roman"/>
      <w:color w:val="000000"/>
    </w:rPr>
  </w:style>
  <w:style w:type="paragraph" w:customStyle="1" w:styleId="caaaabaaaabaaaababaaaaabaaaaabaabaaaaaaabaaaababaaaaaaabaaaabaaaababaaaaaabaaaaabaaa">
    <w:name w:val="caaaabaaaabaaaababaaaaabaaaaabaabaaaaaaabaaaababaaaaaaabaaaabaaaababaaaaaabaaaaabaaa"/>
    <w:rPr>
      <w:rFonts w:ascii="Times New Roman" w:hAnsi="Times New Roman"/>
      <w:color w:val="000000"/>
    </w:rPr>
  </w:style>
  <w:style w:type="paragraph" w:customStyle="1" w:styleId="caaaabaaaabaaaababaaaaabaaaaabaabaaaaaaabaaaababaaaaaaabaaaabaaaababaaaaaabaaaaabaaaa">
    <w:name w:val="caaaabaaaabaaaababaaaaabaaaaabaabaaaaaaabaaaababaaaaaaabaaaabaaaababaaaaaabaaaaabaaaa"/>
    <w:rPr>
      <w:rFonts w:ascii="Times New Roman" w:hAnsi="Times New Roman"/>
      <w:b/>
      <w:color w:val="000000"/>
    </w:rPr>
  </w:style>
  <w:style w:type="paragraph" w:customStyle="1" w:styleId="caaaabaaaabaaaababaaaaabaaaaabaabaaaaaaabaaaababaaaaaaabaaaabaaaababaaaaaabaaaaabaaaab">
    <w:name w:val="caaaabaaaabaaaababaaaaabaaaaabaabaaaaaaabaaaababaaaaaaabaaaabaaaababaaaaaabaaaaabaaaab"/>
    <w:rPr>
      <w:rFonts w:ascii="Times New Roman" w:hAnsi="Times New Roman"/>
      <w:color w:val="000000"/>
    </w:rPr>
  </w:style>
  <w:style w:type="paragraph" w:customStyle="1" w:styleId="caaaabaaaabaaaababaaaaabaaaaabaabaaaaaaabaaaababaaaaaaabaaaabaaaababaaaaaabaaaaabaaaaba">
    <w:name w:val="caaaabaaaabaaaababaaaaabaaaaabaabaaaaaaabaaaababaaaaaaabaaaabaaaababaaaaaabaaaaabaaaaba"/>
    <w:rPr>
      <w:rFonts w:ascii="Times New Roman" w:hAnsi="Times New Roman"/>
      <w:color w:val="000000"/>
    </w:rPr>
  </w:style>
  <w:style w:type="paragraph" w:customStyle="1" w:styleId="caaaabaaaabaaaababaaaaabaaaaabaabaaaaaaabaaaababaaaaaaabaaaabaaaababaaaaaabaaaaabaaaabaa">
    <w:name w:val="caaaabaaaabaaaababaaaaabaaaaabaabaaaaaaabaaaababaaaaaaabaaaabaaaababaaaaaabaaaaabaaaabaa"/>
    <w:rPr>
      <w:rFonts w:ascii="Times New Roman" w:hAnsi="Times New Roman"/>
      <w:color w:val="000000"/>
    </w:rPr>
  </w:style>
  <w:style w:type="paragraph" w:customStyle="1" w:styleId="caaaabaaaabaaaababaaaaabaaaaabaabaaaaaaabaaaababaaaaaaabaaaabaaaababaaaaaabaaaaabaaaabaaa">
    <w:name w:val="caaaabaaaabaaaababaaaaabaaaaabaabaaaaaaabaaaababaaaaaaabaaaabaaaababaaaaaabaaaaabaaaabaaa"/>
    <w:rPr>
      <w:rFonts w:ascii="Times New Roman" w:hAnsi="Times New Roman"/>
      <w:color w:val="000000"/>
    </w:rPr>
  </w:style>
  <w:style w:type="paragraph" w:customStyle="1" w:styleId="caaaabaaaabaaaababaaaaabaaaaabaabaaaaaaabaaaababaaaaaaabaaaabaaaababaaaaaabaaaaabaaaabaaaa">
    <w:name w:val="caaaabaaaabaaaababaaaaabaaaaabaabaaaaaaabaaaababaaaaaaabaaaabaaaababaaaaaabaaaaabaaaabaaaa"/>
    <w:rPr>
      <w:rFonts w:ascii="Times New Roman" w:hAnsi="Times New Roman"/>
      <w:b/>
      <w:color w:val="000000"/>
    </w:rPr>
  </w:style>
  <w:style w:type="paragraph" w:customStyle="1" w:styleId="caaaabaaaabaaaababaaaaabaaaaabaabaaaaaaabaaaababaaaaaaabaaaabaaaababaaaaaabaaaaabaaaabaaaab">
    <w:name w:val="caaaabaaaabaaaababaaaaabaaaaabaabaaaaaaabaaaababaaaaaaabaaaabaaaababaaaaaabaaaaabaaaabaaaab"/>
    <w:rPr>
      <w:rFonts w:ascii="Times New Roman" w:hAnsi="Times New Roman"/>
      <w:color w:val="000000"/>
    </w:rPr>
  </w:style>
  <w:style w:type="paragraph" w:customStyle="1" w:styleId="caaaabaaaabaaaababaaaaabaaaaabaabaaaaaaabaaaababaaaaaaabaaaabaaaababaaaaaabaaaaabaaaabaaaaba">
    <w:name w:val="caaaabaaaabaaaababaaaaabaaaaabaabaaaaaaabaaaababaaaaaaabaaaabaaaababaaaaaabaaaaabaaaabaaaaba"/>
    <w:rPr>
      <w:rFonts w:ascii="Times New Roman" w:hAnsi="Times New Roman"/>
      <w:b/>
      <w:color w:val="000000"/>
    </w:rPr>
  </w:style>
  <w:style w:type="paragraph" w:customStyle="1" w:styleId="caaaabaaaabaaaababaaaaabaaaaabaabaaaaaaabaaaababaaaaaaabaaaabaaaababaaaaaabaaaaabaaaabaaaabab">
    <w:name w:val="caaaabaaaabaaaababaaaaabaaaaabaabaaaaaaabaaaababaaaaaaabaaaabaaaababaaaaaabaaaaabaaaabaaaabab"/>
    <w:rPr>
      <w:rFonts w:ascii="Times New Roman" w:hAnsi="Times New Roman"/>
      <w:color w:val="000000"/>
    </w:rPr>
  </w:style>
  <w:style w:type="paragraph" w:customStyle="1" w:styleId="caaaabaaaabaaaababaaaaabaaaaabaabaaaaaaabaaaababaaaaaaabaaaabaaaababaaaaaabaaaaabaaaabaaaababa">
    <w:name w:val="caaaabaaaabaaaababaaaaabaaaaabaabaaaaaaabaaaababaaaaaaabaaaabaaaababaaaaaabaaaaabaaaabaaaababa"/>
    <w:rPr>
      <w:rFonts w:ascii="Times New Roman" w:hAnsi="Times New Roman"/>
      <w:color w:val="000000"/>
    </w:rPr>
  </w:style>
  <w:style w:type="paragraph" w:customStyle="1" w:styleId="caaaabaaaabaaaababaaaaabaaaaabaabaaaaaaabaaaababaaaaaaabaaaabaaaababaaaaaabaaaaabaaaabaaaababaa">
    <w:name w:val="caaaabaaaabaaaababaaaaabaaaaabaabaaaaaaabaaaababaaaaaaabaaaabaaaababaaaaaabaaaaabaaaabaaaababaa"/>
    <w:rPr>
      <w:rFonts w:ascii="Times New Roman" w:hAnsi="Times New Roman"/>
      <w:color w:val="000000"/>
    </w:rPr>
  </w:style>
  <w:style w:type="paragraph" w:customStyle="1" w:styleId="caaaabaaaabaaaababaaaaabaaaaabaabaaaaaaabaaaababaaaaaaabaaaabaaaababaaaaaabaaaaabaaaabaaaababaaa">
    <w:name w:val="caaaabaaaabaaaababaaaaabaaaaabaabaaaaaaabaaaababaaaaaaabaaaabaaaababaaaaaabaaaaabaaaabaaaababaaa"/>
    <w:rPr>
      <w:rFonts w:ascii="Times New Roman" w:hAnsi="Times New Roman"/>
      <w:color w:val="000000"/>
    </w:rPr>
  </w:style>
  <w:style w:type="paragraph" w:customStyle="1" w:styleId="caaaabaaaabaaaababaaaaabaaaaabaabaaaaaaabaaaababaaaaaaabaaaabaaaababaaaaaabaaaaabaaaabaaaababaaaa">
    <w:name w:val="caaaabaaaabaaaababaaaaabaaaaabaabaaaaaaabaaaababaaaaaaabaaaabaaaababaaaaaabaaaaabaaaabaaaababaaaa"/>
    <w:rPr>
      <w:rFonts w:ascii="Times New Roman" w:hAnsi="Times New Roman"/>
      <w:b/>
      <w:color w:val="000000"/>
    </w:rPr>
  </w:style>
  <w:style w:type="paragraph" w:customStyle="1" w:styleId="caaaabaaaabaaaababaaaaabaaaaabaabaaaaaaabaaaababaaaaaaabaaaabaaaababaaaaaabaaaaabaaaabaaaababaaaab">
    <w:name w:val="caaaabaaaabaaaababaaaaabaaaaabaabaaaaaaabaaaababaaaaaaabaaaabaaaababaaaaaabaaaaabaaaabaaaababaaaab"/>
    <w:rPr>
      <w:rFonts w:ascii="Times New Roman" w:hAnsi="Times New Roman"/>
      <w:color w:val="000000"/>
    </w:rPr>
  </w:style>
  <w:style w:type="paragraph" w:customStyle="1" w:styleId="caaaabaaaabaaaababaaaaabaaaaabaabaaaaaaabaaaababaaaaaaabaaaabaaaababaaaaaabaaaaabaaaabaaaababaaaaba">
    <w:name w:val="caaaabaaaabaaaababaaaaabaaaaabaabaaaaaaabaaaababaaaaaaabaaaabaaaababaaaaaabaaaaabaaaabaaaababaaaaba"/>
    <w:rPr>
      <w:rFonts w:ascii="Times New Roman" w:hAnsi="Times New Roman"/>
      <w:color w:val="000000"/>
    </w:rPr>
  </w:style>
  <w:style w:type="paragraph" w:customStyle="1" w:styleId="caaaabaaaabaaaababaaaaabaaaaabaabaaaaaaabaaaababaaaaaaabaaaabaaaababaaaaaabaaaaabaaaabaaaababaaaabaa">
    <w:name w:val="caaaabaaaabaaaababaaaaabaaaaabaabaaaaaaabaaaababaaaaaaabaaaabaaaababaaaaaabaaaaabaaaabaaaababaaaabaa"/>
    <w:rPr>
      <w:rFonts w:ascii="Times New Roman" w:hAnsi="Times New Roman"/>
      <w:color w:val="000000"/>
    </w:rPr>
  </w:style>
  <w:style w:type="paragraph" w:customStyle="1" w:styleId="d">
    <w:name w:val="d"/>
    <w:rPr>
      <w:rFonts w:ascii="Times New Roman" w:hAnsi="Times New Roman"/>
      <w:color w:val="000000"/>
    </w:rPr>
  </w:style>
  <w:style w:type="paragraph" w:customStyle="1" w:styleId="da">
    <w:name w:val="da"/>
    <w:rPr>
      <w:rFonts w:ascii="Times New Roman" w:hAnsi="Times New Roman"/>
      <w:color w:val="000000"/>
    </w:rPr>
  </w:style>
  <w:style w:type="paragraph" w:customStyle="1" w:styleId="daa">
    <w:name w:val="daa"/>
    <w:rPr>
      <w:rFonts w:ascii="Times New Roman" w:hAnsi="Times New Roman"/>
      <w:color w:val="000000"/>
    </w:rPr>
  </w:style>
  <w:style w:type="paragraph" w:customStyle="1" w:styleId="daaa">
    <w:name w:val="daaa"/>
    <w:rPr>
      <w:rFonts w:ascii="Times New Roman" w:hAnsi="Times New Roman"/>
      <w:color w:val="000000"/>
    </w:rPr>
  </w:style>
  <w:style w:type="paragraph" w:customStyle="1" w:styleId="daaaa">
    <w:name w:val="daaaa"/>
    <w:rPr>
      <w:rFonts w:ascii="Times New Roman" w:hAnsi="Times New Roman"/>
      <w:b/>
      <w:color w:val="000000"/>
    </w:rPr>
  </w:style>
  <w:style w:type="paragraph" w:customStyle="1" w:styleId="daaaab">
    <w:name w:val="daaaab"/>
    <w:rPr>
      <w:rFonts w:ascii="Times New Roman" w:hAnsi="Times New Roman"/>
      <w:color w:val="000000"/>
    </w:rPr>
  </w:style>
  <w:style w:type="paragraph" w:customStyle="1" w:styleId="daaaaba">
    <w:name w:val="daaaaba"/>
    <w:rPr>
      <w:rFonts w:ascii="Times New Roman" w:hAnsi="Times New Roman"/>
      <w:color w:val="000000"/>
    </w:rPr>
  </w:style>
  <w:style w:type="paragraph" w:customStyle="1" w:styleId="daaaabaa">
    <w:name w:val="daaaabaa"/>
    <w:rPr>
      <w:rFonts w:ascii="Times New Roman" w:hAnsi="Times New Roman"/>
      <w:b/>
      <w:color w:val="000000"/>
    </w:rPr>
  </w:style>
  <w:style w:type="paragraph" w:customStyle="1" w:styleId="daaaabaab">
    <w:name w:val="daaaabaab"/>
    <w:rPr>
      <w:rFonts w:ascii="Times New Roman" w:hAnsi="Times New Roman"/>
      <w:color w:val="000000"/>
    </w:rPr>
  </w:style>
  <w:style w:type="paragraph" w:customStyle="1" w:styleId="daaaabaaba">
    <w:name w:val="daaaabaaba"/>
    <w:rPr>
      <w:rFonts w:ascii="Times New Roman" w:hAnsi="Times New Roman"/>
      <w:color w:val="000000"/>
    </w:rPr>
  </w:style>
  <w:style w:type="paragraph" w:customStyle="1" w:styleId="daaaabaabaa">
    <w:name w:val="daaaabaabaa"/>
    <w:rPr>
      <w:rFonts w:ascii="Times New Roman" w:hAnsi="Times New Roman"/>
      <w:color w:val="000000"/>
    </w:rPr>
  </w:style>
  <w:style w:type="paragraph" w:customStyle="1" w:styleId="daaaabaabaaa">
    <w:name w:val="daaaabaabaaa"/>
    <w:rPr>
      <w:rFonts w:ascii="Times New Roman" w:hAnsi="Times New Roman"/>
      <w:color w:val="000000"/>
    </w:rPr>
  </w:style>
  <w:style w:type="paragraph" w:customStyle="1" w:styleId="daaaabaabaaaa">
    <w:name w:val="daaaabaabaaaa"/>
    <w:rPr>
      <w:rFonts w:ascii="Times New Roman" w:hAnsi="Times New Roman"/>
      <w:color w:val="000000"/>
    </w:rPr>
  </w:style>
  <w:style w:type="paragraph" w:customStyle="1" w:styleId="daaaabaabaaaaa">
    <w:name w:val="daaaabaabaaaaa"/>
    <w:rPr>
      <w:rFonts w:ascii="Times New Roman" w:hAnsi="Times New Roman"/>
      <w:b/>
      <w:color w:val="000000"/>
    </w:rPr>
  </w:style>
  <w:style w:type="paragraph" w:customStyle="1" w:styleId="daaaabaabaaaaab">
    <w:name w:val="daaaabaabaaaaab"/>
    <w:rPr>
      <w:rFonts w:ascii="Times New Roman" w:hAnsi="Times New Roman"/>
      <w:color w:val="000000"/>
    </w:rPr>
  </w:style>
  <w:style w:type="paragraph" w:customStyle="1" w:styleId="daaaabaabaaaaaba">
    <w:name w:val="daaaabaabaaaaaba"/>
    <w:rPr>
      <w:rFonts w:ascii="Times New Roman" w:hAnsi="Times New Roman"/>
      <w:color w:val="000000"/>
    </w:rPr>
  </w:style>
  <w:style w:type="paragraph" w:customStyle="1" w:styleId="daaaabaabaaaaabaa">
    <w:name w:val="daaaabaabaaaaabaa"/>
    <w:rPr>
      <w:rFonts w:ascii="Times New Roman" w:hAnsi="Times New Roman"/>
      <w:color w:val="000000"/>
    </w:rPr>
  </w:style>
  <w:style w:type="paragraph" w:customStyle="1" w:styleId="daaaabaabaaaaabaaa">
    <w:name w:val="daaaabaabaaaaabaaa"/>
    <w:rPr>
      <w:rFonts w:ascii="Times New Roman" w:hAnsi="Times New Roman"/>
      <w:b/>
      <w:color w:val="000000"/>
    </w:rPr>
  </w:style>
  <w:style w:type="paragraph" w:customStyle="1" w:styleId="daaaabaabaaaaabaaab">
    <w:name w:val="daaaabaabaaaaabaaab"/>
    <w:rPr>
      <w:rFonts w:ascii="Times New Roman" w:hAnsi="Times New Roman"/>
      <w:color w:val="000000"/>
    </w:rPr>
  </w:style>
  <w:style w:type="paragraph" w:customStyle="1" w:styleId="daaaabaabaaaaabaaaba">
    <w:name w:val="daaaabaabaaaaabaaaba"/>
    <w:rPr>
      <w:rFonts w:ascii="Times New Roman" w:hAnsi="Times New Roman"/>
      <w:color w:val="000000"/>
    </w:rPr>
  </w:style>
  <w:style w:type="paragraph" w:customStyle="1" w:styleId="daaaabaabaaaaabaaabaa">
    <w:name w:val="daaaabaabaaaaabaaabaa"/>
    <w:rPr>
      <w:rFonts w:ascii="Times New Roman" w:hAnsi="Times New Roman"/>
      <w:color w:val="000000"/>
    </w:rPr>
  </w:style>
  <w:style w:type="paragraph" w:customStyle="1" w:styleId="daaaabaabaaaaabaaabaaa">
    <w:name w:val="daaaabaabaaaaabaaabaaa"/>
    <w:rPr>
      <w:rFonts w:ascii="Times New Roman" w:hAnsi="Times New Roman"/>
      <w:color w:val="000000"/>
    </w:rPr>
  </w:style>
  <w:style w:type="paragraph" w:customStyle="1" w:styleId="daaaabaabaaaaabaaabaaaa">
    <w:name w:val="daaaabaabaaaaabaaabaaaa"/>
    <w:rPr>
      <w:rFonts w:ascii="Times New Roman" w:hAnsi="Times New Roman"/>
      <w:color w:val="000000"/>
    </w:rPr>
  </w:style>
  <w:style w:type="paragraph" w:customStyle="1" w:styleId="daaaabaabaaaaabaaabaaaaa">
    <w:name w:val="daaaabaabaaaaabaaabaaaaa"/>
    <w:rPr>
      <w:rFonts w:ascii="Times New Roman" w:hAnsi="Times New Roman"/>
      <w:color w:val="000000"/>
    </w:rPr>
  </w:style>
  <w:style w:type="paragraph" w:customStyle="1" w:styleId="daaaabaabaaaaabaaabaaaaaa">
    <w:name w:val="daaaabaabaaaaabaaabaaaaaa"/>
    <w:rPr>
      <w:rFonts w:ascii="Times New Roman" w:hAnsi="Times New Roman"/>
      <w:b/>
      <w:color w:val="000000"/>
    </w:rPr>
  </w:style>
  <w:style w:type="paragraph" w:customStyle="1" w:styleId="daaaabaabaaaaabaaabaaaaaab">
    <w:name w:val="daaaabaabaaaaabaaabaaaaaab"/>
    <w:rPr>
      <w:rFonts w:ascii="Times New Roman" w:hAnsi="Times New Roman"/>
      <w:color w:val="000000"/>
    </w:rPr>
  </w:style>
  <w:style w:type="paragraph" w:customStyle="1" w:styleId="daaaabaabaaaaabaaabaaaaaaba">
    <w:name w:val="daaaabaabaaaaabaaabaaaaaaba"/>
    <w:rPr>
      <w:rFonts w:ascii="Times New Roman" w:hAnsi="Times New Roman"/>
      <w:color w:val="000000"/>
    </w:rPr>
  </w:style>
  <w:style w:type="paragraph" w:customStyle="1" w:styleId="daaaabaabaaaaabaaabaaaaaabaa">
    <w:name w:val="daaaabaabaaaaabaaabaaaaaabaa"/>
    <w:rPr>
      <w:rFonts w:ascii="Times New Roman" w:hAnsi="Times New Roman"/>
      <w:color w:val="000000"/>
    </w:rPr>
  </w:style>
  <w:style w:type="paragraph" w:customStyle="1" w:styleId="daaaabaabaaaaabaaabaaaaaabaaa">
    <w:name w:val="daaaabaabaaaaabaaabaaaaaabaaa"/>
    <w:rPr>
      <w:rFonts w:ascii="Times New Roman" w:hAnsi="Times New Roman"/>
      <w:b/>
      <w:color w:val="000000"/>
    </w:rPr>
  </w:style>
  <w:style w:type="paragraph" w:customStyle="1" w:styleId="daaaabaabaaaaabaaabaaaaaabaaab">
    <w:name w:val="daaaabaabaaaaabaaabaaaaaabaaab"/>
    <w:rPr>
      <w:rFonts w:ascii="Times New Roman" w:hAnsi="Times New Roman"/>
      <w:color w:val="000000"/>
    </w:rPr>
  </w:style>
  <w:style w:type="paragraph" w:customStyle="1" w:styleId="daaaabaabaaaaabaaabaaaaaabaaaba">
    <w:name w:val="daaaabaabaaaaabaaabaaaaaabaaaba"/>
    <w:rPr>
      <w:rFonts w:ascii="Times New Roman" w:hAnsi="Times New Roman"/>
      <w:color w:val="000000"/>
    </w:rPr>
  </w:style>
  <w:style w:type="paragraph" w:customStyle="1" w:styleId="daaaabaabaaaaabaaabaaaaaabaaabaa">
    <w:name w:val="daaaabaabaaaaabaaabaaaaaabaaabaa"/>
    <w:rPr>
      <w:rFonts w:ascii="Times New Roman" w:hAnsi="Times New Roman"/>
      <w:color w:val="000000"/>
    </w:rPr>
  </w:style>
  <w:style w:type="paragraph" w:customStyle="1" w:styleId="daaaabaabaaaaabaaabaaaaaabaaabaaa">
    <w:name w:val="daaaabaabaaaaabaaabaaaaaabaaabaaa"/>
    <w:rPr>
      <w:rFonts w:ascii="Times New Roman" w:hAnsi="Times New Roman"/>
      <w:color w:val="000000"/>
    </w:rPr>
  </w:style>
  <w:style w:type="paragraph" w:customStyle="1" w:styleId="daaaabaabaaaaabaaabaaaaaabaaabaaaa">
    <w:name w:val="daaaabaabaaaaabaaabaaaaaabaaabaaaa"/>
    <w:rPr>
      <w:rFonts w:ascii="Times New Roman" w:hAnsi="Times New Roman"/>
      <w:color w:val="000000"/>
    </w:rPr>
  </w:style>
  <w:style w:type="paragraph" w:customStyle="1" w:styleId="daaaabaabaaaaabaaabaaaaaabaaabaaaaa">
    <w:name w:val="daaaabaabaaaaabaaabaaaaaabaaabaaaaa"/>
    <w:rPr>
      <w:rFonts w:ascii="Times New Roman" w:hAnsi="Times New Roman"/>
      <w:b/>
      <w:color w:val="000000"/>
    </w:rPr>
  </w:style>
  <w:style w:type="paragraph" w:customStyle="1" w:styleId="daaaabaabaaaaabaaabaaaaaabaaabaaaaab">
    <w:name w:val="daaaabaabaaaaabaaabaaaaaabaaabaaaaab"/>
    <w:rPr>
      <w:rFonts w:ascii="Times New Roman" w:hAnsi="Times New Roman"/>
      <w:color w:val="000000"/>
    </w:rPr>
  </w:style>
  <w:style w:type="paragraph" w:customStyle="1" w:styleId="daaaabaabaaaaabaaabaaaaaabaaabaaaaaba">
    <w:name w:val="daaaabaabaaaaabaaabaaaaaabaaabaaaaaba"/>
    <w:rPr>
      <w:rFonts w:ascii="Times New Roman" w:hAnsi="Times New Roman"/>
      <w:color w:val="000000"/>
    </w:rPr>
  </w:style>
  <w:style w:type="paragraph" w:customStyle="1" w:styleId="daaaabaabaaaaabaaabaaaaaabaaabaaaaabaa">
    <w:name w:val="daaaabaabaaaaabaaabaaaaaabaaabaaaaabaa"/>
    <w:rPr>
      <w:rFonts w:ascii="Times New Roman" w:hAnsi="Times New Roman"/>
      <w:color w:val="000000"/>
    </w:rPr>
  </w:style>
  <w:style w:type="paragraph" w:customStyle="1" w:styleId="daaaabaabaaaaabaaabaaaaaabaaabaaaaabaaa">
    <w:name w:val="daaaabaabaaaaabaaabaaaaaabaaabaaaaabaaa"/>
    <w:rPr>
      <w:rFonts w:ascii="Times New Roman" w:hAnsi="Times New Roman"/>
      <w:color w:val="000000"/>
    </w:rPr>
  </w:style>
  <w:style w:type="paragraph" w:customStyle="1" w:styleId="daaaabaabaaaaabaaabaaaaaabaaabaaaaabaaaa">
    <w:name w:val="daaaabaabaaaaabaaabaaaaaabaaabaaaaabaaaa"/>
    <w:rPr>
      <w:rFonts w:ascii="Times New Roman" w:hAnsi="Times New Roman"/>
      <w:b/>
      <w:color w:val="000000"/>
    </w:rPr>
  </w:style>
  <w:style w:type="paragraph" w:customStyle="1" w:styleId="daaaabaabaaaaabaaabaaaaaabaaabaaaaabaaaab">
    <w:name w:val="daaaabaabaaaaabaaabaaaaaabaaabaaaaabaaaab"/>
    <w:rPr>
      <w:rFonts w:ascii="Times New Roman" w:hAnsi="Times New Roman"/>
      <w:color w:val="000000"/>
    </w:rPr>
  </w:style>
  <w:style w:type="paragraph" w:customStyle="1" w:styleId="daaaabaabaaaaabaaabaaaaaabaaabaaaaabaaaaba">
    <w:name w:val="daaaabaabaaaaabaaabaaaaaabaaabaaaaabaaaaba"/>
    <w:rPr>
      <w:rFonts w:ascii="Times New Roman" w:hAnsi="Times New Roman"/>
      <w:b/>
      <w:color w:val="000000"/>
    </w:rPr>
  </w:style>
  <w:style w:type="paragraph" w:customStyle="1" w:styleId="daaaabaabaaaaabaaabaaaaaabaaabaaaaabaaaabab">
    <w:name w:val="daaaabaabaaaaabaaabaaaaaabaaabaaaaabaaaabab"/>
    <w:rPr>
      <w:rFonts w:ascii="Times New Roman" w:hAnsi="Times New Roman"/>
      <w:color w:val="000000"/>
    </w:rPr>
  </w:style>
  <w:style w:type="paragraph" w:customStyle="1" w:styleId="daaaabaabaaaaabaaabaaaaaabaaabaaaaabaaaababa">
    <w:name w:val="daaaabaabaaaaabaaabaaaaaabaaabaaaaabaaaababa"/>
    <w:rPr>
      <w:rFonts w:ascii="Times New Roman" w:hAnsi="Times New Roman"/>
      <w:color w:val="000000"/>
    </w:rPr>
  </w:style>
  <w:style w:type="paragraph" w:customStyle="1" w:styleId="daaaabaabaaaaabaaabaaaaaabaaabaaaaabaaaababaa">
    <w:name w:val="daaaabaabaaaaabaaabaaaaaabaaabaaaaabaaaababaa"/>
    <w:rPr>
      <w:rFonts w:ascii="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702BF2-9555-4CDE-993F-0BDCF0FD59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1588</Words>
  <Characters>9055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Ganesh Dhungana</cp:lastModifiedBy>
  <cp:revision>3</cp:revision>
  <dcterms:created xsi:type="dcterms:W3CDTF">2013-12-23T23:15:00Z</dcterms:created>
  <dcterms:modified xsi:type="dcterms:W3CDTF">2021-11-10T15:52:00Z</dcterms:modified>
  <cp:category/>
</cp:coreProperties>
</file>