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Pick up the incorrect statement from the following : The torsional resistance of a shaft is directly proportional to</w:t>
      </w:r>
    </w:p>
    <w:p>
      <w:pPr>
        <w:pStyle w:val="Aa"/>
        <w:keepNext w:val="false"/>
        <w:keepLines w:val="false"/>
        <w:pageBreakBefore w:val="false"/>
        <w:widowControl/>
        <w:spacing w:before="0" w:after="160"/>
        <w:jc w:val="left"/>
        <w:rPr/>
      </w:pPr>
      <w:r>
        <w:rPr/>
        <w:t xml:space="preserve">    </w:t>
      </w:r>
      <w:r>
        <w:rPr/>
        <w:t>a. modulus of rigidity</w:t>
      </w:r>
    </w:p>
    <w:p>
      <w:pPr>
        <w:pStyle w:val="Aaa"/>
        <w:keepNext w:val="false"/>
        <w:keepLines w:val="false"/>
        <w:pageBreakBefore w:val="false"/>
        <w:widowControl/>
        <w:spacing w:before="0" w:after="160"/>
        <w:jc w:val="left"/>
        <w:rPr/>
      </w:pPr>
      <w:r>
        <w:rPr/>
        <w:t xml:space="preserve">    </w:t>
      </w:r>
      <w:r>
        <w:rPr/>
        <w:t>b. angle of twist</w:t>
      </w:r>
    </w:p>
    <w:p>
      <w:pPr>
        <w:pStyle w:val="Aaaa"/>
        <w:keepNext w:val="false"/>
        <w:keepLines w:val="false"/>
        <w:pageBreakBefore w:val="false"/>
        <w:widowControl/>
        <w:spacing w:before="0" w:after="160"/>
        <w:jc w:val="left"/>
        <w:rPr/>
      </w:pPr>
      <w:r>
        <w:rPr/>
        <w:t xml:space="preserve">    </w:t>
      </w:r>
      <w:r>
        <w:rPr/>
        <w:t>c. reciprocal of the length of the shaft</w:t>
      </w:r>
    </w:p>
    <w:p>
      <w:pPr>
        <w:pStyle w:val="Aaaaa"/>
        <w:keepNext w:val="false"/>
        <w:keepLines w:val="false"/>
        <w:pageBreakBefore w:val="false"/>
        <w:widowControl/>
        <w:spacing w:before="0" w:after="160"/>
        <w:jc w:val="left"/>
        <w:rPr/>
      </w:pPr>
      <w:r>
        <w:rPr/>
        <w:t xml:space="preserve">    </w:t>
      </w:r>
      <w:r>
        <w:rPr/>
        <w:t>d. moment of inertia of the shaft section.</w:t>
      </w:r>
    </w:p>
    <w:p>
      <w:pPr>
        <w:pStyle w:val="B"/>
        <w:keepNext w:val="false"/>
        <w:keepLines w:val="false"/>
        <w:pageBreakBefore w:val="false"/>
        <w:widowControl/>
        <w:spacing w:before="0" w:after="160"/>
        <w:jc w:val="left"/>
        <w:rPr/>
      </w:pPr>
      <w:r>
        <w:rPr/>
        <w:t>2. A steel rod 1 metre long having square cross section is pulled under a tensile load of 8 tonnes. The extension in the rod was 1 mm only. If Esteel = 2 x 106 kg/cm2, the side of the rod, is</w:t>
      </w:r>
    </w:p>
    <w:p>
      <w:pPr>
        <w:pStyle w:val="Ba"/>
        <w:keepNext w:val="false"/>
        <w:keepLines w:val="false"/>
        <w:pageBreakBefore w:val="false"/>
        <w:widowControl/>
        <w:spacing w:before="0" w:after="160"/>
        <w:jc w:val="left"/>
        <w:rPr/>
      </w:pPr>
      <w:r>
        <w:rPr/>
        <w:t xml:space="preserve">    </w:t>
      </w:r>
      <w:r>
        <w:rPr/>
        <w:t>a. 1 cm</w:t>
      </w:r>
    </w:p>
    <w:p>
      <w:pPr>
        <w:pStyle w:val="Baa"/>
        <w:keepNext w:val="false"/>
        <w:keepLines w:val="false"/>
        <w:pageBreakBefore w:val="false"/>
        <w:widowControl/>
        <w:spacing w:before="0" w:after="160"/>
        <w:jc w:val="left"/>
        <w:rPr/>
      </w:pPr>
      <w:r>
        <w:rPr/>
        <w:t xml:space="preserve">    </w:t>
      </w:r>
      <w:r>
        <w:rPr/>
        <w:t>b. 1.5 cm</w:t>
      </w:r>
    </w:p>
    <w:p>
      <w:pPr>
        <w:pStyle w:val="Baaa"/>
        <w:keepNext w:val="false"/>
        <w:keepLines w:val="false"/>
        <w:pageBreakBefore w:val="false"/>
        <w:widowControl/>
        <w:spacing w:before="0" w:after="160"/>
        <w:jc w:val="left"/>
        <w:rPr/>
      </w:pPr>
      <w:r>
        <w:rPr/>
        <w:t xml:space="preserve">    </w:t>
      </w:r>
      <w:r>
        <w:rPr/>
        <w:t>c. 2 cm</w:t>
      </w:r>
    </w:p>
    <w:p>
      <w:pPr>
        <w:pStyle w:val="Baaab"/>
        <w:keepNext w:val="false"/>
        <w:keepLines w:val="false"/>
        <w:pageBreakBefore w:val="false"/>
        <w:widowControl/>
        <w:spacing w:before="0" w:after="160"/>
        <w:jc w:val="left"/>
        <w:rPr/>
      </w:pPr>
      <w:r>
        <w:rPr/>
        <w:t xml:space="preserve">    </w:t>
      </w:r>
      <w:r>
        <w:rPr/>
        <w:t>d. 2.5 cm</w:t>
      </w:r>
    </w:p>
    <w:p>
      <w:pPr>
        <w:pStyle w:val="Baaaba"/>
        <w:keepNext w:val="false"/>
        <w:keepLines w:val="false"/>
        <w:pageBreakBefore w:val="false"/>
        <w:widowControl/>
        <w:spacing w:before="0" w:after="160"/>
        <w:jc w:val="left"/>
        <w:rPr/>
      </w:pPr>
      <w:r>
        <w:rPr/>
        <w:t xml:space="preserve">3. The force in AD of the truss shown in given figure, is </w:t>
      </w:r>
    </w:p>
    <w:p>
      <w:pPr>
        <w:pStyle w:val="Baaabaa"/>
        <w:keepNext w:val="false"/>
        <w:keepLines w:val="false"/>
        <w:pageBreakBefore w:val="false"/>
        <w:widowControl/>
        <w:spacing w:before="0" w:after="160"/>
        <w:jc w:val="left"/>
        <w:rPr/>
      </w:pPr>
      <w:r>
        <w:rPr/>
        <w:t xml:space="preserve">    </w:t>
      </w:r>
      <w:r>
        <w:rPr/>
        <w:t>a. 3.0t compression</w:t>
      </w:r>
    </w:p>
    <w:p>
      <w:pPr>
        <w:pStyle w:val="Baaabaaa"/>
        <w:keepNext w:val="false"/>
        <w:keepLines w:val="false"/>
        <w:pageBreakBefore w:val="false"/>
        <w:widowControl/>
        <w:spacing w:before="0" w:after="160"/>
        <w:jc w:val="left"/>
        <w:rPr/>
      </w:pPr>
      <w:r>
        <w:rPr/>
        <w:t xml:space="preserve">    </w:t>
      </w:r>
      <w:r>
        <w:rPr/>
        <w:t>b. 0.5t compression</w:t>
      </w:r>
    </w:p>
    <w:p>
      <w:pPr>
        <w:pStyle w:val="Baaabaaab"/>
        <w:keepNext w:val="false"/>
        <w:keepLines w:val="false"/>
        <w:pageBreakBefore w:val="false"/>
        <w:widowControl/>
        <w:spacing w:before="0" w:after="160"/>
        <w:jc w:val="left"/>
        <w:rPr/>
      </w:pPr>
      <w:r>
        <w:rPr/>
        <w:t xml:space="preserve">    </w:t>
      </w:r>
      <w:r>
        <w:rPr/>
        <w:t>c. 0.5t tension</w:t>
      </w:r>
    </w:p>
    <w:p>
      <w:pPr>
        <w:pStyle w:val="Baaabaaaba"/>
        <w:keepNext w:val="false"/>
        <w:keepLines w:val="false"/>
        <w:pageBreakBefore w:val="false"/>
        <w:widowControl/>
        <w:spacing w:before="0" w:after="160"/>
        <w:jc w:val="left"/>
        <w:rPr/>
      </w:pPr>
      <w:r>
        <w:rPr/>
        <w:t xml:space="preserve">    </w:t>
      </w:r>
      <w:r>
        <w:rPr/>
        <w:t>d. zero.</w:t>
      </w:r>
    </w:p>
    <w:p>
      <w:pPr>
        <w:pStyle w:val="Baaabaaabaa"/>
        <w:keepNext w:val="false"/>
        <w:keepLines w:val="false"/>
        <w:pageBreakBefore w:val="false"/>
        <w:widowControl/>
        <w:spacing w:before="0" w:after="160"/>
        <w:jc w:val="left"/>
        <w:rPr/>
      </w:pPr>
      <w:r>
        <w:rPr/>
        <w:t>4. The ratio of the tensile stress developed in the wall of a boiler in the circumferential direction to the tensile stress in the axial direction, is</w:t>
      </w:r>
    </w:p>
    <w:p>
      <w:pPr>
        <w:pStyle w:val="Baaabaaabaaa"/>
        <w:keepNext w:val="false"/>
        <w:keepLines w:val="false"/>
        <w:pageBreakBefore w:val="false"/>
        <w:widowControl/>
        <w:spacing w:before="0" w:after="160"/>
        <w:jc w:val="left"/>
        <w:rPr/>
      </w:pPr>
      <w:r>
        <w:rPr/>
        <w:t xml:space="preserve">    </w:t>
      </w:r>
      <w:r>
        <w:rPr/>
        <w:t>a. 4</w:t>
      </w:r>
    </w:p>
    <w:p>
      <w:pPr>
        <w:pStyle w:val="Baaabaaabaaaa"/>
        <w:keepNext w:val="false"/>
        <w:keepLines w:val="false"/>
        <w:pageBreakBefore w:val="false"/>
        <w:widowControl/>
        <w:spacing w:before="0" w:after="160"/>
        <w:jc w:val="left"/>
        <w:rPr/>
      </w:pPr>
      <w:r>
        <w:rPr/>
        <w:t xml:space="preserve">    </w:t>
      </w:r>
      <w:r>
        <w:rPr/>
        <w:t>b. 3</w:t>
      </w:r>
    </w:p>
    <w:p>
      <w:pPr>
        <w:pStyle w:val="Baaabaaabaaaaa"/>
        <w:keepNext w:val="false"/>
        <w:keepLines w:val="false"/>
        <w:pageBreakBefore w:val="false"/>
        <w:widowControl/>
        <w:spacing w:before="0" w:after="160"/>
        <w:jc w:val="left"/>
        <w:rPr/>
      </w:pPr>
      <w:r>
        <w:rPr/>
        <w:t xml:space="preserve">    </w:t>
      </w:r>
      <w:r>
        <w:rPr/>
        <w:t>c. 2</w:t>
      </w:r>
    </w:p>
    <w:p>
      <w:pPr>
        <w:pStyle w:val="Baaabaaabaaaaab"/>
        <w:keepNext w:val="false"/>
        <w:keepLines w:val="false"/>
        <w:pageBreakBefore w:val="false"/>
        <w:widowControl/>
        <w:spacing w:before="0" w:after="160"/>
        <w:jc w:val="left"/>
        <w:rPr/>
      </w:pPr>
      <w:r>
        <w:rPr/>
        <w:t xml:space="preserve">    </w:t>
      </w:r>
      <w:r>
        <w:rPr/>
        <w:t>d. 1</w:t>
      </w:r>
    </w:p>
    <w:p>
      <w:pPr>
        <w:pStyle w:val="Baaabaaabaaaaaba"/>
        <w:keepNext w:val="false"/>
        <w:keepLines w:val="false"/>
        <w:pageBreakBefore w:val="false"/>
        <w:widowControl/>
        <w:spacing w:before="0" w:after="160"/>
        <w:jc w:val="left"/>
        <w:rPr/>
      </w:pPr>
      <w:r>
        <w:rPr/>
        <w:t>5. In a bar of large length when held vertically and subjected to a load at its lower end, its own-weight produces additional stress. The maximum stress will be</w:t>
      </w:r>
    </w:p>
    <w:p>
      <w:pPr>
        <w:pStyle w:val="Baaabaaabaaaaabaa"/>
        <w:keepNext w:val="false"/>
        <w:keepLines w:val="false"/>
        <w:pageBreakBefore w:val="false"/>
        <w:widowControl/>
        <w:spacing w:before="0" w:after="160"/>
        <w:jc w:val="left"/>
        <w:rPr/>
      </w:pPr>
      <w:r>
        <w:rPr/>
        <w:t xml:space="preserve">    </w:t>
      </w:r>
      <w:r>
        <w:rPr/>
        <w:t>a. at the lower cross-section</w:t>
      </w:r>
    </w:p>
    <w:p>
      <w:pPr>
        <w:pStyle w:val="Baaabaaabaaaaabaaa"/>
        <w:keepNext w:val="false"/>
        <w:keepLines w:val="false"/>
        <w:pageBreakBefore w:val="false"/>
        <w:widowControl/>
        <w:spacing w:before="0" w:after="160"/>
        <w:jc w:val="left"/>
        <w:rPr/>
      </w:pPr>
      <w:r>
        <w:rPr/>
        <w:t xml:space="preserve">    </w:t>
      </w:r>
      <w:r>
        <w:rPr/>
        <w:t>b. at the built-in upper cross-section</w:t>
      </w:r>
    </w:p>
    <w:p>
      <w:pPr>
        <w:pStyle w:val="Baaabaaabaaaaabaaab"/>
        <w:keepNext w:val="false"/>
        <w:keepLines w:val="false"/>
        <w:pageBreakBefore w:val="false"/>
        <w:widowControl/>
        <w:spacing w:before="0" w:after="160"/>
        <w:jc w:val="left"/>
        <w:rPr/>
      </w:pPr>
      <w:r>
        <w:rPr/>
        <w:t xml:space="preserve">    </w:t>
      </w:r>
      <w:r>
        <w:rPr/>
        <w:t>c. at the central cross-section</w:t>
      </w:r>
    </w:p>
    <w:p>
      <w:pPr>
        <w:pStyle w:val="Baaabaaabaaaaabaaaba"/>
        <w:keepNext w:val="false"/>
        <w:keepLines w:val="false"/>
        <w:pageBreakBefore w:val="false"/>
        <w:widowControl/>
        <w:spacing w:before="0" w:after="160"/>
        <w:jc w:val="left"/>
        <w:rPr/>
      </w:pPr>
      <w:r>
        <w:rPr/>
        <w:t xml:space="preserve">    </w:t>
      </w:r>
      <w:r>
        <w:rPr/>
        <w:t>d. at every point of the bar.</w:t>
      </w:r>
    </w:p>
    <w:p>
      <w:pPr>
        <w:pStyle w:val="Baaabaaabaaaaabaaabaa"/>
        <w:keepNext w:val="false"/>
        <w:keepLines w:val="false"/>
        <w:pageBreakBefore w:val="false"/>
        <w:widowControl/>
        <w:spacing w:before="0" w:after="160"/>
        <w:jc w:val="left"/>
        <w:rPr/>
      </w:pPr>
      <w:r>
        <w:rPr/>
        <w:t>6. The 'fix' of a plane table from three known points, is good, if</w:t>
      </w:r>
    </w:p>
    <w:p>
      <w:pPr>
        <w:pStyle w:val="Baaabaaabaaaaabaaabaaa"/>
        <w:keepNext w:val="false"/>
        <w:keepLines w:val="false"/>
        <w:pageBreakBefore w:val="false"/>
        <w:widowControl/>
        <w:spacing w:before="0" w:after="160"/>
        <w:jc w:val="left"/>
        <w:rPr/>
      </w:pPr>
      <w:r>
        <w:rPr/>
        <w:t xml:space="preserve">    </w:t>
      </w:r>
      <w:r>
        <w:rPr/>
        <w:t>a. middle station is nearest</w:t>
      </w:r>
    </w:p>
    <w:p>
      <w:pPr>
        <w:pStyle w:val="Baaabaaabaaaaabaaabaaab"/>
        <w:keepNext w:val="false"/>
        <w:keepLines w:val="false"/>
        <w:pageBreakBefore w:val="false"/>
        <w:widowControl/>
        <w:spacing w:before="0" w:after="160"/>
        <w:jc w:val="left"/>
        <w:rPr/>
      </w:pPr>
      <w:r>
        <w:rPr/>
        <w:t xml:space="preserve">    </w:t>
      </w:r>
      <w:r>
        <w:rPr/>
        <w:t>b. middle station is farthest</w:t>
      </w:r>
    </w:p>
    <w:p>
      <w:pPr>
        <w:pStyle w:val="Baaabaaabaaaaabaaabaaaba"/>
        <w:keepNext w:val="false"/>
        <w:keepLines w:val="false"/>
        <w:pageBreakBefore w:val="false"/>
        <w:widowControl/>
        <w:spacing w:before="0" w:after="160"/>
        <w:jc w:val="left"/>
        <w:rPr/>
      </w:pPr>
      <w:r>
        <w:rPr/>
        <w:t xml:space="preserve">    </w:t>
      </w:r>
      <w:r>
        <w:rPr/>
        <w:t>c. either the right or left station is nearest</w:t>
      </w:r>
    </w:p>
    <w:p>
      <w:pPr>
        <w:pStyle w:val="Baaabaaabaaaaabaaabaaabaa"/>
        <w:keepNext w:val="false"/>
        <w:keepLines w:val="false"/>
        <w:pageBreakBefore w:val="false"/>
        <w:widowControl/>
        <w:spacing w:before="0" w:after="160"/>
        <w:jc w:val="left"/>
        <w:rPr/>
      </w:pPr>
      <w:r>
        <w:rPr/>
        <w:t xml:space="preserve">    </w:t>
      </w:r>
      <w:r>
        <w:rPr/>
        <w:t>d. none of these.</w:t>
      </w:r>
    </w:p>
    <w:p>
      <w:pPr>
        <w:pStyle w:val="Baaabaaabaaaaabaaabaaabaaa"/>
        <w:keepNext w:val="false"/>
        <w:keepLines w:val="false"/>
        <w:pageBreakBefore w:val="false"/>
        <w:widowControl/>
        <w:spacing w:before="0" w:after="160"/>
        <w:jc w:val="left"/>
        <w:rPr/>
      </w:pPr>
      <w:r>
        <w:rPr/>
        <w:t>7. An imaginary line joining the points of equal elevation on the surface of the earth, represents</w:t>
      </w:r>
    </w:p>
    <w:p>
      <w:pPr>
        <w:pStyle w:val="Baaabaaabaaaaabaaabaaabaaaa"/>
        <w:keepNext w:val="false"/>
        <w:keepLines w:val="false"/>
        <w:pageBreakBefore w:val="false"/>
        <w:widowControl/>
        <w:spacing w:before="0" w:after="160"/>
        <w:jc w:val="left"/>
        <w:rPr/>
      </w:pPr>
      <w:r>
        <w:rPr/>
        <w:t xml:space="preserve">    </w:t>
      </w:r>
      <w:r>
        <w:rPr/>
        <w:t>a. contour gradient</w:t>
      </w:r>
    </w:p>
    <w:p>
      <w:pPr>
        <w:pStyle w:val="Baaabaaabaaaaabaaabaaabaaaaa"/>
        <w:keepNext w:val="false"/>
        <w:keepLines w:val="false"/>
        <w:pageBreakBefore w:val="false"/>
        <w:widowControl/>
        <w:spacing w:before="0" w:after="160"/>
        <w:jc w:val="left"/>
        <w:rPr/>
      </w:pPr>
      <w:r>
        <w:rPr/>
        <w:t xml:space="preserve">    </w:t>
      </w:r>
      <w:r>
        <w:rPr/>
        <w:t>b. contour line</w:t>
      </w:r>
    </w:p>
    <w:p>
      <w:pPr>
        <w:pStyle w:val="Baaabaaabaaaaabaaabaaabaaaaab"/>
        <w:keepNext w:val="false"/>
        <w:keepLines w:val="false"/>
        <w:pageBreakBefore w:val="false"/>
        <w:widowControl/>
        <w:spacing w:before="0" w:after="160"/>
        <w:jc w:val="left"/>
        <w:rPr/>
      </w:pPr>
      <w:r>
        <w:rPr/>
        <w:t xml:space="preserve">    </w:t>
      </w:r>
      <w:r>
        <w:rPr/>
        <w:t>c. level line</w:t>
      </w:r>
    </w:p>
    <w:p>
      <w:pPr>
        <w:pStyle w:val="Baaabaaabaaaaabaaabaaabaaaaaba"/>
        <w:keepNext w:val="false"/>
        <w:keepLines w:val="false"/>
        <w:pageBreakBefore w:val="false"/>
        <w:widowControl/>
        <w:spacing w:before="0" w:after="160"/>
        <w:jc w:val="left"/>
        <w:rPr/>
      </w:pPr>
      <w:r>
        <w:rPr/>
        <w:t xml:space="preserve">    </w:t>
      </w:r>
      <w:r>
        <w:rPr/>
        <w:t>d. none of these.</w:t>
      </w:r>
    </w:p>
    <w:p>
      <w:pPr>
        <w:pStyle w:val="Baaabaaabaaaaabaaabaaabaaaaabaa"/>
        <w:keepNext w:val="false"/>
        <w:keepLines w:val="false"/>
        <w:pageBreakBefore w:val="false"/>
        <w:widowControl/>
        <w:spacing w:before="0" w:after="160"/>
        <w:jc w:val="left"/>
        <w:rPr/>
      </w:pPr>
      <w:r>
        <w:rPr/>
        <w:t>8. Pick up the wrong statement from the following :</w:t>
      </w:r>
    </w:p>
    <w:p>
      <w:pPr>
        <w:pStyle w:val="Baaabaaabaaaaabaaabaaabaaaaabaaa"/>
        <w:keepNext w:val="false"/>
        <w:keepLines w:val="false"/>
        <w:pageBreakBefore w:val="false"/>
        <w:widowControl/>
        <w:spacing w:before="0" w:after="160"/>
        <w:jc w:val="left"/>
        <w:rPr/>
      </w:pPr>
      <w:r>
        <w:rPr/>
        <w:t xml:space="preserve">    </w:t>
      </w:r>
      <w:r>
        <w:rPr/>
        <w:t>a. the diaphragm is placed between the eyepiece and the objective but nearer to the later</w:t>
      </w:r>
    </w:p>
    <w:p>
      <w:pPr>
        <w:pStyle w:val="Baaabaaabaaaaabaaabaaabaaaaabaaab"/>
        <w:keepNext w:val="false"/>
        <w:keepLines w:val="false"/>
        <w:pageBreakBefore w:val="false"/>
        <w:widowControl/>
        <w:spacing w:before="0" w:after="160"/>
        <w:jc w:val="left"/>
        <w:rPr/>
      </w:pPr>
      <w:r>
        <w:rPr/>
        <w:t xml:space="preserve">    </w:t>
      </w:r>
      <w:r>
        <w:rPr/>
        <w:t>b. the outer component of the objective is a double-convex lens of crown glass</w:t>
      </w:r>
    </w:p>
    <w:p>
      <w:pPr>
        <w:pStyle w:val="Baaabaaabaaaaabaaabaaabaaaaabaaaba"/>
        <w:keepNext w:val="false"/>
        <w:keepLines w:val="false"/>
        <w:pageBreakBefore w:val="false"/>
        <w:widowControl/>
        <w:spacing w:before="0" w:after="160"/>
        <w:jc w:val="left"/>
        <w:rPr/>
      </w:pPr>
      <w:r>
        <w:rPr/>
        <w:t xml:space="preserve">    </w:t>
      </w:r>
      <w:r>
        <w:rPr/>
        <w:t>c. the inner component of the objective is a flint glass, convexo-concave</w:t>
      </w:r>
    </w:p>
    <w:p>
      <w:pPr>
        <w:pStyle w:val="Baaabaaabaaaaabaaabaaabaaaaabaaabaa"/>
        <w:keepNext w:val="false"/>
        <w:keepLines w:val="false"/>
        <w:pageBreakBefore w:val="false"/>
        <w:widowControl/>
        <w:spacing w:before="0" w:after="160"/>
        <w:jc w:val="left"/>
        <w:rPr/>
      </w:pPr>
      <w:r>
        <w:rPr/>
        <w:t xml:space="preserve">    </w:t>
      </w:r>
      <w:r>
        <w:rPr/>
        <w:t>d. all the above.</w:t>
      </w:r>
    </w:p>
    <w:p>
      <w:pPr>
        <w:pStyle w:val="Baaabaaabaaaaabaaabaaabaaaaabaaabaaa"/>
        <w:keepNext w:val="false"/>
        <w:keepLines w:val="false"/>
        <w:pageBreakBefore w:val="false"/>
        <w:widowControl/>
        <w:spacing w:before="0" w:after="160"/>
        <w:jc w:val="left"/>
        <w:rPr/>
      </w:pPr>
      <w:r>
        <w:rPr/>
        <w:t>9. Ramsden eye-piece consists of</w:t>
      </w:r>
    </w:p>
    <w:p>
      <w:pPr>
        <w:pStyle w:val="Baaabaaabaaaaabaaabaaabaaaaabaaabaaaa"/>
        <w:keepNext w:val="false"/>
        <w:keepLines w:val="false"/>
        <w:pageBreakBefore w:val="false"/>
        <w:widowControl/>
        <w:spacing w:before="0" w:after="160"/>
        <w:jc w:val="left"/>
        <w:rPr/>
      </w:pPr>
      <w:r>
        <w:rPr/>
        <w:t xml:space="preserve">    </w:t>
      </w:r>
      <w:r>
        <w:rPr/>
        <w:t>a. two convex lenses short distance apart</w:t>
      </w:r>
    </w:p>
    <w:p>
      <w:pPr>
        <w:pStyle w:val="Baaabaaabaaaaabaaabaaabaaaaabaaabaaaaa"/>
        <w:keepNext w:val="false"/>
        <w:keepLines w:val="false"/>
        <w:pageBreakBefore w:val="false"/>
        <w:widowControl/>
        <w:spacing w:before="0" w:after="160"/>
        <w:jc w:val="left"/>
        <w:rPr/>
      </w:pPr>
      <w:r>
        <w:rPr/>
        <w:t xml:space="preserve">    </w:t>
      </w:r>
      <w:r>
        <w:rPr/>
        <w:t>b. two concave lenses short distance apart</w:t>
      </w:r>
    </w:p>
    <w:p>
      <w:pPr>
        <w:pStyle w:val="Baaabaaabaaaaabaaabaaabaaaaabaaabaaaaaa"/>
        <w:keepNext w:val="false"/>
        <w:keepLines w:val="false"/>
        <w:pageBreakBefore w:val="false"/>
        <w:widowControl/>
        <w:spacing w:before="0" w:after="160"/>
        <w:jc w:val="left"/>
        <w:rPr/>
      </w:pPr>
      <w:r>
        <w:rPr/>
        <w:t xml:space="preserve">    </w:t>
      </w:r>
      <w:r>
        <w:rPr/>
        <w:t>c. one convex lens and one concave lens short distance apart</w:t>
      </w:r>
    </w:p>
    <w:p>
      <w:pPr>
        <w:pStyle w:val="Baaabaaabaaaaabaaabaaabaaaaabaaabaaaaaaa"/>
        <w:keepNext w:val="false"/>
        <w:keepLines w:val="false"/>
        <w:pageBreakBefore w:val="false"/>
        <w:widowControl/>
        <w:spacing w:before="0" w:after="160"/>
        <w:jc w:val="left"/>
        <w:rPr/>
      </w:pPr>
      <w:r>
        <w:rPr/>
        <w:t xml:space="preserve">    </w:t>
      </w:r>
      <w:r>
        <w:rPr/>
        <w:t>d. two plano-convex lenses short distance apart, with the convex surfaces facing each other.</w:t>
      </w:r>
    </w:p>
    <w:p>
      <w:pPr>
        <w:pStyle w:val="Baaabaaabaaaaabaaabaaabaaaaabaaabaaaaaaab"/>
        <w:keepNext w:val="false"/>
        <w:keepLines w:val="false"/>
        <w:pageBreakBefore w:val="false"/>
        <w:widowControl/>
        <w:spacing w:before="0" w:after="160"/>
        <w:jc w:val="left"/>
        <w:rPr/>
      </w:pPr>
      <w:r>
        <w:rPr/>
        <w:t>10. If the length of a chain line along a slope of θ° is l, the required slope correction is</w:t>
      </w:r>
    </w:p>
    <w:p>
      <w:pPr>
        <w:pStyle w:val="Baaabaaabaaaaabaaabaaabaaaaabaaabaaaaaaaba"/>
        <w:keepNext w:val="false"/>
        <w:keepLines w:val="false"/>
        <w:pageBreakBefore w:val="false"/>
        <w:widowControl/>
        <w:spacing w:before="0" w:after="160"/>
        <w:jc w:val="left"/>
        <w:rPr/>
      </w:pPr>
      <w:r>
        <w:rPr/>
        <w:t xml:space="preserve">    </w:t>
      </w:r>
      <w:r>
        <w:rPr/>
        <w:t>a. 2l cos</w:t>
      </w:r>
      <w:r>
        <w:rPr>
          <w:vertAlign w:val="superscript"/>
        </w:rPr>
        <w:t>2</w:t>
      </w:r>
      <w:r>
        <w:rPr/>
        <w:t xml:space="preserve"> θ/2</w:t>
      </w:r>
    </w:p>
    <w:p>
      <w:pPr>
        <w:pStyle w:val="Baaabaaabaaaaabaaabaaabaaaaabaaabaaaaaaabaa"/>
        <w:keepNext w:val="false"/>
        <w:keepLines w:val="false"/>
        <w:pageBreakBefore w:val="false"/>
        <w:widowControl/>
        <w:spacing w:before="0" w:after="160"/>
        <w:jc w:val="left"/>
        <w:rPr/>
      </w:pPr>
      <w:r>
        <w:rPr/>
        <w:t xml:space="preserve">    </w:t>
      </w:r>
      <w:r>
        <w:rPr/>
        <w:t>b. 2l sin</w:t>
      </w:r>
      <w:r>
        <w:rPr>
          <w:vertAlign w:val="superscript"/>
        </w:rPr>
        <w:t>2</w:t>
      </w:r>
      <w:r>
        <w:rPr/>
        <w:t xml:space="preserve"> θ/2</w:t>
      </w:r>
    </w:p>
    <w:p>
      <w:pPr>
        <w:pStyle w:val="Baaabaaabaaaaabaaabaaabaaaaabaaabaaaaaaabaab"/>
        <w:keepNext w:val="false"/>
        <w:keepLines w:val="false"/>
        <w:pageBreakBefore w:val="false"/>
        <w:widowControl/>
        <w:spacing w:before="0" w:after="160"/>
        <w:jc w:val="left"/>
        <w:rPr/>
      </w:pPr>
      <w:r>
        <w:rPr/>
        <w:t xml:space="preserve">    </w:t>
      </w:r>
      <w:r>
        <w:rPr/>
        <w:t>c. l tan</w:t>
      </w:r>
      <w:r>
        <w:rPr>
          <w:vertAlign w:val="superscript"/>
        </w:rPr>
        <w:t>2</w:t>
      </w:r>
      <w:r>
        <w:rPr/>
        <w:t xml:space="preserve"> θ/2</w:t>
      </w:r>
    </w:p>
    <w:p>
      <w:pPr>
        <w:pStyle w:val="Baaabaaabaaaaabaaabaaabaaaaabaaabaaaaaaabaaba"/>
        <w:keepNext w:val="false"/>
        <w:keepLines w:val="false"/>
        <w:pageBreakBefore w:val="false"/>
        <w:widowControl/>
        <w:spacing w:before="0" w:after="160"/>
        <w:jc w:val="left"/>
        <w:rPr/>
      </w:pPr>
      <w:r>
        <w:rPr/>
        <w:t xml:space="preserve">    </w:t>
      </w:r>
      <w:r>
        <w:rPr/>
        <w:t>d. l cos</w:t>
      </w:r>
      <w:r>
        <w:rPr>
          <w:vertAlign w:val="superscript"/>
        </w:rPr>
        <w:t>2</w:t>
      </w:r>
      <w:r>
        <w:rPr/>
        <w:t xml:space="preserve"> θ/2.</w:t>
      </w:r>
    </w:p>
    <w:p>
      <w:pPr>
        <w:pStyle w:val="Baaabaaabaaaaabaaabaaabaaaaabaaabaaaaaaabaabaa"/>
        <w:keepNext w:val="false"/>
        <w:keepLines w:val="false"/>
        <w:pageBreakBefore w:val="false"/>
        <w:widowControl/>
        <w:spacing w:before="0" w:after="160"/>
        <w:jc w:val="left"/>
        <w:rPr/>
      </w:pPr>
      <w:r>
        <w:rPr/>
        <w:t>11. True meridians are generally preferred to magnetic meridians because</w:t>
      </w:r>
    </w:p>
    <w:p>
      <w:pPr>
        <w:pStyle w:val="Baaabaaabaaaaabaaabaaabaaaaabaaabaaaaaaabaabaaa"/>
        <w:keepNext w:val="false"/>
        <w:keepLines w:val="false"/>
        <w:pageBreakBefore w:val="false"/>
        <w:widowControl/>
        <w:spacing w:before="0" w:after="160"/>
        <w:jc w:val="left"/>
        <w:rPr/>
      </w:pPr>
      <w:r>
        <w:rPr/>
        <w:t xml:space="preserve">    </w:t>
      </w:r>
      <w:r>
        <w:rPr/>
        <w:t>a. these converge to a point</w:t>
      </w:r>
    </w:p>
    <w:p>
      <w:pPr>
        <w:pStyle w:val="Baaabaaabaaaaabaaabaaabaaaaabaaabaaaaaaabaabaaaa"/>
        <w:keepNext w:val="false"/>
        <w:keepLines w:val="false"/>
        <w:pageBreakBefore w:val="false"/>
        <w:widowControl/>
        <w:spacing w:before="0" w:after="160"/>
        <w:jc w:val="left"/>
        <w:rPr/>
      </w:pPr>
      <w:r>
        <w:rPr/>
        <w:t xml:space="preserve">    </w:t>
      </w:r>
      <w:r>
        <w:rPr/>
        <w:t>b. these change due to change in time</w:t>
      </w:r>
    </w:p>
    <w:p>
      <w:pPr>
        <w:pStyle w:val="Baaabaaabaaaaabaaabaaabaaaaabaaabaaaaaaabaabaaaaa"/>
        <w:keepNext w:val="false"/>
        <w:keepLines w:val="false"/>
        <w:pageBreakBefore w:val="false"/>
        <w:widowControl/>
        <w:spacing w:before="0" w:after="160"/>
        <w:jc w:val="left"/>
        <w:rPr/>
      </w:pPr>
      <w:r>
        <w:rPr/>
        <w:t xml:space="preserve">    </w:t>
      </w:r>
      <w:r>
        <w:rPr/>
        <w:t>c. these remain constant.</w:t>
      </w:r>
    </w:p>
    <w:p>
      <w:pPr>
        <w:pStyle w:val="Baaabaaabaaaaabaaabaaabaaaaabaaabaaaaaaabaabaaaaab"/>
        <w:keepNext w:val="false"/>
        <w:keepLines w:val="false"/>
        <w:pageBreakBefore w:val="false"/>
        <w:widowControl/>
        <w:spacing w:before="0" w:after="160"/>
        <w:jc w:val="left"/>
        <w:rPr/>
      </w:pPr>
      <w:r>
        <w:rPr/>
        <w:t xml:space="preserve">    </w:t>
      </w:r>
      <w:r>
        <w:rPr/>
        <w:t>d. None of these.</w:t>
      </w:r>
    </w:p>
    <w:p>
      <w:pPr>
        <w:pStyle w:val="Baaabaaabaaaaabaaabaaabaaaaabaaabaaaaaaabaabaaaaaba"/>
        <w:keepNext w:val="false"/>
        <w:keepLines w:val="false"/>
        <w:pageBreakBefore w:val="false"/>
        <w:widowControl/>
        <w:spacing w:before="0" w:after="160"/>
        <w:jc w:val="left"/>
        <w:rPr/>
      </w:pPr>
      <w:r>
        <w:rPr/>
        <w:t>12. The diaphragm of a stadia theodolite is fitted with two additional</w:t>
      </w:r>
    </w:p>
    <w:p>
      <w:pPr>
        <w:pStyle w:val="Baaabaaabaaaaabaaabaaabaaaaabaaabaaaaaaabaabaaaaabaa"/>
        <w:keepNext w:val="false"/>
        <w:keepLines w:val="false"/>
        <w:pageBreakBefore w:val="false"/>
        <w:widowControl/>
        <w:spacing w:before="0" w:after="160"/>
        <w:jc w:val="left"/>
        <w:rPr/>
      </w:pPr>
      <w:r>
        <w:rPr/>
        <w:t xml:space="preserve">    </w:t>
      </w:r>
      <w:r>
        <w:rPr/>
        <w:t>a. horizontal hairs</w:t>
      </w:r>
    </w:p>
    <w:p>
      <w:pPr>
        <w:pStyle w:val="Baaabaaabaaaaabaaabaaabaaaaabaaabaaaaaaabaabaaaaabaab"/>
        <w:keepNext w:val="false"/>
        <w:keepLines w:val="false"/>
        <w:pageBreakBefore w:val="false"/>
        <w:widowControl/>
        <w:spacing w:before="0" w:after="160"/>
        <w:jc w:val="left"/>
        <w:rPr/>
      </w:pPr>
      <w:r>
        <w:rPr/>
        <w:t xml:space="preserve">    </w:t>
      </w:r>
      <w:r>
        <w:rPr/>
        <w:t>b. vertical hairs</w:t>
      </w:r>
    </w:p>
    <w:p>
      <w:pPr>
        <w:pStyle w:val="Baaabaaabaaaaabaaabaaabaaaaabaaabaaaaaaabaabaaaaabaaba"/>
        <w:keepNext w:val="false"/>
        <w:keepLines w:val="false"/>
        <w:pageBreakBefore w:val="false"/>
        <w:widowControl/>
        <w:spacing w:before="0" w:after="160"/>
        <w:jc w:val="left"/>
        <w:rPr/>
      </w:pPr>
      <w:r>
        <w:rPr/>
        <w:t xml:space="preserve">    </w:t>
      </w:r>
      <w:r>
        <w:rPr/>
        <w:t>c. horizontal and two vertical hairs</w:t>
      </w:r>
    </w:p>
    <w:p>
      <w:pPr>
        <w:pStyle w:val="Baaabaaabaaaaabaaabaaabaaaaabaaabaaaaaaabaabaaaaabaabaa"/>
        <w:keepNext w:val="false"/>
        <w:keepLines w:val="false"/>
        <w:pageBreakBefore w:val="false"/>
        <w:widowControl/>
        <w:spacing w:before="0" w:after="160"/>
        <w:jc w:val="left"/>
        <w:rPr/>
      </w:pPr>
      <w:r>
        <w:rPr/>
        <w:t xml:space="preserve">    </w:t>
      </w:r>
      <w:r>
        <w:rPr/>
        <w:t>d. none of these.</w:t>
      </w:r>
    </w:p>
    <w:p>
      <w:pPr>
        <w:pStyle w:val="Baaabaaabaaaaabaaabaaabaaaaabaaabaaaaaaabaabaaaaabaabaaa"/>
        <w:keepNext w:val="false"/>
        <w:keepLines w:val="false"/>
        <w:pageBreakBefore w:val="false"/>
        <w:widowControl/>
        <w:spacing w:before="0" w:after="160"/>
        <w:jc w:val="left"/>
        <w:rPr/>
      </w:pPr>
      <w:r>
        <w:rPr/>
        <w:t>13. The timber having maximum resistance against white ants, is obtained from</w:t>
      </w:r>
    </w:p>
    <w:p>
      <w:pPr>
        <w:pStyle w:val="Baaabaaabaaaaabaaabaaabaaaaabaaabaaaaaaabaabaaaaabaabaaaa"/>
        <w:keepNext w:val="false"/>
        <w:keepLines w:val="false"/>
        <w:pageBreakBefore w:val="false"/>
        <w:widowControl/>
        <w:spacing w:before="0" w:after="160"/>
        <w:jc w:val="left"/>
        <w:rPr/>
      </w:pPr>
      <w:r>
        <w:rPr/>
        <w:t xml:space="preserve">    </w:t>
      </w:r>
      <w:r>
        <w:rPr/>
        <w:t>a. chir</w:t>
      </w:r>
    </w:p>
    <w:p>
      <w:pPr>
        <w:pStyle w:val="Baaabaaabaaaaabaaabaaabaaaaabaaabaaaaaaabaabaaaaabaabaaaaa"/>
        <w:keepNext w:val="false"/>
        <w:keepLines w:val="false"/>
        <w:pageBreakBefore w:val="false"/>
        <w:widowControl/>
        <w:spacing w:before="0" w:after="160"/>
        <w:jc w:val="left"/>
        <w:rPr/>
      </w:pPr>
      <w:r>
        <w:rPr/>
        <w:t xml:space="preserve">    </w:t>
      </w:r>
      <w:r>
        <w:rPr/>
        <w:t>b. shisham</w:t>
      </w:r>
    </w:p>
    <w:p>
      <w:pPr>
        <w:pStyle w:val="Baaabaaabaaaaabaaabaaabaaaaabaaabaaaaaaabaabaaaaabaabaaaaaa"/>
        <w:keepNext w:val="false"/>
        <w:keepLines w:val="false"/>
        <w:pageBreakBefore w:val="false"/>
        <w:widowControl/>
        <w:spacing w:before="0" w:after="160"/>
        <w:jc w:val="left"/>
        <w:rPr/>
      </w:pPr>
      <w:r>
        <w:rPr/>
        <w:t xml:space="preserve">    </w:t>
      </w:r>
      <w:r>
        <w:rPr/>
        <w:t>c. sal</w:t>
      </w:r>
    </w:p>
    <w:p>
      <w:pPr>
        <w:pStyle w:val="Baaabaaabaaaaabaaabaaabaaaaabaaabaaaaaaabaabaaaaabaabaaaaaab"/>
        <w:keepNext w:val="false"/>
        <w:keepLines w:val="false"/>
        <w:pageBreakBefore w:val="false"/>
        <w:widowControl/>
        <w:spacing w:before="0" w:after="160"/>
        <w:jc w:val="left"/>
        <w:rPr/>
      </w:pPr>
      <w:r>
        <w:rPr/>
        <w:t xml:space="preserve">    </w:t>
      </w:r>
      <w:r>
        <w:rPr/>
        <w:t>d. teak.</w:t>
      </w:r>
    </w:p>
    <w:p>
      <w:pPr>
        <w:pStyle w:val="Baaabaaabaaaaabaaabaaabaaaaabaaabaaaaaaabaabaaaaabaabaaaaaaba"/>
        <w:keepNext w:val="false"/>
        <w:keepLines w:val="false"/>
        <w:pageBreakBefore w:val="false"/>
        <w:widowControl/>
        <w:spacing w:before="0" w:after="160"/>
        <w:jc w:val="left"/>
        <w:rPr/>
      </w:pPr>
      <w:r>
        <w:rPr/>
        <w:t>14. The compound of Portland cement which contributes to the strength after two to three years is</w:t>
      </w:r>
    </w:p>
    <w:p>
      <w:pPr>
        <w:pStyle w:val="Baaabaaabaaaaabaaabaaabaaaaabaaabaaaaaaabaabaaaaabaabaaaaaabaa"/>
        <w:keepNext w:val="false"/>
        <w:keepLines w:val="false"/>
        <w:pageBreakBefore w:val="false"/>
        <w:widowControl/>
        <w:spacing w:before="0" w:after="160"/>
        <w:jc w:val="left"/>
        <w:rPr/>
      </w:pPr>
      <w:r>
        <w:rPr/>
        <w:t xml:space="preserve">    </w:t>
      </w:r>
      <w:r>
        <w:rPr/>
        <w:t>a. Tricalcium silicate</w:t>
      </w:r>
    </w:p>
    <w:p>
      <w:pPr>
        <w:pStyle w:val="Baaabaaabaaaaabaaabaaabaaaaabaaabaaaaaaabaabaaaaabaabaaaaaabaaa"/>
        <w:keepNext w:val="false"/>
        <w:keepLines w:val="false"/>
        <w:pageBreakBefore w:val="false"/>
        <w:widowControl/>
        <w:spacing w:before="0" w:after="160"/>
        <w:jc w:val="left"/>
        <w:rPr/>
      </w:pPr>
      <w:r>
        <w:rPr/>
        <w:t xml:space="preserve">    </w:t>
      </w:r>
      <w:r>
        <w:rPr/>
        <w:t>b. Di-calcium silicate</w:t>
      </w:r>
    </w:p>
    <w:p>
      <w:pPr>
        <w:pStyle w:val="Baaabaaabaaaaabaaabaaabaaaaabaaabaaaaaaabaabaaaaabaabaaaaaabaaab"/>
        <w:keepNext w:val="false"/>
        <w:keepLines w:val="false"/>
        <w:pageBreakBefore w:val="false"/>
        <w:widowControl/>
        <w:spacing w:before="0" w:after="160"/>
        <w:jc w:val="left"/>
        <w:rPr/>
      </w:pPr>
      <w:r>
        <w:rPr/>
        <w:t xml:space="preserve">    </w:t>
      </w:r>
      <w:r>
        <w:rPr/>
        <w:t>c. Tricalcium aluminate</w:t>
      </w:r>
    </w:p>
    <w:p>
      <w:pPr>
        <w:pStyle w:val="Baaabaaabaaaaabaaabaaabaaaaabaaabaaaaaaabaabaaaaabaabaaaaaabaaaba"/>
        <w:keepNext w:val="false"/>
        <w:keepLines w:val="false"/>
        <w:pageBreakBefore w:val="false"/>
        <w:widowControl/>
        <w:spacing w:before="0" w:after="160"/>
        <w:jc w:val="left"/>
        <w:rPr/>
      </w:pPr>
      <w:r>
        <w:rPr/>
        <w:t xml:space="preserve">    </w:t>
      </w:r>
      <w:r>
        <w:rPr/>
        <w:t>d. Tetracalcium alumino ferrite.</w:t>
      </w:r>
    </w:p>
    <w:p>
      <w:pPr>
        <w:pStyle w:val="Baaabaaabaaaaabaaabaaabaaaaabaaabaaaaaaabaabaaaaabaabaaaaaabaaabaa"/>
        <w:keepNext w:val="false"/>
        <w:keepLines w:val="false"/>
        <w:pageBreakBefore w:val="false"/>
        <w:widowControl/>
        <w:spacing w:before="0" w:after="160"/>
        <w:jc w:val="left"/>
        <w:rPr/>
      </w:pPr>
      <w:r>
        <w:rPr/>
        <w:t>15. The presence of original rounded surface on the manufactured piece of timber, is called</w:t>
      </w:r>
    </w:p>
    <w:p>
      <w:pPr>
        <w:pStyle w:val="Baaabaaabaaaaabaaabaaabaaaaabaaabaaaaaaabaabaaaaabaabaaaaaabaaabaaa"/>
        <w:keepNext w:val="false"/>
        <w:keepLines w:val="false"/>
        <w:pageBreakBefore w:val="false"/>
        <w:widowControl/>
        <w:spacing w:before="0" w:after="160"/>
        <w:jc w:val="left"/>
        <w:rPr/>
      </w:pPr>
      <w:r>
        <w:rPr/>
        <w:t xml:space="preserve">    </w:t>
      </w:r>
      <w:r>
        <w:rPr/>
        <w:t>a. Wane</w:t>
      </w:r>
    </w:p>
    <w:p>
      <w:pPr>
        <w:pStyle w:val="Baaabaaabaaaaabaaabaaabaaaaabaaabaaaaaaabaabaaaaabaabaaaaaabaaabaaab"/>
        <w:keepNext w:val="false"/>
        <w:keepLines w:val="false"/>
        <w:pageBreakBefore w:val="false"/>
        <w:widowControl/>
        <w:spacing w:before="0" w:after="160"/>
        <w:jc w:val="left"/>
        <w:rPr/>
      </w:pPr>
      <w:r>
        <w:rPr/>
        <w:t xml:space="preserve">    </w:t>
      </w:r>
      <w:r>
        <w:rPr/>
        <w:t>b. Torn grain</w:t>
      </w:r>
    </w:p>
    <w:p>
      <w:pPr>
        <w:pStyle w:val="Baaabaaabaaaaabaaabaaabaaaaabaaabaaaaaaabaabaaaaabaabaaaaaabaaabaaaba"/>
        <w:keepNext w:val="false"/>
        <w:keepLines w:val="false"/>
        <w:pageBreakBefore w:val="false"/>
        <w:widowControl/>
        <w:spacing w:before="0" w:after="160"/>
        <w:jc w:val="left"/>
        <w:rPr/>
      </w:pPr>
      <w:r>
        <w:rPr/>
        <w:t xml:space="preserve">    </w:t>
      </w:r>
      <w:r>
        <w:rPr/>
        <w:t>c. Diagonal grain</w:t>
      </w:r>
    </w:p>
    <w:p>
      <w:pPr>
        <w:pStyle w:val="Baaabaaabaaaaabaaabaaabaaaaabaaabaaaaaaabaabaaaaabaabaaaaaabaaabaaabaa"/>
        <w:keepNext w:val="false"/>
        <w:keepLines w:val="false"/>
        <w:pageBreakBefore w:val="false"/>
        <w:widowControl/>
        <w:spacing w:before="0" w:after="160"/>
        <w:jc w:val="left"/>
        <w:rPr/>
      </w:pPr>
      <w:r>
        <w:rPr/>
        <w:t xml:space="preserve">    </w:t>
      </w:r>
      <w:r>
        <w:rPr/>
        <w:t>d. Chipmark.</w:t>
      </w:r>
    </w:p>
    <w:p>
      <w:pPr>
        <w:pStyle w:val="Baaabaaabaaaaabaaabaaabaaaaabaaabaaaaaaabaabaaaaabaabaaaaaabaaabaaabaaa"/>
        <w:keepNext w:val="false"/>
        <w:keepLines w:val="false"/>
        <w:pageBreakBefore w:val="false"/>
        <w:widowControl/>
        <w:spacing w:before="0" w:after="160"/>
        <w:jc w:val="left"/>
        <w:rPr/>
      </w:pPr>
      <w:r>
        <w:rPr/>
        <w:t>16. The steel used for the manufacture of rails, is</w:t>
      </w:r>
    </w:p>
    <w:p>
      <w:pPr>
        <w:pStyle w:val="Baaabaaabaaaaabaaabaaabaaaaabaaabaaaaaaabaabaaaaabaabaaaaaabaaabaaabaaaa"/>
        <w:keepNext w:val="false"/>
        <w:keepLines w:val="false"/>
        <w:pageBreakBefore w:val="false"/>
        <w:widowControl/>
        <w:spacing w:before="0" w:after="160"/>
        <w:jc w:val="left"/>
        <w:rPr/>
      </w:pPr>
      <w:r>
        <w:rPr/>
        <w:t xml:space="preserve">    </w:t>
      </w:r>
      <w:r>
        <w:rPr/>
        <w:t>a. Bessemer steel</w:t>
      </w:r>
    </w:p>
    <w:p>
      <w:pPr>
        <w:pStyle w:val="Baaabaaabaaaaabaaabaaabaaaaabaaabaaaaaaabaabaaaaabaabaaaaaabaaabaaabaaaab"/>
        <w:keepNext w:val="false"/>
        <w:keepLines w:val="false"/>
        <w:pageBreakBefore w:val="false"/>
        <w:widowControl/>
        <w:spacing w:before="0" w:after="160"/>
        <w:jc w:val="left"/>
        <w:rPr/>
      </w:pPr>
      <w:r>
        <w:rPr/>
        <w:t xml:space="preserve">    </w:t>
      </w:r>
      <w:r>
        <w:rPr/>
        <w:t>b. mild steel</w:t>
      </w:r>
    </w:p>
    <w:p>
      <w:pPr>
        <w:pStyle w:val="Baaabaaabaaaaabaaabaaabaaaaabaaabaaaaaaabaabaaaaabaabaaaaaabaaabaaabaaaaba"/>
        <w:keepNext w:val="false"/>
        <w:keepLines w:val="false"/>
        <w:pageBreakBefore w:val="false"/>
        <w:widowControl/>
        <w:spacing w:before="0" w:after="160"/>
        <w:jc w:val="left"/>
        <w:rPr/>
      </w:pPr>
      <w:r>
        <w:rPr/>
        <w:t xml:space="preserve">    </w:t>
      </w:r>
      <w:r>
        <w:rPr/>
        <w:t>c. cast steel</w:t>
      </w:r>
    </w:p>
    <w:p>
      <w:pPr>
        <w:pStyle w:val="Baaabaaabaaaaabaaabaaabaaaaabaaabaaaaaaabaabaaaaabaabaaaaaabaaabaaabaaaabaa"/>
        <w:keepNext w:val="false"/>
        <w:keepLines w:val="false"/>
        <w:pageBreakBefore w:val="false"/>
        <w:widowControl/>
        <w:spacing w:before="0" w:after="160"/>
        <w:jc w:val="left"/>
        <w:rPr/>
      </w:pPr>
      <w:r>
        <w:rPr/>
        <w:t xml:space="preserve">    </w:t>
      </w:r>
      <w:r>
        <w:rPr/>
        <w:t>d. stainless steel.</w:t>
      </w:r>
    </w:p>
    <w:p>
      <w:pPr>
        <w:pStyle w:val="Baaabaaabaaaaabaaabaaabaaaaabaaabaaaaaaabaabaaaaabaabaaaaaabaaabaaabaaaabaaa"/>
        <w:keepNext w:val="false"/>
        <w:keepLines w:val="false"/>
        <w:pageBreakBefore w:val="false"/>
        <w:widowControl/>
        <w:spacing w:before="0" w:after="160"/>
        <w:jc w:val="left"/>
        <w:rPr/>
      </w:pPr>
      <w:r>
        <w:rPr/>
        <w:t>17. Pick up the correct statement from the following:</w:t>
      </w:r>
    </w:p>
    <w:p>
      <w:pPr>
        <w:pStyle w:val="Baaabaaabaaaaabaaabaaabaaaaabaaabaaaaaaabaabaaaaabaabaaaaaabaaabaaabaaaabaaaa"/>
        <w:keepNext w:val="false"/>
        <w:keepLines w:val="false"/>
        <w:pageBreakBefore w:val="false"/>
        <w:widowControl/>
        <w:spacing w:before="0" w:after="160"/>
        <w:jc w:val="left"/>
        <w:rPr/>
      </w:pPr>
      <w:r>
        <w:rPr/>
        <w:t xml:space="preserve">    </w:t>
      </w:r>
      <w:r>
        <w:rPr/>
        <w:t>a. Catalysts are added to assist and accelerate the hardening of resin,</w:t>
      </w:r>
    </w:p>
    <w:p>
      <w:pPr>
        <w:pStyle w:val="Baaabaaabaaaaabaaabaaabaaaaabaaabaaaaaaabaabaaaaabaabaaaaaabaaabaaabaaaabaaaaa"/>
        <w:keepNext w:val="false"/>
        <w:keepLines w:val="false"/>
        <w:pageBreakBefore w:val="false"/>
        <w:widowControl/>
        <w:spacing w:before="0" w:after="160"/>
        <w:jc w:val="left"/>
        <w:rPr/>
      </w:pPr>
      <w:r>
        <w:rPr/>
        <w:t xml:space="preserve">    </w:t>
      </w:r>
      <w:r>
        <w:rPr/>
        <w:t>b. The fillers are inert materials and they impart strength and hardness</w:t>
      </w:r>
    </w:p>
    <w:p>
      <w:pPr>
        <w:pStyle w:val="Baaabaaabaaaaabaaabaaabaaaaabaaabaaaaaaabaabaaaaabaabaaaaaabaaabaaabaaaabaaaaaa"/>
        <w:keepNext w:val="false"/>
        <w:keepLines w:val="false"/>
        <w:pageBreakBefore w:val="false"/>
        <w:widowControl/>
        <w:spacing w:before="0" w:after="160"/>
        <w:jc w:val="left"/>
        <w:rPr/>
      </w:pPr>
      <w:r>
        <w:rPr/>
        <w:t xml:space="preserve">    </w:t>
      </w:r>
      <w:r>
        <w:rPr/>
        <w:t>c. Fibrous fillers increase thermal resistance</w:t>
      </w:r>
    </w:p>
    <w:p>
      <w:pPr>
        <w:pStyle w:val="Baaabaaabaaaaabaaabaaabaaaaabaaabaaaaaaabaabaaaaabaabaaaaaabaaabaaabaaaabaaaaaaa"/>
        <w:keepNext w:val="false"/>
        <w:keepLines w:val="false"/>
        <w:pageBreakBefore w:val="false"/>
        <w:widowControl/>
        <w:spacing w:before="0" w:after="160"/>
        <w:jc w:val="left"/>
        <w:rPr/>
      </w:pPr>
      <w:r>
        <w:rPr/>
        <w:t xml:space="preserve">    </w:t>
      </w:r>
      <w:r>
        <w:rPr/>
        <w:t>d. All the above.</w:t>
      </w:r>
    </w:p>
    <w:p>
      <w:pPr>
        <w:pStyle w:val="Baaabaaabaaaaabaaabaaabaaaaabaaabaaaaaaabaabaaaaabaabaaaaaabaaabaaabaaaabaaaaaaab"/>
        <w:keepNext w:val="false"/>
        <w:keepLines w:val="false"/>
        <w:pageBreakBefore w:val="false"/>
        <w:widowControl/>
        <w:spacing w:before="0" w:after="160"/>
        <w:jc w:val="left"/>
        <w:rPr/>
      </w:pPr>
      <w:r>
        <w:rPr/>
        <w:t>18. The percentage of water for normal consistency, is</w:t>
      </w:r>
    </w:p>
    <w:p>
      <w:pPr>
        <w:pStyle w:val="Baaabaaabaaaaabaaabaaabaaaaabaaabaaaaaaabaabaaaaabaabaaaaaabaaabaaabaaaabaaaaaaaba"/>
        <w:keepNext w:val="false"/>
        <w:keepLines w:val="false"/>
        <w:pageBreakBefore w:val="false"/>
        <w:widowControl/>
        <w:spacing w:before="0" w:after="160"/>
        <w:jc w:val="left"/>
        <w:rPr/>
      </w:pPr>
      <w:r>
        <w:rPr/>
        <w:t xml:space="preserve">    </w:t>
      </w:r>
      <w:r>
        <w:rPr/>
        <w:t>a. 10% to 25%</w:t>
      </w:r>
    </w:p>
    <w:p>
      <w:pPr>
        <w:pStyle w:val="Baaabaaabaaaaabaaabaaabaaaaabaaabaaaaaaabaabaaaaabaabaaaaaabaaabaaabaaaabaaaaaaabaa"/>
        <w:keepNext w:val="false"/>
        <w:keepLines w:val="false"/>
        <w:pageBreakBefore w:val="false"/>
        <w:widowControl/>
        <w:spacing w:before="0" w:after="160"/>
        <w:jc w:val="left"/>
        <w:rPr/>
      </w:pPr>
      <w:r>
        <w:rPr/>
        <w:t xml:space="preserve">    </w:t>
      </w:r>
      <w:r>
        <w:rPr/>
        <w:t>b. 15% to 25%</w:t>
      </w:r>
    </w:p>
    <w:p>
      <w:pPr>
        <w:pStyle w:val="Baaabaaabaaaaabaaabaaabaaaaabaaabaaaaaaabaabaaaaabaabaaaaaabaaabaaabaaaabaaaaaaabaaa"/>
        <w:keepNext w:val="false"/>
        <w:keepLines w:val="false"/>
        <w:pageBreakBefore w:val="false"/>
        <w:widowControl/>
        <w:spacing w:before="0" w:after="160"/>
        <w:jc w:val="left"/>
        <w:rPr/>
      </w:pPr>
      <w:r>
        <w:rPr/>
        <w:t xml:space="preserve">    </w:t>
      </w:r>
      <w:r>
        <w:rPr/>
        <w:t>c. 20% to 30%</w:t>
      </w:r>
    </w:p>
    <w:p>
      <w:pPr>
        <w:pStyle w:val="Baaabaaabaaaaabaaabaaabaaaaabaaabaaaaaaabaabaaaaabaabaaaaaabaaabaaabaaaabaaaaaaabaaaa"/>
        <w:keepNext w:val="false"/>
        <w:keepLines w:val="false"/>
        <w:pageBreakBefore w:val="false"/>
        <w:widowControl/>
        <w:spacing w:before="0" w:after="160"/>
        <w:jc w:val="left"/>
        <w:rPr/>
      </w:pPr>
      <w:r>
        <w:rPr/>
        <w:t xml:space="preserve">    </w:t>
      </w:r>
      <w:r>
        <w:rPr/>
        <w:t>d. 25% to 35%.</w:t>
      </w:r>
    </w:p>
    <w:p>
      <w:pPr>
        <w:pStyle w:val="Baaabaaabaaaaabaaabaaabaaaaabaaabaaaaaaabaabaaaaabaabaaaaaabaaabaaabaaaabaaaaaaabaaaab"/>
        <w:keepNext w:val="false"/>
        <w:keepLines w:val="false"/>
        <w:pageBreakBefore w:val="false"/>
        <w:widowControl/>
        <w:spacing w:before="0" w:after="160"/>
        <w:jc w:val="left"/>
        <w:rPr/>
      </w:pPr>
      <w:r>
        <w:rPr/>
        <w:t>19. The diameter of the Vicat plunger is 10 mm and its length varies from</w:t>
      </w:r>
    </w:p>
    <w:p>
      <w:pPr>
        <w:pStyle w:val="Baaabaaabaaaaabaaabaaabaaaaabaaabaaaaaaabaabaaaaabaabaaaaaabaaabaaabaaaabaaaaaaabaaaaba"/>
        <w:keepNext w:val="false"/>
        <w:keepLines w:val="false"/>
        <w:pageBreakBefore w:val="false"/>
        <w:widowControl/>
        <w:spacing w:before="0" w:after="160"/>
        <w:jc w:val="left"/>
        <w:rPr/>
      </w:pPr>
      <w:r>
        <w:rPr/>
        <w:t xml:space="preserve">    </w:t>
      </w:r>
      <w:r>
        <w:rPr/>
        <w:t>a. 30 mm to 40 mm</w:t>
      </w:r>
    </w:p>
    <w:p>
      <w:pPr>
        <w:pStyle w:val="Baaabaaabaaaaabaaabaaabaaaaabaaabaaaaaaabaabaaaaabaabaaaaaabaaabaaabaaaabaaaaaaabaaaabaa"/>
        <w:keepNext w:val="false"/>
        <w:keepLines w:val="false"/>
        <w:pageBreakBefore w:val="false"/>
        <w:widowControl/>
        <w:spacing w:before="0" w:after="160"/>
        <w:jc w:val="left"/>
        <w:rPr/>
      </w:pPr>
      <w:r>
        <w:rPr/>
        <w:t xml:space="preserve">    </w:t>
      </w:r>
      <w:r>
        <w:rPr/>
        <w:t>b. 40 mm to 50 mm</w:t>
      </w:r>
    </w:p>
    <w:p>
      <w:pPr>
        <w:pStyle w:val="Baaabaaabaaaaabaaabaaabaaaaabaaabaaaaaaabaabaaaaabaabaaaaaabaaabaaabaaaabaaaaaaabaaaabaab"/>
        <w:keepNext w:val="false"/>
        <w:keepLines w:val="false"/>
        <w:pageBreakBefore w:val="false"/>
        <w:widowControl/>
        <w:spacing w:before="0" w:after="160"/>
        <w:jc w:val="left"/>
        <w:rPr/>
      </w:pPr>
      <w:r>
        <w:rPr/>
        <w:t xml:space="preserve">    </w:t>
      </w:r>
      <w:r>
        <w:rPr/>
        <w:t>c. 50 mm to 60 mm</w:t>
      </w:r>
    </w:p>
    <w:p>
      <w:pPr>
        <w:pStyle w:val="Baaabaaabaaaaabaaabaaabaaaaabaaabaaaaaaabaabaaaaabaabaaaaaabaaabaaabaaaabaaaaaaabaaaabaaba"/>
        <w:keepNext w:val="false"/>
        <w:keepLines w:val="false"/>
        <w:pageBreakBefore w:val="false"/>
        <w:widowControl/>
        <w:spacing w:before="0" w:after="160"/>
        <w:jc w:val="left"/>
        <w:rPr/>
      </w:pPr>
      <w:r>
        <w:rPr/>
        <w:t xml:space="preserve">    </w:t>
      </w:r>
      <w:r>
        <w:rPr/>
        <w:t>d. none of these.</w:t>
      </w:r>
    </w:p>
    <w:p>
      <w:pPr>
        <w:pStyle w:val="Baaabaaabaaaaabaaabaaabaaaaabaaabaaaaaaabaabaaaaabaabaaaaaabaaabaaabaaaabaaaaaaabaaaabaabaa"/>
        <w:keepNext w:val="false"/>
        <w:keepLines w:val="false"/>
        <w:pageBreakBefore w:val="false"/>
        <w:widowControl/>
        <w:spacing w:before="0" w:after="160"/>
        <w:jc w:val="left"/>
        <w:rPr/>
      </w:pPr>
      <w:r>
        <w:rPr/>
        <w:t>20. Strength of concrete with passage of time</w:t>
      </w:r>
    </w:p>
    <w:p>
      <w:pPr>
        <w:pStyle w:val="Baaabaaabaaaaabaaabaaabaaaaabaaabaaaaaaabaabaaaaabaabaaaaaabaaabaaabaaaabaaaaaaabaaaabaabaaa"/>
        <w:keepNext w:val="false"/>
        <w:keepLines w:val="false"/>
        <w:pageBreakBefore w:val="false"/>
        <w:widowControl/>
        <w:spacing w:before="0" w:after="160"/>
        <w:jc w:val="left"/>
        <w:rPr/>
      </w:pPr>
      <w:r>
        <w:rPr/>
        <w:t xml:space="preserve">    </w:t>
      </w:r>
      <w:r>
        <w:rPr/>
        <w:t>a. increases</w:t>
      </w:r>
    </w:p>
    <w:p>
      <w:pPr>
        <w:pStyle w:val="Baaabaaabaaaaabaaabaaabaaaaabaaabaaaaaaabaabaaaaabaabaaaaaabaaabaaabaaaabaaaaaaabaaaabaabaaab"/>
        <w:keepNext w:val="false"/>
        <w:keepLines w:val="false"/>
        <w:pageBreakBefore w:val="false"/>
        <w:widowControl/>
        <w:spacing w:before="0" w:after="160"/>
        <w:jc w:val="left"/>
        <w:rPr/>
      </w:pPr>
      <w:r>
        <w:rPr/>
        <w:t xml:space="preserve">    </w:t>
      </w:r>
      <w:r>
        <w:rPr/>
        <w:t>b. decreases</w:t>
      </w:r>
    </w:p>
    <w:p>
      <w:pPr>
        <w:pStyle w:val="Baaabaaabaaaaabaaabaaabaaaaabaaabaaaaaaabaabaaaaabaabaaaaaabaaabaaabaaaabaaaaaaabaaaabaabaaaba"/>
        <w:keepNext w:val="false"/>
        <w:keepLines w:val="false"/>
        <w:pageBreakBefore w:val="false"/>
        <w:widowControl/>
        <w:spacing w:before="0" w:after="160"/>
        <w:jc w:val="left"/>
        <w:rPr/>
      </w:pPr>
      <w:r>
        <w:rPr/>
        <w:t xml:space="preserve">    </w:t>
      </w:r>
      <w:r>
        <w:rPr/>
        <w:t>c. fluctuates</w:t>
      </w:r>
    </w:p>
    <w:p>
      <w:pPr>
        <w:pStyle w:val="Baaabaaabaaaaabaaabaaabaaaaabaaabaaaaaaabaabaaaaabaabaaaaaabaaabaaabaaaabaaaaaaabaaaabaabaaabaa"/>
        <w:keepNext w:val="false"/>
        <w:keepLines w:val="false"/>
        <w:pageBreakBefore w:val="false"/>
        <w:widowControl/>
        <w:spacing w:before="0" w:after="160"/>
        <w:jc w:val="left"/>
        <w:rPr/>
      </w:pPr>
      <w:r>
        <w:rPr/>
        <w:t xml:space="preserve">    </w:t>
      </w:r>
      <w:r>
        <w:rPr/>
        <w:t>d. remains constant.</w:t>
      </w:r>
    </w:p>
    <w:p>
      <w:pPr>
        <w:pStyle w:val="Baaabaaabaaaaabaaabaaabaaaaabaaabaaaaaaabaabaaaaabaabaaaaaabaaabaaabaaaabaaaaaaabaaaabaabaaabaaa"/>
        <w:keepNext w:val="false"/>
        <w:keepLines w:val="false"/>
        <w:pageBreakBefore w:val="false"/>
        <w:widowControl/>
        <w:spacing w:before="0" w:after="160"/>
        <w:jc w:val="left"/>
        <w:rPr/>
      </w:pPr>
      <w:r>
        <w:rPr/>
        <w:t>21. The high strength of rapid hardening cement at early stage, is due to its</w:t>
      </w:r>
    </w:p>
    <w:p>
      <w:pPr>
        <w:pStyle w:val="Baaabaaabaaaaabaaabaaabaaaaabaaabaaaaaaabaabaaaaabaabaaaaaabaaabaaabaaaabaaaaaaabaaaabaabaaabaaaa"/>
        <w:keepNext w:val="false"/>
        <w:keepLines w:val="false"/>
        <w:pageBreakBefore w:val="false"/>
        <w:widowControl/>
        <w:spacing w:before="0" w:after="160"/>
        <w:jc w:val="left"/>
        <w:rPr/>
      </w:pPr>
      <w:r>
        <w:rPr/>
        <w:t xml:space="preserve">    </w:t>
      </w:r>
      <w:r>
        <w:rPr/>
        <w:t>a. finer grinding</w:t>
      </w:r>
    </w:p>
    <w:p>
      <w:pPr>
        <w:pStyle w:val="Baaabaaabaaaaabaaabaaabaaaaabaaabaaaaaaabaabaaaaabaabaaaaaabaaabaaabaaaabaaaaaaabaaaabaabaaabaaaaa"/>
        <w:keepNext w:val="false"/>
        <w:keepLines w:val="false"/>
        <w:pageBreakBefore w:val="false"/>
        <w:widowControl/>
        <w:spacing w:before="0" w:after="160"/>
        <w:jc w:val="left"/>
        <w:rPr/>
      </w:pPr>
      <w:r>
        <w:rPr/>
        <w:t xml:space="preserve">    </w:t>
      </w:r>
      <w:r>
        <w:rPr/>
        <w:t>b. burning at high temperature</w:t>
      </w:r>
    </w:p>
    <w:p>
      <w:pPr>
        <w:pStyle w:val="Baaabaaabaaaaabaaabaaabaaaaabaaabaaaaaaabaabaaaaabaabaaaaaabaaabaaabaaaabaaaaaaabaaaabaabaaabaaaaaa"/>
        <w:keepNext w:val="false"/>
        <w:keepLines w:val="false"/>
        <w:pageBreakBefore w:val="false"/>
        <w:widowControl/>
        <w:spacing w:before="0" w:after="160"/>
        <w:jc w:val="left"/>
        <w:rPr/>
      </w:pPr>
      <w:r>
        <w:rPr/>
        <w:t xml:space="preserve">    </w:t>
      </w:r>
      <w:r>
        <w:rPr/>
        <w:t>c. increased lime cement</w:t>
      </w:r>
    </w:p>
    <w:p>
      <w:pPr>
        <w:pStyle w:val="Baaabaaabaaaaabaaabaaabaaaaabaaabaaaaaaabaabaaaaabaabaaaaaabaaabaaabaaaabaaaaaaabaaaabaabaaabaaaaaab"/>
        <w:keepNext w:val="false"/>
        <w:keepLines w:val="false"/>
        <w:pageBreakBefore w:val="false"/>
        <w:widowControl/>
        <w:spacing w:before="0" w:after="160"/>
        <w:jc w:val="left"/>
        <w:rPr/>
      </w:pPr>
      <w:r>
        <w:rPr/>
        <w:t xml:space="preserve">    </w:t>
      </w:r>
      <w:r>
        <w:rPr/>
        <w:t>d. higher content of tricalcium.</w:t>
      </w:r>
    </w:p>
    <w:p>
      <w:pPr>
        <w:pStyle w:val="C"/>
        <w:keepNext w:val="false"/>
        <w:keepLines w:val="false"/>
        <w:pageBreakBefore w:val="false"/>
        <w:widowControl/>
        <w:spacing w:before="0" w:after="160"/>
        <w:jc w:val="left"/>
        <w:rPr/>
      </w:pPr>
      <w:r>
        <w:rPr/>
        <w:t>22. Pick up the correct statement from the following:</w:t>
      </w:r>
    </w:p>
    <w:p>
      <w:pPr>
        <w:pStyle w:val="Ca"/>
        <w:keepNext w:val="false"/>
        <w:keepLines w:val="false"/>
        <w:pageBreakBefore w:val="false"/>
        <w:widowControl/>
        <w:spacing w:before="0" w:after="160"/>
        <w:jc w:val="left"/>
        <w:rPr/>
      </w:pPr>
      <w:r>
        <w:rPr/>
        <w:t xml:space="preserve">    </w:t>
      </w:r>
      <w:r>
        <w:rPr/>
        <w:t>a. The quantity of water required for concreting, depends upon the grading of aggregate amd method of compaction</w:t>
      </w:r>
    </w:p>
    <w:p>
      <w:pPr>
        <w:pStyle w:val="Caa"/>
        <w:keepNext w:val="false"/>
        <w:keepLines w:val="false"/>
        <w:pageBreakBefore w:val="false"/>
        <w:widowControl/>
        <w:spacing w:before="0" w:after="160"/>
        <w:jc w:val="left"/>
        <w:rPr/>
      </w:pPr>
      <w:r>
        <w:rPr/>
        <w:t xml:space="preserve">    </w:t>
      </w:r>
      <w:r>
        <w:rPr/>
        <w:t>b. 10% excess of water reduces the strength of concrete by 15%</w:t>
      </w:r>
    </w:p>
    <w:p>
      <w:pPr>
        <w:pStyle w:val="Caaa"/>
        <w:keepNext w:val="false"/>
        <w:keepLines w:val="false"/>
        <w:pageBreakBefore w:val="false"/>
        <w:widowControl/>
        <w:spacing w:before="0" w:after="160"/>
        <w:jc w:val="left"/>
        <w:rPr/>
      </w:pPr>
      <w:r>
        <w:rPr/>
        <w:t xml:space="preserve">    </w:t>
      </w:r>
      <w:r>
        <w:rPr/>
        <w:t>c. 30% excess of water reduces the strength of concrete by 50%</w:t>
      </w:r>
    </w:p>
    <w:p>
      <w:pPr>
        <w:pStyle w:val="Caaaa"/>
        <w:keepNext w:val="false"/>
        <w:keepLines w:val="false"/>
        <w:pageBreakBefore w:val="false"/>
        <w:widowControl/>
        <w:spacing w:before="0" w:after="160"/>
        <w:jc w:val="left"/>
        <w:rPr/>
      </w:pPr>
      <w:r>
        <w:rPr/>
        <w:t xml:space="preserve">    </w:t>
      </w:r>
      <w:r>
        <w:rPr/>
        <w:t>d. All the above.</w:t>
      </w:r>
    </w:p>
    <w:p>
      <w:pPr>
        <w:pStyle w:val="Caaaab"/>
        <w:keepNext w:val="false"/>
        <w:keepLines w:val="false"/>
        <w:pageBreakBefore w:val="false"/>
        <w:widowControl/>
        <w:spacing w:before="0" w:after="160"/>
        <w:jc w:val="left"/>
        <w:rPr/>
      </w:pPr>
      <w:r>
        <w:rPr/>
        <w:t>23. The ratio of various ingredients (cement, sand, aggregates) in concrete of grade M 200, is</w:t>
      </w:r>
    </w:p>
    <w:p>
      <w:pPr>
        <w:pStyle w:val="Caaaaba"/>
        <w:keepNext w:val="false"/>
        <w:keepLines w:val="false"/>
        <w:pageBreakBefore w:val="false"/>
        <w:widowControl/>
        <w:spacing w:before="0" w:after="160"/>
        <w:jc w:val="left"/>
        <w:rPr/>
      </w:pPr>
      <w:r>
        <w:rPr/>
        <w:t xml:space="preserve">    </w:t>
      </w:r>
      <w:r>
        <w:rPr/>
        <w:t>a. 1 : 3 : 6</w:t>
      </w:r>
    </w:p>
    <w:p>
      <w:pPr>
        <w:pStyle w:val="Caaaabaa"/>
        <w:keepNext w:val="false"/>
        <w:keepLines w:val="false"/>
        <w:pageBreakBefore w:val="false"/>
        <w:widowControl/>
        <w:spacing w:before="0" w:after="160"/>
        <w:jc w:val="left"/>
        <w:rPr/>
      </w:pPr>
      <w:r>
        <w:rPr/>
        <w:t xml:space="preserve">    </w:t>
      </w:r>
      <w:r>
        <w:rPr/>
        <w:t>b. 1 :   : 3</w:t>
      </w:r>
    </w:p>
    <w:p>
      <w:pPr>
        <w:pStyle w:val="Caaaabaab"/>
        <w:keepNext w:val="false"/>
        <w:keepLines w:val="false"/>
        <w:pageBreakBefore w:val="false"/>
        <w:widowControl/>
        <w:spacing w:before="0" w:after="160"/>
        <w:jc w:val="left"/>
        <w:rPr/>
      </w:pPr>
      <w:r>
        <w:rPr/>
        <w:t xml:space="preserve">    </w:t>
      </w:r>
      <w:r>
        <w:rPr/>
        <w:t>c. 1 : 1 : 2</w:t>
      </w:r>
    </w:p>
    <w:p>
      <w:pPr>
        <w:pStyle w:val="Caaaabaaba"/>
        <w:keepNext w:val="false"/>
        <w:keepLines w:val="false"/>
        <w:pageBreakBefore w:val="false"/>
        <w:widowControl/>
        <w:spacing w:before="0" w:after="160"/>
        <w:jc w:val="left"/>
        <w:rPr/>
      </w:pPr>
      <w:r>
        <w:rPr/>
        <w:t xml:space="preserve">    </w:t>
      </w:r>
      <w:r>
        <w:rPr/>
        <w:t>d. 4 : 2 : 1</w:t>
      </w:r>
    </w:p>
    <w:p>
      <w:pPr>
        <w:pStyle w:val="Caaaabaabaa"/>
        <w:keepNext w:val="false"/>
        <w:keepLines w:val="false"/>
        <w:pageBreakBefore w:val="false"/>
        <w:widowControl/>
        <w:spacing w:before="0" w:after="160"/>
        <w:jc w:val="left"/>
        <w:rPr/>
      </w:pPr>
      <w:r>
        <w:rPr/>
        <w:t>24. The direct shear test suffers from the following disadvantage:</w:t>
      </w:r>
    </w:p>
    <w:p>
      <w:pPr>
        <w:pStyle w:val="Caaaabaabaaa"/>
        <w:keepNext w:val="false"/>
        <w:keepLines w:val="false"/>
        <w:pageBreakBefore w:val="false"/>
        <w:widowControl/>
        <w:spacing w:before="0" w:after="160"/>
        <w:jc w:val="left"/>
        <w:rPr/>
      </w:pPr>
      <w:r>
        <w:rPr/>
        <w:t xml:space="preserve">    </w:t>
      </w:r>
      <w:r>
        <w:rPr/>
        <w:t>a. Pore water pressure cannot be measured</w:t>
      </w:r>
    </w:p>
    <w:p>
      <w:pPr>
        <w:pStyle w:val="Caaaabaabaaaa"/>
        <w:keepNext w:val="false"/>
        <w:keepLines w:val="false"/>
        <w:pageBreakBefore w:val="false"/>
        <w:widowControl/>
        <w:spacing w:before="0" w:after="160"/>
        <w:jc w:val="left"/>
        <w:rPr/>
      </w:pPr>
      <w:r>
        <w:rPr/>
        <w:t xml:space="preserve">    </w:t>
      </w:r>
      <w:r>
        <w:rPr/>
        <w:t>b. Shear stress on the failure plane is not uniform.</w:t>
      </w:r>
    </w:p>
    <w:p>
      <w:pPr>
        <w:pStyle w:val="Caaaabaabaaaab"/>
        <w:keepNext w:val="false"/>
        <w:keepLines w:val="false"/>
        <w:pageBreakBefore w:val="false"/>
        <w:widowControl/>
        <w:spacing w:before="0" w:after="160"/>
        <w:jc w:val="left"/>
        <w:rPr/>
      </w:pPr>
      <w:r>
        <w:rPr/>
        <w:t xml:space="preserve">    </w:t>
      </w:r>
      <w:r>
        <w:rPr/>
        <w:t>c. The area under the shear and vertical loads does not remain constant throughout the test</w:t>
      </w:r>
    </w:p>
    <w:p>
      <w:pPr>
        <w:pStyle w:val="Caaaabaabaaaaba"/>
        <w:keepNext w:val="false"/>
        <w:keepLines w:val="false"/>
        <w:pageBreakBefore w:val="false"/>
        <w:widowControl/>
        <w:spacing w:before="0" w:after="160"/>
        <w:jc w:val="left"/>
        <w:rPr/>
      </w:pPr>
      <w:r>
        <w:rPr/>
        <w:t xml:space="preserve">    </w:t>
      </w:r>
      <w:r>
        <w:rPr/>
        <w:t>d. All the above.</w:t>
      </w:r>
    </w:p>
    <w:p>
      <w:pPr>
        <w:pStyle w:val="Caaaabaabaaaabaa"/>
        <w:keepNext w:val="false"/>
        <w:keepLines w:val="false"/>
        <w:pageBreakBefore w:val="false"/>
        <w:widowControl/>
        <w:spacing w:before="0" w:after="160"/>
        <w:jc w:val="left"/>
        <w:rPr/>
      </w:pPr>
      <w:r>
        <w:rPr/>
        <w:t>25. According to IS : 2720 - 1965, the composition of a dispersing solution used in pipette analysis for determining the size of particles, is</w:t>
      </w:r>
    </w:p>
    <w:p>
      <w:pPr>
        <w:pStyle w:val="Caaaabaabaaaabaaa"/>
        <w:keepNext w:val="false"/>
        <w:keepLines w:val="false"/>
        <w:pageBreakBefore w:val="false"/>
        <w:widowControl/>
        <w:spacing w:before="0" w:after="160"/>
        <w:jc w:val="left"/>
        <w:rPr/>
      </w:pPr>
      <w:r>
        <w:rPr/>
        <w:t xml:space="preserve">    </w:t>
      </w:r>
      <w:r>
        <w:rPr/>
        <w:t>a. sodium-hexametaphosphate 33 g, sodium carbonate 7 g and distilled water one litre</w:t>
      </w:r>
    </w:p>
    <w:p>
      <w:pPr>
        <w:pStyle w:val="Caaaabaabaaaabaaab"/>
        <w:keepNext w:val="false"/>
        <w:keepLines w:val="false"/>
        <w:pageBreakBefore w:val="false"/>
        <w:widowControl/>
        <w:spacing w:before="0" w:after="160"/>
        <w:jc w:val="left"/>
        <w:rPr/>
      </w:pPr>
      <w:r>
        <w:rPr/>
        <w:t xml:space="preserve">    </w:t>
      </w:r>
      <w:r>
        <w:rPr/>
        <w:t>b. sodium-hexametaphosphate 7 g, sodium carbonate 33 g and distilled water one litre</w:t>
      </w:r>
    </w:p>
    <w:p>
      <w:pPr>
        <w:pStyle w:val="Caaaabaabaaaabaaaba"/>
        <w:keepNext w:val="false"/>
        <w:keepLines w:val="false"/>
        <w:pageBreakBefore w:val="false"/>
        <w:widowControl/>
        <w:spacing w:before="0" w:after="160"/>
        <w:jc w:val="left"/>
        <w:rPr/>
      </w:pPr>
      <w:r>
        <w:rPr/>
        <w:t xml:space="preserve">    </w:t>
      </w:r>
      <w:r>
        <w:rPr/>
        <w:t>c. sodium-hexametaphosphate 23 g, sodium carbonate 17 g and distilled water one litre</w:t>
      </w:r>
    </w:p>
    <w:p>
      <w:pPr>
        <w:pStyle w:val="Caaaabaabaaaabaaabaa"/>
        <w:keepNext w:val="false"/>
        <w:keepLines w:val="false"/>
        <w:pageBreakBefore w:val="false"/>
        <w:widowControl/>
        <w:spacing w:before="0" w:after="160"/>
        <w:jc w:val="left"/>
        <w:rPr/>
      </w:pPr>
      <w:r>
        <w:rPr/>
        <w:t xml:space="preserve">    </w:t>
      </w:r>
      <w:r>
        <w:rPr/>
        <w:t>d. none of these.</w:t>
      </w:r>
    </w:p>
    <w:p>
      <w:pPr>
        <w:pStyle w:val="Caaaabaabaaaabaaabaaa"/>
        <w:keepNext w:val="false"/>
        <w:keepLines w:val="false"/>
        <w:pageBreakBefore w:val="false"/>
        <w:widowControl/>
        <w:spacing w:before="0" w:after="160"/>
        <w:jc w:val="left"/>
        <w:rPr/>
      </w:pPr>
      <w:r>
        <w:rPr/>
        <w:t>26. Pick up the correct statement from the following:</w:t>
      </w:r>
    </w:p>
    <w:p>
      <w:pPr>
        <w:pStyle w:val="Caaaabaabaaaabaaabaaaa"/>
        <w:keepNext w:val="false"/>
        <w:keepLines w:val="false"/>
        <w:pageBreakBefore w:val="false"/>
        <w:widowControl/>
        <w:spacing w:before="0" w:after="160"/>
        <w:jc w:val="left"/>
        <w:rPr/>
      </w:pPr>
      <w:r>
        <w:rPr/>
        <w:t xml:space="preserve">    </w:t>
      </w:r>
      <w:r>
        <w:rPr/>
        <w:t>a. Silty clayloam contains highest percentage of silt</w:t>
      </w:r>
    </w:p>
    <w:p>
      <w:pPr>
        <w:pStyle w:val="Caaaabaabaaaabaaabaaaab"/>
        <w:keepNext w:val="false"/>
        <w:keepLines w:val="false"/>
        <w:pageBreakBefore w:val="false"/>
        <w:widowControl/>
        <w:spacing w:before="0" w:after="160"/>
        <w:jc w:val="left"/>
        <w:rPr/>
      </w:pPr>
      <w:r>
        <w:rPr/>
        <w:t xml:space="preserve">    </w:t>
      </w:r>
      <w:r>
        <w:rPr/>
        <w:t>b. Stiff boulder clay offers maximum shear strength</w:t>
      </w:r>
    </w:p>
    <w:p>
      <w:pPr>
        <w:pStyle w:val="Caaaabaabaaaabaaabaaaaba"/>
        <w:keepNext w:val="false"/>
        <w:keepLines w:val="false"/>
        <w:pageBreakBefore w:val="false"/>
        <w:widowControl/>
        <w:spacing w:before="0" w:after="160"/>
        <w:jc w:val="left"/>
        <w:rPr/>
      </w:pPr>
      <w:r>
        <w:rPr/>
        <w:t xml:space="preserve">    </w:t>
      </w:r>
      <w:r>
        <w:rPr/>
        <w:t>c. Soft chalk carries least safe load</w:t>
      </w:r>
    </w:p>
    <w:p>
      <w:pPr>
        <w:pStyle w:val="Caaaabaabaaaabaaabaaaabaa"/>
        <w:keepNext w:val="false"/>
        <w:keepLines w:val="false"/>
        <w:pageBreakBefore w:val="false"/>
        <w:widowControl/>
        <w:spacing w:before="0" w:after="160"/>
        <w:jc w:val="left"/>
        <w:rPr/>
      </w:pPr>
      <w:r>
        <w:rPr/>
        <w:t xml:space="preserve">    </w:t>
      </w:r>
      <w:r>
        <w:rPr/>
        <w:t>d. All the above.</w:t>
      </w:r>
    </w:p>
    <w:p>
      <w:pPr>
        <w:pStyle w:val="Caaaabaabaaaabaaabaaaabaaa"/>
        <w:keepNext w:val="false"/>
        <w:keepLines w:val="false"/>
        <w:pageBreakBefore w:val="false"/>
        <w:widowControl/>
        <w:spacing w:before="0" w:after="160"/>
        <w:jc w:val="left"/>
        <w:rPr/>
      </w:pPr>
      <w:r>
        <w:rPr/>
        <w:t>27. The maximum load carried by a pile, when it continues to sink without further increase of load, is known as</w:t>
      </w:r>
    </w:p>
    <w:p>
      <w:pPr>
        <w:pStyle w:val="Caaaabaabaaaabaaabaaaabaaaa"/>
        <w:keepNext w:val="false"/>
        <w:keepLines w:val="false"/>
        <w:pageBreakBefore w:val="false"/>
        <w:widowControl/>
        <w:spacing w:before="0" w:after="160"/>
        <w:jc w:val="left"/>
        <w:rPr/>
      </w:pPr>
      <w:r>
        <w:rPr/>
        <w:t xml:space="preserve">    </w:t>
      </w:r>
      <w:r>
        <w:rPr/>
        <w:t>a. ultimate load carrying capacity</w:t>
      </w:r>
    </w:p>
    <w:p>
      <w:pPr>
        <w:pStyle w:val="Caaaabaabaaaabaaabaaaabaaaaa"/>
        <w:keepNext w:val="false"/>
        <w:keepLines w:val="false"/>
        <w:pageBreakBefore w:val="false"/>
        <w:widowControl/>
        <w:spacing w:before="0" w:after="160"/>
        <w:jc w:val="left"/>
        <w:rPr/>
      </w:pPr>
      <w:r>
        <w:rPr/>
        <w:t xml:space="preserve">    </w:t>
      </w:r>
      <w:r>
        <w:rPr/>
        <w:t>b. ultimate bearing capacity</w:t>
      </w:r>
    </w:p>
    <w:p>
      <w:pPr>
        <w:pStyle w:val="Caaaabaabaaaabaaabaaaabaaaaaa"/>
        <w:keepNext w:val="false"/>
        <w:keepLines w:val="false"/>
        <w:pageBreakBefore w:val="false"/>
        <w:widowControl/>
        <w:spacing w:before="0" w:after="160"/>
        <w:jc w:val="left"/>
        <w:rPr/>
      </w:pPr>
      <w:r>
        <w:rPr/>
        <w:t xml:space="preserve">    </w:t>
      </w:r>
      <w:r>
        <w:rPr/>
        <w:t>c. ultimate bearing resistant</w:t>
      </w:r>
    </w:p>
    <w:p>
      <w:pPr>
        <w:pStyle w:val="Caaaabaabaaaabaaabaaaabaaaaaaa"/>
        <w:keepNext w:val="false"/>
        <w:keepLines w:val="false"/>
        <w:pageBreakBefore w:val="false"/>
        <w:widowControl/>
        <w:spacing w:before="0" w:after="160"/>
        <w:jc w:val="left"/>
        <w:rPr/>
      </w:pPr>
      <w:r>
        <w:rPr/>
        <w:t xml:space="preserve">    </w:t>
      </w:r>
      <w:r>
        <w:rPr/>
        <w:t>d. all the above.</w:t>
      </w:r>
    </w:p>
    <w:p>
      <w:pPr>
        <w:pStyle w:val="Caaaabaabaaaabaaabaaaabaaaaaaab"/>
        <w:keepNext w:val="false"/>
        <w:keepLines w:val="false"/>
        <w:pageBreakBefore w:val="false"/>
        <w:widowControl/>
        <w:spacing w:before="0" w:after="160"/>
        <w:jc w:val="left"/>
        <w:rPr/>
      </w:pPr>
      <w:r>
        <w:rPr/>
        <w:t>28. A coarse-grained soil has a voids ratio 0.75, and specific gravity as 2.75. The critical gradient at which quick sand condition occurs, is</w:t>
      </w:r>
    </w:p>
    <w:p>
      <w:pPr>
        <w:pStyle w:val="Caaaabaabaaaabaaabaaaabaaaaaaaba"/>
        <w:keepNext w:val="false"/>
        <w:keepLines w:val="false"/>
        <w:pageBreakBefore w:val="false"/>
        <w:widowControl/>
        <w:spacing w:before="0" w:after="160"/>
        <w:jc w:val="left"/>
        <w:rPr/>
      </w:pPr>
      <w:r>
        <w:rPr/>
        <w:t xml:space="preserve">    </w:t>
      </w:r>
      <w:r>
        <w:rPr/>
        <w:t>a. 0.25</w:t>
      </w:r>
    </w:p>
    <w:p>
      <w:pPr>
        <w:pStyle w:val="Caaaabaabaaaabaaabaaaabaaaaaaabaa"/>
        <w:keepNext w:val="false"/>
        <w:keepLines w:val="false"/>
        <w:pageBreakBefore w:val="false"/>
        <w:widowControl/>
        <w:spacing w:before="0" w:after="160"/>
        <w:jc w:val="left"/>
        <w:rPr/>
      </w:pPr>
      <w:r>
        <w:rPr/>
        <w:t xml:space="preserve">    </w:t>
      </w:r>
      <w:r>
        <w:rPr/>
        <w:t>b. 0.50</w:t>
      </w:r>
    </w:p>
    <w:p>
      <w:pPr>
        <w:pStyle w:val="Caaaabaabaaaabaaabaaaabaaaaaaabaaa"/>
        <w:keepNext w:val="false"/>
        <w:keepLines w:val="false"/>
        <w:pageBreakBefore w:val="false"/>
        <w:widowControl/>
        <w:spacing w:before="0" w:after="160"/>
        <w:jc w:val="left"/>
        <w:rPr/>
      </w:pPr>
      <w:r>
        <w:rPr/>
        <w:t xml:space="preserve">    </w:t>
      </w:r>
      <w:r>
        <w:rPr/>
        <w:t>c. 0.75</w:t>
      </w:r>
    </w:p>
    <w:p>
      <w:pPr>
        <w:pStyle w:val="Caaaabaabaaaabaaabaaaabaaaaaaabaaaa"/>
        <w:keepNext w:val="false"/>
        <w:keepLines w:val="false"/>
        <w:pageBreakBefore w:val="false"/>
        <w:widowControl/>
        <w:spacing w:before="0" w:after="160"/>
        <w:jc w:val="left"/>
        <w:rPr/>
      </w:pPr>
      <w:r>
        <w:rPr/>
        <w:t xml:space="preserve">    </w:t>
      </w:r>
      <w:r>
        <w:rPr/>
        <w:t>d. 1.00</w:t>
      </w:r>
    </w:p>
    <w:p>
      <w:pPr>
        <w:pStyle w:val="Caaaabaabaaaabaaabaaaabaaaaaaabaaaab"/>
        <w:keepNext w:val="false"/>
        <w:keepLines w:val="false"/>
        <w:pageBreakBefore w:val="false"/>
        <w:widowControl/>
        <w:spacing w:before="0" w:after="160"/>
        <w:jc w:val="left"/>
        <w:rPr/>
      </w:pPr>
      <w:r>
        <w:rPr/>
        <w:t>29. If a soil undergoes a change in shape and volume by application of external loads over it, but recovers its shape and volume immediately after removal of the load, the property of the soil is said to be</w:t>
      </w:r>
    </w:p>
    <w:p>
      <w:pPr>
        <w:pStyle w:val="Caaaabaabaaaabaaabaaaabaaaaaaabaaaaba"/>
        <w:keepNext w:val="false"/>
        <w:keepLines w:val="false"/>
        <w:pageBreakBefore w:val="false"/>
        <w:widowControl/>
        <w:spacing w:before="0" w:after="160"/>
        <w:jc w:val="left"/>
        <w:rPr/>
      </w:pPr>
      <w:r>
        <w:rPr/>
        <w:t xml:space="preserve">    </w:t>
      </w:r>
      <w:r>
        <w:rPr/>
        <w:t>a. Resilience of soils</w:t>
      </w:r>
    </w:p>
    <w:p>
      <w:pPr>
        <w:pStyle w:val="Caaaabaabaaaabaaabaaaabaaaaaaabaaaabaa"/>
        <w:keepNext w:val="false"/>
        <w:keepLines w:val="false"/>
        <w:pageBreakBefore w:val="false"/>
        <w:widowControl/>
        <w:spacing w:before="0" w:after="160"/>
        <w:jc w:val="left"/>
        <w:rPr/>
      </w:pPr>
      <w:r>
        <w:rPr/>
        <w:t xml:space="preserve">    </w:t>
      </w:r>
      <w:r>
        <w:rPr/>
        <w:t>b. Elasticity of soils</w:t>
      </w:r>
    </w:p>
    <w:p>
      <w:pPr>
        <w:pStyle w:val="Caaaabaabaaaabaaabaaaabaaaaaaabaaaabaab"/>
        <w:keepNext w:val="false"/>
        <w:keepLines w:val="false"/>
        <w:pageBreakBefore w:val="false"/>
        <w:widowControl/>
        <w:spacing w:before="0" w:after="160"/>
        <w:jc w:val="left"/>
        <w:rPr/>
      </w:pPr>
      <w:r>
        <w:rPr/>
        <w:t xml:space="preserve">    </w:t>
      </w:r>
      <w:r>
        <w:rPr/>
        <w:t>c. Compressibility of soils</w:t>
      </w:r>
    </w:p>
    <w:p>
      <w:pPr>
        <w:pStyle w:val="Caaaabaabaaaabaaabaaaabaaaaaaabaaaabaaba"/>
        <w:keepNext w:val="false"/>
        <w:keepLines w:val="false"/>
        <w:pageBreakBefore w:val="false"/>
        <w:widowControl/>
        <w:spacing w:before="0" w:after="160"/>
        <w:jc w:val="left"/>
        <w:rPr/>
      </w:pPr>
      <w:r>
        <w:rPr/>
        <w:t xml:space="preserve">    </w:t>
      </w:r>
      <w:r>
        <w:rPr/>
        <w:t>d. None of these.</w:t>
      </w:r>
    </w:p>
    <w:p>
      <w:pPr>
        <w:pStyle w:val="Caaaabaabaaaabaaabaaaabaaaaaaabaaaabaabaa"/>
        <w:keepNext w:val="false"/>
        <w:keepLines w:val="false"/>
        <w:pageBreakBefore w:val="false"/>
        <w:widowControl/>
        <w:spacing w:before="0" w:after="160"/>
        <w:jc w:val="left"/>
        <w:rPr/>
      </w:pPr>
      <w:r>
        <w:rPr/>
        <w:t>30. An event is indicated on the network by a number enclosed in</w:t>
      </w:r>
    </w:p>
    <w:p>
      <w:pPr>
        <w:pStyle w:val="Caaaabaabaaaabaaabaaaabaaaaaaabaaaabaabaaa"/>
        <w:keepNext w:val="false"/>
        <w:keepLines w:val="false"/>
        <w:pageBreakBefore w:val="false"/>
        <w:widowControl/>
        <w:spacing w:before="0" w:after="160"/>
        <w:jc w:val="left"/>
        <w:rPr/>
      </w:pPr>
      <w:r>
        <w:rPr/>
        <w:t xml:space="preserve">    </w:t>
      </w:r>
      <w:r>
        <w:rPr/>
        <w:t>a. a square</w:t>
      </w:r>
    </w:p>
    <w:p>
      <w:pPr>
        <w:pStyle w:val="Caaaabaabaaaabaaabaaaabaaaaaaabaaaabaabaaaa"/>
        <w:keepNext w:val="false"/>
        <w:keepLines w:val="false"/>
        <w:pageBreakBefore w:val="false"/>
        <w:widowControl/>
        <w:spacing w:before="0" w:after="160"/>
        <w:jc w:val="left"/>
        <w:rPr/>
      </w:pPr>
      <w:r>
        <w:rPr/>
        <w:t xml:space="preserve">    </w:t>
      </w:r>
      <w:r>
        <w:rPr/>
        <w:t>b. a triangle</w:t>
      </w:r>
    </w:p>
    <w:p>
      <w:pPr>
        <w:pStyle w:val="Caaaabaabaaaabaaabaaaabaaaaaaabaaaabaabaaaaa"/>
        <w:keepNext w:val="false"/>
        <w:keepLines w:val="false"/>
        <w:pageBreakBefore w:val="false"/>
        <w:widowControl/>
        <w:spacing w:before="0" w:after="160"/>
        <w:jc w:val="left"/>
        <w:rPr/>
      </w:pPr>
      <w:r>
        <w:rPr/>
        <w:t xml:space="preserve">    </w:t>
      </w:r>
      <w:r>
        <w:rPr/>
        <w:t>c. an ellipse</w:t>
      </w:r>
    </w:p>
    <w:p>
      <w:pPr>
        <w:pStyle w:val="Caaaabaabaaaabaaabaaaabaaaaaaabaaaabaabaaaaaa"/>
        <w:keepNext w:val="false"/>
        <w:keepLines w:val="false"/>
        <w:pageBreakBefore w:val="false"/>
        <w:widowControl/>
        <w:spacing w:before="0" w:after="160"/>
        <w:jc w:val="left"/>
        <w:rPr/>
      </w:pPr>
      <w:r>
        <w:rPr/>
        <w:t xml:space="preserve">    </w:t>
      </w:r>
      <w:r>
        <w:rPr/>
        <w:t>d. all the above.</w:t>
      </w:r>
    </w:p>
    <w:p>
      <w:pPr>
        <w:pStyle w:val="Caaaabaabaaaabaaabaaaabaaaaaaabaaaabaabaaaaaab"/>
        <w:keepNext w:val="false"/>
        <w:keepLines w:val="false"/>
        <w:pageBreakBefore w:val="false"/>
        <w:widowControl/>
        <w:spacing w:before="0" w:after="160"/>
        <w:jc w:val="left"/>
        <w:rPr/>
      </w:pPr>
      <w:r>
        <w:rPr/>
        <w:t>31. PERT analysis is based on</w:t>
      </w:r>
    </w:p>
    <w:p>
      <w:pPr>
        <w:pStyle w:val="Caaaabaabaaaabaaabaaaabaaaaaaabaaaabaabaaaaaaba"/>
        <w:keepNext w:val="false"/>
        <w:keepLines w:val="false"/>
        <w:pageBreakBefore w:val="false"/>
        <w:widowControl/>
        <w:spacing w:before="0" w:after="160"/>
        <w:jc w:val="left"/>
        <w:rPr/>
      </w:pPr>
      <w:r>
        <w:rPr/>
        <w:t xml:space="preserve">    </w:t>
      </w:r>
      <w:r>
        <w:rPr/>
        <w:t>a. optimistic time</w:t>
      </w:r>
    </w:p>
    <w:p>
      <w:pPr>
        <w:pStyle w:val="Caaaabaabaaaabaaabaaaabaaaaaaabaaaabaabaaaaaabaa"/>
        <w:keepNext w:val="false"/>
        <w:keepLines w:val="false"/>
        <w:pageBreakBefore w:val="false"/>
        <w:widowControl/>
        <w:spacing w:before="0" w:after="160"/>
        <w:jc w:val="left"/>
        <w:rPr/>
      </w:pPr>
      <w:r>
        <w:rPr/>
        <w:t xml:space="preserve">    </w:t>
      </w:r>
      <w:r>
        <w:rPr/>
        <w:t>b. pessimistic time</w:t>
      </w:r>
    </w:p>
    <w:p>
      <w:pPr>
        <w:pStyle w:val="Caaaabaabaaaabaaabaaaabaaaaaaabaaaabaabaaaaaabaaa"/>
        <w:keepNext w:val="false"/>
        <w:keepLines w:val="false"/>
        <w:pageBreakBefore w:val="false"/>
        <w:widowControl/>
        <w:spacing w:before="0" w:after="160"/>
        <w:jc w:val="left"/>
        <w:rPr/>
      </w:pPr>
      <w:r>
        <w:rPr/>
        <w:t xml:space="preserve">    </w:t>
      </w:r>
      <w:r>
        <w:rPr/>
        <w:t>c. most likely time</w:t>
      </w:r>
    </w:p>
    <w:p>
      <w:pPr>
        <w:pStyle w:val="Caaaabaabaaaabaaabaaaabaaaaaaabaaaabaabaaaaaabaaaa"/>
        <w:keepNext w:val="false"/>
        <w:keepLines w:val="false"/>
        <w:pageBreakBefore w:val="false"/>
        <w:widowControl/>
        <w:spacing w:before="0" w:after="160"/>
        <w:jc w:val="left"/>
        <w:rPr/>
      </w:pPr>
      <w:r>
        <w:rPr/>
        <w:t xml:space="preserve">    </w:t>
      </w:r>
      <w:r>
        <w:rPr/>
        <w:t>d. all the above.</w:t>
      </w:r>
    </w:p>
    <w:p>
      <w:pPr>
        <w:pStyle w:val="Caaaabaabaaaabaaabaaaabaaaaaaabaaaabaabaaaaaabaaaab"/>
        <w:keepNext w:val="false"/>
        <w:keepLines w:val="false"/>
        <w:pageBreakBefore w:val="false"/>
        <w:widowControl/>
        <w:spacing w:before="0" w:after="160"/>
        <w:jc w:val="left"/>
        <w:rPr/>
      </w:pPr>
      <w:r>
        <w:rPr/>
        <w:t>32. Residential buildings are treated as</w:t>
      </w:r>
    </w:p>
    <w:p>
      <w:pPr>
        <w:pStyle w:val="Caaaabaabaaaabaaabaaaabaaaaaaabaaaabaabaaaaaabaaaaba"/>
        <w:keepNext w:val="false"/>
        <w:keepLines w:val="false"/>
        <w:pageBreakBefore w:val="false"/>
        <w:widowControl/>
        <w:spacing w:before="0" w:after="160"/>
        <w:jc w:val="left"/>
        <w:rPr/>
      </w:pPr>
      <w:r>
        <w:rPr/>
        <w:t xml:space="preserve">    </w:t>
      </w:r>
      <w:r>
        <w:rPr/>
        <w:t>a. light construction</w:t>
      </w:r>
    </w:p>
    <w:p>
      <w:pPr>
        <w:pStyle w:val="Caaaabaabaaaabaaabaaaabaaaaaaabaaaabaabaaaaaabaaaabab"/>
        <w:keepNext w:val="false"/>
        <w:keepLines w:val="false"/>
        <w:pageBreakBefore w:val="false"/>
        <w:widowControl/>
        <w:spacing w:before="0" w:after="160"/>
        <w:jc w:val="left"/>
        <w:rPr/>
      </w:pPr>
      <w:r>
        <w:rPr/>
        <w:t xml:space="preserve">    </w:t>
      </w:r>
      <w:r>
        <w:rPr/>
        <w:t>b. heavy construction</w:t>
      </w:r>
    </w:p>
    <w:p>
      <w:pPr>
        <w:pStyle w:val="Caaaabaabaaaabaaabaaaabaaaaaaabaaaabaabaaaaaabaaaababa"/>
        <w:keepNext w:val="false"/>
        <w:keepLines w:val="false"/>
        <w:pageBreakBefore w:val="false"/>
        <w:widowControl/>
        <w:spacing w:before="0" w:after="160"/>
        <w:jc w:val="left"/>
        <w:rPr/>
      </w:pPr>
      <w:r>
        <w:rPr/>
        <w:t xml:space="preserve">    </w:t>
      </w:r>
      <w:r>
        <w:rPr/>
        <w:t>c. industrial construction</w:t>
      </w:r>
    </w:p>
    <w:p>
      <w:pPr>
        <w:pStyle w:val="Caaaabaabaaaabaaabaaaabaaaaaaabaaaabaabaaaaaabaaaababaa"/>
        <w:keepNext w:val="false"/>
        <w:keepLines w:val="false"/>
        <w:pageBreakBefore w:val="false"/>
        <w:widowControl/>
        <w:spacing w:before="0" w:after="160"/>
        <w:jc w:val="left"/>
        <w:rPr/>
      </w:pPr>
      <w:r>
        <w:rPr/>
        <w:t xml:space="preserve">    </w:t>
      </w:r>
      <w:r>
        <w:rPr/>
        <w:t>d. private construction.</w:t>
      </w:r>
    </w:p>
    <w:p>
      <w:pPr>
        <w:pStyle w:val="Caaaabaabaaaabaaabaaaabaaaaaaabaaaabaabaaaaaabaaaababaaa"/>
        <w:keepNext w:val="false"/>
        <w:keepLines w:val="false"/>
        <w:pageBreakBefore w:val="false"/>
        <w:widowControl/>
        <w:spacing w:before="0" w:after="160"/>
        <w:jc w:val="left"/>
        <w:rPr/>
      </w:pPr>
      <w:r>
        <w:rPr/>
        <w:t>33. Various activities of a project, are shown on bar charts by</w:t>
      </w:r>
    </w:p>
    <w:p>
      <w:pPr>
        <w:pStyle w:val="Caaaabaabaaaabaaabaaaabaaaaaaabaaaabaabaaaaaabaaaababaaaa"/>
        <w:keepNext w:val="false"/>
        <w:keepLines w:val="false"/>
        <w:pageBreakBefore w:val="false"/>
        <w:widowControl/>
        <w:spacing w:before="0" w:after="160"/>
        <w:jc w:val="left"/>
        <w:rPr/>
      </w:pPr>
      <w:r>
        <w:rPr/>
        <w:t xml:space="preserve">    </w:t>
      </w:r>
      <w:r>
        <w:rPr/>
        <w:t>a. vertical lines</w:t>
      </w:r>
    </w:p>
    <w:p>
      <w:pPr>
        <w:pStyle w:val="Caaaabaabaaaabaaabaaaabaaaaaaabaaaabaabaaaaaabaaaababaaaaa"/>
        <w:keepNext w:val="false"/>
        <w:keepLines w:val="false"/>
        <w:pageBreakBefore w:val="false"/>
        <w:widowControl/>
        <w:spacing w:before="0" w:after="160"/>
        <w:jc w:val="left"/>
        <w:rPr/>
      </w:pPr>
      <w:r>
        <w:rPr/>
        <w:t xml:space="preserve">    </w:t>
      </w:r>
      <w:r>
        <w:rPr/>
        <w:t>b. horizontal lines</w:t>
      </w:r>
    </w:p>
    <w:p>
      <w:pPr>
        <w:pStyle w:val="Caaaabaabaaaabaaabaaaabaaaaaaabaaaabaabaaaaaabaaaababaaaaab"/>
        <w:keepNext w:val="false"/>
        <w:keepLines w:val="false"/>
        <w:pageBreakBefore w:val="false"/>
        <w:widowControl/>
        <w:spacing w:before="0" w:after="160"/>
        <w:jc w:val="left"/>
        <w:rPr/>
      </w:pPr>
      <w:r>
        <w:rPr/>
        <w:t xml:space="preserve">    </w:t>
      </w:r>
      <w:r>
        <w:rPr/>
        <w:t>c. dots</w:t>
      </w:r>
    </w:p>
    <w:p>
      <w:pPr>
        <w:pStyle w:val="Caaaabaabaaaabaaabaaaabaaaaaaabaaaabaabaaaaaabaaaababaaaaaba"/>
        <w:keepNext w:val="false"/>
        <w:keepLines w:val="false"/>
        <w:pageBreakBefore w:val="false"/>
        <w:widowControl/>
        <w:spacing w:before="0" w:after="160"/>
        <w:jc w:val="left"/>
        <w:rPr/>
      </w:pPr>
      <w:r>
        <w:rPr/>
        <w:t xml:space="preserve">    </w:t>
      </w:r>
      <w:r>
        <w:rPr/>
        <w:t>d. crosses.</w:t>
      </w:r>
    </w:p>
    <w:p>
      <w:pPr>
        <w:pStyle w:val="Caaaabaabaaaabaaabaaaabaaaaaaabaaaabaabaaaaaabaaaababaaaaabaa"/>
        <w:keepNext w:val="false"/>
        <w:keepLines w:val="false"/>
        <w:pageBreakBefore w:val="false"/>
        <w:widowControl/>
        <w:spacing w:before="0" w:after="160"/>
        <w:jc w:val="left"/>
        <w:rPr/>
      </w:pPr>
      <w:r>
        <w:rPr/>
        <w:t>34. Mile Stone charts were invented in the year of</w:t>
      </w:r>
    </w:p>
    <w:p>
      <w:pPr>
        <w:pStyle w:val="Caaaabaabaaaabaaabaaaabaaaaaaabaaaabaabaaaaaabaaaababaaaaabaaa"/>
        <w:keepNext w:val="false"/>
        <w:keepLines w:val="false"/>
        <w:pageBreakBefore w:val="false"/>
        <w:widowControl/>
        <w:spacing w:before="0" w:after="160"/>
        <w:jc w:val="left"/>
        <w:rPr/>
      </w:pPr>
      <w:r>
        <w:rPr/>
        <w:t xml:space="preserve">    </w:t>
      </w:r>
      <w:r>
        <w:rPr/>
        <w:t>a. 1920</w:t>
      </w:r>
    </w:p>
    <w:p>
      <w:pPr>
        <w:pStyle w:val="Caaaabaabaaaabaaabaaaabaaaaaaabaaaabaabaaaaaabaaaababaaaaabaaaa"/>
        <w:keepNext w:val="false"/>
        <w:keepLines w:val="false"/>
        <w:pageBreakBefore w:val="false"/>
        <w:widowControl/>
        <w:spacing w:before="0" w:after="160"/>
        <w:jc w:val="left"/>
        <w:rPr/>
      </w:pPr>
      <w:r>
        <w:rPr/>
        <w:t xml:space="preserve">    </w:t>
      </w:r>
      <w:r>
        <w:rPr/>
        <w:t>b. 1930</w:t>
      </w:r>
    </w:p>
    <w:p>
      <w:pPr>
        <w:pStyle w:val="Caaaabaabaaaabaaabaaaabaaaaaaabaaaabaabaaaaaabaaaababaaaaabaaaaa"/>
        <w:keepNext w:val="false"/>
        <w:keepLines w:val="false"/>
        <w:pageBreakBefore w:val="false"/>
        <w:widowControl/>
        <w:spacing w:before="0" w:after="160"/>
        <w:jc w:val="left"/>
        <w:rPr/>
      </w:pPr>
      <w:r>
        <w:rPr/>
        <w:t xml:space="preserve">    </w:t>
      </w:r>
      <w:r>
        <w:rPr/>
        <w:t>c. 1940</w:t>
      </w:r>
    </w:p>
    <w:p>
      <w:pPr>
        <w:pStyle w:val="Caaaabaabaaaabaaabaaaabaaaaaaabaaaabaabaaaaaabaaaababaaaaabaaaaab"/>
        <w:keepNext w:val="false"/>
        <w:keepLines w:val="false"/>
        <w:pageBreakBefore w:val="false"/>
        <w:widowControl/>
        <w:spacing w:before="0" w:after="160"/>
        <w:jc w:val="left"/>
        <w:rPr/>
      </w:pPr>
      <w:r>
        <w:rPr/>
        <w:t xml:space="preserve">    </w:t>
      </w:r>
      <w:r>
        <w:rPr/>
        <w:t>d. 1950</w:t>
      </w:r>
    </w:p>
    <w:p>
      <w:pPr>
        <w:pStyle w:val="Caaaabaabaaaabaaabaaaabaaaaaaabaaaabaabaaaaaabaaaababaaaaabaaaaaba"/>
        <w:keepNext w:val="false"/>
        <w:keepLines w:val="false"/>
        <w:pageBreakBefore w:val="false"/>
        <w:widowControl/>
        <w:spacing w:before="0" w:after="160"/>
        <w:jc w:val="left"/>
        <w:rPr/>
      </w:pPr>
      <w:r>
        <w:rPr/>
        <w:t>35. Critical path lies along the activities having total float</w:t>
      </w:r>
    </w:p>
    <w:p>
      <w:pPr>
        <w:pStyle w:val="Caaaabaabaaaabaaabaaaabaaaaaaabaaaabaabaaaaaabaaaababaaaaabaaaaabaa"/>
        <w:keepNext w:val="false"/>
        <w:keepLines w:val="false"/>
        <w:pageBreakBefore w:val="false"/>
        <w:widowControl/>
        <w:spacing w:before="0" w:after="160"/>
        <w:jc w:val="left"/>
        <w:rPr/>
      </w:pPr>
      <w:r>
        <w:rPr/>
        <w:t xml:space="preserve">    </w:t>
      </w:r>
      <w:r>
        <w:rPr/>
        <w:t>a. positive</w:t>
      </w:r>
    </w:p>
    <w:p>
      <w:pPr>
        <w:pStyle w:val="Caaaabaabaaaabaaabaaaabaaaaaaabaaaabaabaaaaaabaaaababaaaaabaaaaabaaa"/>
        <w:keepNext w:val="false"/>
        <w:keepLines w:val="false"/>
        <w:pageBreakBefore w:val="false"/>
        <w:widowControl/>
        <w:spacing w:before="0" w:after="160"/>
        <w:jc w:val="left"/>
        <w:rPr/>
      </w:pPr>
      <w:r>
        <w:rPr/>
        <w:t xml:space="preserve">    </w:t>
      </w:r>
      <w:r>
        <w:rPr/>
        <w:t>b. negative</w:t>
      </w:r>
    </w:p>
    <w:p>
      <w:pPr>
        <w:pStyle w:val="Caaaabaabaaaabaaabaaaabaaaaaaabaaaabaabaaaaaabaaaababaaaaabaaaaabaaaa"/>
        <w:keepNext w:val="false"/>
        <w:keepLines w:val="false"/>
        <w:pageBreakBefore w:val="false"/>
        <w:widowControl/>
        <w:spacing w:before="0" w:after="160"/>
        <w:jc w:val="left"/>
        <w:rPr/>
      </w:pPr>
      <w:r>
        <w:rPr/>
        <w:t xml:space="preserve">    </w:t>
      </w:r>
      <w:r>
        <w:rPr/>
        <w:t>c. zero</w:t>
      </w:r>
    </w:p>
    <w:p>
      <w:pPr>
        <w:pStyle w:val="Caaaabaabaaaabaaabaaaabaaaaaaabaaaabaabaaaaaabaaaababaaaaabaaaaabaaaab"/>
        <w:keepNext w:val="false"/>
        <w:keepLines w:val="false"/>
        <w:pageBreakBefore w:val="false"/>
        <w:widowControl/>
        <w:spacing w:before="0" w:after="160"/>
        <w:jc w:val="left"/>
        <w:rPr/>
      </w:pPr>
      <w:r>
        <w:rPr/>
        <w:t xml:space="preserve">    </w:t>
      </w:r>
      <w:r>
        <w:rPr/>
        <w:t>d. same.</w:t>
      </w:r>
    </w:p>
    <w:p>
      <w:pPr>
        <w:pStyle w:val="Caaaabaabaaaabaaabaaaabaaaaaaabaaaabaabaaaaaabaaaababaaaaabaaaaabaaaaba"/>
        <w:keepNext w:val="false"/>
        <w:keepLines w:val="false"/>
        <w:pageBreakBefore w:val="false"/>
        <w:widowControl/>
        <w:spacing w:before="0" w:after="160"/>
        <w:jc w:val="left"/>
        <w:rPr/>
      </w:pPr>
      <w:r>
        <w:rPr/>
        <w:t>36. The most reliable estiamte is</w:t>
      </w:r>
    </w:p>
    <w:p>
      <w:pPr>
        <w:pStyle w:val="Caaaabaabaaaabaaabaaaabaaaaaaabaaaabaabaaaaaabaaaababaaaaabaaaaabaaaabaa"/>
        <w:keepNext w:val="false"/>
        <w:keepLines w:val="false"/>
        <w:pageBreakBefore w:val="false"/>
        <w:widowControl/>
        <w:spacing w:before="0" w:after="160"/>
        <w:jc w:val="left"/>
        <w:rPr/>
      </w:pPr>
      <w:r>
        <w:rPr/>
        <w:t xml:space="preserve">    </w:t>
      </w:r>
      <w:r>
        <w:rPr/>
        <w:t>a. Detailed estimate</w:t>
      </w:r>
    </w:p>
    <w:p>
      <w:pPr>
        <w:pStyle w:val="Caaaabaabaaaabaaabaaaabaaaaaaabaaaabaabaaaaaabaaaababaaaaabaaaaabaaaabaab"/>
        <w:keepNext w:val="false"/>
        <w:keepLines w:val="false"/>
        <w:pageBreakBefore w:val="false"/>
        <w:widowControl/>
        <w:spacing w:before="0" w:after="160"/>
        <w:jc w:val="left"/>
        <w:rPr/>
      </w:pPr>
      <w:r>
        <w:rPr/>
        <w:t xml:space="preserve">    </w:t>
      </w:r>
      <w:r>
        <w:rPr/>
        <w:t>b. Preliminary estimate</w:t>
      </w:r>
    </w:p>
    <w:p>
      <w:pPr>
        <w:pStyle w:val="Caaaabaabaaaabaaabaaaabaaaaaaabaaaabaabaaaaaabaaaababaaaaabaaaaabaaaabaaba"/>
        <w:keepNext w:val="false"/>
        <w:keepLines w:val="false"/>
        <w:pageBreakBefore w:val="false"/>
        <w:widowControl/>
        <w:spacing w:before="0" w:after="160"/>
        <w:jc w:val="left"/>
        <w:rPr/>
      </w:pPr>
      <w:r>
        <w:rPr/>
        <w:t xml:space="preserve">    </w:t>
      </w:r>
      <w:r>
        <w:rPr/>
        <w:t>c. Plinth area estimate</w:t>
      </w:r>
    </w:p>
    <w:p>
      <w:pPr>
        <w:pStyle w:val="Caaaabaabaaaabaaabaaaabaaaaaaabaaaabaabaaaaaabaaaababaaaaabaaaaabaaaabaabaa"/>
        <w:keepNext w:val="false"/>
        <w:keepLines w:val="false"/>
        <w:pageBreakBefore w:val="false"/>
        <w:widowControl/>
        <w:spacing w:before="0" w:after="160"/>
        <w:jc w:val="left"/>
        <w:rPr/>
      </w:pPr>
      <w:r>
        <w:rPr/>
        <w:t xml:space="preserve">    </w:t>
      </w:r>
      <w:r>
        <w:rPr/>
        <w:t>d. Cube rate estimate</w:t>
      </w:r>
    </w:p>
    <w:p>
      <w:pPr>
        <w:pStyle w:val="Caaaabaabaaaabaaabaaaabaaaaaaabaaaabaabaaaaaabaaaababaaaaabaaaaabaaaabaabaaa"/>
        <w:keepNext w:val="false"/>
        <w:keepLines w:val="false"/>
        <w:pageBreakBefore w:val="false"/>
        <w:widowControl/>
        <w:spacing w:before="0" w:after="160"/>
        <w:jc w:val="left"/>
        <w:rPr/>
      </w:pPr>
      <w:r>
        <w:rPr/>
        <w:t>37. Pick up the correct statement from the following:</w:t>
      </w:r>
    </w:p>
    <w:p>
      <w:pPr>
        <w:pStyle w:val="Caaaabaabaaaabaaabaaaabaaaaaaabaaaabaabaaaaaabaaaababaaaaabaaaaabaaaabaabaaaa"/>
        <w:keepNext w:val="false"/>
        <w:keepLines w:val="false"/>
        <w:pageBreakBefore w:val="false"/>
        <w:widowControl/>
        <w:spacing w:before="0" w:after="160"/>
        <w:jc w:val="left"/>
        <w:rPr/>
      </w:pPr>
      <w:r>
        <w:rPr/>
        <w:t xml:space="preserve">    </w:t>
      </w:r>
      <w:r>
        <w:rPr/>
        <w:t>a. The diameter of the pipes is the nominal diameter of internal bore</w:t>
      </w:r>
    </w:p>
    <w:p>
      <w:pPr>
        <w:pStyle w:val="Caaaabaabaaaabaaabaaaabaaaaaaabaaaabaabaaaaaabaaaababaaaaabaaaaabaaaabaabaaaaa"/>
        <w:keepNext w:val="false"/>
        <w:keepLines w:val="false"/>
        <w:pageBreakBefore w:val="false"/>
        <w:widowControl/>
        <w:spacing w:before="0" w:after="160"/>
        <w:jc w:val="left"/>
        <w:rPr/>
      </w:pPr>
      <w:r>
        <w:rPr/>
        <w:t xml:space="preserve">    </w:t>
      </w:r>
      <w:r>
        <w:rPr/>
        <w:t>b. All pipes are measured along the centre line of the pipes in metres</w:t>
      </w:r>
    </w:p>
    <w:p>
      <w:pPr>
        <w:pStyle w:val="Caaaabaabaaaabaaabaaaabaaaaaaabaaaabaabaaaaaabaaaababaaaaabaaaaabaaaabaabaaaaaa"/>
        <w:keepNext w:val="false"/>
        <w:keepLines w:val="false"/>
        <w:pageBreakBefore w:val="false"/>
        <w:widowControl/>
        <w:spacing w:before="0" w:after="160"/>
        <w:jc w:val="left"/>
        <w:rPr/>
      </w:pPr>
      <w:r>
        <w:rPr/>
        <w:t xml:space="preserve">    </w:t>
      </w:r>
      <w:r>
        <w:rPr/>
        <w:t>c. Lead caulked joints are enumerated separately</w:t>
      </w:r>
    </w:p>
    <w:p>
      <w:pPr>
        <w:pStyle w:val="Caaaabaabaaaabaaabaaaabaaaaaaabaaaabaabaaaaaabaaaababaaaaabaaaaabaaaabaabaaaaaaa"/>
        <w:keepNext w:val="false"/>
        <w:keepLines w:val="false"/>
        <w:pageBreakBefore w:val="false"/>
        <w:widowControl/>
        <w:spacing w:before="0" w:after="160"/>
        <w:jc w:val="left"/>
        <w:rPr/>
      </w:pPr>
      <w:r>
        <w:rPr/>
        <w:t xml:space="preserve">    </w:t>
      </w:r>
      <w:r>
        <w:rPr/>
        <w:t>d. All the above.</w:t>
      </w:r>
    </w:p>
    <w:p>
      <w:pPr>
        <w:pStyle w:val="Caaaabaabaaaabaaabaaaabaaaaaaabaaaabaabaaaaaabaaaababaaaaabaaaaabaaaabaabaaaaaaab"/>
        <w:keepNext w:val="false"/>
        <w:keepLines w:val="false"/>
        <w:pageBreakBefore w:val="false"/>
        <w:widowControl/>
        <w:spacing w:before="0" w:after="160"/>
        <w:jc w:val="left"/>
        <w:rPr/>
      </w:pPr>
      <w:r>
        <w:rPr/>
        <w:t>38. While preparing a detailed estimate</w:t>
      </w:r>
    </w:p>
    <w:p>
      <w:pPr>
        <w:pStyle w:val="Caaaabaabaaaabaaabaaaabaaaaaaabaaaabaabaaaaaabaaaababaaaaabaaaaabaaaabaabaaaaaaaba"/>
        <w:keepNext w:val="false"/>
        <w:keepLines w:val="false"/>
        <w:pageBreakBefore w:val="false"/>
        <w:widowControl/>
        <w:spacing w:before="0" w:after="160"/>
        <w:jc w:val="left"/>
        <w:rPr/>
      </w:pPr>
      <w:r>
        <w:rPr/>
        <w:t xml:space="preserve">    </w:t>
      </w:r>
      <w:r>
        <w:rPr/>
        <w:t>a. Dimension should be measured correct to 0.01 m</w:t>
      </w:r>
    </w:p>
    <w:p>
      <w:pPr>
        <w:pStyle w:val="Caaaabaabaaaabaaabaaaabaaaaaaabaaaabaabaaaaaabaaaababaaaaabaaaaabaaaabaabaaaaaaabaa"/>
        <w:keepNext w:val="false"/>
        <w:keepLines w:val="false"/>
        <w:pageBreakBefore w:val="false"/>
        <w:widowControl/>
        <w:spacing w:before="0" w:after="160"/>
        <w:jc w:val="left"/>
        <w:rPr/>
      </w:pPr>
      <w:r>
        <w:rPr/>
        <w:t xml:space="preserve">    </w:t>
      </w:r>
      <w:r>
        <w:rPr/>
        <w:t>b. Area should be measured correct to 0.01 sqm</w:t>
      </w:r>
    </w:p>
    <w:p>
      <w:pPr>
        <w:pStyle w:val="Caaaabaabaaaabaaabaaaabaaaaaaabaaaabaabaaaaaabaaaababaaaaabaaaaabaaaabaabaaaaaaabaaa"/>
        <w:keepNext w:val="false"/>
        <w:keepLines w:val="false"/>
        <w:pageBreakBefore w:val="false"/>
        <w:widowControl/>
        <w:spacing w:before="0" w:after="160"/>
        <w:jc w:val="left"/>
        <w:rPr/>
      </w:pPr>
      <w:r>
        <w:rPr/>
        <w:t xml:space="preserve">    </w:t>
      </w:r>
      <w:r>
        <w:rPr/>
        <w:t>c. Volume should be measured correct to O.Olcum</w:t>
      </w:r>
    </w:p>
    <w:p>
      <w:pPr>
        <w:pStyle w:val="Caaaabaabaaaabaaabaaaabaaaaaaabaaaabaabaaaaaabaaaababaaaaabaaaaabaaaabaabaaaaaaabaaaa"/>
        <w:keepNext w:val="false"/>
        <w:keepLines w:val="false"/>
        <w:pageBreakBefore w:val="false"/>
        <w:widowControl/>
        <w:spacing w:before="0" w:after="160"/>
        <w:jc w:val="left"/>
        <w:rPr/>
      </w:pPr>
      <w:r>
        <w:rPr/>
        <w:t xml:space="preserve">    </w:t>
      </w:r>
      <w:r>
        <w:rPr/>
        <w:t>d. All the above.</w:t>
      </w:r>
    </w:p>
    <w:p>
      <w:pPr>
        <w:pStyle w:val="Caaaabaabaaaabaaabaaaabaaaaaaabaaaabaabaaaaaabaaaababaaaaabaaaaabaaaabaabaaaaaaabaaaab"/>
        <w:keepNext w:val="false"/>
        <w:keepLines w:val="false"/>
        <w:pageBreakBefore w:val="false"/>
        <w:widowControl/>
        <w:spacing w:before="0" w:after="160"/>
        <w:jc w:val="left"/>
        <w:rPr/>
      </w:pPr>
      <w:r>
        <w:rPr/>
        <w:t>39. The damp proof course (D.P.C.) is measured in</w:t>
      </w:r>
    </w:p>
    <w:p>
      <w:pPr>
        <w:pStyle w:val="Caaaabaabaaaabaaabaaaabaaaaaaabaaaabaabaaaaaabaaaababaaaaabaaaaabaaaabaabaaaaaaabaaaaba"/>
        <w:keepNext w:val="false"/>
        <w:keepLines w:val="false"/>
        <w:pageBreakBefore w:val="false"/>
        <w:widowControl/>
        <w:spacing w:before="0" w:after="160"/>
        <w:jc w:val="left"/>
        <w:rPr/>
      </w:pPr>
      <w:r>
        <w:rPr/>
        <w:t xml:space="preserve">    </w:t>
      </w:r>
      <w:r>
        <w:rPr/>
        <w:t>a. Cub.m</w:t>
      </w:r>
    </w:p>
    <w:p>
      <w:pPr>
        <w:pStyle w:val="Caaaabaabaaaabaaabaaaabaaaaaaabaaaabaabaaaaaabaaaababaaaaabaaaaabaaaabaabaaaaaaabaaaabaa"/>
        <w:keepNext w:val="false"/>
        <w:keepLines w:val="false"/>
        <w:pageBreakBefore w:val="false"/>
        <w:widowControl/>
        <w:spacing w:before="0" w:after="160"/>
        <w:jc w:val="left"/>
        <w:rPr/>
      </w:pPr>
      <w:r>
        <w:rPr/>
        <w:t xml:space="preserve">    </w:t>
      </w:r>
      <w:r>
        <w:rPr/>
        <w:t>b. Sq m</w:t>
      </w:r>
    </w:p>
    <w:p>
      <w:pPr>
        <w:pStyle w:val="Caaaabaabaaaabaaabaaaabaaaaaaabaaaabaabaaaaaabaaaababaaaaabaaaaabaaaabaabaaaaaaabaaaabaab"/>
        <w:keepNext w:val="false"/>
        <w:keepLines w:val="false"/>
        <w:pageBreakBefore w:val="false"/>
        <w:widowControl/>
        <w:spacing w:before="0" w:after="160"/>
        <w:jc w:val="left"/>
        <w:rPr/>
      </w:pPr>
      <w:r>
        <w:rPr/>
        <w:t xml:space="preserve">    </w:t>
      </w:r>
      <w:r>
        <w:rPr/>
        <w:t>c. Metres</w:t>
      </w:r>
    </w:p>
    <w:p>
      <w:pPr>
        <w:pStyle w:val="Caaaabaabaaaabaaabaaaabaaaaaaabaaaabaabaaaaaabaaaababaaaaabaaaaabaaaabaabaaaaaaabaaaabaaba"/>
        <w:keepNext w:val="false"/>
        <w:keepLines w:val="false"/>
        <w:pageBreakBefore w:val="false"/>
        <w:widowControl/>
        <w:spacing w:before="0" w:after="160"/>
        <w:jc w:val="left"/>
        <w:rPr/>
      </w:pPr>
      <w:r>
        <w:rPr/>
        <w:t xml:space="preserve">    </w:t>
      </w:r>
      <w:r>
        <w:rPr/>
        <w:t>d. None of these</w:t>
      </w:r>
    </w:p>
    <w:p>
      <w:pPr>
        <w:pStyle w:val="Caaaabaabaaaabaaabaaaabaaaaaaabaaaabaabaaaaaabaaaababaaaaabaaaaabaaaabaabaaaaaaabaaaabaabaa"/>
        <w:keepNext w:val="false"/>
        <w:keepLines w:val="false"/>
        <w:pageBreakBefore w:val="false"/>
        <w:widowControl/>
        <w:spacing w:before="0" w:after="160"/>
        <w:jc w:val="left"/>
        <w:rPr/>
      </w:pPr>
      <w:r>
        <w:rPr/>
        <w:t>40. For the construction of buildings, the subheads of the estimate are</w:t>
      </w:r>
    </w:p>
    <w:p>
      <w:pPr>
        <w:pStyle w:val="Caaaabaabaaaabaaabaaaabaaaaaaabaaaabaabaaaaaabaaaababaaaaabaaaaabaaaabaabaaaaaaabaaaabaabaaa"/>
        <w:keepNext w:val="false"/>
        <w:keepLines w:val="false"/>
        <w:pageBreakBefore w:val="false"/>
        <w:widowControl/>
        <w:spacing w:before="0" w:after="160"/>
        <w:jc w:val="left"/>
        <w:rPr/>
      </w:pPr>
      <w:r>
        <w:rPr/>
        <w:t xml:space="preserve">    </w:t>
      </w:r>
      <w:r>
        <w:rPr/>
        <w:t>a. Brickwork, Stone work, Roofing</w:t>
      </w:r>
    </w:p>
    <w:p>
      <w:pPr>
        <w:pStyle w:val="Caaaabaabaaaabaaabaaaabaaaaaaabaaaabaabaaaaaabaaaababaaaaabaaaaabaaaabaabaaaaaaabaaaabaabaaaa"/>
        <w:keepNext w:val="false"/>
        <w:keepLines w:val="false"/>
        <w:pageBreakBefore w:val="false"/>
        <w:widowControl/>
        <w:spacing w:before="0" w:after="160"/>
        <w:jc w:val="left"/>
        <w:rPr/>
      </w:pPr>
      <w:r>
        <w:rPr/>
        <w:t xml:space="preserve">    </w:t>
      </w:r>
      <w:r>
        <w:rPr/>
        <w:t>b. Brickwork Flooring, Wood work, Steel work</w:t>
      </w:r>
    </w:p>
    <w:p>
      <w:pPr>
        <w:pStyle w:val="Caaaabaabaaaabaaabaaaabaaaaaaabaaaabaabaaaaaabaaaababaaaaabaaaaabaaaabaabaaaaaaabaaaabaabaaaaa"/>
        <w:keepNext w:val="false"/>
        <w:keepLines w:val="false"/>
        <w:pageBreakBefore w:val="false"/>
        <w:widowControl/>
        <w:spacing w:before="0" w:after="160"/>
        <w:jc w:val="left"/>
        <w:rPr/>
      </w:pPr>
      <w:r>
        <w:rPr/>
        <w:t xml:space="preserve">    </w:t>
      </w:r>
      <w:r>
        <w:rPr/>
        <w:t>c. Plastering or pointing, finishing, water supply and sanitary work</w:t>
      </w:r>
    </w:p>
    <w:p>
      <w:pPr>
        <w:pStyle w:val="Caaaabaabaaaabaaabaaaabaaaaaaabaaaabaabaaaaaabaaaababaaaaabaaaaabaaaabaabaaaaaaabaaaabaabaaaaaa"/>
        <w:keepNext w:val="false"/>
        <w:keepLines w:val="false"/>
        <w:pageBreakBefore w:val="false"/>
        <w:widowControl/>
        <w:spacing w:before="0" w:after="160"/>
        <w:jc w:val="left"/>
        <w:rPr/>
      </w:pPr>
      <w:r>
        <w:rPr/>
        <w:t xml:space="preserve">    </w:t>
      </w:r>
      <w:r>
        <w:rPr/>
        <w:t>d. All the above.</w:t>
      </w:r>
    </w:p>
    <w:p>
      <w:pPr>
        <w:pStyle w:val="Caaaabaabaaaabaaabaaaabaaaaaaabaaaabaabaaaaaabaaaababaaaaabaaaaabaaaabaabaaaaaaabaaaabaabaaaaaab"/>
        <w:keepNext w:val="false"/>
        <w:keepLines w:val="false"/>
        <w:pageBreakBefore w:val="false"/>
        <w:widowControl/>
        <w:spacing w:before="0" w:after="160"/>
        <w:jc w:val="left"/>
        <w:rPr/>
      </w:pPr>
      <w:r>
        <w:rPr/>
        <w:t>41. As per IŞI recommended size of drawing board is/are</w:t>
      </w:r>
    </w:p>
    <w:p>
      <w:pPr>
        <w:pStyle w:val="Caaaabaabaaaabaaabaaaabaaaaaaabaaaabaabaaaaaabaaaababaaaaabaaaaabaaaabaabaaaaaaabaaaabaabaaaaaaba"/>
        <w:keepNext w:val="false"/>
        <w:keepLines w:val="false"/>
        <w:pageBreakBefore w:val="false"/>
        <w:widowControl/>
        <w:spacing w:before="0" w:after="160"/>
        <w:jc w:val="left"/>
        <w:rPr/>
      </w:pPr>
      <w:r>
        <w:rPr/>
        <w:t xml:space="preserve">    </w:t>
      </w:r>
      <w:r>
        <w:rPr/>
        <w:t>a. B0 (1000x 1500m)</w:t>
      </w:r>
    </w:p>
    <w:p>
      <w:pPr>
        <w:pStyle w:val="Caaaabaabaaaabaaabaaaabaaaaaaabaaaabaabaaaaaabaaaababaaaaabaaaaabaaaabaabaaaaaaabaaaabaabaaaaaabaa"/>
        <w:keepNext w:val="false"/>
        <w:keepLines w:val="false"/>
        <w:pageBreakBefore w:val="false"/>
        <w:widowControl/>
        <w:spacing w:before="0" w:after="160"/>
        <w:jc w:val="left"/>
        <w:rPr/>
      </w:pPr>
      <w:r>
        <w:rPr/>
        <w:t xml:space="preserve">    </w:t>
      </w:r>
      <w:r>
        <w:rPr/>
        <w:t>b. B1 (700x 1000m)</w:t>
      </w:r>
    </w:p>
    <w:p>
      <w:pPr>
        <w:pStyle w:val="Caaaabaabaaaabaaabaaaabaaaaaaabaaaabaabaaaaaabaaaababaaaaabaaaaabaaaabaabaaaaaaabaaaabaabaaaaaabaaa"/>
        <w:keepNext w:val="false"/>
        <w:keepLines w:val="false"/>
        <w:pageBreakBefore w:val="false"/>
        <w:widowControl/>
        <w:spacing w:before="0" w:after="160"/>
        <w:jc w:val="left"/>
        <w:rPr/>
      </w:pPr>
      <w:r>
        <w:rPr/>
        <w:t xml:space="preserve">    </w:t>
      </w:r>
      <w:r>
        <w:rPr/>
        <w:t>c. B2 (500x700m)</w:t>
      </w:r>
    </w:p>
    <w:p>
      <w:pPr>
        <w:pStyle w:val="Caaaabaabaaaabaaabaaaabaaaaaaabaaaabaabaaaaaabaaaababaaaaabaaaaabaaaabaabaaaaaaabaaaabaabaaaaaabaaaa"/>
        <w:keepNext w:val="false"/>
        <w:keepLines w:val="false"/>
        <w:pageBreakBefore w:val="false"/>
        <w:widowControl/>
        <w:spacing w:before="0" w:after="160"/>
        <w:jc w:val="left"/>
        <w:rPr/>
      </w:pPr>
      <w:r>
        <w:rPr/>
        <w:t xml:space="preserve">    </w:t>
      </w:r>
      <w:r>
        <w:rPr/>
        <w:t>d. all of the above</w:t>
      </w:r>
    </w:p>
    <w:p>
      <w:pPr>
        <w:pStyle w:val="D"/>
        <w:keepNext w:val="false"/>
        <w:keepLines w:val="false"/>
        <w:pageBreakBefore w:val="false"/>
        <w:widowControl/>
        <w:spacing w:before="0" w:after="160"/>
        <w:jc w:val="left"/>
        <w:rPr/>
      </w:pPr>
      <w:r>
        <w:rPr/>
        <w:t>42. The angle between isometric axes is</w:t>
      </w:r>
    </w:p>
    <w:p>
      <w:pPr>
        <w:pStyle w:val="Da"/>
        <w:keepNext w:val="false"/>
        <w:keepLines w:val="false"/>
        <w:pageBreakBefore w:val="false"/>
        <w:widowControl/>
        <w:spacing w:before="0" w:after="160"/>
        <w:jc w:val="left"/>
        <w:rPr/>
      </w:pPr>
      <w:r>
        <w:rPr/>
        <w:t xml:space="preserve">    </w:t>
      </w:r>
      <w:r>
        <w:rPr/>
        <w:t>a. 30°</w:t>
      </w:r>
    </w:p>
    <w:p>
      <w:pPr>
        <w:pStyle w:val="Daa"/>
        <w:keepNext w:val="false"/>
        <w:keepLines w:val="false"/>
        <w:pageBreakBefore w:val="false"/>
        <w:widowControl/>
        <w:spacing w:before="0" w:after="160"/>
        <w:jc w:val="left"/>
        <w:rPr/>
      </w:pPr>
      <w:r>
        <w:rPr/>
        <w:t xml:space="preserve">    </w:t>
      </w:r>
      <w:r>
        <w:rPr/>
        <w:t>b. 60°</w:t>
      </w:r>
    </w:p>
    <w:p>
      <w:pPr>
        <w:pStyle w:val="Daaa"/>
        <w:keepNext w:val="false"/>
        <w:keepLines w:val="false"/>
        <w:pageBreakBefore w:val="false"/>
        <w:widowControl/>
        <w:spacing w:before="0" w:after="160"/>
        <w:jc w:val="left"/>
        <w:rPr/>
      </w:pPr>
      <w:r>
        <w:rPr/>
        <w:t xml:space="preserve">    </w:t>
      </w:r>
      <w:r>
        <w:rPr/>
        <w:t>c. 90°</w:t>
      </w:r>
    </w:p>
    <w:p>
      <w:pPr>
        <w:pStyle w:val="Daaaa"/>
        <w:keepNext w:val="false"/>
        <w:keepLines w:val="false"/>
        <w:pageBreakBefore w:val="false"/>
        <w:widowControl/>
        <w:spacing w:before="0" w:after="160"/>
        <w:jc w:val="left"/>
        <w:rPr/>
      </w:pPr>
      <w:r>
        <w:rPr/>
        <w:t xml:space="preserve">    </w:t>
      </w:r>
      <w:r>
        <w:rPr/>
        <w:t>d. 120°</w:t>
      </w:r>
    </w:p>
    <w:p>
      <w:pPr>
        <w:pStyle w:val="Daaaab"/>
        <w:keepNext w:val="false"/>
        <w:keepLines w:val="false"/>
        <w:pageBreakBefore w:val="false"/>
        <w:widowControl/>
        <w:spacing w:before="0" w:after="160"/>
        <w:jc w:val="left"/>
        <w:rPr/>
      </w:pPr>
      <w:r>
        <w:rPr/>
        <w:t>43. For dimensioning and lettering normally following pencils are used</w:t>
      </w:r>
    </w:p>
    <w:p>
      <w:pPr>
        <w:pStyle w:val="Daaaaba"/>
        <w:keepNext w:val="false"/>
        <w:keepLines w:val="false"/>
        <w:pageBreakBefore w:val="false"/>
        <w:widowControl/>
        <w:spacing w:before="0" w:after="160"/>
        <w:jc w:val="left"/>
        <w:rPr/>
      </w:pPr>
      <w:r>
        <w:rPr/>
        <w:t xml:space="preserve">    </w:t>
      </w:r>
      <w:r>
        <w:rPr/>
        <w:t>a. H &amp; HB</w:t>
      </w:r>
    </w:p>
    <w:p>
      <w:pPr>
        <w:pStyle w:val="Daaaabab"/>
        <w:keepNext w:val="false"/>
        <w:keepLines w:val="false"/>
        <w:pageBreakBefore w:val="false"/>
        <w:widowControl/>
        <w:spacing w:before="0" w:after="160"/>
        <w:jc w:val="left"/>
        <w:rPr/>
      </w:pPr>
      <w:r>
        <w:rPr/>
        <w:t xml:space="preserve">    </w:t>
      </w:r>
      <w:r>
        <w:rPr/>
        <w:t>b. 2H &amp; HB</w:t>
      </w:r>
    </w:p>
    <w:p>
      <w:pPr>
        <w:pStyle w:val="Daaaababa"/>
        <w:keepNext w:val="false"/>
        <w:keepLines w:val="false"/>
        <w:pageBreakBefore w:val="false"/>
        <w:widowControl/>
        <w:spacing w:before="0" w:after="160"/>
        <w:jc w:val="left"/>
        <w:rPr/>
      </w:pPr>
      <w:r>
        <w:rPr/>
        <w:t xml:space="preserve">    </w:t>
      </w:r>
      <w:r>
        <w:rPr/>
        <w:t>c. H&amp;2HB</w:t>
      </w:r>
    </w:p>
    <w:p>
      <w:pPr>
        <w:pStyle w:val="Daaaababaa"/>
        <w:keepNext w:val="false"/>
        <w:keepLines w:val="false"/>
        <w:pageBreakBefore w:val="false"/>
        <w:widowControl/>
        <w:spacing w:before="0" w:after="160"/>
        <w:jc w:val="left"/>
        <w:rPr/>
      </w:pPr>
      <w:r>
        <w:rPr/>
        <w:t xml:space="preserve">    </w:t>
      </w:r>
      <w:r>
        <w:rPr/>
        <w:t>d. 2H &amp; 2HB</w:t>
      </w:r>
    </w:p>
    <w:p>
      <w:pPr>
        <w:pStyle w:val="Daaaababaaa"/>
        <w:keepNext w:val="false"/>
        <w:keepLines w:val="false"/>
        <w:pageBreakBefore w:val="false"/>
        <w:widowControl/>
        <w:spacing w:before="0" w:after="160"/>
        <w:jc w:val="left"/>
        <w:rPr/>
      </w:pPr>
      <w:r>
        <w:rPr/>
        <w:t>44. Third angle projection is the traditional ............. system.</w:t>
      </w:r>
    </w:p>
    <w:p>
      <w:pPr>
        <w:pStyle w:val="Daaaababaaaa"/>
        <w:keepNext w:val="false"/>
        <w:keepLines w:val="false"/>
        <w:pageBreakBefore w:val="false"/>
        <w:widowControl/>
        <w:spacing w:before="0" w:after="160"/>
        <w:jc w:val="left"/>
        <w:rPr/>
      </w:pPr>
      <w:r>
        <w:rPr/>
        <w:t xml:space="preserve">    </w:t>
      </w:r>
      <w:r>
        <w:rPr/>
        <w:t>a. American</w:t>
      </w:r>
    </w:p>
    <w:p>
      <w:pPr>
        <w:pStyle w:val="Daaaababaaaab"/>
        <w:keepNext w:val="false"/>
        <w:keepLines w:val="false"/>
        <w:pageBreakBefore w:val="false"/>
        <w:widowControl/>
        <w:spacing w:before="0" w:after="160"/>
        <w:jc w:val="left"/>
        <w:rPr/>
      </w:pPr>
      <w:r>
        <w:rPr/>
        <w:t xml:space="preserve">    </w:t>
      </w:r>
      <w:r>
        <w:rPr/>
        <w:t>b. British</w:t>
      </w:r>
    </w:p>
    <w:p>
      <w:pPr>
        <w:pStyle w:val="Daaaababaaaaba"/>
        <w:keepNext w:val="false"/>
        <w:keepLines w:val="false"/>
        <w:pageBreakBefore w:val="false"/>
        <w:widowControl/>
        <w:spacing w:before="0" w:after="160"/>
        <w:jc w:val="left"/>
        <w:rPr/>
      </w:pPr>
      <w:r>
        <w:rPr/>
        <w:t xml:space="preserve">    </w:t>
      </w:r>
      <w:r>
        <w:rPr/>
        <w:t>c. Indian</w:t>
      </w:r>
    </w:p>
    <w:p>
      <w:pPr>
        <w:pStyle w:val="Daaaababaaaabaa"/>
        <w:keepNext w:val="false"/>
        <w:keepLines w:val="false"/>
        <w:pageBreakBefore w:val="false"/>
        <w:widowControl/>
        <w:spacing w:before="0" w:after="160"/>
        <w:jc w:val="left"/>
        <w:rPr/>
      </w:pPr>
      <w:r>
        <w:rPr/>
        <w:t xml:space="preserve">    </w:t>
      </w:r>
      <w:r>
        <w:rPr/>
        <w:t>d. Nepali</w:t>
      </w:r>
    </w:p>
    <w:p>
      <w:pPr>
        <w:pStyle w:val="Daaaababaaaabaaa"/>
        <w:keepNext w:val="false"/>
        <w:keepLines w:val="false"/>
        <w:pageBreakBefore w:val="false"/>
        <w:widowControl/>
        <w:spacing w:before="0" w:after="160"/>
        <w:jc w:val="left"/>
        <w:rPr/>
      </w:pPr>
      <w:r>
        <w:rPr/>
        <w:t>45. In the cash-flow diagram shown in the given figure</w:t>
      </w:r>
    </w:p>
    <w:p>
      <w:pPr>
        <w:pStyle w:val="Daaaababaaaabaaaa"/>
        <w:keepNext w:val="false"/>
        <w:keepLines w:val="false"/>
        <w:pageBreakBefore w:val="false"/>
        <w:widowControl/>
        <w:spacing w:before="0" w:after="160"/>
        <w:jc w:val="left"/>
        <w:rPr/>
      </w:pPr>
      <w:r>
        <w:rPr/>
        <w:t xml:space="preserve">    </w:t>
      </w:r>
      <w:r>
        <w:rPr/>
        <w:t>a. Equal deposits of Rs 3000 per year (A) are made, starting now.</w:t>
      </w:r>
    </w:p>
    <w:p>
      <w:pPr>
        <w:pStyle w:val="Daaaababaaaabaaaaa"/>
        <w:keepNext w:val="false"/>
        <w:keepLines w:val="false"/>
        <w:pageBreakBefore w:val="false"/>
        <w:widowControl/>
        <w:spacing w:before="0" w:after="160"/>
        <w:jc w:val="left"/>
        <w:rPr/>
      </w:pPr>
      <w:r>
        <w:rPr/>
        <w:t xml:space="preserve">    </w:t>
      </w:r>
      <w:r>
        <w:rPr/>
        <w:t>b. The rate of interest is 10% per yearaccount</w:t>
      </w:r>
    </w:p>
    <w:p>
      <w:pPr>
        <w:pStyle w:val="Daaaababaaaabaaaaaa"/>
        <w:keepNext w:val="false"/>
        <w:keepLines w:val="false"/>
        <w:pageBreakBefore w:val="false"/>
        <w:widowControl/>
        <w:spacing w:before="0" w:after="160"/>
        <w:jc w:val="left"/>
        <w:rPr/>
      </w:pPr>
      <w:r>
        <w:rPr/>
        <w:t xml:space="preserve">    </w:t>
      </w:r>
      <w:r>
        <w:rPr/>
        <w:t>c. The amount accumulated after the seventh deposit is to be computed</w:t>
      </w:r>
    </w:p>
    <w:p>
      <w:pPr>
        <w:pStyle w:val="Daaaababaaaabaaaaaaa"/>
        <w:keepNext w:val="false"/>
        <w:keepLines w:val="false"/>
        <w:pageBreakBefore w:val="false"/>
        <w:widowControl/>
        <w:spacing w:before="0" w:after="160"/>
        <w:jc w:val="left"/>
        <w:rPr/>
      </w:pPr>
      <w:r>
        <w:rPr/>
        <w:t xml:space="preserve">    </w:t>
      </w:r>
      <w:r>
        <w:rPr/>
        <w:t>d. All of these</w:t>
      </w:r>
    </w:p>
    <w:p>
      <w:pPr>
        <w:pStyle w:val="Daaaababaaaabaaaaaaab"/>
        <w:keepNext w:val="false"/>
        <w:keepLines w:val="false"/>
        <w:pageBreakBefore w:val="false"/>
        <w:widowControl/>
        <w:spacing w:before="0" w:after="160"/>
        <w:jc w:val="left"/>
        <w:rPr/>
      </w:pPr>
      <w:r>
        <w:rPr/>
        <w:t>46. If P is principal amount, i is the rate of interest per annum and n is the number of periods in years, the compound amount factor (CAF) is :</w:t>
      </w:r>
    </w:p>
    <w:p>
      <w:pPr>
        <w:pStyle w:val="Daaaababaaaabaaaaaaaba"/>
        <w:keepNext w:val="false"/>
        <w:keepLines w:val="false"/>
        <w:pageBreakBefore w:val="false"/>
        <w:widowControl/>
        <w:spacing w:before="0" w:after="160"/>
        <w:jc w:val="left"/>
        <w:rPr/>
      </w:pPr>
      <w:r>
        <w:rPr/>
        <w:t xml:space="preserve">    </w:t>
      </w:r>
      <w:r>
        <w:rPr/>
        <w:t>a. (1 + i)n</w:t>
      </w:r>
    </w:p>
    <w:p>
      <w:pPr>
        <w:pStyle w:val="Daaaababaaaabaaaaaaabab"/>
        <w:keepNext w:val="false"/>
        <w:keepLines w:val="false"/>
        <w:pageBreakBefore w:val="false"/>
        <w:widowControl/>
        <w:spacing w:before="0" w:after="160"/>
        <w:jc w:val="left"/>
        <w:rPr/>
      </w:pPr>
      <w:r>
        <w:rPr/>
        <w:t xml:space="preserve">    </w:t>
      </w:r>
      <w:r>
        <w:rPr/>
        <w:t>b. (1 + i)(1/2n)</w:t>
      </w:r>
    </w:p>
    <w:p>
      <w:pPr>
        <w:pStyle w:val="Daaaababaaaabaaaaaaababa"/>
        <w:keepNext w:val="false"/>
        <w:keepLines w:val="false"/>
        <w:pageBreakBefore w:val="false"/>
        <w:widowControl/>
        <w:spacing w:before="0" w:after="160"/>
        <w:jc w:val="left"/>
        <w:rPr/>
      </w:pPr>
      <w:r>
        <w:rPr/>
        <w:t xml:space="preserve">    </w:t>
      </w:r>
      <w:r>
        <w:rPr/>
        <w:t>c. (n + i)</w:t>
      </w:r>
    </w:p>
    <w:p>
      <w:pPr>
        <w:pStyle w:val="Daaaababaaaabaaaaaaababaa"/>
        <w:keepNext w:val="false"/>
        <w:keepLines w:val="false"/>
        <w:pageBreakBefore w:val="false"/>
        <w:widowControl/>
        <w:spacing w:before="0" w:after="160"/>
        <w:jc w:val="left"/>
        <w:rPr/>
      </w:pPr>
      <w:r>
        <w:rPr/>
        <w:t xml:space="preserve">    </w:t>
      </w:r>
      <w:r>
        <w:rPr/>
        <w:t>d. None of these</w:t>
      </w:r>
    </w:p>
    <w:p>
      <w:pPr>
        <w:pStyle w:val="Daaaababaaaabaaaaaaababaaa"/>
        <w:keepNext w:val="false"/>
        <w:keepLines w:val="false"/>
        <w:pageBreakBefore w:val="false"/>
        <w:widowControl/>
        <w:spacing w:before="0" w:after="160"/>
        <w:jc w:val="left"/>
        <w:rPr/>
      </w:pPr>
      <w:r>
        <w:rPr/>
        <w:t>47. Pick up the correct statement from the following:</w:t>
      </w:r>
    </w:p>
    <w:p>
      <w:pPr>
        <w:pStyle w:val="Daaaababaaaabaaaaaaababaaaa"/>
        <w:keepNext w:val="false"/>
        <w:keepLines w:val="false"/>
        <w:pageBreakBefore w:val="false"/>
        <w:widowControl/>
        <w:spacing w:before="0" w:after="160"/>
        <w:jc w:val="left"/>
        <w:rPr/>
      </w:pPr>
      <w:r>
        <w:rPr/>
        <w:t xml:space="preserve">    </w:t>
      </w:r>
      <w:r>
        <w:rPr/>
        <w:t>a. The ratios which show profitability in relation to sales and those which show profitability in relation to investment, are called profitability ratios.</w:t>
      </w:r>
    </w:p>
    <w:p>
      <w:pPr>
        <w:pStyle w:val="Daaaababaaaabaaaaaaababaaaaa"/>
        <w:keepNext w:val="false"/>
        <w:keepLines w:val="false"/>
        <w:pageBreakBefore w:val="false"/>
        <w:widowControl/>
        <w:spacing w:before="0" w:after="160"/>
        <w:jc w:val="left"/>
        <w:rPr/>
      </w:pPr>
      <w:r>
        <w:rPr/>
        <w:t xml:space="preserve">    </w:t>
      </w:r>
      <w:r>
        <w:rPr/>
        <w:t>b. The ratio of gross profit and net sales, is called profitability in relation to sales ratio.</w:t>
      </w:r>
    </w:p>
    <w:p>
      <w:pPr>
        <w:pStyle w:val="Daaaababaaaabaaaaaaababaaaaaa"/>
        <w:keepNext w:val="false"/>
        <w:keepLines w:val="false"/>
        <w:pageBreakBefore w:val="false"/>
        <w:widowControl/>
        <w:spacing w:before="0" w:after="160"/>
        <w:jc w:val="left"/>
        <w:rPr/>
      </w:pPr>
      <w:r>
        <w:rPr/>
        <w:t xml:space="preserve">    </w:t>
      </w:r>
      <w:r>
        <w:rPr/>
        <w:t>c. The ratio of net profit after taxes to total assests is known as profitability in relation to investment ratio</w:t>
      </w:r>
    </w:p>
    <w:p>
      <w:pPr>
        <w:pStyle w:val="Daaaababaaaabaaaaaaababaaaaaaa"/>
        <w:keepNext w:val="false"/>
        <w:keepLines w:val="false"/>
        <w:pageBreakBefore w:val="false"/>
        <w:widowControl/>
        <w:spacing w:before="0" w:after="160"/>
        <w:jc w:val="left"/>
        <w:rPr/>
      </w:pPr>
      <w:r>
        <w:rPr/>
        <w:t xml:space="preserve">    </w:t>
      </w:r>
      <w:r>
        <w:rPr/>
        <w:t>d. All of these</w:t>
      </w:r>
    </w:p>
    <w:p>
      <w:pPr>
        <w:pStyle w:val="Daaaababaaaabaaaaaaababaaaaaaab"/>
        <w:keepNext w:val="false"/>
        <w:keepLines w:val="false"/>
        <w:pageBreakBefore w:val="false"/>
        <w:widowControl/>
        <w:spacing w:before="0" w:after="160"/>
        <w:jc w:val="left"/>
        <w:rPr/>
      </w:pPr>
      <w:r>
        <w:rPr/>
        <w:t>48. In Nepal, which of the following act contains the provisions on health and safety of the workers?</w:t>
      </w:r>
    </w:p>
    <w:p>
      <w:pPr>
        <w:pStyle w:val="Daaaababaaaabaaaaaaababaaaaaaaba"/>
        <w:keepNext w:val="false"/>
        <w:keepLines w:val="false"/>
        <w:pageBreakBefore w:val="false"/>
        <w:widowControl/>
        <w:spacing w:before="0" w:after="160"/>
        <w:jc w:val="left"/>
        <w:rPr/>
      </w:pPr>
      <w:r>
        <w:rPr/>
        <w:t xml:space="preserve">    </w:t>
      </w:r>
      <w:r>
        <w:rPr/>
        <w:t>a. contract act</w:t>
      </w:r>
    </w:p>
    <w:p>
      <w:pPr>
        <w:pStyle w:val="Daaaababaaaabaaaaaaababaaaaaaabaa"/>
        <w:keepNext w:val="false"/>
        <w:keepLines w:val="false"/>
        <w:pageBreakBefore w:val="false"/>
        <w:widowControl/>
        <w:spacing w:before="0" w:after="160"/>
        <w:jc w:val="left"/>
        <w:rPr/>
      </w:pPr>
      <w:r>
        <w:rPr/>
        <w:t xml:space="preserve">    </w:t>
      </w:r>
      <w:r>
        <w:rPr/>
        <w:t>b. industry act</w:t>
      </w:r>
    </w:p>
    <w:p>
      <w:pPr>
        <w:pStyle w:val="Daaaababaaaabaaaaaaababaaaaaaabaaa"/>
        <w:keepNext w:val="false"/>
        <w:keepLines w:val="false"/>
        <w:pageBreakBefore w:val="false"/>
        <w:widowControl/>
        <w:spacing w:before="0" w:after="160"/>
        <w:jc w:val="left"/>
        <w:rPr/>
      </w:pPr>
      <w:r>
        <w:rPr/>
        <w:t xml:space="preserve">    </w:t>
      </w:r>
      <w:r>
        <w:rPr/>
        <w:t>c. labour act</w:t>
      </w:r>
    </w:p>
    <w:p>
      <w:pPr>
        <w:pStyle w:val="Daaaababaaaabaaaaaaababaaaaaaabaaab"/>
        <w:keepNext w:val="false"/>
        <w:keepLines w:val="false"/>
        <w:pageBreakBefore w:val="false"/>
        <w:widowControl/>
        <w:spacing w:before="0" w:after="160"/>
        <w:jc w:val="left"/>
        <w:rPr/>
      </w:pPr>
      <w:r>
        <w:rPr/>
        <w:t xml:space="preserve">    </w:t>
      </w:r>
      <w:r>
        <w:rPr/>
        <w:t>d. all of the above</w:t>
      </w:r>
    </w:p>
    <w:p>
      <w:pPr>
        <w:pStyle w:val="Daaaababaaaabaaaaaaababaaaaaaabaaaba"/>
        <w:keepNext w:val="false"/>
        <w:keepLines w:val="false"/>
        <w:pageBreakBefore w:val="false"/>
        <w:widowControl/>
        <w:spacing w:before="0" w:after="160"/>
        <w:jc w:val="left"/>
        <w:rPr/>
      </w:pPr>
      <w:r>
        <w:rPr/>
        <w:t>49. Who is the chairperson of Central Labour Advisory Board?</w:t>
      </w:r>
    </w:p>
    <w:p>
      <w:pPr>
        <w:pStyle w:val="Daaaababaaaabaaaaaaababaaaaaaabaaabaa"/>
        <w:keepNext w:val="false"/>
        <w:keepLines w:val="false"/>
        <w:pageBreakBefore w:val="false"/>
        <w:widowControl/>
        <w:spacing w:before="0" w:after="160"/>
        <w:jc w:val="left"/>
        <w:rPr/>
      </w:pPr>
      <w:r>
        <w:rPr/>
        <w:t xml:space="preserve">    </w:t>
      </w:r>
      <w:r>
        <w:rPr/>
        <w:t>a. Secretory of ministry of labour</w:t>
      </w:r>
    </w:p>
    <w:p>
      <w:pPr>
        <w:pStyle w:val="Daaaababaaaabaaaaaaababaaaaaaabaaabaaa"/>
        <w:keepNext w:val="false"/>
        <w:keepLines w:val="false"/>
        <w:pageBreakBefore w:val="false"/>
        <w:widowControl/>
        <w:spacing w:before="0" w:after="160"/>
        <w:jc w:val="left"/>
        <w:rPr/>
      </w:pPr>
      <w:r>
        <w:rPr/>
        <w:t xml:space="preserve">    </w:t>
      </w:r>
      <w:r>
        <w:rPr/>
        <w:t>b. Specialist of ministry of labour</w:t>
      </w:r>
    </w:p>
    <w:p>
      <w:pPr>
        <w:pStyle w:val="Daaaababaaaabaaaaaaababaaaaaaabaaabaaaa"/>
        <w:keepNext w:val="false"/>
        <w:keepLines w:val="false"/>
        <w:pageBreakBefore w:val="false"/>
        <w:widowControl/>
        <w:spacing w:before="0" w:after="160"/>
        <w:jc w:val="left"/>
        <w:rPr/>
      </w:pPr>
      <w:r>
        <w:rPr/>
        <w:t xml:space="preserve">    </w:t>
      </w:r>
      <w:r>
        <w:rPr/>
        <w:t>c. Director General, Department of labour</w:t>
      </w:r>
    </w:p>
    <w:p>
      <w:pPr>
        <w:pStyle w:val="Daaaababaaaabaaaaaaababaaaaaaabaaabaaaaa"/>
        <w:keepNext w:val="false"/>
        <w:keepLines w:val="false"/>
        <w:pageBreakBefore w:val="false"/>
        <w:widowControl/>
        <w:spacing w:before="0" w:after="160"/>
        <w:jc w:val="left"/>
        <w:rPr/>
      </w:pPr>
      <w:r>
        <w:rPr/>
        <w:t xml:space="preserve">    </w:t>
      </w:r>
      <w:r>
        <w:rPr/>
        <w:t>d. Labour minister/ satate minister</w:t>
      </w:r>
    </w:p>
    <w:p>
      <w:pPr>
        <w:pStyle w:val="Daaaababaaaabaaaaaaababaaaaaaabaaabaaaaab"/>
        <w:keepNext w:val="false"/>
        <w:keepLines w:val="false"/>
        <w:pageBreakBefore w:val="false"/>
        <w:widowControl/>
        <w:spacing w:before="0" w:after="160"/>
        <w:jc w:val="left"/>
        <w:rPr/>
      </w:pPr>
      <w:r>
        <w:rPr/>
        <w:t>50. In general, Nepal Engineering Council mecting per year should be held:</w:t>
      </w:r>
    </w:p>
    <w:p>
      <w:pPr>
        <w:pStyle w:val="Daaaababaaaabaaaaaaababaaaaaaabaaabaaaaaba"/>
        <w:keepNext w:val="false"/>
        <w:keepLines w:val="false"/>
        <w:pageBreakBefore w:val="false"/>
        <w:widowControl/>
        <w:spacing w:before="0" w:after="160"/>
        <w:jc w:val="left"/>
        <w:rPr/>
      </w:pPr>
      <w:r>
        <w:rPr/>
        <w:t xml:space="preserve">    </w:t>
      </w:r>
      <w:r>
        <w:rPr/>
        <w:t>a. 2times</w:t>
      </w:r>
    </w:p>
    <w:p>
      <w:pPr>
        <w:pStyle w:val="Daaaababaaaabaaaaaaababaaaaaaabaaabaaaaabaa"/>
        <w:keepNext w:val="false"/>
        <w:keepLines w:val="false"/>
        <w:pageBreakBefore w:val="false"/>
        <w:widowControl/>
        <w:spacing w:before="0" w:after="160"/>
        <w:jc w:val="left"/>
        <w:rPr/>
      </w:pPr>
      <w:r>
        <w:rPr/>
        <w:t xml:space="preserve">    </w:t>
      </w:r>
      <w:r>
        <w:rPr/>
        <w:t>b. 3times</w:t>
      </w:r>
    </w:p>
    <w:p>
      <w:pPr>
        <w:pStyle w:val="Daaaababaaaabaaaaaaababaaaaaaabaaabaaaaabaaa"/>
        <w:keepNext w:val="false"/>
        <w:keepLines w:val="false"/>
        <w:pageBreakBefore w:val="false"/>
        <w:widowControl/>
        <w:spacing w:before="0" w:after="160"/>
        <w:jc w:val="left"/>
        <w:rPr/>
      </w:pPr>
      <w:r>
        <w:rPr/>
        <w:t xml:space="preserve">    </w:t>
      </w:r>
      <w:r>
        <w:rPr/>
        <w:t>c. 4times</w:t>
      </w:r>
    </w:p>
    <w:p>
      <w:pPr>
        <w:pStyle w:val="Daaaababaaaabaaaaaaababaaaaaaabaaabaaaaabaaab"/>
        <w:keepNext w:val="false"/>
        <w:keepLines w:val="false"/>
        <w:pageBreakBefore w:val="false"/>
        <w:widowControl/>
        <w:spacing w:before="0" w:after="160"/>
        <w:jc w:val="left"/>
        <w:rPr/>
      </w:pPr>
      <w:r>
        <w:rPr/>
        <w:t xml:space="preserve">    </w:t>
      </w:r>
      <w:r>
        <w:rPr/>
        <w:t>d. 5times</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 w:customStyle="1">
    <w:name w:val="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 w:customStyle="1">
    <w:name w:val="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 w:customStyle="1">
    <w:name w:val="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 w:customStyle="1">
    <w:name w:val="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 w:customStyle="1">
    <w:name w:val="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 w:customStyle="1">
    <w:name w:val="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 w:customStyle="1">
    <w:name w:val="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 w:customStyle="1">
    <w:name w:val="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 w:customStyle="1">
    <w:name w:val="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 w:customStyle="1">
    <w:name w:val="b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 w:customStyle="1">
    <w:name w:val="b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 w:customStyle="1">
    <w:name w:val="b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 w:customStyle="1">
    <w:name w:val="b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 w:customStyle="1">
    <w:name w:val="baaab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 w:customStyle="1">
    <w:name w:val="baaab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 w:customStyle="1">
    <w:name w:val="baaab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 w:customStyle="1">
    <w:name w:val="baaab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 w:customStyle="1">
    <w:name w:val="baaabaaaba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 w:customStyle="1">
    <w:name w:val="baaabaaaba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 w:customStyle="1">
    <w:name w:val="baaabaaaba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 w:customStyle="1">
    <w:name w:val="baaabaaaba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 w:customStyle="1">
    <w:name w:val="baaabaaaba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 w:customStyle="1">
    <w:name w:val="baaabaaabaaaaa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 w:customStyle="1">
    <w:name w:val="baaabaaabaaaaab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 w:customStyle="1">
    <w:name w:val="baaabaaabaaaaab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 w:customStyle="1">
    <w:name w:val="baaabaaabaaaaab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 w:customStyle="1">
    <w:name w:val="baaabaaabaaaaab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 w:customStyle="1">
    <w:name w:val="baaabaaabaaaaabaaab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 w:customStyle="1">
    <w:name w:val="baaabaaabaaaaabaaab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 w:customStyle="1">
    <w:name w:val="baaabaaabaaaaabaaab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 w:customStyle="1">
    <w:name w:val="baaabaaabaaaaabaaab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 w:customStyle="1">
    <w:name w:val="baaabaaabaaaaabaaabaaab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 w:customStyle="1">
    <w:name w:val="baaabaaabaaaaabaaabaaab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 w:customStyle="1">
    <w:name w:val="baaabaaabaaaaabaaabaaab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 w:customStyle="1">
    <w:name w:val="baaabaaabaaaaabaaabaaabaa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 w:customStyle="1">
    <w:name w:val="baaabaaabaaaaabaaabaaabaa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 w:customStyle="1">
    <w:name w:val="baaabaaabaaaaabaaabaaabaa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 w:customStyle="1">
    <w:name w:val="baaabaaabaaaaabaaabaaabaa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 w:customStyle="1">
    <w:name w:val="baaabaaabaaaaabaaabaaabaaaaabaaaba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 w:customStyle="1">
    <w:name w:val="baaabaaabaaaaabaaabaaabaaaaabaaaba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 w:customStyle="1">
    <w:name w:val="baaabaaabaaaaabaaabaaabaaaaabaaaba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 w:customStyle="1">
    <w:name w:val="baaabaaabaaaaabaaabaaabaaaaabaaaba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 w:customStyle="1">
    <w:name w:val="baaabaaabaaaaabaaabaaabaaaaabaaaba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 w:customStyle="1">
    <w:name w:val="baaabaaabaaaaabaaabaaabaaaaabaaaba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 w:customStyle="1">
    <w:name w:val="baaabaaabaaaaabaaabaaabaaaaabaaabaaaaaaab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 w:customStyle="1">
    <w:name w:val="baaabaaabaaaaabaaabaaabaaaaabaaabaaaaaaab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 w:customStyle="1">
    <w:name w:val="baaabaaabaaaaabaaabaaabaaaaabaaabaaaaaaab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 w:customStyle="1">
    <w:name w:val="baaabaaabaaaaabaaabaaabaaaaabaaabaaaaaaab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 w:customStyle="1">
    <w:name w:val="baaabaaabaaaaabaaabaaabaaaaabaaabaaaaaaab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 w:customStyle="1">
    <w:name w:val="baaabaaabaaaaabaaabaaabaaaaabaaabaaaaaaab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 w:customStyle="1">
    <w:name w:val="baaabaaabaaaaabaaabaaabaaaaabaaabaaaaaaab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 w:customStyle="1">
    <w:name w:val="baaabaaabaaaaabaaabaaabaaaaabaaabaaaaaaab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 w:customStyle="1">
    <w:name w:val="baaabaaabaaaaabaaabaaabaaaaabaaabaaaaaaab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 w:customStyle="1">
    <w:name w:val="baaabaaabaaaaabaaabaaabaaaaabaaabaaaaaaabaab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 w:customStyle="1">
    <w:name w:val="baaabaaabaaaaabaaabaaabaaaaabaaabaaaaaaabaab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 w:customStyle="1">
    <w:name w:val="baaabaaabaaaaabaaabaaabaaaaabaaabaaaaaaabaab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 w:customStyle="1">
    <w:name w:val="baaabaaabaaaaabaaabaaabaaaaabaaabaaaaaaabaab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 w:customStyle="1">
    <w:name w:val="baaabaaabaaaaabaaabaaabaaaaabaaabaaaaaaabaaba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 w:customStyle="1">
    <w:name w:val="baaabaaabaaaaabaaabaaabaaaaabaaabaaaaaaabaabaaaaab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 w:customStyle="1">
    <w:name w:val="baaabaaabaaaaabaaabaaabaaaaabaaabaaaaaaabaabaaaaab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 w:customStyle="1">
    <w:name w:val="baaabaaabaaaaabaaabaaabaaaaabaaabaaaaaaabaabaaaaab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 w:customStyle="1">
    <w:name w:val="baaabaaabaaaaabaaabaaabaaaaabaaabaaaaaaabaabaaaaab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 w:customStyle="1">
    <w:name w:val="baaabaaabaaaaabaaabaaabaaaaabaaabaaaaaaabaabaaaaabaabaa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 w:customStyle="1">
    <w:name w:val="baaabaaabaaaaabaaabaaabaaaaabaaabaaaaaaabaabaaaaabaabaa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 w:customStyle="1">
    <w:name w:val="baaabaaabaaaaabaaabaaabaaaaabaaabaaaaaaabaabaaaaabaabaa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 w:customStyle="1">
    <w:name w:val="baaabaaabaaaaabaaabaaabaaaaabaaabaaaaaaabaabaaaaabaabaa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 w:customStyle="1">
    <w:name w:val="baaabaaabaaaaabaaabaaabaaaaabaaabaaaaaaabaabaaaaabaabaa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 w:customStyle="1">
    <w:name w:val="baaabaaabaaaaabaaabaaabaaaaabaaabaaaaaaabaabaaaaabaabaaaaaab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 w:customStyle="1">
    <w:name w:val="baaabaaabaaaaabaaabaaabaaaaabaaabaaaaaaabaabaaaaabaabaaaaaab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 w:customStyle="1">
    <w:name w:val="baaabaaabaaaaabaaabaaabaaaaabaaabaaaaaaabaabaaaaabaabaaaaaab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 w:customStyle="1">
    <w:name w:val="baaabaaabaaaaabaaabaaabaaaaabaaabaaaaaaabaabaaaaabaabaaaaaab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 w:customStyle="1">
    <w:name w:val="baaabaaabaaaaabaaabaaabaaaaabaaabaaaaaaabaabaaaaabaabaaaaaab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 w:customStyle="1">
    <w:name w:val="baaabaaabaaaaabaaabaaabaaaaabaaabaaaaaaabaabaaaaabaabaaaaaab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 w:customStyle="1">
    <w:name w:val="baaabaaabaaaaabaaabaaabaaaaabaaabaaaaaaabaabaaaaabaabaaaaaabaaab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 w:customStyle="1">
    <w:name w:val="baaabaaabaaaaabaaabaaabaaaaabaaabaaaaaaabaabaaaaabaabaaaaaabaaabaa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 w:customStyle="1">
    <w:name w:val="baaabaaabaaaaabaaabaaabaaaaabaaabaaaaaaabaabaaaaabaabaaaaaabaaabaa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aaaaaaab" w:customStyle="1">
    <w:name w:val="baaabaaabaaaaabaaabaaabaaaaabaaabaaaaaaabaabaaaaabaabaaaaaabaaabaa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 w:customStyle="1">
    <w:name w:val="baaabaaabaaaaabaaabaaabaaaaabaaabaaaaaaabaabaaaaabaabaaaaaabaaabaaaba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 w:customStyle="1">
    <w:name w:val="baaabaaabaaaaabaaabaaabaaaaabaaabaaaaaaabaabaaaaabaabaaaaaabaaabaaaba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 w:customStyle="1">
    <w:name w:val="baaabaaabaaaaabaaabaaabaaaaabaaabaaaaaaabaabaaaaabaabaaaaaabaaabaaaba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 w:customStyle="1">
    <w:name w:val="baaabaaabaaaaabaaabaaabaaaaabaaabaaaaaaabaabaaaaabaabaaaaaabaaabaaaba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aaaaaaabaaaab" w:customStyle="1">
    <w:name w:val="baaabaaabaaaaabaaabaaabaaaaabaaabaaaaaaabaabaaaaabaabaaaaaabaaabaaaba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 w:customStyle="1">
    <w:name w:val="baaabaaabaaaaabaaabaaabaaaaabaaabaaaaaaabaabaaaaabaabaaaaaabaaabaaabaa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 w:customStyle="1">
    <w:name w:val="baaabaaabaaaaabaaabaaabaaaaabaaabaaaaaaabaabaaaaabaabaaaaaabaaabaaabaa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aaaaaaabaaaabaab" w:customStyle="1">
    <w:name w:val="baaabaaabaaaaabaaabaaabaaaaabaaabaaaaaaabaabaaaaabaabaaaaaabaaabaaabaa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 w:customStyle="1">
    <w:name w:val="baaabaaabaaaaabaaabaaabaaaaabaaabaaaaaaabaabaaaaabaabaaaaaabaaabaaabaa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 w:customStyle="1">
    <w:name w:val="baaabaaabaaaaabaaabaaabaaaaabaaabaaaaaaabaabaaaaabaabaaaaaabaaabaaabaa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 w:customStyle="1">
    <w:name w:val="baaabaaabaaaaabaaabaaabaaaaabaaabaaaaaaabaabaaaaabaabaaaaaabaaabaaabaaaabaaaaaaab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aaaaaaabaaaabaabaaab" w:customStyle="1">
    <w:name w:val="baaabaaabaaaaabaaabaaabaaaaabaaabaaaaaaabaabaaaaabaabaaaaaabaaabaaabaaaabaaaaaaab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 w:customStyle="1">
    <w:name w:val="baaabaaabaaaaabaaabaaabaaaaabaaabaaaaaaabaabaaaaabaabaaaaaabaaabaaabaaaabaaaaaaab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a" w:customStyle="1">
    <w:name w:val="baaabaaabaaaaabaaabaaabaaaaabaaabaaaaaaabaabaaaaabaabaaaaaabaaabaaabaaaabaaaaaaab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aa" w:customStyle="1">
    <w:name w:val="baaabaaabaaaaabaaabaaabaaaaabaaabaaaaaaabaabaaaaabaabaaaaaabaaabaaabaaaabaaaaaaab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aaa" w:customStyle="1">
    <w:name w:val="baaabaaabaaaaabaaabaaabaaaaabaaabaaaaaaabaabaaaaabaabaaaaaabaaabaaabaaaabaaaaaaab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aaaa" w:customStyle="1">
    <w:name w:val="baaabaaabaaaaabaaabaaabaaaaabaaabaaaaaaabaabaaaaabaabaaaaaabaaabaaabaaaabaaaaaaab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baaabaaabaaaaabaaabaaaaaaabaabaaaaabaabaaaaaabaaabaaabaaaabaaaaaaabaaaabaabaaabaaaaaa" w:customStyle="1">
    <w:name w:val="baaabaaabaaaaabaaabaaabaaaaabaaabaaaaaaabaabaaaaabaabaaaaaabaaabaaabaaaabaaaaaaabaaaab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baaabaaaaabaaabaaabaaaaabaaabaaaaaaabaabaaaaabaabaaaaaabaaabaaabaaaabaaaaaaabaaaabaabaaabaaaaaab" w:customStyle="1">
    <w:name w:val="baaabaaabaaaaabaaabaaabaaaaabaaabaaaaaaabaabaaaaabaabaaaaaabaaabaaabaaaabaaaaaaabaaaab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 w:customStyle="1">
    <w:name w:val="c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 w:customStyle="1">
    <w:name w:val="c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 w:customStyle="1">
    <w:name w:val="c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 w:customStyle="1">
    <w:name w:val="c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 w:customStyle="1">
    <w:name w:val="c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 w:customStyle="1">
    <w:name w:val="c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 w:customStyle="1">
    <w:name w:val="c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 w:customStyle="1">
    <w:name w:val="c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 w:customStyle="1">
    <w:name w:val="c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 w:customStyle="1">
    <w:name w:val="c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 w:customStyle="1">
    <w:name w:val="c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 w:customStyle="1">
    <w:name w:val="c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 w:customStyle="1">
    <w:name w:val="caaaab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 w:customStyle="1">
    <w:name w:val="caaaab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 w:customStyle="1">
    <w:name w:val="caaaab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 w:customStyle="1">
    <w:name w:val="caaaab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 w:customStyle="1">
    <w:name w:val="caaaab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 w:customStyle="1">
    <w:name w:val="caaaabaab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 w:customStyle="1">
    <w:name w:val="caaaabaab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 w:customStyle="1">
    <w:name w:val="caaaabaab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 w:customStyle="1">
    <w:name w:val="caaaabaab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 w:customStyle="1">
    <w:name w:val="caaaabaab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 w:customStyle="1">
    <w:name w:val="caaaabaab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 w:customStyle="1">
    <w:name w:val="caaaabaabaaaab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 w:customStyle="1">
    <w:name w:val="caaaabaabaaaabaa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 w:customStyle="1">
    <w:name w:val="caaaabaabaaaabaa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 w:customStyle="1">
    <w:name w:val="caaaabaabaaaabaa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 w:customStyle="1">
    <w:name w:val="caaaabaabaaaabaaaba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 w:customStyle="1">
    <w:name w:val="caaaabaabaaaabaaaba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 w:customStyle="1">
    <w:name w:val="caaaabaabaaaabaaaba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 w:customStyle="1">
    <w:name w:val="caaaabaabaaaabaaaba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 w:customStyle="1">
    <w:name w:val="caaaabaabaaaabaaaba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 w:customStyle="1">
    <w:name w:val="caaaabaabaaaabaaabaa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 w:customStyle="1">
    <w:name w:val="caaaabaabaaaabaaabaa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 w:customStyle="1">
    <w:name w:val="caaaabaabaaaabaaabaa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 w:customStyle="1">
    <w:name w:val="caaaabaabaaaabaaabaa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 w:customStyle="1">
    <w:name w:val="caaaabaabaaaabaaabaa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 w:customStyle="1">
    <w:name w:val="caaaabaabaaaabaaabaaaaba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 w:customStyle="1">
    <w:name w:val="caaaabaabaaaabaaabaaaabaa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 w:customStyle="1">
    <w:name w:val="caaaabaabaaaabaaabaaaabaa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 w:customStyle="1">
    <w:name w:val="caaaabaabaaaabaaabaaaabaaaaaaab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 w:customStyle="1">
    <w:name w:val="caaaabaabaaaabaaabaaaabaaaaaaab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 w:customStyle="1">
    <w:name w:val="caaaabaabaaaabaaabaaaabaaaaaaab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 w:customStyle="1">
    <w:name w:val="caaaabaabaaaabaaabaaaabaaaaaaab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 w:customStyle="1">
    <w:name w:val="caaaabaabaaaabaaabaaaabaaaaaaabaaaab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 w:customStyle="1">
    <w:name w:val="caaaabaabaaaabaaabaaaabaaaaaaabaaaab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 w:customStyle="1">
    <w:name w:val="caaaabaabaaaabaaabaaaabaaaaaaabaaaab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 w:customStyle="1">
    <w:name w:val="caaaabaabaaaabaaabaaaabaaaaaaabaaaabaaba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 w:customStyle="1">
    <w:name w:val="caaaabaabaaaabaaabaaaabaaaaaaabaaaabaaba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 w:customStyle="1">
    <w:name w:val="caaaabaabaaaabaaabaaaabaaaaaaabaaaabaaba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 w:customStyle="1">
    <w:name w:val="caaaabaabaaaabaaabaaaabaaaaaaabaaaabaaba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 w:customStyle="1">
    <w:name w:val="caaaabaabaaaabaaabaaaabaaaaaaabaaaabaaba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 w:customStyle="1">
    <w:name w:val="caaaabaabaaaabaaabaaaabaaaaaaabaaaabaaba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 w:customStyle="1">
    <w:name w:val="caaaabaabaaaabaaabaaaabaaaaaaabaaaabaabaaaaaab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 w:customStyle="1">
    <w:name w:val="caaaabaabaaaabaaabaaaabaaaaaaabaaaabaabaaaaaab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 w:customStyle="1">
    <w:name w:val="caaaabaabaaaabaaabaaaabaaaaaaabaaaabaabaaaaaab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 w:customStyle="1">
    <w:name w:val="caaaabaabaaaabaaabaaaabaaaaaaabaaaabaabaaaaaab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 w:customStyle="1">
    <w:name w:val="caaaabaabaaaabaaabaaaabaaaaaaabaaaabaabaaaaaabaaaa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 w:customStyle="1">
    <w:name w:val="caaaabaabaaaabaaabaaaabaaaaaaabaaaabaabaaaaaabaaaab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 w:customStyle="1">
    <w:name w:val="caaaabaabaaaabaaabaaaabaaaaaaabaaaabaabaaaaaabaaaab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 w:customStyle="1">
    <w:name w:val="caaaabaabaaaabaaabaaaabaaaaaaabaaaabaabaaaaaabaaaabab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 w:customStyle="1">
    <w:name w:val="caaaabaabaaaabaaabaaaabaaaaaaabaaaabaabaaaaaabaaaabab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 w:customStyle="1">
    <w:name w:val="caaaabaabaaaabaaabaaaabaaaaaaabaaaabaabaaaaaabaaaababa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 w:customStyle="1">
    <w:name w:val="caaaabaabaaaabaaabaaaabaaaaaaabaaaabaabaaaaaabaaaababa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 w:customStyle="1">
    <w:name w:val="caaaabaabaaaabaaabaaaabaaaaaaabaaaabaabaaaaaabaaaababa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 w:customStyle="1">
    <w:name w:val="caaaabaabaaaabaaabaaaabaaaaaaabaaaabaabaaaaaabaaaababa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 w:customStyle="1">
    <w:name w:val="caaaabaabaaaabaaabaaaabaaaaaaabaaaabaabaaaaaabaaaababaa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 w:customStyle="1">
    <w:name w:val="caaaabaabaaaabaaabaaaabaaaaaaabaaaabaabaaaaaabaaaababaaaaab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aab" w:customStyle="1">
    <w:name w:val="caaaabaabaaaabaaabaaaabaaaaaaabaaaabaabaaaaaabaaaababaaaaab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 w:customStyle="1">
    <w:name w:val="caaaabaabaaaabaaabaaaabaaaaaaabaaaabaabaaaaaabaaaababaaaaab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 w:customStyle="1">
    <w:name w:val="caaaabaabaaaabaaabaaaabaaaaaaabaaaabaabaaaaaabaaaababaaaaab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 w:customStyle="1">
    <w:name w:val="caaaabaabaaaabaaabaaaabaaaaaaabaaaabaabaaaaaabaaaababaaaaab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 w:customStyle="1">
    <w:name w:val="caaaabaabaaaabaaabaaaabaaaaaaabaaaabaabaaaaaabaaaababaaaaab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 w:customStyle="1">
    <w:name w:val="caaaabaabaaaabaaabaaaabaaaaaaabaaaabaabaaaaaabaaaababaaaaab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 w:customStyle="1">
    <w:name w:val="caaaabaabaaaabaaabaaaabaaaaaaabaaaabaabaaaaaabaaaababaaaaabaaaaabaaaab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 w:customStyle="1">
    <w:name w:val="caaaabaabaaaabaaabaaaabaaaaaaabaaaabaabaaaaaabaaaababaaaaabaaaaabaaaab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aabaaaaaaab" w:customStyle="1">
    <w:name w:val="caaaabaabaaaabaaabaaaabaaaaaaabaaaabaabaaaaaabaaaababaaaaabaaaaabaaaab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 w:customStyle="1">
    <w:name w:val="caaaabaabaaaabaaabaaaabaaaaaaabaaaabaabaaaaaabaaaababaaaaabaaaaabaaaab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 w:customStyle="1">
    <w:name w:val="caaaabaabaaaabaaabaaaabaaaaaaabaaaabaabaaaaaabaaaababaaaaabaaaaabaaaab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 w:customStyle="1">
    <w:name w:val="caaaabaabaaaabaaabaaaabaaaaaaabaaaabaabaaaaaabaaaababaaaaabaaaaabaaaab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 w:customStyle="1">
    <w:name w:val="caaaabaabaaaabaaabaaaabaaaaaaabaaaabaabaaaaaabaaaababaaaaabaaaaabaaaab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aabaaaaaaabaaaab" w:customStyle="1">
    <w:name w:val="caaaabaabaaaabaaabaaaabaaaaaaabaaaabaabaaaaaabaaaababaaaaabaaaaabaaaab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 w:customStyle="1">
    <w:name w:val="caaaabaabaaaabaaabaaaabaaaaaaabaaaabaabaaaaaabaaaababaaaaabaaaaabaaaab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 w:customStyle="1">
    <w:name w:val="caaaabaabaaaabaaabaaaabaaaaaaabaaaabaabaaaaaabaaaababaaaaabaaaaabaaaab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aabaaaaaaabaaaabaab" w:customStyle="1">
    <w:name w:val="caaaabaabaaaabaaabaaaabaaaaaaabaaaabaabaaaaaabaaaababaaaaabaaaaabaaaab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 w:customStyle="1">
    <w:name w:val="caaaabaabaaaabaaabaaaabaaaaaaabaaaabaabaaaaaabaaaababaaaaabaaaaabaaaab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 w:customStyle="1">
    <w:name w:val="caaaabaabaaaabaaabaaaabaaaaaaabaaaabaabaaaaaabaaaababaaaaabaaaaabaaaab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 w:customStyle="1">
    <w:name w:val="caaaabaabaaaabaaabaaaabaaaaaaabaaaabaabaaaaaabaaaababaaaaabaaaaabaaaabaaba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 w:customStyle="1">
    <w:name w:val="caaaabaabaaaabaaabaaaabaaaaaaabaaaabaabaaaaaabaaaababaaaaabaaaaabaaaabaabaa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 w:customStyle="1">
    <w:name w:val="caaaabaabaaaabaaabaaaabaaaaaaabaaaabaabaaaaaabaaaababaaaaabaaaaabaaaabaabaa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a" w:customStyle="1">
    <w:name w:val="caaaabaabaaaabaaabaaaabaaaaaaabaaaabaabaaaaaabaaaababaaaaabaaaaabaaaabaabaaaaaaab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baaaabaaabaaaabaaaaaaabaaaabaabaaaaaabaaaababaaaaabaaaaabaaaabaabaaaaaaabaaaabaabaaaaaab" w:customStyle="1">
    <w:name w:val="caaaabaabaaaabaaabaaaabaaaaaaabaaaabaabaaaaaabaaaababaaaaabaaaaabaaaabaabaaaaaaab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aba" w:customStyle="1">
    <w:name w:val="caaaabaabaaaabaaabaaaabaaaaaaabaaaabaabaaaaaabaaaababaaaaabaaaaabaaaabaabaaaaaaab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abaa" w:customStyle="1">
    <w:name w:val="caaaabaabaaaabaaabaaaabaaaaaaabaaaabaabaaaaaabaaaababaaaaabaaaaabaaaabaabaaaaaaab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abaaa" w:customStyle="1">
    <w:name w:val="caaaabaabaaaabaaabaaaabaaaaaaabaaaabaabaaaaaabaaaababaaaaabaaaaabaaaabaabaaaaaaabaaaab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baaaabaaabaaaabaaaaaaabaaaabaabaaaaaabaaaababaaaaabaaaaabaaaabaabaaaaaaabaaaabaabaaaaaabaaaa" w:customStyle="1">
    <w:name w:val="caaaabaabaaaabaaabaaaabaaaaaaabaaaabaabaaaaaabaaaababaaaaabaaaaabaaaabaabaaaaaaabaaaab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 w:customStyle="1">
    <w:name w:val="d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 w:customStyle="1">
    <w:name w:val="d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 w:customStyle="1">
    <w:name w:val="d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 w:customStyle="1">
    <w:name w:val="d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 w:customStyle="1">
    <w:name w:val="d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 w:customStyle="1">
    <w:name w:val="d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 w:customStyle="1">
    <w:name w:val="d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 w:customStyle="1">
    <w:name w:val="d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 w:customStyle="1">
    <w:name w:val="daaaab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 w:customStyle="1">
    <w:name w:val="daaaab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 w:customStyle="1">
    <w:name w:val="daaaab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 w:customStyle="1">
    <w:name w:val="daaaab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 w:customStyle="1">
    <w:name w:val="daaaab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 w:customStyle="1">
    <w:name w:val="daaaab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 w:customStyle="1">
    <w:name w:val="daaaab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 w:customStyle="1">
    <w:name w:val="daaaab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 w:customStyle="1">
    <w:name w:val="daaaab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 w:customStyle="1">
    <w:name w:val="daaaab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 w:customStyle="1">
    <w:name w:val="daaaababaaa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ab" w:customStyle="1">
    <w:name w:val="daaaababaaa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 w:customStyle="1">
    <w:name w:val="daaaababaaa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 w:customStyle="1">
    <w:name w:val="daaaababaaa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 w:customStyle="1">
    <w:name w:val="daaaababaaa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 w:customStyle="1">
    <w:name w:val="daaaababaaa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 w:customStyle="1">
    <w:name w:val="daaaababaaa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 w:customStyle="1">
    <w:name w:val="daaaababaaaabaa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 w:customStyle="1">
    <w:name w:val="daaaababaaaabaa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abaaaaaaab" w:customStyle="1">
    <w:name w:val="daaaababaaaabaa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 w:customStyle="1">
    <w:name w:val="daaaababaaaabaaa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 w:customStyle="1">
    <w:name w:val="daaaababaaaabaaa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 w:customStyle="1">
    <w:name w:val="daaaababaaaabaaaaaaab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abaaaaaaabaaab" w:customStyle="1">
    <w:name w:val="daaaababaaaabaaaaaaab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 w:customStyle="1">
    <w:name w:val="daaaababaaaabaaaaaaab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 w:customStyle="1">
    <w:name w:val="daaaababaaaabaaaaaaab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 w:customStyle="1">
    <w:name w:val="daaaababaaaabaaaaaaab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a" w:customStyle="1">
    <w:name w:val="daaaababaaaabaaaaaaababa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aa" w:customStyle="1">
    <w:name w:val="daaaababaaaabaaaaaaababa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abaaaaaaabaaabaaaaab" w:customStyle="1">
    <w:name w:val="daaaababaaaabaaaaaaababa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aaba" w:customStyle="1">
    <w:name w:val="daaaababaaaabaaaaaaababa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aabaa" w:customStyle="1">
    <w:name w:val="daaaababaaaabaaaaaaababa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baaaabaaaaaaababaaaaaaabaaabaaaaabaaa" w:customStyle="1">
    <w:name w:val="daaaababaaaabaaaaaaababaaaaaaab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baaaabaaaaaaababaaaaaaabaaabaaaaabaaab" w:customStyle="1">
    <w:name w:val="daaaababaaaabaaaaaaababaaaaaaab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LibreOffice/6.4.7.2$Linux_X86_64 LibreOffice_project/40$Build-2</Application>
  <Pages>9</Pages>
  <Words>1712</Words>
  <Characters>7666</Characters>
  <CharactersWithSpaces>9930</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2021-11-09T14:01:03Z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