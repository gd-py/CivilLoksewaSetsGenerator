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A15" w:rsidRDefault="000D264C">
      <w:pPr>
        <w:pStyle w:val="axerxodfajfl"/>
        <w:spacing w:after="160"/>
        <w:jc w:val="center"/>
      </w:pPr>
      <w:r>
        <w:t>***Engineer***</w:t>
      </w:r>
    </w:p>
    <w:p w:rsidR="00E71A15" w:rsidRDefault="000D264C">
      <w:pPr>
        <w:pStyle w:val="a"/>
        <w:spacing w:after="160"/>
      </w:pPr>
      <w:r>
        <w:t>1. Keeping the depth d constant, the width of a cantilever of length l of uniform strength loaded with a uniformly distributed load w varies from zero at the free end and</w:t>
      </w:r>
    </w:p>
    <w:p w:rsidR="00E71A15" w:rsidRDefault="000D264C">
      <w:pPr>
        <w:pStyle w:val="aa"/>
        <w:spacing w:after="160"/>
      </w:pPr>
      <w:r>
        <w:t xml:space="preserve">    a.  at the fixed end</w:t>
      </w:r>
    </w:p>
    <w:p w:rsidR="00E71A15" w:rsidRDefault="000D264C">
      <w:pPr>
        <w:pStyle w:val="aaa"/>
        <w:spacing w:after="160"/>
      </w:pPr>
      <w:r>
        <w:t xml:space="preserve">    b.  at the fixed end</w:t>
      </w:r>
    </w:p>
    <w:p w:rsidR="00E71A15" w:rsidRDefault="000D264C">
      <w:pPr>
        <w:pStyle w:val="aaaa"/>
        <w:spacing w:after="160"/>
      </w:pPr>
      <w:r>
        <w:t xml:space="preserve">    c.  at the </w:t>
      </w:r>
      <w:r>
        <w:t>fixed end</w:t>
      </w:r>
    </w:p>
    <w:p w:rsidR="00E71A15" w:rsidRDefault="000D264C">
      <w:pPr>
        <w:pStyle w:val="aaaab"/>
        <w:spacing w:after="160"/>
      </w:pPr>
      <w:r>
        <w:t xml:space="preserve">    d.  at the fixed end</w:t>
      </w:r>
    </w:p>
    <w:p w:rsidR="000D264C" w:rsidRDefault="000D264C" w:rsidP="000D264C">
      <w:pPr>
        <w:pStyle w:val="cabaaaabaaaaaaabaaaabaaaabaabaaaaabaaaabaaaabaaaaabaaaabaaaabaaaabaaaabaaaab"/>
        <w:spacing w:after="160"/>
      </w:pPr>
      <w:r>
        <w:t xml:space="preserve">2. </w:t>
      </w:r>
      <w:r>
        <w:t>The general expression for the B.M. of a beam of length l is the beam carries</w:t>
      </w:r>
    </w:p>
    <w:p w:rsidR="000D264C" w:rsidRDefault="000D264C" w:rsidP="000D264C">
      <w:pPr>
        <w:pStyle w:val="cabaaaabaaaaaaabaaaabaaaabaabaaaaabaaaabaaaabaaaaabaaaabaaaabaaaabaaaabaaaaba"/>
        <w:spacing w:after="160"/>
      </w:pPr>
      <w:r>
        <w:t xml:space="preserve">    a. a uniformly distributed load w/unit length</w:t>
      </w:r>
    </w:p>
    <w:p w:rsidR="000D264C" w:rsidRDefault="000D264C" w:rsidP="000D264C">
      <w:pPr>
        <w:pStyle w:val="cabaaaabaaaaaaabaaaabaaaabaabaaaaabaaaabaaaabaaaaabaaaabaaaabaaaabaaaabaaaabab"/>
        <w:spacing w:after="160"/>
      </w:pPr>
      <w:r>
        <w:t xml:space="preserve">    b. a load varying linearly from zero at one end to w at the other end</w:t>
      </w:r>
    </w:p>
    <w:p w:rsidR="000D264C" w:rsidRDefault="000D264C" w:rsidP="000D264C">
      <w:pPr>
        <w:pStyle w:val="cabaaaabaaaaaaabaaaabaaaabaabaaaaabaaaabaaaabaaaaabaaaabaaaabaaaabaaaabaaaababa"/>
        <w:spacing w:after="160"/>
      </w:pPr>
      <w:r>
        <w:t xml:space="preserve">    c. an isolated load at mid span</w:t>
      </w:r>
    </w:p>
    <w:p w:rsidR="00E71A15" w:rsidRDefault="000D264C" w:rsidP="000D264C">
      <w:pPr>
        <w:pStyle w:val="b"/>
        <w:spacing w:after="160"/>
      </w:pPr>
      <w:r>
        <w:t xml:space="preserve">    d. none of these</w:t>
      </w:r>
      <w:r>
        <w:t>.</w:t>
      </w:r>
    </w:p>
    <w:p w:rsidR="00E71A15" w:rsidRDefault="000D264C">
      <w:pPr>
        <w:pStyle w:val="baaaba"/>
        <w:spacing w:after="160"/>
      </w:pPr>
      <w:r>
        <w:t>3</w:t>
      </w:r>
      <w:r>
        <w:t xml:space="preserve">. A steel bar 20 mm in diameter simply-supported at its ends over a total span of </w:t>
      </w:r>
      <w:r>
        <w:t xml:space="preserve">40 cm carries a load at its </w:t>
      </w:r>
      <w:proofErr w:type="spellStart"/>
      <w:r>
        <w:t>centre</w:t>
      </w:r>
      <w:proofErr w:type="spellEnd"/>
      <w:r>
        <w:t>. If the maximum stress induced in the bar is limited to N/mm2, the bending strain energy stored in the bar, is</w:t>
      </w:r>
    </w:p>
    <w:p w:rsidR="00E71A15" w:rsidRDefault="000D264C">
      <w:pPr>
        <w:pStyle w:val="baaabaa"/>
        <w:spacing w:after="160"/>
      </w:pPr>
      <w:r>
        <w:t xml:space="preserve">    a. 411 N mm</w:t>
      </w:r>
    </w:p>
    <w:p w:rsidR="00E71A15" w:rsidRDefault="000D264C">
      <w:pPr>
        <w:pStyle w:val="baaabaaa"/>
        <w:spacing w:after="160"/>
      </w:pPr>
      <w:r>
        <w:t xml:space="preserve">    b. 511 N mm</w:t>
      </w:r>
    </w:p>
    <w:p w:rsidR="00E71A15" w:rsidRDefault="000D264C">
      <w:pPr>
        <w:pStyle w:val="baaabaaaa"/>
        <w:spacing w:after="160"/>
      </w:pPr>
      <w:r>
        <w:t xml:space="preserve">    c. 611 </w:t>
      </w:r>
      <w:proofErr w:type="spellStart"/>
      <w:r>
        <w:t>Nmm</w:t>
      </w:r>
      <w:proofErr w:type="spellEnd"/>
    </w:p>
    <w:p w:rsidR="00E71A15" w:rsidRDefault="000D264C">
      <w:pPr>
        <w:pStyle w:val="baaabaaaab"/>
        <w:spacing w:after="160"/>
      </w:pPr>
      <w:r>
        <w:t xml:space="preserve">    d. 711 N mm</w:t>
      </w:r>
    </w:p>
    <w:p w:rsidR="00E71A15" w:rsidRDefault="000D264C">
      <w:pPr>
        <w:pStyle w:val="baaabaaaaba"/>
        <w:spacing w:after="160"/>
      </w:pPr>
      <w:r>
        <w:t>4. If a rectangular beam measuring 10 x 18 x 40</w:t>
      </w:r>
      <w:r>
        <w:t xml:space="preserve">0 cm carries a </w:t>
      </w:r>
      <w:proofErr w:type="spellStart"/>
      <w:r>
        <w:t>unformly</w:t>
      </w:r>
      <w:proofErr w:type="spellEnd"/>
      <w:r>
        <w:t xml:space="preserve"> distributed load such that the bending stress developed is 100 kg/cm2. The intensity of the load per </w:t>
      </w:r>
      <w:proofErr w:type="spellStart"/>
      <w:r>
        <w:t>metre</w:t>
      </w:r>
      <w:proofErr w:type="spellEnd"/>
      <w:r>
        <w:t xml:space="preserve"> length, is</w:t>
      </w:r>
    </w:p>
    <w:p w:rsidR="00E71A15" w:rsidRDefault="000D264C">
      <w:pPr>
        <w:pStyle w:val="baaabaaaabaa"/>
        <w:spacing w:after="160"/>
      </w:pPr>
      <w:r>
        <w:t xml:space="preserve">    a. 250 kg</w:t>
      </w:r>
    </w:p>
    <w:p w:rsidR="00E71A15" w:rsidRDefault="000D264C">
      <w:pPr>
        <w:pStyle w:val="baaabaaaabaaa"/>
        <w:spacing w:after="160"/>
      </w:pPr>
      <w:r>
        <w:t xml:space="preserve">    b. 260 kg</w:t>
      </w:r>
    </w:p>
    <w:p w:rsidR="00E71A15" w:rsidRDefault="000D264C">
      <w:pPr>
        <w:pStyle w:val="baaabaaaabaaaa"/>
        <w:spacing w:after="160"/>
      </w:pPr>
      <w:r>
        <w:t xml:space="preserve">    c. 270 kg</w:t>
      </w:r>
    </w:p>
    <w:p w:rsidR="00E71A15" w:rsidRDefault="000D264C">
      <w:pPr>
        <w:pStyle w:val="baaabaaaabaaaab"/>
        <w:spacing w:after="160"/>
      </w:pPr>
      <w:r>
        <w:t xml:space="preserve">    d. 280 kg.</w:t>
      </w:r>
    </w:p>
    <w:p w:rsidR="00E71A15" w:rsidRDefault="000D264C">
      <w:pPr>
        <w:pStyle w:val="baaabaaaabaaaaba"/>
        <w:spacing w:after="160"/>
      </w:pPr>
      <w:r>
        <w:t xml:space="preserve">5. The reaction at the supports will be vertical to the </w:t>
      </w:r>
      <w:r>
        <w:t>plane of the support if the frame structure rests on</w:t>
      </w:r>
    </w:p>
    <w:p w:rsidR="00E71A15" w:rsidRDefault="000D264C">
      <w:pPr>
        <w:pStyle w:val="baaabaaaabaaaabaa"/>
        <w:spacing w:after="160"/>
      </w:pPr>
      <w:r>
        <w:t xml:space="preserve">    a. roller supports</w:t>
      </w:r>
    </w:p>
    <w:p w:rsidR="00E71A15" w:rsidRDefault="000D264C">
      <w:pPr>
        <w:pStyle w:val="baaabaaaabaaaabaaa"/>
        <w:spacing w:after="160"/>
      </w:pPr>
      <w:r>
        <w:t xml:space="preserve">    b. free supports</w:t>
      </w:r>
    </w:p>
    <w:p w:rsidR="00E71A15" w:rsidRDefault="000D264C">
      <w:pPr>
        <w:pStyle w:val="baaabaaaabaaaabaaaa"/>
        <w:spacing w:after="160"/>
      </w:pPr>
      <w:r>
        <w:t xml:space="preserve">    c. hinged supports</w:t>
      </w:r>
    </w:p>
    <w:p w:rsidR="00E71A15" w:rsidRDefault="000D264C">
      <w:pPr>
        <w:pStyle w:val="baaabaaaabaaaabaaaaa"/>
        <w:spacing w:after="160"/>
      </w:pPr>
      <w:r>
        <w:t xml:space="preserve">    d. all the above.</w:t>
      </w:r>
    </w:p>
    <w:p w:rsidR="00E71A15" w:rsidRDefault="000D264C">
      <w:pPr>
        <w:pStyle w:val="baaabaaaabaaaabaaaaab"/>
        <w:spacing w:after="160"/>
      </w:pPr>
      <w:r>
        <w:lastRenderedPageBreak/>
        <w:t>6. Setting out a curve by two theodolite method, involves</w:t>
      </w:r>
    </w:p>
    <w:p w:rsidR="00E71A15" w:rsidRDefault="000D264C">
      <w:pPr>
        <w:pStyle w:val="baaabaaaabaaaabaaaaaba"/>
        <w:spacing w:after="160"/>
      </w:pPr>
      <w:r>
        <w:t xml:space="preserve">    a. linear measurements only</w:t>
      </w:r>
    </w:p>
    <w:p w:rsidR="00E71A15" w:rsidRDefault="000D264C">
      <w:pPr>
        <w:pStyle w:val="baaabaaaabaaaabaaaaabaa"/>
        <w:spacing w:after="160"/>
      </w:pPr>
      <w:r>
        <w:t xml:space="preserve">    b. angular measureme</w:t>
      </w:r>
      <w:r>
        <w:t>nts only</w:t>
      </w:r>
    </w:p>
    <w:p w:rsidR="00E71A15" w:rsidRDefault="000D264C">
      <w:pPr>
        <w:pStyle w:val="baaabaaaabaaaabaaaaabaab"/>
        <w:spacing w:after="160"/>
      </w:pPr>
      <w:r>
        <w:t xml:space="preserve">    c. both linear and angular measurements</w:t>
      </w:r>
    </w:p>
    <w:p w:rsidR="00E71A15" w:rsidRDefault="000D264C">
      <w:pPr>
        <w:pStyle w:val="baaabaaaabaaaabaaaaabaaba"/>
        <w:spacing w:after="160"/>
      </w:pPr>
      <w:r>
        <w:t xml:space="preserve">    d. none of these.</w:t>
      </w:r>
    </w:p>
    <w:p w:rsidR="00E71A15" w:rsidRDefault="000D264C">
      <w:pPr>
        <w:pStyle w:val="baaabaaaabaaaabaaaaabaabaa"/>
        <w:spacing w:after="160"/>
      </w:pPr>
      <w:r>
        <w:t>7. In chain surveying tie lines are primarily provided</w:t>
      </w:r>
    </w:p>
    <w:p w:rsidR="00E71A15" w:rsidRDefault="000D264C">
      <w:pPr>
        <w:pStyle w:val="baaabaaaabaaaabaaaaabaabaaa"/>
        <w:spacing w:after="160"/>
      </w:pPr>
      <w:r>
        <w:t xml:space="preserve">    a. to check the accuracy of the survey</w:t>
      </w:r>
    </w:p>
    <w:p w:rsidR="00E71A15" w:rsidRDefault="000D264C">
      <w:pPr>
        <w:pStyle w:val="baaabaaaabaaaabaaaaabaabaaaa"/>
        <w:spacing w:after="160"/>
      </w:pPr>
      <w:r>
        <w:t xml:space="preserve">    b. to take offsets for detail survey</w:t>
      </w:r>
    </w:p>
    <w:p w:rsidR="00E71A15" w:rsidRDefault="000D264C">
      <w:pPr>
        <w:pStyle w:val="baaabaaaabaaaabaaaaabaabaaaaa"/>
        <w:spacing w:after="160"/>
      </w:pPr>
      <w:r>
        <w:t xml:space="preserve">    c. to avoid long offsets from chain li</w:t>
      </w:r>
      <w:r>
        <w:t>nes</w:t>
      </w:r>
    </w:p>
    <w:p w:rsidR="00E71A15" w:rsidRDefault="000D264C">
      <w:pPr>
        <w:pStyle w:val="baaabaaaabaaaabaaaaabaabaaaaab"/>
        <w:spacing w:after="160"/>
      </w:pPr>
      <w:r>
        <w:t xml:space="preserve">    d. to increase the number of chain lines.</w:t>
      </w:r>
    </w:p>
    <w:p w:rsidR="00E71A15" w:rsidRDefault="000D264C">
      <w:pPr>
        <w:pStyle w:val="baaabaaaabaaaabaaaaabaabaaaaaba"/>
        <w:spacing w:after="160"/>
      </w:pPr>
      <w:r>
        <w:t>8. Total latitude of a point is positive if it lies</w:t>
      </w:r>
    </w:p>
    <w:p w:rsidR="00E71A15" w:rsidRDefault="000D264C">
      <w:pPr>
        <w:pStyle w:val="baaabaaaabaaaabaaaaabaabaaaaabaa"/>
        <w:spacing w:after="160"/>
      </w:pPr>
      <w:r>
        <w:t xml:space="preserve">    a. north of the reference parallel</w:t>
      </w:r>
    </w:p>
    <w:p w:rsidR="00E71A15" w:rsidRDefault="000D264C">
      <w:pPr>
        <w:pStyle w:val="baaabaaaabaaaabaaaaabaabaaaaabaab"/>
        <w:spacing w:after="160"/>
      </w:pPr>
      <w:r>
        <w:t xml:space="preserve">    b. south of the reference parallel</w:t>
      </w:r>
    </w:p>
    <w:p w:rsidR="00E71A15" w:rsidRDefault="000D264C">
      <w:pPr>
        <w:pStyle w:val="baaabaaaabaaaabaaaaabaabaaaaabaaba"/>
        <w:spacing w:after="160"/>
      </w:pPr>
      <w:r>
        <w:t xml:space="preserve">    c. east of the reference parallel</w:t>
      </w:r>
    </w:p>
    <w:p w:rsidR="00E71A15" w:rsidRDefault="000D264C">
      <w:pPr>
        <w:pStyle w:val="baaabaaaabaaaabaaaaabaabaaaaabaabaa"/>
        <w:spacing w:after="160"/>
      </w:pPr>
      <w:r>
        <w:t xml:space="preserve">    d. west of the reference parallel.</w:t>
      </w:r>
    </w:p>
    <w:p w:rsidR="00E71A15" w:rsidRDefault="000D264C">
      <w:pPr>
        <w:pStyle w:val="baaabaaaabaaaabaaaaabaabaaaaabaabaaa"/>
        <w:spacing w:after="160"/>
      </w:pPr>
      <w:r>
        <w:t>9. The length of a traverse leg may be obtained by multiplying the latitude and</w:t>
      </w:r>
    </w:p>
    <w:p w:rsidR="00E71A15" w:rsidRDefault="000D264C">
      <w:pPr>
        <w:pStyle w:val="baaabaaaabaaaabaaaaabaabaaaaabaabaaaa"/>
        <w:spacing w:after="160"/>
      </w:pPr>
      <w:r>
        <w:t xml:space="preserve">    a. secant of its reduced bearing</w:t>
      </w:r>
    </w:p>
    <w:p w:rsidR="00E71A15" w:rsidRDefault="000D264C">
      <w:pPr>
        <w:pStyle w:val="baaabaaaabaaaabaaaaabaabaaaaabaabaaaab"/>
        <w:spacing w:after="160"/>
      </w:pPr>
      <w:r>
        <w:t xml:space="preserve">    b. sine of its reduced bearing</w:t>
      </w:r>
    </w:p>
    <w:p w:rsidR="00E71A15" w:rsidRDefault="000D264C">
      <w:pPr>
        <w:pStyle w:val="baaabaaaabaaaabaaaaabaabaaaaabaabaaaaba"/>
        <w:spacing w:after="160"/>
      </w:pPr>
      <w:r>
        <w:t xml:space="preserve">    c. cosine of its reduced bearing</w:t>
      </w:r>
    </w:p>
    <w:p w:rsidR="00E71A15" w:rsidRDefault="000D264C">
      <w:pPr>
        <w:pStyle w:val="baaabaaaabaaaabaaaaabaabaaaaabaabaaaabaa"/>
        <w:spacing w:after="160"/>
      </w:pPr>
      <w:r>
        <w:t xml:space="preserve">    d. tangent of its reduced bearing.</w:t>
      </w:r>
    </w:p>
    <w:p w:rsidR="00E71A15" w:rsidRDefault="000D264C">
      <w:pPr>
        <w:pStyle w:val="baaabaaaabaaaabaaaaabaabaaaaabaabaaaabaaa"/>
        <w:spacing w:after="160"/>
      </w:pPr>
      <w:r>
        <w:t>10. Diurnal variation of ma</w:t>
      </w:r>
      <w:r>
        <w:t>gnetic declination is</w:t>
      </w:r>
    </w:p>
    <w:p w:rsidR="00E71A15" w:rsidRDefault="000D264C">
      <w:pPr>
        <w:pStyle w:val="baaabaaaabaaaabaaaaabaabaaaaabaabaaaabaaaa"/>
        <w:spacing w:after="160"/>
      </w:pPr>
      <w:r>
        <w:t xml:space="preserve">    a. greater at equator than nearer the poles</w:t>
      </w:r>
    </w:p>
    <w:p w:rsidR="00E71A15" w:rsidRDefault="000D264C">
      <w:pPr>
        <w:pStyle w:val="baaabaaaabaaaabaaaaabaabaaaaabaabaaaabaaaaa"/>
        <w:spacing w:after="160"/>
      </w:pPr>
      <w:r>
        <w:t xml:space="preserve">    b. less at equator than nearer the poles</w:t>
      </w:r>
    </w:p>
    <w:p w:rsidR="00E71A15" w:rsidRDefault="000D264C">
      <w:pPr>
        <w:pStyle w:val="baaabaaaabaaaabaaaaabaabaaaaabaabaaaabaaaaab"/>
        <w:spacing w:after="160"/>
      </w:pPr>
      <w:r>
        <w:t xml:space="preserve">    c. less in summer than in winter</w:t>
      </w:r>
    </w:p>
    <w:p w:rsidR="00E71A15" w:rsidRDefault="000D264C">
      <w:pPr>
        <w:pStyle w:val="baaabaaaabaaaabaaaaabaabaaaaabaabaaaabaaaaaba"/>
        <w:spacing w:after="160"/>
      </w:pPr>
      <w:r>
        <w:t xml:space="preserve">    d. same at all latitudes and during different months.</w:t>
      </w:r>
    </w:p>
    <w:p w:rsidR="00E71A15" w:rsidRDefault="000D264C">
      <w:pPr>
        <w:pStyle w:val="baaabaaaabaaaabaaaaabaabaaaaabaabaaaabaaaaabaa"/>
        <w:spacing w:after="160"/>
      </w:pPr>
      <w:r>
        <w:t xml:space="preserve">11. The slope correction for a 3° slope for a </w:t>
      </w:r>
      <w:r>
        <w:t>length of 100 m, is</w:t>
      </w:r>
    </w:p>
    <w:p w:rsidR="00E71A15" w:rsidRDefault="000D264C">
      <w:pPr>
        <w:pStyle w:val="baaabaaaabaaaabaaaaabaabaaaaabaabaaaabaaaaabaaa"/>
        <w:spacing w:after="160"/>
      </w:pPr>
      <w:r>
        <w:t xml:space="preserve">    a. -0.11 m</w:t>
      </w:r>
    </w:p>
    <w:p w:rsidR="00E71A15" w:rsidRDefault="000D264C">
      <w:pPr>
        <w:pStyle w:val="baaabaaaabaaaabaaaaabaabaaaaabaabaaaabaaaaabaaaa"/>
        <w:spacing w:after="160"/>
      </w:pPr>
      <w:r>
        <w:t xml:space="preserve">    b. -0.12 m</w:t>
      </w:r>
    </w:p>
    <w:p w:rsidR="00E71A15" w:rsidRDefault="000D264C">
      <w:pPr>
        <w:pStyle w:val="baaabaaaabaaaabaaaaabaabaaaaabaabaaaabaaaaabaaaaa"/>
        <w:spacing w:after="160"/>
      </w:pPr>
      <w:r>
        <w:t xml:space="preserve">    c. -1.87 m</w:t>
      </w:r>
    </w:p>
    <w:p w:rsidR="00E71A15" w:rsidRDefault="000D264C">
      <w:pPr>
        <w:pStyle w:val="baaabaaaabaaaabaaaaabaabaaaaabaabaaaabaaaaabaaaaaa"/>
        <w:spacing w:after="160"/>
      </w:pPr>
      <w:r>
        <w:lastRenderedPageBreak/>
        <w:t xml:space="preserve">    d. -0.137 m</w:t>
      </w:r>
    </w:p>
    <w:p w:rsidR="00E71A15" w:rsidRDefault="000D264C">
      <w:pPr>
        <w:pStyle w:val="baaabaaaabaaaabaaaaabaabaaaaabaabaaaabaaaaabaaaaaab"/>
        <w:spacing w:after="160"/>
      </w:pPr>
      <w:r>
        <w:t xml:space="preserve">12. In </w:t>
      </w:r>
      <w:proofErr w:type="spellStart"/>
      <w:r>
        <w:t>tacheometrical</w:t>
      </w:r>
      <w:proofErr w:type="spellEnd"/>
      <w:r>
        <w:t xml:space="preserve"> observations, vertical staff holding is generally preferred to normal staffing, due to</w:t>
      </w:r>
    </w:p>
    <w:p w:rsidR="00E71A15" w:rsidRDefault="000D264C">
      <w:pPr>
        <w:pStyle w:val="baaabaaaabaaaabaaaaabaabaaaaabaabaaaabaaaaabaaaaaaba"/>
        <w:spacing w:after="160"/>
      </w:pPr>
      <w:r>
        <w:t xml:space="preserve">    a. ease of reduction of observations</w:t>
      </w:r>
    </w:p>
    <w:p w:rsidR="00E71A15" w:rsidRDefault="000D264C">
      <w:pPr>
        <w:pStyle w:val="baaabaaaabaaaabaaaaabaabaaaaabaabaaaabaaaaabaaaaaabaa"/>
        <w:spacing w:after="160"/>
      </w:pPr>
      <w:r>
        <w:t xml:space="preserve">    b. facility of holdin</w:t>
      </w:r>
      <w:r>
        <w:t>g</w:t>
      </w:r>
    </w:p>
    <w:p w:rsidR="00E71A15" w:rsidRDefault="000D264C">
      <w:pPr>
        <w:pStyle w:val="baaabaaaabaaaabaaaaabaabaaaaabaabaaaabaaaaabaaaaaabaaa"/>
        <w:spacing w:after="160"/>
      </w:pPr>
      <w:r>
        <w:t xml:space="preserve">    c. minimum effect of careless holding on the result</w:t>
      </w:r>
    </w:p>
    <w:p w:rsidR="00E71A15" w:rsidRDefault="000D264C">
      <w:pPr>
        <w:pStyle w:val="baaabaaaabaaaabaaaaabaabaaaaabaabaaaabaaaaabaaaaaabaaab"/>
        <w:spacing w:after="160"/>
      </w:pPr>
      <w:r>
        <w:t xml:space="preserve">    d. none of these.</w:t>
      </w:r>
    </w:p>
    <w:p w:rsidR="00E71A15" w:rsidRDefault="000D264C">
      <w:pPr>
        <w:pStyle w:val="baaabaaaabaaaabaaaaabaabaaaaabaabaaaabaaaaabaaaaaabaaaba"/>
        <w:spacing w:after="160"/>
      </w:pPr>
      <w:r>
        <w:t xml:space="preserve">13. The proportions of charcoal, </w:t>
      </w:r>
      <w:proofErr w:type="spellStart"/>
      <w:r>
        <w:t>saltpetre</w:t>
      </w:r>
      <w:proofErr w:type="spellEnd"/>
      <w:r>
        <w:t xml:space="preserve"> and </w:t>
      </w:r>
      <w:proofErr w:type="spellStart"/>
      <w:r>
        <w:t>sulphur</w:t>
      </w:r>
      <w:proofErr w:type="spellEnd"/>
      <w:r>
        <w:t xml:space="preserve"> in gun powder by weight, are respectively:</w:t>
      </w:r>
    </w:p>
    <w:p w:rsidR="00E71A15" w:rsidRDefault="000D264C">
      <w:pPr>
        <w:pStyle w:val="baaabaaaabaaaabaaaaabaabaaaaabaabaaaabaaaaabaaaaaabaaabaa"/>
        <w:spacing w:after="160"/>
      </w:pPr>
      <w:r>
        <w:t xml:space="preserve">    a. 15, 75, 10</w:t>
      </w:r>
    </w:p>
    <w:p w:rsidR="00E71A15" w:rsidRDefault="000D264C">
      <w:pPr>
        <w:pStyle w:val="baaabaaaabaaaabaaaaabaabaaaaabaabaaaabaaaaabaaaaaabaaabaab"/>
        <w:spacing w:after="160"/>
      </w:pPr>
      <w:r>
        <w:t xml:space="preserve">    b. 75, 10, 15</w:t>
      </w:r>
    </w:p>
    <w:p w:rsidR="00E71A15" w:rsidRDefault="000D264C">
      <w:pPr>
        <w:pStyle w:val="baaabaaaabaaaabaaaaabaabaaaaabaabaaaabaaaaabaaaaaabaaabaaba"/>
        <w:spacing w:after="160"/>
      </w:pPr>
      <w:r>
        <w:t xml:space="preserve">    c. 10, 15, 75</w:t>
      </w:r>
    </w:p>
    <w:p w:rsidR="00E71A15" w:rsidRDefault="000D264C">
      <w:pPr>
        <w:pStyle w:val="baaabaaaabaaaabaaaaabaabaaaaabaabaaaabaaaaabaaaaaabaaabaabaa"/>
        <w:spacing w:after="160"/>
      </w:pPr>
      <w:r>
        <w:t xml:space="preserve">    d. 10, 75, 15.</w:t>
      </w:r>
    </w:p>
    <w:p w:rsidR="00E71A15" w:rsidRDefault="000D264C">
      <w:pPr>
        <w:pStyle w:val="baaabaaaabaaaabaaaaabaabaaaaabaabaaaabaaaaabaaaaaabaaabaabaaa"/>
        <w:spacing w:after="160"/>
      </w:pPr>
      <w:r>
        <w:t xml:space="preserve">14. </w:t>
      </w:r>
      <w:r>
        <w:t>The commonly used lime in white washing, is</w:t>
      </w:r>
    </w:p>
    <w:p w:rsidR="00E71A15" w:rsidRDefault="000D264C">
      <w:pPr>
        <w:pStyle w:val="baaabaaaabaaaabaaaaabaabaaaaabaabaaaabaaaaabaaaaaabaaabaabaaaa"/>
        <w:spacing w:after="160"/>
      </w:pPr>
      <w:r>
        <w:t xml:space="preserve">    a. fat lime</w:t>
      </w:r>
    </w:p>
    <w:p w:rsidR="00E71A15" w:rsidRDefault="000D264C">
      <w:pPr>
        <w:pStyle w:val="baaabaaaabaaaabaaaaabaabaaaaabaabaaaabaaaaabaaaaaabaaabaabaaaab"/>
        <w:spacing w:after="160"/>
      </w:pPr>
      <w:r>
        <w:t xml:space="preserve">    b. hydraulic lime</w:t>
      </w:r>
    </w:p>
    <w:p w:rsidR="00E71A15" w:rsidRDefault="000D264C">
      <w:pPr>
        <w:pStyle w:val="baaabaaaabaaaabaaaaabaabaaaaabaabaaaabaaaaabaaaaaabaaabaabaaaaba"/>
        <w:spacing w:after="160"/>
      </w:pPr>
      <w:r>
        <w:t xml:space="preserve">    c. lime</w:t>
      </w:r>
    </w:p>
    <w:p w:rsidR="00E71A15" w:rsidRDefault="000D264C">
      <w:pPr>
        <w:pStyle w:val="baaabaaaabaaaabaaaaabaabaaaaabaabaaaabaaaaabaaaaaabaaabaabaaaabaa"/>
        <w:spacing w:after="160"/>
      </w:pPr>
      <w:r>
        <w:t xml:space="preserve">    d. quick lime.</w:t>
      </w:r>
    </w:p>
    <w:p w:rsidR="00E71A15" w:rsidRDefault="000D264C">
      <w:pPr>
        <w:pStyle w:val="baaabaaaabaaaabaaaaabaabaaaaabaabaaaabaaaaabaaaaaabaaabaabaaaabaaa"/>
        <w:spacing w:after="160"/>
      </w:pPr>
      <w:r>
        <w:t>15. Soundness of cement is tested by</w:t>
      </w:r>
    </w:p>
    <w:p w:rsidR="00E71A15" w:rsidRDefault="000D264C">
      <w:pPr>
        <w:pStyle w:val="baaabaaaabaaaabaaaaabaabaaaaabaabaaaabaaaaabaaaaaabaaabaabaaaabaaaa"/>
        <w:spacing w:after="160"/>
      </w:pPr>
      <w:r>
        <w:t xml:space="preserve">    a. </w:t>
      </w:r>
      <w:proofErr w:type="spellStart"/>
      <w:r>
        <w:t>Vicat's</w:t>
      </w:r>
      <w:proofErr w:type="spellEnd"/>
      <w:r>
        <w:t xml:space="preserve"> apparatus</w:t>
      </w:r>
    </w:p>
    <w:p w:rsidR="00E71A15" w:rsidRDefault="000D264C">
      <w:pPr>
        <w:pStyle w:val="baaabaaaabaaaabaaaaabaabaaaaabaabaaaabaaaaabaaaaaabaaabaabaaaabaaaaa"/>
        <w:spacing w:after="160"/>
      </w:pPr>
      <w:r>
        <w:t xml:space="preserve">    b. Le-</w:t>
      </w:r>
      <w:proofErr w:type="spellStart"/>
      <w:r>
        <w:t>chatelier</w:t>
      </w:r>
      <w:proofErr w:type="spellEnd"/>
      <w:r>
        <w:t xml:space="preserve"> apparatus</w:t>
      </w:r>
    </w:p>
    <w:p w:rsidR="00E71A15" w:rsidRDefault="000D264C">
      <w:pPr>
        <w:pStyle w:val="baaabaaaabaaaabaaaaabaabaaaaabaabaaaabaaaaabaaaaaabaaabaabaaaabaaaaab"/>
        <w:spacing w:after="160"/>
      </w:pPr>
      <w:r>
        <w:t xml:space="preserve">    c. compressive strength testing apparatus</w:t>
      </w:r>
    </w:p>
    <w:p w:rsidR="00E71A15" w:rsidRDefault="000D264C">
      <w:pPr>
        <w:pStyle w:val="baaabaaaabaaaabaaaaabaabaaaaabaabaaaabaaaaabaaaaaabaaabaabaaaabaaaaaba"/>
        <w:spacing w:after="160"/>
      </w:pPr>
      <w:r>
        <w:t xml:space="preserve">    d</w:t>
      </w:r>
      <w:r>
        <w:t>. none of the these.</w:t>
      </w:r>
    </w:p>
    <w:p w:rsidR="00E71A15" w:rsidRDefault="000D264C">
      <w:pPr>
        <w:pStyle w:val="baaabaaaabaaaabaaaaabaabaaaaabaabaaaabaaaaabaaaaaabaaabaabaaaabaaaaabaa"/>
        <w:spacing w:after="160"/>
      </w:pPr>
      <w:r>
        <w:t>16. During pudding</w:t>
      </w:r>
    </w:p>
    <w:p w:rsidR="00E71A15" w:rsidRDefault="000D264C">
      <w:pPr>
        <w:pStyle w:val="baaabaaaabaaaabaaaaabaabaaaaabaabaaaabaaaaabaaaaaabaaabaabaaaabaaaaabaaa"/>
        <w:spacing w:after="160"/>
      </w:pPr>
      <w:r>
        <w:t xml:space="preserve">    a. carbon is converted into carbonic acid gas</w:t>
      </w:r>
    </w:p>
    <w:p w:rsidR="00E71A15" w:rsidRDefault="000D264C">
      <w:pPr>
        <w:pStyle w:val="baaabaaaabaaaabaaaaabaabaaaaabaabaaaabaaaaabaaaaaabaaabaabaaaabaaaaabaaaa"/>
        <w:spacing w:after="160"/>
      </w:pPr>
      <w:r>
        <w:t xml:space="preserve">    b. silicon forms a slag</w:t>
      </w:r>
    </w:p>
    <w:p w:rsidR="00E71A15" w:rsidRDefault="000D264C">
      <w:pPr>
        <w:pStyle w:val="baaabaaaabaaaabaaaaabaabaaaaabaabaaaabaaaaabaaaaaabaaabaabaaaabaaaaabaaaaa"/>
        <w:spacing w:after="160"/>
      </w:pPr>
      <w:r>
        <w:t xml:space="preserve">    c. metal is heated by the burning of gases</w:t>
      </w:r>
    </w:p>
    <w:p w:rsidR="00E71A15" w:rsidRDefault="000D264C">
      <w:pPr>
        <w:pStyle w:val="baaabaaaabaaaabaaaaabaabaaaaabaabaaaabaaaaabaaaaaabaaabaabaaaabaaaaabaaaaaa"/>
        <w:spacing w:after="160"/>
      </w:pPr>
      <w:r>
        <w:t xml:space="preserve">    d. all the above.</w:t>
      </w:r>
    </w:p>
    <w:p w:rsidR="00E71A15" w:rsidRDefault="000D264C">
      <w:pPr>
        <w:pStyle w:val="baaabaaaabaaaabaaaaabaabaaaaabaabaaaabaaaaabaaaaaabaaabaabaaaabaaaaabaaaaaab"/>
        <w:spacing w:after="160"/>
      </w:pPr>
      <w:r>
        <w:t>17. Good quality stones must</w:t>
      </w:r>
    </w:p>
    <w:p w:rsidR="00E71A15" w:rsidRDefault="000D264C">
      <w:pPr>
        <w:pStyle w:val="baaabaaaabaaaabaaaaabaabaaaaabaabaaaabaaaaabaaaaaabaaabaabaaaabaaaaabaaaaaaba"/>
        <w:spacing w:after="160"/>
      </w:pPr>
      <w:r>
        <w:t xml:space="preserve">    a. be durable</w:t>
      </w:r>
    </w:p>
    <w:p w:rsidR="00E71A15" w:rsidRDefault="000D264C">
      <w:pPr>
        <w:pStyle w:val="baaabaaaabaaaabaaaaabaabaaaaabaabaaaabaaaaabaaaaaabaaabaabaaaabaaaaabaaaaaabaa"/>
        <w:spacing w:after="160"/>
      </w:pPr>
      <w:r>
        <w:t xml:space="preserve">    b. be free from </w:t>
      </w:r>
      <w:r>
        <w:t>clay</w:t>
      </w:r>
    </w:p>
    <w:p w:rsidR="00E71A15" w:rsidRDefault="000D264C">
      <w:pPr>
        <w:pStyle w:val="baaabaaaabaaaabaaaaabaabaaaaabaabaaaabaaaaabaaaaaabaaabaabaaaabaaaaabaaaaaabaaa"/>
        <w:spacing w:after="160"/>
      </w:pPr>
      <w:r>
        <w:lastRenderedPageBreak/>
        <w:t xml:space="preserve">    c. resist action of acids</w:t>
      </w:r>
    </w:p>
    <w:p w:rsidR="00E71A15" w:rsidRDefault="000D264C">
      <w:pPr>
        <w:pStyle w:val="baaabaaaabaaaabaaaaabaabaaaaabaabaaaabaaaaabaaaaaabaaabaabaaaabaaaaabaaaaaabaaaa"/>
        <w:spacing w:after="160"/>
      </w:pPr>
      <w:r>
        <w:t xml:space="preserve">    d. all the above.</w:t>
      </w:r>
    </w:p>
    <w:p w:rsidR="00E71A15" w:rsidRDefault="000D264C">
      <w:pPr>
        <w:pStyle w:val="baaabaaaabaaaabaaaaabaabaaaaabaabaaaabaaaaabaaaaaabaaabaabaaaabaaaaabaaaaaabaaaab"/>
        <w:spacing w:after="160"/>
      </w:pPr>
      <w:r>
        <w:t>18. Bitumen paints offer</w:t>
      </w:r>
    </w:p>
    <w:p w:rsidR="00E71A15" w:rsidRDefault="000D264C">
      <w:pPr>
        <w:pStyle w:val="baaabaaaabaaaabaaaaabaabaaaaabaabaaaabaaaaabaaaaaabaaabaabaaaabaaaaabaaaaaabaaaaba"/>
        <w:spacing w:after="160"/>
      </w:pPr>
      <w:r>
        <w:t xml:space="preserve">    a. pleasing surface</w:t>
      </w:r>
    </w:p>
    <w:p w:rsidR="00E71A15" w:rsidRDefault="000D264C">
      <w:pPr>
        <w:pStyle w:val="baaabaaaabaaaabaaaaabaabaaaaabaabaaaabaaaaabaaaaaabaaabaabaaaabaaaaabaaaaaabaaaabaa"/>
        <w:spacing w:after="160"/>
      </w:pPr>
      <w:r>
        <w:t xml:space="preserve">    b. hard surface</w:t>
      </w:r>
    </w:p>
    <w:p w:rsidR="00E71A15" w:rsidRDefault="000D264C">
      <w:pPr>
        <w:pStyle w:val="baaabaaaabaaaabaaaaabaabaaaaabaabaaaabaaaaabaaaaaabaaabaabaaaabaaaaabaaaaaabaaaabaaa"/>
        <w:spacing w:after="160"/>
      </w:pPr>
      <w:r>
        <w:t xml:space="preserve">    c. smooth surface</w:t>
      </w:r>
    </w:p>
    <w:p w:rsidR="00E71A15" w:rsidRDefault="000D264C">
      <w:pPr>
        <w:pStyle w:val="baaabaaaabaaaabaaaaabaabaaaaabaabaaaabaaaaabaaaaaabaaabaabaaaabaaaaabaaaaaabaaaabaaaa"/>
        <w:spacing w:after="160"/>
      </w:pPr>
      <w:r>
        <w:t xml:space="preserve">    d. protective surface</w:t>
      </w:r>
    </w:p>
    <w:p w:rsidR="00E71A15" w:rsidRDefault="000D264C">
      <w:pPr>
        <w:pStyle w:val="baaabaaaabaaaabaaaaabaabaaaaabaabaaaabaaaaabaaaaaabaaabaabaaaabaaaaabaaaaaabaaaabaaaab"/>
        <w:spacing w:after="160"/>
      </w:pPr>
      <w:r>
        <w:t xml:space="preserve">    e. rough surface.</w:t>
      </w:r>
    </w:p>
    <w:p w:rsidR="00E71A15" w:rsidRDefault="000D264C">
      <w:pPr>
        <w:pStyle w:val="baaabaaaabaaaabaaaaabaabaaaaabaabaaaabaaaaabaaaaaabaaabaabaaaabaaaaabaaaaaabaaaabaaaaba"/>
        <w:spacing w:after="160"/>
      </w:pPr>
      <w:r>
        <w:t>19. Concrete mainly consists of</w:t>
      </w:r>
    </w:p>
    <w:p w:rsidR="00E71A15" w:rsidRDefault="000D264C">
      <w:pPr>
        <w:pStyle w:val="baaabaaaabaaaabaaaaabaabaaaaabaabaaaabaaaaabaaaaaabaaabaabaaaabaaaaabaaaaaabaaaabaaaabaa"/>
        <w:spacing w:after="160"/>
      </w:pPr>
      <w:r>
        <w:t xml:space="preserve">    a. aggregates</w:t>
      </w:r>
    </w:p>
    <w:p w:rsidR="00E71A15" w:rsidRDefault="000D264C">
      <w:pPr>
        <w:pStyle w:val="baaabaaaabaaaabaaaaabaabaaaaabaabaaaabaaaaabaaaaaabaaabaabaaaabaaaaabaaaaaabaaaabaaaabaaa"/>
        <w:spacing w:after="160"/>
      </w:pPr>
      <w:r>
        <w:t xml:space="preserve">    b. adm</w:t>
      </w:r>
      <w:r>
        <w:t>ixture</w:t>
      </w:r>
    </w:p>
    <w:p w:rsidR="00E71A15" w:rsidRDefault="000D264C">
      <w:pPr>
        <w:pStyle w:val="baaabaaaabaaaabaaaaabaabaaaaabaabaaaabaaaaabaaaaaabaaabaabaaaabaaaaabaaaaaabaaaabaaaabaaaa"/>
        <w:spacing w:after="160"/>
      </w:pPr>
      <w:r>
        <w:t xml:space="preserve">    c. water</w:t>
      </w:r>
    </w:p>
    <w:p w:rsidR="00E71A15" w:rsidRDefault="000D264C">
      <w:pPr>
        <w:pStyle w:val="baaabaaaabaaaabaaaaabaabaaaaabaabaaaabaaaaabaaaaaabaaabaabaaaabaaaaabaaaaaabaaaabaaaabaaaaa"/>
        <w:spacing w:after="160"/>
      </w:pPr>
      <w:r>
        <w:t xml:space="preserve">    d. all the above.</w:t>
      </w:r>
    </w:p>
    <w:p w:rsidR="00E71A15" w:rsidRDefault="000D264C">
      <w:pPr>
        <w:pStyle w:val="baaabaaaabaaaabaaaaabaabaaaaabaabaaaabaaaaabaaaaaabaaabaabaaaabaaaaabaaaaaabaaaabaaaabaaaaab"/>
        <w:spacing w:after="160"/>
      </w:pPr>
      <w:r>
        <w:t>20. Construction joints are provided</w:t>
      </w:r>
    </w:p>
    <w:p w:rsidR="00E71A15" w:rsidRDefault="000D264C">
      <w:pPr>
        <w:pStyle w:val="baaabaaaabaaaabaaaaabaabaaaaabaabaaaabaaaaabaaaaaabaaabaabaaaabaaaaabaaaaaabaaaabaaaabaaaaaba"/>
        <w:spacing w:after="160"/>
      </w:pPr>
      <w:r>
        <w:t xml:space="preserve">    a. where the member is supported by other member</w:t>
      </w:r>
    </w:p>
    <w:p w:rsidR="00E71A15" w:rsidRDefault="000D264C">
      <w:pPr>
        <w:pStyle w:val="baaabaaaabaaaabaaaaabaabaaaaabaabaaaabaaaaabaaaaaabaaabaabaaaabaaaaabaaaaaabaaaabaaaabaaaaabaa"/>
        <w:spacing w:after="160"/>
      </w:pPr>
      <w:r>
        <w:t xml:space="preserve">    b. at 18 m apart in huge structures</w:t>
      </w:r>
    </w:p>
    <w:p w:rsidR="00E71A15" w:rsidRDefault="000D264C">
      <w:pPr>
        <w:pStyle w:val="baaabaaaabaaaabaaaaabaabaaaaabaabaaaabaaaaabaaaaaabaaabaabaaaabaaaaabaaaaaabaaaabaaaabaaaaabaaa"/>
        <w:spacing w:after="160"/>
      </w:pPr>
      <w:r>
        <w:t xml:space="preserve">    c. in concrete wall at sill level of windows</w:t>
      </w:r>
    </w:p>
    <w:p w:rsidR="00E71A15" w:rsidRDefault="000D264C">
      <w:pPr>
        <w:pStyle w:val="baaabaaaabaaaabaaaaabaabaaaaabaabaaaabaaaaabaaaaaabaaabaabaaaabaaaaabaaaaaabaaaabaaaabaaaaabaaaa"/>
        <w:spacing w:after="160"/>
      </w:pPr>
      <w:r>
        <w:t xml:space="preserve">    d. all the above.</w:t>
      </w:r>
    </w:p>
    <w:p w:rsidR="00E71A15" w:rsidRDefault="000D264C">
      <w:pPr>
        <w:pStyle w:val="baaabaaaabaaaabaaaaabaabaaaaabaabaaaabaaaaabaaaaaabaaabaabaaaabaaaaabaaaaaabaaaabaaaabaaaaabaaaab"/>
        <w:spacing w:after="160"/>
      </w:pPr>
      <w:r>
        <w:t xml:space="preserve">21. For </w:t>
      </w:r>
      <w:r>
        <w:t>compacting plain concrete road surface of thickness less than 20 cm, we use</w:t>
      </w:r>
    </w:p>
    <w:p w:rsidR="00E71A15" w:rsidRDefault="000D264C">
      <w:pPr>
        <w:pStyle w:val="baaabaaaabaaaabaaaaabaabaaaaabaabaaaabaaaaabaaaaaabaaabaabaaaabaaaaabaaaaaabaaaabaaaabaaaaabaaaaba"/>
        <w:spacing w:after="160"/>
      </w:pPr>
      <w:r>
        <w:t xml:space="preserve">    a. internal vibrator</w:t>
      </w:r>
    </w:p>
    <w:p w:rsidR="00E71A15" w:rsidRDefault="000D264C">
      <w:pPr>
        <w:pStyle w:val="baaabaaaabaaaabaaaaabaabaaaaabaabaaaabaaaaabaaaaaabaaabaabaaaabaaaaabaaaaaabaaaabaaaabaaaaabaaaabaa"/>
        <w:spacing w:after="160"/>
      </w:pPr>
      <w:r>
        <w:t xml:space="preserve">    b. screed vibrator</w:t>
      </w:r>
    </w:p>
    <w:p w:rsidR="00E71A15" w:rsidRDefault="000D264C">
      <w:pPr>
        <w:pStyle w:val="baaabaaaabaaaabaaaaabaabaaaaabaabaaaabaaaaabaaaaaabaaabaabaaaabaaaaabaaaaaabaaaabaaaabaaaaabaaaabaab"/>
        <w:spacing w:after="160"/>
      </w:pPr>
      <w:r>
        <w:t xml:space="preserve">    c. form vibrator</w:t>
      </w:r>
    </w:p>
    <w:p w:rsidR="00E71A15" w:rsidRDefault="000D264C">
      <w:pPr>
        <w:pStyle w:val="baaabaaaabaaaabaaaaabaabaaaaabaabaaaabaaaaabaaaaaabaaabaabaaaabaaaaabaaaaaabaaaabaaaabaaaaabaaaabaaba"/>
        <w:spacing w:after="160"/>
      </w:pPr>
      <w:r>
        <w:t xml:space="preserve">    d. none of these.</w:t>
      </w:r>
    </w:p>
    <w:p w:rsidR="00E71A15" w:rsidRDefault="000D264C">
      <w:pPr>
        <w:pStyle w:val="c"/>
        <w:spacing w:after="160"/>
      </w:pPr>
      <w:r>
        <w:t>22. Segregation is responsible for</w:t>
      </w:r>
    </w:p>
    <w:p w:rsidR="00E71A15" w:rsidRDefault="000D264C">
      <w:pPr>
        <w:pStyle w:val="ca"/>
        <w:spacing w:after="160"/>
      </w:pPr>
      <w:r>
        <w:t xml:space="preserve">    a. porous layers in concrete</w:t>
      </w:r>
    </w:p>
    <w:p w:rsidR="00E71A15" w:rsidRDefault="000D264C">
      <w:pPr>
        <w:pStyle w:val="caa"/>
        <w:spacing w:after="160"/>
      </w:pPr>
      <w:r>
        <w:t xml:space="preserve">    b. surface scalin</w:t>
      </w:r>
      <w:r>
        <w:t>g in concrete</w:t>
      </w:r>
    </w:p>
    <w:p w:rsidR="00E71A15" w:rsidRDefault="000D264C">
      <w:pPr>
        <w:pStyle w:val="caaa"/>
        <w:spacing w:after="160"/>
      </w:pPr>
      <w:r>
        <w:t xml:space="preserve">    c. sand streaks in concrete</w:t>
      </w:r>
    </w:p>
    <w:p w:rsidR="00E71A15" w:rsidRDefault="000D264C">
      <w:pPr>
        <w:pStyle w:val="caaaa"/>
        <w:spacing w:after="160"/>
      </w:pPr>
      <w:r>
        <w:t xml:space="preserve">    d. all the above.</w:t>
      </w:r>
    </w:p>
    <w:p w:rsidR="00E71A15" w:rsidRDefault="000D264C">
      <w:pPr>
        <w:pStyle w:val="caaaab"/>
        <w:spacing w:after="160"/>
      </w:pPr>
      <w:r>
        <w:t>23. For the construction of thin R.C.C. structures, the type of cement to be avoided, is</w:t>
      </w:r>
    </w:p>
    <w:p w:rsidR="00E71A15" w:rsidRDefault="000D264C">
      <w:pPr>
        <w:pStyle w:val="caaaaba"/>
        <w:spacing w:after="160"/>
      </w:pPr>
      <w:r>
        <w:lastRenderedPageBreak/>
        <w:t xml:space="preserve">    a. rapid hardening cement</w:t>
      </w:r>
    </w:p>
    <w:p w:rsidR="00E71A15" w:rsidRDefault="000D264C">
      <w:pPr>
        <w:pStyle w:val="caaaabaa"/>
        <w:spacing w:after="160"/>
      </w:pPr>
      <w:r>
        <w:t xml:space="preserve">    b. low heat cement</w:t>
      </w:r>
    </w:p>
    <w:p w:rsidR="00E71A15" w:rsidRDefault="000D264C">
      <w:pPr>
        <w:pStyle w:val="caaaabaaa"/>
        <w:spacing w:after="160"/>
      </w:pPr>
      <w:r>
        <w:t xml:space="preserve">    c. blast furnace slag cement</w:t>
      </w:r>
    </w:p>
    <w:p w:rsidR="00E71A15" w:rsidRDefault="000D264C">
      <w:pPr>
        <w:pStyle w:val="caaaabaaab"/>
        <w:spacing w:after="160"/>
      </w:pPr>
      <w:r>
        <w:t xml:space="preserve">    d. </w:t>
      </w:r>
      <w:proofErr w:type="spellStart"/>
      <w:r>
        <w:t>sulpha</w:t>
      </w:r>
      <w:r>
        <w:t>te</w:t>
      </w:r>
      <w:proofErr w:type="spellEnd"/>
      <w:r>
        <w:t xml:space="preserve"> resisting cement.</w:t>
      </w:r>
    </w:p>
    <w:p w:rsidR="00E71A15" w:rsidRDefault="000D264C">
      <w:pPr>
        <w:pStyle w:val="caaaabaaaba"/>
        <w:spacing w:after="160"/>
      </w:pPr>
      <w:r>
        <w:t xml:space="preserve">24. The Mohr's straight theory is based on the following </w:t>
      </w:r>
      <w:proofErr w:type="gramStart"/>
      <w:r>
        <w:t>fact :</w:t>
      </w:r>
      <w:proofErr w:type="gramEnd"/>
    </w:p>
    <w:p w:rsidR="00E71A15" w:rsidRDefault="000D264C">
      <w:pPr>
        <w:pStyle w:val="caaaabaaabaa"/>
        <w:spacing w:after="160"/>
      </w:pPr>
      <w:r>
        <w:t xml:space="preserve">    a. Material fails essentially by shear</w:t>
      </w:r>
    </w:p>
    <w:p w:rsidR="00E71A15" w:rsidRDefault="000D264C">
      <w:pPr>
        <w:pStyle w:val="caaaabaaabaaa"/>
        <w:spacing w:after="160"/>
      </w:pPr>
      <w:r>
        <w:t xml:space="preserve">    b. Ultimate strength of the material is determined by the stress in the plane of slip</w:t>
      </w:r>
    </w:p>
    <w:p w:rsidR="00E71A15" w:rsidRDefault="000D264C">
      <w:pPr>
        <w:pStyle w:val="caaaabaaabaaaa"/>
        <w:spacing w:after="160"/>
      </w:pPr>
      <w:r>
        <w:t xml:space="preserve">    c. Failure criterion is </w:t>
      </w:r>
      <w:r>
        <w:t>independent of the intermediate principal stress</w:t>
      </w:r>
    </w:p>
    <w:p w:rsidR="00E71A15" w:rsidRDefault="000D264C">
      <w:pPr>
        <w:pStyle w:val="caaaabaaabaaaaa"/>
        <w:spacing w:after="160"/>
      </w:pPr>
      <w:r>
        <w:t xml:space="preserve">    d. All the above.</w:t>
      </w:r>
    </w:p>
    <w:p w:rsidR="00E71A15" w:rsidRDefault="000D264C">
      <w:pPr>
        <w:pStyle w:val="caaaabaaabaaaaab"/>
        <w:spacing w:after="160"/>
      </w:pPr>
      <w:r>
        <w:t xml:space="preserve">25. A soil mass coated with a thin layer of paraffin weighs 460 g. When immersed, it displaces 299 cc of water. The weight of paraffin is 10 g. If specific gravity of solids is 2.5 and </w:t>
      </w:r>
      <w:r>
        <w:t>that of paraffin 0.9, the void ratio of soil, is</w:t>
      </w:r>
    </w:p>
    <w:p w:rsidR="00E71A15" w:rsidRDefault="000D264C">
      <w:pPr>
        <w:pStyle w:val="caaaabaaabaaaaaba"/>
        <w:spacing w:after="160"/>
      </w:pPr>
      <w:r>
        <w:t xml:space="preserve">    a. 0.55</w:t>
      </w:r>
    </w:p>
    <w:p w:rsidR="00E71A15" w:rsidRDefault="000D264C">
      <w:pPr>
        <w:pStyle w:val="caaaabaaabaaaaabaa"/>
        <w:spacing w:after="160"/>
      </w:pPr>
      <w:r>
        <w:t xml:space="preserve">    b. 0.60</w:t>
      </w:r>
    </w:p>
    <w:p w:rsidR="00E71A15" w:rsidRDefault="000D264C">
      <w:pPr>
        <w:pStyle w:val="caaaabaaabaaaaabaab"/>
        <w:spacing w:after="160"/>
      </w:pPr>
      <w:r>
        <w:t xml:space="preserve">    c. 0.65</w:t>
      </w:r>
    </w:p>
    <w:p w:rsidR="00E71A15" w:rsidRDefault="000D264C">
      <w:pPr>
        <w:pStyle w:val="caaaabaaabaaaaabaaba"/>
        <w:spacing w:after="160"/>
      </w:pPr>
      <w:r>
        <w:t xml:space="preserve">    d. 0.70</w:t>
      </w:r>
    </w:p>
    <w:p w:rsidR="00E71A15" w:rsidRDefault="000D264C">
      <w:pPr>
        <w:pStyle w:val="caaaabaaabaaaaabaabaa"/>
        <w:spacing w:after="160"/>
      </w:pPr>
      <w:r>
        <w:t>26. If G is specific gravity of sand particles, e is porosity, the critically hydraulic gradient</w:t>
      </w:r>
    </w:p>
    <w:p w:rsidR="00E71A15" w:rsidRDefault="000D264C">
      <w:pPr>
        <w:pStyle w:val="caaaabaaabaaaaabaabaaa"/>
        <w:spacing w:after="160"/>
      </w:pPr>
      <w:r>
        <w:t xml:space="preserve">    a. </w:t>
      </w:r>
      <w:proofErr w:type="spellStart"/>
      <w:r>
        <w:t>ic</w:t>
      </w:r>
      <w:proofErr w:type="spellEnd"/>
      <w:r>
        <w:t xml:space="preserve"> = </w:t>
      </w:r>
    </w:p>
    <w:p w:rsidR="00E71A15" w:rsidRDefault="000D264C">
      <w:pPr>
        <w:pStyle w:val="caaaabaaabaaaaabaabaaaa"/>
        <w:spacing w:after="160"/>
      </w:pPr>
      <w:r>
        <w:t xml:space="preserve">    b. </w:t>
      </w:r>
      <w:proofErr w:type="spellStart"/>
      <w:r>
        <w:t>ic</w:t>
      </w:r>
      <w:proofErr w:type="spellEnd"/>
      <w:r>
        <w:t xml:space="preserve"> = </w:t>
      </w:r>
    </w:p>
    <w:p w:rsidR="00E71A15" w:rsidRDefault="000D264C">
      <w:pPr>
        <w:pStyle w:val="caaaabaaabaaaaabaabaaaaa"/>
        <w:spacing w:after="160"/>
      </w:pPr>
      <w:r>
        <w:t xml:space="preserve">    c. </w:t>
      </w:r>
      <w:proofErr w:type="spellStart"/>
      <w:r>
        <w:t>ic</w:t>
      </w:r>
      <w:proofErr w:type="spellEnd"/>
      <w:r>
        <w:t xml:space="preserve"> = </w:t>
      </w:r>
    </w:p>
    <w:p w:rsidR="00E71A15" w:rsidRDefault="000D264C">
      <w:pPr>
        <w:pStyle w:val="caaaabaaabaaaaabaabaaaaab"/>
        <w:spacing w:after="160"/>
      </w:pPr>
      <w:r>
        <w:t xml:space="preserve">    d. </w:t>
      </w:r>
      <w:proofErr w:type="spellStart"/>
      <w:r>
        <w:t>ic</w:t>
      </w:r>
      <w:proofErr w:type="spellEnd"/>
      <w:r>
        <w:t xml:space="preserve"> = </w:t>
      </w:r>
    </w:p>
    <w:p w:rsidR="00E71A15" w:rsidRDefault="000D264C">
      <w:pPr>
        <w:pStyle w:val="caaaabaaabaaaaabaabaaaaaba"/>
        <w:spacing w:after="160"/>
      </w:pPr>
      <w:r>
        <w:t>27. The re</w:t>
      </w:r>
      <w:r>
        <w:t xml:space="preserve">lationship between void ratio (e) and porosity ratio (n) </w:t>
      </w:r>
      <w:proofErr w:type="gramStart"/>
      <w:r>
        <w:t>is :</w:t>
      </w:r>
      <w:proofErr w:type="gramEnd"/>
    </w:p>
    <w:p w:rsidR="00E71A15" w:rsidRDefault="000D264C">
      <w:pPr>
        <w:pStyle w:val="caaaabaaabaaaaabaabaaaaabaa"/>
        <w:spacing w:after="160"/>
      </w:pPr>
      <w:r>
        <w:t xml:space="preserve">    a. n = e(1-e)</w:t>
      </w:r>
    </w:p>
    <w:p w:rsidR="00E71A15" w:rsidRDefault="000D264C">
      <w:pPr>
        <w:pStyle w:val="caaaabaaabaaaaabaabaaaaabaaa"/>
        <w:spacing w:after="160"/>
      </w:pPr>
      <w:r>
        <w:t xml:space="preserve">    b. e = n(1+n)</w:t>
      </w:r>
    </w:p>
    <w:p w:rsidR="00E71A15" w:rsidRDefault="000D264C">
      <w:pPr>
        <w:pStyle w:val="caaaabaaabaaaaabaabaaaaabaaaa"/>
        <w:spacing w:after="160"/>
      </w:pPr>
      <w:r>
        <w:t xml:space="preserve">    c. n = e(1+e)</w:t>
      </w:r>
    </w:p>
    <w:p w:rsidR="00E71A15" w:rsidRDefault="000D264C">
      <w:pPr>
        <w:pStyle w:val="caaaabaaabaaaaabaabaaaaabaaaaa"/>
        <w:spacing w:after="160"/>
      </w:pPr>
      <w:r>
        <w:t xml:space="preserve">    d. e = n</w:t>
      </w:r>
      <w:proofErr w:type="gramStart"/>
      <w:r>
        <w:t>/(</w:t>
      </w:r>
      <w:proofErr w:type="gramEnd"/>
      <w:r>
        <w:t>1 - n)</w:t>
      </w:r>
    </w:p>
    <w:p w:rsidR="00E71A15" w:rsidRDefault="000D264C">
      <w:pPr>
        <w:pStyle w:val="caaaabaaabaaaaabaabaaaaabaaaaab"/>
        <w:spacing w:after="160"/>
      </w:pPr>
      <w:r>
        <w:t xml:space="preserve">28. A partially saturated sample of soil has a unit weight of 2.0 g/cm3 and specific gravity of soil particles is 2.6. </w:t>
      </w:r>
      <w:r>
        <w:t>If the moisture content in the soil is 20%, the degree of saturation is</w:t>
      </w:r>
    </w:p>
    <w:p w:rsidR="00E71A15" w:rsidRDefault="000D264C">
      <w:pPr>
        <w:pStyle w:val="caaaabaaabaaaaabaabaaaaabaaaaaba"/>
        <w:spacing w:after="160"/>
      </w:pPr>
      <w:r>
        <w:t xml:space="preserve">    a. 20%</w:t>
      </w:r>
    </w:p>
    <w:p w:rsidR="00E71A15" w:rsidRDefault="000D264C">
      <w:pPr>
        <w:pStyle w:val="caaaabaaabaaaaabaabaaaaabaaaaabaa"/>
        <w:spacing w:after="160"/>
      </w:pPr>
      <w:r>
        <w:t xml:space="preserve">    b. 77%</w:t>
      </w:r>
    </w:p>
    <w:p w:rsidR="00E71A15" w:rsidRDefault="000D264C">
      <w:pPr>
        <w:pStyle w:val="caaaabaaabaaaaabaabaaaaabaaaaabaaa"/>
        <w:spacing w:after="160"/>
      </w:pPr>
      <w:r>
        <w:lastRenderedPageBreak/>
        <w:t xml:space="preserve">    c. 92%</w:t>
      </w:r>
    </w:p>
    <w:p w:rsidR="00E71A15" w:rsidRDefault="000D264C">
      <w:pPr>
        <w:pStyle w:val="caaaabaaabaaaaabaabaaaaabaaaaabaaab"/>
        <w:spacing w:after="160"/>
      </w:pPr>
      <w:r>
        <w:t xml:space="preserve">    d. none of these.</w:t>
      </w:r>
    </w:p>
    <w:p w:rsidR="00E71A15" w:rsidRDefault="000D264C">
      <w:pPr>
        <w:pStyle w:val="caaaabaaabaaaaabaabaaaaabaaaaabaaaba"/>
        <w:spacing w:after="160"/>
      </w:pPr>
      <w:r>
        <w:t xml:space="preserve">29. The minimum </w:t>
      </w:r>
      <w:proofErr w:type="spellStart"/>
      <w:r>
        <w:t>centre</w:t>
      </w:r>
      <w:proofErr w:type="spellEnd"/>
      <w:r>
        <w:t xml:space="preserve"> to </w:t>
      </w:r>
      <w:proofErr w:type="spellStart"/>
      <w:r>
        <w:t>centre</w:t>
      </w:r>
      <w:proofErr w:type="spellEnd"/>
      <w:r>
        <w:t xml:space="preserve"> distance of friction piles of 1 m diameter, is</w:t>
      </w:r>
    </w:p>
    <w:p w:rsidR="00E71A15" w:rsidRDefault="000D264C">
      <w:pPr>
        <w:pStyle w:val="caaaabaaabaaaaabaabaaaaabaaaaabaaabaa"/>
        <w:spacing w:after="160"/>
      </w:pPr>
      <w:r>
        <w:t xml:space="preserve">    a. 2 m</w:t>
      </w:r>
    </w:p>
    <w:p w:rsidR="00E71A15" w:rsidRDefault="000D264C">
      <w:pPr>
        <w:pStyle w:val="caaaabaaabaaaaabaabaaaaabaaaaabaaabaaa"/>
        <w:spacing w:after="160"/>
      </w:pPr>
      <w:r>
        <w:t xml:space="preserve">    b. 2 m to 3 m</w:t>
      </w:r>
    </w:p>
    <w:p w:rsidR="00E71A15" w:rsidRDefault="000D264C">
      <w:pPr>
        <w:pStyle w:val="caaaabaaabaaaaabaabaaaaabaaaaabaaabaaaa"/>
        <w:spacing w:after="160"/>
      </w:pPr>
      <w:r>
        <w:t xml:space="preserve">    c. 3 m to 4 m</w:t>
      </w:r>
    </w:p>
    <w:p w:rsidR="00E71A15" w:rsidRDefault="000D264C">
      <w:pPr>
        <w:pStyle w:val="caaaabaaabaaaaabaabaaaaabaaaaabaaabaaaab"/>
        <w:spacing w:after="160"/>
      </w:pPr>
      <w:r>
        <w:t xml:space="preserve">    d. 5 m</w:t>
      </w:r>
    </w:p>
    <w:p w:rsidR="00E71A15" w:rsidRDefault="000D264C">
      <w:pPr>
        <w:pStyle w:val="caaaabaaabaaaaabaabaaaaabaaaaabaaabaaaaba"/>
        <w:spacing w:after="160"/>
      </w:pPr>
      <w:r>
        <w:t>30. Pick up the correct statement from the following:</w:t>
      </w:r>
    </w:p>
    <w:p w:rsidR="00E71A15" w:rsidRDefault="000D264C">
      <w:pPr>
        <w:pStyle w:val="caaaabaaabaaaaabaabaaaaabaaaaabaaabaaaabaa"/>
        <w:spacing w:after="160"/>
      </w:pPr>
      <w:r>
        <w:t xml:space="preserve">    a. Backward pass is used for calculating the latest </w:t>
      </w:r>
      <w:proofErr w:type="spellStart"/>
      <w:r>
        <w:t>occurence</w:t>
      </w:r>
      <w:proofErr w:type="spellEnd"/>
      <w:r>
        <w:t xml:space="preserve"> time</w:t>
      </w:r>
    </w:p>
    <w:p w:rsidR="00E71A15" w:rsidRDefault="000D264C">
      <w:pPr>
        <w:pStyle w:val="caaaabaaabaaaaabaabaaaaabaaaaabaaabaaaabaaa"/>
        <w:spacing w:after="160"/>
      </w:pPr>
      <w:r>
        <w:t xml:space="preserve">    b. Maximum value of earliest expected time is used if there are more than one value of any event</w:t>
      </w:r>
    </w:p>
    <w:p w:rsidR="00E71A15" w:rsidRDefault="000D264C">
      <w:pPr>
        <w:pStyle w:val="caaaabaaabaaaaabaabaaaaabaaaaabaaabaaaabaaaa"/>
        <w:spacing w:after="160"/>
      </w:pPr>
      <w:r>
        <w:t xml:space="preserve">    c. Minimum </w:t>
      </w:r>
      <w:r>
        <w:t>value of latest occurrence time is used if there are more than one value of any event</w:t>
      </w:r>
    </w:p>
    <w:p w:rsidR="00E71A15" w:rsidRDefault="000D264C">
      <w:pPr>
        <w:pStyle w:val="caaaabaaabaaaaabaabaaaaabaaaaabaaabaaaabaaaaa"/>
        <w:spacing w:after="160"/>
      </w:pPr>
      <w:r>
        <w:t xml:space="preserve">    d. All the above.</w:t>
      </w:r>
    </w:p>
    <w:p w:rsidR="00E71A15" w:rsidRDefault="000D264C">
      <w:pPr>
        <w:pStyle w:val="caaaabaaabaaaaabaabaaaaabaaaaabaaabaaaabaaaaab"/>
        <w:spacing w:after="160"/>
      </w:pPr>
      <w:r>
        <w:t>31. Pick up the correct statement from the following:</w:t>
      </w:r>
    </w:p>
    <w:p w:rsidR="00E71A15" w:rsidRDefault="000D264C">
      <w:pPr>
        <w:pStyle w:val="caaaabaaabaaaaabaabaaaaabaaaaabaaabaaaabaaaaaba"/>
        <w:spacing w:after="160"/>
      </w:pPr>
      <w:r>
        <w:t xml:space="preserve">    a. Pessimistic time estimate refers to activities</w:t>
      </w:r>
    </w:p>
    <w:p w:rsidR="00E71A15" w:rsidRDefault="000D264C">
      <w:pPr>
        <w:pStyle w:val="caaaabaaabaaaaabaabaaaaabaaaaabaaabaaaabaaaaabaa"/>
        <w:spacing w:after="160"/>
      </w:pPr>
      <w:r>
        <w:t xml:space="preserve">    b. Most likely time estimate refers </w:t>
      </w:r>
      <w:r>
        <w:t>to activities</w:t>
      </w:r>
    </w:p>
    <w:p w:rsidR="00E71A15" w:rsidRDefault="000D264C">
      <w:pPr>
        <w:pStyle w:val="caaaabaaabaaaaabaabaaaaabaaaaabaaabaaaabaaaaabaaa"/>
        <w:spacing w:after="160"/>
      </w:pPr>
      <w:r>
        <w:t xml:space="preserve">    c. Expected time estimate refers to activities</w:t>
      </w:r>
    </w:p>
    <w:p w:rsidR="00E71A15" w:rsidRDefault="000D264C">
      <w:pPr>
        <w:pStyle w:val="caaaabaaabaaaaabaabaaaaabaaaaabaaabaaaabaaaaabaaaa"/>
        <w:spacing w:after="160"/>
      </w:pPr>
      <w:r>
        <w:t xml:space="preserve">    d. All the above.</w:t>
      </w:r>
    </w:p>
    <w:p w:rsidR="000D264C" w:rsidRDefault="000D264C" w:rsidP="000D264C">
      <w:pPr>
        <w:pStyle w:val="dabaaa"/>
        <w:spacing w:after="160"/>
      </w:pPr>
      <w:r>
        <w:t xml:space="preserve">32. </w:t>
      </w:r>
      <w:r>
        <w:t>The first method invented for planning projects, was</w:t>
      </w:r>
    </w:p>
    <w:p w:rsidR="000D264C" w:rsidRDefault="000D264C" w:rsidP="000D264C">
      <w:pPr>
        <w:pStyle w:val="dabaaaa"/>
        <w:spacing w:after="160"/>
      </w:pPr>
      <w:r>
        <w:t xml:space="preserve">    a. Bar chart method</w:t>
      </w:r>
    </w:p>
    <w:p w:rsidR="000D264C" w:rsidRDefault="000D264C" w:rsidP="000D264C">
      <w:pPr>
        <w:pStyle w:val="dabaaaab"/>
        <w:spacing w:after="160"/>
      </w:pPr>
      <w:r>
        <w:t xml:space="preserve">    b. Milestone chart</w:t>
      </w:r>
    </w:p>
    <w:p w:rsidR="000D264C" w:rsidRDefault="000D264C" w:rsidP="000D264C">
      <w:pPr>
        <w:pStyle w:val="dabaaaaba"/>
        <w:spacing w:after="160"/>
      </w:pPr>
      <w:r>
        <w:t xml:space="preserve">    c. Critical path method (CPM)</w:t>
      </w:r>
    </w:p>
    <w:p w:rsidR="00E71A15" w:rsidRDefault="000D264C" w:rsidP="000D264C">
      <w:pPr>
        <w:pStyle w:val="dabaaaabaa"/>
        <w:spacing w:after="160"/>
      </w:pPr>
      <w:r>
        <w:t xml:space="preserve">    d. Programme Evaluation and Review Technique (PERT)</w:t>
      </w:r>
    </w:p>
    <w:p w:rsidR="00E71A15" w:rsidRDefault="000D264C">
      <w:pPr>
        <w:pStyle w:val="caaaabaaabaaaaabaabaaaaabaaaaabaaabaaaabaaaaabaaaabaabaa"/>
        <w:spacing w:after="160"/>
      </w:pPr>
      <w:r>
        <w:t>3</w:t>
      </w:r>
      <w:r>
        <w:t>3. Pick up the correct statement from the following:</w:t>
      </w:r>
    </w:p>
    <w:p w:rsidR="00E71A15" w:rsidRDefault="000D264C">
      <w:pPr>
        <w:pStyle w:val="caaaabaaabaaaaabaabaaaaabaaaaabaaabaaaabaaaaabaaaabaabaaa"/>
        <w:spacing w:after="160"/>
      </w:pPr>
      <w:r>
        <w:t xml:space="preserve">    a. Programme Evaluation and Review Technique, is event oriented</w:t>
      </w:r>
    </w:p>
    <w:p w:rsidR="00E71A15" w:rsidRDefault="000D264C">
      <w:pPr>
        <w:pStyle w:val="caaaabaaabaaaaabaabaaaaabaaaaabaaabaaaabaaaaabaaaabaabaaab"/>
        <w:spacing w:after="160"/>
      </w:pPr>
      <w:r>
        <w:t xml:space="preserve">    b. </w:t>
      </w:r>
      <w:r>
        <w:t>Programme Evaluation and Review Technique is not event oriented</w:t>
      </w:r>
    </w:p>
    <w:p w:rsidR="00E71A15" w:rsidRDefault="000D264C">
      <w:pPr>
        <w:pStyle w:val="caaaabaaabaaaaabaabaaaaabaaaaabaaabaaaabaaaaabaaaabaabaaaba"/>
        <w:spacing w:after="160"/>
      </w:pPr>
      <w:r>
        <w:t xml:space="preserve">    c. Critical Path Method is event oriented</w:t>
      </w:r>
    </w:p>
    <w:p w:rsidR="00E71A15" w:rsidRDefault="000D264C">
      <w:pPr>
        <w:pStyle w:val="caaaabaaabaaaaabaabaaaaabaaaaabaaabaaaabaaaaabaaaabaabaaabaa"/>
        <w:spacing w:after="160"/>
      </w:pPr>
      <w:r>
        <w:t xml:space="preserve">    d. Critical Path method is event oriented.</w:t>
      </w:r>
    </w:p>
    <w:p w:rsidR="00E71A15" w:rsidRDefault="000D264C">
      <w:pPr>
        <w:pStyle w:val="caaaabaaabaaaaabaabaaaaabaaaaabaaabaaaabaaaaabaaaabaabaaabaaa"/>
        <w:spacing w:after="160"/>
      </w:pPr>
      <w:r>
        <w:t>34. A critical ratio scheduling</w:t>
      </w:r>
    </w:p>
    <w:p w:rsidR="00E71A15" w:rsidRDefault="000D264C">
      <w:pPr>
        <w:pStyle w:val="caaaabaaabaaaaabaabaaaaabaaaaabaaabaaaabaaaaabaaaabaabaaabaaaa"/>
        <w:spacing w:after="160"/>
      </w:pPr>
      <w:r>
        <w:t xml:space="preserve">    a. determines the status of each activity</w:t>
      </w:r>
    </w:p>
    <w:p w:rsidR="00E71A15" w:rsidRDefault="000D264C">
      <w:pPr>
        <w:pStyle w:val="caaaabaaabaaaaabaabaaaaabaaaaabaaabaaaabaaaaabaaaabaabaaabaaaaa"/>
        <w:spacing w:after="160"/>
      </w:pPr>
      <w:r>
        <w:lastRenderedPageBreak/>
        <w:t xml:space="preserve">    b. adjusts automa</w:t>
      </w:r>
      <w:r>
        <w:t>tically changes in activity progress</w:t>
      </w:r>
    </w:p>
    <w:p w:rsidR="00E71A15" w:rsidRDefault="000D264C">
      <w:pPr>
        <w:pStyle w:val="caaaabaaabaaaaabaabaaaaabaaaaabaaabaaaabaaaaabaaaabaabaaabaaaaaa"/>
        <w:spacing w:after="160"/>
      </w:pPr>
      <w:r>
        <w:t xml:space="preserve">    c. is a dynamic system</w:t>
      </w:r>
    </w:p>
    <w:p w:rsidR="00E71A15" w:rsidRDefault="000D264C">
      <w:pPr>
        <w:pStyle w:val="caaaabaaabaaaaabaabaaaaabaaaaabaaabaaaabaaaaabaaaabaabaaabaaaaaaa"/>
        <w:spacing w:after="160"/>
      </w:pPr>
      <w:r>
        <w:t xml:space="preserve">    d. none of these.</w:t>
      </w:r>
    </w:p>
    <w:p w:rsidR="00E71A15" w:rsidRDefault="000D264C">
      <w:pPr>
        <w:pStyle w:val="caaaabaaabaaaaabaabaaaaabaaaaabaaabaaaabaaaaabaaaabaabaaabaaaaaaab"/>
        <w:spacing w:after="160"/>
      </w:pPr>
      <w:r>
        <w:t>35. Railway projects are treated as</w:t>
      </w:r>
    </w:p>
    <w:p w:rsidR="00E71A15" w:rsidRDefault="000D264C">
      <w:pPr>
        <w:pStyle w:val="caaaabaaabaaaaabaabaaaaabaaaaabaaabaaaabaaaaabaaaabaabaaabaaaaaaaba"/>
        <w:spacing w:after="160"/>
      </w:pPr>
      <w:r>
        <w:t xml:space="preserve">    a. light construction</w:t>
      </w:r>
    </w:p>
    <w:p w:rsidR="00E71A15" w:rsidRDefault="000D264C">
      <w:pPr>
        <w:pStyle w:val="caaaabaaabaaaaabaabaaaaabaaaaabaaabaaaabaaaaabaaaabaabaaabaaaaaaabaa"/>
        <w:spacing w:after="160"/>
      </w:pPr>
      <w:r>
        <w:t xml:space="preserve">    b. heavy construction</w:t>
      </w:r>
    </w:p>
    <w:p w:rsidR="00E71A15" w:rsidRDefault="000D264C">
      <w:pPr>
        <w:pStyle w:val="caaaabaaabaaaaabaabaaaaabaaaaabaaabaaaabaaaaabaaaabaabaaabaaaaaaabaab"/>
        <w:spacing w:after="160"/>
      </w:pPr>
      <w:r>
        <w:t xml:space="preserve">    c. industrial construction</w:t>
      </w:r>
    </w:p>
    <w:p w:rsidR="00E71A15" w:rsidRDefault="000D264C">
      <w:pPr>
        <w:pStyle w:val="caaaabaaabaaaaabaabaaaaabaaaaabaaabaaaabaaaaabaaaabaabaaabaaaaaaabaaba"/>
        <w:spacing w:after="160"/>
      </w:pPr>
      <w:r>
        <w:t xml:space="preserve">    d. none of these.</w:t>
      </w:r>
    </w:p>
    <w:p w:rsidR="00E71A15" w:rsidRDefault="000D264C">
      <w:pPr>
        <w:pStyle w:val="caaaabaaabaaaaabaabaaaaabaaaaabaaabaaaabaaaaabaaaabaabaaabaaaaaaabaabaa"/>
        <w:spacing w:after="160"/>
      </w:pPr>
      <w:r>
        <w:t>36. The plinth area of a buil</w:t>
      </w:r>
      <w:r>
        <w:t>ding not includes</w:t>
      </w:r>
    </w:p>
    <w:p w:rsidR="00E71A15" w:rsidRDefault="000D264C">
      <w:pPr>
        <w:pStyle w:val="caaaabaaabaaaaabaabaaaaabaaaaabaaabaaaabaaaaabaaaabaabaaabaaaaaaabaabaaa"/>
        <w:spacing w:after="160"/>
      </w:pPr>
      <w:r>
        <w:t xml:space="preserve">    a. area of stair cover</w:t>
      </w:r>
    </w:p>
    <w:p w:rsidR="00E71A15" w:rsidRDefault="000D264C">
      <w:pPr>
        <w:pStyle w:val="caaaabaaabaaaaabaabaaaaabaaaaabaaabaaaabaaaaabaaaabaabaaabaaaaaaabaabaaaa"/>
        <w:spacing w:after="160"/>
      </w:pPr>
      <w:r>
        <w:t xml:space="preserve">    b. internal shaft for sanitary installations up to 2 </w:t>
      </w:r>
      <w:proofErr w:type="spellStart"/>
      <w:r>
        <w:t>sq</w:t>
      </w:r>
      <w:proofErr w:type="spellEnd"/>
      <w:r>
        <w:t xml:space="preserve"> m. in area</w:t>
      </w:r>
    </w:p>
    <w:p w:rsidR="00E71A15" w:rsidRDefault="000D264C">
      <w:pPr>
        <w:pStyle w:val="caaaabaaabaaaaabaabaaaaabaaaaabaaabaaaabaaaaabaaaabaabaaabaaaaaaabaabaaaaa"/>
        <w:spacing w:after="160"/>
      </w:pPr>
      <w:r>
        <w:t xml:space="preserve">    c. lift and wall including landing</w:t>
      </w:r>
    </w:p>
    <w:p w:rsidR="00E71A15" w:rsidRDefault="000D264C">
      <w:pPr>
        <w:pStyle w:val="caaaabaaabaaaaabaabaaaaabaaaaabaaabaaaabaaaaabaaaabaabaaabaaaaaaabaabaaaaaa"/>
        <w:spacing w:after="160"/>
      </w:pPr>
      <w:r>
        <w:t xml:space="preserve">    d. area of cantilevered porch.</w:t>
      </w:r>
    </w:p>
    <w:p w:rsidR="000D264C" w:rsidRDefault="000D264C" w:rsidP="000D264C">
      <w:pPr>
        <w:pStyle w:val="baaabaaaaabaabaaabaaaaaaab"/>
        <w:spacing w:after="160"/>
      </w:pPr>
      <w:r>
        <w:t xml:space="preserve">37. </w:t>
      </w:r>
      <w:r>
        <w:t>Pick up the item of work not included in the plinth area estimate</w:t>
      </w:r>
    </w:p>
    <w:p w:rsidR="000D264C" w:rsidRDefault="000D264C" w:rsidP="000D264C">
      <w:pPr>
        <w:pStyle w:val="baaabaaaaabaabaaabaaaaaaaba"/>
        <w:spacing w:after="160"/>
      </w:pPr>
      <w:r>
        <w:t xml:space="preserve">    a. Room area</w:t>
      </w:r>
    </w:p>
    <w:p w:rsidR="000D264C" w:rsidRDefault="000D264C" w:rsidP="000D264C">
      <w:pPr>
        <w:pStyle w:val="baaabaaaaabaabaaabaaaaaaabaa"/>
        <w:spacing w:after="160"/>
      </w:pPr>
      <w:r>
        <w:t xml:space="preserve">    b. Verandah area</w:t>
      </w:r>
    </w:p>
    <w:p w:rsidR="000D264C" w:rsidRDefault="000D264C" w:rsidP="000D264C">
      <w:pPr>
        <w:pStyle w:val="baaabaaaaabaabaaabaaaaaaabaaa"/>
        <w:spacing w:after="160"/>
      </w:pPr>
      <w:r>
        <w:t xml:space="preserve">    c. W.C. area</w:t>
      </w:r>
    </w:p>
    <w:p w:rsidR="00E71A15" w:rsidRPr="000D264C" w:rsidRDefault="000D264C" w:rsidP="000D264C">
      <w:pPr>
        <w:pStyle w:val="caaaabaaabaaaaabaabaaaaabaaaaabaaabaaaabaaaaabaaaabaabaaabaaaaaaabaabaaaaaab"/>
        <w:spacing w:after="160"/>
        <w:rPr>
          <w:b/>
        </w:rPr>
      </w:pPr>
      <w:r>
        <w:t xml:space="preserve">    </w:t>
      </w:r>
      <w:r w:rsidRPr="000D264C">
        <w:rPr>
          <w:b/>
        </w:rPr>
        <w:t>d. Courtyard area</w:t>
      </w:r>
      <w:bookmarkStart w:id="0" w:name="_GoBack"/>
      <w:bookmarkEnd w:id="0"/>
    </w:p>
    <w:p w:rsidR="00E71A15" w:rsidRDefault="000D264C">
      <w:pPr>
        <w:pStyle w:val="caaaabaaabaaaaabaabaaaaabaaaaabaaabaaaabaaaaabaaaabaabaaabaaaaaaabaabaaaaaabaabaa"/>
        <w:spacing w:after="160"/>
      </w:pPr>
      <w:r>
        <w:t>3</w:t>
      </w:r>
      <w:r>
        <w:t>8. The detention period in a septic tank is assumed</w:t>
      </w:r>
    </w:p>
    <w:p w:rsidR="00E71A15" w:rsidRDefault="000D264C">
      <w:pPr>
        <w:pStyle w:val="caaaabaaabaaaaabaabaaaaabaaaaabaaabaaaabaaaaabaaaabaabaaabaaaaaaabaabaaaaaabaabaaa"/>
        <w:spacing w:after="160"/>
      </w:pPr>
      <w:r>
        <w:t xml:space="preserve">    a. 20 minutes</w:t>
      </w:r>
    </w:p>
    <w:p w:rsidR="00E71A15" w:rsidRDefault="000D264C">
      <w:pPr>
        <w:pStyle w:val="caaaabaaabaaaaabaabaaaaabaaaaabaaabaaaabaaaaabaaaabaabaaabaaaaaaabaabaaaaaabaabaaaa"/>
        <w:spacing w:after="160"/>
      </w:pPr>
      <w:r>
        <w:t xml:space="preserve">    b. 25 minutes</w:t>
      </w:r>
    </w:p>
    <w:p w:rsidR="00E71A15" w:rsidRDefault="000D264C">
      <w:pPr>
        <w:pStyle w:val="caaaabaaabaaaaabaabaaaaabaaaaabaaabaaaabaaaaabaaaabaabaaabaaaaaaabaabaaaaaabaabaaaaa"/>
        <w:spacing w:after="160"/>
      </w:pPr>
      <w:r>
        <w:t xml:space="preserve">    c. 30 minutes</w:t>
      </w:r>
    </w:p>
    <w:p w:rsidR="00E71A15" w:rsidRDefault="000D264C">
      <w:pPr>
        <w:pStyle w:val="caaaabaaabaaaaabaabaaaaabaaaaabaaabaaaabaaaaabaaaabaabaaabaaaaaaabaabaaaaaabaabaaaaab"/>
        <w:spacing w:after="160"/>
      </w:pPr>
      <w:r>
        <w:t xml:space="preserve">    d. 40 minutes</w:t>
      </w:r>
    </w:p>
    <w:p w:rsidR="00E71A15" w:rsidRDefault="000D264C">
      <w:pPr>
        <w:pStyle w:val="caaaabaaabaaaaabaabaaaaabaaaaabaaabaaaabaaaaabaaaabaabaaabaaaaaaabaabaaaaaabaabaaaaaba"/>
        <w:spacing w:after="160"/>
      </w:pPr>
      <w:r>
        <w:t>39. Th</w:t>
      </w:r>
      <w:r>
        <w:t xml:space="preserve">e ground surface slopes 1 in 50 along a proposed railway embankment 150 m in length. The height of the embankment at zero </w:t>
      </w:r>
      <w:proofErr w:type="spellStart"/>
      <w:r>
        <w:t>chainage</w:t>
      </w:r>
      <w:proofErr w:type="spellEnd"/>
      <w:r>
        <w:t xml:space="preserve"> is 0.5 m, the width is 11 m and side slopes 2:1. If the falling gradient of the embankment is 1 in 150, the quantity of the e</w:t>
      </w:r>
      <w:r>
        <w:t xml:space="preserve">arthwork calculated by </w:t>
      </w:r>
      <w:proofErr w:type="spellStart"/>
      <w:r>
        <w:t>prismoidal</w:t>
      </w:r>
      <w:proofErr w:type="spellEnd"/>
      <w:r>
        <w:t xml:space="preserve"> formula, is</w:t>
      </w:r>
    </w:p>
    <w:p w:rsidR="00E71A15" w:rsidRDefault="000D264C">
      <w:pPr>
        <w:pStyle w:val="caaaabaaabaaaaabaabaaaaabaaaaabaaabaaaabaaaaabaaaabaabaaabaaaaaaabaabaaaaaabaabaaaaabaa"/>
        <w:spacing w:after="160"/>
      </w:pPr>
      <w:r>
        <w:t xml:space="preserve">    a. 3250 m</w:t>
      </w:r>
      <w:r>
        <w:rPr>
          <w:vertAlign w:val="superscript"/>
        </w:rPr>
        <w:t>3</w:t>
      </w:r>
    </w:p>
    <w:p w:rsidR="00E71A15" w:rsidRDefault="000D264C">
      <w:pPr>
        <w:pStyle w:val="caaaabaaabaaaaabaabaaaaabaaaaabaaabaaaabaaaaabaaaabaabaaabaaaaaaabaabaaaaaabaabaaaaabaaa"/>
        <w:spacing w:after="160"/>
      </w:pPr>
      <w:r>
        <w:t xml:space="preserve">    b. 3225 m</w:t>
      </w:r>
      <w:r>
        <w:rPr>
          <w:vertAlign w:val="superscript"/>
        </w:rPr>
        <w:t>3</w:t>
      </w:r>
    </w:p>
    <w:p w:rsidR="00E71A15" w:rsidRDefault="000D264C">
      <w:pPr>
        <w:pStyle w:val="caaaabaaabaaaaabaabaaaaabaaaaabaaabaaaabaaaaabaaaabaabaaabaaaaaaabaabaaaaaabaabaaaaabaaab"/>
        <w:spacing w:after="160"/>
      </w:pPr>
      <w:r>
        <w:t xml:space="preserve">    c. 3275 m</w:t>
      </w:r>
      <w:r>
        <w:rPr>
          <w:vertAlign w:val="superscript"/>
        </w:rPr>
        <w:t>3</w:t>
      </w:r>
    </w:p>
    <w:p w:rsidR="00E71A15" w:rsidRDefault="000D264C">
      <w:pPr>
        <w:pStyle w:val="caaaabaaabaaaaabaabaaaaabaaaaabaaabaaaabaaaaabaaaabaabaaabaaaaaaabaabaaaaaabaabaaaaabaaaba"/>
        <w:spacing w:after="160"/>
      </w:pPr>
      <w:r>
        <w:lastRenderedPageBreak/>
        <w:t xml:space="preserve">    d. 3300 m</w:t>
      </w:r>
      <w:r>
        <w:rPr>
          <w:vertAlign w:val="superscript"/>
        </w:rPr>
        <w:t>3</w:t>
      </w:r>
    </w:p>
    <w:p w:rsidR="00E71A15" w:rsidRDefault="000D264C">
      <w:pPr>
        <w:pStyle w:val="caaaabaaabaaaaabaabaaaaabaaaaabaaabaaaabaaaaabaaaabaabaaabaaaaaaabaabaaaaaabaabaaaaabaaabaa"/>
        <w:spacing w:after="160"/>
      </w:pPr>
      <w:r>
        <w:t>40. The volume is measured correct to the nearest</w:t>
      </w:r>
    </w:p>
    <w:p w:rsidR="00E71A15" w:rsidRDefault="000D264C">
      <w:pPr>
        <w:pStyle w:val="caaaabaaabaaaaabaabaaaaabaaaaabaaabaaaabaaaaabaaaabaabaaabaaaaaaabaabaaaaaabaabaaaaabaaabaaa"/>
        <w:spacing w:after="160"/>
      </w:pPr>
      <w:r>
        <w:t xml:space="preserve">    a. 0.01 cum</w:t>
      </w:r>
    </w:p>
    <w:p w:rsidR="00E71A15" w:rsidRDefault="000D264C">
      <w:pPr>
        <w:pStyle w:val="caaaabaaabaaaaabaabaaaaabaaaaabaaabaaaabaaaaabaaaabaabaaabaaaaaaabaabaaaaaabaabaaaaabaaabaaab"/>
        <w:spacing w:after="160"/>
      </w:pPr>
      <w:r>
        <w:t xml:space="preserve">    b. 0.02 cum</w:t>
      </w:r>
    </w:p>
    <w:p w:rsidR="00E71A15" w:rsidRDefault="000D264C">
      <w:pPr>
        <w:pStyle w:val="caaaabaaabaaaaabaabaaaaabaaaaabaaabaaaabaaaaabaaaabaabaaabaaaaaaabaabaaaaaabaabaaaaabaaabaaaba"/>
        <w:spacing w:after="160"/>
      </w:pPr>
      <w:r>
        <w:t xml:space="preserve">    c. 0.03 cum</w:t>
      </w:r>
    </w:p>
    <w:p w:rsidR="00E71A15" w:rsidRDefault="000D264C">
      <w:pPr>
        <w:pStyle w:val="caaaabaaabaaaaabaabaaaaabaaaaabaaabaaaabaaaaabaaaabaabaaabaaaaaaabaabaaaaaabaabaaaaabaaabaaabaa"/>
        <w:spacing w:after="160"/>
      </w:pPr>
      <w:r>
        <w:t xml:space="preserve">    d. 0.04 cum</w:t>
      </w:r>
    </w:p>
    <w:p w:rsidR="00E71A15" w:rsidRDefault="000D264C">
      <w:pPr>
        <w:pStyle w:val="caaaabaaabaaaaabaabaaaaabaaaaabaaabaaaabaaaaabaaaabaabaaabaaaaaaabaabaaaaaabaabaaaaabaaabaaabaaa"/>
        <w:spacing w:after="160"/>
      </w:pPr>
      <w:r>
        <w:t>41. The paper size of A, is</w:t>
      </w:r>
    </w:p>
    <w:p w:rsidR="00E71A15" w:rsidRDefault="000D264C">
      <w:pPr>
        <w:pStyle w:val="caaaabaaabaaaaabaabaaaaabaaaaabaaabaaaabaaaaabaaaabaabaaabaaaaaaabaabaaaaaabaabaaaaabaaabaaabaaaa"/>
        <w:spacing w:after="160"/>
      </w:pPr>
      <w:r>
        <w:t xml:space="preserve">    a. </w:t>
      </w:r>
      <w:r>
        <w:t>297 x 420</w:t>
      </w:r>
    </w:p>
    <w:p w:rsidR="00E71A15" w:rsidRDefault="000D264C">
      <w:pPr>
        <w:pStyle w:val="caaaabaaabaaaaabaabaaaaabaaaaabaaabaaaabaaaaabaaaabaabaaabaaaaaaabaabaaaaaabaabaaaaabaaabaaabaaaab"/>
        <w:spacing w:after="160"/>
      </w:pPr>
      <w:r>
        <w:t xml:space="preserve">    b. 210 x 297</w:t>
      </w:r>
    </w:p>
    <w:p w:rsidR="00E71A15" w:rsidRDefault="000D264C">
      <w:pPr>
        <w:pStyle w:val="caaaabaaabaaaaabaabaaaaabaaaaabaaabaaaabaaaaabaaaabaabaaabaaaaaaabaabaaaaaabaabaaaaabaaabaaabaaaaba"/>
        <w:spacing w:after="160"/>
      </w:pPr>
      <w:r>
        <w:t xml:space="preserve">    c. 420x 850</w:t>
      </w:r>
    </w:p>
    <w:p w:rsidR="00E71A15" w:rsidRDefault="000D264C">
      <w:pPr>
        <w:pStyle w:val="caaaabaaabaaaaabaabaaaaabaaaaabaaabaaaabaaaaabaaaabaabaaabaaaaaaabaabaaaaaabaabaaaaabaaabaaabaaaabaa"/>
        <w:spacing w:after="160"/>
      </w:pPr>
      <w:r>
        <w:t xml:space="preserve">    d. none of the above</w:t>
      </w:r>
    </w:p>
    <w:p w:rsidR="00E71A15" w:rsidRDefault="000D264C">
      <w:pPr>
        <w:pStyle w:val="d"/>
        <w:spacing w:after="160"/>
      </w:pPr>
      <w:r>
        <w:t>42. Which is not pictorial projection?</w:t>
      </w:r>
    </w:p>
    <w:p w:rsidR="00E71A15" w:rsidRDefault="000D264C">
      <w:pPr>
        <w:pStyle w:val="da"/>
        <w:spacing w:after="160"/>
      </w:pPr>
      <w:r>
        <w:t xml:space="preserve">    a. oblique projection</w:t>
      </w:r>
    </w:p>
    <w:p w:rsidR="00E71A15" w:rsidRDefault="000D264C">
      <w:pPr>
        <w:pStyle w:val="daa"/>
        <w:spacing w:after="160"/>
      </w:pPr>
      <w:r>
        <w:t xml:space="preserve">    b. orthographic projection</w:t>
      </w:r>
    </w:p>
    <w:p w:rsidR="00E71A15" w:rsidRDefault="000D264C">
      <w:pPr>
        <w:pStyle w:val="daaa"/>
        <w:spacing w:after="160"/>
      </w:pPr>
      <w:r>
        <w:t xml:space="preserve">    c. </w:t>
      </w:r>
      <w:proofErr w:type="spellStart"/>
      <w:r>
        <w:t>trignometric</w:t>
      </w:r>
      <w:proofErr w:type="spellEnd"/>
    </w:p>
    <w:p w:rsidR="00E71A15" w:rsidRDefault="000D264C">
      <w:pPr>
        <w:pStyle w:val="daaab"/>
        <w:spacing w:after="160"/>
      </w:pPr>
      <w:r>
        <w:t xml:space="preserve">    d. axonometric projection</w:t>
      </w:r>
    </w:p>
    <w:p w:rsidR="00E71A15" w:rsidRDefault="000D264C">
      <w:pPr>
        <w:pStyle w:val="daaaba"/>
        <w:spacing w:after="160"/>
      </w:pPr>
      <w:r>
        <w:t>43. Set squares are not used to draw</w:t>
      </w:r>
    </w:p>
    <w:p w:rsidR="00E71A15" w:rsidRDefault="000D264C">
      <w:pPr>
        <w:pStyle w:val="daaabaa"/>
        <w:spacing w:after="160"/>
      </w:pPr>
      <w:r>
        <w:t xml:space="preserve">    a</w:t>
      </w:r>
      <w:r>
        <w:t>. straight line</w:t>
      </w:r>
    </w:p>
    <w:p w:rsidR="00E71A15" w:rsidRDefault="000D264C">
      <w:pPr>
        <w:pStyle w:val="daaabaaa"/>
        <w:spacing w:after="160"/>
      </w:pPr>
      <w:r>
        <w:t xml:space="preserve">    b. vertical line with T-square</w:t>
      </w:r>
    </w:p>
    <w:p w:rsidR="00E71A15" w:rsidRDefault="000D264C">
      <w:pPr>
        <w:pStyle w:val="daaabaaaa"/>
        <w:spacing w:after="160"/>
      </w:pPr>
      <w:r>
        <w:t xml:space="preserve">    c. horizontal line</w:t>
      </w:r>
    </w:p>
    <w:p w:rsidR="00E71A15" w:rsidRDefault="000D264C">
      <w:pPr>
        <w:pStyle w:val="daaabaaaab"/>
        <w:spacing w:after="160"/>
      </w:pPr>
      <w:r>
        <w:t xml:space="preserve">    d. all of the above</w:t>
      </w:r>
    </w:p>
    <w:p w:rsidR="00E71A15" w:rsidRDefault="000D264C">
      <w:pPr>
        <w:pStyle w:val="daaabaaaaba"/>
        <w:spacing w:after="160"/>
      </w:pPr>
      <w:r>
        <w:t>44. Normally perspective projection is used by ....... to represent the object</w:t>
      </w:r>
    </w:p>
    <w:p w:rsidR="00E71A15" w:rsidRDefault="000D264C">
      <w:pPr>
        <w:pStyle w:val="daaabaaaabaa"/>
        <w:spacing w:after="160"/>
      </w:pPr>
      <w:r>
        <w:t xml:space="preserve">    a. engineer</w:t>
      </w:r>
    </w:p>
    <w:p w:rsidR="00E71A15" w:rsidRDefault="000D264C">
      <w:pPr>
        <w:pStyle w:val="daaabaaaabaaa"/>
        <w:spacing w:after="160"/>
      </w:pPr>
      <w:r>
        <w:t xml:space="preserve">    b. doctor</w:t>
      </w:r>
    </w:p>
    <w:p w:rsidR="00E71A15" w:rsidRDefault="000D264C">
      <w:pPr>
        <w:pStyle w:val="daaabaaaabaaaa"/>
        <w:spacing w:after="160"/>
      </w:pPr>
      <w:r>
        <w:t xml:space="preserve">    c. manufacturer in marketing</w:t>
      </w:r>
    </w:p>
    <w:p w:rsidR="00E71A15" w:rsidRDefault="000D264C">
      <w:pPr>
        <w:pStyle w:val="daaabaaaabaaaab"/>
        <w:spacing w:after="160"/>
      </w:pPr>
      <w:r>
        <w:t xml:space="preserve">    d. painter</w:t>
      </w:r>
    </w:p>
    <w:p w:rsidR="00E71A15" w:rsidRDefault="000D264C">
      <w:pPr>
        <w:pStyle w:val="daaabaaaabaaaaba"/>
        <w:spacing w:after="160"/>
      </w:pPr>
      <w:r>
        <w:t>45. The product of CAF (S P) and PWF (S P) is:</w:t>
      </w:r>
    </w:p>
    <w:p w:rsidR="00E71A15" w:rsidRDefault="000D264C">
      <w:pPr>
        <w:pStyle w:val="daaabaaaabaaaabaa"/>
        <w:spacing w:after="160"/>
      </w:pPr>
      <w:r>
        <w:t xml:space="preserve">    a. 1/2</w:t>
      </w:r>
    </w:p>
    <w:p w:rsidR="00E71A15" w:rsidRDefault="000D264C">
      <w:pPr>
        <w:pStyle w:val="daaabaaaabaaaabaaa"/>
        <w:spacing w:after="160"/>
      </w:pPr>
      <w:r>
        <w:t xml:space="preserve">    b. 1</w:t>
      </w:r>
    </w:p>
    <w:p w:rsidR="00E71A15" w:rsidRDefault="000D264C">
      <w:pPr>
        <w:pStyle w:val="daaabaaaabaaaabaaab"/>
        <w:spacing w:after="160"/>
      </w:pPr>
      <w:r>
        <w:lastRenderedPageBreak/>
        <w:t xml:space="preserve">    c. 1/3</w:t>
      </w:r>
    </w:p>
    <w:p w:rsidR="00E71A15" w:rsidRDefault="000D264C">
      <w:pPr>
        <w:pStyle w:val="daaabaaaabaaaabaaaba"/>
        <w:spacing w:after="160"/>
      </w:pPr>
      <w:r>
        <w:t xml:space="preserve">    d. 1/4</w:t>
      </w:r>
    </w:p>
    <w:p w:rsidR="00E71A15" w:rsidRDefault="000D264C">
      <w:pPr>
        <w:pStyle w:val="daaabaaaabaaaabaaabaa"/>
        <w:spacing w:after="160"/>
      </w:pPr>
      <w:r>
        <w:t>46. Each financial ratio is generally compared by</w:t>
      </w:r>
    </w:p>
    <w:p w:rsidR="00E71A15" w:rsidRDefault="000D264C">
      <w:pPr>
        <w:pStyle w:val="daaabaaaabaaaabaaabaaa"/>
        <w:spacing w:after="160"/>
      </w:pPr>
      <w:r>
        <w:t xml:space="preserve">    a. a past ratio calculated from the past financial standard of the firm.</w:t>
      </w:r>
    </w:p>
    <w:p w:rsidR="00E71A15" w:rsidRDefault="000D264C">
      <w:pPr>
        <w:pStyle w:val="daaabaaaabaaaabaaabaaaa"/>
        <w:spacing w:after="160"/>
      </w:pPr>
      <w:r>
        <w:t xml:space="preserve">    b. a ratio developed by using the pr</w:t>
      </w:r>
      <w:r>
        <w:t>ojected financial statement of the firm.</w:t>
      </w:r>
    </w:p>
    <w:p w:rsidR="00E71A15" w:rsidRDefault="000D264C">
      <w:pPr>
        <w:pStyle w:val="daaabaaaabaaaabaaabaaaaa"/>
        <w:spacing w:after="160"/>
      </w:pPr>
      <w:r>
        <w:t xml:space="preserve">    c. a ratio of some selected firms most progressive and successful at the point of consideration.</w:t>
      </w:r>
    </w:p>
    <w:p w:rsidR="00E71A15" w:rsidRDefault="000D264C">
      <w:pPr>
        <w:pStyle w:val="daaabaaaabaaaabaaabaaaaaa"/>
        <w:spacing w:after="160"/>
      </w:pPr>
      <w:r>
        <w:t xml:space="preserve">    d. All of these</w:t>
      </w:r>
    </w:p>
    <w:p w:rsidR="00E71A15" w:rsidRDefault="000D264C">
      <w:pPr>
        <w:pStyle w:val="daaabaaaabaaaabaaabaaaaaab"/>
        <w:spacing w:after="160"/>
      </w:pPr>
      <w:r>
        <w:t xml:space="preserve">47. </w:t>
      </w:r>
      <w:proofErr w:type="spellStart"/>
      <w:r>
        <w:t>Earning</w:t>
      </w:r>
      <w:proofErr w:type="spellEnd"/>
      <w:r>
        <w:t xml:space="preserve"> per share is the most important ratio for</w:t>
      </w:r>
    </w:p>
    <w:p w:rsidR="00E71A15" w:rsidRDefault="000D264C">
      <w:pPr>
        <w:pStyle w:val="daaabaaaabaaaabaaabaaaaaaba"/>
        <w:spacing w:after="160"/>
      </w:pPr>
      <w:r>
        <w:t xml:space="preserve">    a. share holders</w:t>
      </w:r>
    </w:p>
    <w:p w:rsidR="00E71A15" w:rsidRDefault="000D264C">
      <w:pPr>
        <w:pStyle w:val="daaabaaaabaaaabaaabaaaaaabaa"/>
        <w:spacing w:after="160"/>
      </w:pPr>
      <w:r>
        <w:t xml:space="preserve">    b. banks</w:t>
      </w:r>
    </w:p>
    <w:p w:rsidR="00E71A15" w:rsidRDefault="000D264C">
      <w:pPr>
        <w:pStyle w:val="daaabaaaabaaaabaaabaaaaaabaaa"/>
        <w:spacing w:after="160"/>
      </w:pPr>
      <w:r>
        <w:t xml:space="preserve">    c.</w:t>
      </w:r>
      <w:r>
        <w:t xml:space="preserve"> company's management</w:t>
      </w:r>
    </w:p>
    <w:p w:rsidR="00E71A15" w:rsidRDefault="000D264C">
      <w:pPr>
        <w:pStyle w:val="daaabaaaabaaaabaaabaaaaaabaaaa"/>
        <w:spacing w:after="160"/>
      </w:pPr>
      <w:r>
        <w:t xml:space="preserve">    d. All of these</w:t>
      </w:r>
    </w:p>
    <w:p w:rsidR="00E71A15" w:rsidRDefault="000D264C">
      <w:pPr>
        <w:pStyle w:val="daaabaaaabaaaabaaabaaaaaabaaaab"/>
        <w:spacing w:after="160"/>
      </w:pPr>
      <w:r>
        <w:t>48. Prequalification is done</w:t>
      </w:r>
    </w:p>
    <w:p w:rsidR="00E71A15" w:rsidRDefault="000D264C">
      <w:pPr>
        <w:pStyle w:val="daaabaaaabaaaabaaabaaaaaabaaaaba"/>
        <w:spacing w:after="160"/>
      </w:pPr>
      <w:r>
        <w:t xml:space="preserve">    a. after the invitation of bids</w:t>
      </w:r>
    </w:p>
    <w:p w:rsidR="00E71A15" w:rsidRDefault="000D264C">
      <w:pPr>
        <w:pStyle w:val="daaabaaaabaaaabaaabaaaaaabaaaabaa"/>
        <w:spacing w:after="160"/>
      </w:pPr>
      <w:r>
        <w:t xml:space="preserve">    b. before the invitation of bids</w:t>
      </w:r>
    </w:p>
    <w:p w:rsidR="00E71A15" w:rsidRDefault="000D264C">
      <w:pPr>
        <w:pStyle w:val="daaabaaaabaaaabaaabaaaaaabaaaabaab"/>
        <w:spacing w:after="160"/>
      </w:pPr>
      <w:r>
        <w:t xml:space="preserve">    c. during the invitation of bids</w:t>
      </w:r>
    </w:p>
    <w:p w:rsidR="00E71A15" w:rsidRDefault="000D264C">
      <w:pPr>
        <w:pStyle w:val="daaabaaaabaaaabaaabaaaaaabaaaabaaba"/>
        <w:spacing w:after="160"/>
      </w:pPr>
      <w:r>
        <w:t xml:space="preserve">    d. none of the above</w:t>
      </w:r>
    </w:p>
    <w:p w:rsidR="00E71A15" w:rsidRDefault="000D264C">
      <w:pPr>
        <w:pStyle w:val="daaabaaaabaaaabaaabaaaaaabaaaabaabaa"/>
        <w:spacing w:after="160"/>
      </w:pPr>
      <w:r>
        <w:t>49. Integrity is</w:t>
      </w:r>
    </w:p>
    <w:p w:rsidR="00E71A15" w:rsidRDefault="000D264C">
      <w:pPr>
        <w:pStyle w:val="daaabaaaabaaaabaaabaaaaaabaaaabaabaaa"/>
        <w:spacing w:after="160"/>
      </w:pPr>
      <w:r>
        <w:t xml:space="preserve">    a. state or quality of being </w:t>
      </w:r>
      <w:r>
        <w:t>complete, undivided or unbroken moral soundness, honesty &amp; uprightness</w:t>
      </w:r>
    </w:p>
    <w:p w:rsidR="00E71A15" w:rsidRDefault="000D264C">
      <w:pPr>
        <w:pStyle w:val="daaabaaaabaaaabaaabaaaaaabaaaabaabaaab"/>
        <w:spacing w:after="160"/>
      </w:pPr>
      <w:r>
        <w:t xml:space="preserve">    b. the wholeness of deriving quality</w:t>
      </w:r>
    </w:p>
    <w:p w:rsidR="00E71A15" w:rsidRDefault="000D264C">
      <w:pPr>
        <w:pStyle w:val="daaabaaaabaaaabaaabaaaaaabaaaabaabaaaba"/>
        <w:spacing w:after="160"/>
      </w:pPr>
      <w:r>
        <w:t xml:space="preserve">    c. both a) and b) of above</w:t>
      </w:r>
    </w:p>
    <w:p w:rsidR="00E71A15" w:rsidRDefault="000D264C">
      <w:pPr>
        <w:pStyle w:val="daaabaaaabaaaabaaabaaaaaabaaaabaabaaabaa"/>
        <w:spacing w:after="160"/>
      </w:pPr>
      <w:r>
        <w:t xml:space="preserve">    d. none of the above</w:t>
      </w:r>
    </w:p>
    <w:p w:rsidR="00E71A15" w:rsidRDefault="000D264C">
      <w:pPr>
        <w:pStyle w:val="daaabaaaabaaaabaaabaaaaaabaaaabaabaaabaaa"/>
        <w:spacing w:after="160"/>
      </w:pPr>
      <w:r>
        <w:t xml:space="preserve">50. In general, Nepal Engineering Council </w:t>
      </w:r>
      <w:proofErr w:type="spellStart"/>
      <w:r>
        <w:t>mecting</w:t>
      </w:r>
      <w:proofErr w:type="spellEnd"/>
      <w:r>
        <w:t xml:space="preserve"> per year should be held:</w:t>
      </w:r>
    </w:p>
    <w:p w:rsidR="00E71A15" w:rsidRDefault="000D264C">
      <w:pPr>
        <w:pStyle w:val="daaabaaaabaaaabaaabaaaaaabaaaabaabaaabaaaa"/>
        <w:spacing w:after="160"/>
      </w:pPr>
      <w:r>
        <w:t xml:space="preserve">    a. 2times</w:t>
      </w:r>
    </w:p>
    <w:p w:rsidR="00E71A15" w:rsidRDefault="000D264C">
      <w:pPr>
        <w:pStyle w:val="daaabaaaabaaaabaaabaaaaaabaaaabaabaaabaaaaa"/>
        <w:spacing w:after="160"/>
      </w:pPr>
      <w:r>
        <w:t xml:space="preserve">    b. 3times</w:t>
      </w:r>
    </w:p>
    <w:p w:rsidR="00E71A15" w:rsidRDefault="000D264C">
      <w:pPr>
        <w:pStyle w:val="daaabaaaabaaaabaaabaaaaaabaaaabaabaaabaaaaaa"/>
        <w:spacing w:after="160"/>
      </w:pPr>
      <w:r>
        <w:t xml:space="preserve">    c. 4times</w:t>
      </w:r>
    </w:p>
    <w:p w:rsidR="00E71A15" w:rsidRDefault="000D264C">
      <w:pPr>
        <w:pStyle w:val="daaabaaaabaaaabaaabaaaaaabaaaabaabaaabaaaaaab"/>
        <w:spacing w:after="160"/>
      </w:pPr>
      <w:r>
        <w:t xml:space="preserve">    d. 5times</w:t>
      </w:r>
    </w:p>
    <w:sectPr w:rsidR="00E71A15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A15"/>
    <w:rsid w:val="000D264C"/>
    <w:rsid w:val="00E7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F656"/>
  <w15:docId w15:val="{5C627107-80E5-4BF6-83B2-7894D4EC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">
    <w:name w:val="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">
    <w:name w:val="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">
    <w:name w:val="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">
    <w:name w:val="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">
    <w:name w:val="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">
    <w:name w:val="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">
    <w:name w:val="b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">
    <w:name w:val="b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">
    <w:name w:val="b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">
    <w:name w:val="b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">
    <w:name w:val="b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">
    <w:name w:val="b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">
    <w:name w:val="baaab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">
    <w:name w:val="baaab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">
    <w:name w:val="baaab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">
    <w:name w:val="baaabaaaab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">
    <w:name w:val="baaabaaaab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">
    <w:name w:val="baaabaaaab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">
    <w:name w:val="baaabaaaab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">
    <w:name w:val="baaabaaaab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">
    <w:name w:val="baaabaaaab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">
    <w:name w:val="baaabaaaabaaaab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">
    <w:name w:val="baaabaaaabaaaab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">
    <w:name w:val="baaabaaaabaaaab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">
    <w:name w:val="baaabaaaabaaaabaaaaab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">
    <w:name w:val="baaabaaaabaaaabaaaaab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">
    <w:name w:val="baaabaaaabaaaabaaaaab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">
    <w:name w:val="baaabaaaabaaaabaaaaab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">
    <w:name w:val="baaabaaaabaaaabaaaaab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">
    <w:name w:val="baaabaaaabaaaabaaaaabaab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aaaab">
    <w:name w:val="baaabaaaabaaaabaaaaabaab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">
    <w:name w:val="baaabaaaabaaaabaaaaabaab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">
    <w:name w:val="baaabaaaabaaaabaaaaabaab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">
    <w:name w:val="baaabaaaabaaaabaaaaabaab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">
    <w:name w:val="baaabaaaabaaaabaaaaabaab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">
    <w:name w:val="baaabaaaabaaaabaaaaabaabaaaaab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aaaabaaaaab">
    <w:name w:val="baaabaaaabaaaabaaaaabaabaaaaab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">
    <w:name w:val="baaabaaaabaaaabaaaaabaabaaaaab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">
    <w:name w:val="baaabaaaabaaaabaaaaabaabaaaaab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">
    <w:name w:val="baaabaaaabaaaabaaaaabaabaaaaab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">
    <w:name w:val="baaabaaaabaaaabaaaaabaabaaaaaba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">
    <w:name w:val="baaabaaaabaaaabaaaaabaabaaaaabaabaa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">
    <w:name w:val="baaabaaaabaaaabaaaaabaabaaaaabaabaa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aaaabaaaaabaaaaaab">
    <w:name w:val="baaabaaaabaaaabaaaaabaabaaaaabaabaa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">
    <w:name w:val="baaabaaaabaaaabaaaaabaabaaaaabaabaaa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">
    <w:name w:val="baaabaaaabaaaabaaaaabaabaaaaabaabaaa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">
    <w:name w:val="baaabaaaabaaaabaaaaabaabaaaaabaabaaaaba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aaaabaaaaabaaaaaabaaab">
    <w:name w:val="baaabaaaabaaaabaaaaabaabaaaaabaabaaaabaa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">
    <w:name w:val="baaabaaaabaaaabaaaaabaabaaaaabaabaaaabaa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">
    <w:name w:val="baaabaaaabaaaabaaaaabaabaaaaabaabaaaabaaaaaba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aaaabaaaaabaaaaaabaaabaab">
    <w:name w:val="baaabaaaabaaaabaaaaabaabaaaaabaabaaaabaaaaaba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">
    <w:name w:val="baaabaaaabaaaabaaaaabaabaaaaabaabaaaabaaaaaba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">
    <w:name w:val="baaabaaaabaaaabaaaaabaabaaaaabaabaaaabaaaaaba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">
    <w:name w:val="baaabaaaabaaaabaaaaabaabaaaaabaabaaaabaaaaabaa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">
    <w:name w:val="baaabaaaabaaaabaaaaabaabaaaaabaabaaaabaaaaabaaaaaab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aaaabaaaaabaaaaaabaaabaabaaaab">
    <w:name w:val="baaabaaaabaaaabaaaaabaabaaaaabaabaaaabaaaaabaaaaaab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">
    <w:name w:val="baaabaaaabaaaabaaaaabaabaaaaabaabaaaabaaaaabaaaaaab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">
    <w:name w:val="baaabaaaabaaaabaaaaabaabaaaaabaabaaaabaaaaabaaaaaab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">
    <w:name w:val="baaabaaaabaaaabaaaaabaabaaaaabaabaaaabaaaaabaaaaaab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">
    <w:name w:val="baaabaaaabaaaabaaaaabaabaaaaabaabaaaabaaaaabaaaaaab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">
    <w:name w:val="baaabaaaabaaaabaaaaabaabaaaaabaabaaaabaaaaabaaaaaabaaab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aaaabaaaaabaaaaaabaaabaabaaaabaaaaab">
    <w:name w:val="baaabaaaabaaaabaaaaabaabaaaaabaabaaaabaaaaabaaaaaabaaab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">
    <w:name w:val="baaabaaaabaaaabaaaaabaabaaaaabaabaaaabaaaaabaaaaaabaaab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">
    <w:name w:val="baaabaaaabaaaabaaaaabaabaaaaabaabaaaabaaaaabaaaaaabaaab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">
    <w:name w:val="baaabaaaabaaaabaaaaabaabaaaaabaabaaaabaaaaabaaaaaabaaab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">
    <w:name w:val="baaabaaaabaaaabaaaaabaabaaaaabaabaaaabaaaaabaaaaaabaaaba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">
    <w:name w:val="baaabaaaabaaaabaaaaabaabaaaaabaabaaaabaaaaabaaaaaabaaabaabaa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">
    <w:name w:val="baaabaaaabaaaabaaaaabaabaaaaabaabaaaabaaaaabaaaaaabaaabaabaa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aaaabaaaaabaaaaaabaaabaabaaaabaaaaabaaaaaab">
    <w:name w:val="baaabaaaabaaaabaaaaabaabaaaaabaabaaaabaaaaabaaaaaabaaabaabaa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">
    <w:name w:val="baaabaaaabaaaabaaaaabaabaaaaabaabaaaabaaaaabaaaaaabaaabaabaaa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">
    <w:name w:val="baaabaaaabaaaabaaaaabaabaaaaabaabaaaabaaaaabaaaaaabaaabaabaaa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">
    <w:name w:val="baaabaaaabaaaabaaaaabaabaaaaabaabaaaabaaaaabaaaaaabaaabaabaaaaba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">
    <w:name w:val="baaabaaaabaaaabaaaaabaabaaaaabaabaaaabaaaaabaaaaaabaaabaabaaaaba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aaaabaaaaabaaaaaabaaabaabaaaabaaaaabaaaaaabaaaab">
    <w:name w:val="baaabaaaabaaaabaaaaabaabaaaaabaabaaaabaaaaabaaaaaabaaabaabaaaaba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">
    <w:name w:val="baaabaaaabaaaabaaaaabaabaaaaabaabaaaabaaaaabaaaaaabaaabaabaaaaba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">
    <w:name w:val="baaabaaaabaaaabaaaaabaabaaaaabaabaaaabaaaaabaaaaaabaaabaabaaaaba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">
    <w:name w:val="baaabaaaabaaaabaaaaabaabaaaaabaabaaaabaaaaabaaaaaabaaabaabaaaaba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a">
    <w:name w:val="baaabaaaabaaaabaaaaabaabaaaaabaabaaaabaaaaabaaaaaabaaabaabaaaabaa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aaaabaaaaabaaaaaabaaabaabaaaabaaaaabaaaaaabaaaabaaaab">
    <w:name w:val="baaabaaaabaaaabaaaaabaabaaaaabaabaaaabaaaaabaaaaaabaaabaabaaaabaa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aba">
    <w:name w:val="baaabaaaabaaaabaaaaabaabaaaaabaabaaaabaaaaabaaaaaabaaabaabaaaabaa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abaa">
    <w:name w:val="baaabaaaabaaaabaaaaabaabaaaaabaabaaaabaaaaabaaaaaabaaabaabaaaabaaa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abaaa">
    <w:name w:val="baaabaaaabaaaabaaaaabaabaaaaabaabaaaabaaaaabaaaaaabaaabaabaaaabaaa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abaaaa">
    <w:name w:val="baaabaaaabaaaabaaaaabaabaaaaabaabaaaabaaaaabaaaaaabaaabaabaaaabaaaaabaaa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abaaaaa">
    <w:name w:val="baaabaaaabaaaabaaaaabaabaaaaabaabaaaabaaaaabaaaaaabaaabaabaaaabaaaaabaaaaaab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aaaabaaaaabaaaaaabaaabaabaaaabaaaaabaaaaaabaaaabaaaabaaaaab">
    <w:name w:val="baaabaaaabaaaabaaaaabaabaaaaabaabaaaabaaaaabaaaaaabaaabaabaaaabaaaaabaaaaaab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abaaaaaba">
    <w:name w:val="baaabaaaabaaaabaaaaabaabaaaaabaabaaaabaaaaabaaaaaabaaabaabaaaabaaaaabaaaaaab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abaaaaabaa">
    <w:name w:val="baaabaaaabaaaabaaaaabaabaaaaabaabaaaabaaaaabaaaaaabaaabaabaaaabaaaaabaaaaaab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abaaaaabaaa">
    <w:name w:val="baaabaaaabaaaabaaaaabaabaaaaabaabaaaabaaaaabaaaaaabaaabaabaaaabaaaaabaaaaaaba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abaaaaabaaaa">
    <w:name w:val="baaabaaaabaaaabaaaaabaabaaaaabaabaaaabaaaaabaaaaaabaaabaabaaaabaaaaabaaaaaaba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aaaabaaaaabaaaaaabaaabaabaaaabaaaaabaaaaaabaaaabaaaabaaaaabaaaab">
    <w:name w:val="baaabaaaabaaaabaaaaabaabaaaaabaabaaaabaaaaabaaaaaabaaabaabaaaabaaaaabaaaaaaba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abaaaaabaaaaba">
    <w:name w:val="baaabaaaabaaaabaaaaabaabaaaaabaabaaaabaaaaabaaaaaabaaabaabaaaabaaaaabaaaaaaba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abaaaaabaaaabaa">
    <w:name w:val="baaabaaaabaaaabaaaaabaabaaaaabaabaaaabaaaaabaaaaaabaaabaabaaaabaaaaabaaaaaabaaaabaa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baaaabaaaaabaabaaaaabaabaaaabaaaaabaaaaaabaaabaabaaaabaaaaabaaaaaabaaaabaaaabaaaaabaaaabaab">
    <w:name w:val="baaabaaaabaaaabaaaaabaabaaaaabaabaaaabaaaaabaaaaaabaaabaabaaaabaaaaabaaaaaabaaaabaa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baaaabaaaaabaabaaaaabaabaaaabaaaaabaaaaaabaaabaabaaaabaaaaabaaaaaabaaaabaaaabaaaaabaaaabaaba">
    <w:name w:val="baaabaaaabaaaabaaaaabaabaaaaabaabaaaabaaaaabaaaaaabaaabaabaaaabaaaaabaaaaaabaaaabaa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">
    <w:name w:val="c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">
    <w:name w:val="c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">
    <w:name w:val="c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">
    <w:name w:val="c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">
    <w:name w:val="c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">
    <w:name w:val="c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">
    <w:name w:val="c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">
    <w:name w:val="c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">
    <w:name w:val="c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">
    <w:name w:val="ca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">
    <w:name w:val="ca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">
    <w:name w:val="ca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">
    <w:name w:val="caaaa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">
    <w:name w:val="caaaab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">
    <w:name w:val="caaaab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">
    <w:name w:val="caaaabaaab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">
    <w:name w:val="caaaabaaab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">
    <w:name w:val="caaaabaaab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">
    <w:name w:val="caaaabaaab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">
    <w:name w:val="caaaabaaaba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">
    <w:name w:val="caaaabaaaba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">
    <w:name w:val="caaaabaaabaaaaab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">
    <w:name w:val="caaaabaaabaaaaab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">
    <w:name w:val="caaaabaaabaaaaab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">
    <w:name w:val="caaaabaaabaaaaab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">
    <w:name w:val="caaaabaaabaaaaab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">
    <w:name w:val="caaaabaaabaaaaab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">
    <w:name w:val="caaaabaaabaaaaab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">
    <w:name w:val="caaaabaaabaaaaabaab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">
    <w:name w:val="caaaabaaabaaaaabaaba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">
    <w:name w:val="caaaabaaabaaaaabaabaaa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aaaab">
    <w:name w:val="caaaabaaabaaaaabaabaaa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">
    <w:name w:val="caaaabaaabaaaaabaabaaa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">
    <w:name w:val="caaaabaaabaaaaabaabaaaaab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">
    <w:name w:val="caaaabaaabaaaaabaabaaaaab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">
    <w:name w:val="caaaabaaabaaaaabaabaaaaab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">
    <w:name w:val="caaaabaaabaaaaabaabaaaaaba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aaaabaaaaab">
    <w:name w:val="caaaabaaabaaaaabaabaaaaaba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">
    <w:name w:val="caaaabaaabaaaaabaabaaaaaba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">
    <w:name w:val="caaaabaaabaaaaabaabaaaaabaa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">
    <w:name w:val="caaaabaaabaaaaabaabaaaaabaaaaab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">
    <w:name w:val="caaaabaaabaaaaabaabaaaaabaaaaab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aaaabaaaaabaaaab">
    <w:name w:val="caaaabaaabaaaaabaabaaaaabaaaaab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">
    <w:name w:val="caaaabaaabaaaaabaabaaaaabaaaaab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">
    <w:name w:val="caaaabaaabaaaaabaabaaaaabaaaaabaaabaa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aaaabaaaaabaaaabaab">
    <w:name w:val="caaaabaaabaaaaabaabaaaaabaaaaabaaabaa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">
    <w:name w:val="caaaabaaabaaaaabaabaaaaabaaaaabaaabaa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">
    <w:name w:val="caaaabaaabaaaaabaabaaaaabaaaaabaaabaa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">
    <w:name w:val="caaaabaaabaaaaabaabaaaaabaaaaabaaabaaaabaaaaab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aaaabaaaaabaaaabaabaaab">
    <w:name w:val="caaaabaaabaaaaabaabaaaaabaaaaabaaabaaaabaaaaab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">
    <w:name w:val="caaaabaaabaaaaabaabaaaaabaaaaabaaabaaaabaaaaab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">
    <w:name w:val="caaaabaaabaaaaabaabaaaaabaaaaabaaabaaaabaaaaab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">
    <w:name w:val="caaaabaaabaaaaabaabaaaaabaaaaabaaabaaaabaaaaab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">
    <w:name w:val="caaaabaaabaaaaabaabaaaaabaaaaabaaabaaaabaaaaab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">
    <w:name w:val="caaaabaaabaaaaabaabaaaaabaaaaabaaabaaaabaaaaab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">
    <w:name w:val="caaaabaaabaaaaabaabaaaaabaaaaabaaabaaaabaaaaabaaaab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">
    <w:name w:val="caaaabaaabaaaaabaabaaaaabaaaaabaaabaaaabaaaaabaaaab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aaaabaaaaabaaaabaabaaabaaaaaaab">
    <w:name w:val="caaaabaaabaaaaabaabaaaaabaaaaabaaabaaaabaaaaabaaaab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">
    <w:name w:val="caaaabaaabaaaaabaabaaaaabaaaaabaaabaaaabaaaaabaaaab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">
    <w:name w:val="caaaabaaabaaaaabaabaaaaabaaaaabaaabaaaabaaaaabaaaabaabaa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aaaabaaaaabaaaabaabaaabaaaaaaabaab">
    <w:name w:val="caaaabaaabaaaaabaabaaaaabaaaaabaaabaaaabaaaaabaaaabaabaa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">
    <w:name w:val="caaaabaaabaaaaabaabaaaaabaaaaabaaabaaaabaaaaabaaaabaabaa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">
    <w:name w:val="caaaabaaabaaaaabaabaaaaabaaaaabaaabaaaabaaaaabaaaabaabaa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">
    <w:name w:val="caaaabaaabaaaaabaabaaaaabaaaaabaaabaaaabaaaaabaaaabaabaa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">
    <w:name w:val="caaaabaaabaaaaabaabaaaaabaaaaabaaabaaaabaaaaabaaaabaabaa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">
    <w:name w:val="caaaabaaabaaaaabaabaaaaabaaaaabaaabaaaabaaaaabaaaabaabaaaba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">
    <w:name w:val="caaaabaaabaaaaabaabaaaaabaaaaabaaabaaaabaaaaabaaaabaabaaaba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aaaabaaaaabaaaabaabaaabaaaaaaabaabaaaaaab">
    <w:name w:val="caaaabaaabaaaaabaabaaaaabaaaaabaaabaaaabaaaaabaaaabaabaaaba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">
    <w:name w:val="caaaabaaabaaaaabaabaaaaabaaaaabaaabaaaabaaaaabaaaabaabaaaba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">
    <w:name w:val="caaaabaaabaaaaabaabaaaaabaaaaabaaabaaaabaaaaabaaaabaabaaabaaaaaaa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aaaabaaaaabaaaabaabaaabaaaaaaabaabaaaaaabaab">
    <w:name w:val="caaaabaaabaaaaabaabaaaaabaaaaabaaabaaaabaaaaabaaaabaabaaabaaaaaaa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">
    <w:name w:val="caaaabaaabaaaaabaabaaaaabaaaaabaaabaaaabaaaaabaaaabaabaaabaaaaaaa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">
    <w:name w:val="caaaabaaabaaaaabaabaaaaabaaaaabaaabaaaabaaaaabaaaabaabaaabaaaaaaab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">
    <w:name w:val="caaaabaaabaaaaabaabaaaaabaaaaabaaabaaaabaaaaabaaaabaabaaabaaaaaaab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">
    <w:name w:val="caaaabaaabaaaaabaabaaaaabaaaaabaaabaaaabaaaaabaaaabaabaaabaaaaaaab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a">
    <w:name w:val="caaaabaaabaaaaabaabaaaaabaaaaabaaabaaaabaaaaabaaaabaabaaabaaaaaaabaab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aaaabaaaaabaaaabaabaaabaaaaaaabaabaaaaaabaabaaaaab">
    <w:name w:val="caaaabaaabaaaaabaabaaaaabaaaaabaaabaaaabaaaaabaaaabaabaaabaaaaaaabaab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aba">
    <w:name w:val="caaaabaaabaaaaabaabaaaaabaaaaabaaabaaaabaaaaabaaaabaabaaabaaaaaaabaab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abaa">
    <w:name w:val="caaaabaaabaaaaabaabaaaaabaaaaabaaabaaaabaaaaabaaaabaabaaabaaaaaaabaaba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abaaa">
    <w:name w:val="caaaabaaabaaaaabaabaaaaabaaaaabaaabaaaabaaaaabaaaabaabaaabaaaaaaabaabaaaaaab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aaaabaaaaabaaaabaabaaabaaaaaaabaabaaaaaabaabaaaaabaaab">
    <w:name w:val="caaaabaaabaaaaabaabaaaaabaaaaabaaabaaaabaaaaabaaaabaabaaabaaaaaaabaabaaaaaab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abaaaba">
    <w:name w:val="caaaabaaabaaaaabaabaaaaabaaaaabaaabaaaabaaaaabaaaabaabaaabaaaaaaabaabaaaaaab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abaaabaa">
    <w:name w:val="caaaabaaabaaaaabaabaaaaabaaaaabaaabaaaabaaaaabaaaabaabaaabaaaaaaabaabaaaaaab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abaaabaaa">
    <w:name w:val="caaaabaaabaaaaabaabaaaaabaaaaabaaabaaaabaaaaabaaaabaabaaabaaaaaaabaabaaaaaabaab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aaaabaaaaabaaaabaabaaabaaaaaaabaabaaaaaabaabaaaaabaaabaaab">
    <w:name w:val="caaaabaaabaaaaabaabaaaaabaaaaabaaabaaaabaaaaabaaaabaabaaabaaaaaaabaabaaaaaabaab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abaaabaaaba">
    <w:name w:val="caaaabaaabaaaaabaabaaaaabaaaaabaaabaaaabaaaaabaaaabaabaaabaaaaaaabaabaaaaaabaab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abaaabaaabaa">
    <w:name w:val="caaaabaaabaaaaabaabaaaaabaaaaabaaabaaaabaaaaabaaaabaabaaabaaaaaaabaabaaaaaabaab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abaaabaaabaaa">
    <w:name w:val="caaaabaaabaaaaabaabaaaaabaaaaabaaabaaaabaaaaabaaaabaabaaabaaaaaaabaabaaaaaabaab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abaaabaaabaaaa">
    <w:name w:val="caaaabaaabaaaaabaabaaaaabaaaaabaaabaaaabaaaaabaaaabaabaaabaaaaaaabaabaaaaaabaabaaaaab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baaaaabaabaaaaabaaaaabaaabaaaabaaaaabaaaabaabaaabaaaaaaabaabaaaaaabaabaaaaabaaabaaabaaaab">
    <w:name w:val="caaaabaaabaaaaabaabaaaaabaaaaabaaabaaaabaaaaabaaaabaabaaabaaaaaaabaabaaaaaabaabaaaaab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abaaabaaabaaaaba">
    <w:name w:val="caaaabaaabaaaaabaabaaaaabaaaaabaaabaaaabaaaaabaaaabaabaaabaaaaaaabaabaaaaaabaabaaaaab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baaaaabaabaaaaabaaaaabaaabaaaabaaaaabaaaabaabaaabaaaaaaabaabaaaaaabaabaaaaabaaabaaabaaaabaa">
    <w:name w:val="caaaabaaabaaaaabaabaaaaabaaaaabaaabaaaabaaaaabaaaabaabaaabaaaaaaabaabaaaaaabaabaaaaab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">
    <w:name w:val="d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">
    <w:name w:val="d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">
    <w:name w:val="d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">
    <w:name w:val="d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">
    <w:name w:val="d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">
    <w:name w:val="d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">
    <w:name w:val="d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">
    <w:name w:val="d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">
    <w:name w:val="d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">
    <w:name w:val="d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">
    <w:name w:val="d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">
    <w:name w:val="d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">
    <w:name w:val="d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">
    <w:name w:val="d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aaab">
    <w:name w:val="d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">
    <w:name w:val="d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">
    <w:name w:val="d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">
    <w:name w:val="d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">
    <w:name w:val="d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">
    <w:name w:val="daaabaaaab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">
    <w:name w:val="daaabaaaab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aaabaaaaaab">
    <w:name w:val="daaabaaaab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">
    <w:name w:val="daaabaaaab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">
    <w:name w:val="daaabaaaaba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a">
    <w:name w:val="daaabaaaaba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aa">
    <w:name w:val="daaabaaaabaaaab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aaabaaaaaabaaaab">
    <w:name w:val="daaabaaaabaaaab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aaba">
    <w:name w:val="daaabaaaabaaaab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aabaa">
    <w:name w:val="daaabaaaabaaaabaa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aaabaaaaaabaaaabaab">
    <w:name w:val="daaabaaaabaaaabaa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aabaaba">
    <w:name w:val="daaabaaaabaaaabaa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aabaabaa">
    <w:name w:val="daaabaaaabaaaabaa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aabaabaaa">
    <w:name w:val="daaabaaaabaaaabaaabaaaaaab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aaabaaaaaabaaaabaabaaab">
    <w:name w:val="daaabaaaabaaaabaaabaaaaaab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aabaabaaaba">
    <w:name w:val="daaabaaaabaaaabaaabaaaaaab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aabaabaaabaa">
    <w:name w:val="daaabaaaabaaaabaaabaaaaaab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aabaabaaabaaa">
    <w:name w:val="daaabaaaabaaaabaaabaaaaaab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aabaabaaabaaaa">
    <w:name w:val="daaabaaaabaaaabaaabaaaaaab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aabaabaaabaaaaa">
    <w:name w:val="daaabaaaabaaaabaaabaaaaaab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baaaaaabaaaabaabaaabaaaaaa">
    <w:name w:val="daaabaaaabaaaabaaabaaaaaabaaaab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aaabaaaaaabaaaabaabaaabaaaaaab">
    <w:name w:val="daaabaaaabaaaabaaabaaaaaabaaaab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baaaabaaaaaaabaaaabaaaabaabaaaaabaaaabaaaabaaaaabaaaabaaaabaaaabaaaabaaaab">
    <w:name w:val="cabaaaabaaaaaaabaaaabaaaabaabaaaaabaaaabaaaabaaaaabaaaabaaaabaaaabaaaabaaaab"/>
    <w:rsid w:val="000D264C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baaaabaaaaaaabaaaabaaaabaabaaaaabaaaabaaaabaaaaabaaaabaaaabaaaabaaaabaaaaba">
    <w:name w:val="cabaaaabaaaaaaabaaaabaaaabaabaaaaabaaaabaaaabaaaaabaaaabaaaabaaaabaaaabaaaaba"/>
    <w:rsid w:val="000D264C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cabaaaabaaaaaaabaaaabaaaabaabaaaaabaaaabaaaabaaaaabaaaabaaaabaaaabaaaabaaaabab">
    <w:name w:val="cabaaaabaaaaaaabaaaabaaaabaabaaaaabaaaabaaaabaaaaabaaaabaaaabaaaabaaaabaaaabab"/>
    <w:rsid w:val="000D264C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baaaabaaaaaaabaaaabaaaabaabaaaaabaaaabaaaabaaaaabaaaabaaaabaaaabaaaabaaaababa">
    <w:name w:val="cabaaaabaaaaaaabaaaabaaaabaabaaaaabaaaabaaaabaaaaabaaaabaaaabaaaabaaaabaaaababa"/>
    <w:rsid w:val="000D264C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">
    <w:name w:val="dabaaa"/>
    <w:rsid w:val="000D264C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">
    <w:name w:val="dabaaaa"/>
    <w:rsid w:val="000D264C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dabaaaab">
    <w:name w:val="dabaaaab"/>
    <w:rsid w:val="000D264C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ba">
    <w:name w:val="dabaaaaba"/>
    <w:rsid w:val="000D264C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baa">
    <w:name w:val="dabaaaabaa"/>
    <w:rsid w:val="000D264C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aabaabaaabaaaaaaab">
    <w:name w:val="baaabaaaaabaabaaabaaaaaaab"/>
    <w:rsid w:val="000D264C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aabaabaaabaaaaaaaba">
    <w:name w:val="baaabaaaaabaabaaabaaaaaaaba"/>
    <w:rsid w:val="000D264C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aabaabaaabaaaaaaabaa">
    <w:name w:val="baaabaaaaabaabaaabaaaaaaabaa"/>
    <w:rsid w:val="000D264C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aabaabaaabaaaaaaabaaa">
    <w:name w:val="baaabaaaaabaabaaabaaaaaaabaaa"/>
    <w:rsid w:val="000D264C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91FB2D-66C0-48D3-91D8-B141833D7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1450</Words>
  <Characters>8268</Characters>
  <Application>Microsoft Office Word</Application>
  <DocSecurity>0</DocSecurity>
  <Lines>68</Lines>
  <Paragraphs>19</Paragraphs>
  <ScaleCrop>false</ScaleCrop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4</cp:revision>
  <dcterms:created xsi:type="dcterms:W3CDTF">2013-12-23T23:15:00Z</dcterms:created>
  <dcterms:modified xsi:type="dcterms:W3CDTF">2021-11-16T13:19:00Z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