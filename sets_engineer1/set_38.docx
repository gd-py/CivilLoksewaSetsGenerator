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148C" w:rsidRDefault="00B83665">
      <w:pPr>
        <w:pStyle w:val="axerxodfajfl"/>
        <w:spacing w:after="160"/>
        <w:jc w:val="center"/>
      </w:pPr>
      <w:r>
        <w:t>***Engineer***</w:t>
      </w:r>
    </w:p>
    <w:p w:rsidR="00B83665" w:rsidRDefault="00B83665" w:rsidP="00B83665">
      <w:pPr>
        <w:pStyle w:val="daaaabaaaabaaaabaaaabaaaabaaabaabaaaaabaaaaaab"/>
        <w:spacing w:after="160"/>
      </w:pPr>
      <w:r>
        <w:t xml:space="preserve">1. </w:t>
      </w:r>
      <w:r>
        <w:t>A cantilever of length 2 cm and depth 10 cm tapers in plan from a width 24 cm to zero at its free end. If the modulus of elasticity of the material is 0.2 x 10</w:t>
      </w:r>
      <w:r w:rsidRPr="00B83665">
        <w:rPr>
          <w:vertAlign w:val="superscript"/>
        </w:rPr>
        <w:t>6</w:t>
      </w:r>
      <w:r>
        <w:t xml:space="preserve"> N/mm</w:t>
      </w:r>
      <w:r w:rsidRPr="00B83665">
        <w:rPr>
          <w:vertAlign w:val="superscript"/>
        </w:rPr>
        <w:t>2</w:t>
      </w:r>
      <w:r>
        <w:t>, the deflection of the free end, is</w:t>
      </w:r>
    </w:p>
    <w:p w:rsidR="00B83665" w:rsidRDefault="00B83665" w:rsidP="00B83665">
      <w:pPr>
        <w:pStyle w:val="daaaabaaaabaaaabaaaabaaaabaaabaabaaaaabaaaaaaba"/>
        <w:spacing w:after="160"/>
      </w:pPr>
      <w:r>
        <w:t xml:space="preserve">    a. 3 mm</w:t>
      </w:r>
    </w:p>
    <w:p w:rsidR="00B83665" w:rsidRDefault="00B83665" w:rsidP="00B83665">
      <w:pPr>
        <w:pStyle w:val="daaaabaaaabaaaabaaaabaaaabaaabaabaaaaabaaaaaabaa"/>
        <w:spacing w:after="160"/>
      </w:pPr>
      <w:r>
        <w:t xml:space="preserve">    b. 4 mm</w:t>
      </w:r>
    </w:p>
    <w:p w:rsidR="00B83665" w:rsidRDefault="00B83665" w:rsidP="00B83665">
      <w:pPr>
        <w:pStyle w:val="daaaabaaaabaaaabaaaabaaaabaaabaabaaaaabaaaaaabaaa"/>
        <w:spacing w:after="160"/>
      </w:pPr>
      <w:r>
        <w:t xml:space="preserve">    c. 5 mm</w:t>
      </w:r>
    </w:p>
    <w:p w:rsidR="0086148C" w:rsidRDefault="00B83665" w:rsidP="00B83665">
      <w:pPr>
        <w:pStyle w:val="a"/>
        <w:spacing w:after="160"/>
      </w:pPr>
      <w:r>
        <w:t xml:space="preserve">    d. 6 mm</w:t>
      </w:r>
      <w:r>
        <w:t>.</w:t>
      </w:r>
    </w:p>
    <w:p w:rsidR="0086148C" w:rsidRDefault="00B83665">
      <w:pPr>
        <w:pStyle w:val="b"/>
        <w:spacing w:after="160"/>
      </w:pPr>
      <w:r>
        <w:t>2</w:t>
      </w:r>
      <w:r>
        <w:t>. A truss containing j joints and m members, will be</w:t>
      </w:r>
      <w:r>
        <w:t xml:space="preserve"> a simple truss if</w:t>
      </w:r>
    </w:p>
    <w:p w:rsidR="0086148C" w:rsidRDefault="00B83665">
      <w:pPr>
        <w:pStyle w:val="ba"/>
        <w:spacing w:after="160"/>
      </w:pPr>
      <w:r>
        <w:t xml:space="preserve">    a. m = 2j - 3</w:t>
      </w:r>
    </w:p>
    <w:p w:rsidR="0086148C" w:rsidRDefault="00B83665">
      <w:pPr>
        <w:pStyle w:val="bab"/>
        <w:spacing w:after="160"/>
      </w:pPr>
      <w:r>
        <w:t xml:space="preserve">    b. j = 2m - 3</w:t>
      </w:r>
    </w:p>
    <w:p w:rsidR="0086148C" w:rsidRDefault="00B83665">
      <w:pPr>
        <w:pStyle w:val="baba"/>
        <w:spacing w:after="160"/>
      </w:pPr>
      <w:r>
        <w:t xml:space="preserve">    c. m = 3j - 2</w:t>
      </w:r>
    </w:p>
    <w:p w:rsidR="0086148C" w:rsidRDefault="00B83665">
      <w:pPr>
        <w:pStyle w:val="babaa"/>
        <w:spacing w:after="160"/>
      </w:pPr>
      <w:r>
        <w:t xml:space="preserve">    d. j = 3m - 2</w:t>
      </w:r>
    </w:p>
    <w:p w:rsidR="0086148C" w:rsidRDefault="00B83665">
      <w:pPr>
        <w:pStyle w:val="babaaa"/>
        <w:spacing w:after="160"/>
      </w:pPr>
      <w:r>
        <w:t>3. A material may fail if</w:t>
      </w:r>
    </w:p>
    <w:p w:rsidR="0086148C" w:rsidRDefault="00B83665">
      <w:pPr>
        <w:pStyle w:val="babaaaa"/>
        <w:spacing w:after="160"/>
      </w:pPr>
      <w:r>
        <w:t xml:space="preserve">    a. maximum strain exceeds</w:t>
      </w:r>
    </w:p>
    <w:p w:rsidR="0086148C" w:rsidRDefault="00B83665">
      <w:pPr>
        <w:pStyle w:val="babaaaaa"/>
        <w:spacing w:after="160"/>
      </w:pPr>
      <w:r>
        <w:t xml:space="preserve">    b. maximum shear stress exceeds</w:t>
      </w:r>
    </w:p>
    <w:p w:rsidR="0086148C" w:rsidRDefault="00B83665">
      <w:pPr>
        <w:pStyle w:val="babaaaaaa"/>
        <w:spacing w:after="160"/>
      </w:pPr>
      <w:r>
        <w:t xml:space="preserve">    c. total strain energy exceeds</w:t>
      </w:r>
    </w:p>
    <w:p w:rsidR="0086148C" w:rsidRDefault="00B83665">
      <w:pPr>
        <w:pStyle w:val="babaaaaaaa"/>
        <w:spacing w:after="160"/>
      </w:pPr>
      <w:r>
        <w:t xml:space="preserve">    d. all the above.</w:t>
      </w:r>
    </w:p>
    <w:p w:rsidR="00B83665" w:rsidRDefault="00B83665" w:rsidP="00B83665">
      <w:pPr>
        <w:pStyle w:val="caabaaaaabaabaaaaabaaaabaaabaaa"/>
        <w:spacing w:after="160"/>
      </w:pPr>
      <w:r>
        <w:t xml:space="preserve">4. </w:t>
      </w:r>
      <w:r>
        <w:t>In a beam, the neutral plane</w:t>
      </w:r>
    </w:p>
    <w:p w:rsidR="00B83665" w:rsidRDefault="00B83665" w:rsidP="00B83665">
      <w:pPr>
        <w:pStyle w:val="caabaaaaabaabaaaaabaaaabaaabaaaa"/>
        <w:spacing w:after="160"/>
      </w:pPr>
      <w:r>
        <w:t xml:space="preserve">    a. may be its </w:t>
      </w:r>
      <w:proofErr w:type="spellStart"/>
      <w:r>
        <w:t>centre</w:t>
      </w:r>
      <w:proofErr w:type="spellEnd"/>
    </w:p>
    <w:p w:rsidR="00B83665" w:rsidRDefault="00B83665" w:rsidP="00B83665">
      <w:pPr>
        <w:pStyle w:val="caabaaaaabaabaaaaabaaaabaaabaaaaa"/>
        <w:spacing w:after="160"/>
      </w:pPr>
      <w:r>
        <w:t xml:space="preserve">    b. passes through the C.G. of the area of cross-section</w:t>
      </w:r>
    </w:p>
    <w:p w:rsidR="00B83665" w:rsidRDefault="00B83665" w:rsidP="00B83665">
      <w:pPr>
        <w:pStyle w:val="caabaaaaabaabaaaaabaaaabaaabaaaaaa"/>
        <w:spacing w:after="160"/>
      </w:pPr>
      <w:r>
        <w:t xml:space="preserve">    c. does not change during deformation</w:t>
      </w:r>
    </w:p>
    <w:p w:rsidR="0086148C" w:rsidRDefault="00B83665" w:rsidP="00B83665">
      <w:pPr>
        <w:pStyle w:val="babaaaaaaab"/>
        <w:spacing w:after="160"/>
      </w:pPr>
      <w:r>
        <w:t xml:space="preserve">    d. none of these</w:t>
      </w:r>
      <w:r>
        <w:t>.</w:t>
      </w:r>
    </w:p>
    <w:p w:rsidR="0086148C" w:rsidRDefault="00B83665">
      <w:pPr>
        <w:pStyle w:val="babaaaaaaabaabaa"/>
        <w:spacing w:after="160"/>
      </w:pPr>
      <w:r>
        <w:t>5</w:t>
      </w:r>
      <w:r>
        <w:t xml:space="preserve">. A member is balanced at its end by two inclined members carrying equal forces. For equilibrium the angle between the </w:t>
      </w:r>
      <w:r>
        <w:t>inclined bars must be</w:t>
      </w:r>
    </w:p>
    <w:p w:rsidR="0086148C" w:rsidRDefault="00B83665">
      <w:pPr>
        <w:pStyle w:val="babaaaaaaabaabaaa"/>
        <w:spacing w:after="160"/>
      </w:pPr>
      <w:r>
        <w:t xml:space="preserve">    a. 45°</w:t>
      </w:r>
    </w:p>
    <w:p w:rsidR="0086148C" w:rsidRDefault="00B83665">
      <w:pPr>
        <w:pStyle w:val="babaaaaaaabaabaaaa"/>
        <w:spacing w:after="160"/>
      </w:pPr>
      <w:r>
        <w:t xml:space="preserve">    b. 60°</w:t>
      </w:r>
    </w:p>
    <w:p w:rsidR="0086148C" w:rsidRDefault="00B83665">
      <w:pPr>
        <w:pStyle w:val="babaaaaaaabaabaaaaa"/>
        <w:spacing w:after="160"/>
      </w:pPr>
      <w:r>
        <w:t xml:space="preserve">    c. 90°</w:t>
      </w:r>
    </w:p>
    <w:p w:rsidR="0086148C" w:rsidRDefault="00B83665">
      <w:pPr>
        <w:pStyle w:val="babaaaaaaabaabaaaaaa"/>
        <w:spacing w:after="160"/>
      </w:pPr>
      <w:r>
        <w:t xml:space="preserve">    d. 120°</w:t>
      </w:r>
    </w:p>
    <w:p w:rsidR="0086148C" w:rsidRDefault="00B83665">
      <w:pPr>
        <w:pStyle w:val="babaaaaaaabaabaaaaaab"/>
        <w:spacing w:after="160"/>
      </w:pPr>
      <w:r>
        <w:t>6. While surveying a plot of land by plane tabling, the field observations</w:t>
      </w:r>
    </w:p>
    <w:p w:rsidR="0086148C" w:rsidRDefault="00B83665">
      <w:pPr>
        <w:pStyle w:val="babaaaaaaabaabaaaaaaba"/>
        <w:spacing w:after="160"/>
      </w:pPr>
      <w:r>
        <w:lastRenderedPageBreak/>
        <w:t xml:space="preserve">    a. and plotting proceed simultaneously</w:t>
      </w:r>
    </w:p>
    <w:p w:rsidR="0086148C" w:rsidRDefault="00B83665">
      <w:pPr>
        <w:pStyle w:val="babaaaaaaabaabaaaaaabab"/>
        <w:spacing w:after="160"/>
      </w:pPr>
      <w:r>
        <w:t xml:space="preserve">    b. and plotting do not proceed simultaneously</w:t>
      </w:r>
    </w:p>
    <w:p w:rsidR="0086148C" w:rsidRDefault="00B83665">
      <w:pPr>
        <w:pStyle w:val="babaaaaaaabaabaaaaaababa"/>
        <w:spacing w:after="160"/>
      </w:pPr>
      <w:r>
        <w:t xml:space="preserve">    c. and recorded i</w:t>
      </w:r>
      <w:r>
        <w:t>n field books to be plotted later</w:t>
      </w:r>
    </w:p>
    <w:p w:rsidR="0086148C" w:rsidRDefault="00B83665">
      <w:pPr>
        <w:pStyle w:val="babaaaaaaabaabaaaaaababaa"/>
        <w:spacing w:after="160"/>
      </w:pPr>
      <w:r>
        <w:t xml:space="preserve">    d. all the above.</w:t>
      </w:r>
    </w:p>
    <w:p w:rsidR="0086148C" w:rsidRDefault="00B83665">
      <w:pPr>
        <w:pStyle w:val="babaaaaaaabaabaaaaaababaaa"/>
        <w:spacing w:after="160"/>
      </w:pPr>
      <w:r>
        <w:t>7. Straight, parallel and widely spaced contours represent</w:t>
      </w:r>
    </w:p>
    <w:p w:rsidR="0086148C" w:rsidRDefault="00B83665">
      <w:pPr>
        <w:pStyle w:val="babaaaaaaabaabaaaaaababaaaa"/>
        <w:spacing w:after="160"/>
      </w:pPr>
      <w:r>
        <w:t xml:space="preserve">    a. a steep surface</w:t>
      </w:r>
    </w:p>
    <w:p w:rsidR="0086148C" w:rsidRDefault="00B83665">
      <w:pPr>
        <w:pStyle w:val="babaaaaaaabaabaaaaaababaaaaa"/>
        <w:spacing w:after="160"/>
      </w:pPr>
      <w:r>
        <w:t xml:space="preserve">    b. a flat surface</w:t>
      </w:r>
    </w:p>
    <w:p w:rsidR="0086148C" w:rsidRDefault="00B83665">
      <w:pPr>
        <w:pStyle w:val="babaaaaaaabaabaaaaaababaaaaaa"/>
        <w:spacing w:after="160"/>
      </w:pPr>
      <w:r>
        <w:t xml:space="preserve">    c. an inclined plane surface</w:t>
      </w:r>
    </w:p>
    <w:p w:rsidR="0086148C" w:rsidRDefault="00B83665">
      <w:pPr>
        <w:pStyle w:val="babaaaaaaabaabaaaaaababaaaaaab"/>
        <w:spacing w:after="160"/>
      </w:pPr>
      <w:r>
        <w:t xml:space="preserve">    d. curved surface.</w:t>
      </w:r>
    </w:p>
    <w:p w:rsidR="0086148C" w:rsidRDefault="00B83665">
      <w:pPr>
        <w:pStyle w:val="babaaaaaaabaabaaaaaababaaaaaaba"/>
        <w:spacing w:after="160"/>
      </w:pPr>
      <w:r>
        <w:t>8. If the declination of the needle is 1</w:t>
      </w:r>
      <w:r>
        <w:t>0° W</w:t>
      </w:r>
    </w:p>
    <w:p w:rsidR="0086148C" w:rsidRDefault="00B83665">
      <w:pPr>
        <w:pStyle w:val="babaaaaaaabaabaaaaaababaaaaaabaa"/>
        <w:spacing w:after="160"/>
      </w:pPr>
      <w:r>
        <w:t xml:space="preserve">    a. each of the whole circle reckoning has to be micros by 10°</w:t>
      </w:r>
    </w:p>
    <w:p w:rsidR="0086148C" w:rsidRDefault="00B83665">
      <w:pPr>
        <w:pStyle w:val="babaaaaaaabaabaaaaaababaaaaaabaaa"/>
        <w:spacing w:after="160"/>
      </w:pPr>
      <w:r>
        <w:t xml:space="preserve">    b. in the quadrantal method, the correction is positive in the 1st and 3rd quadrants</w:t>
      </w:r>
    </w:p>
    <w:p w:rsidR="0086148C" w:rsidRDefault="00B83665">
      <w:pPr>
        <w:pStyle w:val="babaaaaaaabaabaaaaaababaaaaaabaaaa"/>
        <w:spacing w:after="160"/>
      </w:pPr>
      <w:r>
        <w:t xml:space="preserve">    c. in the quadrantal method, the corrections is negative in 2nd and 4th quadrants</w:t>
      </w:r>
    </w:p>
    <w:p w:rsidR="0086148C" w:rsidRDefault="00B83665">
      <w:pPr>
        <w:pStyle w:val="babaaaaaaabaabaaaaaababaaaaaabaaaaa"/>
        <w:spacing w:after="160"/>
      </w:pPr>
      <w:r>
        <w:t xml:space="preserve">    d. all the above.</w:t>
      </w:r>
    </w:p>
    <w:p w:rsidR="0086148C" w:rsidRDefault="00B83665">
      <w:pPr>
        <w:pStyle w:val="babaaaaaaabaabaaaaaababaaaaaabaaaaab"/>
        <w:spacing w:after="160"/>
      </w:pPr>
      <w:r>
        <w:t>9. The line of collimation method of reduction of levels, does not provide a check on</w:t>
      </w:r>
    </w:p>
    <w:p w:rsidR="0086148C" w:rsidRDefault="00B83665">
      <w:pPr>
        <w:pStyle w:val="babaaaaaaabaabaaaaaababaaaaaabaaaaaba"/>
        <w:spacing w:after="160"/>
      </w:pPr>
      <w:r>
        <w:t xml:space="preserve">    a. intermediate sights</w:t>
      </w:r>
    </w:p>
    <w:p w:rsidR="0086148C" w:rsidRDefault="00B83665">
      <w:pPr>
        <w:pStyle w:val="babaaaaaaabaabaaaaaababaaaaaabaaaaabab"/>
        <w:spacing w:after="160"/>
      </w:pPr>
      <w:r>
        <w:t xml:space="preserve">    b. fore sights</w:t>
      </w:r>
    </w:p>
    <w:p w:rsidR="0086148C" w:rsidRDefault="00B83665">
      <w:pPr>
        <w:pStyle w:val="babaaaaaaabaabaaaaaababaaaaaabaaaaababa"/>
        <w:spacing w:after="160"/>
      </w:pPr>
      <w:r>
        <w:t xml:space="preserve">    c. back sights</w:t>
      </w:r>
    </w:p>
    <w:p w:rsidR="0086148C" w:rsidRDefault="00B83665">
      <w:pPr>
        <w:pStyle w:val="babaaaaaaabaabaaaaaababaaaaaabaaaaababaa"/>
        <w:spacing w:after="160"/>
      </w:pPr>
      <w:r>
        <w:t xml:space="preserve">    d. reduced levels.</w:t>
      </w:r>
    </w:p>
    <w:p w:rsidR="0086148C" w:rsidRDefault="00B83665">
      <w:pPr>
        <w:pStyle w:val="babaaaaaaabaabaaaaaababaaaaaabaaaaababaaa"/>
        <w:spacing w:after="160"/>
      </w:pPr>
      <w:r>
        <w:t>10. The ratio of the linear displacement at the end of a lin</w:t>
      </w:r>
      <w:r>
        <w:t>e, subtended by an arc of one second to the length of the line, is</w:t>
      </w:r>
    </w:p>
    <w:p w:rsidR="0086148C" w:rsidRDefault="00B83665">
      <w:pPr>
        <w:pStyle w:val="babaaaaaaabaabaaaaaababaaaaaabaaaaababaaaa"/>
        <w:spacing w:after="160"/>
      </w:pPr>
      <w:r>
        <w:t xml:space="preserve">    a. 1:206 300</w:t>
      </w:r>
    </w:p>
    <w:p w:rsidR="0086148C" w:rsidRDefault="00B83665">
      <w:pPr>
        <w:pStyle w:val="babaaaaaaabaabaaaaaababaaaaaabaaaaababaaaab"/>
        <w:spacing w:after="160"/>
      </w:pPr>
      <w:r>
        <w:t xml:space="preserve">    b. 1:3440</w:t>
      </w:r>
    </w:p>
    <w:p w:rsidR="0086148C" w:rsidRDefault="00B83665">
      <w:pPr>
        <w:pStyle w:val="babaaaaaaabaabaaaaaababaaaaaabaaaaababaaaaba"/>
        <w:spacing w:after="160"/>
      </w:pPr>
      <w:r>
        <w:t xml:space="preserve">    c. 1:57</w:t>
      </w:r>
    </w:p>
    <w:p w:rsidR="0086148C" w:rsidRDefault="00B83665">
      <w:pPr>
        <w:pStyle w:val="babaaaaaaabaabaaaaaababaaaaaabaaaaababaaaabaa"/>
        <w:spacing w:after="160"/>
      </w:pPr>
      <w:r>
        <w:t xml:space="preserve">    d. 1:100.</w:t>
      </w:r>
    </w:p>
    <w:p w:rsidR="0086148C" w:rsidRDefault="00B83665">
      <w:pPr>
        <w:pStyle w:val="babaaaaaaabaabaaaaaababaaaaaabaaaaababaaaabaaa"/>
        <w:spacing w:after="160"/>
      </w:pPr>
      <w:r>
        <w:t>11. In tacheometrical observations, vertical staff holding is generally preferred to normal staffing, due to</w:t>
      </w:r>
    </w:p>
    <w:p w:rsidR="0086148C" w:rsidRDefault="00B83665">
      <w:pPr>
        <w:pStyle w:val="babaaaaaaabaabaaaaaababaaaaaabaaaaababaaaabaaaa"/>
        <w:spacing w:after="160"/>
      </w:pPr>
      <w:r>
        <w:t xml:space="preserve">    a. ease of reduction of observations</w:t>
      </w:r>
    </w:p>
    <w:p w:rsidR="0086148C" w:rsidRDefault="00B83665">
      <w:pPr>
        <w:pStyle w:val="babaaaaaaabaabaaaaaababaaaaaabaaaaababaaaabaaaaa"/>
        <w:spacing w:after="160"/>
      </w:pPr>
      <w:r>
        <w:t xml:space="preserve">    b. facility of holding</w:t>
      </w:r>
    </w:p>
    <w:p w:rsidR="0086148C" w:rsidRDefault="00B83665">
      <w:pPr>
        <w:pStyle w:val="babaaaaaaabaabaaaaaababaaaaaabaaaaababaaaabaaaaaa"/>
        <w:spacing w:after="160"/>
      </w:pPr>
      <w:r>
        <w:t xml:space="preserve">    c. minimum effect of careless holding on the result</w:t>
      </w:r>
    </w:p>
    <w:p w:rsidR="0086148C" w:rsidRDefault="00B83665">
      <w:pPr>
        <w:pStyle w:val="babaaaaaaabaabaaaaaababaaaaaabaaaaababaaaabaaaaaab"/>
        <w:spacing w:after="160"/>
      </w:pPr>
      <w:r>
        <w:lastRenderedPageBreak/>
        <w:t xml:space="preserve">    d. none of these.</w:t>
      </w:r>
    </w:p>
    <w:p w:rsidR="0086148C" w:rsidRDefault="00B83665">
      <w:pPr>
        <w:pStyle w:val="babaaaaaaabaabaaaaaababaaaaaabaaaaababaaaabaaaaaaba"/>
        <w:spacing w:after="160"/>
      </w:pPr>
      <w:r>
        <w:t>12. Mistakes which may produce a very serious effect upon the final results arise due to</w:t>
      </w:r>
    </w:p>
    <w:p w:rsidR="0086148C" w:rsidRDefault="00B83665">
      <w:pPr>
        <w:pStyle w:val="babaaaaaaabaabaaaaaababaaaaaabaaaaababaaaabaaaaaabaa"/>
        <w:spacing w:after="160"/>
      </w:pPr>
      <w:r>
        <w:t xml:space="preserve">    a. in attention</w:t>
      </w:r>
    </w:p>
    <w:p w:rsidR="0086148C" w:rsidRDefault="00B83665">
      <w:pPr>
        <w:pStyle w:val="babaaaaaaabaabaaaaaababaaaaaabaaaaababaaaabaaaaaabaaa"/>
        <w:spacing w:after="160"/>
      </w:pPr>
      <w:r>
        <w:t xml:space="preserve"> </w:t>
      </w:r>
      <w:r>
        <w:t xml:space="preserve">   b. in experience</w:t>
      </w:r>
    </w:p>
    <w:p w:rsidR="0086148C" w:rsidRDefault="00B83665">
      <w:pPr>
        <w:pStyle w:val="babaaaaaaabaabaaaaaababaaaaaabaaaaababaaaabaaaaaabaaaa"/>
        <w:spacing w:after="160"/>
      </w:pPr>
      <w:r>
        <w:t xml:space="preserve">    c. carelessness</w:t>
      </w:r>
    </w:p>
    <w:p w:rsidR="0086148C" w:rsidRDefault="00B83665">
      <w:pPr>
        <w:pStyle w:val="babaaaaaaabaabaaaaaababaaaaaabaaaaababaaaabaaaaaabaaaaa"/>
        <w:spacing w:after="160"/>
      </w:pPr>
      <w:r>
        <w:t xml:space="preserve">    d. all of these.</w:t>
      </w:r>
    </w:p>
    <w:p w:rsidR="0086148C" w:rsidRDefault="00B83665">
      <w:pPr>
        <w:pStyle w:val="babaaaaaaabaabaaaaaababaaaaaabaaaaababaaaabaaaaaabaaaaab"/>
        <w:spacing w:after="160"/>
      </w:pPr>
      <w:r>
        <w:t>13. For a good building stone, its specific gravity should the greater than</w:t>
      </w:r>
    </w:p>
    <w:p w:rsidR="0086148C" w:rsidRDefault="00B83665">
      <w:pPr>
        <w:pStyle w:val="babaaaaaaabaabaaaaaababaaaaaabaaaaababaaaabaaaaaabaaaaaba"/>
        <w:spacing w:after="160"/>
      </w:pPr>
      <w:r>
        <w:t xml:space="preserve">    a. 1.5</w:t>
      </w:r>
    </w:p>
    <w:p w:rsidR="0086148C" w:rsidRDefault="00B83665">
      <w:pPr>
        <w:pStyle w:val="babaaaaaaabaabaaaaaababaaaaaabaaaaababaaaabaaaaaabaaaaabaa"/>
        <w:spacing w:after="160"/>
      </w:pPr>
      <w:r>
        <w:t xml:space="preserve">    b. 1.7</w:t>
      </w:r>
    </w:p>
    <w:p w:rsidR="0086148C" w:rsidRDefault="00B83665">
      <w:pPr>
        <w:pStyle w:val="babaaaaaaabaabaaaaaababaaaaaabaaaaababaaaabaaaaaabaaaaabaaa"/>
        <w:spacing w:after="160"/>
      </w:pPr>
      <w:r>
        <w:t xml:space="preserve">    c. 2.2</w:t>
      </w:r>
    </w:p>
    <w:p w:rsidR="0086148C" w:rsidRDefault="00B83665">
      <w:pPr>
        <w:pStyle w:val="babaaaaaaabaabaaaaaababaaaaaabaaaaababaaaabaaaaaabaaaaabaaaa"/>
        <w:spacing w:after="160"/>
      </w:pPr>
      <w:r>
        <w:t xml:space="preserve">    d. 2.7.</w:t>
      </w:r>
    </w:p>
    <w:p w:rsidR="0086148C" w:rsidRDefault="00B83665">
      <w:pPr>
        <w:pStyle w:val="babaaaaaaabaabaaaaaababaaaaaabaaaaababaaaabaaaaaabaaaaabaaaab"/>
        <w:spacing w:after="160"/>
      </w:pPr>
      <w:r>
        <w:t>14. Dorry's testing machine is used for</w:t>
      </w:r>
    </w:p>
    <w:p w:rsidR="0086148C" w:rsidRDefault="00B83665">
      <w:pPr>
        <w:pStyle w:val="babaaaaaaabaabaaaaaababaaaaaabaaaaababaaaabaaaaaabaaaaabaaaaba"/>
        <w:spacing w:after="160"/>
      </w:pPr>
      <w:r>
        <w:t xml:space="preserve">    a. crushing test of stone</w:t>
      </w:r>
    </w:p>
    <w:p w:rsidR="0086148C" w:rsidRDefault="00B83665">
      <w:pPr>
        <w:pStyle w:val="babaaaaaaabaabaaaaaababaaaaaabaaaaababaaaabaaaaaabaaaaabaaaabaa"/>
        <w:spacing w:after="160"/>
      </w:pPr>
      <w:r>
        <w:t xml:space="preserve">    b. hardness test of stone</w:t>
      </w:r>
    </w:p>
    <w:p w:rsidR="0086148C" w:rsidRDefault="00B83665">
      <w:pPr>
        <w:pStyle w:val="babaaaaaaabaabaaaaaababaaaaaabaaaaababaaaabaaaaaabaaaaabaaaabaab"/>
        <w:spacing w:after="160"/>
      </w:pPr>
      <w:r>
        <w:t xml:space="preserve">    c. impact test of stone</w:t>
      </w:r>
    </w:p>
    <w:p w:rsidR="0086148C" w:rsidRDefault="00B83665">
      <w:pPr>
        <w:pStyle w:val="babaaaaaaabaabaaaaaababaaaaaabaaaaababaaaabaaaaaabaaaaabaaaabaaba"/>
        <w:spacing w:after="160"/>
      </w:pPr>
      <w:r>
        <w:t xml:space="preserve">    d. water absorption test.</w:t>
      </w:r>
    </w:p>
    <w:p w:rsidR="0086148C" w:rsidRDefault="00B83665">
      <w:pPr>
        <w:pStyle w:val="babaaaaaaabaabaaaaaababaaaaaabaaaaababaaaabaaaaaabaaaaabaaaabaabaa"/>
        <w:spacing w:after="160"/>
      </w:pPr>
      <w:r>
        <w:t>15. Pick up the correct statement from the following:</w:t>
      </w:r>
    </w:p>
    <w:p w:rsidR="0086148C" w:rsidRDefault="00B83665">
      <w:pPr>
        <w:pStyle w:val="babaaaaaaabaabaaaaaababaaaaaabaaaaababaaaabaaaaaabaaaaabaaaabaabaaa"/>
        <w:spacing w:after="160"/>
      </w:pPr>
      <w:r>
        <w:t xml:space="preserve">    a. Steel produced by open hearth process is milder than that obtained by the bessemer process</w:t>
      </w:r>
    </w:p>
    <w:p w:rsidR="0086148C" w:rsidRDefault="00B83665">
      <w:pPr>
        <w:pStyle w:val="babaaaaaaabaabaaaaaababaaaaaabaaaaababaaaabaaaaaabaaaaabaaaabaabaaaa"/>
        <w:spacing w:after="160"/>
      </w:pPr>
      <w:r>
        <w:t xml:space="preserve">    b. Engineers</w:t>
      </w:r>
      <w:r>
        <w:t xml:space="preserve"> prefer open hearth steel for structural purpose as it is more homogenous</w:t>
      </w:r>
    </w:p>
    <w:p w:rsidR="0086148C" w:rsidRDefault="00B83665">
      <w:pPr>
        <w:pStyle w:val="babaaaaaaabaabaaaaaababaaaaaabaaaaababaaaabaaaaaabaaaaabaaaabaabaaaaa"/>
        <w:spacing w:after="160"/>
      </w:pPr>
      <w:r>
        <w:t xml:space="preserve">    c. Basic Bessemer process is suitable for converting poor ore containing a large proportion of sulphur and phosphorus into steel</w:t>
      </w:r>
    </w:p>
    <w:p w:rsidR="0086148C" w:rsidRDefault="00B83665">
      <w:pPr>
        <w:pStyle w:val="babaaaaaaabaabaaaaaababaaaaaabaaaaababaaaabaaaaaabaaaaabaaaabaabaaaaaa"/>
        <w:spacing w:after="160"/>
      </w:pPr>
      <w:r>
        <w:t xml:space="preserve">    d. all the above.</w:t>
      </w:r>
    </w:p>
    <w:p w:rsidR="0086148C" w:rsidRDefault="00B83665">
      <w:pPr>
        <w:pStyle w:val="babaaaaaaabaabaaaaaababaaaaaabaaaaababaaaabaaaaaabaaaaabaaaabaabaaaaaab"/>
        <w:spacing w:after="160"/>
      </w:pPr>
      <w:r>
        <w:t>16. The thermosetting plast</w:t>
      </w:r>
      <w:r>
        <w:t>ic</w:t>
      </w:r>
    </w:p>
    <w:p w:rsidR="0086148C" w:rsidRDefault="00B83665">
      <w:pPr>
        <w:pStyle w:val="babaaaaaaabaabaaaaaababaaaaaabaaaaababaaaabaaaaaabaaaaabaaaabaabaaaaaaba"/>
        <w:spacing w:after="160"/>
      </w:pPr>
      <w:r>
        <w:t xml:space="preserve">    a. becomes rigid when moulded at suitable pressure and temperature</w:t>
      </w:r>
    </w:p>
    <w:p w:rsidR="0086148C" w:rsidRDefault="00B83665">
      <w:pPr>
        <w:pStyle w:val="babaaaaaaabaabaaaaaababaaaaaabaaaaababaaaabaaaaaabaaaaabaaaabaabaaaaaabaa"/>
        <w:spacing w:after="160"/>
      </w:pPr>
      <w:r>
        <w:t xml:space="preserve">    b. at 127°C to 177°C permanently set and further application of heat does not soften it</w:t>
      </w:r>
    </w:p>
    <w:p w:rsidR="0086148C" w:rsidRDefault="00B83665">
      <w:pPr>
        <w:pStyle w:val="babaaaaaaabaabaaaaaababaaaaaabaaaaababaaaabaaaaaabaaaaabaaaabaabaaaaaabaaa"/>
        <w:spacing w:after="160"/>
      </w:pPr>
      <w:r>
        <w:t xml:space="preserve">    c. charrs at 343°C</w:t>
      </w:r>
    </w:p>
    <w:p w:rsidR="0086148C" w:rsidRDefault="00B83665">
      <w:pPr>
        <w:pStyle w:val="babaaaaaaabaabaaaaaababaaaaaabaaaaababaaaabaaaaaabaaaaabaaaabaabaaaaaabaaaa"/>
        <w:spacing w:after="160"/>
      </w:pPr>
      <w:r>
        <w:t xml:space="preserve">    d. All the above.</w:t>
      </w:r>
    </w:p>
    <w:p w:rsidR="0086148C" w:rsidRDefault="00B83665">
      <w:pPr>
        <w:pStyle w:val="babaaaaaaabaabaaaaaababaaaaaabaaaaababaaaabaaaaaabaaaaabaaaabaabaaaaaabaaaab"/>
        <w:spacing w:after="160"/>
      </w:pPr>
      <w:r>
        <w:t xml:space="preserve">17. Pick up the correct statement from the </w:t>
      </w:r>
      <w:r>
        <w:t>following:</w:t>
      </w:r>
    </w:p>
    <w:p w:rsidR="0086148C" w:rsidRDefault="00B83665">
      <w:pPr>
        <w:pStyle w:val="babaaaaaaabaabaaaaaababaaaaaabaaaaababaaaabaaaaaabaaaaabaaaabaabaaaaaabaaaaba"/>
        <w:spacing w:after="160"/>
      </w:pPr>
      <w:r>
        <w:t xml:space="preserve">    a. The distinct plane of division along which a stone can easily be split, is called natural bed of stone</w:t>
      </w:r>
    </w:p>
    <w:p w:rsidR="0086148C" w:rsidRDefault="00B83665">
      <w:pPr>
        <w:pStyle w:val="babaaaaaaabaabaaaaaababaaaaaabaaaaababaaaabaaaaaabaaaaabaaaabaabaaaaaabaaaabaa"/>
        <w:spacing w:after="160"/>
      </w:pPr>
      <w:r>
        <w:lastRenderedPageBreak/>
        <w:t xml:space="preserve">    b. The natural bed of sedimentary rocks is along the planes of stratification</w:t>
      </w:r>
    </w:p>
    <w:p w:rsidR="0086148C" w:rsidRDefault="00B83665">
      <w:pPr>
        <w:pStyle w:val="babaaaaaaabaabaaaaaababaaaaaabaaaaababaaaabaaaaaabaaaaabaaaabaabaaaaaabaaaabaaa"/>
        <w:spacing w:after="160"/>
      </w:pPr>
      <w:r>
        <w:t xml:space="preserve">    c. The natural bed of igneous rocks is not define</w:t>
      </w:r>
      <w:r>
        <w:t>d</w:t>
      </w:r>
    </w:p>
    <w:p w:rsidR="0086148C" w:rsidRDefault="00B83665">
      <w:pPr>
        <w:pStyle w:val="babaaaaaaabaabaaaaaababaaaaaabaaaaababaaaabaaaaaabaaaaabaaaabaabaaaaaabaaaabaaaa"/>
        <w:spacing w:after="160"/>
      </w:pPr>
      <w:r>
        <w:t xml:space="preserve">    d. All the above.</w:t>
      </w:r>
    </w:p>
    <w:p w:rsidR="0086148C" w:rsidRDefault="00B83665">
      <w:pPr>
        <w:pStyle w:val="babaaaaaaabaabaaaaaababaaaaaabaaaaababaaaabaaaaaabaaaaabaaaabaabaaaaaabaaaabaaaab"/>
        <w:spacing w:after="160"/>
      </w:pPr>
      <w:r>
        <w:t>18. Rapid hardening cement attains early strength due to</w:t>
      </w:r>
    </w:p>
    <w:p w:rsidR="0086148C" w:rsidRDefault="00B83665">
      <w:pPr>
        <w:pStyle w:val="babaaaaaaabaabaaaaaababaaaaaabaaaaababaaaabaaaaaabaaaaabaaaabaabaaaaaabaaaabaaaaba"/>
        <w:spacing w:after="160"/>
      </w:pPr>
      <w:r>
        <w:t xml:space="preserve">    a. larger proportion of lime grounded finer than normal cement</w:t>
      </w:r>
    </w:p>
    <w:p w:rsidR="0086148C" w:rsidRDefault="00B83665">
      <w:pPr>
        <w:pStyle w:val="babaaaaaaabaabaaaaaababaaaaaabaaaaababaaaabaaaaaabaaaaabaaaabaabaaaaaabaaaabaaaabab"/>
        <w:spacing w:after="160"/>
      </w:pPr>
      <w:r>
        <w:t xml:space="preserve">    b. lesser proportion of lime grounded coarser than normal cement</w:t>
      </w:r>
    </w:p>
    <w:p w:rsidR="0086148C" w:rsidRDefault="00B83665">
      <w:pPr>
        <w:pStyle w:val="babaaaaaaabaabaaaaaababaaaaaabaaaaababaaaabaaaaaabaaaaabaaaabaabaaaaaabaaaabaaaababa"/>
        <w:spacing w:after="160"/>
      </w:pPr>
      <w:r>
        <w:t xml:space="preserve">    c. lesser proportion of lime ground</w:t>
      </w:r>
      <w:r>
        <w:t>ed finer than normal cement</w:t>
      </w:r>
    </w:p>
    <w:p w:rsidR="0086148C" w:rsidRDefault="00B83665">
      <w:pPr>
        <w:pStyle w:val="babaaaaaaabaabaaaaaababaaaaaabaaaaababaaaabaaaaaabaaaaabaaaabaabaaaaaabaaaabaaaababaa"/>
        <w:spacing w:after="160"/>
      </w:pPr>
      <w:r>
        <w:t xml:space="preserve">    d. larger proportien of lime grounded coarser than normal cement</w:t>
      </w:r>
    </w:p>
    <w:p w:rsidR="0086148C" w:rsidRDefault="00B83665">
      <w:pPr>
        <w:pStyle w:val="babaaaaaaabaabaaaaaababaaaaaabaaaaababaaaabaaaaaabaaaaabaaaabaabaaaaaabaaaabaaaababaaa"/>
        <w:spacing w:after="160"/>
      </w:pPr>
      <w:r>
        <w:t>19. Pozzolanic properties exist in</w:t>
      </w:r>
    </w:p>
    <w:p w:rsidR="0086148C" w:rsidRDefault="00B83665">
      <w:pPr>
        <w:pStyle w:val="babaaaaaaabaabaaaaaababaaaaaabaaaaababaaaabaaaaaabaaaaabaaaabaabaaaaaabaaaabaaaababaaaa"/>
        <w:spacing w:after="160"/>
      </w:pPr>
      <w:r>
        <w:t xml:space="preserve">    a. fly ash</w:t>
      </w:r>
    </w:p>
    <w:p w:rsidR="0086148C" w:rsidRDefault="00B83665">
      <w:pPr>
        <w:pStyle w:val="babaaaaaaabaabaaaaaababaaaaaabaaaaababaaaabaaaaaabaaaaabaaaabaabaaaaaabaaaabaaaababaaaaa"/>
        <w:spacing w:after="160"/>
      </w:pPr>
      <w:r>
        <w:t xml:space="preserve">    b. pumicite</w:t>
      </w:r>
    </w:p>
    <w:p w:rsidR="0086148C" w:rsidRDefault="00B83665">
      <w:pPr>
        <w:pStyle w:val="babaaaaaaabaabaaaaaababaaaaaabaaaaababaaaabaaaaaabaaaaabaaaabaabaaaaaabaaaabaaaababaaaaaa"/>
        <w:spacing w:after="160"/>
      </w:pPr>
      <w:r>
        <w:t xml:space="preserve">    c. diatomaceous clay</w:t>
      </w:r>
    </w:p>
    <w:p w:rsidR="0086148C" w:rsidRDefault="00B83665">
      <w:pPr>
        <w:pStyle w:val="babaaaaaaabaabaaaaaababaaaaaabaaaaababaaaabaaaaaabaaaaabaaaabaabaaaaaabaaaabaaaababaaaaaaa"/>
        <w:spacing w:after="160"/>
      </w:pPr>
      <w:r>
        <w:t xml:space="preserve">    d. all the above.</w:t>
      </w:r>
    </w:p>
    <w:p w:rsidR="0086148C" w:rsidRDefault="00B83665">
      <w:pPr>
        <w:pStyle w:val="babaaaaaaabaabaaaaaababaaaaaabaaaaababaaaabaaaaaabaaaaabaaaabaabaaaaaabaaaabaaaababaaaaaaab"/>
        <w:spacing w:after="160"/>
      </w:pPr>
      <w:r>
        <w:t>20. The light weight aggregates are obtained f</w:t>
      </w:r>
      <w:r>
        <w:t>rom</w:t>
      </w:r>
    </w:p>
    <w:p w:rsidR="0086148C" w:rsidRDefault="00B83665">
      <w:pPr>
        <w:pStyle w:val="babaaaaaaabaabaaaaaababaaaaaabaaaaababaaaabaaaaaabaaaaabaaaabaabaaaaaabaaaabaaaababaaaaaaaba"/>
        <w:spacing w:after="160"/>
      </w:pPr>
      <w:r>
        <w:t xml:space="preserve">    a. sedimentary rocks</w:t>
      </w:r>
    </w:p>
    <w:p w:rsidR="0086148C" w:rsidRDefault="00B83665">
      <w:pPr>
        <w:pStyle w:val="babaaaaaaabaabaaaaaababaaaaaabaaaaababaaaabaaaaaabaaaaabaaaabaabaaaaaabaaaabaaaababaaaaaaabaa"/>
        <w:spacing w:after="160"/>
      </w:pPr>
      <w:r>
        <w:t xml:space="preserve">    b. metamorphic rocks</w:t>
      </w:r>
    </w:p>
    <w:p w:rsidR="0086148C" w:rsidRDefault="00B83665">
      <w:pPr>
        <w:pStyle w:val="babaaaaaaabaabaaaaaababaaaaaabaaaaababaaaabaaaaaabaaaaabaaaabaabaaaaaabaaaabaaaababaaaaaaabaaa"/>
        <w:spacing w:after="160"/>
      </w:pPr>
      <w:r>
        <w:t xml:space="preserve">    c. igneous rocks</w:t>
      </w:r>
    </w:p>
    <w:p w:rsidR="0086148C" w:rsidRDefault="00B83665">
      <w:pPr>
        <w:pStyle w:val="babaaaaaaabaabaaaaaababaaaaaabaaaaababaaaabaaaaaabaaaaabaaaabaabaaaaaabaaaabaaaababaaaaaaabaaaa"/>
        <w:spacing w:after="160"/>
      </w:pPr>
      <w:r>
        <w:t xml:space="preserve">    d. volcanic source.</w:t>
      </w:r>
    </w:p>
    <w:p w:rsidR="0086148C" w:rsidRDefault="00B83665">
      <w:pPr>
        <w:pStyle w:val="babaaaaaaabaabaaaaaababaaaaaabaaaaababaaaabaaaaaabaaaaabaaaabaabaaaaaabaaaabaaaababaaaaaaabaaaab"/>
        <w:spacing w:after="160"/>
      </w:pPr>
      <w:r>
        <w:t>21. If a grading curve is horizontal bet-wen the portions of 20 mm I.S. Sieve and 4.75 mm I.S. Sieve, the graded aggregates do not contain</w:t>
      </w:r>
    </w:p>
    <w:p w:rsidR="0086148C" w:rsidRDefault="00B83665">
      <w:pPr>
        <w:pStyle w:val="babaaaaaaabaabaaaaaababaaaaaabaaaaababaaaabaaaaaabaaaaabaaaabaabaaaaaabaaaabaaaababaaaaaaabaaaaba"/>
        <w:spacing w:after="160"/>
      </w:pPr>
      <w:r>
        <w:t xml:space="preserve">    a. 20 mm particles</w:t>
      </w:r>
    </w:p>
    <w:p w:rsidR="0086148C" w:rsidRDefault="00B83665">
      <w:pPr>
        <w:pStyle w:val="babaaaaaaabaabaaaaaababaaaaaabaaaaababaaaabaaaaaabaaaaabaaaabaabaaaaaabaaaabaaaababaaaaaaabaaaabaa"/>
        <w:spacing w:after="160"/>
      </w:pPr>
      <w:r>
        <w:t xml:space="preserve">    b. 10 mm particles</w:t>
      </w:r>
    </w:p>
    <w:p w:rsidR="0086148C" w:rsidRDefault="00B83665">
      <w:pPr>
        <w:pStyle w:val="babaaaaaaabaabaaaaaababaaaaaabaaaaababaaaabaaaaaabaaaaabaaaabaabaaaaaabaaaabaaaababaaaaaaabaaaabaaa"/>
        <w:spacing w:after="160"/>
      </w:pPr>
      <w:r>
        <w:t xml:space="preserve">    c. 4.75 mm particles</w:t>
      </w:r>
    </w:p>
    <w:p w:rsidR="0086148C" w:rsidRDefault="00B83665">
      <w:pPr>
        <w:pStyle w:val="babaaaaaaabaabaaaaaababaaaaaabaaaaababaaaabaaaaaabaaaaabaaaabaabaaaaaabaaaabaaaababaaaaaaabaaaabaaaa"/>
        <w:spacing w:after="160"/>
      </w:pPr>
      <w:r>
        <w:t xml:space="preserve">    d. all the above.</w:t>
      </w:r>
    </w:p>
    <w:p w:rsidR="0086148C" w:rsidRDefault="00B83665">
      <w:pPr>
        <w:pStyle w:val="c"/>
        <w:spacing w:after="160"/>
      </w:pPr>
      <w:r>
        <w:t>22. The strength and quality of concrete, depend upon:</w:t>
      </w:r>
    </w:p>
    <w:p w:rsidR="0086148C" w:rsidRDefault="00B83665">
      <w:pPr>
        <w:pStyle w:val="ca"/>
        <w:spacing w:after="160"/>
      </w:pPr>
      <w:r>
        <w:t xml:space="preserve">    a. surface area of aggregates</w:t>
      </w:r>
    </w:p>
    <w:p w:rsidR="0086148C" w:rsidRDefault="00B83665">
      <w:pPr>
        <w:pStyle w:val="caa"/>
        <w:spacing w:after="160"/>
      </w:pPr>
      <w:r>
        <w:t xml:space="preserve">    b. shape of aggregates</w:t>
      </w:r>
    </w:p>
    <w:p w:rsidR="0086148C" w:rsidRDefault="00B83665">
      <w:pPr>
        <w:pStyle w:val="caaa"/>
        <w:spacing w:after="160"/>
      </w:pPr>
      <w:r>
        <w:t xml:space="preserve">    c. surface texture of aggregates</w:t>
      </w:r>
    </w:p>
    <w:p w:rsidR="0086148C" w:rsidRDefault="00B83665">
      <w:pPr>
        <w:pStyle w:val="caaaa"/>
        <w:spacing w:after="160"/>
      </w:pPr>
      <w:r>
        <w:t xml:space="preserve">    d. all</w:t>
      </w:r>
      <w:r>
        <w:t xml:space="preserve"> the above.</w:t>
      </w:r>
    </w:p>
    <w:p w:rsidR="0086148C" w:rsidRDefault="00B83665">
      <w:pPr>
        <w:pStyle w:val="caaaab"/>
        <w:spacing w:after="160"/>
      </w:pPr>
      <w:r>
        <w:lastRenderedPageBreak/>
        <w:t>23. A concrete having a slump of 6.5 cm, is said to be</w:t>
      </w:r>
    </w:p>
    <w:p w:rsidR="0086148C" w:rsidRDefault="00B83665">
      <w:pPr>
        <w:pStyle w:val="caaaaba"/>
        <w:spacing w:after="160"/>
      </w:pPr>
      <w:r>
        <w:t xml:space="preserve">    a. earth moist</w:t>
      </w:r>
    </w:p>
    <w:p w:rsidR="0086148C" w:rsidRDefault="00B83665">
      <w:pPr>
        <w:pStyle w:val="caaaabaa"/>
        <w:spacing w:after="160"/>
      </w:pPr>
      <w:r>
        <w:t xml:space="preserve">    b. semi-plastic</w:t>
      </w:r>
    </w:p>
    <w:p w:rsidR="0086148C" w:rsidRDefault="00B83665">
      <w:pPr>
        <w:pStyle w:val="caaaabaaa"/>
        <w:spacing w:after="160"/>
      </w:pPr>
      <w:r>
        <w:t xml:space="preserve">    c. plastic</w:t>
      </w:r>
    </w:p>
    <w:p w:rsidR="0086148C" w:rsidRDefault="00B83665">
      <w:pPr>
        <w:pStyle w:val="caaaabaaab"/>
        <w:spacing w:after="160"/>
      </w:pPr>
      <w:r>
        <w:t xml:space="preserve">    d. none of these.</w:t>
      </w:r>
    </w:p>
    <w:p w:rsidR="0086148C" w:rsidRDefault="00B83665">
      <w:pPr>
        <w:pStyle w:val="caaaabaaaba"/>
        <w:spacing w:after="160"/>
      </w:pPr>
      <w:r>
        <w:t>24. The triaxial apparatus is usually used for</w:t>
      </w:r>
    </w:p>
    <w:p w:rsidR="0086148C" w:rsidRDefault="00B83665">
      <w:pPr>
        <w:pStyle w:val="caaaabaaabaa"/>
        <w:spacing w:after="160"/>
      </w:pPr>
      <w:r>
        <w:t xml:space="preserve">    a. unconsolidated-undrained test</w:t>
      </w:r>
    </w:p>
    <w:p w:rsidR="0086148C" w:rsidRDefault="00B83665">
      <w:pPr>
        <w:pStyle w:val="caaaabaaabaaa"/>
        <w:spacing w:after="160"/>
      </w:pPr>
      <w:r>
        <w:t xml:space="preserve">    b. consolidated-undrained</w:t>
      </w:r>
      <w:r>
        <w:t xml:space="preserve"> test</w:t>
      </w:r>
    </w:p>
    <w:p w:rsidR="0086148C" w:rsidRDefault="00B83665">
      <w:pPr>
        <w:pStyle w:val="caaaabaaabaaaa"/>
        <w:spacing w:after="160"/>
      </w:pPr>
      <w:r>
        <w:t xml:space="preserve">    c. drained test</w:t>
      </w:r>
    </w:p>
    <w:p w:rsidR="0086148C" w:rsidRDefault="00B83665">
      <w:pPr>
        <w:pStyle w:val="caaaabaaabaaaaa"/>
        <w:spacing w:after="160"/>
      </w:pPr>
      <w:r>
        <w:t xml:space="preserve">    d. all the above tests.</w:t>
      </w:r>
    </w:p>
    <w:p w:rsidR="0086148C" w:rsidRDefault="00B83665">
      <w:pPr>
        <w:pStyle w:val="caaaabaaabaaaaab"/>
        <w:spacing w:after="160"/>
      </w:pPr>
      <w:r>
        <w:t>25. If the unit weight of sand particles is 2.696 g/cc. and porosity in loose state is 44%, the critical hydraulic gradient for quick sand condition, is</w:t>
      </w:r>
    </w:p>
    <w:p w:rsidR="0086148C" w:rsidRDefault="00B83665">
      <w:pPr>
        <w:pStyle w:val="caaaabaaabaaaaaba"/>
        <w:spacing w:after="160"/>
      </w:pPr>
      <w:r>
        <w:t xml:space="preserve">    a. 0.92</w:t>
      </w:r>
    </w:p>
    <w:p w:rsidR="0086148C" w:rsidRDefault="00B83665">
      <w:pPr>
        <w:pStyle w:val="caaaabaaabaaaaabaa"/>
        <w:spacing w:after="160"/>
      </w:pPr>
      <w:r>
        <w:t xml:space="preserve">    b. 0.93</w:t>
      </w:r>
    </w:p>
    <w:p w:rsidR="0086148C" w:rsidRDefault="00B83665">
      <w:pPr>
        <w:pStyle w:val="caaaabaaabaaaaabaaa"/>
        <w:spacing w:after="160"/>
      </w:pPr>
      <w:r>
        <w:t xml:space="preserve">    c. 0.94</w:t>
      </w:r>
    </w:p>
    <w:p w:rsidR="0086148C" w:rsidRDefault="00B83665">
      <w:pPr>
        <w:pStyle w:val="caaaabaaabaaaaabaaaa"/>
        <w:spacing w:after="160"/>
      </w:pPr>
      <w:r>
        <w:t xml:space="preserve">    d. 0.95</w:t>
      </w:r>
    </w:p>
    <w:p w:rsidR="0086148C" w:rsidRDefault="00B83665">
      <w:pPr>
        <w:pStyle w:val="caaaabaaabaaaaabaaaab"/>
        <w:spacing w:after="160"/>
      </w:pPr>
      <w:r>
        <w:t>26. Pick up the correct statement from the following:</w:t>
      </w:r>
    </w:p>
    <w:p w:rsidR="0086148C" w:rsidRDefault="00B83665">
      <w:pPr>
        <w:pStyle w:val="caaaabaaabaaaaabaaaaba"/>
        <w:spacing w:after="160"/>
      </w:pPr>
      <w:r>
        <w:t xml:space="preserve">    a. At low value of water content most soils tend to be stiff.</w:t>
      </w:r>
    </w:p>
    <w:p w:rsidR="0086148C" w:rsidRDefault="00B83665">
      <w:pPr>
        <w:pStyle w:val="caaaabaaabaaaaabaaaabaa"/>
        <w:spacing w:after="160"/>
      </w:pPr>
      <w:r>
        <w:t xml:space="preserve">    b. At high water content, the dry density decreases with an increase of water content.</w:t>
      </w:r>
    </w:p>
    <w:p w:rsidR="0086148C" w:rsidRDefault="00B83665">
      <w:pPr>
        <w:pStyle w:val="caaaabaaabaaaaabaaaabaaa"/>
        <w:spacing w:after="160"/>
      </w:pPr>
      <w:r>
        <w:t xml:space="preserve">    c. An airless soil will have maximum poss</w:t>
      </w:r>
      <w:r>
        <w:t>ible value of dry density for the given water content</w:t>
      </w:r>
    </w:p>
    <w:p w:rsidR="0086148C" w:rsidRDefault="00B83665">
      <w:pPr>
        <w:pStyle w:val="caaaabaaabaaaaabaaaabaaaa"/>
        <w:spacing w:after="160"/>
      </w:pPr>
      <w:r>
        <w:t xml:space="preserve">    d. All the above.</w:t>
      </w:r>
    </w:p>
    <w:p w:rsidR="0086148C" w:rsidRDefault="00B83665">
      <w:pPr>
        <w:pStyle w:val="caaaabaaabaaaaabaaaabaaaab"/>
        <w:spacing w:after="160"/>
      </w:pPr>
      <w:r>
        <w:t>27. For shear strength, triaxial shear test is suitable because</w:t>
      </w:r>
    </w:p>
    <w:p w:rsidR="0086148C" w:rsidRDefault="00B83665">
      <w:pPr>
        <w:pStyle w:val="caaaabaaabaaaaabaaaabaaaaba"/>
        <w:spacing w:after="160"/>
      </w:pPr>
      <w:r>
        <w:t xml:space="preserve">    a. precise measurement of the pore pressure and volume change during the test is possible</w:t>
      </w:r>
    </w:p>
    <w:p w:rsidR="0086148C" w:rsidRDefault="00B83665">
      <w:pPr>
        <w:pStyle w:val="caaaabaaabaaaaabaaaabaaaabaa"/>
        <w:spacing w:after="160"/>
      </w:pPr>
      <w:r>
        <w:t xml:space="preserve">    b. stress distribu</w:t>
      </w:r>
      <w:r>
        <w:t>tion on the failure plane, is uniform</w:t>
      </w:r>
    </w:p>
    <w:p w:rsidR="0086148C" w:rsidRDefault="00B83665">
      <w:pPr>
        <w:pStyle w:val="caaaabaaabaaaaabaaaabaaaabaaa"/>
        <w:spacing w:after="160"/>
      </w:pPr>
      <w:r>
        <w:t xml:space="preserve">    c. state of stress within the specimen during any stage of the test as well as at failure, is completely determined</w:t>
      </w:r>
    </w:p>
    <w:p w:rsidR="0086148C" w:rsidRDefault="00B83665">
      <w:pPr>
        <w:pStyle w:val="caaaabaaabaaaaabaaaabaaaabaaaa"/>
        <w:spacing w:after="160"/>
      </w:pPr>
      <w:r>
        <w:t xml:space="preserve">    d. all the above.</w:t>
      </w:r>
    </w:p>
    <w:p w:rsidR="0086148C" w:rsidRDefault="00B83665">
      <w:pPr>
        <w:pStyle w:val="caaaabaaabaaaaabaaaabaaaabaaaab"/>
        <w:spacing w:after="160"/>
      </w:pPr>
      <w:r>
        <w:t>28. For determining the moisture content of a soil sample, the following dat</w:t>
      </w:r>
      <w:r>
        <w:t>a is available Weight of container = 260 g, Weight of soil sample and = 320 g container, Weight of soil sample (dried) and = 310 g container. The moisture content of the soil sample, is</w:t>
      </w:r>
    </w:p>
    <w:p w:rsidR="0086148C" w:rsidRDefault="00B83665">
      <w:pPr>
        <w:pStyle w:val="caaaabaaabaaaaabaaaabaaaabaaaaba"/>
        <w:spacing w:after="160"/>
      </w:pPr>
      <w:r>
        <w:lastRenderedPageBreak/>
        <w:t xml:space="preserve">    a. 15%</w:t>
      </w:r>
    </w:p>
    <w:p w:rsidR="0086148C" w:rsidRDefault="00B83665">
      <w:pPr>
        <w:pStyle w:val="caaaabaaabaaaaabaaaabaaaabaaaabaa"/>
        <w:spacing w:after="160"/>
      </w:pPr>
      <w:r>
        <w:t xml:space="preserve">    b. 18%</w:t>
      </w:r>
    </w:p>
    <w:p w:rsidR="0086148C" w:rsidRDefault="00B83665">
      <w:pPr>
        <w:pStyle w:val="caaaabaaabaaaaabaaaabaaaabaaaabaaa"/>
        <w:spacing w:after="160"/>
      </w:pPr>
      <w:r>
        <w:t xml:space="preserve">    c. 20%</w:t>
      </w:r>
    </w:p>
    <w:p w:rsidR="0086148C" w:rsidRDefault="00B83665">
      <w:pPr>
        <w:pStyle w:val="caaaabaaabaaaaabaaaabaaaabaaaabaaab"/>
        <w:spacing w:after="160"/>
      </w:pPr>
      <w:r>
        <w:t xml:space="preserve">    d. 25%</w:t>
      </w:r>
    </w:p>
    <w:p w:rsidR="0086148C" w:rsidRDefault="00B83665">
      <w:pPr>
        <w:pStyle w:val="caaaabaaabaaaaabaaaabaaaabaaaabaaaba"/>
        <w:spacing w:after="160"/>
      </w:pPr>
      <w:r>
        <w:t xml:space="preserve">29. Pick up the correct </w:t>
      </w:r>
      <w:r>
        <w:t>statement from the following:</w:t>
      </w:r>
    </w:p>
    <w:p w:rsidR="0086148C" w:rsidRDefault="00B83665">
      <w:pPr>
        <w:pStyle w:val="caaaabaaabaaaaabaaaabaaaabaaaabaaabaa"/>
        <w:spacing w:after="160"/>
      </w:pPr>
      <w:r>
        <w:t xml:space="preserve">    a. In hydrometer method, weight Wd per ml of suspension is found directly</w:t>
      </w:r>
    </w:p>
    <w:p w:rsidR="0086148C" w:rsidRDefault="00B83665">
      <w:pPr>
        <w:pStyle w:val="caaaabaaabaaaaabaaaabaaaabaaaabaaabaaa"/>
        <w:spacing w:after="160"/>
      </w:pPr>
      <w:r>
        <w:t xml:space="preserve">    b. In pipette analysis, weight Wd per ml of suspension is found indirectly</w:t>
      </w:r>
    </w:p>
    <w:p w:rsidR="0086148C" w:rsidRDefault="00B83665">
      <w:pPr>
        <w:pStyle w:val="caaaabaaabaaaaabaaaabaaaabaaaabaaabaaaa"/>
        <w:spacing w:after="160"/>
      </w:pPr>
      <w:r>
        <w:t xml:space="preserve">    c. In pipette analysis, weight Wd per ml of suspension is found d</w:t>
      </w:r>
      <w:r>
        <w:t>irectly</w:t>
      </w:r>
    </w:p>
    <w:p w:rsidR="0086148C" w:rsidRDefault="00B83665">
      <w:pPr>
        <w:pStyle w:val="caaaabaaabaaaaabaaaabaaaabaaaabaaabaaaab"/>
        <w:spacing w:after="160"/>
      </w:pPr>
      <w:r>
        <w:t xml:space="preserve">    d. None of these.</w:t>
      </w:r>
    </w:p>
    <w:p w:rsidR="0086148C" w:rsidRDefault="00B83665">
      <w:pPr>
        <w:pStyle w:val="caaaabaaabaaaaabaaaabaaaabaaaabaaabaaaaba"/>
        <w:spacing w:after="160"/>
      </w:pPr>
      <w:r>
        <w:t>30. Pick up the incorrect statement from the following:</w:t>
      </w:r>
    </w:p>
    <w:p w:rsidR="0086148C" w:rsidRDefault="00B83665">
      <w:pPr>
        <w:pStyle w:val="caaaabaaabaaaaabaaaabaaaabaaaabaaabaaaabaa"/>
        <w:spacing w:after="160"/>
      </w:pPr>
      <w:r>
        <w:t xml:space="preserve">    a. The beginning and end of a job, are called events</w:t>
      </w:r>
    </w:p>
    <w:p w:rsidR="0086148C" w:rsidRDefault="00B83665">
      <w:pPr>
        <w:pStyle w:val="caaaabaaabaaaaabaaaabaaaabaaaabaaabaaaabaaa"/>
        <w:spacing w:after="160"/>
      </w:pPr>
      <w:r>
        <w:t xml:space="preserve">    b. The activity which consumes maximum time, is called a node</w:t>
      </w:r>
    </w:p>
    <w:p w:rsidR="0086148C" w:rsidRDefault="00B83665">
      <w:pPr>
        <w:pStyle w:val="caaaabaaabaaaaabaaaabaaaabaaaabaaabaaaabaaab"/>
        <w:spacing w:after="160"/>
      </w:pPr>
      <w:r>
        <w:t xml:space="preserve">    c. Logically and sequentially connected act</w:t>
      </w:r>
      <w:r>
        <w:t>ivities and events form a network</w:t>
      </w:r>
    </w:p>
    <w:p w:rsidR="0086148C" w:rsidRDefault="00B83665">
      <w:pPr>
        <w:pStyle w:val="caaaabaaabaaaaabaaaabaaaabaaaabaaabaaaabaaaba"/>
        <w:spacing w:after="160"/>
      </w:pPr>
      <w:r>
        <w:t xml:space="preserve">    d. None of these.</w:t>
      </w:r>
    </w:p>
    <w:p w:rsidR="0086148C" w:rsidRDefault="00B83665">
      <w:pPr>
        <w:pStyle w:val="caaaabaaabaaaaabaaaabaaaabaaaabaaabaaaabaaabaa"/>
        <w:spacing w:after="160"/>
      </w:pPr>
      <w:r>
        <w:t>31. Railway projects are treated as</w:t>
      </w:r>
    </w:p>
    <w:p w:rsidR="0086148C" w:rsidRDefault="00B83665">
      <w:pPr>
        <w:pStyle w:val="caaaabaaabaaaaabaaaabaaaabaaaabaaabaaaabaaabaaa"/>
        <w:spacing w:after="160"/>
      </w:pPr>
      <w:r>
        <w:t xml:space="preserve">    a. light construction</w:t>
      </w:r>
    </w:p>
    <w:p w:rsidR="0086148C" w:rsidRDefault="00B83665">
      <w:pPr>
        <w:pStyle w:val="caaaabaaabaaaaabaaaabaaaabaaaabaaabaaaabaaabaaaa"/>
        <w:spacing w:after="160"/>
      </w:pPr>
      <w:r>
        <w:t xml:space="preserve">    b. heavy construction</w:t>
      </w:r>
    </w:p>
    <w:p w:rsidR="0086148C" w:rsidRDefault="00B83665">
      <w:pPr>
        <w:pStyle w:val="caaaabaaabaaaaabaaaabaaaabaaaabaaabaaaabaaabaaaab"/>
        <w:spacing w:after="160"/>
      </w:pPr>
      <w:r>
        <w:t xml:space="preserve">    c. industrial construction</w:t>
      </w:r>
    </w:p>
    <w:p w:rsidR="0086148C" w:rsidRDefault="00B83665">
      <w:pPr>
        <w:pStyle w:val="caaaabaaabaaaaabaaaabaaaabaaaabaaabaaaabaaabaaaaba"/>
        <w:spacing w:after="160"/>
      </w:pPr>
      <w:r>
        <w:t xml:space="preserve">    d. none of these.</w:t>
      </w:r>
    </w:p>
    <w:p w:rsidR="0086148C" w:rsidRDefault="00B83665">
      <w:pPr>
        <w:pStyle w:val="caaaabaaabaaaaabaaaabaaaabaaaabaaabaaaabaaabaaaabaa"/>
        <w:spacing w:after="160"/>
      </w:pPr>
      <w:r>
        <w:t>32. A critical ratio scheduling</w:t>
      </w:r>
    </w:p>
    <w:p w:rsidR="0086148C" w:rsidRDefault="00B83665">
      <w:pPr>
        <w:pStyle w:val="caaaabaaabaaaaabaaaabaaaabaaaabaaabaaaabaaabaaaabaaa"/>
        <w:spacing w:after="160"/>
      </w:pPr>
      <w:r>
        <w:t xml:space="preserve">    a. determines the status of each activity</w:t>
      </w:r>
    </w:p>
    <w:p w:rsidR="0086148C" w:rsidRDefault="00B83665">
      <w:pPr>
        <w:pStyle w:val="caaaabaaabaaaaabaaaabaaaabaaaabaaabaaaabaaabaaaabaaaa"/>
        <w:spacing w:after="160"/>
      </w:pPr>
      <w:r>
        <w:t xml:space="preserve">    b. adjusts automatically changes in activity progress</w:t>
      </w:r>
    </w:p>
    <w:p w:rsidR="0086148C" w:rsidRDefault="00B83665">
      <w:pPr>
        <w:pStyle w:val="caaaabaaabaaaaabaaaabaaaabaaaabaaabaaaabaaabaaaabaaaaa"/>
        <w:spacing w:after="160"/>
      </w:pPr>
      <w:r>
        <w:t xml:space="preserve">    c. is a dynamic system</w:t>
      </w:r>
    </w:p>
    <w:p w:rsidR="0086148C" w:rsidRDefault="00B83665">
      <w:pPr>
        <w:pStyle w:val="caaaabaaabaaaaabaaaabaaaabaaaabaaabaaaabaaabaaaabaaaaaa"/>
        <w:spacing w:after="160"/>
      </w:pPr>
      <w:r>
        <w:t xml:space="preserve">    d. none of these.</w:t>
      </w:r>
    </w:p>
    <w:p w:rsidR="0086148C" w:rsidRDefault="00B83665">
      <w:pPr>
        <w:pStyle w:val="caaaabaaabaaaaabaaaabaaaabaaaabaaabaaaabaaabaaaabaaaaaab"/>
        <w:spacing w:after="160"/>
      </w:pPr>
      <w:r>
        <w:t>33. Henry Gantt developed Bar charts for planning and scheduling of projects in</w:t>
      </w:r>
    </w:p>
    <w:p w:rsidR="0086148C" w:rsidRDefault="00B83665">
      <w:pPr>
        <w:pStyle w:val="caaaabaaabaaaaabaaaabaaaabaaaabaaabaaaabaaabaaaabaaaaaaba"/>
        <w:spacing w:after="160"/>
      </w:pPr>
      <w:r>
        <w:t xml:space="preserve">    a. 1900</w:t>
      </w:r>
    </w:p>
    <w:p w:rsidR="0086148C" w:rsidRDefault="00B83665">
      <w:pPr>
        <w:pStyle w:val="caaaabaaabaaaaabaaaabaaaabaaaabaaabaaaabaaabaaaabaaaaaabab"/>
        <w:spacing w:after="160"/>
      </w:pPr>
      <w:r>
        <w:t xml:space="preserve">    b. 1920</w:t>
      </w:r>
    </w:p>
    <w:p w:rsidR="0086148C" w:rsidRDefault="00B83665">
      <w:pPr>
        <w:pStyle w:val="caaaabaaabaaaaabaaaabaaaabaaaabaaabaaaabaaabaaaabaaaaaababa"/>
        <w:spacing w:after="160"/>
      </w:pPr>
      <w:r>
        <w:t xml:space="preserve">    c. 1940</w:t>
      </w:r>
    </w:p>
    <w:p w:rsidR="0086148C" w:rsidRDefault="00B83665">
      <w:pPr>
        <w:pStyle w:val="caaaabaaabaaaaabaaaabaaaabaaaabaaabaaaabaaabaaaabaaaaaababaa"/>
        <w:spacing w:after="160"/>
      </w:pPr>
      <w:r>
        <w:t xml:space="preserve">    d. 1950</w:t>
      </w:r>
    </w:p>
    <w:p w:rsidR="0086148C" w:rsidRDefault="00B83665">
      <w:pPr>
        <w:pStyle w:val="caaaabaaabaaaaabaaaabaaaabaaaabaaabaaaabaaabaaaabaaaaaababaaa"/>
        <w:spacing w:after="160"/>
      </w:pPr>
      <w:r>
        <w:lastRenderedPageBreak/>
        <w:t>34. CPM is</w:t>
      </w:r>
    </w:p>
    <w:p w:rsidR="0086148C" w:rsidRDefault="00B83665">
      <w:pPr>
        <w:pStyle w:val="caaaabaaabaaaaabaaaabaaaabaaaabaaabaaaabaaabaaaabaaaaaababaaaa"/>
        <w:spacing w:after="160"/>
      </w:pPr>
      <w:r>
        <w:t xml:space="preserve">    a. is built of activities oriented programme</w:t>
      </w:r>
    </w:p>
    <w:p w:rsidR="0086148C" w:rsidRDefault="00B83665">
      <w:pPr>
        <w:pStyle w:val="caaaabaaabaaaaabaaaabaaaabaaaabaaabaaaabaaabaaaabaaaaaababaaaaa"/>
        <w:spacing w:after="160"/>
      </w:pPr>
      <w:r>
        <w:t xml:space="preserve">    b. is based on time estimate</w:t>
      </w:r>
    </w:p>
    <w:p w:rsidR="0086148C" w:rsidRDefault="00B83665">
      <w:pPr>
        <w:pStyle w:val="caaaabaaabaaaaabaaaabaaaabaaaabaaabaaaabaaabaaaabaaaaaababaaaaaa"/>
        <w:spacing w:after="160"/>
      </w:pPr>
      <w:r>
        <w:t xml:space="preserve">    c. is used for repetitive works</w:t>
      </w:r>
    </w:p>
    <w:p w:rsidR="0086148C" w:rsidRDefault="00B83665">
      <w:pPr>
        <w:pStyle w:val="caaaabaaabaaaaabaaaabaaaabaaaabaaabaaaabaaabaaaabaaaaaababaaaaaaa"/>
        <w:spacing w:after="160"/>
      </w:pPr>
      <w:r>
        <w:t xml:space="preserve">    d. all the above.</w:t>
      </w:r>
    </w:p>
    <w:p w:rsidR="00B83665" w:rsidRDefault="00B83665" w:rsidP="00B83665">
      <w:pPr>
        <w:pStyle w:val="dabaaaabaaaaaaababaaaaaaabaaaababaaaaaaab"/>
        <w:spacing w:after="160"/>
      </w:pPr>
      <w:r>
        <w:t xml:space="preserve">35. </w:t>
      </w:r>
      <w:r>
        <w:t>For the supply of materials for concrete, form work reinforcing and placing of concrete, removal of form work and curing of concrete, number of bar(s) required on bar chart, is</w:t>
      </w:r>
    </w:p>
    <w:p w:rsidR="00B83665" w:rsidRDefault="00B83665" w:rsidP="00B83665">
      <w:pPr>
        <w:pStyle w:val="dabaaaabaaaaaaababaaaaaaabaaaababaaaaaaaba"/>
        <w:spacing w:after="160"/>
      </w:pPr>
      <w:r>
        <w:t xml:space="preserve">    a. 1</w:t>
      </w:r>
    </w:p>
    <w:p w:rsidR="00B83665" w:rsidRDefault="00B83665" w:rsidP="00B83665">
      <w:pPr>
        <w:pStyle w:val="dabaaaabaaaaaaababaaaaaaabaaaababaaaaaaabab"/>
        <w:spacing w:after="160"/>
      </w:pPr>
      <w:r>
        <w:t xml:space="preserve">    b. 2</w:t>
      </w:r>
    </w:p>
    <w:p w:rsidR="00B83665" w:rsidRDefault="00B83665" w:rsidP="00B83665">
      <w:pPr>
        <w:pStyle w:val="dabaaaabaaaaaaababaaaaaaabaaaababaaaaaaababa"/>
        <w:spacing w:after="160"/>
      </w:pPr>
      <w:r>
        <w:t xml:space="preserve">    c. 3</w:t>
      </w:r>
    </w:p>
    <w:p w:rsidR="0086148C" w:rsidRDefault="00B83665" w:rsidP="00B83665">
      <w:pPr>
        <w:pStyle w:val="caaaabaaabaaaaabaaaabaaaabaaaabaaabaaaabaaabaaaabaaaaaababaaaaaaab"/>
        <w:spacing w:after="160"/>
      </w:pPr>
      <w:r>
        <w:t xml:space="preserve">    d. 4</w:t>
      </w:r>
      <w:bookmarkStart w:id="0" w:name="_GoBack"/>
      <w:bookmarkEnd w:id="0"/>
    </w:p>
    <w:p w:rsidR="0086148C" w:rsidRDefault="00B83665">
      <w:pPr>
        <w:pStyle w:val="caaaabaaabaaaaabaaaabaaaabaaaabaaabaaaabaaabaaaabaaaaaababaaaaaaabaabaa"/>
        <w:spacing w:after="160"/>
      </w:pPr>
      <w:r>
        <w:t>3</w:t>
      </w:r>
      <w:r>
        <w:t>6. Pick up the correct statement in case of w</w:t>
      </w:r>
      <w:r>
        <w:t>ater supply.</w:t>
      </w:r>
    </w:p>
    <w:p w:rsidR="0086148C" w:rsidRDefault="00B83665">
      <w:pPr>
        <w:pStyle w:val="caaaabaaabaaaaabaaaabaaaabaaaabaaabaaaabaaabaaaabaaaaaababaaaaaaabaabaaa"/>
        <w:spacing w:after="160"/>
      </w:pPr>
      <w:r>
        <w:t xml:space="preserve">    a. Cutting through walls and floors are included with the item</w:t>
      </w:r>
    </w:p>
    <w:p w:rsidR="0086148C" w:rsidRDefault="00B83665">
      <w:pPr>
        <w:pStyle w:val="caaaabaaabaaaaabaaaabaaaabaaaabaaabaaaabaaabaaaabaaaaaababaaaaaaabaabaaaa"/>
        <w:spacing w:after="160"/>
      </w:pPr>
      <w:r>
        <w:t xml:space="preserve">    b. Pipes are classified according to their sizes and quality</w:t>
      </w:r>
    </w:p>
    <w:p w:rsidR="0086148C" w:rsidRDefault="00B83665">
      <w:pPr>
        <w:pStyle w:val="caaaabaaabaaaaabaaaabaaaabaaaabaaabaaaabaaabaaaabaaaaaababaaaaaaabaabaaaaa"/>
        <w:spacing w:after="160"/>
      </w:pPr>
      <w:r>
        <w:t xml:space="preserve">    c. In laying pipes, the method of jointing and fixing is specifically specified</w:t>
      </w:r>
    </w:p>
    <w:p w:rsidR="0086148C" w:rsidRDefault="00B83665">
      <w:pPr>
        <w:pStyle w:val="caaaabaaabaaaaabaaaabaaaabaaaabaaabaaaabaaabaaaabaaaaaababaaaaaaabaabaaaaaa"/>
        <w:spacing w:after="160"/>
      </w:pPr>
      <w:r>
        <w:t xml:space="preserve">    d. All the above.</w:t>
      </w:r>
    </w:p>
    <w:p w:rsidR="0086148C" w:rsidRDefault="00B83665">
      <w:pPr>
        <w:pStyle w:val="caaaabaaabaaaaabaaaabaaaabaaaabaaabaaaabaaabaaaabaaaaaababaaaaaaabaabaaaaaab"/>
        <w:spacing w:after="160"/>
      </w:pPr>
      <w:r>
        <w:t xml:space="preserve">37. </w:t>
      </w:r>
      <w:r>
        <w:t>Carpet area does not include the area of</w:t>
      </w:r>
    </w:p>
    <w:p w:rsidR="0086148C" w:rsidRDefault="00B83665">
      <w:pPr>
        <w:pStyle w:val="caaaabaaabaaaaabaaaabaaaabaaaabaaabaaaabaaabaaaabaaaaaababaaaaaaabaabaaaaaaba"/>
        <w:spacing w:after="160"/>
      </w:pPr>
      <w:r>
        <w:t xml:space="preserve">    a. verandah, corridor and passage</w:t>
      </w:r>
    </w:p>
    <w:p w:rsidR="0086148C" w:rsidRDefault="00B83665">
      <w:pPr>
        <w:pStyle w:val="caaaabaaabaaaaabaaaabaaaabaaaabaaabaaaabaaabaaaabaaaaaababaaaaaaabaabaaaaaabaa"/>
        <w:spacing w:after="160"/>
      </w:pPr>
      <w:r>
        <w:t xml:space="preserve">    b. bath room and lavatory</w:t>
      </w:r>
    </w:p>
    <w:p w:rsidR="0086148C" w:rsidRDefault="00B83665">
      <w:pPr>
        <w:pStyle w:val="caaaabaaabaaaaabaaaabaaaabaaaabaaabaaaabaaabaaaabaaaaaababaaaaaaabaabaaaaaabaaa"/>
        <w:spacing w:after="160"/>
      </w:pPr>
      <w:r>
        <w:t xml:space="preserve">    c. kitchen and pantry</w:t>
      </w:r>
    </w:p>
    <w:p w:rsidR="0086148C" w:rsidRDefault="00B83665">
      <w:pPr>
        <w:pStyle w:val="caaaabaaabaaaaabaaaabaaaabaaaabaaabaaaabaaabaaaabaaaaaababaaaaaaabaabaaaaaabaaaa"/>
        <w:spacing w:after="160"/>
      </w:pPr>
      <w:r>
        <w:t xml:space="preserve">    d. All the above.</w:t>
      </w:r>
    </w:p>
    <w:p w:rsidR="0086148C" w:rsidRDefault="00B83665">
      <w:pPr>
        <w:pStyle w:val="caaaabaaabaaaaabaaaabaaaabaaaabaaabaaaabaaabaaaabaaaaaababaaaaaaabaabaaaaaabaaaab"/>
        <w:spacing w:after="160"/>
      </w:pPr>
      <w:r>
        <w:t>38. Pick up the incorrect statement from the following:</w:t>
      </w:r>
    </w:p>
    <w:p w:rsidR="0086148C" w:rsidRDefault="00B83665">
      <w:pPr>
        <w:pStyle w:val="caaaabaaabaaaaabaaaabaaaabaaaabaaabaaaabaaabaaaabaaaaaababaaaaaaabaabaaaaaabaaaaba"/>
        <w:spacing w:after="160"/>
      </w:pPr>
      <w:r>
        <w:t xml:space="preserve">    a. No deduction is made for the opening</w:t>
      </w:r>
      <w:r>
        <w:t>s upto 0.1 sq.m</w:t>
      </w:r>
    </w:p>
    <w:p w:rsidR="0086148C" w:rsidRDefault="00B83665">
      <w:pPr>
        <w:pStyle w:val="caaaabaaabaaaaabaaaabaaaabaaaabaaabaaaabaaabaaaabaaaaaababaaaaaaabaabaaaaaabaaaabaa"/>
        <w:spacing w:after="160"/>
      </w:pPr>
      <w:r>
        <w:t xml:space="preserve">    b. No deduction is made for volumes occupied by pipes, not exceeding 100 sq.cm in cross-section</w:t>
      </w:r>
    </w:p>
    <w:p w:rsidR="0086148C" w:rsidRDefault="00B83665">
      <w:pPr>
        <w:pStyle w:val="caaaabaaabaaaaabaaaabaaaabaaaabaaabaaaabaaabaaaabaaaaaababaaaaaaabaabaaaaaabaaaabaaa"/>
        <w:spacing w:after="160"/>
      </w:pPr>
      <w:r>
        <w:t xml:space="preserve">    c. No deductions are made for the ends of dissimilar structures up to 500 sq.cm cross-sectional area</w:t>
      </w:r>
    </w:p>
    <w:p w:rsidR="0086148C" w:rsidRDefault="00B83665">
      <w:pPr>
        <w:pStyle w:val="caaaabaaabaaaaabaaaabaaaabaaaabaaabaaaabaaabaaaabaaaaaababaaaaaaabaabaaaaaabaaaabaaaa"/>
        <w:spacing w:after="160"/>
      </w:pPr>
      <w:r>
        <w:t xml:space="preserve">    d. None of these.</w:t>
      </w:r>
    </w:p>
    <w:p w:rsidR="0086148C" w:rsidRDefault="00B83665">
      <w:pPr>
        <w:pStyle w:val="caaaabaaabaaaaabaaaabaaaabaaaabaaabaaaabaaabaaaabaaaaaababaaaaaaabaabaaaaaabaaaabaaaab"/>
        <w:spacing w:after="160"/>
      </w:pPr>
      <w:r>
        <w:t xml:space="preserve">39. The unit </w:t>
      </w:r>
      <w:r>
        <w:t>of measurement is per quintal for the following:</w:t>
      </w:r>
    </w:p>
    <w:p w:rsidR="0086148C" w:rsidRDefault="00B83665">
      <w:pPr>
        <w:pStyle w:val="caaaabaaabaaaaabaaaabaaaabaaaabaaabaaaabaaabaaaabaaaaaababaaaaaaabaabaaaaaabaaaabaaaaba"/>
        <w:spacing w:after="160"/>
      </w:pPr>
      <w:r>
        <w:t xml:space="preserve">    a. Collapsible gates with rails</w:t>
      </w:r>
    </w:p>
    <w:p w:rsidR="0086148C" w:rsidRDefault="00B83665">
      <w:pPr>
        <w:pStyle w:val="caaaabaaabaaaaabaaaabaaaabaaaabaaabaaaabaaabaaaabaaaaaababaaaaaaabaabaaaaaabaaaabaaaabaa"/>
        <w:spacing w:after="160"/>
      </w:pPr>
      <w:r>
        <w:t xml:space="preserve">    b. Rolling shutters</w:t>
      </w:r>
    </w:p>
    <w:p w:rsidR="0086148C" w:rsidRDefault="00B83665">
      <w:pPr>
        <w:pStyle w:val="caaaabaaabaaaaabaaaabaaaabaaaabaaabaaaabaaabaaaabaaaaaababaaaaaaabaabaaaaaabaaaabaaaabaaa"/>
        <w:spacing w:after="160"/>
      </w:pPr>
      <w:r>
        <w:lastRenderedPageBreak/>
        <w:t xml:space="preserve">    c. Expanded metal wire netting</w:t>
      </w:r>
    </w:p>
    <w:p w:rsidR="0086148C" w:rsidRDefault="00B83665">
      <w:pPr>
        <w:pStyle w:val="caaaabaaabaaaaabaaaabaaaabaaaabaaabaaaabaaabaaaabaaaaaababaaaaaaabaabaaaaaabaaaabaaaabaaaa"/>
        <w:spacing w:after="160"/>
      </w:pPr>
      <w:r>
        <w:t xml:space="preserve">    d. M.S. reinforcement of R.C.C. works.</w:t>
      </w:r>
    </w:p>
    <w:p w:rsidR="0086148C" w:rsidRDefault="00B83665">
      <w:pPr>
        <w:pStyle w:val="caaaabaaabaaaaabaaaabaaaabaaaabaaabaaaabaaabaaaabaaaaaababaaaaaaabaabaaaaaabaaaabaaaabaaaab"/>
        <w:spacing w:after="160"/>
      </w:pPr>
      <w:r>
        <w:t>40. The minimum width of a septic tank is taken</w:t>
      </w:r>
    </w:p>
    <w:p w:rsidR="0086148C" w:rsidRDefault="00B83665">
      <w:pPr>
        <w:pStyle w:val="caaaabaaabaaaaabaaaabaaaabaaaabaaabaaaabaaabaaaabaaaaaababaaaaaaabaabaaaaaabaaaabaaaabaaaaba"/>
        <w:spacing w:after="160"/>
      </w:pPr>
      <w:r>
        <w:t xml:space="preserve">    a. 70 cm</w:t>
      </w:r>
    </w:p>
    <w:p w:rsidR="0086148C" w:rsidRDefault="00B83665">
      <w:pPr>
        <w:pStyle w:val="caaaabaaabaaaaabaaaabaaaabaaaabaaabaaaabaaabaaaabaaaaaababaaaaaaabaabaaaaaabaaaabaaaabaaaabaa"/>
        <w:spacing w:after="160"/>
      </w:pPr>
      <w:r>
        <w:t xml:space="preserve">    b. 7</w:t>
      </w:r>
      <w:r>
        <w:t>5 cm</w:t>
      </w:r>
    </w:p>
    <w:p w:rsidR="0086148C" w:rsidRDefault="00B83665">
      <w:pPr>
        <w:pStyle w:val="caaaabaaabaaaaabaaaabaaaabaaaabaaabaaaabaaabaaaabaaaaaababaaaaaaabaabaaaaaabaaaabaaaabaaaabaab"/>
        <w:spacing w:after="160"/>
      </w:pPr>
      <w:r>
        <w:t xml:space="preserve">    c. 80 cm</w:t>
      </w:r>
    </w:p>
    <w:p w:rsidR="0086148C" w:rsidRDefault="00B83665">
      <w:pPr>
        <w:pStyle w:val="caaaabaaabaaaaabaaaabaaaabaaaabaaabaaaabaaabaaaabaaaaaababaaaaaaabaabaaaaaabaaaabaaaabaaaabaaba"/>
        <w:spacing w:after="160"/>
      </w:pPr>
      <w:r>
        <w:t xml:space="preserve">    d. 90 cm</w:t>
      </w:r>
    </w:p>
    <w:p w:rsidR="0086148C" w:rsidRDefault="00B83665">
      <w:pPr>
        <w:pStyle w:val="caaaabaaabaaaaabaaaabaaaabaaaabaaabaaaabaaabaaaabaaaaaababaaaaaaabaabaaaaaabaaaabaaaabaaaabaabaa"/>
        <w:spacing w:after="160"/>
      </w:pPr>
      <w:r>
        <w:t>41. In case of unidirectional method of dimensioning, they can be read from</w:t>
      </w:r>
    </w:p>
    <w:p w:rsidR="0086148C" w:rsidRDefault="00B83665">
      <w:pPr>
        <w:pStyle w:val="caaaabaaabaaaaabaaaabaaaabaaaabaaabaaaabaaabaaaabaaaaaababaaaaaaabaabaaaaaabaaaabaaaabaaaabaabaaa"/>
        <w:spacing w:after="160"/>
      </w:pPr>
      <w:r>
        <w:t xml:space="preserve">    a. bottom side of drawing sheet only</w:t>
      </w:r>
    </w:p>
    <w:p w:rsidR="0086148C" w:rsidRDefault="00B83665">
      <w:pPr>
        <w:pStyle w:val="caaaabaaabaaaaabaaaabaaaabaaaabaaabaaaabaaabaaaabaaaaaababaaaaaaabaabaaaaaabaaaabaaaabaaaabaabaaab"/>
        <w:spacing w:after="160"/>
      </w:pPr>
      <w:r>
        <w:t xml:space="preserve">    b. right side of drawing sheet only</w:t>
      </w:r>
    </w:p>
    <w:p w:rsidR="0086148C" w:rsidRDefault="00B83665">
      <w:pPr>
        <w:pStyle w:val="caaaabaaabaaaaabaaaabaaaabaaaabaaabaaaabaaabaaaabaaaaaababaaaaaaabaabaaaaaabaaaabaaaabaaaabaabaaaba"/>
        <w:spacing w:after="160"/>
      </w:pPr>
      <w:r>
        <w:t xml:space="preserve">    c. top side of drawing sheet only</w:t>
      </w:r>
    </w:p>
    <w:p w:rsidR="0086148C" w:rsidRDefault="00B83665">
      <w:pPr>
        <w:pStyle w:val="caaaabaaabaaaaabaaaabaaaabaaaabaaabaaaabaaabaaaabaaaaaababaaaaaaabaabaaaaaabaaaabaaaabaaaabaabaaabaa"/>
        <w:spacing w:after="160"/>
      </w:pPr>
      <w:r>
        <w:t xml:space="preserve">    d. left side of drawing sheet only</w:t>
      </w:r>
    </w:p>
    <w:p w:rsidR="0086148C" w:rsidRDefault="00B83665">
      <w:pPr>
        <w:pStyle w:val="d"/>
        <w:spacing w:after="160"/>
      </w:pPr>
      <w:r>
        <w:t>42. In general structural drawings would typically include following information:</w:t>
      </w:r>
    </w:p>
    <w:p w:rsidR="0086148C" w:rsidRDefault="00B83665">
      <w:pPr>
        <w:pStyle w:val="da"/>
        <w:spacing w:after="160"/>
      </w:pPr>
      <w:r>
        <w:t xml:space="preserve">    a. north point</w:t>
      </w:r>
    </w:p>
    <w:p w:rsidR="0086148C" w:rsidRDefault="00B83665">
      <w:pPr>
        <w:pStyle w:val="daa"/>
        <w:spacing w:after="160"/>
      </w:pPr>
      <w:r>
        <w:t xml:space="preserve">    b. plan, section and elevation</w:t>
      </w:r>
    </w:p>
    <w:p w:rsidR="0086148C" w:rsidRDefault="00B83665">
      <w:pPr>
        <w:pStyle w:val="daaa"/>
        <w:spacing w:after="160"/>
      </w:pPr>
      <w:r>
        <w:t xml:space="preserve">    c. notes on specification</w:t>
      </w:r>
    </w:p>
    <w:p w:rsidR="0086148C" w:rsidRDefault="00B83665">
      <w:pPr>
        <w:pStyle w:val="daaaa"/>
        <w:spacing w:after="160"/>
      </w:pPr>
      <w:r>
        <w:t xml:space="preserve">    d. all of the above</w:t>
      </w:r>
    </w:p>
    <w:p w:rsidR="0086148C" w:rsidRDefault="00B83665">
      <w:pPr>
        <w:pStyle w:val="daaaab"/>
        <w:spacing w:after="160"/>
      </w:pPr>
      <w:r>
        <w:t xml:space="preserve">43. Axonometric drawing is </w:t>
      </w:r>
      <w:r>
        <w:t>a drawing like</w:t>
      </w:r>
    </w:p>
    <w:p w:rsidR="0086148C" w:rsidRDefault="00B83665">
      <w:pPr>
        <w:pStyle w:val="daaaaba"/>
        <w:spacing w:after="160"/>
      </w:pPr>
      <w:r>
        <w:t xml:space="preserve">    a. parallel to the plane</w:t>
      </w:r>
    </w:p>
    <w:p w:rsidR="0086148C" w:rsidRDefault="00B83665">
      <w:pPr>
        <w:pStyle w:val="daaaabaa"/>
        <w:spacing w:after="160"/>
      </w:pPr>
      <w:r>
        <w:t xml:space="preserve">    b. perpendicular to the plane</w:t>
      </w:r>
    </w:p>
    <w:p w:rsidR="0086148C" w:rsidRDefault="00B83665">
      <w:pPr>
        <w:pStyle w:val="daaaabaab"/>
        <w:spacing w:after="160"/>
      </w:pPr>
      <w:r>
        <w:t xml:space="preserve">    c. inclined to the plane</w:t>
      </w:r>
    </w:p>
    <w:p w:rsidR="0086148C" w:rsidRDefault="00B83665">
      <w:pPr>
        <w:pStyle w:val="daaaabaaba"/>
        <w:spacing w:after="160"/>
      </w:pPr>
      <w:r>
        <w:t xml:space="preserve">    d. all of the above</w:t>
      </w:r>
    </w:p>
    <w:p w:rsidR="0086148C" w:rsidRDefault="00B83665">
      <w:pPr>
        <w:pStyle w:val="daaaabaabaa"/>
        <w:spacing w:after="160"/>
      </w:pPr>
      <w:r>
        <w:t>44. In full sectional view, the object is imagined to be cut off</w:t>
      </w:r>
    </w:p>
    <w:p w:rsidR="0086148C" w:rsidRDefault="00B83665">
      <w:pPr>
        <w:pStyle w:val="daaaabaabaaa"/>
        <w:spacing w:after="160"/>
      </w:pPr>
      <w:r>
        <w:t xml:space="preserve">    a. one third</w:t>
      </w:r>
    </w:p>
    <w:p w:rsidR="0086148C" w:rsidRDefault="00B83665">
      <w:pPr>
        <w:pStyle w:val="daaaabaabaaaa"/>
        <w:spacing w:after="160"/>
      </w:pPr>
      <w:r>
        <w:t xml:space="preserve">    b. one half</w:t>
      </w:r>
    </w:p>
    <w:p w:rsidR="0086148C" w:rsidRDefault="00B83665">
      <w:pPr>
        <w:pStyle w:val="daaaabaabaaaab"/>
        <w:spacing w:after="160"/>
      </w:pPr>
      <w:r>
        <w:t xml:space="preserve">    c. one fourth</w:t>
      </w:r>
    </w:p>
    <w:p w:rsidR="0086148C" w:rsidRDefault="00B83665">
      <w:pPr>
        <w:pStyle w:val="daaaabaabaaaaba"/>
        <w:spacing w:after="160"/>
      </w:pPr>
      <w:r>
        <w:t xml:space="preserve">    d. one fifth</w:t>
      </w:r>
    </w:p>
    <w:p w:rsidR="0086148C" w:rsidRDefault="00B83665">
      <w:pPr>
        <w:pStyle w:val="daaaabaabaaaabaa"/>
        <w:spacing w:after="160"/>
      </w:pPr>
      <w:r>
        <w:t>45. The construction manager uses the estimate of the project</w:t>
      </w:r>
    </w:p>
    <w:p w:rsidR="0086148C" w:rsidRDefault="00B83665">
      <w:pPr>
        <w:pStyle w:val="daaaabaabaaaabaaa"/>
        <w:spacing w:after="160"/>
      </w:pPr>
      <w:r>
        <w:lastRenderedPageBreak/>
        <w:t xml:space="preserve">    a. to advise the architect/engineer regarding design cost parameter especially in value engineering analysis.</w:t>
      </w:r>
    </w:p>
    <w:p w:rsidR="0086148C" w:rsidRDefault="00B83665">
      <w:pPr>
        <w:pStyle w:val="daaaabaabaaaabaaaa"/>
        <w:spacing w:after="160"/>
      </w:pPr>
      <w:r>
        <w:t xml:space="preserve">    b. to develop bids on the project.</w:t>
      </w:r>
    </w:p>
    <w:p w:rsidR="0086148C" w:rsidRDefault="00B83665">
      <w:pPr>
        <w:pStyle w:val="daaaabaabaaaabaaaaa"/>
        <w:spacing w:after="160"/>
      </w:pPr>
      <w:r>
        <w:t xml:space="preserve">    c. to control the pr</w:t>
      </w:r>
      <w:r>
        <w:t>oject during its construction.</w:t>
      </w:r>
    </w:p>
    <w:p w:rsidR="0086148C" w:rsidRDefault="00B83665">
      <w:pPr>
        <w:pStyle w:val="daaaabaabaaaabaaaaaa"/>
        <w:spacing w:after="160"/>
      </w:pPr>
      <w:r>
        <w:t xml:space="preserve">    d. All of these</w:t>
      </w:r>
    </w:p>
    <w:p w:rsidR="0086148C" w:rsidRDefault="00B83665">
      <w:pPr>
        <w:pStyle w:val="daaaabaabaaaabaaaaaab"/>
        <w:spacing w:after="160"/>
      </w:pPr>
      <w:r>
        <w:t>46. The financial analysis :</w:t>
      </w:r>
    </w:p>
    <w:p w:rsidR="0086148C" w:rsidRDefault="00B83665">
      <w:pPr>
        <w:pStyle w:val="daaaabaabaaaabaaaaaaba"/>
        <w:spacing w:after="160"/>
      </w:pPr>
      <w:r>
        <w:t xml:space="preserve">    a. helps a share holder to compare the expected return on his investment in the firm against the expected return from other alternative investment.</w:t>
      </w:r>
    </w:p>
    <w:p w:rsidR="0086148C" w:rsidRDefault="00B83665">
      <w:pPr>
        <w:pStyle w:val="daaaabaabaaaabaaaaaabaa"/>
        <w:spacing w:after="160"/>
      </w:pPr>
      <w:r>
        <w:t xml:space="preserve">    b. helps a bank to k</w:t>
      </w:r>
      <w:r>
        <w:t>now the financial position of the firm for granting a loan to the firm.</w:t>
      </w:r>
    </w:p>
    <w:p w:rsidR="0086148C" w:rsidRDefault="00B83665">
      <w:pPr>
        <w:pStyle w:val="daaaabaabaaaabaaaaaabaaa"/>
        <w:spacing w:after="160"/>
      </w:pPr>
      <w:r>
        <w:t xml:space="preserve">    c. helps to judge the success of the firm's financial plans.</w:t>
      </w:r>
    </w:p>
    <w:p w:rsidR="0086148C" w:rsidRDefault="00B83665">
      <w:pPr>
        <w:pStyle w:val="daaaabaabaaaabaaaaaabaaaa"/>
        <w:spacing w:after="160"/>
      </w:pPr>
      <w:r>
        <w:t xml:space="preserve">    d. All of these.</w:t>
      </w:r>
    </w:p>
    <w:p w:rsidR="0086148C" w:rsidRDefault="00B83665">
      <w:pPr>
        <w:pStyle w:val="daaaabaabaaaabaaaaaabaaaab"/>
        <w:spacing w:after="160"/>
      </w:pPr>
      <w:r>
        <w:t>47. Pick up the correct statement from the following:</w:t>
      </w:r>
    </w:p>
    <w:p w:rsidR="0086148C" w:rsidRDefault="00B83665">
      <w:pPr>
        <w:pStyle w:val="daaaabaabaaaabaaaaaabaaaaba"/>
        <w:spacing w:after="160"/>
      </w:pPr>
      <w:r>
        <w:t xml:space="preserve">    a. Engineering economy is a collection o</w:t>
      </w:r>
      <w:r>
        <w:t>f mathematical techniques which simplify economic comparisons</w:t>
      </w:r>
    </w:p>
    <w:p w:rsidR="0086148C" w:rsidRDefault="00B83665">
      <w:pPr>
        <w:pStyle w:val="daaaabaabaaaabaaaaaabaaaabaa"/>
        <w:spacing w:after="160"/>
      </w:pPr>
      <w:r>
        <w:t xml:space="preserve">    b. Engineering economy is a decision assistance tool by which one method will be chosen as the most economically one.</w:t>
      </w:r>
    </w:p>
    <w:p w:rsidR="0086148C" w:rsidRDefault="00B83665">
      <w:pPr>
        <w:pStyle w:val="daaaabaabaaaabaaaaaabaaaabaaa"/>
        <w:spacing w:after="160"/>
      </w:pPr>
      <w:r>
        <w:t xml:space="preserve">    c. For understanding the engineering economy, one should be able to </w:t>
      </w:r>
      <w:r>
        <w:t>classify the basic terminology and fundamental concepts of economy.</w:t>
      </w:r>
    </w:p>
    <w:p w:rsidR="0086148C" w:rsidRDefault="00B83665">
      <w:pPr>
        <w:pStyle w:val="daaaabaabaaaabaaaaaabaaaabaaaa"/>
        <w:spacing w:after="160"/>
      </w:pPr>
      <w:r>
        <w:t xml:space="preserve">    d. All of these.</w:t>
      </w:r>
    </w:p>
    <w:p w:rsidR="0086148C" w:rsidRDefault="00B83665">
      <w:pPr>
        <w:pStyle w:val="daaaabaabaaaabaaaaaabaaaabaaaab"/>
        <w:spacing w:after="160"/>
      </w:pPr>
      <w:r>
        <w:t>48. According to the Public Procurement Regulation, 2064, Who approves the prequalification criteria ?</w:t>
      </w:r>
    </w:p>
    <w:p w:rsidR="0086148C" w:rsidRDefault="00B83665">
      <w:pPr>
        <w:pStyle w:val="daaaabaabaaaabaaaaaabaaaabaaaaba"/>
        <w:spacing w:after="160"/>
      </w:pPr>
      <w:r>
        <w:t xml:space="preserve">    a. concerned project chief</w:t>
      </w:r>
    </w:p>
    <w:p w:rsidR="0086148C" w:rsidRDefault="00B83665">
      <w:pPr>
        <w:pStyle w:val="daaaabaabaaaabaaaaaabaaaabaaaabaa"/>
        <w:spacing w:after="160"/>
      </w:pPr>
      <w:r>
        <w:t xml:space="preserve">    b. concerned department chief</w:t>
      </w:r>
    </w:p>
    <w:p w:rsidR="0086148C" w:rsidRDefault="00B83665">
      <w:pPr>
        <w:pStyle w:val="daaaabaabaaaabaaaaaabaaaabaaaabaab"/>
        <w:spacing w:after="160"/>
      </w:pPr>
      <w:r>
        <w:t xml:space="preserve">    c. concerned secretary</w:t>
      </w:r>
    </w:p>
    <w:p w:rsidR="0086148C" w:rsidRDefault="00B83665">
      <w:pPr>
        <w:pStyle w:val="daaaabaabaaaabaaaaaabaaaabaaaabaaba"/>
        <w:spacing w:after="160"/>
      </w:pPr>
      <w:r>
        <w:t xml:space="preserve">    d. concerned minister</w:t>
      </w:r>
    </w:p>
    <w:p w:rsidR="0086148C" w:rsidRDefault="00B83665">
      <w:pPr>
        <w:pStyle w:val="daaaabaabaaaabaaaaaabaaaabaaaabaabaa"/>
        <w:spacing w:after="160"/>
      </w:pPr>
      <w:r>
        <w:t>49. What percent of interest is taken for the advance amount paid to the contractor by employer?</w:t>
      </w:r>
    </w:p>
    <w:p w:rsidR="0086148C" w:rsidRDefault="00B83665">
      <w:pPr>
        <w:pStyle w:val="daaaabaabaaaabaaaaaabaaaabaaaabaabaaa"/>
        <w:spacing w:after="160"/>
      </w:pPr>
      <w:r>
        <w:t xml:space="preserve">    a. 1% of advance amount</w:t>
      </w:r>
    </w:p>
    <w:p w:rsidR="0086148C" w:rsidRDefault="00B83665">
      <w:pPr>
        <w:pStyle w:val="daaaabaabaaaabaaaaaabaaaabaaaabaabaaaa"/>
        <w:spacing w:after="160"/>
      </w:pPr>
      <w:r>
        <w:t xml:space="preserve">    b. 2% of advance amount</w:t>
      </w:r>
    </w:p>
    <w:p w:rsidR="0086148C" w:rsidRDefault="00B83665">
      <w:pPr>
        <w:pStyle w:val="daaaabaabaaaabaaaaaabaaaabaaaabaabaaaaa"/>
        <w:spacing w:after="160"/>
      </w:pPr>
      <w:r>
        <w:t xml:space="preserve">    c. 3% of advance amount</w:t>
      </w:r>
    </w:p>
    <w:p w:rsidR="0086148C" w:rsidRDefault="00B83665">
      <w:pPr>
        <w:pStyle w:val="daaaabaabaaaabaaaaaabaaaabaaaabaabaaaaaa"/>
        <w:spacing w:after="160"/>
      </w:pPr>
      <w:r>
        <w:t xml:space="preserve">    d. none of the above</w:t>
      </w:r>
    </w:p>
    <w:p w:rsidR="0086148C" w:rsidRDefault="00B83665">
      <w:pPr>
        <w:pStyle w:val="daaaabaabaaaabaaaaaabaaaabaaaabaabaaaaaab"/>
        <w:spacing w:after="160"/>
      </w:pPr>
      <w:r>
        <w:t>50. The time between ordering of the goods or materials and receiving and placing them into use at the point of need is called</w:t>
      </w:r>
    </w:p>
    <w:p w:rsidR="0086148C" w:rsidRDefault="00B83665">
      <w:pPr>
        <w:pStyle w:val="daaaabaabaaaabaaaaaabaaaabaaaabaabaaaaaaba"/>
        <w:spacing w:after="160"/>
      </w:pPr>
      <w:r>
        <w:lastRenderedPageBreak/>
        <w:t xml:space="preserve">    a. order-interval</w:t>
      </w:r>
    </w:p>
    <w:p w:rsidR="0086148C" w:rsidRDefault="00B83665">
      <w:pPr>
        <w:pStyle w:val="daaaabaabaaaabaaaaaabaaaabaaaabaabaaaaaabaa"/>
        <w:spacing w:after="160"/>
      </w:pPr>
      <w:r>
        <w:t xml:space="preserve">    b. lead time</w:t>
      </w:r>
    </w:p>
    <w:p w:rsidR="0086148C" w:rsidRDefault="00B83665">
      <w:pPr>
        <w:pStyle w:val="daaaabaabaaaabaaaaaabaaaabaaaabaabaaaaaabaab"/>
        <w:spacing w:after="160"/>
      </w:pPr>
      <w:r>
        <w:t xml:space="preserve">    c. usage time</w:t>
      </w:r>
    </w:p>
    <w:p w:rsidR="0086148C" w:rsidRDefault="00B83665">
      <w:pPr>
        <w:pStyle w:val="daaaabaabaaaabaaaaaabaaaabaaaabaabaaaaaabaaba"/>
        <w:spacing w:after="160"/>
      </w:pPr>
      <w:r>
        <w:t xml:space="preserve">    d. delayed time</w:t>
      </w:r>
    </w:p>
    <w:sectPr w:rsidR="0086148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6148C"/>
    <w:rsid w:val="00AA1D8D"/>
    <w:rsid w:val="00B47730"/>
    <w:rsid w:val="00B8366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41D4099E-DA87-4B9A-B3C1-EACCE1C9D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color w:val="000000"/>
    </w:rPr>
  </w:style>
  <w:style w:type="paragraph" w:customStyle="1" w:styleId="a">
    <w:name w:val="a"/>
    <w:rPr>
      <w:rFonts w:ascii="Times New Roman" w:hAnsi="Times New Roman"/>
      <w:color w:val="000000"/>
    </w:rPr>
  </w:style>
  <w:style w:type="paragraph" w:customStyle="1" w:styleId="aa">
    <w:name w:val="aa"/>
    <w:rPr>
      <w:rFonts w:ascii="Times New Roman" w:hAnsi="Times New Roman"/>
      <w:b/>
      <w:color w:val="000000"/>
    </w:rPr>
  </w:style>
  <w:style w:type="paragraph" w:customStyle="1" w:styleId="aab">
    <w:name w:val="aab"/>
    <w:rPr>
      <w:rFonts w:ascii="Times New Roman" w:hAnsi="Times New Roman"/>
      <w:color w:val="000000"/>
    </w:rPr>
  </w:style>
  <w:style w:type="paragraph" w:customStyle="1" w:styleId="aaba">
    <w:name w:val="aaba"/>
    <w:rPr>
      <w:rFonts w:ascii="Times New Roman" w:hAnsi="Times New Roman"/>
      <w:color w:val="000000"/>
    </w:rPr>
  </w:style>
  <w:style w:type="paragraph" w:customStyle="1" w:styleId="aabaa">
    <w:name w:val="aabaa"/>
    <w:rPr>
      <w:rFonts w:ascii="Times New Roman" w:hAnsi="Times New Roman"/>
      <w:color w:val="000000"/>
    </w:rPr>
  </w:style>
  <w:style w:type="paragraph" w:customStyle="1" w:styleId="b">
    <w:name w:val="b"/>
    <w:rPr>
      <w:rFonts w:ascii="Times New Roman" w:hAnsi="Times New Roman"/>
      <w:color w:val="000000"/>
    </w:rPr>
  </w:style>
  <w:style w:type="paragraph" w:customStyle="1" w:styleId="ba">
    <w:name w:val="ba"/>
    <w:rPr>
      <w:rFonts w:ascii="Times New Roman" w:hAnsi="Times New Roman"/>
      <w:b/>
      <w:color w:val="000000"/>
    </w:rPr>
  </w:style>
  <w:style w:type="paragraph" w:customStyle="1" w:styleId="bab">
    <w:name w:val="bab"/>
    <w:rPr>
      <w:rFonts w:ascii="Times New Roman" w:hAnsi="Times New Roman"/>
      <w:color w:val="000000"/>
    </w:rPr>
  </w:style>
  <w:style w:type="paragraph" w:customStyle="1" w:styleId="baba">
    <w:name w:val="baba"/>
    <w:rPr>
      <w:rFonts w:ascii="Times New Roman" w:hAnsi="Times New Roman"/>
      <w:color w:val="000000"/>
    </w:rPr>
  </w:style>
  <w:style w:type="paragraph" w:customStyle="1" w:styleId="babaa">
    <w:name w:val="babaa"/>
    <w:rPr>
      <w:rFonts w:ascii="Times New Roman" w:hAnsi="Times New Roman"/>
      <w:color w:val="000000"/>
    </w:rPr>
  </w:style>
  <w:style w:type="paragraph" w:customStyle="1" w:styleId="babaaa">
    <w:name w:val="babaaa"/>
    <w:rPr>
      <w:rFonts w:ascii="Times New Roman" w:hAnsi="Times New Roman"/>
      <w:color w:val="000000"/>
    </w:rPr>
  </w:style>
  <w:style w:type="paragraph" w:customStyle="1" w:styleId="babaaaa">
    <w:name w:val="babaaaa"/>
    <w:rPr>
      <w:rFonts w:ascii="Times New Roman" w:hAnsi="Times New Roman"/>
      <w:color w:val="000000"/>
    </w:rPr>
  </w:style>
  <w:style w:type="paragraph" w:customStyle="1" w:styleId="babaaaaa">
    <w:name w:val="babaaaaa"/>
    <w:rPr>
      <w:rFonts w:ascii="Times New Roman" w:hAnsi="Times New Roman"/>
      <w:color w:val="000000"/>
    </w:rPr>
  </w:style>
  <w:style w:type="paragraph" w:customStyle="1" w:styleId="babaaaaaa">
    <w:name w:val="babaaaaaa"/>
    <w:rPr>
      <w:rFonts w:ascii="Times New Roman" w:hAnsi="Times New Roman"/>
      <w:color w:val="000000"/>
    </w:rPr>
  </w:style>
  <w:style w:type="paragraph" w:customStyle="1" w:styleId="babaaaaaaa">
    <w:name w:val="babaaaaaaa"/>
    <w:rPr>
      <w:rFonts w:ascii="Times New Roman" w:hAnsi="Times New Roman"/>
      <w:b/>
      <w:color w:val="000000"/>
    </w:rPr>
  </w:style>
  <w:style w:type="paragraph" w:customStyle="1" w:styleId="babaaaaaaab">
    <w:name w:val="babaaaaaaab"/>
    <w:rPr>
      <w:rFonts w:ascii="Times New Roman" w:hAnsi="Times New Roman"/>
      <w:color w:val="000000"/>
    </w:rPr>
  </w:style>
  <w:style w:type="paragraph" w:customStyle="1" w:styleId="babaaaaaaaba">
    <w:name w:val="babaaaaaaaba"/>
    <w:rPr>
      <w:rFonts w:ascii="Times New Roman" w:hAnsi="Times New Roman"/>
      <w:color w:val="000000"/>
    </w:rPr>
  </w:style>
  <w:style w:type="paragraph" w:customStyle="1" w:styleId="babaaaaaaabaa">
    <w:name w:val="babaaaaaaabaa"/>
    <w:rPr>
      <w:rFonts w:ascii="Times New Roman" w:hAnsi="Times New Roman"/>
      <w:b/>
      <w:color w:val="000000"/>
    </w:rPr>
  </w:style>
  <w:style w:type="paragraph" w:customStyle="1" w:styleId="babaaaaaaabaab">
    <w:name w:val="babaaaaaaabaab"/>
    <w:rPr>
      <w:rFonts w:ascii="Times New Roman" w:hAnsi="Times New Roman"/>
      <w:color w:val="000000"/>
    </w:rPr>
  </w:style>
  <w:style w:type="paragraph" w:customStyle="1" w:styleId="babaaaaaaabaaba">
    <w:name w:val="babaaaaaaabaaba"/>
    <w:rPr>
      <w:rFonts w:ascii="Times New Roman" w:hAnsi="Times New Roman"/>
      <w:color w:val="000000"/>
    </w:rPr>
  </w:style>
  <w:style w:type="paragraph" w:customStyle="1" w:styleId="babaaaaaaabaabaa">
    <w:name w:val="babaaaaaaabaabaa"/>
    <w:rPr>
      <w:rFonts w:ascii="Times New Roman" w:hAnsi="Times New Roman"/>
      <w:color w:val="000000"/>
    </w:rPr>
  </w:style>
  <w:style w:type="paragraph" w:customStyle="1" w:styleId="babaaaaaaabaabaaa">
    <w:name w:val="babaaaaaaabaabaaa"/>
    <w:rPr>
      <w:rFonts w:ascii="Times New Roman" w:hAnsi="Times New Roman"/>
      <w:color w:val="000000"/>
    </w:rPr>
  </w:style>
  <w:style w:type="paragraph" w:customStyle="1" w:styleId="babaaaaaaabaabaaaa">
    <w:name w:val="babaaaaaaabaabaaaa"/>
    <w:rPr>
      <w:rFonts w:ascii="Times New Roman" w:hAnsi="Times New Roman"/>
      <w:color w:val="000000"/>
    </w:rPr>
  </w:style>
  <w:style w:type="paragraph" w:customStyle="1" w:styleId="babaaaaaaabaabaaaaa">
    <w:name w:val="babaaaaaaabaabaaaaa"/>
    <w:rPr>
      <w:rFonts w:ascii="Times New Roman" w:hAnsi="Times New Roman"/>
      <w:color w:val="000000"/>
    </w:rPr>
  </w:style>
  <w:style w:type="paragraph" w:customStyle="1" w:styleId="babaaaaaaabaabaaaaaa">
    <w:name w:val="babaaaaaaabaabaaaaaa"/>
    <w:rPr>
      <w:rFonts w:ascii="Times New Roman" w:hAnsi="Times New Roman"/>
      <w:b/>
      <w:color w:val="000000"/>
    </w:rPr>
  </w:style>
  <w:style w:type="paragraph" w:customStyle="1" w:styleId="babaaaaaaabaabaaaaaab">
    <w:name w:val="babaaaaaaabaabaaaaaab"/>
    <w:rPr>
      <w:rFonts w:ascii="Times New Roman" w:hAnsi="Times New Roman"/>
      <w:color w:val="000000"/>
    </w:rPr>
  </w:style>
  <w:style w:type="paragraph" w:customStyle="1" w:styleId="babaaaaaaabaabaaaaaaba">
    <w:name w:val="babaaaaaaabaabaaaaaaba"/>
    <w:rPr>
      <w:rFonts w:ascii="Times New Roman" w:hAnsi="Times New Roman"/>
      <w:b/>
      <w:color w:val="000000"/>
    </w:rPr>
  </w:style>
  <w:style w:type="paragraph" w:customStyle="1" w:styleId="babaaaaaaabaabaaaaaabab">
    <w:name w:val="babaaaaaaabaabaaaaaabab"/>
    <w:rPr>
      <w:rFonts w:ascii="Times New Roman" w:hAnsi="Times New Roman"/>
      <w:color w:val="000000"/>
    </w:rPr>
  </w:style>
  <w:style w:type="paragraph" w:customStyle="1" w:styleId="babaaaaaaabaabaaaaaababa">
    <w:name w:val="babaaaaaaabaabaaaaaababa"/>
    <w:rPr>
      <w:rFonts w:ascii="Times New Roman" w:hAnsi="Times New Roman"/>
      <w:color w:val="000000"/>
    </w:rPr>
  </w:style>
  <w:style w:type="paragraph" w:customStyle="1" w:styleId="babaaaaaaabaabaaaaaababaa">
    <w:name w:val="babaaaaaaabaabaaaaaababaa"/>
    <w:rPr>
      <w:rFonts w:ascii="Times New Roman" w:hAnsi="Times New Roman"/>
      <w:color w:val="000000"/>
    </w:rPr>
  </w:style>
  <w:style w:type="paragraph" w:customStyle="1" w:styleId="babaaaaaaabaabaaaaaababaaa">
    <w:name w:val="babaaaaaaabaabaaaaaababaaa"/>
    <w:rPr>
      <w:rFonts w:ascii="Times New Roman" w:hAnsi="Times New Roman"/>
      <w:color w:val="000000"/>
    </w:rPr>
  </w:style>
  <w:style w:type="paragraph" w:customStyle="1" w:styleId="babaaaaaaabaabaaaaaababaaaa">
    <w:name w:val="babaaaaaaabaabaaaaaababaaaa"/>
    <w:rPr>
      <w:rFonts w:ascii="Times New Roman" w:hAnsi="Times New Roman"/>
      <w:color w:val="000000"/>
    </w:rPr>
  </w:style>
  <w:style w:type="paragraph" w:customStyle="1" w:styleId="babaaaaaaabaabaaaaaababaaaaa">
    <w:name w:val="babaaaaaaabaabaaaaaababaaaaa"/>
    <w:rPr>
      <w:rFonts w:ascii="Times New Roman" w:hAnsi="Times New Roman"/>
      <w:color w:val="000000"/>
    </w:rPr>
  </w:style>
  <w:style w:type="paragraph" w:customStyle="1" w:styleId="babaaaaaaabaabaaaaaababaaaaaa">
    <w:name w:val="babaaaaaaabaabaaaaaababaaaaaa"/>
    <w:rPr>
      <w:rFonts w:ascii="Times New Roman" w:hAnsi="Times New Roman"/>
      <w:b/>
      <w:color w:val="000000"/>
    </w:rPr>
  </w:style>
  <w:style w:type="paragraph" w:customStyle="1" w:styleId="babaaaaaaabaabaaaaaababaaaaaab">
    <w:name w:val="babaaaaaaabaabaaaaaababaaaaaab"/>
    <w:rPr>
      <w:rFonts w:ascii="Times New Roman" w:hAnsi="Times New Roman"/>
      <w:color w:val="000000"/>
    </w:rPr>
  </w:style>
  <w:style w:type="paragraph" w:customStyle="1" w:styleId="babaaaaaaabaabaaaaaababaaaaaaba">
    <w:name w:val="babaaaaaaabaabaaaaaababaaaaaaba"/>
    <w:rPr>
      <w:rFonts w:ascii="Times New Roman" w:hAnsi="Times New Roman"/>
      <w:color w:val="000000"/>
    </w:rPr>
  </w:style>
  <w:style w:type="paragraph" w:customStyle="1" w:styleId="babaaaaaaabaabaaaaaababaaaaaabaa">
    <w:name w:val="babaaaaaaabaabaaaaaababaaaaaabaa"/>
    <w:rPr>
      <w:rFonts w:ascii="Times New Roman" w:hAnsi="Times New Roman"/>
      <w:color w:val="000000"/>
    </w:rPr>
  </w:style>
  <w:style w:type="paragraph" w:customStyle="1" w:styleId="babaaaaaaabaabaaaaaababaaaaaabaaa">
    <w:name w:val="babaaaaaaabaabaaaaaababaaaaaabaaa"/>
    <w:rPr>
      <w:rFonts w:ascii="Times New Roman" w:hAnsi="Times New Roman"/>
      <w:color w:val="000000"/>
    </w:rPr>
  </w:style>
  <w:style w:type="paragraph" w:customStyle="1" w:styleId="babaaaaaaabaabaaaaaababaaaaaabaaaa">
    <w:name w:val="babaaaaaaabaabaaaaaababaaaaaabaaaa"/>
    <w:rPr>
      <w:rFonts w:ascii="Times New Roman" w:hAnsi="Times New Roman"/>
      <w:color w:val="000000"/>
    </w:rPr>
  </w:style>
  <w:style w:type="paragraph" w:customStyle="1" w:styleId="babaaaaaaabaabaaaaaababaaaaaabaaaaa">
    <w:name w:val="babaaaaaaabaabaaaaaababaaaaaabaaaaa"/>
    <w:rPr>
      <w:rFonts w:ascii="Times New Roman" w:hAnsi="Times New Roman"/>
      <w:b/>
      <w:color w:val="000000"/>
    </w:rPr>
  </w:style>
  <w:style w:type="paragraph" w:customStyle="1" w:styleId="babaaaaaaabaabaaaaaababaaaaaabaaaaab">
    <w:name w:val="babaaaaaaabaabaaaaaababaaaaaabaaaaab"/>
    <w:rPr>
      <w:rFonts w:ascii="Times New Roman" w:hAnsi="Times New Roman"/>
      <w:color w:val="000000"/>
    </w:rPr>
  </w:style>
  <w:style w:type="paragraph" w:customStyle="1" w:styleId="babaaaaaaabaabaaaaaababaaaaaabaaaaaba">
    <w:name w:val="babaaaaaaabaabaaaaaababaaaaaabaaaaaba"/>
    <w:rPr>
      <w:rFonts w:ascii="Times New Roman" w:hAnsi="Times New Roman"/>
      <w:b/>
      <w:color w:val="000000"/>
    </w:rPr>
  </w:style>
  <w:style w:type="paragraph" w:customStyle="1" w:styleId="babaaaaaaabaabaaaaaababaaaaaabaaaaabab">
    <w:name w:val="babaaaaaaabaabaaaaaababaaaaaabaaaaabab"/>
    <w:rPr>
      <w:rFonts w:ascii="Times New Roman" w:hAnsi="Times New Roman"/>
      <w:color w:val="000000"/>
    </w:rPr>
  </w:style>
  <w:style w:type="paragraph" w:customStyle="1" w:styleId="babaaaaaaabaabaaaaaababaaaaaabaaaaababa">
    <w:name w:val="babaaaaaaabaabaaaaaababaaaaaabaaaaababa"/>
    <w:rPr>
      <w:rFonts w:ascii="Times New Roman" w:hAnsi="Times New Roman"/>
      <w:color w:val="000000"/>
    </w:rPr>
  </w:style>
  <w:style w:type="paragraph" w:customStyle="1" w:styleId="babaaaaaaabaabaaaaaababaaaaaabaaaaababaa">
    <w:name w:val="babaaaaaaabaabaaaaaababaaaaaabaaaaababaa"/>
    <w:rPr>
      <w:rFonts w:ascii="Times New Roman" w:hAnsi="Times New Roman"/>
      <w:color w:val="000000"/>
    </w:rPr>
  </w:style>
  <w:style w:type="paragraph" w:customStyle="1" w:styleId="babaaaaaaabaabaaaaaababaaaaaabaaaaababaaa">
    <w:name w:val="babaaaaaaabaabaaaaaababaaaaaabaaaaababaaa"/>
    <w:rPr>
      <w:rFonts w:ascii="Times New Roman" w:hAnsi="Times New Roman"/>
      <w:color w:val="000000"/>
    </w:rPr>
  </w:style>
  <w:style w:type="paragraph" w:customStyle="1" w:styleId="babaaaaaaabaabaaaaaababaaaaaabaaaaababaaaa">
    <w:name w:val="babaaaaaaabaabaaaaaababaaaaaabaaaaababaaaa"/>
    <w:rPr>
      <w:rFonts w:ascii="Times New Roman" w:hAnsi="Times New Roman"/>
      <w:b/>
      <w:color w:val="000000"/>
    </w:rPr>
  </w:style>
  <w:style w:type="paragraph" w:customStyle="1" w:styleId="babaaaaaaabaabaaaaaababaaaaaabaaaaababaaaab">
    <w:name w:val="babaaaaaaabaabaaaaaababaaaaaabaaaaababaaaab"/>
    <w:rPr>
      <w:rFonts w:ascii="Times New Roman" w:hAnsi="Times New Roman"/>
      <w:color w:val="000000"/>
    </w:rPr>
  </w:style>
  <w:style w:type="paragraph" w:customStyle="1" w:styleId="babaaaaaaabaabaaaaaababaaaaaabaaaaababaaaaba">
    <w:name w:val="babaaaaaaabaabaaaaaababaaaaaabaaaaababaaaaba"/>
    <w:rPr>
      <w:rFonts w:ascii="Times New Roman" w:hAnsi="Times New Roman"/>
      <w:color w:val="000000"/>
    </w:rPr>
  </w:style>
  <w:style w:type="paragraph" w:customStyle="1" w:styleId="babaaaaaaabaabaaaaaababaaaaaabaaaaababaaaabaa">
    <w:name w:val="babaaaaaaabaabaaaaaababaaaaaabaaaaababaaaabaa"/>
    <w:rPr>
      <w:rFonts w:ascii="Times New Roman" w:hAnsi="Times New Roman"/>
      <w:color w:val="000000"/>
    </w:rPr>
  </w:style>
  <w:style w:type="paragraph" w:customStyle="1" w:styleId="babaaaaaaabaabaaaaaababaaaaaabaaaaababaaaabaaa">
    <w:name w:val="babaaaaaaabaabaaaaaababaaaaaabaaaaababaaaabaaa"/>
    <w:rPr>
      <w:rFonts w:ascii="Times New Roman" w:hAnsi="Times New Roman"/>
      <w:color w:val="000000"/>
    </w:rPr>
  </w:style>
  <w:style w:type="paragraph" w:customStyle="1" w:styleId="babaaaaaaabaabaaaaaababaaaaaabaaaaababaaaabaaaa">
    <w:name w:val="babaaaaaaabaabaaaaaababaaaaaabaaaaababaaaabaaaa"/>
    <w:rPr>
      <w:rFonts w:ascii="Times New Roman" w:hAnsi="Times New Roman"/>
      <w:color w:val="000000"/>
    </w:rPr>
  </w:style>
  <w:style w:type="paragraph" w:customStyle="1" w:styleId="babaaaaaaabaabaaaaaababaaaaaabaaaaababaaaabaaaaa">
    <w:name w:val="babaaaaaaabaabaaaaaababaaaaaabaaaaababaaaabaaaaa"/>
    <w:rPr>
      <w:rFonts w:ascii="Times New Roman" w:hAnsi="Times New Roman"/>
      <w:color w:val="000000"/>
    </w:rPr>
  </w:style>
  <w:style w:type="paragraph" w:customStyle="1" w:styleId="babaaaaaaabaabaaaaaababaaaaaabaaaaababaaaabaaaaaa">
    <w:name w:val="babaaaaaaabaabaaaaaababaaaaaabaaaaababaaaabaaaaaa"/>
    <w:rPr>
      <w:rFonts w:ascii="Times New Roman" w:hAnsi="Times New Roman"/>
      <w:b/>
      <w:color w:val="000000"/>
    </w:rPr>
  </w:style>
  <w:style w:type="paragraph" w:customStyle="1" w:styleId="babaaaaaaabaabaaaaaababaaaaaabaaaaababaaaabaaaaaab">
    <w:name w:val="babaaaaaaabaabaaaaaababaaaaaabaaaaababaaaabaaaaaab"/>
    <w:rPr>
      <w:rFonts w:ascii="Times New Roman" w:hAnsi="Times New Roman"/>
      <w:color w:val="000000"/>
    </w:rPr>
  </w:style>
  <w:style w:type="paragraph" w:customStyle="1" w:styleId="babaaaaaaabaabaaaaaababaaaaaabaaaaababaaaabaaaaaaba">
    <w:name w:val="babaaaaaaabaabaaaaaababaaaaaabaaaaababaaaabaaaaaaba"/>
    <w:rPr>
      <w:rFonts w:ascii="Times New Roman" w:hAnsi="Times New Roman"/>
      <w:color w:val="000000"/>
    </w:rPr>
  </w:style>
  <w:style w:type="paragraph" w:customStyle="1" w:styleId="babaaaaaaabaabaaaaaababaaaaaabaaaaababaaaabaaaaaabaa">
    <w:name w:val="babaaaaaaabaabaaaaaababaaaaaabaaaaababaaaabaaaaaabaa"/>
    <w:rPr>
      <w:rFonts w:ascii="Times New Roman" w:hAnsi="Times New Roman"/>
      <w:color w:val="000000"/>
    </w:rPr>
  </w:style>
  <w:style w:type="paragraph" w:customStyle="1" w:styleId="babaaaaaaabaabaaaaaababaaaaaabaaaaababaaaabaaaaaabaaa">
    <w:name w:val="babaaaaaaabaabaaaaaababaaaaaabaaaaababaaaabaaaaaabaaa"/>
    <w:rPr>
      <w:rFonts w:ascii="Times New Roman" w:hAnsi="Times New Roman"/>
      <w:color w:val="000000"/>
    </w:rPr>
  </w:style>
  <w:style w:type="paragraph" w:customStyle="1" w:styleId="babaaaaaaabaabaaaaaababaaaaaabaaaaababaaaabaaaaaabaaaa">
    <w:name w:val="babaaaaaaabaabaaaaaababaaaaaabaaaaababaaaabaaaaaabaaaa"/>
    <w:rPr>
      <w:rFonts w:ascii="Times New Roman" w:hAnsi="Times New Roman"/>
      <w:color w:val="000000"/>
    </w:rPr>
  </w:style>
  <w:style w:type="paragraph" w:customStyle="1" w:styleId="babaaaaaaabaabaaaaaababaaaaaabaaaaababaaaabaaaaaabaaaaa">
    <w:name w:val="babaaaaaaabaabaaaaaababaaaaaabaaaaababaaaabaaaaaabaaaaa"/>
    <w:rPr>
      <w:rFonts w:ascii="Times New Roman" w:hAnsi="Times New Roman"/>
      <w:b/>
      <w:color w:val="000000"/>
    </w:rPr>
  </w:style>
  <w:style w:type="paragraph" w:customStyle="1" w:styleId="babaaaaaaabaabaaaaaababaaaaaabaaaaababaaaabaaaaaabaaaaab">
    <w:name w:val="babaaaaaaabaabaaaaaababaaaaaabaaaaababaaaabaaaaaabaaaaab"/>
    <w:rPr>
      <w:rFonts w:ascii="Times New Roman" w:hAnsi="Times New Roman"/>
      <w:color w:val="000000"/>
    </w:rPr>
  </w:style>
  <w:style w:type="paragraph" w:customStyle="1" w:styleId="babaaaaaaabaabaaaaaababaaaaaabaaaaababaaaabaaaaaabaaaaaba">
    <w:name w:val="babaaaaaaabaabaaaaaababaaaaaabaaaaababaaaabaaaaaabaaaaaba"/>
    <w:rPr>
      <w:rFonts w:ascii="Times New Roman" w:hAnsi="Times New Roman"/>
      <w:color w:val="000000"/>
    </w:rPr>
  </w:style>
  <w:style w:type="paragraph" w:customStyle="1" w:styleId="babaaaaaaabaabaaaaaababaaaaaabaaaaababaaaabaaaaaabaaaaabaa">
    <w:name w:val="babaaaaaaabaabaaaaaababaaaaaabaaaaababaaaabaaaaaabaaaaabaa"/>
    <w:rPr>
      <w:rFonts w:ascii="Times New Roman" w:hAnsi="Times New Roman"/>
      <w:color w:val="000000"/>
    </w:rPr>
  </w:style>
  <w:style w:type="paragraph" w:customStyle="1" w:styleId="babaaaaaaabaabaaaaaababaaaaaabaaaaababaaaabaaaaaabaaaaabaaa">
    <w:name w:val="babaaaaaaabaabaaaaaababaaaaaabaaaaababaaaabaaaaaabaaaaabaaa"/>
    <w:rPr>
      <w:rFonts w:ascii="Times New Roman" w:hAnsi="Times New Roman"/>
      <w:color w:val="000000"/>
    </w:rPr>
  </w:style>
  <w:style w:type="paragraph" w:customStyle="1" w:styleId="babaaaaaaabaabaaaaaababaaaaaabaaaaababaaaabaaaaaabaaaaabaaaa">
    <w:name w:val="babaaaaaaabaabaaaaaababaaaaaabaaaaababaaaabaaaaaabaaaaabaaaa"/>
    <w:rPr>
      <w:rFonts w:ascii="Times New Roman" w:hAnsi="Times New Roman"/>
      <w:b/>
      <w:color w:val="000000"/>
    </w:rPr>
  </w:style>
  <w:style w:type="paragraph" w:customStyle="1" w:styleId="babaaaaaaabaabaaaaaababaaaaaabaaaaababaaaabaaaaaabaaaaabaaaab">
    <w:name w:val="babaaaaaaabaabaaaaaababaaaaaabaaaaababaaaabaaaaaabaaaaabaaaab"/>
    <w:rPr>
      <w:rFonts w:ascii="Times New Roman" w:hAnsi="Times New Roman"/>
      <w:color w:val="000000"/>
    </w:rPr>
  </w:style>
  <w:style w:type="paragraph" w:customStyle="1" w:styleId="babaaaaaaabaabaaaaaababaaaaaabaaaaababaaaabaaaaaabaaaaabaaaaba">
    <w:name w:val="babaaaaaaabaabaaaaaababaaaaaabaaaaababaaaabaaaaaabaaaaabaaaaba"/>
    <w:rPr>
      <w:rFonts w:ascii="Times New Roman" w:hAnsi="Times New Roman"/>
      <w:color w:val="000000"/>
    </w:rPr>
  </w:style>
  <w:style w:type="paragraph" w:customStyle="1" w:styleId="babaaaaaaabaabaaaaaababaaaaaabaaaaababaaaabaaaaaabaaaaabaaaabaa">
    <w:name w:val="babaaaaaaabaabaaaaaababaaaaaabaaaaababaaaabaaaaaabaaaaabaaaabaa"/>
    <w:rPr>
      <w:rFonts w:ascii="Times New Roman" w:hAnsi="Times New Roman"/>
      <w:b/>
      <w:color w:val="000000"/>
    </w:rPr>
  </w:style>
  <w:style w:type="paragraph" w:customStyle="1" w:styleId="babaaaaaaabaabaaaaaababaaaaaabaaaaababaaaabaaaaaabaaaaabaaaabaab">
    <w:name w:val="babaaaaaaabaabaaaaaababaaaaaabaaaaababaaaabaaaaaabaaaaabaaaabaab"/>
    <w:rPr>
      <w:rFonts w:ascii="Times New Roman" w:hAnsi="Times New Roman"/>
      <w:color w:val="000000"/>
    </w:rPr>
  </w:style>
  <w:style w:type="paragraph" w:customStyle="1" w:styleId="babaaaaaaabaabaaaaaababaaaaaabaaaaababaaaabaaaaaabaaaaabaaaabaaba">
    <w:name w:val="babaaaaaaabaabaaaaaababaaaaaabaaaaababaaaabaaaaaabaaaaabaaaabaaba"/>
    <w:rPr>
      <w:rFonts w:ascii="Times New Roman" w:hAnsi="Times New Roman"/>
      <w:color w:val="000000"/>
    </w:rPr>
  </w:style>
  <w:style w:type="paragraph" w:customStyle="1" w:styleId="babaaaaaaabaabaaaaaababaaaaaabaaaaababaaaabaaaaaabaaaaabaaaabaabaa">
    <w:name w:val="babaaaaaaabaabaaaaaababaaaaaabaaaaababaaaabaaaaaabaaaaabaaaabaabaa"/>
    <w:rPr>
      <w:rFonts w:ascii="Times New Roman" w:hAnsi="Times New Roman"/>
      <w:color w:val="000000"/>
    </w:rPr>
  </w:style>
  <w:style w:type="paragraph" w:customStyle="1" w:styleId="babaaaaaaabaabaaaaaababaaaaaabaaaaababaaaabaaaaaabaaaaabaaaabaabaaa">
    <w:name w:val="babaaaaaaabaabaaaaaababaaaaaabaaaaababaaaabaaaaaabaaaaabaaaabaabaaa"/>
    <w:rPr>
      <w:rFonts w:ascii="Times New Roman" w:hAnsi="Times New Roman"/>
      <w:color w:val="000000"/>
    </w:rPr>
  </w:style>
  <w:style w:type="paragraph" w:customStyle="1" w:styleId="babaaaaaaabaabaaaaaababaaaaaabaaaaababaaaabaaaaaabaaaaabaaaabaabaaaa">
    <w:name w:val="babaaaaaaabaabaaaaaababaaaaaabaaaaababaaaabaaaaaabaaaaabaaaabaabaaaa"/>
    <w:rPr>
      <w:rFonts w:ascii="Times New Roman" w:hAnsi="Times New Roman"/>
      <w:color w:val="000000"/>
    </w:rPr>
  </w:style>
  <w:style w:type="paragraph" w:customStyle="1" w:styleId="babaaaaaaabaabaaaaaababaaaaaabaaaaababaaaabaaaaaabaaaaabaaaabaabaaaaa">
    <w:name w:val="babaaaaaaabaabaaaaaababaaaaaabaaaaababaaaabaaaaaabaaaaabaaaabaabaaaaa"/>
    <w:rPr>
      <w:rFonts w:ascii="Times New Roman" w:hAnsi="Times New Roman"/>
      <w:color w:val="000000"/>
    </w:rPr>
  </w:style>
  <w:style w:type="paragraph" w:customStyle="1" w:styleId="babaaaaaaabaabaaaaaababaaaaaabaaaaababaaaabaaaaaabaaaaabaaaabaabaaaaaa">
    <w:name w:val="babaaaaaaabaabaaaaaababaaaaaabaaaaababaaaabaaaaaabaaaaabaaaabaabaaaaaa"/>
    <w:rPr>
      <w:rFonts w:ascii="Times New Roman" w:hAnsi="Times New Roman"/>
      <w:b/>
      <w:color w:val="000000"/>
    </w:rPr>
  </w:style>
  <w:style w:type="paragraph" w:customStyle="1" w:styleId="babaaaaaaabaabaaaaaababaaaaaabaaaaababaaaabaaaaaabaaaaabaaaabaabaaaaaab">
    <w:name w:val="babaaaaaaabaabaaaaaababaaaaaabaaaaababaaaabaaaaaabaaaaabaaaabaabaaaaaab"/>
    <w:rPr>
      <w:rFonts w:ascii="Times New Roman" w:hAnsi="Times New Roman"/>
      <w:color w:val="000000"/>
    </w:rPr>
  </w:style>
  <w:style w:type="paragraph" w:customStyle="1" w:styleId="babaaaaaaabaabaaaaaababaaaaaabaaaaababaaaabaaaaaabaaaaabaaaabaabaaaaaaba">
    <w:name w:val="babaaaaaaabaabaaaaaababaaaaaabaaaaababaaaabaaaaaabaaaaabaaaabaabaaaaaaba"/>
    <w:rPr>
      <w:rFonts w:ascii="Times New Roman" w:hAnsi="Times New Roman"/>
      <w:color w:val="000000"/>
    </w:rPr>
  </w:style>
  <w:style w:type="paragraph" w:customStyle="1" w:styleId="babaaaaaaabaabaaaaaababaaaaaabaaaaababaaaabaaaaaabaaaaabaaaabaabaaaaaabaa">
    <w:name w:val="babaaaaaaabaabaaaaaababaaaaaabaaaaababaaaabaaaaaabaaaaabaaaabaabaaaaaabaa"/>
    <w:rPr>
      <w:rFonts w:ascii="Times New Roman" w:hAnsi="Times New Roman"/>
      <w:color w:val="000000"/>
    </w:rPr>
  </w:style>
  <w:style w:type="paragraph" w:customStyle="1" w:styleId="babaaaaaaabaabaaaaaababaaaaaabaaaaababaaaabaaaaaabaaaaabaaaabaabaaaaaabaaa">
    <w:name w:val="babaaaaaaabaabaaaaaababaaaaaabaaaaababaaaabaaaaaabaaaaabaaaabaabaaaaaabaaa"/>
    <w:rPr>
      <w:rFonts w:ascii="Times New Roman" w:hAnsi="Times New Roman"/>
      <w:color w:val="000000"/>
    </w:rPr>
  </w:style>
  <w:style w:type="paragraph" w:customStyle="1" w:styleId="babaaaaaaabaabaaaaaababaaaaaabaaaaababaaaabaaaaaabaaaaabaaaabaabaaaaaabaaaa">
    <w:name w:val="babaaaaaaabaabaaaaaababaaaaaabaaaaababaaaabaaaaaabaaaaabaaaabaabaaaaaabaaaa"/>
    <w:rPr>
      <w:rFonts w:ascii="Times New Roman" w:hAnsi="Times New Roman"/>
      <w:b/>
      <w:color w:val="000000"/>
    </w:rPr>
  </w:style>
  <w:style w:type="paragraph" w:customStyle="1" w:styleId="babaaaaaaabaabaaaaaababaaaaaabaaaaababaaaabaaaaaabaaaaabaaaabaabaaaaaabaaaab">
    <w:name w:val="babaaaaaaabaabaaaaaababaaaaaabaaaaababaaaabaaaaaabaaaaabaaaabaabaaaaaabaaaab"/>
    <w:rPr>
      <w:rFonts w:ascii="Times New Roman" w:hAnsi="Times New Roman"/>
      <w:color w:val="000000"/>
    </w:rPr>
  </w:style>
  <w:style w:type="paragraph" w:customStyle="1" w:styleId="babaaaaaaabaabaaaaaababaaaaaabaaaaababaaaabaaaaaabaaaaabaaaabaabaaaaaabaaaaba">
    <w:name w:val="babaaaaaaabaabaaaaaababaaaaaabaaaaababaaaabaaaaaabaaaaabaaaabaabaaaaaabaaaaba"/>
    <w:rPr>
      <w:rFonts w:ascii="Times New Roman" w:hAnsi="Times New Roman"/>
      <w:color w:val="000000"/>
    </w:rPr>
  </w:style>
  <w:style w:type="paragraph" w:customStyle="1" w:styleId="babaaaaaaabaabaaaaaababaaaaaabaaaaababaaaabaaaaaabaaaaabaaaabaabaaaaaabaaaabaa">
    <w:name w:val="babaaaaaaabaabaaaaaababaaaaaabaaaaababaaaabaaaaaabaaaaabaaaabaabaaaaaabaaaabaa"/>
    <w:rPr>
      <w:rFonts w:ascii="Times New Roman" w:hAnsi="Times New Roman"/>
      <w:color w:val="000000"/>
    </w:rPr>
  </w:style>
  <w:style w:type="paragraph" w:customStyle="1" w:styleId="babaaaaaaabaabaaaaaababaaaaaabaaaaababaaaabaaaaaabaaaaabaaaabaabaaaaaabaaaabaaa">
    <w:name w:val="babaaaaaaabaabaaaaaababaaaaaabaaaaababaaaabaaaaaabaaaaabaaaabaabaaaaaabaaaabaaa"/>
    <w:rPr>
      <w:rFonts w:ascii="Times New Roman" w:hAnsi="Times New Roman"/>
      <w:color w:val="000000"/>
    </w:rPr>
  </w:style>
  <w:style w:type="paragraph" w:customStyle="1" w:styleId="babaaaaaaabaabaaaaaababaaaaaabaaaaababaaaabaaaaaabaaaaabaaaabaabaaaaaabaaaabaaaa">
    <w:name w:val="babaaaaaaabaabaaaaaababaaaaaabaaaaababaaaabaaaaaabaaaaabaaaabaabaaaaaabaaaabaaaa"/>
    <w:rPr>
      <w:rFonts w:ascii="Times New Roman" w:hAnsi="Times New Roman"/>
      <w:b/>
      <w:color w:val="000000"/>
    </w:rPr>
  </w:style>
  <w:style w:type="paragraph" w:customStyle="1" w:styleId="babaaaaaaabaabaaaaaababaaaaaabaaaaababaaaabaaaaaabaaaaabaaaabaabaaaaaabaaaabaaaab">
    <w:name w:val="babaaaaaaabaabaaaaaababaaaaaabaaaaababaaaabaaaaaabaaaaabaaaabaabaaaaaabaaaabaaaab"/>
    <w:rPr>
      <w:rFonts w:ascii="Times New Roman" w:hAnsi="Times New Roman"/>
      <w:color w:val="000000"/>
    </w:rPr>
  </w:style>
  <w:style w:type="paragraph" w:customStyle="1" w:styleId="babaaaaaaabaabaaaaaababaaaaaabaaaaababaaaabaaaaaabaaaaabaaaabaabaaaaaabaaaabaaaaba">
    <w:name w:val="babaaaaaaabaabaaaaaababaaaaaabaaaaababaaaabaaaaaabaaaaabaaaabaabaaaaaabaaaabaaaaba"/>
    <w:rPr>
      <w:rFonts w:ascii="Times New Roman" w:hAnsi="Times New Roman"/>
      <w:b/>
      <w:color w:val="000000"/>
    </w:rPr>
  </w:style>
  <w:style w:type="paragraph" w:customStyle="1" w:styleId="babaaaaaaabaabaaaaaababaaaaaabaaaaababaaaabaaaaaabaaaaabaaaabaabaaaaaabaaaabaaaabab">
    <w:name w:val="babaaaaaaabaabaaaaaababaaaaaabaaaaababaaaabaaaaaabaaaaabaaaabaabaaaaaabaaaabaaaabab"/>
    <w:rPr>
      <w:rFonts w:ascii="Times New Roman" w:hAnsi="Times New Roman"/>
      <w:color w:val="000000"/>
    </w:rPr>
  </w:style>
  <w:style w:type="paragraph" w:customStyle="1" w:styleId="babaaaaaaabaabaaaaaababaaaaaabaaaaababaaaabaaaaaabaaaaabaaaabaabaaaaaabaaaabaaaababa">
    <w:name w:val="babaaaaaaabaabaaaaaababaaaaaabaaaaababaaaabaaaaaabaaaaabaaaabaabaaaaaabaaaabaaaababa"/>
    <w:rPr>
      <w:rFonts w:ascii="Times New Roman" w:hAnsi="Times New Roman"/>
      <w:color w:val="000000"/>
    </w:rPr>
  </w:style>
  <w:style w:type="paragraph" w:customStyle="1" w:styleId="babaaaaaaabaabaaaaaababaaaaaabaaaaababaaaabaaaaaabaaaaabaaaabaabaaaaaabaaaabaaaababaa">
    <w:name w:val="babaaaaaaabaabaaaaaababaaaaaabaaaaababaaaabaaaaaabaaaaabaaaabaabaaaaaabaaaabaaaababaa"/>
    <w:rPr>
      <w:rFonts w:ascii="Times New Roman" w:hAnsi="Times New Roman"/>
      <w:color w:val="000000"/>
    </w:rPr>
  </w:style>
  <w:style w:type="paragraph" w:customStyle="1" w:styleId="babaaaaaaabaabaaaaaababaaaaaabaaaaababaaaabaaaaaabaaaaabaaaabaabaaaaaabaaaabaaaababaaa">
    <w:name w:val="babaaaaaaabaabaaaaaababaaaaaabaaaaababaaaabaaaaaabaaaaabaaaabaabaaaaaabaaaabaaaababaaa"/>
    <w:rPr>
      <w:rFonts w:ascii="Times New Roman" w:hAnsi="Times New Roman"/>
      <w:color w:val="000000"/>
    </w:rPr>
  </w:style>
  <w:style w:type="paragraph" w:customStyle="1" w:styleId="babaaaaaaabaabaaaaaababaaaaaabaaaaababaaaabaaaaaabaaaaabaaaabaabaaaaaabaaaabaaaababaaaa">
    <w:name w:val="babaaaaaaabaabaaaaaababaaaaaabaaaaababaaaabaaaaaabaaaaabaaaabaabaaaaaabaaaabaaaababaaaa"/>
    <w:rPr>
      <w:rFonts w:ascii="Times New Roman" w:hAnsi="Times New Roman"/>
      <w:color w:val="000000"/>
    </w:rPr>
  </w:style>
  <w:style w:type="paragraph" w:customStyle="1" w:styleId="babaaaaaaabaabaaaaaababaaaaaabaaaaababaaaabaaaaaabaaaaabaaaabaabaaaaaabaaaabaaaababaaaaa">
    <w:name w:val="babaaaaaaabaabaaaaaababaaaaaabaaaaababaaaabaaaaaabaaaaabaaaabaabaaaaaabaaaabaaaababaaaaa"/>
    <w:rPr>
      <w:rFonts w:ascii="Times New Roman" w:hAnsi="Times New Roman"/>
      <w:color w:val="000000"/>
    </w:rPr>
  </w:style>
  <w:style w:type="paragraph" w:customStyle="1" w:styleId="babaaaaaaabaabaaaaaababaaaaaabaaaaababaaaabaaaaaabaaaaabaaaabaabaaaaaabaaaabaaaababaaaaaa">
    <w:name w:val="babaaaaaaabaabaaaaaababaaaaaabaaaaababaaaabaaaaaabaaaaabaaaabaabaaaaaabaaaabaaaababaaaaaa"/>
    <w:rPr>
      <w:rFonts w:ascii="Times New Roman" w:hAnsi="Times New Roman"/>
      <w:color w:val="000000"/>
    </w:rPr>
  </w:style>
  <w:style w:type="paragraph" w:customStyle="1" w:styleId="babaaaaaaabaabaaaaaababaaaaaabaaaaababaaaabaaaaaabaaaaabaaaabaabaaaaaabaaaabaaaababaaaaaaa">
    <w:name w:val="babaaaaaaabaabaaaaaababaaaaaabaaaaababaaaabaaaaaabaaaaabaaaabaabaaaaaabaaaabaaaababaaaaaaa"/>
    <w:rPr>
      <w:rFonts w:ascii="Times New Roman" w:hAnsi="Times New Roman"/>
      <w:b/>
      <w:color w:val="000000"/>
    </w:rPr>
  </w:style>
  <w:style w:type="paragraph" w:customStyle="1" w:styleId="babaaaaaaabaabaaaaaababaaaaaabaaaaababaaaabaaaaaabaaaaabaaaabaabaaaaaabaaaabaaaababaaaaaaab">
    <w:name w:val="babaaaaaaabaabaaaaaababaaaaaabaaaaababaaaabaaaaaabaaaaabaaaabaabaaaaaabaaaabaaaababaaaaaaab"/>
    <w:rPr>
      <w:rFonts w:ascii="Times New Roman" w:hAnsi="Times New Roman"/>
      <w:color w:val="000000"/>
    </w:rPr>
  </w:style>
  <w:style w:type="paragraph" w:customStyle="1" w:styleId="babaaaaaaabaabaaaaaababaaaaaabaaaaababaaaabaaaaaabaaaaabaaaabaabaaaaaabaaaabaaaababaaaaaaaba">
    <w:name w:val="babaaaaaaabaabaaaaaababaaaaaabaaaaababaaaabaaaaaabaaaaabaaaabaabaaaaaabaaaabaaaababaaaaaaaba"/>
    <w:rPr>
      <w:rFonts w:ascii="Times New Roman" w:hAnsi="Times New Roman"/>
      <w:color w:val="000000"/>
    </w:rPr>
  </w:style>
  <w:style w:type="paragraph" w:customStyle="1" w:styleId="babaaaaaaabaabaaaaaababaaaaaabaaaaababaaaabaaaaaabaaaaabaaaabaabaaaaaabaaaabaaaababaaaaaaabaa">
    <w:name w:val="babaaaaaaabaabaaaaaababaaaaaabaaaaababaaaabaaaaaabaaaaabaaaabaabaaaaaabaaaabaaaababaaaaaaabaa"/>
    <w:rPr>
      <w:rFonts w:ascii="Times New Roman" w:hAnsi="Times New Roman"/>
      <w:color w:val="000000"/>
    </w:rPr>
  </w:style>
  <w:style w:type="paragraph" w:customStyle="1" w:styleId="babaaaaaaabaabaaaaaababaaaaaabaaaaababaaaabaaaaaabaaaaabaaaabaabaaaaaabaaaabaaaababaaaaaaabaaa">
    <w:name w:val="babaaaaaaabaabaaaaaababaaaaaabaaaaababaaaabaaaaaabaaaaabaaaabaabaaaaaabaaaabaaaababaaaaaaabaaa"/>
    <w:rPr>
      <w:rFonts w:ascii="Times New Roman" w:hAnsi="Times New Roman"/>
      <w:color w:val="000000"/>
    </w:rPr>
  </w:style>
  <w:style w:type="paragraph" w:customStyle="1" w:styleId="babaaaaaaabaabaaaaaababaaaaaabaaaaababaaaabaaaaaabaaaaabaaaabaabaaaaaabaaaabaaaababaaaaaaabaaaa">
    <w:name w:val="babaaaaaaabaabaaaaaababaaaaaabaaaaababaaaabaaaaaabaaaaabaaaabaabaaaaaabaaaabaaaababaaaaaaabaaaa"/>
    <w:rPr>
      <w:rFonts w:ascii="Times New Roman" w:hAnsi="Times New Roman"/>
      <w:b/>
      <w:color w:val="000000"/>
    </w:rPr>
  </w:style>
  <w:style w:type="paragraph" w:customStyle="1" w:styleId="babaaaaaaabaabaaaaaababaaaaaabaaaaababaaaabaaaaaabaaaaabaaaabaabaaaaaabaaaabaaaababaaaaaaabaaaab">
    <w:name w:val="babaaaaaaabaabaaaaaababaaaaaabaaaaababaaaabaaaaaabaaaaabaaaabaabaaaaaabaaaabaaaababaaaaaaabaaaab"/>
    <w:rPr>
      <w:rFonts w:ascii="Times New Roman" w:hAnsi="Times New Roman"/>
      <w:color w:val="000000"/>
    </w:rPr>
  </w:style>
  <w:style w:type="paragraph" w:customStyle="1" w:styleId="babaaaaaaabaabaaaaaababaaaaaabaaaaababaaaabaaaaaabaaaaabaaaabaabaaaaaabaaaabaaaababaaaaaaabaaaaba">
    <w:name w:val="babaaaaaaabaabaaaaaababaaaaaabaaaaababaaaabaaaaaabaaaaabaaaabaabaaaaaabaaaabaaaababaaaaaaabaaaaba"/>
    <w:rPr>
      <w:rFonts w:ascii="Times New Roman" w:hAnsi="Times New Roman"/>
      <w:color w:val="000000"/>
    </w:rPr>
  </w:style>
  <w:style w:type="paragraph" w:customStyle="1" w:styleId="babaaaaaaabaabaaaaaababaaaaaabaaaaababaaaabaaaaaabaaaaabaaaabaabaaaaaabaaaabaaaababaaaaaaabaaaabaa">
    <w:name w:val="babaaaaaaabaabaaaaaababaaaaaabaaaaababaaaabaaaaaabaaaaabaaaabaabaaaaaabaaaabaaaababaaaaaaabaaaabaa"/>
    <w:rPr>
      <w:rFonts w:ascii="Times New Roman" w:hAnsi="Times New Roman"/>
      <w:color w:val="000000"/>
    </w:rPr>
  </w:style>
  <w:style w:type="paragraph" w:customStyle="1" w:styleId="babaaaaaaabaabaaaaaababaaaaaabaaaaababaaaabaaaaaabaaaaabaaaabaabaaaaaabaaaabaaaababaaaaaaabaaaabaaa">
    <w:name w:val="babaaaaaaabaabaaaaaababaaaaaabaaaaababaaaabaaaaaabaaaaabaaaabaabaaaaaabaaaabaaaababaaaaaaabaaaabaaa"/>
    <w:rPr>
      <w:rFonts w:ascii="Times New Roman" w:hAnsi="Times New Roman"/>
      <w:color w:val="000000"/>
    </w:rPr>
  </w:style>
  <w:style w:type="paragraph" w:customStyle="1" w:styleId="babaaaaaaabaabaaaaaababaaaaaabaaaaababaaaabaaaaaabaaaaabaaaabaabaaaaaabaaaabaaaababaaaaaaabaaaabaaaa">
    <w:name w:val="babaaaaaaabaabaaaaaababaaaaaabaaaaababaaaabaaaaaabaaaaabaaaabaabaaaaaabaaaabaaaababaaaaaaabaaaabaaaa"/>
    <w:rPr>
      <w:rFonts w:ascii="Times New Roman" w:hAnsi="Times New Roman"/>
      <w:b/>
      <w:color w:val="000000"/>
    </w:rPr>
  </w:style>
  <w:style w:type="paragraph" w:customStyle="1" w:styleId="c">
    <w:name w:val="c"/>
    <w:rPr>
      <w:rFonts w:ascii="Times New Roman" w:hAnsi="Times New Roman"/>
      <w:color w:val="000000"/>
    </w:rPr>
  </w:style>
  <w:style w:type="paragraph" w:customStyle="1" w:styleId="ca">
    <w:name w:val="ca"/>
    <w:rPr>
      <w:rFonts w:ascii="Times New Roman" w:hAnsi="Times New Roman"/>
      <w:color w:val="000000"/>
    </w:rPr>
  </w:style>
  <w:style w:type="paragraph" w:customStyle="1" w:styleId="caa">
    <w:name w:val="caa"/>
    <w:rPr>
      <w:rFonts w:ascii="Times New Roman" w:hAnsi="Times New Roman"/>
      <w:color w:val="000000"/>
    </w:rPr>
  </w:style>
  <w:style w:type="paragraph" w:customStyle="1" w:styleId="caaa">
    <w:name w:val="caaa"/>
    <w:rPr>
      <w:rFonts w:ascii="Times New Roman" w:hAnsi="Times New Roman"/>
      <w:color w:val="000000"/>
    </w:rPr>
  </w:style>
  <w:style w:type="paragraph" w:customStyle="1" w:styleId="caaaa">
    <w:name w:val="caaaa"/>
    <w:rPr>
      <w:rFonts w:ascii="Times New Roman" w:hAnsi="Times New Roman"/>
      <w:b/>
      <w:color w:val="000000"/>
    </w:rPr>
  </w:style>
  <w:style w:type="paragraph" w:customStyle="1" w:styleId="caaaab">
    <w:name w:val="caaaab"/>
    <w:rPr>
      <w:rFonts w:ascii="Times New Roman" w:hAnsi="Times New Roman"/>
      <w:color w:val="000000"/>
    </w:rPr>
  </w:style>
  <w:style w:type="paragraph" w:customStyle="1" w:styleId="caaaaba">
    <w:name w:val="caaaaba"/>
    <w:rPr>
      <w:rFonts w:ascii="Times New Roman" w:hAnsi="Times New Roman"/>
      <w:color w:val="000000"/>
    </w:rPr>
  </w:style>
  <w:style w:type="paragraph" w:customStyle="1" w:styleId="caaaabaa">
    <w:name w:val="caaaabaa"/>
    <w:rPr>
      <w:rFonts w:ascii="Times New Roman" w:hAnsi="Times New Roman"/>
      <w:color w:val="000000"/>
    </w:rPr>
  </w:style>
  <w:style w:type="paragraph" w:customStyle="1" w:styleId="caaaabaaa">
    <w:name w:val="caaaabaaa"/>
    <w:rPr>
      <w:rFonts w:ascii="Times New Roman" w:hAnsi="Times New Roman"/>
      <w:b/>
      <w:color w:val="000000"/>
    </w:rPr>
  </w:style>
  <w:style w:type="paragraph" w:customStyle="1" w:styleId="caaaabaaab">
    <w:name w:val="caaaabaaab"/>
    <w:rPr>
      <w:rFonts w:ascii="Times New Roman" w:hAnsi="Times New Roman"/>
      <w:color w:val="000000"/>
    </w:rPr>
  </w:style>
  <w:style w:type="paragraph" w:customStyle="1" w:styleId="caaaabaaaba">
    <w:name w:val="caaaabaaaba"/>
    <w:rPr>
      <w:rFonts w:ascii="Times New Roman" w:hAnsi="Times New Roman"/>
      <w:color w:val="000000"/>
    </w:rPr>
  </w:style>
  <w:style w:type="paragraph" w:customStyle="1" w:styleId="caaaabaaabaa">
    <w:name w:val="caaaabaaabaa"/>
    <w:rPr>
      <w:rFonts w:ascii="Times New Roman" w:hAnsi="Times New Roman"/>
      <w:color w:val="000000"/>
    </w:rPr>
  </w:style>
  <w:style w:type="paragraph" w:customStyle="1" w:styleId="caaaabaaabaaa">
    <w:name w:val="caaaabaaabaaa"/>
    <w:rPr>
      <w:rFonts w:ascii="Times New Roman" w:hAnsi="Times New Roman"/>
      <w:color w:val="000000"/>
    </w:rPr>
  </w:style>
  <w:style w:type="paragraph" w:customStyle="1" w:styleId="caaaabaaabaaaa">
    <w:name w:val="caaaabaaabaaaa"/>
    <w:rPr>
      <w:rFonts w:ascii="Times New Roman" w:hAnsi="Times New Roman"/>
      <w:color w:val="000000"/>
    </w:rPr>
  </w:style>
  <w:style w:type="paragraph" w:customStyle="1" w:styleId="caaaabaaabaaaaa">
    <w:name w:val="caaaabaaabaaaaa"/>
    <w:rPr>
      <w:rFonts w:ascii="Times New Roman" w:hAnsi="Times New Roman"/>
      <w:b/>
      <w:color w:val="000000"/>
    </w:rPr>
  </w:style>
  <w:style w:type="paragraph" w:customStyle="1" w:styleId="caaaabaaabaaaaab">
    <w:name w:val="caaaabaaabaaaaab"/>
    <w:rPr>
      <w:rFonts w:ascii="Times New Roman" w:hAnsi="Times New Roman"/>
      <w:color w:val="000000"/>
    </w:rPr>
  </w:style>
  <w:style w:type="paragraph" w:customStyle="1" w:styleId="caaaabaaabaaaaaba">
    <w:name w:val="caaaabaaabaaaaaba"/>
    <w:rPr>
      <w:rFonts w:ascii="Times New Roman" w:hAnsi="Times New Roman"/>
      <w:color w:val="000000"/>
    </w:rPr>
  </w:style>
  <w:style w:type="paragraph" w:customStyle="1" w:styleId="caaaabaaabaaaaabaa">
    <w:name w:val="caaaabaaabaaaaabaa"/>
    <w:rPr>
      <w:rFonts w:ascii="Times New Roman" w:hAnsi="Times New Roman"/>
      <w:color w:val="000000"/>
    </w:rPr>
  </w:style>
  <w:style w:type="paragraph" w:customStyle="1" w:styleId="caaaabaaabaaaaabaaa">
    <w:name w:val="caaaabaaabaaaaabaaa"/>
    <w:rPr>
      <w:rFonts w:ascii="Times New Roman" w:hAnsi="Times New Roman"/>
      <w:color w:val="000000"/>
    </w:rPr>
  </w:style>
  <w:style w:type="paragraph" w:customStyle="1" w:styleId="caaaabaaabaaaaabaaaa">
    <w:name w:val="caaaabaaabaaaaabaaaa"/>
    <w:rPr>
      <w:rFonts w:ascii="Times New Roman" w:hAnsi="Times New Roman"/>
      <w:b/>
      <w:color w:val="000000"/>
    </w:rPr>
  </w:style>
  <w:style w:type="paragraph" w:customStyle="1" w:styleId="caaaabaaabaaaaabaaaab">
    <w:name w:val="caaaabaaabaaaaabaaaab"/>
    <w:rPr>
      <w:rFonts w:ascii="Times New Roman" w:hAnsi="Times New Roman"/>
      <w:color w:val="000000"/>
    </w:rPr>
  </w:style>
  <w:style w:type="paragraph" w:customStyle="1" w:styleId="caaaabaaabaaaaabaaaaba">
    <w:name w:val="caaaabaaabaaaaabaaaaba"/>
    <w:rPr>
      <w:rFonts w:ascii="Times New Roman" w:hAnsi="Times New Roman"/>
      <w:color w:val="000000"/>
    </w:rPr>
  </w:style>
  <w:style w:type="paragraph" w:customStyle="1" w:styleId="caaaabaaabaaaaabaaaabaa">
    <w:name w:val="caaaabaaabaaaaabaaaabaa"/>
    <w:rPr>
      <w:rFonts w:ascii="Times New Roman" w:hAnsi="Times New Roman"/>
      <w:color w:val="000000"/>
    </w:rPr>
  </w:style>
  <w:style w:type="paragraph" w:customStyle="1" w:styleId="caaaabaaabaaaaabaaaabaaa">
    <w:name w:val="caaaabaaabaaaaabaaaabaaa"/>
    <w:rPr>
      <w:rFonts w:ascii="Times New Roman" w:hAnsi="Times New Roman"/>
      <w:color w:val="000000"/>
    </w:rPr>
  </w:style>
  <w:style w:type="paragraph" w:customStyle="1" w:styleId="caaaabaaabaaaaabaaaabaaaa">
    <w:name w:val="caaaabaaabaaaaabaaaabaaaa"/>
    <w:rPr>
      <w:rFonts w:ascii="Times New Roman" w:hAnsi="Times New Roman"/>
      <w:b/>
      <w:color w:val="000000"/>
    </w:rPr>
  </w:style>
  <w:style w:type="paragraph" w:customStyle="1" w:styleId="caaaabaaabaaaaabaaaabaaaab">
    <w:name w:val="caaaabaaabaaaaabaaaabaaaab"/>
    <w:rPr>
      <w:rFonts w:ascii="Times New Roman" w:hAnsi="Times New Roman"/>
      <w:color w:val="000000"/>
    </w:rPr>
  </w:style>
  <w:style w:type="paragraph" w:customStyle="1" w:styleId="caaaabaaabaaaaabaaaabaaaaba">
    <w:name w:val="caaaabaaabaaaaabaaaabaaaaba"/>
    <w:rPr>
      <w:rFonts w:ascii="Times New Roman" w:hAnsi="Times New Roman"/>
      <w:color w:val="000000"/>
    </w:rPr>
  </w:style>
  <w:style w:type="paragraph" w:customStyle="1" w:styleId="caaaabaaabaaaaabaaaabaaaabaa">
    <w:name w:val="caaaabaaabaaaaabaaaabaaaabaa"/>
    <w:rPr>
      <w:rFonts w:ascii="Times New Roman" w:hAnsi="Times New Roman"/>
      <w:color w:val="000000"/>
    </w:rPr>
  </w:style>
  <w:style w:type="paragraph" w:customStyle="1" w:styleId="caaaabaaabaaaaabaaaabaaaabaaa">
    <w:name w:val="caaaabaaabaaaaabaaaabaaaabaaa"/>
    <w:rPr>
      <w:rFonts w:ascii="Times New Roman" w:hAnsi="Times New Roman"/>
      <w:color w:val="000000"/>
    </w:rPr>
  </w:style>
  <w:style w:type="paragraph" w:customStyle="1" w:styleId="caaaabaaabaaaaabaaaabaaaabaaaa">
    <w:name w:val="caaaabaaabaaaaabaaaabaaaabaaaa"/>
    <w:rPr>
      <w:rFonts w:ascii="Times New Roman" w:hAnsi="Times New Roman"/>
      <w:b/>
      <w:color w:val="000000"/>
    </w:rPr>
  </w:style>
  <w:style w:type="paragraph" w:customStyle="1" w:styleId="caaaabaaabaaaaabaaaabaaaabaaaab">
    <w:name w:val="caaaabaaabaaaaabaaaabaaaabaaaab"/>
    <w:rPr>
      <w:rFonts w:ascii="Times New Roman" w:hAnsi="Times New Roman"/>
      <w:color w:val="000000"/>
    </w:rPr>
  </w:style>
  <w:style w:type="paragraph" w:customStyle="1" w:styleId="caaaabaaabaaaaabaaaabaaaabaaaaba">
    <w:name w:val="caaaabaaabaaaaabaaaabaaaabaaaaba"/>
    <w:rPr>
      <w:rFonts w:ascii="Times New Roman" w:hAnsi="Times New Roman"/>
      <w:color w:val="000000"/>
    </w:rPr>
  </w:style>
  <w:style w:type="paragraph" w:customStyle="1" w:styleId="caaaabaaabaaaaabaaaabaaaabaaaabaa">
    <w:name w:val="caaaabaaabaaaaabaaaabaaaabaaaabaa"/>
    <w:rPr>
      <w:rFonts w:ascii="Times New Roman" w:hAnsi="Times New Roman"/>
      <w:color w:val="000000"/>
    </w:rPr>
  </w:style>
  <w:style w:type="paragraph" w:customStyle="1" w:styleId="caaaabaaabaaaaabaaaabaaaabaaaabaaa">
    <w:name w:val="caaaabaaabaaaaabaaaabaaaabaaaabaaa"/>
    <w:rPr>
      <w:rFonts w:ascii="Times New Roman" w:hAnsi="Times New Roman"/>
      <w:b/>
      <w:color w:val="000000"/>
    </w:rPr>
  </w:style>
  <w:style w:type="paragraph" w:customStyle="1" w:styleId="caaaabaaabaaaaabaaaabaaaabaaaabaaab">
    <w:name w:val="caaaabaaabaaaaabaaaabaaaabaaaabaaab"/>
    <w:rPr>
      <w:rFonts w:ascii="Times New Roman" w:hAnsi="Times New Roman"/>
      <w:color w:val="000000"/>
    </w:rPr>
  </w:style>
  <w:style w:type="paragraph" w:customStyle="1" w:styleId="caaaabaaabaaaaabaaaabaaaabaaaabaaaba">
    <w:name w:val="caaaabaaabaaaaabaaaabaaaabaaaabaaaba"/>
    <w:rPr>
      <w:rFonts w:ascii="Times New Roman" w:hAnsi="Times New Roman"/>
      <w:color w:val="000000"/>
    </w:rPr>
  </w:style>
  <w:style w:type="paragraph" w:customStyle="1" w:styleId="caaaabaaabaaaaabaaaabaaaabaaaabaaabaa">
    <w:name w:val="caaaabaaabaaaaabaaaabaaaabaaaabaaabaa"/>
    <w:rPr>
      <w:rFonts w:ascii="Times New Roman" w:hAnsi="Times New Roman"/>
      <w:color w:val="000000"/>
    </w:rPr>
  </w:style>
  <w:style w:type="paragraph" w:customStyle="1" w:styleId="caaaabaaabaaaaabaaaabaaaabaaaabaaabaaa">
    <w:name w:val="caaaabaaabaaaaabaaaabaaaabaaaabaaabaaa"/>
    <w:rPr>
      <w:rFonts w:ascii="Times New Roman" w:hAnsi="Times New Roman"/>
      <w:color w:val="000000"/>
    </w:rPr>
  </w:style>
  <w:style w:type="paragraph" w:customStyle="1" w:styleId="caaaabaaabaaaaabaaaabaaaabaaaabaaabaaaa">
    <w:name w:val="caaaabaaabaaaaabaaaabaaaabaaaabaaabaaaa"/>
    <w:rPr>
      <w:rFonts w:ascii="Times New Roman" w:hAnsi="Times New Roman"/>
      <w:b/>
      <w:color w:val="000000"/>
    </w:rPr>
  </w:style>
  <w:style w:type="paragraph" w:customStyle="1" w:styleId="caaaabaaabaaaaabaaaabaaaabaaaabaaabaaaab">
    <w:name w:val="caaaabaaabaaaaabaaaabaaaabaaaabaaabaaaab"/>
    <w:rPr>
      <w:rFonts w:ascii="Times New Roman" w:hAnsi="Times New Roman"/>
      <w:color w:val="000000"/>
    </w:rPr>
  </w:style>
  <w:style w:type="paragraph" w:customStyle="1" w:styleId="caaaabaaabaaaaabaaaabaaaabaaaabaaabaaaaba">
    <w:name w:val="caaaabaaabaaaaabaaaabaaaabaaaabaaabaaaaba"/>
    <w:rPr>
      <w:rFonts w:ascii="Times New Roman" w:hAnsi="Times New Roman"/>
      <w:color w:val="000000"/>
    </w:rPr>
  </w:style>
  <w:style w:type="paragraph" w:customStyle="1" w:styleId="caaaabaaabaaaaabaaaabaaaabaaaabaaabaaaabaa">
    <w:name w:val="caaaabaaabaaaaabaaaabaaaabaaaabaaabaaaabaa"/>
    <w:rPr>
      <w:rFonts w:ascii="Times New Roman" w:hAnsi="Times New Roman"/>
      <w:color w:val="000000"/>
    </w:rPr>
  </w:style>
  <w:style w:type="paragraph" w:customStyle="1" w:styleId="caaaabaaabaaaaabaaaabaaaabaaaabaaabaaaabaaa">
    <w:name w:val="caaaabaaabaaaaabaaaabaaaabaaaabaaabaaaabaaa"/>
    <w:rPr>
      <w:rFonts w:ascii="Times New Roman" w:hAnsi="Times New Roman"/>
      <w:b/>
      <w:color w:val="000000"/>
    </w:rPr>
  </w:style>
  <w:style w:type="paragraph" w:customStyle="1" w:styleId="caaaabaaabaaaaabaaaabaaaabaaaabaaabaaaabaaab">
    <w:name w:val="caaaabaaabaaaaabaaaabaaaabaaaabaaabaaaabaaab"/>
    <w:rPr>
      <w:rFonts w:ascii="Times New Roman" w:hAnsi="Times New Roman"/>
      <w:color w:val="000000"/>
    </w:rPr>
  </w:style>
  <w:style w:type="paragraph" w:customStyle="1" w:styleId="caaaabaaabaaaaabaaaabaaaabaaaabaaabaaaabaaaba">
    <w:name w:val="caaaabaaabaaaaabaaaabaaaabaaaabaaabaaaabaaaba"/>
    <w:rPr>
      <w:rFonts w:ascii="Times New Roman" w:hAnsi="Times New Roman"/>
      <w:color w:val="000000"/>
    </w:rPr>
  </w:style>
  <w:style w:type="paragraph" w:customStyle="1" w:styleId="caaaabaaabaaaaabaaaabaaaabaaaabaaabaaaabaaabaa">
    <w:name w:val="caaaabaaabaaaaabaaaabaaaabaaaabaaabaaaabaaabaa"/>
    <w:rPr>
      <w:rFonts w:ascii="Times New Roman" w:hAnsi="Times New Roman"/>
      <w:color w:val="000000"/>
    </w:rPr>
  </w:style>
  <w:style w:type="paragraph" w:customStyle="1" w:styleId="caaaabaaabaaaaabaaaabaaaabaaaabaaabaaaabaaabaaa">
    <w:name w:val="caaaabaaabaaaaabaaaabaaaabaaaabaaabaaaabaaabaaa"/>
    <w:rPr>
      <w:rFonts w:ascii="Times New Roman" w:hAnsi="Times New Roman"/>
      <w:color w:val="000000"/>
    </w:rPr>
  </w:style>
  <w:style w:type="paragraph" w:customStyle="1" w:styleId="caaaabaaabaaaaabaaaabaaaabaaaabaaabaaaabaaabaaaa">
    <w:name w:val="caaaabaaabaaaaabaaaabaaaabaaaabaaabaaaabaaabaaaa"/>
    <w:rPr>
      <w:rFonts w:ascii="Times New Roman" w:hAnsi="Times New Roman"/>
      <w:b/>
      <w:color w:val="000000"/>
    </w:rPr>
  </w:style>
  <w:style w:type="paragraph" w:customStyle="1" w:styleId="caaaabaaabaaaaabaaaabaaaabaaaabaaabaaaabaaabaaaab">
    <w:name w:val="caaaabaaabaaaaabaaaabaaaabaaaabaaabaaaabaaabaaaab"/>
    <w:rPr>
      <w:rFonts w:ascii="Times New Roman" w:hAnsi="Times New Roman"/>
      <w:color w:val="000000"/>
    </w:rPr>
  </w:style>
  <w:style w:type="paragraph" w:customStyle="1" w:styleId="caaaabaaabaaaaabaaaabaaaabaaaabaaabaaaabaaabaaaaba">
    <w:name w:val="caaaabaaabaaaaabaaaabaaaabaaaabaaabaaaabaaabaaaaba"/>
    <w:rPr>
      <w:rFonts w:ascii="Times New Roman" w:hAnsi="Times New Roman"/>
      <w:color w:val="000000"/>
    </w:rPr>
  </w:style>
  <w:style w:type="paragraph" w:customStyle="1" w:styleId="caaaabaaabaaaaabaaaabaaaabaaaabaaabaaaabaaabaaaabaa">
    <w:name w:val="caaaabaaabaaaaabaaaabaaaabaaaabaaabaaaabaaabaaaabaa"/>
    <w:rPr>
      <w:rFonts w:ascii="Times New Roman" w:hAnsi="Times New Roman"/>
      <w:color w:val="000000"/>
    </w:rPr>
  </w:style>
  <w:style w:type="paragraph" w:customStyle="1" w:styleId="caaaabaaabaaaaabaaaabaaaabaaaabaaabaaaabaaabaaaabaaa">
    <w:name w:val="caaaabaaabaaaaabaaaabaaaabaaaabaaabaaaabaaabaaaabaaa"/>
    <w:rPr>
      <w:rFonts w:ascii="Times New Roman" w:hAnsi="Times New Roman"/>
      <w:color w:val="000000"/>
    </w:rPr>
  </w:style>
  <w:style w:type="paragraph" w:customStyle="1" w:styleId="caaaabaaabaaaaabaaaabaaaabaaaabaaabaaaabaaabaaaabaaaa">
    <w:name w:val="caaaabaaabaaaaabaaaabaaaabaaaabaaabaaaabaaabaaaabaaaa"/>
    <w:rPr>
      <w:rFonts w:ascii="Times New Roman" w:hAnsi="Times New Roman"/>
      <w:color w:val="000000"/>
    </w:rPr>
  </w:style>
  <w:style w:type="paragraph" w:customStyle="1" w:styleId="caaaabaaabaaaaabaaaabaaaabaaaabaaabaaaabaaabaaaabaaaaa">
    <w:name w:val="caaaabaaabaaaaabaaaabaaaabaaaabaaabaaaabaaabaaaabaaaaa"/>
    <w:rPr>
      <w:rFonts w:ascii="Times New Roman" w:hAnsi="Times New Roman"/>
      <w:color w:val="000000"/>
    </w:rPr>
  </w:style>
  <w:style w:type="paragraph" w:customStyle="1" w:styleId="caaaabaaabaaaaabaaaabaaaabaaaabaaabaaaabaaabaaaabaaaaaa">
    <w:name w:val="caaaabaaabaaaaabaaaabaaaabaaaabaaabaaaabaaabaaaabaaaaaa"/>
    <w:rPr>
      <w:rFonts w:ascii="Times New Roman" w:hAnsi="Times New Roman"/>
      <w:b/>
      <w:color w:val="000000"/>
    </w:rPr>
  </w:style>
  <w:style w:type="paragraph" w:customStyle="1" w:styleId="caaaabaaabaaaaabaaaabaaaabaaaabaaabaaaabaaabaaaabaaaaaab">
    <w:name w:val="caaaabaaabaaaaabaaaabaaaabaaaabaaabaaaabaaabaaaabaaaaaab"/>
    <w:rPr>
      <w:rFonts w:ascii="Times New Roman" w:hAnsi="Times New Roman"/>
      <w:color w:val="000000"/>
    </w:rPr>
  </w:style>
  <w:style w:type="paragraph" w:customStyle="1" w:styleId="caaaabaaabaaaaabaaaabaaaabaaaabaaabaaaabaaabaaaabaaaaaaba">
    <w:name w:val="caaaabaaabaaaaabaaaabaaaabaaaabaaabaaaabaaabaaaabaaaaaaba"/>
    <w:rPr>
      <w:rFonts w:ascii="Times New Roman" w:hAnsi="Times New Roman"/>
      <w:b/>
      <w:color w:val="000000"/>
    </w:rPr>
  </w:style>
  <w:style w:type="paragraph" w:customStyle="1" w:styleId="caaaabaaabaaaaabaaaabaaaabaaaabaaabaaaabaaabaaaabaaaaaabab">
    <w:name w:val="caaaabaaabaaaaabaaaabaaaabaaaabaaabaaaabaaabaaaabaaaaaabab"/>
    <w:rPr>
      <w:rFonts w:ascii="Times New Roman" w:hAnsi="Times New Roman"/>
      <w:color w:val="000000"/>
    </w:rPr>
  </w:style>
  <w:style w:type="paragraph" w:customStyle="1" w:styleId="caaaabaaabaaaaabaaaabaaaabaaaabaaabaaaabaaabaaaabaaaaaababa">
    <w:name w:val="caaaabaaabaaaaabaaaabaaaabaaaabaaabaaaabaaabaaaabaaaaaababa"/>
    <w:rPr>
      <w:rFonts w:ascii="Times New Roman" w:hAnsi="Times New Roman"/>
      <w:color w:val="000000"/>
    </w:rPr>
  </w:style>
  <w:style w:type="paragraph" w:customStyle="1" w:styleId="caaaabaaabaaaaabaaaabaaaabaaaabaaabaaaabaaabaaaabaaaaaababaa">
    <w:name w:val="caaaabaaabaaaaabaaaabaaaabaaaabaaabaaaabaaabaaaabaaaaaababaa"/>
    <w:rPr>
      <w:rFonts w:ascii="Times New Roman" w:hAnsi="Times New Roman"/>
      <w:color w:val="000000"/>
    </w:rPr>
  </w:style>
  <w:style w:type="paragraph" w:customStyle="1" w:styleId="caaaabaaabaaaaabaaaabaaaabaaaabaaabaaaabaaabaaaabaaaaaababaaa">
    <w:name w:val="caaaabaaabaaaaabaaaabaaaabaaaabaaabaaaabaaabaaaabaaaaaababaaa"/>
    <w:rPr>
      <w:rFonts w:ascii="Times New Roman" w:hAnsi="Times New Roman"/>
      <w:color w:val="000000"/>
    </w:rPr>
  </w:style>
  <w:style w:type="paragraph" w:customStyle="1" w:styleId="caaaabaaabaaaaabaaaabaaaabaaaabaaabaaaabaaabaaaabaaaaaababaaaa">
    <w:name w:val="caaaabaaabaaaaabaaaabaaaabaaaabaaabaaaabaaabaaaabaaaaaababaaaa"/>
    <w:rPr>
      <w:rFonts w:ascii="Times New Roman" w:hAnsi="Times New Roman"/>
      <w:color w:val="000000"/>
    </w:rPr>
  </w:style>
  <w:style w:type="paragraph" w:customStyle="1" w:styleId="caaaabaaabaaaaabaaaabaaaabaaaabaaabaaaabaaabaaaabaaaaaababaaaaa">
    <w:name w:val="caaaabaaabaaaaabaaaabaaaabaaaabaaabaaaabaaabaaaabaaaaaababaaaaa"/>
    <w:rPr>
      <w:rFonts w:ascii="Times New Roman" w:hAnsi="Times New Roman"/>
      <w:color w:val="000000"/>
    </w:rPr>
  </w:style>
  <w:style w:type="paragraph" w:customStyle="1" w:styleId="caaaabaaabaaaaabaaaabaaaabaaaabaaabaaaabaaabaaaabaaaaaababaaaaaa">
    <w:name w:val="caaaabaaabaaaaabaaaabaaaabaaaabaaabaaaabaaabaaaabaaaaaababaaaaaa"/>
    <w:rPr>
      <w:rFonts w:ascii="Times New Roman" w:hAnsi="Times New Roman"/>
      <w:color w:val="000000"/>
    </w:rPr>
  </w:style>
  <w:style w:type="paragraph" w:customStyle="1" w:styleId="caaaabaaabaaaaabaaaabaaaabaaaabaaabaaaabaaabaaaabaaaaaababaaaaaaa">
    <w:name w:val="caaaabaaabaaaaabaaaabaaaabaaaabaaabaaaabaaabaaaabaaaaaababaaaaaaa"/>
    <w:rPr>
      <w:rFonts w:ascii="Times New Roman" w:hAnsi="Times New Roman"/>
      <w:b/>
      <w:color w:val="000000"/>
    </w:rPr>
  </w:style>
  <w:style w:type="paragraph" w:customStyle="1" w:styleId="caaaabaaabaaaaabaaaabaaaabaaaabaaabaaaabaaabaaaabaaaaaababaaaaaaab">
    <w:name w:val="caaaabaaabaaaaabaaaabaaaabaaaabaaabaaaabaaabaaaabaaaaaababaaaaaaab"/>
    <w:rPr>
      <w:rFonts w:ascii="Times New Roman" w:hAnsi="Times New Roman"/>
      <w:color w:val="000000"/>
    </w:rPr>
  </w:style>
  <w:style w:type="paragraph" w:customStyle="1" w:styleId="caaaabaaabaaaaabaaaabaaaabaaaabaaabaaaabaaabaaaabaaaaaababaaaaaaaba">
    <w:name w:val="caaaabaaabaaaaabaaaabaaaabaaaabaaabaaaabaaabaaaabaaaaaababaaaaaaaba"/>
    <w:rPr>
      <w:rFonts w:ascii="Times New Roman" w:hAnsi="Times New Roman"/>
      <w:color w:val="000000"/>
    </w:rPr>
  </w:style>
  <w:style w:type="paragraph" w:customStyle="1" w:styleId="caaaabaaabaaaaabaaaabaaaabaaaabaaabaaaabaaabaaaabaaaaaababaaaaaaabaa">
    <w:name w:val="caaaabaaabaaaaabaaaabaaaabaaaabaaabaaaabaaabaaaabaaaaaababaaaaaaabaa"/>
    <w:rPr>
      <w:rFonts w:ascii="Times New Roman" w:hAnsi="Times New Roman"/>
      <w:b/>
      <w:color w:val="000000"/>
    </w:rPr>
  </w:style>
  <w:style w:type="paragraph" w:customStyle="1" w:styleId="caaaabaaabaaaaabaaaabaaaabaaaabaaabaaaabaaabaaaabaaaaaababaaaaaaabaab">
    <w:name w:val="caaaabaaabaaaaabaaaabaaaabaaaabaaabaaaabaaabaaaabaaaaaababaaaaaaabaab"/>
    <w:rPr>
      <w:rFonts w:ascii="Times New Roman" w:hAnsi="Times New Roman"/>
      <w:color w:val="000000"/>
    </w:rPr>
  </w:style>
  <w:style w:type="paragraph" w:customStyle="1" w:styleId="caaaabaaabaaaaabaaaabaaaabaaaabaaabaaaabaaabaaaabaaaaaababaaaaaaabaaba">
    <w:name w:val="caaaabaaabaaaaabaaaabaaaabaaaabaaabaaaabaaabaaaabaaaaaababaaaaaaabaaba"/>
    <w:rPr>
      <w:rFonts w:ascii="Times New Roman" w:hAnsi="Times New Roman"/>
      <w:color w:val="000000"/>
    </w:rPr>
  </w:style>
  <w:style w:type="paragraph" w:customStyle="1" w:styleId="caaaabaaabaaaaabaaaabaaaabaaaabaaabaaaabaaabaaaabaaaaaababaaaaaaabaabaa">
    <w:name w:val="caaaabaaabaaaaabaaaabaaaabaaaabaaabaaaabaaabaaaabaaaaaababaaaaaaabaabaa"/>
    <w:rPr>
      <w:rFonts w:ascii="Times New Roman" w:hAnsi="Times New Roman"/>
      <w:color w:val="000000"/>
    </w:rPr>
  </w:style>
  <w:style w:type="paragraph" w:customStyle="1" w:styleId="caaaabaaabaaaaabaaaabaaaabaaaabaaabaaaabaaabaaaabaaaaaababaaaaaaabaabaaa">
    <w:name w:val="caaaabaaabaaaaabaaaabaaaabaaaabaaabaaaabaaabaaaabaaaaaababaaaaaaabaabaaa"/>
    <w:rPr>
      <w:rFonts w:ascii="Times New Roman" w:hAnsi="Times New Roman"/>
      <w:color w:val="000000"/>
    </w:rPr>
  </w:style>
  <w:style w:type="paragraph" w:customStyle="1" w:styleId="caaaabaaabaaaaabaaaabaaaabaaaabaaabaaaabaaabaaaabaaaaaababaaaaaaabaabaaaa">
    <w:name w:val="caaaabaaabaaaaabaaaabaaaabaaaabaaabaaaabaaabaaaabaaaaaababaaaaaaabaabaaaa"/>
    <w:rPr>
      <w:rFonts w:ascii="Times New Roman" w:hAnsi="Times New Roman"/>
      <w:color w:val="000000"/>
    </w:rPr>
  </w:style>
  <w:style w:type="paragraph" w:customStyle="1" w:styleId="caaaabaaabaaaaabaaaabaaaabaaaabaaabaaaabaaabaaaabaaaaaababaaaaaaabaabaaaaa">
    <w:name w:val="caaaabaaabaaaaabaaaabaaaabaaaabaaabaaaabaaabaaaabaaaaaababaaaaaaabaabaaaaa"/>
    <w:rPr>
      <w:rFonts w:ascii="Times New Roman" w:hAnsi="Times New Roman"/>
      <w:color w:val="000000"/>
    </w:rPr>
  </w:style>
  <w:style w:type="paragraph" w:customStyle="1" w:styleId="caaaabaaabaaaaabaaaabaaaabaaaabaaabaaaabaaabaaaabaaaaaababaaaaaaabaabaaaaaa">
    <w:name w:val="caaaabaaabaaaaabaaaabaaaabaaaabaaabaaaabaaabaaaabaaaaaababaaaaaaabaabaaaaaa"/>
    <w:rPr>
      <w:rFonts w:ascii="Times New Roman" w:hAnsi="Times New Roman"/>
      <w:b/>
      <w:color w:val="000000"/>
    </w:rPr>
  </w:style>
  <w:style w:type="paragraph" w:customStyle="1" w:styleId="caaaabaaabaaaaabaaaabaaaabaaaabaaabaaaabaaabaaaabaaaaaababaaaaaaabaabaaaaaab">
    <w:name w:val="caaaabaaabaaaaabaaaabaaaabaaaabaaabaaaabaaabaaaabaaaaaababaaaaaaabaabaaaaaab"/>
    <w:rPr>
      <w:rFonts w:ascii="Times New Roman" w:hAnsi="Times New Roman"/>
      <w:color w:val="000000"/>
    </w:rPr>
  </w:style>
  <w:style w:type="paragraph" w:customStyle="1" w:styleId="caaaabaaabaaaaabaaaabaaaabaaaabaaabaaaabaaabaaaabaaaaaababaaaaaaabaabaaaaaaba">
    <w:name w:val="caaaabaaabaaaaabaaaabaaaabaaaabaaabaaaabaaabaaaabaaaaaababaaaaaaabaabaaaaaaba"/>
    <w:rPr>
      <w:rFonts w:ascii="Times New Roman" w:hAnsi="Times New Roman"/>
      <w:color w:val="000000"/>
    </w:rPr>
  </w:style>
  <w:style w:type="paragraph" w:customStyle="1" w:styleId="caaaabaaabaaaaabaaaabaaaabaaaabaaabaaaabaaabaaaabaaaaaababaaaaaaabaabaaaaaabaa">
    <w:name w:val="caaaabaaabaaaaabaaaabaaaabaaaabaaabaaaabaaabaaaabaaaaaababaaaaaaabaabaaaaaabaa"/>
    <w:rPr>
      <w:rFonts w:ascii="Times New Roman" w:hAnsi="Times New Roman"/>
      <w:color w:val="000000"/>
    </w:rPr>
  </w:style>
  <w:style w:type="paragraph" w:customStyle="1" w:styleId="caaaabaaabaaaaabaaaabaaaabaaaabaaabaaaabaaabaaaabaaaaaababaaaaaaabaabaaaaaabaaa">
    <w:name w:val="caaaabaaabaaaaabaaaabaaaabaaaabaaabaaaabaaabaaaabaaaaaababaaaaaaabaabaaaaaabaaa"/>
    <w:rPr>
      <w:rFonts w:ascii="Times New Roman" w:hAnsi="Times New Roman"/>
      <w:color w:val="000000"/>
    </w:rPr>
  </w:style>
  <w:style w:type="paragraph" w:customStyle="1" w:styleId="caaaabaaabaaaaabaaaabaaaabaaaabaaabaaaabaaabaaaabaaaaaababaaaaaaabaabaaaaaabaaaa">
    <w:name w:val="caaaabaaabaaaaabaaaabaaaabaaaabaaabaaaabaaabaaaabaaaaaababaaaaaaabaabaaaaaabaaaa"/>
    <w:rPr>
      <w:rFonts w:ascii="Times New Roman" w:hAnsi="Times New Roman"/>
      <w:b/>
      <w:color w:val="000000"/>
    </w:rPr>
  </w:style>
  <w:style w:type="paragraph" w:customStyle="1" w:styleId="caaaabaaabaaaaabaaaabaaaabaaaabaaabaaaabaaabaaaabaaaaaababaaaaaaabaabaaaaaabaaaab">
    <w:name w:val="caaaabaaabaaaaabaaaabaaaabaaaabaaabaaaabaaabaaaabaaaaaababaaaaaaabaabaaaaaabaaaab"/>
    <w:rPr>
      <w:rFonts w:ascii="Times New Roman" w:hAnsi="Times New Roman"/>
      <w:color w:val="000000"/>
    </w:rPr>
  </w:style>
  <w:style w:type="paragraph" w:customStyle="1" w:styleId="caaaabaaabaaaaabaaaabaaaabaaaabaaabaaaabaaabaaaabaaaaaababaaaaaaabaabaaaaaabaaaaba">
    <w:name w:val="caaaabaaabaaaaabaaaabaaaabaaaabaaabaaaabaaabaaaabaaaaaababaaaaaaabaabaaaaaabaaaaba"/>
    <w:rPr>
      <w:rFonts w:ascii="Times New Roman" w:hAnsi="Times New Roman"/>
      <w:color w:val="000000"/>
    </w:rPr>
  </w:style>
  <w:style w:type="paragraph" w:customStyle="1" w:styleId="caaaabaaabaaaaabaaaabaaaabaaaabaaabaaaabaaabaaaabaaaaaababaaaaaaabaabaaaaaabaaaabaa">
    <w:name w:val="caaaabaaabaaaaabaaaabaaaabaaaabaaabaaaabaaabaaaabaaaaaababaaaaaaabaabaaaaaabaaaabaa"/>
    <w:rPr>
      <w:rFonts w:ascii="Times New Roman" w:hAnsi="Times New Roman"/>
      <w:color w:val="000000"/>
    </w:rPr>
  </w:style>
  <w:style w:type="paragraph" w:customStyle="1" w:styleId="caaaabaaabaaaaabaaaabaaaabaaaabaaabaaaabaaabaaaabaaaaaababaaaaaaabaabaaaaaabaaaabaaa">
    <w:name w:val="caaaabaaabaaaaabaaaabaaaabaaaabaaabaaaabaaabaaaabaaaaaababaaaaaaabaabaaaaaabaaaabaaa"/>
    <w:rPr>
      <w:rFonts w:ascii="Times New Roman" w:hAnsi="Times New Roman"/>
      <w:color w:val="000000"/>
    </w:rPr>
  </w:style>
  <w:style w:type="paragraph" w:customStyle="1" w:styleId="caaaabaaabaaaaabaaaabaaaabaaaabaaabaaaabaaabaaaabaaaaaababaaaaaaabaabaaaaaabaaaabaaaa">
    <w:name w:val="caaaabaaabaaaaabaaaabaaaabaaaabaaabaaaabaaabaaaabaaaaaababaaaaaaabaabaaaaaabaaaabaaaa"/>
    <w:rPr>
      <w:rFonts w:ascii="Times New Roman" w:hAnsi="Times New Roman"/>
      <w:b/>
      <w:color w:val="000000"/>
    </w:rPr>
  </w:style>
  <w:style w:type="paragraph" w:customStyle="1" w:styleId="caaaabaaabaaaaabaaaabaaaabaaaabaaabaaaabaaabaaaabaaaaaababaaaaaaabaabaaaaaabaaaabaaaab">
    <w:name w:val="caaaabaaabaaaaabaaaabaaaabaaaabaaabaaaabaaabaaaabaaaaaababaaaaaaabaabaaaaaabaaaabaaaab"/>
    <w:rPr>
      <w:rFonts w:ascii="Times New Roman" w:hAnsi="Times New Roman"/>
      <w:color w:val="000000"/>
    </w:rPr>
  </w:style>
  <w:style w:type="paragraph" w:customStyle="1" w:styleId="caaaabaaabaaaaabaaaabaaaabaaaabaaabaaaabaaabaaaabaaaaaababaaaaaaabaabaaaaaabaaaabaaaaba">
    <w:name w:val="caaaabaaabaaaaabaaaabaaaabaaaabaaabaaaabaaabaaaabaaaaaababaaaaaaabaabaaaaaabaaaabaaaaba"/>
    <w:rPr>
      <w:rFonts w:ascii="Times New Roman" w:hAnsi="Times New Roman"/>
      <w:color w:val="000000"/>
    </w:rPr>
  </w:style>
  <w:style w:type="paragraph" w:customStyle="1" w:styleId="caaaabaaabaaaaabaaaabaaaabaaaabaaabaaaabaaabaaaabaaaaaababaaaaaaabaabaaaaaabaaaabaaaabaa">
    <w:name w:val="caaaabaaabaaaaabaaaabaaaabaaaabaaabaaaabaaabaaaabaaaaaababaaaaaaabaabaaaaaabaaaabaaaabaa"/>
    <w:rPr>
      <w:rFonts w:ascii="Times New Roman" w:hAnsi="Times New Roman"/>
      <w:color w:val="000000"/>
    </w:rPr>
  </w:style>
  <w:style w:type="paragraph" w:customStyle="1" w:styleId="caaaabaaabaaaaabaaaabaaaabaaaabaaabaaaabaaabaaaabaaaaaababaaaaaaabaabaaaaaabaaaabaaaabaaa">
    <w:name w:val="caaaabaaabaaaaabaaaabaaaabaaaabaaabaaaabaaabaaaabaaaaaababaaaaaaabaabaaaaaabaaaabaaaabaaa"/>
    <w:rPr>
      <w:rFonts w:ascii="Times New Roman" w:hAnsi="Times New Roman"/>
      <w:color w:val="000000"/>
    </w:rPr>
  </w:style>
  <w:style w:type="paragraph" w:customStyle="1" w:styleId="caaaabaaabaaaaabaaaabaaaabaaaabaaabaaaabaaabaaaabaaaaaababaaaaaaabaabaaaaaabaaaabaaaabaaaa">
    <w:name w:val="caaaabaaabaaaaabaaaabaaaabaaaabaaabaaaabaaabaaaabaaaaaababaaaaaaabaabaaaaaabaaaabaaaabaaaa"/>
    <w:rPr>
      <w:rFonts w:ascii="Times New Roman" w:hAnsi="Times New Roman"/>
      <w:b/>
      <w:color w:val="000000"/>
    </w:rPr>
  </w:style>
  <w:style w:type="paragraph" w:customStyle="1" w:styleId="caaaabaaabaaaaabaaaabaaaabaaaabaaabaaaabaaabaaaabaaaaaababaaaaaaabaabaaaaaabaaaabaaaabaaaab">
    <w:name w:val="caaaabaaabaaaaabaaaabaaaabaaaabaaabaaaabaaabaaaabaaaaaababaaaaaaabaabaaaaaabaaaabaaaabaaaab"/>
    <w:rPr>
      <w:rFonts w:ascii="Times New Roman" w:hAnsi="Times New Roman"/>
      <w:color w:val="000000"/>
    </w:rPr>
  </w:style>
  <w:style w:type="paragraph" w:customStyle="1" w:styleId="caaaabaaabaaaaabaaaabaaaabaaaabaaabaaaabaaabaaaabaaaaaababaaaaaaabaabaaaaaabaaaabaaaabaaaaba">
    <w:name w:val="caaaabaaabaaaaabaaaabaaaabaaaabaaabaaaabaaabaaaabaaaaaababaaaaaaabaabaaaaaabaaaabaaaabaaaaba"/>
    <w:rPr>
      <w:rFonts w:ascii="Times New Roman" w:hAnsi="Times New Roman"/>
      <w:color w:val="000000"/>
    </w:rPr>
  </w:style>
  <w:style w:type="paragraph" w:customStyle="1" w:styleId="caaaabaaabaaaaabaaaabaaaabaaaabaaabaaaabaaabaaaabaaaaaababaaaaaaabaabaaaaaabaaaabaaaabaaaabaa">
    <w:name w:val="caaaabaaabaaaaabaaaabaaaabaaaabaaabaaaabaaabaaaabaaaaaababaaaaaaabaabaaaaaabaaaabaaaabaaaabaa"/>
    <w:rPr>
      <w:rFonts w:ascii="Times New Roman" w:hAnsi="Times New Roman"/>
      <w:b/>
      <w:color w:val="000000"/>
    </w:rPr>
  </w:style>
  <w:style w:type="paragraph" w:customStyle="1" w:styleId="caaaabaaabaaaaabaaaabaaaabaaaabaaabaaaabaaabaaaabaaaaaababaaaaaaabaabaaaaaabaaaabaaaabaaaabaab">
    <w:name w:val="caaaabaaabaaaaabaaaabaaaabaaaabaaabaaaabaaabaaaabaaaaaababaaaaaaabaabaaaaaabaaaabaaaabaaaabaab"/>
    <w:rPr>
      <w:rFonts w:ascii="Times New Roman" w:hAnsi="Times New Roman"/>
      <w:color w:val="000000"/>
    </w:rPr>
  </w:style>
  <w:style w:type="paragraph" w:customStyle="1" w:styleId="caaaabaaabaaaaabaaaabaaaabaaaabaaabaaaabaaabaaaabaaaaaababaaaaaaabaabaaaaaabaaaabaaaabaaaabaaba">
    <w:name w:val="caaaabaaabaaaaabaaaabaaaabaaaabaaabaaaabaaabaaaabaaaaaababaaaaaaabaabaaaaaabaaaabaaaabaaaabaaba"/>
    <w:rPr>
      <w:rFonts w:ascii="Times New Roman" w:hAnsi="Times New Roman"/>
      <w:color w:val="000000"/>
    </w:rPr>
  </w:style>
  <w:style w:type="paragraph" w:customStyle="1" w:styleId="caaaabaaabaaaaabaaaabaaaabaaaabaaabaaaabaaabaaaabaaaaaababaaaaaaabaabaaaaaabaaaabaaaabaaaabaabaa">
    <w:name w:val="caaaabaaabaaaaabaaaabaaaabaaaabaaabaaaabaaabaaaabaaaaaababaaaaaaabaabaaaaaabaaaabaaaabaaaabaabaa"/>
    <w:rPr>
      <w:rFonts w:ascii="Times New Roman" w:hAnsi="Times New Roman"/>
      <w:color w:val="000000"/>
    </w:rPr>
  </w:style>
  <w:style w:type="paragraph" w:customStyle="1" w:styleId="caaaabaaabaaaaabaaaabaaaabaaaabaaabaaaabaaabaaaabaaaaaababaaaaaaabaabaaaaaabaaaabaaaabaaaabaabaaa">
    <w:name w:val="caaaabaaabaaaaabaaaabaaaabaaaabaaabaaaabaaabaaaabaaaaaababaaaaaaabaabaaaaaabaaaabaaaabaaaabaabaaa"/>
    <w:rPr>
      <w:rFonts w:ascii="Times New Roman" w:hAnsi="Times New Roman"/>
      <w:b/>
      <w:color w:val="000000"/>
    </w:rPr>
  </w:style>
  <w:style w:type="paragraph" w:customStyle="1" w:styleId="caaaabaaabaaaaabaaaabaaaabaaaabaaabaaaabaaabaaaabaaaaaababaaaaaaabaabaaaaaabaaaabaaaabaaaabaabaaab">
    <w:name w:val="caaaabaaabaaaaabaaaabaaaabaaaabaaabaaaabaaabaaaabaaaaaababaaaaaaabaabaaaaaabaaaabaaaabaaaabaabaaab"/>
    <w:rPr>
      <w:rFonts w:ascii="Times New Roman" w:hAnsi="Times New Roman"/>
      <w:color w:val="000000"/>
    </w:rPr>
  </w:style>
  <w:style w:type="paragraph" w:customStyle="1" w:styleId="caaaabaaabaaaaabaaaabaaaabaaaabaaabaaaabaaabaaaabaaaaaababaaaaaaabaabaaaaaabaaaabaaaabaaaabaabaaaba">
    <w:name w:val="caaaabaaabaaaaabaaaabaaaabaaaabaaabaaaabaaabaaaabaaaaaababaaaaaaabaabaaaaaabaaaabaaaabaaaabaabaaaba"/>
    <w:rPr>
      <w:rFonts w:ascii="Times New Roman" w:hAnsi="Times New Roman"/>
      <w:color w:val="000000"/>
    </w:rPr>
  </w:style>
  <w:style w:type="paragraph" w:customStyle="1" w:styleId="caaaabaaabaaaaabaaaabaaaabaaaabaaabaaaabaaabaaaabaaaaaababaaaaaaabaabaaaaaabaaaabaaaabaaaabaabaaabaa">
    <w:name w:val="caaaabaaabaaaaabaaaabaaaabaaaabaaabaaaabaaabaaaabaaaaaababaaaaaaabaabaaaaaabaaaabaaaabaaaabaabaaabaa"/>
    <w:rPr>
      <w:rFonts w:ascii="Times New Roman" w:hAnsi="Times New Roman"/>
      <w:color w:val="000000"/>
    </w:rPr>
  </w:style>
  <w:style w:type="paragraph" w:customStyle="1" w:styleId="d">
    <w:name w:val="d"/>
    <w:rPr>
      <w:rFonts w:ascii="Times New Roman" w:hAnsi="Times New Roman"/>
      <w:color w:val="000000"/>
    </w:rPr>
  </w:style>
  <w:style w:type="paragraph" w:customStyle="1" w:styleId="da">
    <w:name w:val="da"/>
    <w:rPr>
      <w:rFonts w:ascii="Times New Roman" w:hAnsi="Times New Roman"/>
      <w:color w:val="000000"/>
    </w:rPr>
  </w:style>
  <w:style w:type="paragraph" w:customStyle="1" w:styleId="daa">
    <w:name w:val="daa"/>
    <w:rPr>
      <w:rFonts w:ascii="Times New Roman" w:hAnsi="Times New Roman"/>
      <w:color w:val="000000"/>
    </w:rPr>
  </w:style>
  <w:style w:type="paragraph" w:customStyle="1" w:styleId="daaa">
    <w:name w:val="daaa"/>
    <w:rPr>
      <w:rFonts w:ascii="Times New Roman" w:hAnsi="Times New Roman"/>
      <w:color w:val="000000"/>
    </w:rPr>
  </w:style>
  <w:style w:type="paragraph" w:customStyle="1" w:styleId="daaaa">
    <w:name w:val="daaaa"/>
    <w:rPr>
      <w:rFonts w:ascii="Times New Roman" w:hAnsi="Times New Roman"/>
      <w:b/>
      <w:color w:val="000000"/>
    </w:rPr>
  </w:style>
  <w:style w:type="paragraph" w:customStyle="1" w:styleId="daaaab">
    <w:name w:val="daaaab"/>
    <w:rPr>
      <w:rFonts w:ascii="Times New Roman" w:hAnsi="Times New Roman"/>
      <w:color w:val="000000"/>
    </w:rPr>
  </w:style>
  <w:style w:type="paragraph" w:customStyle="1" w:styleId="daaaaba">
    <w:name w:val="daaaaba"/>
    <w:rPr>
      <w:rFonts w:ascii="Times New Roman" w:hAnsi="Times New Roman"/>
      <w:color w:val="000000"/>
    </w:rPr>
  </w:style>
  <w:style w:type="paragraph" w:customStyle="1" w:styleId="daaaabaa">
    <w:name w:val="daaaabaa"/>
    <w:rPr>
      <w:rFonts w:ascii="Times New Roman" w:hAnsi="Times New Roman"/>
      <w:b/>
      <w:color w:val="000000"/>
    </w:rPr>
  </w:style>
  <w:style w:type="paragraph" w:customStyle="1" w:styleId="daaaabaab">
    <w:name w:val="daaaabaab"/>
    <w:rPr>
      <w:rFonts w:ascii="Times New Roman" w:hAnsi="Times New Roman"/>
      <w:color w:val="000000"/>
    </w:rPr>
  </w:style>
  <w:style w:type="paragraph" w:customStyle="1" w:styleId="daaaabaaba">
    <w:name w:val="daaaabaaba"/>
    <w:rPr>
      <w:rFonts w:ascii="Times New Roman" w:hAnsi="Times New Roman"/>
      <w:color w:val="000000"/>
    </w:rPr>
  </w:style>
  <w:style w:type="paragraph" w:customStyle="1" w:styleId="daaaabaabaa">
    <w:name w:val="daaaabaabaa"/>
    <w:rPr>
      <w:rFonts w:ascii="Times New Roman" w:hAnsi="Times New Roman"/>
      <w:color w:val="000000"/>
    </w:rPr>
  </w:style>
  <w:style w:type="paragraph" w:customStyle="1" w:styleId="daaaabaabaaa">
    <w:name w:val="daaaabaabaaa"/>
    <w:rPr>
      <w:rFonts w:ascii="Times New Roman" w:hAnsi="Times New Roman"/>
      <w:color w:val="000000"/>
    </w:rPr>
  </w:style>
  <w:style w:type="paragraph" w:customStyle="1" w:styleId="daaaabaabaaaa">
    <w:name w:val="daaaabaabaaaa"/>
    <w:rPr>
      <w:rFonts w:ascii="Times New Roman" w:hAnsi="Times New Roman"/>
      <w:b/>
      <w:color w:val="000000"/>
    </w:rPr>
  </w:style>
  <w:style w:type="paragraph" w:customStyle="1" w:styleId="daaaabaabaaaab">
    <w:name w:val="daaaabaabaaaab"/>
    <w:rPr>
      <w:rFonts w:ascii="Times New Roman" w:hAnsi="Times New Roman"/>
      <w:color w:val="000000"/>
    </w:rPr>
  </w:style>
  <w:style w:type="paragraph" w:customStyle="1" w:styleId="daaaabaabaaaaba">
    <w:name w:val="daaaabaabaaaaba"/>
    <w:rPr>
      <w:rFonts w:ascii="Times New Roman" w:hAnsi="Times New Roman"/>
      <w:color w:val="000000"/>
    </w:rPr>
  </w:style>
  <w:style w:type="paragraph" w:customStyle="1" w:styleId="daaaabaabaaaabaa">
    <w:name w:val="daaaabaabaaaabaa"/>
    <w:rPr>
      <w:rFonts w:ascii="Times New Roman" w:hAnsi="Times New Roman"/>
      <w:color w:val="000000"/>
    </w:rPr>
  </w:style>
  <w:style w:type="paragraph" w:customStyle="1" w:styleId="daaaabaabaaaabaaa">
    <w:name w:val="daaaabaabaaaabaaa"/>
    <w:rPr>
      <w:rFonts w:ascii="Times New Roman" w:hAnsi="Times New Roman"/>
      <w:color w:val="000000"/>
    </w:rPr>
  </w:style>
  <w:style w:type="paragraph" w:customStyle="1" w:styleId="daaaabaabaaaabaaaa">
    <w:name w:val="daaaabaabaaaabaaaa"/>
    <w:rPr>
      <w:rFonts w:ascii="Times New Roman" w:hAnsi="Times New Roman"/>
      <w:color w:val="000000"/>
    </w:rPr>
  </w:style>
  <w:style w:type="paragraph" w:customStyle="1" w:styleId="daaaabaabaaaabaaaaa">
    <w:name w:val="daaaabaabaaaabaaaaa"/>
    <w:rPr>
      <w:rFonts w:ascii="Times New Roman" w:hAnsi="Times New Roman"/>
      <w:color w:val="000000"/>
    </w:rPr>
  </w:style>
  <w:style w:type="paragraph" w:customStyle="1" w:styleId="daaaabaabaaaabaaaaaa">
    <w:name w:val="daaaabaabaaaabaaaaaa"/>
    <w:rPr>
      <w:rFonts w:ascii="Times New Roman" w:hAnsi="Times New Roman"/>
      <w:b/>
      <w:color w:val="000000"/>
    </w:rPr>
  </w:style>
  <w:style w:type="paragraph" w:customStyle="1" w:styleId="daaaabaabaaaabaaaaaab">
    <w:name w:val="daaaabaabaaaabaaaaaab"/>
    <w:rPr>
      <w:rFonts w:ascii="Times New Roman" w:hAnsi="Times New Roman"/>
      <w:color w:val="000000"/>
    </w:rPr>
  </w:style>
  <w:style w:type="paragraph" w:customStyle="1" w:styleId="daaaabaabaaaabaaaaaaba">
    <w:name w:val="daaaabaabaaaabaaaaaaba"/>
    <w:rPr>
      <w:rFonts w:ascii="Times New Roman" w:hAnsi="Times New Roman"/>
      <w:color w:val="000000"/>
    </w:rPr>
  </w:style>
  <w:style w:type="paragraph" w:customStyle="1" w:styleId="daaaabaabaaaabaaaaaabaa">
    <w:name w:val="daaaabaabaaaabaaaaaabaa"/>
    <w:rPr>
      <w:rFonts w:ascii="Times New Roman" w:hAnsi="Times New Roman"/>
      <w:color w:val="000000"/>
    </w:rPr>
  </w:style>
  <w:style w:type="paragraph" w:customStyle="1" w:styleId="daaaabaabaaaabaaaaaabaaa">
    <w:name w:val="daaaabaabaaaabaaaaaabaaa"/>
    <w:rPr>
      <w:rFonts w:ascii="Times New Roman" w:hAnsi="Times New Roman"/>
      <w:color w:val="000000"/>
    </w:rPr>
  </w:style>
  <w:style w:type="paragraph" w:customStyle="1" w:styleId="daaaabaabaaaabaaaaaabaaaa">
    <w:name w:val="daaaabaabaaaabaaaaaabaaaa"/>
    <w:rPr>
      <w:rFonts w:ascii="Times New Roman" w:hAnsi="Times New Roman"/>
      <w:b/>
      <w:color w:val="000000"/>
    </w:rPr>
  </w:style>
  <w:style w:type="paragraph" w:customStyle="1" w:styleId="daaaabaabaaaabaaaaaabaaaab">
    <w:name w:val="daaaabaabaaaabaaaaaabaaaab"/>
    <w:rPr>
      <w:rFonts w:ascii="Times New Roman" w:hAnsi="Times New Roman"/>
      <w:color w:val="000000"/>
    </w:rPr>
  </w:style>
  <w:style w:type="paragraph" w:customStyle="1" w:styleId="daaaabaabaaaabaaaaaabaaaaba">
    <w:name w:val="daaaabaabaaaabaaaaaabaaaaba"/>
    <w:rPr>
      <w:rFonts w:ascii="Times New Roman" w:hAnsi="Times New Roman"/>
      <w:color w:val="000000"/>
    </w:rPr>
  </w:style>
  <w:style w:type="paragraph" w:customStyle="1" w:styleId="daaaabaabaaaabaaaaaabaaaabaa">
    <w:name w:val="daaaabaabaaaabaaaaaabaaaabaa"/>
    <w:rPr>
      <w:rFonts w:ascii="Times New Roman" w:hAnsi="Times New Roman"/>
      <w:color w:val="000000"/>
    </w:rPr>
  </w:style>
  <w:style w:type="paragraph" w:customStyle="1" w:styleId="daaaabaabaaaabaaaaaabaaaabaaa">
    <w:name w:val="daaaabaabaaaabaaaaaabaaaabaaa"/>
    <w:rPr>
      <w:rFonts w:ascii="Times New Roman" w:hAnsi="Times New Roman"/>
      <w:color w:val="000000"/>
    </w:rPr>
  </w:style>
  <w:style w:type="paragraph" w:customStyle="1" w:styleId="daaaabaabaaaabaaaaaabaaaabaaaa">
    <w:name w:val="daaaabaabaaaabaaaaaabaaaabaaaa"/>
    <w:rPr>
      <w:rFonts w:ascii="Times New Roman" w:hAnsi="Times New Roman"/>
      <w:b/>
      <w:color w:val="000000"/>
    </w:rPr>
  </w:style>
  <w:style w:type="paragraph" w:customStyle="1" w:styleId="daaaabaabaaaabaaaaaabaaaabaaaab">
    <w:name w:val="daaaabaabaaaabaaaaaabaaaabaaaab"/>
    <w:rPr>
      <w:rFonts w:ascii="Times New Roman" w:hAnsi="Times New Roman"/>
      <w:color w:val="000000"/>
    </w:rPr>
  </w:style>
  <w:style w:type="paragraph" w:customStyle="1" w:styleId="daaaabaabaaaabaaaaaabaaaabaaaaba">
    <w:name w:val="daaaabaabaaaabaaaaaabaaaabaaaaba"/>
    <w:rPr>
      <w:rFonts w:ascii="Times New Roman" w:hAnsi="Times New Roman"/>
      <w:color w:val="000000"/>
    </w:rPr>
  </w:style>
  <w:style w:type="paragraph" w:customStyle="1" w:styleId="daaaabaabaaaabaaaaaabaaaabaaaabaa">
    <w:name w:val="daaaabaabaaaabaaaaaabaaaabaaaabaa"/>
    <w:rPr>
      <w:rFonts w:ascii="Times New Roman" w:hAnsi="Times New Roman"/>
      <w:b/>
      <w:color w:val="000000"/>
    </w:rPr>
  </w:style>
  <w:style w:type="paragraph" w:customStyle="1" w:styleId="daaaabaabaaaabaaaaaabaaaabaaaabaab">
    <w:name w:val="daaaabaabaaaabaaaaaabaaaabaaaabaab"/>
    <w:rPr>
      <w:rFonts w:ascii="Times New Roman" w:hAnsi="Times New Roman"/>
      <w:color w:val="000000"/>
    </w:rPr>
  </w:style>
  <w:style w:type="paragraph" w:customStyle="1" w:styleId="daaaabaabaaaabaaaaaabaaaabaaaabaaba">
    <w:name w:val="daaaabaabaaaabaaaaaabaaaabaaaabaaba"/>
    <w:rPr>
      <w:rFonts w:ascii="Times New Roman" w:hAnsi="Times New Roman"/>
      <w:color w:val="000000"/>
    </w:rPr>
  </w:style>
  <w:style w:type="paragraph" w:customStyle="1" w:styleId="daaaabaabaaaabaaaaaabaaaabaaaabaabaa">
    <w:name w:val="daaaabaabaaaabaaaaaabaaaabaaaabaabaa"/>
    <w:rPr>
      <w:rFonts w:ascii="Times New Roman" w:hAnsi="Times New Roman"/>
      <w:color w:val="000000"/>
    </w:rPr>
  </w:style>
  <w:style w:type="paragraph" w:customStyle="1" w:styleId="daaaabaabaaaabaaaaaabaaaabaaaabaabaaa">
    <w:name w:val="daaaabaabaaaabaaaaaabaaaabaaaabaabaaa"/>
    <w:rPr>
      <w:rFonts w:ascii="Times New Roman" w:hAnsi="Times New Roman"/>
      <w:color w:val="000000"/>
    </w:rPr>
  </w:style>
  <w:style w:type="paragraph" w:customStyle="1" w:styleId="daaaabaabaaaabaaaaaabaaaabaaaabaabaaaa">
    <w:name w:val="daaaabaabaaaabaaaaaabaaaabaaaabaabaaaa"/>
    <w:rPr>
      <w:rFonts w:ascii="Times New Roman" w:hAnsi="Times New Roman"/>
      <w:color w:val="000000"/>
    </w:rPr>
  </w:style>
  <w:style w:type="paragraph" w:customStyle="1" w:styleId="daaaabaabaaaabaaaaaabaaaabaaaabaabaaaaa">
    <w:name w:val="daaaabaabaaaabaaaaaabaaaabaaaabaabaaaaa"/>
    <w:rPr>
      <w:rFonts w:ascii="Times New Roman" w:hAnsi="Times New Roman"/>
      <w:color w:val="000000"/>
    </w:rPr>
  </w:style>
  <w:style w:type="paragraph" w:customStyle="1" w:styleId="daaaabaabaaaabaaaaaabaaaabaaaabaabaaaaaa">
    <w:name w:val="daaaabaabaaaabaaaaaabaaaabaaaabaabaaaaaa"/>
    <w:rPr>
      <w:rFonts w:ascii="Times New Roman" w:hAnsi="Times New Roman"/>
      <w:b/>
      <w:color w:val="000000"/>
    </w:rPr>
  </w:style>
  <w:style w:type="paragraph" w:customStyle="1" w:styleId="daaaabaabaaaabaaaaaabaaaabaaaabaabaaaaaab">
    <w:name w:val="daaaabaabaaaabaaaaaabaaaabaaaabaabaaaaaab"/>
    <w:rPr>
      <w:rFonts w:ascii="Times New Roman" w:hAnsi="Times New Roman"/>
      <w:color w:val="000000"/>
    </w:rPr>
  </w:style>
  <w:style w:type="paragraph" w:customStyle="1" w:styleId="daaaabaabaaaabaaaaaabaaaabaaaabaabaaaaaaba">
    <w:name w:val="daaaabaabaaaabaaaaaabaaaabaaaabaabaaaaaaba"/>
    <w:rPr>
      <w:rFonts w:ascii="Times New Roman" w:hAnsi="Times New Roman"/>
      <w:color w:val="000000"/>
    </w:rPr>
  </w:style>
  <w:style w:type="paragraph" w:customStyle="1" w:styleId="daaaabaabaaaabaaaaaabaaaabaaaabaabaaaaaabaa">
    <w:name w:val="daaaabaabaaaabaaaaaabaaaabaaaabaabaaaaaabaa"/>
    <w:rPr>
      <w:rFonts w:ascii="Times New Roman" w:hAnsi="Times New Roman"/>
      <w:b/>
      <w:color w:val="000000"/>
    </w:rPr>
  </w:style>
  <w:style w:type="paragraph" w:customStyle="1" w:styleId="daaaabaabaaaabaaaaaabaaaabaaaabaabaaaaaabaab">
    <w:name w:val="daaaabaabaaaabaaaaaabaaaabaaaabaabaaaaaabaab"/>
    <w:rPr>
      <w:rFonts w:ascii="Times New Roman" w:hAnsi="Times New Roman"/>
      <w:color w:val="000000"/>
    </w:rPr>
  </w:style>
  <w:style w:type="paragraph" w:customStyle="1" w:styleId="daaaabaabaaaabaaaaaabaaaabaaaabaabaaaaaabaaba">
    <w:name w:val="daaaabaabaaaabaaaaaabaaaabaaaabaabaaaaaabaaba"/>
    <w:rPr>
      <w:rFonts w:ascii="Times New Roman" w:hAnsi="Times New Roman"/>
      <w:color w:val="000000"/>
    </w:rPr>
  </w:style>
  <w:style w:type="paragraph" w:customStyle="1" w:styleId="daaaabaaaabaaaabaaaabaaaabaaabaabaaaaabaaaaaab">
    <w:name w:val="daaaabaaaabaaaabaaaabaaaabaaabaabaaaaabaaaaaab"/>
    <w:rsid w:val="00B83665"/>
    <w:rPr>
      <w:rFonts w:ascii="Times New Roman" w:hAnsi="Times New Roman"/>
      <w:color w:val="000000"/>
    </w:rPr>
  </w:style>
  <w:style w:type="paragraph" w:customStyle="1" w:styleId="daaaabaaaabaaaabaaaabaaaabaaabaabaaaaabaaaaaaba">
    <w:name w:val="daaaabaaaabaaaabaaaabaaaabaaabaabaaaaabaaaaaaba"/>
    <w:rsid w:val="00B83665"/>
    <w:rPr>
      <w:rFonts w:ascii="Times New Roman" w:hAnsi="Times New Roman"/>
      <w:color w:val="000000"/>
    </w:rPr>
  </w:style>
  <w:style w:type="paragraph" w:customStyle="1" w:styleId="daaaabaaaabaaaabaaaabaaaabaaabaabaaaaabaaaaaabaa">
    <w:name w:val="daaaabaaaabaaaabaaaabaaaabaaabaabaaaaabaaaaaabaa"/>
    <w:rsid w:val="00B83665"/>
    <w:rPr>
      <w:rFonts w:ascii="Times New Roman" w:hAnsi="Times New Roman"/>
      <w:color w:val="000000"/>
    </w:rPr>
  </w:style>
  <w:style w:type="paragraph" w:customStyle="1" w:styleId="daaaabaaaabaaaabaaaabaaaabaaabaabaaaaabaaaaaabaaa">
    <w:name w:val="daaaabaaaabaaaabaaaabaaaabaaabaabaaaaabaaaaaabaaa"/>
    <w:rsid w:val="00B83665"/>
    <w:rPr>
      <w:rFonts w:ascii="Times New Roman" w:hAnsi="Times New Roman"/>
      <w:b/>
      <w:color w:val="000000"/>
    </w:rPr>
  </w:style>
  <w:style w:type="paragraph" w:customStyle="1" w:styleId="caabaaaaabaabaaaaabaaaabaaabaaa">
    <w:name w:val="caabaaaaabaabaaaaabaaaabaaabaaa"/>
    <w:rsid w:val="00B83665"/>
    <w:rPr>
      <w:rFonts w:ascii="Times New Roman" w:hAnsi="Times New Roman"/>
      <w:color w:val="000000"/>
    </w:rPr>
  </w:style>
  <w:style w:type="paragraph" w:customStyle="1" w:styleId="caabaaaaabaabaaaaabaaaabaaabaaaa">
    <w:name w:val="caabaaaaabaabaaaaabaaaabaaabaaaa"/>
    <w:rsid w:val="00B83665"/>
    <w:rPr>
      <w:rFonts w:ascii="Times New Roman" w:hAnsi="Times New Roman"/>
      <w:color w:val="000000"/>
    </w:rPr>
  </w:style>
  <w:style w:type="paragraph" w:customStyle="1" w:styleId="caabaaaaabaabaaaaabaaaabaaabaaaaa">
    <w:name w:val="caabaaaaabaabaaaaabaaaabaaabaaaaa"/>
    <w:rsid w:val="00B83665"/>
    <w:rPr>
      <w:rFonts w:ascii="Times New Roman" w:hAnsi="Times New Roman"/>
      <w:color w:val="000000"/>
    </w:rPr>
  </w:style>
  <w:style w:type="paragraph" w:customStyle="1" w:styleId="caabaaaaabaabaaaaabaaaabaaabaaaaaa">
    <w:name w:val="caabaaaaabaabaaaaabaaaabaaabaaaaaa"/>
    <w:rsid w:val="00B83665"/>
    <w:rPr>
      <w:rFonts w:ascii="Times New Roman" w:hAnsi="Times New Roman"/>
      <w:b/>
      <w:color w:val="000000"/>
    </w:rPr>
  </w:style>
  <w:style w:type="paragraph" w:customStyle="1" w:styleId="dabaaaabaaaaaaababaaaaaaabaaaababaaaaaaab">
    <w:name w:val="dabaaaabaaaaaaababaaaaaaabaaaababaaaaaaab"/>
    <w:rsid w:val="00B83665"/>
    <w:rPr>
      <w:rFonts w:ascii="Times New Roman" w:hAnsi="Times New Roman"/>
      <w:color w:val="000000"/>
    </w:rPr>
  </w:style>
  <w:style w:type="paragraph" w:customStyle="1" w:styleId="dabaaaabaaaaaaababaaaaaaabaaaababaaaaaaaba">
    <w:name w:val="dabaaaabaaaaaaababaaaaaaabaaaababaaaaaaaba"/>
    <w:rsid w:val="00B83665"/>
    <w:rPr>
      <w:rFonts w:ascii="Times New Roman" w:hAnsi="Times New Roman"/>
      <w:b/>
      <w:color w:val="000000"/>
    </w:rPr>
  </w:style>
  <w:style w:type="paragraph" w:customStyle="1" w:styleId="dabaaaabaaaaaaababaaaaaaabaaaababaaaaaaabab">
    <w:name w:val="dabaaaabaaaaaaababaaaaaaabaaaababaaaaaaabab"/>
    <w:rsid w:val="00B83665"/>
    <w:rPr>
      <w:rFonts w:ascii="Times New Roman" w:hAnsi="Times New Roman"/>
      <w:color w:val="000000"/>
    </w:rPr>
  </w:style>
  <w:style w:type="paragraph" w:customStyle="1" w:styleId="dabaaaabaaaaaaababaaaaaaabaaaababaaaaaaababa">
    <w:name w:val="dabaaaabaaaaaaababaaaaaaabaaaababaaaaaaababa"/>
    <w:rsid w:val="00B83665"/>
    <w:rPr>
      <w:rFonts w:ascii="Times New Roman" w:hAnsi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4299D18-C924-4406-BF3C-9375D0185B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1658</Words>
  <Characters>9454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>Ganesh Dhungana</cp:lastModifiedBy>
  <cp:revision>2</cp:revision>
  <dcterms:created xsi:type="dcterms:W3CDTF">2013-12-23T23:15:00Z</dcterms:created>
  <dcterms:modified xsi:type="dcterms:W3CDTF">2021-11-17T01:51:00Z</dcterms:modified>
  <cp:category/>
</cp:coreProperties>
</file>