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0B7A" w:rsidRDefault="00087F86">
      <w:pPr>
        <w:pStyle w:val="axerxodfajfl"/>
        <w:spacing w:after="160"/>
        <w:jc w:val="center"/>
      </w:pPr>
      <w:r>
        <w:t>***Engineer***</w:t>
      </w:r>
    </w:p>
    <w:p w:rsidR="00087F86" w:rsidRDefault="00087F86" w:rsidP="00087F86">
      <w:pPr>
        <w:pStyle w:val="daaaabaaaabaaaabaaaabaaaabaaabaabaaaaabaaaaaabaaabaaaaabaaaabaaaba"/>
        <w:spacing w:after="160"/>
      </w:pPr>
      <w:r>
        <w:t xml:space="preserve">1. </w:t>
      </w:r>
      <w:r>
        <w:t xml:space="preserve">The forces in the members of simple trusses, may be </w:t>
      </w:r>
      <w:proofErr w:type="spellStart"/>
      <w:r>
        <w:t>analysed</w:t>
      </w:r>
      <w:proofErr w:type="spellEnd"/>
      <w:r>
        <w:t xml:space="preserve"> by</w:t>
      </w:r>
    </w:p>
    <w:p w:rsidR="00087F86" w:rsidRDefault="00087F86" w:rsidP="00087F86">
      <w:pPr>
        <w:pStyle w:val="daaaabaaaabaaaabaaaabaaaabaaabaabaaaaabaaaaaabaaabaaaaabaaaabaaabaa"/>
        <w:spacing w:after="160"/>
      </w:pPr>
      <w:r>
        <w:t xml:space="preserve">    a. graphical method</w:t>
      </w:r>
    </w:p>
    <w:p w:rsidR="00087F86" w:rsidRDefault="00087F86" w:rsidP="00087F86">
      <w:pPr>
        <w:pStyle w:val="daaaabaaaabaaaabaaaabaaaabaaabaabaaaaabaaaaaabaaabaaaaabaaaabaaabaaa"/>
        <w:spacing w:after="160"/>
      </w:pPr>
      <w:r>
        <w:t xml:space="preserve">    b. method of joints</w:t>
      </w:r>
    </w:p>
    <w:p w:rsidR="00087F86" w:rsidRDefault="00087F86" w:rsidP="00087F86">
      <w:pPr>
        <w:pStyle w:val="daaaabaaaabaaaabaaaabaaaabaaabaabaaaaabaaaaaabaaabaaaaabaaaabaaabaaaa"/>
        <w:spacing w:after="160"/>
      </w:pPr>
      <w:r>
        <w:t xml:space="preserve">    c. method of sections</w:t>
      </w:r>
    </w:p>
    <w:p w:rsidR="00BB0B7A" w:rsidRPr="00087F86" w:rsidRDefault="00087F86" w:rsidP="00087F86">
      <w:pPr>
        <w:pStyle w:val="a"/>
        <w:spacing w:after="160"/>
        <w:rPr>
          <w:b/>
          <w:bCs/>
        </w:rPr>
      </w:pPr>
      <w:r>
        <w:t xml:space="preserve">    </w:t>
      </w:r>
      <w:bookmarkStart w:id="0" w:name="_GoBack"/>
      <w:r w:rsidRPr="00087F86">
        <w:rPr>
          <w:b/>
          <w:bCs/>
        </w:rPr>
        <w:t>d. all the above</w:t>
      </w:r>
      <w:bookmarkEnd w:id="0"/>
    </w:p>
    <w:p w:rsidR="00BB0B7A" w:rsidRDefault="00087F86">
      <w:pPr>
        <w:pStyle w:val="b"/>
        <w:spacing w:after="160"/>
      </w:pPr>
      <w:r>
        <w:t>2</w:t>
      </w:r>
      <w:r>
        <w:t>. The locus of the end point of the resultant of the normal and tangential components of the stress on an inclined plane, is</w:t>
      </w:r>
    </w:p>
    <w:p w:rsidR="00BB0B7A" w:rsidRDefault="00087F86">
      <w:pPr>
        <w:pStyle w:val="ba"/>
        <w:spacing w:after="160"/>
      </w:pPr>
      <w:r>
        <w:t xml:space="preserve">    a.</w:t>
      </w:r>
      <w:r>
        <w:t xml:space="preserve"> circle</w:t>
      </w:r>
    </w:p>
    <w:p w:rsidR="00BB0B7A" w:rsidRDefault="00087F86">
      <w:pPr>
        <w:pStyle w:val="baa"/>
        <w:spacing w:after="160"/>
      </w:pPr>
      <w:r>
        <w:t xml:space="preserve">    b. parabola</w:t>
      </w:r>
    </w:p>
    <w:p w:rsidR="00BB0B7A" w:rsidRDefault="00087F86">
      <w:pPr>
        <w:pStyle w:val="baaa"/>
        <w:spacing w:after="160"/>
      </w:pPr>
      <w:r>
        <w:t xml:space="preserve">    c. ellipse</w:t>
      </w:r>
    </w:p>
    <w:p w:rsidR="00BB0B7A" w:rsidRDefault="00087F86">
      <w:pPr>
        <w:pStyle w:val="baaab"/>
        <w:spacing w:after="160"/>
      </w:pPr>
      <w:r>
        <w:t xml:space="preserve">    d. straight line.</w:t>
      </w:r>
    </w:p>
    <w:p w:rsidR="00BB0B7A" w:rsidRDefault="00087F86">
      <w:pPr>
        <w:pStyle w:val="baaaba"/>
        <w:spacing w:after="160"/>
      </w:pPr>
      <w:r>
        <w:t>3. The normal and tangential components of stress on an inclined plane through θ° to the direction of the force, will be equal if θ is</w:t>
      </w:r>
    </w:p>
    <w:p w:rsidR="00BB0B7A" w:rsidRDefault="00087F86">
      <w:pPr>
        <w:pStyle w:val="baaabaa"/>
        <w:spacing w:after="160"/>
      </w:pPr>
      <w:r>
        <w:t xml:space="preserve">    a. 45°</w:t>
      </w:r>
    </w:p>
    <w:p w:rsidR="00BB0B7A" w:rsidRDefault="00087F86">
      <w:pPr>
        <w:pStyle w:val="baaabaab"/>
        <w:spacing w:after="160"/>
      </w:pPr>
      <w:r>
        <w:t xml:space="preserve">    b. 30°</w:t>
      </w:r>
    </w:p>
    <w:p w:rsidR="00BB0B7A" w:rsidRDefault="00087F86">
      <w:pPr>
        <w:pStyle w:val="baaabaaba"/>
        <w:spacing w:after="160"/>
      </w:pPr>
      <w:r>
        <w:t xml:space="preserve">    c. 60°</w:t>
      </w:r>
    </w:p>
    <w:p w:rsidR="00BB0B7A" w:rsidRDefault="00087F86">
      <w:pPr>
        <w:pStyle w:val="baaabaabaa"/>
        <w:spacing w:after="160"/>
      </w:pPr>
      <w:r>
        <w:t xml:space="preserve">    d. 90°</w:t>
      </w:r>
    </w:p>
    <w:p w:rsidR="00BB0B7A" w:rsidRDefault="00087F86">
      <w:pPr>
        <w:pStyle w:val="baaabaabaaa"/>
        <w:spacing w:after="160"/>
      </w:pPr>
      <w:r>
        <w:t xml:space="preserve">4. If the width </w:t>
      </w:r>
      <w:r>
        <w:t xml:space="preserve">of a simply supported beam carrying an isolated load at its </w:t>
      </w:r>
      <w:proofErr w:type="spellStart"/>
      <w:r>
        <w:t>centre</w:t>
      </w:r>
      <w:proofErr w:type="spellEnd"/>
      <w:r>
        <w:t xml:space="preserve"> is doubled, the deflection of the beam at the </w:t>
      </w:r>
      <w:proofErr w:type="spellStart"/>
      <w:r>
        <w:t>centre</w:t>
      </w:r>
      <w:proofErr w:type="spellEnd"/>
      <w:r>
        <w:t xml:space="preserve"> is changed by</w:t>
      </w:r>
    </w:p>
    <w:p w:rsidR="00BB0B7A" w:rsidRDefault="00087F86">
      <w:pPr>
        <w:pStyle w:val="baaabaabaaaa"/>
        <w:spacing w:after="160"/>
      </w:pPr>
      <w:r>
        <w:t xml:space="preserve">    a. 4 times</w:t>
      </w:r>
    </w:p>
    <w:p w:rsidR="00BB0B7A" w:rsidRDefault="00087F86">
      <w:pPr>
        <w:pStyle w:val="baaabaabaaaaa"/>
        <w:spacing w:after="160"/>
      </w:pPr>
      <w:r>
        <w:t xml:space="preserve">    b. 8 times</w:t>
      </w:r>
    </w:p>
    <w:p w:rsidR="00BB0B7A" w:rsidRDefault="00087F86">
      <w:pPr>
        <w:pStyle w:val="baaabaabaaaaab"/>
        <w:spacing w:after="160"/>
      </w:pPr>
      <w:r>
        <w:t xml:space="preserve">    c. 1/2 times</w:t>
      </w:r>
    </w:p>
    <w:p w:rsidR="00BB0B7A" w:rsidRDefault="00087F86">
      <w:pPr>
        <w:pStyle w:val="baaabaabaaaaaba"/>
        <w:spacing w:after="160"/>
      </w:pPr>
      <w:r>
        <w:t xml:space="preserve">    d. 3 times.</w:t>
      </w:r>
    </w:p>
    <w:p w:rsidR="00BB0B7A" w:rsidRDefault="00087F86">
      <w:pPr>
        <w:pStyle w:val="baaabaabaaaaabaa"/>
        <w:spacing w:after="160"/>
      </w:pPr>
      <w:r>
        <w:t>5. The tension coefficient of any member is</w:t>
      </w:r>
    </w:p>
    <w:p w:rsidR="00BB0B7A" w:rsidRDefault="00087F86">
      <w:pPr>
        <w:pStyle w:val="baaabaabaaaaabaaa"/>
        <w:spacing w:after="160"/>
      </w:pPr>
      <w:r>
        <w:t xml:space="preserve">    a. force </w:t>
      </w:r>
      <w:r>
        <w:t>divided by the length</w:t>
      </w:r>
    </w:p>
    <w:p w:rsidR="00BB0B7A" w:rsidRDefault="00087F86">
      <w:pPr>
        <w:pStyle w:val="baaabaabaaaaabaaaa"/>
        <w:spacing w:after="160"/>
      </w:pPr>
      <w:r>
        <w:t xml:space="preserve">    b. tension divided by the length</w:t>
      </w:r>
    </w:p>
    <w:p w:rsidR="00BB0B7A" w:rsidRDefault="00087F86">
      <w:pPr>
        <w:pStyle w:val="baaabaabaaaaabaaaab"/>
        <w:spacing w:after="160"/>
      </w:pPr>
      <w:r>
        <w:t xml:space="preserve">    c. tension per unit area</w:t>
      </w:r>
    </w:p>
    <w:p w:rsidR="00BB0B7A" w:rsidRDefault="00087F86">
      <w:pPr>
        <w:pStyle w:val="baaabaabaaaaabaaaaba"/>
        <w:spacing w:after="160"/>
      </w:pPr>
      <w:r>
        <w:t xml:space="preserve">    d. tension in the member.</w:t>
      </w:r>
    </w:p>
    <w:p w:rsidR="00BB0B7A" w:rsidRDefault="00087F86">
      <w:pPr>
        <w:pStyle w:val="baaabaabaaaaabaaaabaa"/>
        <w:spacing w:after="160"/>
      </w:pPr>
      <w:r>
        <w:t>6. Pick up the correct statement from the following</w:t>
      </w:r>
    </w:p>
    <w:p w:rsidR="00BB0B7A" w:rsidRDefault="00087F86">
      <w:pPr>
        <w:pStyle w:val="baaabaabaaaaabaaaabaaa"/>
        <w:spacing w:after="160"/>
      </w:pPr>
      <w:r>
        <w:lastRenderedPageBreak/>
        <w:t xml:space="preserve">    a. the contour lines having the same elevation cannot unite and continue as one li</w:t>
      </w:r>
      <w:r>
        <w:t>ne</w:t>
      </w:r>
    </w:p>
    <w:p w:rsidR="00BB0B7A" w:rsidRDefault="00087F86">
      <w:pPr>
        <w:pStyle w:val="baaabaabaaaaabaaaabaaaa"/>
        <w:spacing w:after="160"/>
      </w:pPr>
      <w:r>
        <w:t xml:space="preserve">    b. a contour </w:t>
      </w:r>
      <w:proofErr w:type="spellStart"/>
      <w:r>
        <w:t>can not</w:t>
      </w:r>
      <w:proofErr w:type="spellEnd"/>
      <w:r>
        <w:t xml:space="preserve"> end abruptly, but must ultimately close itself not necessarily within the limits of map.</w:t>
      </w:r>
    </w:p>
    <w:p w:rsidR="00BB0B7A" w:rsidRDefault="00087F86">
      <w:pPr>
        <w:pStyle w:val="baaabaabaaaaabaaaabaaaaa"/>
        <w:spacing w:after="160"/>
      </w:pPr>
      <w:r>
        <w:t xml:space="preserve">    c. the direction of steepest slope at a point on a contour is at right angles to the contour</w:t>
      </w:r>
    </w:p>
    <w:p w:rsidR="00BB0B7A" w:rsidRDefault="00087F86">
      <w:pPr>
        <w:pStyle w:val="baaabaabaaaaabaaaabaaaaaa"/>
        <w:spacing w:after="160"/>
      </w:pPr>
      <w:r>
        <w:t xml:space="preserve">    d. all the above.</w:t>
      </w:r>
    </w:p>
    <w:p w:rsidR="00BB0B7A" w:rsidRDefault="00087F86">
      <w:pPr>
        <w:pStyle w:val="baaabaabaaaaabaaaabaaaaaab"/>
        <w:spacing w:after="160"/>
      </w:pPr>
      <w:r>
        <w:t>7. While measuring t</w:t>
      </w:r>
      <w:r>
        <w:t>he distance between two points along upgrade with the help of a 20 m chain, the forward end of the chain is shifted forward through a distance</w:t>
      </w:r>
    </w:p>
    <w:p w:rsidR="00BB0B7A" w:rsidRDefault="00087F86">
      <w:pPr>
        <w:pStyle w:val="baaabaabaaaaabaaaabaaaaaaba"/>
        <w:spacing w:after="160"/>
      </w:pPr>
      <w:r>
        <w:t xml:space="preserve">    a. 20 (sin θ - 1)</w:t>
      </w:r>
    </w:p>
    <w:p w:rsidR="00BB0B7A" w:rsidRDefault="00087F86">
      <w:pPr>
        <w:pStyle w:val="baaabaabaaaaabaaaabaaaaaabaa"/>
        <w:spacing w:after="160"/>
      </w:pPr>
      <w:r>
        <w:t xml:space="preserve">    b. 20 (cos θ - 1)</w:t>
      </w:r>
    </w:p>
    <w:p w:rsidR="00BB0B7A" w:rsidRDefault="00087F86">
      <w:pPr>
        <w:pStyle w:val="baaabaabaaaaabaaaabaaaaaabaaa"/>
        <w:spacing w:after="160"/>
      </w:pPr>
      <w:r>
        <w:t xml:space="preserve">    c. 20 (sec θ - 1)</w:t>
      </w:r>
    </w:p>
    <w:p w:rsidR="00BB0B7A" w:rsidRDefault="00087F86">
      <w:pPr>
        <w:pStyle w:val="baaabaabaaaaabaaaabaaaaaabaaab"/>
        <w:spacing w:after="160"/>
      </w:pPr>
      <w:r>
        <w:t xml:space="preserve">    d. 20 (cosec θ - 1).</w:t>
      </w:r>
    </w:p>
    <w:p w:rsidR="00BB0B7A" w:rsidRDefault="00087F86">
      <w:pPr>
        <w:pStyle w:val="baaabaabaaaaabaaaabaaaaaabaaaba"/>
        <w:spacing w:after="160"/>
      </w:pPr>
      <w:r>
        <w:t>8. On a diagonal scale</w:t>
      </w:r>
      <w:r>
        <w:t>, it is possible to read up to</w:t>
      </w:r>
    </w:p>
    <w:p w:rsidR="00BB0B7A" w:rsidRDefault="00087F86">
      <w:pPr>
        <w:pStyle w:val="baaabaabaaaaabaaaabaaaaaabaaabaa"/>
        <w:spacing w:after="160"/>
      </w:pPr>
      <w:r>
        <w:t xml:space="preserve">    a. one dimension</w:t>
      </w:r>
    </w:p>
    <w:p w:rsidR="00BB0B7A" w:rsidRDefault="00087F86">
      <w:pPr>
        <w:pStyle w:val="baaabaabaaaaabaaaabaaaaaabaaabaaa"/>
        <w:spacing w:after="160"/>
      </w:pPr>
      <w:r>
        <w:t xml:space="preserve">    b. two dimensions</w:t>
      </w:r>
    </w:p>
    <w:p w:rsidR="00BB0B7A" w:rsidRDefault="00087F86">
      <w:pPr>
        <w:pStyle w:val="baaabaabaaaaabaaaabaaaaaabaaabaaaa"/>
        <w:spacing w:after="160"/>
      </w:pPr>
      <w:r>
        <w:t xml:space="preserve">    c. three dimensions</w:t>
      </w:r>
    </w:p>
    <w:p w:rsidR="00BB0B7A" w:rsidRDefault="00087F86">
      <w:pPr>
        <w:pStyle w:val="baaabaabaaaaabaaaabaaaaaabaaabaaaab"/>
        <w:spacing w:after="160"/>
      </w:pPr>
      <w:r>
        <w:t xml:space="preserve">    d. four dimensions.</w:t>
      </w:r>
    </w:p>
    <w:p w:rsidR="00BB0B7A" w:rsidRDefault="00087F86">
      <w:pPr>
        <w:pStyle w:val="baaabaabaaaaabaaaabaaaaaabaaabaaaaba"/>
        <w:spacing w:after="160"/>
      </w:pPr>
      <w:r>
        <w:t xml:space="preserve">9. Pick up the correct statement from the </w:t>
      </w:r>
      <w:proofErr w:type="gramStart"/>
      <w:r>
        <w:t>following :</w:t>
      </w:r>
      <w:proofErr w:type="gramEnd"/>
    </w:p>
    <w:p w:rsidR="00BB0B7A" w:rsidRDefault="00087F86">
      <w:pPr>
        <w:pStyle w:val="baaaababaaaabaaaaabaaaaaabaaaababaaaaaabaa"/>
        <w:spacing w:after="160"/>
      </w:pPr>
      <w:r>
        <w:t xml:space="preserve">    a. the tangent screw enables to give small movement under conditions of </w:t>
      </w:r>
      <w:r>
        <w:t>smooth and positive control</w:t>
      </w:r>
    </w:p>
    <w:p w:rsidR="00BB0B7A" w:rsidRDefault="00087F86">
      <w:pPr>
        <w:pStyle w:val="baaaababaaaabaaaaabaaaaaabaaaababaaaaaabaaa"/>
        <w:spacing w:after="160"/>
      </w:pPr>
      <w:r>
        <w:t xml:space="preserve">    b. standing on the tripod is the levelling head or </w:t>
      </w:r>
      <w:proofErr w:type="spellStart"/>
      <w:r>
        <w:t>trib</w:t>
      </w:r>
      <w:proofErr w:type="spellEnd"/>
      <w:r>
        <w:t xml:space="preserve"> arch</w:t>
      </w:r>
    </w:p>
    <w:p w:rsidR="00BB0B7A" w:rsidRDefault="00087F86">
      <w:pPr>
        <w:pStyle w:val="baaaababaaaabaaaaabaaaaaabaaaababaaaaaabaaaa"/>
        <w:spacing w:after="160"/>
      </w:pPr>
      <w:r>
        <w:t xml:space="preserve">    c. the levelling screws are used to tilt the instrument so that its rotation axis is truly vertical</w:t>
      </w:r>
    </w:p>
    <w:p w:rsidR="00BB0B7A" w:rsidRDefault="00087F86">
      <w:pPr>
        <w:pStyle w:val="baaabaabaaaaabaaaabaaaaaabaaabaaaaba"/>
        <w:spacing w:after="160"/>
      </w:pPr>
      <w:r>
        <w:t xml:space="preserve">    </w:t>
      </w:r>
      <w:r>
        <w:rPr>
          <w:b/>
          <w:bCs/>
        </w:rPr>
        <w:t>d. all the above.</w:t>
      </w:r>
    </w:p>
    <w:p w:rsidR="00BB0B7A" w:rsidRDefault="00087F86">
      <w:pPr>
        <w:pStyle w:val="baaabaabaaaaabaaaabaaaaaabaaabaaaabaaaaba"/>
        <w:spacing w:after="160"/>
      </w:pPr>
      <w:r>
        <w:t>10. The first reading from a level st</w:t>
      </w:r>
      <w:r>
        <w:t>ation is</w:t>
      </w:r>
    </w:p>
    <w:p w:rsidR="00BB0B7A" w:rsidRDefault="00087F86">
      <w:pPr>
        <w:pStyle w:val="baaabaabaaaaabaaaabaaaaaabaaabaaaabaaaabaa"/>
        <w:spacing w:after="160"/>
      </w:pPr>
      <w:r>
        <w:t xml:space="preserve">    a. foresight</w:t>
      </w:r>
    </w:p>
    <w:p w:rsidR="00BB0B7A" w:rsidRDefault="00087F86">
      <w:pPr>
        <w:pStyle w:val="baaabaabaaaaabaaaabaaaaaabaaabaaaabaaaabaaa"/>
        <w:spacing w:after="160"/>
      </w:pPr>
      <w:r>
        <w:t xml:space="preserve">    b. intermediate sight</w:t>
      </w:r>
    </w:p>
    <w:p w:rsidR="00BB0B7A" w:rsidRDefault="00087F86">
      <w:pPr>
        <w:pStyle w:val="baaabaabaaaaabaaaabaaaaaabaaabaaaabaaaabaaaa"/>
        <w:spacing w:after="160"/>
      </w:pPr>
      <w:r>
        <w:t xml:space="preserve">    c. back-sight</w:t>
      </w:r>
    </w:p>
    <w:p w:rsidR="00BB0B7A" w:rsidRDefault="00087F86">
      <w:pPr>
        <w:pStyle w:val="baaabaabaaaaabaaaabaaaaaabaaabaaaabaaaabaaaab"/>
        <w:spacing w:after="160"/>
      </w:pPr>
      <w:r>
        <w:t xml:space="preserve">    d. any sight.</w:t>
      </w:r>
    </w:p>
    <w:p w:rsidR="00BB0B7A" w:rsidRDefault="00087F86">
      <w:pPr>
        <w:pStyle w:val="baaabaabaaaaabaaaabaaaaaabaaabaaaabaaaabaaaaba"/>
        <w:spacing w:after="160"/>
      </w:pPr>
      <w:r>
        <w:t>11. The angle of intersection of a contour and a ridge line, is</w:t>
      </w:r>
    </w:p>
    <w:p w:rsidR="00BB0B7A" w:rsidRDefault="00087F86">
      <w:pPr>
        <w:pStyle w:val="baaabaabaaaaabaaaabaaaaaabaaabaaaabaaaabaaaabaa"/>
        <w:spacing w:after="160"/>
      </w:pPr>
      <w:r>
        <w:t xml:space="preserve">    a. 30°</w:t>
      </w:r>
    </w:p>
    <w:p w:rsidR="00BB0B7A" w:rsidRDefault="00087F86">
      <w:pPr>
        <w:pStyle w:val="baaabaabaaaaabaaaabaaaaaabaaabaaaabaaaabaaaabaaa"/>
        <w:spacing w:after="160"/>
      </w:pPr>
      <w:r>
        <w:t xml:space="preserve">    b. 45°</w:t>
      </w:r>
    </w:p>
    <w:p w:rsidR="00BB0B7A" w:rsidRDefault="00087F86">
      <w:pPr>
        <w:pStyle w:val="baaabaabaaaaabaaaabaaaaaabaaabaaaabaaaabaaaabaaaa"/>
        <w:spacing w:after="160"/>
      </w:pPr>
      <w:r>
        <w:lastRenderedPageBreak/>
        <w:t xml:space="preserve">    c. 60°</w:t>
      </w:r>
    </w:p>
    <w:p w:rsidR="00BB0B7A" w:rsidRDefault="00087F86">
      <w:pPr>
        <w:pStyle w:val="baaabaabaaaaabaaaabaaaaaabaaabaaaabaaaabaaaabaaaaa"/>
        <w:spacing w:after="160"/>
      </w:pPr>
      <w:r>
        <w:t xml:space="preserve">    d. 90°.</w:t>
      </w:r>
    </w:p>
    <w:p w:rsidR="00BB0B7A" w:rsidRDefault="00087F86">
      <w:pPr>
        <w:pStyle w:val="baaabaabaaaaabaaaabaaaaaabaaabaaaabaaaabaaaabaaaaab"/>
        <w:spacing w:after="160"/>
      </w:pPr>
      <w:r>
        <w:t>12. The horizontal angle between true meridian and magnetic</w:t>
      </w:r>
      <w:r>
        <w:t xml:space="preserve"> meridian, is known</w:t>
      </w:r>
    </w:p>
    <w:p w:rsidR="00BB0B7A" w:rsidRDefault="00087F86">
      <w:pPr>
        <w:pStyle w:val="baaabaabaaaaabaaaabaaaaaabaaabaaaabaaaabaaaabaaaaaba"/>
        <w:spacing w:after="160"/>
      </w:pPr>
      <w:r>
        <w:t xml:space="preserve">    a. bearing</w:t>
      </w:r>
    </w:p>
    <w:p w:rsidR="00BB0B7A" w:rsidRDefault="00087F86">
      <w:pPr>
        <w:pStyle w:val="baaabaabaaaaabaaaabaaaaaabaaabaaaabaaaabaaaabaaaaabaa"/>
        <w:spacing w:after="160"/>
      </w:pPr>
      <w:r>
        <w:t xml:space="preserve">    b. magnetic declination</w:t>
      </w:r>
    </w:p>
    <w:p w:rsidR="00BB0B7A" w:rsidRDefault="00087F86">
      <w:pPr>
        <w:pStyle w:val="baaabaabaaaaabaaaabaaaaaabaaabaaaabaaaabaaaabaaaaabaab"/>
        <w:spacing w:after="160"/>
      </w:pPr>
      <w:r>
        <w:t xml:space="preserve">    c. dip</w:t>
      </w:r>
    </w:p>
    <w:p w:rsidR="00BB0B7A" w:rsidRDefault="00087F86">
      <w:pPr>
        <w:pStyle w:val="baaabaabaaaaabaaaabaaaaaabaaabaaaabaaaabaaaabaaaaabaaba"/>
        <w:spacing w:after="160"/>
      </w:pPr>
      <w:r>
        <w:t xml:space="preserve">    d. convergence.</w:t>
      </w:r>
    </w:p>
    <w:p w:rsidR="00BB0B7A" w:rsidRDefault="00087F86">
      <w:pPr>
        <w:pStyle w:val="baaabaabaaaaabaaaabaaaaaabaaabaaaabaaaabaaaabaaaaabaabaa"/>
        <w:spacing w:after="160"/>
      </w:pPr>
      <w:r>
        <w:t>13. Pick up the correct statement from the following:</w:t>
      </w:r>
    </w:p>
    <w:p w:rsidR="00BB0B7A" w:rsidRDefault="00087F86">
      <w:pPr>
        <w:pStyle w:val="baaabaabaaaaabaaaabaaaaaabaaabaaaabaaaabaaaabaaaaabaabaaa"/>
        <w:spacing w:after="160"/>
      </w:pPr>
      <w:r>
        <w:t xml:space="preserve">    a. Impurities float on the molten iron as slag</w:t>
      </w:r>
    </w:p>
    <w:p w:rsidR="00BB0B7A" w:rsidRDefault="00087F86">
      <w:pPr>
        <w:pStyle w:val="baaabaabaaaaabaaaabaaaaaabaaabaaaabaaaabaaaabaaaaabaabaaaa"/>
        <w:spacing w:after="160"/>
      </w:pPr>
      <w:r>
        <w:t xml:space="preserve">    b. The slag contains lime about 45%</w:t>
      </w:r>
    </w:p>
    <w:p w:rsidR="00BB0B7A" w:rsidRDefault="00087F86">
      <w:pPr>
        <w:pStyle w:val="baaabaabaaaaabaaaabaaaaaabaaabaaaabaaaabaaaabaaaaabaabaaaaa"/>
        <w:spacing w:after="160"/>
      </w:pPr>
      <w:r>
        <w:t xml:space="preserve">    c. The molten</w:t>
      </w:r>
      <w:r>
        <w:t xml:space="preserve"> iron is made to run, in a long channel formed in sand called 'sow'</w:t>
      </w:r>
    </w:p>
    <w:p w:rsidR="00BB0B7A" w:rsidRDefault="00087F86">
      <w:pPr>
        <w:pStyle w:val="baaabaabaaaaabaaaabaaaaaabaaabaaaabaaaabaaaabaaaaabaabaaaaaa"/>
        <w:spacing w:after="160"/>
      </w:pPr>
      <w:r>
        <w:t xml:space="preserve">    d. All the above.</w:t>
      </w:r>
    </w:p>
    <w:p w:rsidR="00BB0B7A" w:rsidRDefault="00087F86">
      <w:pPr>
        <w:pStyle w:val="baaabaabaaaaabaaaabaaaaaabaaabaaaabaaaabaaaabaaaaabaabaaaaaab"/>
        <w:spacing w:after="160"/>
      </w:pPr>
      <w:r>
        <w:t>14. Based on its dry weight, a freshly felled tree may contain water</w:t>
      </w:r>
    </w:p>
    <w:p w:rsidR="00BB0B7A" w:rsidRDefault="00087F86">
      <w:pPr>
        <w:pStyle w:val="baaabaabaaaaabaaaabaaaaaabaaabaaaabaaaabaaaabaaaaabaabaaaaaaba"/>
        <w:spacing w:after="160"/>
      </w:pPr>
      <w:r>
        <w:t xml:space="preserve">    a. 25%</w:t>
      </w:r>
    </w:p>
    <w:p w:rsidR="00BB0B7A" w:rsidRDefault="00087F86">
      <w:pPr>
        <w:pStyle w:val="baaabaabaaaaabaaaabaaaaaabaaabaaaabaaaabaaaabaaaaabaabaaaaaabaa"/>
        <w:spacing w:after="160"/>
      </w:pPr>
      <w:r>
        <w:t xml:space="preserve">    b. 50%</w:t>
      </w:r>
    </w:p>
    <w:p w:rsidR="00BB0B7A" w:rsidRDefault="00087F86">
      <w:pPr>
        <w:pStyle w:val="baaabaabaaaaabaaaabaaaaaabaaabaaaabaaaabaaaabaaaaabaabaaaaaabaaa"/>
        <w:spacing w:after="160"/>
      </w:pPr>
      <w:r>
        <w:t xml:space="preserve">    c. 75%</w:t>
      </w:r>
    </w:p>
    <w:p w:rsidR="00BB0B7A" w:rsidRDefault="00087F86">
      <w:pPr>
        <w:pStyle w:val="baaabaabaaaaabaaaabaaaaaabaaabaaaabaaaabaaaabaaaaabaabaaaaaabaaaa"/>
        <w:spacing w:after="160"/>
      </w:pPr>
      <w:r>
        <w:t xml:space="preserve">    d. 100%.</w:t>
      </w:r>
    </w:p>
    <w:p w:rsidR="00BB0B7A" w:rsidRDefault="00087F86">
      <w:pPr>
        <w:pStyle w:val="baaabaabaaaaabaaaabaaaaaabaaabaaaabaaaabaaaabaaaaabaabaaaaaabaaaab"/>
        <w:spacing w:after="160"/>
      </w:pPr>
      <w:r>
        <w:t>15. The rocks which are formed due to cooling of ma</w:t>
      </w:r>
      <w:r>
        <w:t>gma at a relatively shallow depth from the earth's surface are called</w:t>
      </w:r>
    </w:p>
    <w:p w:rsidR="00BB0B7A" w:rsidRDefault="00087F86">
      <w:pPr>
        <w:pStyle w:val="baaabaabaaaaabaaaabaaaaaabaaabaaaabaaaabaaaabaaaaabaabaaaaaabaaaaba"/>
        <w:spacing w:after="160"/>
      </w:pPr>
      <w:r>
        <w:t xml:space="preserve">    a. Plutonic rocks</w:t>
      </w:r>
    </w:p>
    <w:p w:rsidR="00BB0B7A" w:rsidRDefault="00087F86">
      <w:pPr>
        <w:pStyle w:val="baaabaabaaaaabaaaabaaaaaabaaabaaaabaaaabaaaabaaaaabaabaaaaaabaaaabaa"/>
        <w:spacing w:after="160"/>
      </w:pPr>
      <w:r>
        <w:t xml:space="preserve">    b. Hypabyssal rocks</w:t>
      </w:r>
    </w:p>
    <w:p w:rsidR="00BB0B7A" w:rsidRDefault="00087F86">
      <w:pPr>
        <w:pStyle w:val="baaabaabaaaaabaaaabaaaaaabaaabaaaabaaaabaaaabaaaaabaabaaaaaabaaaabaab"/>
        <w:spacing w:after="160"/>
      </w:pPr>
      <w:r>
        <w:t xml:space="preserve">    c. Volcanic rocks</w:t>
      </w:r>
    </w:p>
    <w:p w:rsidR="00BB0B7A" w:rsidRDefault="00087F86">
      <w:pPr>
        <w:pStyle w:val="baaabaabaaaaabaaaabaaaaaabaaabaaaabaaaabaaaabaaaaabaabaaaaaabaaaabaaba"/>
        <w:spacing w:after="160"/>
      </w:pPr>
      <w:r>
        <w:t xml:space="preserve">    d. </w:t>
      </w:r>
      <w:proofErr w:type="spellStart"/>
      <w:r>
        <w:t>Ignoeous</w:t>
      </w:r>
      <w:proofErr w:type="spellEnd"/>
      <w:r>
        <w:t xml:space="preserve"> rocks.</w:t>
      </w:r>
    </w:p>
    <w:p w:rsidR="00BB0B7A" w:rsidRDefault="00087F86">
      <w:pPr>
        <w:pStyle w:val="baaabaabaaaaabaaaabaaaaaabaaabaaaabaaaabaaaabaaaaabaabaaaaaabaaaabaabaa"/>
        <w:spacing w:after="160"/>
      </w:pPr>
      <w:r>
        <w:t>16. Pick up the correct statement from the following:</w:t>
      </w:r>
    </w:p>
    <w:p w:rsidR="00BB0B7A" w:rsidRDefault="00087F86">
      <w:pPr>
        <w:pStyle w:val="baaabaabaaaaabaaaabaaaaaabaaabaaaabaaaabaaaabaaaaabaabaaaaaabaaaabaabaaa"/>
        <w:spacing w:after="160"/>
      </w:pPr>
      <w:r>
        <w:t xml:space="preserve">    a. The low voltage porcelain is prepa</w:t>
      </w:r>
      <w:r>
        <w:t>red by wet process</w:t>
      </w:r>
    </w:p>
    <w:p w:rsidR="00BB0B7A" w:rsidRDefault="00087F86">
      <w:pPr>
        <w:pStyle w:val="baaabaabaaaaabaaaabaaaaaabaaabaaaabaaaabaaaabaaaaabaabaaaaaabaaaabaabaaaa"/>
        <w:spacing w:after="160"/>
      </w:pPr>
      <w:r>
        <w:t xml:space="preserve">    b. The high voltage porcelain is prepared by dry process</w:t>
      </w:r>
    </w:p>
    <w:p w:rsidR="00BB0B7A" w:rsidRDefault="00087F86">
      <w:pPr>
        <w:pStyle w:val="baaabaabaaaaabaaaabaaaaaabaaabaaaabaaaabaaaabaaaaabaabaaaaaabaaaabaabaaaaa"/>
        <w:spacing w:after="160"/>
      </w:pPr>
      <w:r>
        <w:t xml:space="preserve">    c. The low voltage porcelain is prepared by dry process</w:t>
      </w:r>
    </w:p>
    <w:p w:rsidR="00BB0B7A" w:rsidRDefault="00087F86">
      <w:pPr>
        <w:pStyle w:val="baaabaabaaaaabaaaabaaaaaabaaabaaaabaaaabaaaabaaaaabaabaaaaaabaaaabaabaaaaab"/>
        <w:spacing w:after="160"/>
      </w:pPr>
      <w:r>
        <w:t xml:space="preserve">    d. None of the above.</w:t>
      </w:r>
    </w:p>
    <w:p w:rsidR="00BB0B7A" w:rsidRDefault="00087F86">
      <w:pPr>
        <w:pStyle w:val="baaabaabaaaaabaaaabaaaaaabaaabaaaabaaaabaaaabaaaaabaabaaaaaabaaaabaabaaaaaba"/>
        <w:spacing w:after="160"/>
      </w:pPr>
      <w:r>
        <w:t>17. Bituminous fells are used for</w:t>
      </w:r>
    </w:p>
    <w:p w:rsidR="00BB0B7A" w:rsidRDefault="00087F86">
      <w:pPr>
        <w:pStyle w:val="baaabaabaaaaabaaaabaaaaaabaaabaaaabaaaabaaaabaaaaabaabaaaaaabaaaabaabaaaaabaa"/>
        <w:spacing w:after="160"/>
      </w:pPr>
      <w:r>
        <w:lastRenderedPageBreak/>
        <w:t xml:space="preserve">    a. covering A.C. sheets</w:t>
      </w:r>
    </w:p>
    <w:p w:rsidR="00BB0B7A" w:rsidRDefault="00087F86">
      <w:pPr>
        <w:pStyle w:val="baaabaabaaaaabaaaabaaaaaabaaabaaaabaaaabaaaabaaaaabaabaaaaaabaaaabaabaaaaabaab"/>
        <w:spacing w:after="160"/>
      </w:pPr>
      <w:r>
        <w:t xml:space="preserve">    b. covering sloping </w:t>
      </w:r>
      <w:r>
        <w:t>roofs</w:t>
      </w:r>
    </w:p>
    <w:p w:rsidR="00BB0B7A" w:rsidRDefault="00087F86">
      <w:pPr>
        <w:pStyle w:val="baaabaabaaaaabaaaabaaaaaabaaabaaaabaaaabaaaabaaaaabaabaaaaaabaaaabaabaaaaabaaba"/>
        <w:spacing w:after="160"/>
      </w:pPr>
      <w:r>
        <w:t xml:space="preserve">    c. D.P.C.</w:t>
      </w:r>
    </w:p>
    <w:p w:rsidR="00BB0B7A" w:rsidRDefault="00087F86">
      <w:pPr>
        <w:pStyle w:val="baaabaabaaaaabaaaabaaaaaabaaabaaaabaaaabaaaabaaaaabaabaaaaaabaaaabaabaaaaabaabaa"/>
        <w:spacing w:after="160"/>
      </w:pPr>
      <w:r>
        <w:t xml:space="preserve">    d. none to these.</w:t>
      </w:r>
    </w:p>
    <w:p w:rsidR="00BB0B7A" w:rsidRDefault="00087F86">
      <w:pPr>
        <w:pStyle w:val="baaabaabaaaaabaaaabaaaaaabaaabaaaabaaaabaaaabaaaaabaabaaaaaabaaaabaabaaaaabaabaaa"/>
        <w:spacing w:after="160"/>
      </w:pPr>
      <w:r>
        <w:t>18. Clay and silt content in a good brick earth must be at least</w:t>
      </w:r>
    </w:p>
    <w:p w:rsidR="00BB0B7A" w:rsidRDefault="00087F86">
      <w:pPr>
        <w:pStyle w:val="baaabaabaaaaabaaaabaaaaaabaaabaaaabaaaabaaaabaaaaabaabaaaaaabaaaabaabaaaaabaabaaaa"/>
        <w:spacing w:after="160"/>
      </w:pPr>
      <w:r>
        <w:t xml:space="preserve">    a. 50%</w:t>
      </w:r>
    </w:p>
    <w:p w:rsidR="00BB0B7A" w:rsidRDefault="00087F86">
      <w:pPr>
        <w:pStyle w:val="baaabaabaaaaabaaaabaaaaaabaaabaaaabaaaabaaaabaaaaabaabaaaaaabaaaabaabaaaaabaabaaaab"/>
        <w:spacing w:after="160"/>
      </w:pPr>
      <w:r>
        <w:t xml:space="preserve">    b. 40%</w:t>
      </w:r>
    </w:p>
    <w:p w:rsidR="00BB0B7A" w:rsidRDefault="00087F86">
      <w:pPr>
        <w:pStyle w:val="baaabaabaaaaabaaaabaaaaaabaaabaaaabaaaabaaaabaaaaabaabaaaaaabaaaabaabaaaaabaabaaaaba"/>
        <w:spacing w:after="160"/>
      </w:pPr>
      <w:r>
        <w:t xml:space="preserve">    c. 30%</w:t>
      </w:r>
    </w:p>
    <w:p w:rsidR="00BB0B7A" w:rsidRDefault="00087F86">
      <w:pPr>
        <w:pStyle w:val="baaabaabaaaaabaaaabaaaaaabaaabaaaabaaaabaaaabaaaaabaabaaaaaabaaaabaabaaaaabaabaaaabaa"/>
        <w:spacing w:after="160"/>
      </w:pPr>
      <w:r>
        <w:t xml:space="preserve">    d. 25%</w:t>
      </w:r>
    </w:p>
    <w:p w:rsidR="00BB0B7A" w:rsidRDefault="00087F86">
      <w:pPr>
        <w:pStyle w:val="baaabaabaaaaabaaaabaaaaaabaaabaaaabaaaabaaaabaaaaabaabaaaaaabaaaabaabaaaaabaabaaaabaaa"/>
        <w:spacing w:after="160"/>
      </w:pPr>
      <w:r>
        <w:t>19. To obtain a very high strength concrete, use very fine grained</w:t>
      </w:r>
    </w:p>
    <w:p w:rsidR="00BB0B7A" w:rsidRDefault="00087F86">
      <w:pPr>
        <w:pStyle w:val="baaabaabaaaaabaaaabaaaaaabaaabaaaabaaaabaaaabaaaaabaabaaaaaabaaaabaabaaaaabaabaaaabaaaa"/>
        <w:spacing w:after="160"/>
      </w:pPr>
      <w:r>
        <w:t xml:space="preserve">    a. Granite</w:t>
      </w:r>
    </w:p>
    <w:p w:rsidR="00BB0B7A" w:rsidRDefault="00087F86">
      <w:pPr>
        <w:pStyle w:val="baaabaabaaaaabaaaabaaaaaabaaabaaaabaaaabaaaabaaaaabaabaaaaaabaaaabaabaaaaabaabaaaabaaaab"/>
        <w:spacing w:after="160"/>
      </w:pPr>
      <w:r>
        <w:t xml:space="preserve">    b. Magnetite</w:t>
      </w:r>
    </w:p>
    <w:p w:rsidR="00BB0B7A" w:rsidRDefault="00087F86">
      <w:pPr>
        <w:pStyle w:val="baaabaabaaaaabaaaabaaaaaabaaabaaaabaaaabaaaabaaaaabaabaaaaaabaaaabaabaaaaabaabaaaabaaaaba"/>
        <w:spacing w:after="160"/>
      </w:pPr>
      <w:r>
        <w:t xml:space="preserve">    c.</w:t>
      </w:r>
      <w:r>
        <w:t xml:space="preserve"> Barite</w:t>
      </w:r>
    </w:p>
    <w:p w:rsidR="00BB0B7A" w:rsidRDefault="00087F86">
      <w:pPr>
        <w:pStyle w:val="baaabaabaaaaabaaaabaaaaaabaaabaaaabaaaabaaaabaaaaabaabaaaaaabaaaabaabaaaaabaabaaaabaaaabaa"/>
        <w:spacing w:after="160"/>
      </w:pPr>
      <w:r>
        <w:t xml:space="preserve">    d. Volcanic scoria.</w:t>
      </w:r>
    </w:p>
    <w:p w:rsidR="00BB0B7A" w:rsidRDefault="00087F86">
      <w:pPr>
        <w:pStyle w:val="baaabaabaaaaabaaaabaaaaaabaaabaaaabaaaabaaaabaaaaabaabaaaaaabaaaabaabaaaaabaabaaaabaaaabaaa"/>
        <w:spacing w:after="160"/>
      </w:pPr>
      <w:r>
        <w:t>20. If the depth of moist sand in a cylinder is 15 cm and the depth of the sand when fully inundated with water is 12 cm, the bulking of the moist sand, is</w:t>
      </w:r>
    </w:p>
    <w:p w:rsidR="00BB0B7A" w:rsidRDefault="00087F86">
      <w:pPr>
        <w:pStyle w:val="baaabaabaaaaabaaaabaaaaaabaaabaaaabaaaabaaaabaaaaabaabaaaaaabaaaabaabaaaaabaabaaaabaaaabaaaa"/>
        <w:spacing w:after="160"/>
      </w:pPr>
      <w:r>
        <w:t xml:space="preserve">    a. 12%</w:t>
      </w:r>
    </w:p>
    <w:p w:rsidR="00BB0B7A" w:rsidRDefault="00087F86">
      <w:pPr>
        <w:pStyle w:val="baaabaabaaaaabaaaabaaaaaabaaabaaaabaaaabaaaabaaaaabaabaaaaaabaaaabaabaaaaabaabaaaabaaaabaaaaa"/>
        <w:spacing w:after="160"/>
      </w:pPr>
      <w:r>
        <w:t xml:space="preserve">    b. 15%</w:t>
      </w:r>
    </w:p>
    <w:p w:rsidR="00BB0B7A" w:rsidRDefault="00087F86">
      <w:pPr>
        <w:pStyle w:val="baaabaabaaaaabaaaabaaaaaabaaabaaaabaaaabaaaabaaaaabaabaaaaaabaaaabaabaaaaabaabaaaabaaaabaaaaaa"/>
        <w:spacing w:after="160"/>
      </w:pPr>
      <w:r>
        <w:t xml:space="preserve">    c. 20%</w:t>
      </w:r>
    </w:p>
    <w:p w:rsidR="00BB0B7A" w:rsidRDefault="00087F86">
      <w:pPr>
        <w:pStyle w:val="baaabaabaaaaabaaaabaaaaaabaaabaaaabaaaabaaaabaaaaabaabaaaaaabaaaabaabaaaaabaabaaaabaaaabaaaaaaa"/>
        <w:spacing w:after="160"/>
      </w:pPr>
      <w:r>
        <w:t xml:space="preserve">    d. 25%.</w:t>
      </w:r>
    </w:p>
    <w:p w:rsidR="00BB0B7A" w:rsidRDefault="00087F86">
      <w:pPr>
        <w:pStyle w:val="baaabaabaaaaabaaaabaaaaaabaaabaaaabaaaabaaaabaaaaabaabaaaaaabaaaabaabaaaaabaabaaaabaaaabaaaaaaab"/>
        <w:spacing w:after="160"/>
      </w:pPr>
      <w:r>
        <w:t xml:space="preserve">21. The ratio of the </w:t>
      </w:r>
      <w:r>
        <w:t>length to breadth of a wooden float, is</w:t>
      </w:r>
    </w:p>
    <w:p w:rsidR="00BB0B7A" w:rsidRDefault="00087F86">
      <w:pPr>
        <w:pStyle w:val="baaabaabaaaaabaaaabaaaaaabaaabaaaabaaaabaaaabaaaaabaabaaaaaabaaaabaabaaaaabaabaaaabaaaabaaaaaaaba"/>
        <w:spacing w:after="160"/>
      </w:pPr>
      <w:r>
        <w:t xml:space="preserve">    a. 5.5</w:t>
      </w:r>
    </w:p>
    <w:p w:rsidR="00BB0B7A" w:rsidRDefault="00087F86">
      <w:pPr>
        <w:pStyle w:val="baaabaabaaaaabaaaabaaaaaabaaabaaaabaaaabaaaabaaaaabaabaaaaaabaaaabaabaaaaabaabaaaabaaaabaaaaaaabaa"/>
        <w:spacing w:after="160"/>
      </w:pPr>
      <w:r>
        <w:t xml:space="preserve">    b. 6.5</w:t>
      </w:r>
    </w:p>
    <w:p w:rsidR="00BB0B7A" w:rsidRDefault="00087F86">
      <w:pPr>
        <w:pStyle w:val="baaabaabaaaaabaaaabaaaaaabaaabaaaabaaaabaaaabaaaaabaabaaaaaabaaaabaabaaaaabaabaaaabaaaabaaaaaaabaaa"/>
        <w:spacing w:after="160"/>
      </w:pPr>
      <w:r>
        <w:t xml:space="preserve">    c. 7.5</w:t>
      </w:r>
    </w:p>
    <w:p w:rsidR="00BB0B7A" w:rsidRDefault="00087F86">
      <w:pPr>
        <w:pStyle w:val="baaabaabaaaaabaaaabaaaaaabaaabaaaabaaaabaaaabaaaaabaabaaaaaabaaaabaabaaaaabaabaaaabaaaabaaaaaaabaaab"/>
        <w:spacing w:after="160"/>
      </w:pPr>
      <w:r>
        <w:t xml:space="preserve">    d. 8.5</w:t>
      </w:r>
    </w:p>
    <w:p w:rsidR="00BB0B7A" w:rsidRDefault="00087F86">
      <w:pPr>
        <w:pStyle w:val="c"/>
        <w:spacing w:after="160"/>
      </w:pPr>
      <w:r>
        <w:t>22. The condition not applicable to water cement ratio law, is</w:t>
      </w:r>
    </w:p>
    <w:p w:rsidR="00BB0B7A" w:rsidRDefault="00087F86">
      <w:pPr>
        <w:pStyle w:val="ca"/>
        <w:spacing w:after="160"/>
      </w:pPr>
      <w:r>
        <w:t xml:space="preserve">    a. concrete specimens may be tested at any temperature</w:t>
      </w:r>
    </w:p>
    <w:p w:rsidR="00BB0B7A" w:rsidRDefault="00087F86">
      <w:pPr>
        <w:pStyle w:val="cab"/>
        <w:spacing w:after="160"/>
      </w:pPr>
      <w:r>
        <w:t xml:space="preserve">    b. concrete specimens need be of same age</w:t>
      </w:r>
    </w:p>
    <w:p w:rsidR="00BB0B7A" w:rsidRDefault="00087F86">
      <w:pPr>
        <w:pStyle w:val="caba"/>
        <w:spacing w:after="160"/>
      </w:pPr>
      <w:r>
        <w:t xml:space="preserve">    </w:t>
      </w:r>
      <w:r>
        <w:t>c. concrete specimens need be of same size</w:t>
      </w:r>
    </w:p>
    <w:p w:rsidR="00BB0B7A" w:rsidRDefault="00087F86">
      <w:pPr>
        <w:pStyle w:val="cabaa"/>
        <w:spacing w:after="160"/>
      </w:pPr>
      <w:r>
        <w:lastRenderedPageBreak/>
        <w:t xml:space="preserve">    d. none of these.</w:t>
      </w:r>
    </w:p>
    <w:p w:rsidR="00BB0B7A" w:rsidRDefault="00087F86">
      <w:pPr>
        <w:pStyle w:val="cabaaa"/>
        <w:spacing w:after="160"/>
      </w:pPr>
      <w:r>
        <w:t>23. For compacting plain concrete road surface of thickness less than 20 cm, we use</w:t>
      </w:r>
    </w:p>
    <w:p w:rsidR="00BB0B7A" w:rsidRDefault="00087F86">
      <w:pPr>
        <w:pStyle w:val="cabaaaa"/>
        <w:spacing w:after="160"/>
      </w:pPr>
      <w:r>
        <w:t xml:space="preserve">    a. internal vibrator</w:t>
      </w:r>
    </w:p>
    <w:p w:rsidR="00BB0B7A" w:rsidRDefault="00087F86">
      <w:pPr>
        <w:pStyle w:val="cabaaaaa"/>
        <w:spacing w:after="160"/>
      </w:pPr>
      <w:r>
        <w:t xml:space="preserve">    b. screed vibrator</w:t>
      </w:r>
    </w:p>
    <w:p w:rsidR="00BB0B7A" w:rsidRDefault="00087F86">
      <w:pPr>
        <w:pStyle w:val="cabaaaaab"/>
        <w:spacing w:after="160"/>
      </w:pPr>
      <w:r>
        <w:t xml:space="preserve">    c. form vibrator</w:t>
      </w:r>
    </w:p>
    <w:p w:rsidR="00BB0B7A" w:rsidRDefault="00087F86">
      <w:pPr>
        <w:pStyle w:val="cabaaaaaba"/>
        <w:spacing w:after="160"/>
      </w:pPr>
      <w:r>
        <w:t xml:space="preserve">    d. none of these.</w:t>
      </w:r>
    </w:p>
    <w:p w:rsidR="00BB0B7A" w:rsidRDefault="00087F86">
      <w:pPr>
        <w:pStyle w:val="cabaaaaabaa"/>
        <w:spacing w:after="160"/>
      </w:pPr>
      <w:r>
        <w:t>24. A clay subje</w:t>
      </w:r>
      <w:r>
        <w:t>cted to pressure in excess to its present over-burden, is said to be</w:t>
      </w:r>
    </w:p>
    <w:p w:rsidR="00BB0B7A" w:rsidRDefault="00087F86">
      <w:pPr>
        <w:pStyle w:val="cabaaaaabaaa"/>
        <w:spacing w:after="160"/>
      </w:pPr>
      <w:r>
        <w:t xml:space="preserve">    a. pre-compressed</w:t>
      </w:r>
    </w:p>
    <w:p w:rsidR="00BB0B7A" w:rsidRDefault="00087F86">
      <w:pPr>
        <w:pStyle w:val="cabaaaaabaaaa"/>
        <w:spacing w:after="160"/>
      </w:pPr>
      <w:r>
        <w:t xml:space="preserve">    b. pre-consolidated</w:t>
      </w:r>
    </w:p>
    <w:p w:rsidR="00BB0B7A" w:rsidRDefault="00087F86">
      <w:pPr>
        <w:pStyle w:val="cabaaaaabaaaaa"/>
        <w:spacing w:after="160"/>
      </w:pPr>
      <w:r>
        <w:t xml:space="preserve">    c. over-consolidated</w:t>
      </w:r>
    </w:p>
    <w:p w:rsidR="00BB0B7A" w:rsidRDefault="00087F86">
      <w:pPr>
        <w:pStyle w:val="cabaaaaabaaaaaa"/>
        <w:spacing w:after="160"/>
      </w:pPr>
      <w:r>
        <w:t xml:space="preserve">    d. all the above.</w:t>
      </w:r>
    </w:p>
    <w:p w:rsidR="00BB0B7A" w:rsidRDefault="00087F86">
      <w:pPr>
        <w:pStyle w:val="cabaaaaabaaaaaab"/>
        <w:spacing w:after="160"/>
      </w:pPr>
      <w:r>
        <w:t>25. Pick up the correct statement from the following:</w:t>
      </w:r>
    </w:p>
    <w:p w:rsidR="00BB0B7A" w:rsidRDefault="00087F86">
      <w:pPr>
        <w:pStyle w:val="cabaaaaabaaaaaaba"/>
        <w:spacing w:after="160"/>
      </w:pPr>
      <w:r>
        <w:t xml:space="preserve">    a. The void space between the soil </w:t>
      </w:r>
      <w:r>
        <w:t>grains, is filled partly with air and partly with water</w:t>
      </w:r>
    </w:p>
    <w:p w:rsidR="00BB0B7A" w:rsidRDefault="00087F86">
      <w:pPr>
        <w:pStyle w:val="cabaaaaabaaaaaabaa"/>
        <w:spacing w:after="160"/>
      </w:pPr>
      <w:r>
        <w:t xml:space="preserve">    b. In perfectly saturated soil, the voids are completely filled with water</w:t>
      </w:r>
    </w:p>
    <w:p w:rsidR="00BB0B7A" w:rsidRDefault="00087F86">
      <w:pPr>
        <w:pStyle w:val="cabaaaaabaaaaaabaaa"/>
        <w:spacing w:after="160"/>
      </w:pPr>
      <w:r>
        <w:t xml:space="preserve">    c. In dry soil, the voids are completely filled with air</w:t>
      </w:r>
    </w:p>
    <w:p w:rsidR="00BB0B7A" w:rsidRDefault="00087F86">
      <w:pPr>
        <w:pStyle w:val="cabaaaaabaaaaaabaaaa"/>
        <w:spacing w:after="160"/>
      </w:pPr>
      <w:r>
        <w:t xml:space="preserve">    d. all the above.</w:t>
      </w:r>
    </w:p>
    <w:p w:rsidR="00BB0B7A" w:rsidRDefault="00087F86">
      <w:pPr>
        <w:pStyle w:val="cabaaaaabaaaaaabaaaab"/>
        <w:spacing w:after="160"/>
      </w:pPr>
      <w:r>
        <w:t>26. Pick up the correct statement from</w:t>
      </w:r>
      <w:r>
        <w:t xml:space="preserve"> the following:</w:t>
      </w:r>
    </w:p>
    <w:p w:rsidR="00BB0B7A" w:rsidRDefault="00087F86">
      <w:pPr>
        <w:pStyle w:val="cabaaaaabaaaaaabaaaaba"/>
        <w:spacing w:after="160"/>
      </w:pPr>
      <w:r>
        <w:t xml:space="preserve">    a. The ratio of shear strength in natural state to the </w:t>
      </w:r>
      <w:proofErr w:type="spellStart"/>
      <w:r>
        <w:t>remoulded</w:t>
      </w:r>
      <w:proofErr w:type="spellEnd"/>
      <w:r>
        <w:t xml:space="preserve"> shear strength under undrained conditions, is called degree of sensitivity.</w:t>
      </w:r>
    </w:p>
    <w:p w:rsidR="00BB0B7A" w:rsidRDefault="00087F86">
      <w:pPr>
        <w:pStyle w:val="cabaaaaabaaaaaabaaaabaa"/>
        <w:spacing w:after="160"/>
      </w:pPr>
      <w:r>
        <w:t xml:space="preserve">    b. The difference between the undisturbed shear strength and </w:t>
      </w:r>
      <w:proofErr w:type="spellStart"/>
      <w:r>
        <w:t>remoulded</w:t>
      </w:r>
      <w:proofErr w:type="spellEnd"/>
      <w:r>
        <w:t xml:space="preserve"> shear strength is kn</w:t>
      </w:r>
      <w:r>
        <w:t xml:space="preserve">own </w:t>
      </w:r>
      <w:proofErr w:type="spellStart"/>
      <w:r>
        <w:t>remoulding</w:t>
      </w:r>
      <w:proofErr w:type="spellEnd"/>
      <w:r>
        <w:t xml:space="preserve"> loss</w:t>
      </w:r>
    </w:p>
    <w:p w:rsidR="00BB0B7A" w:rsidRDefault="00087F86">
      <w:pPr>
        <w:pStyle w:val="cabaaaaabaaaaaabaaaabaaa"/>
        <w:spacing w:after="160"/>
      </w:pPr>
      <w:r>
        <w:t xml:space="preserve">    c. The tendency of dense sand to expand on application of shearing load, is known as </w:t>
      </w:r>
      <w:proofErr w:type="spellStart"/>
      <w:r>
        <w:t>dilatancy</w:t>
      </w:r>
      <w:proofErr w:type="spellEnd"/>
    </w:p>
    <w:p w:rsidR="00BB0B7A" w:rsidRDefault="00087F86">
      <w:pPr>
        <w:pStyle w:val="cabaaaaabaaaaaabaaaabaaaa"/>
        <w:spacing w:after="160"/>
      </w:pPr>
      <w:r>
        <w:t xml:space="preserve">    d. All the above.</w:t>
      </w:r>
    </w:p>
    <w:p w:rsidR="00BB0B7A" w:rsidRDefault="00087F86">
      <w:pPr>
        <w:pStyle w:val="cabaaaaabaaaaaabaaaabaaaab"/>
        <w:spacing w:after="160"/>
      </w:pPr>
      <w:r>
        <w:t>27. The critical exist gradient of seepage water in soils, is</w:t>
      </w:r>
    </w:p>
    <w:p w:rsidR="00BB0B7A" w:rsidRDefault="00087F86">
      <w:pPr>
        <w:pStyle w:val="cabaaaaabaaaaaabaaaabaaaaba"/>
        <w:spacing w:after="160"/>
      </w:pPr>
      <w:r>
        <w:t xml:space="preserve">    a. inversely proportional to the specific gravity</w:t>
      </w:r>
    </w:p>
    <w:p w:rsidR="00BB0B7A" w:rsidRDefault="00087F86">
      <w:pPr>
        <w:pStyle w:val="cabaaaaabaaaaaabaaaabaaaabaa"/>
        <w:spacing w:after="160"/>
      </w:pPr>
      <w:r>
        <w:t xml:space="preserve">    b. directly proportional to the specific gravity</w:t>
      </w:r>
    </w:p>
    <w:p w:rsidR="00BB0B7A" w:rsidRDefault="00087F86">
      <w:pPr>
        <w:pStyle w:val="cabaaaaabaaaaaabaaaabaaaabaaa"/>
        <w:spacing w:after="160"/>
      </w:pPr>
      <w:r>
        <w:t xml:space="preserve">    c. inversely proportional to the voids ratio</w:t>
      </w:r>
    </w:p>
    <w:p w:rsidR="00BB0B7A" w:rsidRDefault="00087F86">
      <w:pPr>
        <w:pStyle w:val="cabaaaaabaaaaaabaaaabaaaabaaaa"/>
        <w:spacing w:after="160"/>
      </w:pPr>
      <w:r>
        <w:t xml:space="preserve">    d. none of these.</w:t>
      </w:r>
    </w:p>
    <w:p w:rsidR="00BB0B7A" w:rsidRDefault="00087F86">
      <w:pPr>
        <w:pStyle w:val="cabaaaaabaaaaaabaaaabaaaabaaaab"/>
        <w:spacing w:after="160"/>
      </w:pPr>
      <w:r>
        <w:t>28. The specific gravity of sands, is approximately</w:t>
      </w:r>
    </w:p>
    <w:p w:rsidR="00BB0B7A" w:rsidRDefault="00087F86">
      <w:pPr>
        <w:pStyle w:val="cabaaaaabaaaaaabaaaabaaaabaaaaba"/>
        <w:spacing w:after="160"/>
      </w:pPr>
      <w:r>
        <w:lastRenderedPageBreak/>
        <w:t xml:space="preserve">    a. 2.0</w:t>
      </w:r>
    </w:p>
    <w:p w:rsidR="00BB0B7A" w:rsidRDefault="00087F86">
      <w:pPr>
        <w:pStyle w:val="cabaaaaabaaaaaabaaaabaaaabaaaabaa"/>
        <w:spacing w:after="160"/>
      </w:pPr>
      <w:r>
        <w:t xml:space="preserve">    b. 2.2</w:t>
      </w:r>
    </w:p>
    <w:p w:rsidR="00BB0B7A" w:rsidRDefault="00087F86">
      <w:pPr>
        <w:pStyle w:val="cabaaaaabaaaaaabaaaabaaaabaaaabaaa"/>
        <w:spacing w:after="160"/>
      </w:pPr>
      <w:r>
        <w:t xml:space="preserve">    c. 2.4</w:t>
      </w:r>
    </w:p>
    <w:p w:rsidR="00BB0B7A" w:rsidRDefault="00087F86">
      <w:pPr>
        <w:pStyle w:val="cabaaaaabaaaaaabaaaabaaaabaaaabaaaa"/>
        <w:spacing w:after="160"/>
      </w:pPr>
      <w:r>
        <w:t xml:space="preserve">    d. 2.6</w:t>
      </w:r>
    </w:p>
    <w:p w:rsidR="00BB0B7A" w:rsidRDefault="00087F86">
      <w:pPr>
        <w:pStyle w:val="cabaaaaabaaaaaabaaaabaaaabaaaabaaaab"/>
        <w:spacing w:after="160"/>
      </w:pPr>
      <w:r>
        <w:t xml:space="preserve">29. If the unit weight of sand </w:t>
      </w:r>
      <w:r>
        <w:t>particles is 2.696 g/cc. and porosity in loose state is 44%, the critical hydraulic gradient for quick sand condition, is</w:t>
      </w:r>
    </w:p>
    <w:p w:rsidR="00BB0B7A" w:rsidRDefault="00087F86">
      <w:pPr>
        <w:pStyle w:val="cabaaaaabaaaaaabaaaabaaaabaaaabaaaaba"/>
        <w:spacing w:after="160"/>
      </w:pPr>
      <w:r>
        <w:t xml:space="preserve">    a. 0.92</w:t>
      </w:r>
    </w:p>
    <w:p w:rsidR="00BB0B7A" w:rsidRDefault="00087F86">
      <w:pPr>
        <w:pStyle w:val="cabaaaaabaaaaaabaaaabaaaabaaaabaaaabaa"/>
        <w:spacing w:after="160"/>
      </w:pPr>
      <w:r>
        <w:t xml:space="preserve">    b. 0.93</w:t>
      </w:r>
    </w:p>
    <w:p w:rsidR="00BB0B7A" w:rsidRDefault="00087F86">
      <w:pPr>
        <w:pStyle w:val="cabaaaaabaaaaaabaaaabaaaabaaaabaaaabaaa"/>
        <w:spacing w:after="160"/>
      </w:pPr>
      <w:r>
        <w:t xml:space="preserve">    c. 0.94</w:t>
      </w:r>
    </w:p>
    <w:p w:rsidR="00BB0B7A" w:rsidRDefault="00087F86">
      <w:pPr>
        <w:pStyle w:val="cabaaaaabaaaaaabaaaabaaaabaaaabaaaabaaaa"/>
        <w:spacing w:after="160"/>
      </w:pPr>
      <w:r>
        <w:t xml:space="preserve">    d. 0.95</w:t>
      </w:r>
    </w:p>
    <w:p w:rsidR="00BB0B7A" w:rsidRDefault="00087F86">
      <w:pPr>
        <w:pStyle w:val="cabaaaaabaaaaaabaaaabaaaabaaaabaaaabaaaab"/>
        <w:spacing w:after="160"/>
      </w:pPr>
      <w:r>
        <w:t>30. Final technical authority of a project lies with</w:t>
      </w:r>
    </w:p>
    <w:p w:rsidR="00BB0B7A" w:rsidRDefault="00087F86">
      <w:pPr>
        <w:pStyle w:val="cabaaaaabaaaaaabaaaabaaaabaaaabaaaabaaaaba"/>
        <w:spacing w:after="160"/>
      </w:pPr>
      <w:r>
        <w:t xml:space="preserve">    a. Assistant Engineer</w:t>
      </w:r>
    </w:p>
    <w:p w:rsidR="00BB0B7A" w:rsidRDefault="00087F86">
      <w:pPr>
        <w:pStyle w:val="cabaaaaabaaaaaabaaaabaaaabaaaabaaaabaaaabaa"/>
        <w:spacing w:after="160"/>
      </w:pPr>
      <w:r>
        <w:t xml:space="preserve">    b. </w:t>
      </w:r>
      <w:r>
        <w:t>Executive Engineer</w:t>
      </w:r>
    </w:p>
    <w:p w:rsidR="00BB0B7A" w:rsidRDefault="00087F86">
      <w:pPr>
        <w:pStyle w:val="cabaaaaabaaaaaabaaaabaaaabaaaabaaaabaaaabaaa"/>
        <w:spacing w:after="160"/>
      </w:pPr>
      <w:r>
        <w:t xml:space="preserve">    c. Superintending Engineer</w:t>
      </w:r>
    </w:p>
    <w:p w:rsidR="00BB0B7A" w:rsidRDefault="00087F86">
      <w:pPr>
        <w:pStyle w:val="cabaaaaabaaaaaabaaaabaaaabaaaabaaaabaaaabaaaa"/>
        <w:spacing w:after="160"/>
      </w:pPr>
      <w:r>
        <w:t xml:space="preserve">    d. Chief Engineer.</w:t>
      </w:r>
    </w:p>
    <w:p w:rsidR="00BB0B7A" w:rsidRDefault="00087F86">
      <w:pPr>
        <w:pStyle w:val="cabaaaaabaaaaaabaaaabaaaabaaaabaaaabaaaabaaaab"/>
        <w:spacing w:after="160"/>
      </w:pPr>
      <w:r>
        <w:t xml:space="preserve">31. The main disadvantage of line </w:t>
      </w:r>
      <w:proofErr w:type="spellStart"/>
      <w:r>
        <w:t>organisation</w:t>
      </w:r>
      <w:proofErr w:type="spellEnd"/>
      <w:r>
        <w:t>, is</w:t>
      </w:r>
    </w:p>
    <w:p w:rsidR="00BB0B7A" w:rsidRDefault="00087F86">
      <w:pPr>
        <w:pStyle w:val="cabaaaaabaaaaaabaaaabaaaabaaaabaaaabaaaabaaaaba"/>
        <w:spacing w:after="160"/>
      </w:pPr>
      <w:r>
        <w:t xml:space="preserve">    a. rigid structure</w:t>
      </w:r>
    </w:p>
    <w:p w:rsidR="00BB0B7A" w:rsidRDefault="00087F86">
      <w:pPr>
        <w:pStyle w:val="cabaaaaabaaaaaabaaaabaaaabaaaabaaaabaaaabaaaabaa"/>
        <w:spacing w:after="160"/>
      </w:pPr>
      <w:r>
        <w:t xml:space="preserve">    b. extraordinary delay in communications</w:t>
      </w:r>
    </w:p>
    <w:p w:rsidR="00BB0B7A" w:rsidRDefault="00087F86">
      <w:pPr>
        <w:pStyle w:val="cabaaaaabaaaaaabaaaabaaaabaaaabaaaabaaaabaaaabaaa"/>
        <w:spacing w:after="160"/>
      </w:pPr>
      <w:r>
        <w:t xml:space="preserve">    c. top level executions over work</w:t>
      </w:r>
    </w:p>
    <w:p w:rsidR="00BB0B7A" w:rsidRDefault="00087F86">
      <w:pPr>
        <w:pStyle w:val="cabaaaaabaaaaaabaaaabaaaabaaaabaaaabaaaabaaaabaaaa"/>
        <w:spacing w:after="160"/>
      </w:pPr>
      <w:r>
        <w:t xml:space="preserve">    d. all the above.</w:t>
      </w:r>
    </w:p>
    <w:p w:rsidR="00BB0B7A" w:rsidRDefault="00087F86">
      <w:pPr>
        <w:pStyle w:val="cabaaaaabaaaaaabaaaabaaaabaaaabaaaabaaaabaaaabaaaab"/>
        <w:spacing w:after="160"/>
      </w:pPr>
      <w:r>
        <w:t xml:space="preserve">32. </w:t>
      </w:r>
      <w:r>
        <w:t>Pick up the correct statement from the following:</w:t>
      </w:r>
    </w:p>
    <w:p w:rsidR="00BB0B7A" w:rsidRDefault="00087F86">
      <w:pPr>
        <w:pStyle w:val="cabaaaaabaaaaaabaaaabaaaabaaaabaaaabaaaabaaaabaaaaba"/>
        <w:spacing w:after="160"/>
      </w:pPr>
      <w:r>
        <w:t xml:space="preserve">    a. The duration of time by which an activity can be delayed without affecting the succeeding activity, is called free float</w:t>
      </w:r>
    </w:p>
    <w:p w:rsidR="00BB0B7A" w:rsidRDefault="00087F86">
      <w:pPr>
        <w:pStyle w:val="cabaaaaabaaaaaabaaaabaaaabaaaabaaaabaaaabaaaabaaaabaa"/>
        <w:spacing w:after="160"/>
      </w:pPr>
      <w:r>
        <w:t xml:space="preserve">    b. The float which affects neither the processor nor the successor activit</w:t>
      </w:r>
      <w:r>
        <w:t>ies, is called independent float</w:t>
      </w:r>
    </w:p>
    <w:p w:rsidR="00BB0B7A" w:rsidRDefault="00087F86">
      <w:pPr>
        <w:pStyle w:val="cabaaaaabaaaaaabaaaabaaaabaaaabaaaabaaaabaaaabaaaabaaa"/>
        <w:spacing w:after="160"/>
      </w:pPr>
      <w:r>
        <w:t xml:space="preserve">    c. The difference between total float and free float, is called interfering float</w:t>
      </w:r>
    </w:p>
    <w:p w:rsidR="00BB0B7A" w:rsidRDefault="00087F86">
      <w:pPr>
        <w:pStyle w:val="cabaaaaabaaaaaabaaaabaaaabaaaabaaaabaaaabaaaabaaaabaaaa"/>
        <w:spacing w:after="160"/>
      </w:pPr>
      <w:r>
        <w:t xml:space="preserve">    d. All the above.</w:t>
      </w:r>
    </w:p>
    <w:p w:rsidR="00BB0B7A" w:rsidRDefault="00087F86">
      <w:pPr>
        <w:pStyle w:val="cabaaaaabaaaaaabaaaabaaaabaaaabaaaabaaaabaaaabaaaabaaaab"/>
        <w:spacing w:after="160"/>
      </w:pPr>
      <w:r>
        <w:t>33. Railway projects are treated as</w:t>
      </w:r>
    </w:p>
    <w:p w:rsidR="00BB0B7A" w:rsidRDefault="00087F86">
      <w:pPr>
        <w:pStyle w:val="cabaaaaabaaaaaabaaaabaaaabaaaabaaaabaaaabaaaabaaaabaaaaba"/>
        <w:spacing w:after="160"/>
      </w:pPr>
      <w:r>
        <w:t xml:space="preserve">    a. light construction</w:t>
      </w:r>
    </w:p>
    <w:p w:rsidR="00BB0B7A" w:rsidRDefault="00087F86">
      <w:pPr>
        <w:pStyle w:val="cabaaaaabaaaaaabaaaabaaaabaaaabaaaabaaaabaaaabaaaabaaaabaa"/>
        <w:spacing w:after="160"/>
      </w:pPr>
      <w:r>
        <w:t xml:space="preserve">    b. heavy construction</w:t>
      </w:r>
    </w:p>
    <w:p w:rsidR="00BB0B7A" w:rsidRDefault="00087F86">
      <w:pPr>
        <w:pStyle w:val="cabaaaaabaaaaaabaaaabaaaabaaaabaaaabaaaabaaaabaaaabaaaabaab"/>
        <w:spacing w:after="160"/>
      </w:pPr>
      <w:r>
        <w:lastRenderedPageBreak/>
        <w:t xml:space="preserve">    c. industrial </w:t>
      </w:r>
      <w:r>
        <w:t>construction</w:t>
      </w:r>
    </w:p>
    <w:p w:rsidR="00BB0B7A" w:rsidRDefault="00087F86">
      <w:pPr>
        <w:pStyle w:val="cabaaaaabaaaaaabaaaabaaaabaaaabaaaabaaaabaaaabaaaabaaaabaaba"/>
        <w:spacing w:after="160"/>
      </w:pPr>
      <w:r>
        <w:t xml:space="preserve">    d. none of these.</w:t>
      </w:r>
    </w:p>
    <w:p w:rsidR="00BB0B7A" w:rsidRDefault="00087F86">
      <w:pPr>
        <w:pStyle w:val="cabaaaaabaaaaaabaaaabaaaabaaaabaaaabaaaabaaaabaaaabaaaabaabaa"/>
        <w:spacing w:after="160"/>
      </w:pPr>
      <w:r>
        <w:t>34. Critical Path Net Work helps an engineer</w:t>
      </w:r>
    </w:p>
    <w:p w:rsidR="00BB0B7A" w:rsidRDefault="00087F86">
      <w:pPr>
        <w:pStyle w:val="cabaaaaabaaaaaabaaaabaaaabaaaabaaaabaaaabaaaabaaaabaaaabaabaaa"/>
        <w:spacing w:after="160"/>
      </w:pPr>
      <w:r>
        <w:t xml:space="preserve">    a. to concentrate his attention on critical activities</w:t>
      </w:r>
    </w:p>
    <w:p w:rsidR="00BB0B7A" w:rsidRDefault="00087F86">
      <w:pPr>
        <w:pStyle w:val="cabaaaaabaaaaaabaaaabaaaabaaaabaaaabaaaabaaaabaaaabaaaabaabaaaa"/>
        <w:spacing w:after="160"/>
      </w:pPr>
      <w:r>
        <w:t xml:space="preserve">    b. to divert the resources from non-critical advanced activities to critical activities</w:t>
      </w:r>
    </w:p>
    <w:p w:rsidR="00BB0B7A" w:rsidRDefault="00087F86">
      <w:pPr>
        <w:pStyle w:val="cabaaaaabaaaaaabaaaabaaaabaaaabaaaabaaaabaaaabaaaabaaaabaabaaaaa"/>
        <w:spacing w:after="160"/>
      </w:pPr>
      <w:r>
        <w:t xml:space="preserve">    c. to be cautious for</w:t>
      </w:r>
      <w:r>
        <w:t xml:space="preserve"> avoiding any delay in the critical activities to avoid delay of the whole project</w:t>
      </w:r>
    </w:p>
    <w:p w:rsidR="00BB0B7A" w:rsidRDefault="00087F86">
      <w:pPr>
        <w:pStyle w:val="cabaaaaabaaaaaabaaaabaaaabaaaabaaaabaaaabaaaabaaaabaaaabaabaaaaaa"/>
        <w:spacing w:after="160"/>
      </w:pPr>
      <w:r>
        <w:t xml:space="preserve">    d. all the above.</w:t>
      </w:r>
    </w:p>
    <w:p w:rsidR="00BB0B7A" w:rsidRDefault="00087F86">
      <w:pPr>
        <w:pStyle w:val="cabaaaaabaaaaaabaaaabaaaabaaaabaaaabaaaabaaaabaaaabaaaabaabaaaaaab"/>
        <w:spacing w:after="160"/>
      </w:pPr>
      <w:r>
        <w:t>35. For completion of a project, the critical path of the network represents</w:t>
      </w:r>
    </w:p>
    <w:p w:rsidR="00BB0B7A" w:rsidRDefault="00087F86">
      <w:pPr>
        <w:pStyle w:val="cabaaaaabaaaaaabaaaabaaaabaaaabaaaabaaaabaaaabaaaabaaaabaabaaaaaaba"/>
        <w:spacing w:after="160"/>
      </w:pPr>
      <w:r>
        <w:t xml:space="preserve">    a. minimum time</w:t>
      </w:r>
    </w:p>
    <w:p w:rsidR="00BB0B7A" w:rsidRDefault="00087F86">
      <w:pPr>
        <w:pStyle w:val="cabaaaaabaaaaaabaaaabaaaabaaaabaaaabaaaabaaaabaaaabaaaabaabaaaaaabab"/>
        <w:spacing w:after="160"/>
      </w:pPr>
      <w:r>
        <w:t xml:space="preserve">    b. maximum time</w:t>
      </w:r>
    </w:p>
    <w:p w:rsidR="00BB0B7A" w:rsidRDefault="00087F86">
      <w:pPr>
        <w:pStyle w:val="cabaaaaabaaaaaabaaaabaaaabaaaabaaaabaaaabaaaabaaaabaaaabaabaaaaaababa"/>
        <w:spacing w:after="160"/>
      </w:pPr>
      <w:r>
        <w:t xml:space="preserve">    c. maximum cost</w:t>
      </w:r>
    </w:p>
    <w:p w:rsidR="00BB0B7A" w:rsidRDefault="00087F86">
      <w:pPr>
        <w:pStyle w:val="cabaaaaabaaaaaabaaaabaaaabaaaabaaaabaaaabaaaabaaaabaaaabaabaaaaaababaa"/>
        <w:spacing w:after="160"/>
      </w:pPr>
      <w:r>
        <w:t xml:space="preserve">    d. minimum</w:t>
      </w:r>
      <w:r>
        <w:t xml:space="preserve"> cost.</w:t>
      </w:r>
    </w:p>
    <w:p w:rsidR="00BB0B7A" w:rsidRDefault="00087F86">
      <w:pPr>
        <w:pStyle w:val="cabaaaaabaaaaaabaaaabaaaabaaaabaaaabaaaabaaaabaaaabaaaabaabaaaaaababaaa"/>
        <w:spacing w:after="160"/>
      </w:pPr>
      <w:r>
        <w:t xml:space="preserve">36. The measurement is made in square </w:t>
      </w:r>
      <w:proofErr w:type="spellStart"/>
      <w:r>
        <w:t>metre</w:t>
      </w:r>
      <w:proofErr w:type="spellEnd"/>
      <w:r>
        <w:t xml:space="preserve"> in case of</w:t>
      </w:r>
    </w:p>
    <w:p w:rsidR="00BB0B7A" w:rsidRDefault="00087F86">
      <w:pPr>
        <w:pStyle w:val="cabaaaaabaaaaaabaaaabaaaabaaaabaaaabaaaabaaaabaaaabaaaabaabaaaaaababaaaa"/>
        <w:spacing w:after="160"/>
      </w:pPr>
      <w:r>
        <w:t xml:space="preserve">    a. R.C.C. structure</w:t>
      </w:r>
    </w:p>
    <w:p w:rsidR="00BB0B7A" w:rsidRDefault="00087F86">
      <w:pPr>
        <w:pStyle w:val="cabaaaaabaaaaaabaaaabaaaabaaaabaaaabaaaabaaaabaaaabaaaabaabaaaaaababaaaaa"/>
        <w:spacing w:after="160"/>
      </w:pPr>
      <w:r>
        <w:t xml:space="preserve">    b. Hollow concrete block wall</w:t>
      </w:r>
    </w:p>
    <w:p w:rsidR="00BB0B7A" w:rsidRDefault="00087F86">
      <w:pPr>
        <w:pStyle w:val="cabaaaaabaaaaaabaaaabaaaabaaaabaaaabaaaabaaaabaaaabaaaabaabaaaaaababaaaaaa"/>
        <w:spacing w:after="160"/>
      </w:pPr>
      <w:r>
        <w:t xml:space="preserve">    c. Concrete fencing posts</w:t>
      </w:r>
    </w:p>
    <w:p w:rsidR="00BB0B7A" w:rsidRDefault="00087F86">
      <w:pPr>
        <w:pStyle w:val="cabaaaaabaaaaaabaaaabaaaabaaaabaaaabaaaabaaaabaaaabaaaabaabaaaaaababaaaaaaa"/>
        <w:spacing w:after="160"/>
      </w:pPr>
      <w:r>
        <w:t xml:space="preserve">    d. None of these.</w:t>
      </w:r>
    </w:p>
    <w:p w:rsidR="00BB0B7A" w:rsidRDefault="00087F86">
      <w:pPr>
        <w:pStyle w:val="cabaaaaabaaaaaabaaaabaaaabaaaabaaaabaaaabaaaabaaaabaaaabaabaaaaaababaaaaaaab"/>
        <w:spacing w:after="160"/>
      </w:pPr>
      <w:r>
        <w:t>37. The height of the sink of wash basin above floor level is kept</w:t>
      </w:r>
    </w:p>
    <w:p w:rsidR="00BB0B7A" w:rsidRDefault="00087F86">
      <w:pPr>
        <w:pStyle w:val="cabaaaaabaaaaaabaaaabaaaabaaaabaaaabaaaabaaaabaaaabaaaabaabaaaaaababaaaaaaaba"/>
        <w:spacing w:after="160"/>
      </w:pPr>
      <w:r>
        <w:t xml:space="preserve">    a. 60 cm</w:t>
      </w:r>
    </w:p>
    <w:p w:rsidR="00BB0B7A" w:rsidRDefault="00087F86">
      <w:pPr>
        <w:pStyle w:val="cabaaaaabaaaaaabaaaabaaaabaaaabaaaabaaaabaaaabaaaabaaaabaabaaaaaababaaaaaaabaa"/>
        <w:spacing w:after="160"/>
      </w:pPr>
      <w:r>
        <w:t xml:space="preserve">    </w:t>
      </w:r>
      <w:r>
        <w:t>b. 70 cm</w:t>
      </w:r>
    </w:p>
    <w:p w:rsidR="00BB0B7A" w:rsidRDefault="00087F86">
      <w:pPr>
        <w:pStyle w:val="cabaaaaabaaaaaabaaaabaaaabaaaabaaaabaaaabaaaabaaaabaaaabaabaaaaaababaaaaaaabaaa"/>
        <w:spacing w:after="160"/>
      </w:pPr>
      <w:r>
        <w:t xml:space="preserve">    c. 75 cm to 80 cm</w:t>
      </w:r>
    </w:p>
    <w:p w:rsidR="00BB0B7A" w:rsidRDefault="00087F86">
      <w:pPr>
        <w:pStyle w:val="cabaaaaabaaaaaabaaaabaaaabaaaabaaaabaaaabaaaabaaaabaaaabaabaaaaaababaaaaaaabaaab"/>
        <w:spacing w:after="160"/>
      </w:pPr>
      <w:r>
        <w:t xml:space="preserve">    d. 80 cm</w:t>
      </w:r>
    </w:p>
    <w:p w:rsidR="00BB0B7A" w:rsidRDefault="00087F86">
      <w:pPr>
        <w:pStyle w:val="cabaaaaabaaaaaabaaaabaaaabaaaabaaaabaaaabaaaabaaaabaaaabaabaaaaaababaaaaaaabaaaba"/>
        <w:spacing w:after="160"/>
      </w:pPr>
      <w:r>
        <w:t>38. In the mid-section formula</w:t>
      </w:r>
    </w:p>
    <w:p w:rsidR="00BB0B7A" w:rsidRDefault="00087F86">
      <w:pPr>
        <w:pStyle w:val="cabaaaaabaaaaaabaaaabaaaabaaaabaaaabaaaabaaaabaaaabaaaabaabaaaaaababaaaaaaabaaabaa"/>
        <w:spacing w:after="160"/>
      </w:pPr>
      <w:r>
        <w:t xml:space="preserve">    a. The area of mid-sections is calculated by using mean depth</w:t>
      </w:r>
    </w:p>
    <w:p w:rsidR="00BB0B7A" w:rsidRDefault="00087F86">
      <w:pPr>
        <w:pStyle w:val="cabaaaaabaaaaaabaaaabaaaabaaaabaaaabaaaabaaaabaaaabaaaabaabaaaaaababaaaaaaabaaabaaa"/>
        <w:spacing w:after="160"/>
      </w:pPr>
      <w:r>
        <w:t xml:space="preserve">    b. The volume of the earth work is calculated by multiplying the mid-section area by the distance between the t</w:t>
      </w:r>
      <w:r>
        <w:t>wo sections</w:t>
      </w:r>
    </w:p>
    <w:p w:rsidR="00BB0B7A" w:rsidRDefault="00087F86">
      <w:pPr>
        <w:pStyle w:val="cabaaaaabaaaaaabaaaabaaaabaaaabaaaabaaaabaaaabaaaabaaaabaabaaaaaababaaaaaaabaaabaaaa"/>
        <w:spacing w:after="160"/>
      </w:pPr>
      <w:r>
        <w:t xml:space="preserve">    c. The volume of the earth work is calculated by multiplying the mid-section area by the distance between the two original sections</w:t>
      </w:r>
    </w:p>
    <w:p w:rsidR="00BB0B7A" w:rsidRDefault="00087F86">
      <w:pPr>
        <w:pStyle w:val="cabaaaaabaaaaaabaaaabaaaabaaaabaaaabaaaabaaaabaaaabaaaabaabaaaaaababaaaaaaabaaabaaaaa"/>
        <w:spacing w:after="160"/>
      </w:pPr>
      <w:r>
        <w:t xml:space="preserve">    d. (a), (b) and (c) of the above.</w:t>
      </w:r>
    </w:p>
    <w:p w:rsidR="00BB0B7A" w:rsidRDefault="00087F86">
      <w:pPr>
        <w:pStyle w:val="cabaaaaabaaaaaabaaaabaaaabaaaabaaaabaaaabaaaabaaaabaaaabaabaaaaaababaaaaaaabaaabaaaaab"/>
        <w:spacing w:after="160"/>
      </w:pPr>
      <w:r>
        <w:lastRenderedPageBreak/>
        <w:t>39. Cost of fittings and their fixing is specified for the following s</w:t>
      </w:r>
      <w:r>
        <w:t>anitary fittings</w:t>
      </w:r>
    </w:p>
    <w:p w:rsidR="00BB0B7A" w:rsidRDefault="00087F86">
      <w:pPr>
        <w:pStyle w:val="cabaaaaabaaaaaabaaaabaaaabaaaabaaaabaaaabaaaabaaaabaaaabaabaaaaaababaaaaaaabaaabaaaaaba"/>
        <w:spacing w:after="160"/>
      </w:pPr>
      <w:r>
        <w:t xml:space="preserve">    a. Flushing pipes</w:t>
      </w:r>
    </w:p>
    <w:p w:rsidR="00BB0B7A" w:rsidRDefault="00087F86">
      <w:pPr>
        <w:pStyle w:val="cabaaaaabaaaaaabaaaabaaaabaaaabaaaabaaaabaaaabaaaabaaaabaabaaaaaababaaaaaaabaaabaaaaabaa"/>
        <w:spacing w:after="160"/>
      </w:pPr>
      <w:r>
        <w:t xml:space="preserve">    b. </w:t>
      </w:r>
      <w:proofErr w:type="spellStart"/>
      <w:r>
        <w:t>Lavatary</w:t>
      </w:r>
      <w:proofErr w:type="spellEnd"/>
      <w:r>
        <w:t xml:space="preserve"> basins</w:t>
      </w:r>
    </w:p>
    <w:p w:rsidR="00BB0B7A" w:rsidRDefault="00087F86">
      <w:pPr>
        <w:pStyle w:val="cabaaaaabaaaaaabaaaabaaaabaaaabaaaabaaaabaaaabaaaabaaaabaabaaaaaababaaaaaaabaaabaaaaabaaa"/>
        <w:spacing w:after="160"/>
      </w:pPr>
      <w:r>
        <w:t xml:space="preserve">    c. Sinks</w:t>
      </w:r>
    </w:p>
    <w:p w:rsidR="00BB0B7A" w:rsidRDefault="00087F86">
      <w:pPr>
        <w:pStyle w:val="cabaaaaabaaaaaabaaaabaaaabaaaabaaaabaaaabaaaabaaaabaaaabaabaaaaaababaaaaaaabaaabaaaaabaaaa"/>
        <w:spacing w:after="160"/>
      </w:pPr>
      <w:r>
        <w:t xml:space="preserve">    d. All the above.</w:t>
      </w:r>
    </w:p>
    <w:p w:rsidR="00BB0B7A" w:rsidRDefault="00087F86">
      <w:pPr>
        <w:pStyle w:val="cabaaaaabaaaaaabaaaabaaaabaaaabaaaabaaaabaaaabaaaabaaaabaabaaaaaababaaaaaaabaaabaaaaabaaaab"/>
        <w:spacing w:after="160"/>
      </w:pPr>
      <w:r>
        <w:t>40. The order of booking dimensions is</w:t>
      </w:r>
    </w:p>
    <w:p w:rsidR="00BB0B7A" w:rsidRDefault="00087F86">
      <w:pPr>
        <w:pStyle w:val="cabaaaaabaaaaaabaaaabaaaabaaaabaaaabaaaabaaaabaaaabaaaabaabaaaaaababaaaaaaabaaabaaaaabaaaaba"/>
        <w:spacing w:after="160"/>
      </w:pPr>
      <w:r>
        <w:t xml:space="preserve">    a. Length, breadth, height</w:t>
      </w:r>
    </w:p>
    <w:p w:rsidR="00BB0B7A" w:rsidRDefault="00087F86">
      <w:pPr>
        <w:pStyle w:val="cabaaaaabaaaaaabaaaabaaaabaaaabaaaabaaaabaaaabaaaabaaaabaabaaaaaababaaaaaaabaaabaaaaabaaaabab"/>
        <w:spacing w:after="160"/>
      </w:pPr>
      <w:r>
        <w:t xml:space="preserve">    b. Breadth, length, height</w:t>
      </w:r>
    </w:p>
    <w:p w:rsidR="00BB0B7A" w:rsidRDefault="00087F86">
      <w:pPr>
        <w:pStyle w:val="cabaaaaabaaaaaabaaaabaaaabaaaabaaaabaaaabaaaabaaaabaaaabaabaaaaaababaaaaaaabaaabaaaaabaaaababa"/>
        <w:spacing w:after="160"/>
      </w:pPr>
      <w:r>
        <w:t xml:space="preserve">    c. Height, breadth, length</w:t>
      </w:r>
    </w:p>
    <w:p w:rsidR="00BB0B7A" w:rsidRDefault="00087F86">
      <w:pPr>
        <w:pStyle w:val="cabaaaaabaaaaaabaaaabaaaabaaaabaaaabaaaabaaaabaaaabaaaabaabaaaaaababaaaaaaabaaabaaaaabaaaababaa"/>
        <w:spacing w:after="160"/>
      </w:pPr>
      <w:r>
        <w:t xml:space="preserve">    d. None of these.</w:t>
      </w:r>
    </w:p>
    <w:p w:rsidR="00BB0B7A" w:rsidRDefault="00087F86">
      <w:pPr>
        <w:pStyle w:val="cabaaaaabaaaaaabaaaabaaaabaaaabaaaabaaaabaaaabaaaabaaaabaabaaaaaababaaaaaaabaaabaaaaabaaaababaaa"/>
        <w:spacing w:after="160"/>
      </w:pPr>
      <w:r>
        <w:t xml:space="preserve">41. </w:t>
      </w:r>
      <w:r>
        <w:t>For drawing thin lines of uniform thickness the pencil should be sharpened in the form of</w:t>
      </w:r>
    </w:p>
    <w:p w:rsidR="00BB0B7A" w:rsidRDefault="00087F86">
      <w:pPr>
        <w:pStyle w:val="cabaaaaabaaaaaabaaaabaaaabaaaabaaaabaaaabaaaabaaaabaaaabaabaaaaaababaaaaaaabaaabaaaaabaaaababaaaa"/>
        <w:spacing w:after="160"/>
      </w:pPr>
      <w:r>
        <w:t xml:space="preserve">    a. chisel edge</w:t>
      </w:r>
    </w:p>
    <w:p w:rsidR="00BB0B7A" w:rsidRDefault="00087F86">
      <w:pPr>
        <w:pStyle w:val="cabaaaaabaaaaaabaaaabaaaabaaaabaaaabaaaabaaaabaaaabaaaabaabaaaaaababaaaaaaabaaabaaaaabaaaababaaaab"/>
        <w:spacing w:after="160"/>
      </w:pPr>
      <w:r>
        <w:t xml:space="preserve">    b. conical</w:t>
      </w:r>
    </w:p>
    <w:p w:rsidR="00BB0B7A" w:rsidRDefault="00087F86">
      <w:pPr>
        <w:pStyle w:val="cabaaaaabaaaaaabaaaabaaaabaaaabaaaabaaaabaaaabaaaabaaaabaabaaaaaababaaaaaaabaaabaaaaabaaaababaaaaba"/>
        <w:spacing w:after="160"/>
      </w:pPr>
      <w:r>
        <w:t xml:space="preserve">    c. pointed</w:t>
      </w:r>
    </w:p>
    <w:p w:rsidR="00BB0B7A" w:rsidRDefault="00087F86">
      <w:pPr>
        <w:pStyle w:val="cabaaaaabaaaaaabaaaabaaaabaaaabaaaabaaaabaaaabaaaabaaaabaabaaaaaababaaaaaaabaaabaaaaabaaaababaaaabaa"/>
        <w:spacing w:after="160"/>
      </w:pPr>
      <w:r>
        <w:t xml:space="preserve">    d. circular</w:t>
      </w:r>
    </w:p>
    <w:p w:rsidR="00BB0B7A" w:rsidRDefault="00087F86">
      <w:pPr>
        <w:pStyle w:val="d"/>
        <w:spacing w:after="160"/>
      </w:pPr>
      <w:r>
        <w:t xml:space="preserve">42. The locus of </w:t>
      </w:r>
      <w:proofErr w:type="spellStart"/>
      <w:r>
        <w:t>centre</w:t>
      </w:r>
      <w:proofErr w:type="spellEnd"/>
      <w:r>
        <w:t xml:space="preserve"> of curvature is known as</w:t>
      </w:r>
    </w:p>
    <w:p w:rsidR="00BB0B7A" w:rsidRDefault="00087F86">
      <w:pPr>
        <w:pStyle w:val="da"/>
        <w:spacing w:after="160"/>
      </w:pPr>
      <w:r>
        <w:t xml:space="preserve">    a. space</w:t>
      </w:r>
    </w:p>
    <w:p w:rsidR="00BB0B7A" w:rsidRDefault="00087F86">
      <w:pPr>
        <w:pStyle w:val="daa"/>
        <w:spacing w:after="160"/>
      </w:pPr>
      <w:r>
        <w:t xml:space="preserve">    b. </w:t>
      </w:r>
      <w:proofErr w:type="spellStart"/>
      <w:r>
        <w:t>evolute</w:t>
      </w:r>
      <w:proofErr w:type="spellEnd"/>
    </w:p>
    <w:p w:rsidR="00BB0B7A" w:rsidRDefault="00087F86">
      <w:pPr>
        <w:pStyle w:val="daab"/>
        <w:spacing w:after="160"/>
      </w:pPr>
      <w:r>
        <w:t xml:space="preserve">    c. point</w:t>
      </w:r>
    </w:p>
    <w:p w:rsidR="00BB0B7A" w:rsidRDefault="00087F86">
      <w:pPr>
        <w:pStyle w:val="daaba"/>
        <w:spacing w:after="160"/>
      </w:pPr>
      <w:r>
        <w:t xml:space="preserve">    d. </w:t>
      </w:r>
      <w:proofErr w:type="spellStart"/>
      <w:r>
        <w:t>cent</w:t>
      </w:r>
      <w:r>
        <w:t>re</w:t>
      </w:r>
      <w:proofErr w:type="spellEnd"/>
    </w:p>
    <w:p w:rsidR="00BB0B7A" w:rsidRDefault="00087F86">
      <w:pPr>
        <w:pStyle w:val="daabaa"/>
        <w:spacing w:after="160"/>
      </w:pPr>
      <w:r>
        <w:t xml:space="preserve">43. In drafting machine, which one does not </w:t>
      </w:r>
      <w:proofErr w:type="gramStart"/>
      <w:r>
        <w:t>follow :</w:t>
      </w:r>
      <w:proofErr w:type="gramEnd"/>
    </w:p>
    <w:p w:rsidR="00BB0B7A" w:rsidRDefault="00087F86">
      <w:pPr>
        <w:pStyle w:val="daabaaa"/>
        <w:spacing w:after="160"/>
      </w:pPr>
      <w:r>
        <w:t xml:space="preserve">    a. levelling machine</w:t>
      </w:r>
    </w:p>
    <w:p w:rsidR="00BB0B7A" w:rsidRDefault="00087F86">
      <w:pPr>
        <w:pStyle w:val="daabaaab"/>
        <w:spacing w:after="160"/>
      </w:pPr>
      <w:r>
        <w:t xml:space="preserve">    b. T-squared</w:t>
      </w:r>
    </w:p>
    <w:p w:rsidR="00BB0B7A" w:rsidRDefault="00087F86">
      <w:pPr>
        <w:pStyle w:val="daabaaaba"/>
        <w:spacing w:after="160"/>
      </w:pPr>
      <w:r>
        <w:t xml:space="preserve">    c. set square</w:t>
      </w:r>
    </w:p>
    <w:p w:rsidR="00BB0B7A" w:rsidRDefault="00087F86">
      <w:pPr>
        <w:pStyle w:val="daabaaabaa"/>
        <w:spacing w:after="160"/>
      </w:pPr>
      <w:r>
        <w:t xml:space="preserve">    d. divider</w:t>
      </w:r>
    </w:p>
    <w:p w:rsidR="00BB0B7A" w:rsidRDefault="00087F86">
      <w:pPr>
        <w:pStyle w:val="daabaaabaaa"/>
        <w:spacing w:after="160"/>
      </w:pPr>
      <w:r>
        <w:t>44. Third angle projection is the traditional ............. system.</w:t>
      </w:r>
    </w:p>
    <w:p w:rsidR="00BB0B7A" w:rsidRDefault="00087F86">
      <w:pPr>
        <w:pStyle w:val="daabaaabaaaa"/>
        <w:spacing w:after="160"/>
      </w:pPr>
      <w:r>
        <w:t xml:space="preserve">    a. American</w:t>
      </w:r>
    </w:p>
    <w:p w:rsidR="00BB0B7A" w:rsidRDefault="00087F86">
      <w:pPr>
        <w:pStyle w:val="daabaaabaaaab"/>
        <w:spacing w:after="160"/>
      </w:pPr>
      <w:r>
        <w:t xml:space="preserve">    b. British</w:t>
      </w:r>
    </w:p>
    <w:p w:rsidR="00BB0B7A" w:rsidRDefault="00087F86">
      <w:pPr>
        <w:pStyle w:val="daabaaabaaaaba"/>
        <w:spacing w:after="160"/>
      </w:pPr>
      <w:r>
        <w:t xml:space="preserve">    c. Indian</w:t>
      </w:r>
    </w:p>
    <w:p w:rsidR="00BB0B7A" w:rsidRDefault="00087F86">
      <w:pPr>
        <w:pStyle w:val="daabaaabaaaabaa"/>
        <w:spacing w:after="160"/>
      </w:pPr>
      <w:r>
        <w:lastRenderedPageBreak/>
        <w:t xml:space="preserve">    d. </w:t>
      </w:r>
      <w:r>
        <w:t>Nepali</w:t>
      </w:r>
    </w:p>
    <w:p w:rsidR="00BB0B7A" w:rsidRDefault="00087F86">
      <w:pPr>
        <w:pStyle w:val="daabaaabaaaabaaa"/>
        <w:spacing w:after="160"/>
      </w:pPr>
      <w:r>
        <w:t xml:space="preserve">45. Liquidity ratios are </w:t>
      </w:r>
      <w:proofErr w:type="gramStart"/>
      <w:r>
        <w:t>used :</w:t>
      </w:r>
      <w:proofErr w:type="gramEnd"/>
    </w:p>
    <w:p w:rsidR="00BB0B7A" w:rsidRDefault="00087F86">
      <w:pPr>
        <w:pStyle w:val="daabaaabaaaabaaaa"/>
        <w:spacing w:after="160"/>
      </w:pPr>
      <w:r>
        <w:t xml:space="preserve">    a. to measure a </w:t>
      </w:r>
      <w:proofErr w:type="spellStart"/>
      <w:proofErr w:type="gramStart"/>
      <w:r>
        <w:t>firms</w:t>
      </w:r>
      <w:proofErr w:type="spellEnd"/>
      <w:proofErr w:type="gramEnd"/>
      <w:r>
        <w:t xml:space="preserve"> ability to meet short-cut obligations.</w:t>
      </w:r>
    </w:p>
    <w:p w:rsidR="00BB0B7A" w:rsidRDefault="00087F86">
      <w:pPr>
        <w:pStyle w:val="daabaaabaaaabaaaaa"/>
        <w:spacing w:after="160"/>
      </w:pPr>
      <w:r>
        <w:t xml:space="preserve">    b. to compare short term obligations to short-term resources available to meet these obligations.</w:t>
      </w:r>
    </w:p>
    <w:p w:rsidR="00BB0B7A" w:rsidRDefault="00087F86">
      <w:pPr>
        <w:pStyle w:val="daabaaabaaaabaaaaaa"/>
        <w:spacing w:after="160"/>
      </w:pPr>
      <w:r>
        <w:t xml:space="preserve">    c. to obtain much insight into the present cas</w:t>
      </w:r>
      <w:r>
        <w:t>h solvency of the firm and the firm's ability to remain solvent in the event of adversity.</w:t>
      </w:r>
    </w:p>
    <w:p w:rsidR="00BB0B7A" w:rsidRDefault="00087F86">
      <w:pPr>
        <w:pStyle w:val="daabaaabaaaabaaaaaaa"/>
        <w:spacing w:after="160"/>
      </w:pPr>
      <w:r>
        <w:t xml:space="preserve">    d. All of these</w:t>
      </w:r>
    </w:p>
    <w:p w:rsidR="00BB0B7A" w:rsidRDefault="00087F86">
      <w:pPr>
        <w:pStyle w:val="daabaaabaaaabaaaaaaab"/>
        <w:spacing w:after="160"/>
      </w:pPr>
      <w:r>
        <w:t xml:space="preserve">46. </w:t>
      </w:r>
      <w:proofErr w:type="spellStart"/>
      <w:r>
        <w:t>Earning</w:t>
      </w:r>
      <w:proofErr w:type="spellEnd"/>
      <w:r>
        <w:t xml:space="preserve"> per share is the most important ratio for</w:t>
      </w:r>
    </w:p>
    <w:p w:rsidR="00BB0B7A" w:rsidRDefault="00087F86">
      <w:pPr>
        <w:pStyle w:val="daabaaabaaaabaaaaaaaba"/>
        <w:spacing w:after="160"/>
      </w:pPr>
      <w:r>
        <w:t xml:space="preserve">    a. share holders</w:t>
      </w:r>
    </w:p>
    <w:p w:rsidR="00BB0B7A" w:rsidRDefault="00087F86">
      <w:pPr>
        <w:pStyle w:val="daabaaabaaaabaaaaaaabaa"/>
        <w:spacing w:after="160"/>
      </w:pPr>
      <w:r>
        <w:t xml:space="preserve">    b. banks</w:t>
      </w:r>
    </w:p>
    <w:p w:rsidR="00BB0B7A" w:rsidRDefault="00087F86">
      <w:pPr>
        <w:pStyle w:val="daabaaabaaaabaaaaaaabaaa"/>
        <w:spacing w:after="160"/>
      </w:pPr>
      <w:r>
        <w:t xml:space="preserve">    c. company's management</w:t>
      </w:r>
    </w:p>
    <w:p w:rsidR="00BB0B7A" w:rsidRDefault="00087F86">
      <w:pPr>
        <w:pStyle w:val="daabaaabaaaabaaaaaaabaaaa"/>
        <w:spacing w:after="160"/>
      </w:pPr>
      <w:r>
        <w:t xml:space="preserve">    d. All of these</w:t>
      </w:r>
    </w:p>
    <w:p w:rsidR="00BB0B7A" w:rsidRDefault="00087F86">
      <w:pPr>
        <w:pStyle w:val="daabaaabaaaabaaaaaaabaaaab"/>
        <w:spacing w:after="160"/>
      </w:pPr>
      <w:r>
        <w:t>47. The f</w:t>
      </w:r>
      <w:r>
        <w:t>inancial analysis helps to judge:</w:t>
      </w:r>
    </w:p>
    <w:p w:rsidR="00BB0B7A" w:rsidRDefault="00087F86">
      <w:pPr>
        <w:pStyle w:val="daabaaabaaaabaaaaaaabaaaaba"/>
        <w:spacing w:after="160"/>
      </w:pPr>
      <w:r>
        <w:t xml:space="preserve">    a. The operational efficiency of the firm</w:t>
      </w:r>
    </w:p>
    <w:p w:rsidR="00BB0B7A" w:rsidRDefault="00087F86">
      <w:pPr>
        <w:pStyle w:val="daabaaabaaaabaaaaaaabaaaabaa"/>
        <w:spacing w:after="160"/>
      </w:pPr>
      <w:r>
        <w:t xml:space="preserve">    b. The financial position of the firm.</w:t>
      </w:r>
    </w:p>
    <w:p w:rsidR="00BB0B7A" w:rsidRDefault="00087F86">
      <w:pPr>
        <w:pStyle w:val="daabaaabaaaabaaaaaaabaaaabaaa"/>
        <w:spacing w:after="160"/>
      </w:pPr>
      <w:r>
        <w:t xml:space="preserve">    c. Both (a) and (b)</w:t>
      </w:r>
    </w:p>
    <w:p w:rsidR="00BB0B7A" w:rsidRDefault="00087F86">
      <w:pPr>
        <w:pStyle w:val="daabaaabaaaabaaaaaaabaaaabaaab"/>
        <w:spacing w:after="160"/>
      </w:pPr>
      <w:r>
        <w:t xml:space="preserve">    d. Neither (a) nor (b)</w:t>
      </w:r>
    </w:p>
    <w:p w:rsidR="00BB0B7A" w:rsidRDefault="00087F86">
      <w:pPr>
        <w:pStyle w:val="daabaaabaaaabaaaaaaabaaaabaaaba"/>
        <w:spacing w:after="160"/>
      </w:pPr>
      <w:r>
        <w:t xml:space="preserve">48. Maximum working hour for a </w:t>
      </w:r>
      <w:proofErr w:type="spellStart"/>
      <w:r>
        <w:t>labour</w:t>
      </w:r>
      <w:proofErr w:type="spellEnd"/>
      <w:r>
        <w:t xml:space="preserve"> per week should be</w:t>
      </w:r>
    </w:p>
    <w:p w:rsidR="00BB0B7A" w:rsidRDefault="00087F86">
      <w:pPr>
        <w:pStyle w:val="daabaaabaaaabaaaaaaabaaaabaaabaa"/>
        <w:spacing w:after="160"/>
      </w:pPr>
      <w:r>
        <w:t xml:space="preserve">    a. 42hr</w:t>
      </w:r>
    </w:p>
    <w:p w:rsidR="00BB0B7A" w:rsidRDefault="00087F86">
      <w:pPr>
        <w:pStyle w:val="daabaaabaaaabaaaaaaabaaaabaaabaaa"/>
        <w:spacing w:after="160"/>
      </w:pPr>
      <w:r>
        <w:t xml:space="preserve">    b. 45hr</w:t>
      </w:r>
    </w:p>
    <w:p w:rsidR="00BB0B7A" w:rsidRDefault="00087F86">
      <w:pPr>
        <w:pStyle w:val="daabaaabaaaabaaaaaaabaaaabaaabaaaa"/>
        <w:spacing w:after="160"/>
      </w:pPr>
      <w:r>
        <w:t xml:space="preserve"> </w:t>
      </w:r>
      <w:r>
        <w:t xml:space="preserve">   c. 48hr</w:t>
      </w:r>
    </w:p>
    <w:p w:rsidR="00BB0B7A" w:rsidRDefault="00087F86">
      <w:pPr>
        <w:pStyle w:val="daabaaabaaaabaaaaaaabaaaabaaabaaaab"/>
        <w:spacing w:after="160"/>
      </w:pPr>
      <w:r>
        <w:t xml:space="preserve">    d. 53hr</w:t>
      </w:r>
    </w:p>
    <w:p w:rsidR="00BB0B7A" w:rsidRDefault="00087F86">
      <w:pPr>
        <w:pStyle w:val="daabaaabaaaabaaaaaaabaaaabaaabaaaaba"/>
        <w:spacing w:after="160"/>
      </w:pPr>
      <w:r>
        <w:t>49. For the fulfillment of his/her professional duties Engineer should:</w:t>
      </w:r>
    </w:p>
    <w:p w:rsidR="00BB0B7A" w:rsidRDefault="00087F86">
      <w:pPr>
        <w:pStyle w:val="daabaaabaaaabaaaaaaabaaaabaaabaaaabaa"/>
        <w:spacing w:after="160"/>
      </w:pPr>
      <w:r>
        <w:t xml:space="preserve">    a. Paramount the health of the public</w:t>
      </w:r>
    </w:p>
    <w:p w:rsidR="00BB0B7A" w:rsidRDefault="00087F86">
      <w:pPr>
        <w:pStyle w:val="daabaaabaaaabaaaaaaabaaaabaaabaaaabaaa"/>
        <w:spacing w:after="160"/>
      </w:pPr>
      <w:r>
        <w:t xml:space="preserve">    b. paramount the safety of the </w:t>
      </w:r>
      <w:proofErr w:type="gramStart"/>
      <w:r>
        <w:t>public .</w:t>
      </w:r>
      <w:proofErr w:type="gramEnd"/>
    </w:p>
    <w:p w:rsidR="00BB0B7A" w:rsidRDefault="00087F86">
      <w:pPr>
        <w:pStyle w:val="daabaaabaaaabaaaaaaabaaaabaaabaaaabaaaa"/>
        <w:spacing w:after="160"/>
      </w:pPr>
      <w:r>
        <w:t xml:space="preserve">    c. welfare of the public</w:t>
      </w:r>
    </w:p>
    <w:p w:rsidR="00BB0B7A" w:rsidRDefault="00087F86">
      <w:pPr>
        <w:pStyle w:val="daabaaabaaaabaaaaaaabaaaabaaabaaaabaaaaa"/>
        <w:spacing w:after="160"/>
      </w:pPr>
      <w:r>
        <w:t xml:space="preserve">    d. all of the above</w:t>
      </w:r>
    </w:p>
    <w:p w:rsidR="00BB0B7A" w:rsidRDefault="00087F86">
      <w:pPr>
        <w:pStyle w:val="daabaaabaaaabaaaaaaabaaaabaaabaaaabaaaaab"/>
        <w:spacing w:after="160"/>
      </w:pPr>
      <w:r>
        <w:t>50. The purpose of bid</w:t>
      </w:r>
      <w:r>
        <w:t xml:space="preserve"> evaluation is to determine</w:t>
      </w:r>
    </w:p>
    <w:p w:rsidR="00BB0B7A" w:rsidRDefault="00087F86">
      <w:pPr>
        <w:pStyle w:val="daabaaabaaaabaaaaaaabaaaabaaabaaaabaaaaaba"/>
        <w:spacing w:after="160"/>
      </w:pPr>
      <w:r>
        <w:t xml:space="preserve">    a. lowest bid</w:t>
      </w:r>
    </w:p>
    <w:p w:rsidR="00BB0B7A" w:rsidRDefault="00087F86">
      <w:pPr>
        <w:pStyle w:val="daabaaabaaaabaaaaaaabaaaabaaabaaaabaaaaabaa"/>
        <w:spacing w:after="160"/>
      </w:pPr>
      <w:r>
        <w:lastRenderedPageBreak/>
        <w:t xml:space="preserve">    b. responsive bid</w:t>
      </w:r>
    </w:p>
    <w:p w:rsidR="00BB0B7A" w:rsidRDefault="00087F86">
      <w:pPr>
        <w:pStyle w:val="daabaaabaaaabaaaaaaabaaaabaaabaaaabaaaaabaaa"/>
        <w:spacing w:after="160"/>
      </w:pPr>
      <w:r>
        <w:t xml:space="preserve">    c. substantially responsive bid</w:t>
      </w:r>
    </w:p>
    <w:p w:rsidR="00BB0B7A" w:rsidRDefault="00087F86">
      <w:pPr>
        <w:pStyle w:val="daabaaabaaaabaaaaaaabaaaabaaabaaaabaaaaabaaaa"/>
        <w:spacing w:after="160"/>
      </w:pPr>
      <w:r>
        <w:t xml:space="preserve">    d. lowest evaluated substantially responsive bid</w:t>
      </w:r>
    </w:p>
    <w:sectPr w:rsidR="00BB0B7A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0B7A"/>
    <w:rsid w:val="00087F86"/>
    <w:rsid w:val="00BB0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569D836-19E7-4CF4-AECE-8DDAC5566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contextualSpacing/>
    </w:pPr>
  </w:style>
  <w:style w:type="paragraph" w:styleId="ListBullet4">
    <w:name w:val="List Bullet 4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qFormat/>
    <w:rsid w:val="00326F90"/>
    <w:pPr>
      <w:contextualSpacing/>
    </w:pPr>
  </w:style>
  <w:style w:type="paragraph" w:styleId="ListNumber">
    <w:name w:val="List Number"/>
    <w:basedOn w:val="Normal"/>
    <w:uiPriority w:val="99"/>
    <w:unhideWhenUsed/>
    <w:qFormat/>
    <w:rsid w:val="00326F90"/>
    <w:pPr>
      <w:contextualSpacing/>
    </w:pPr>
  </w:style>
  <w:style w:type="paragraph" w:styleId="ListNumber2">
    <w:name w:val="List Number 2"/>
    <w:basedOn w:val="Normal"/>
    <w:uiPriority w:val="99"/>
    <w:unhideWhenUsed/>
    <w:qFormat/>
    <w:rsid w:val="0029639D"/>
    <w:pPr>
      <w:contextualSpacing/>
    </w:pPr>
  </w:style>
  <w:style w:type="paragraph" w:styleId="ListNumber3">
    <w:name w:val="List Number 3"/>
    <w:basedOn w:val="Normal"/>
    <w:uiPriority w:val="99"/>
    <w:unhideWhenUsed/>
    <w:qFormat/>
    <w:rsid w:val="0029639D"/>
    <w:pPr>
      <w:contextualSpacing/>
    </w:pPr>
  </w:style>
  <w:style w:type="paragraph" w:styleId="ListContinue">
    <w:name w:val="List Continue"/>
    <w:basedOn w:val="Normal"/>
    <w:uiPriority w:val="99"/>
    <w:unhideWhenUsed/>
    <w:qFormat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</w:style>
  <w:style w:type="paragraph" w:customStyle="1" w:styleId="axerxodfajfl">
    <w:name w:val="axerxodfajfl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">
    <w:name w:val="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">
    <w:name w:val="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a">
    <w:name w:val="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aa">
    <w:name w:val="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aaaab">
    <w:name w:val="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">
    <w:name w:val="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">
    <w:name w:val="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">
    <w:name w:val="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">
    <w:name w:val="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">
    <w:name w:val="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">
    <w:name w:val="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">
    <w:name w:val="b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">
    <w:name w:val="b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">
    <w:name w:val="b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">
    <w:name w:val="b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">
    <w:name w:val="b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">
    <w:name w:val="b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">
    <w:name w:val="baaab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aaaaab">
    <w:name w:val="baaab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">
    <w:name w:val="baaab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">
    <w:name w:val="baaab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">
    <w:name w:val="baaab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a">
    <w:name w:val="baaab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aaaaabaaaab">
    <w:name w:val="baaaba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aba">
    <w:name w:val="baaabaab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abaa">
    <w:name w:val="baaabaab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abaaa">
    <w:name w:val="baaabaab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abaaaa">
    <w:name w:val="baaabaabaaa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abaaaaa">
    <w:name w:val="baaabaabaaaaab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abaaaaaa">
    <w:name w:val="baaabaabaaaaaba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aaaaabaaaabaaaaaab">
    <w:name w:val="baaabaabaaaaaba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abaaaaaaba">
    <w:name w:val="baaabaabaaaaabaa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abaaaaaabaa">
    <w:name w:val="baaabaabaaaaabaa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abaaaaaabaaa">
    <w:name w:val="baaabaabaaaaabaaaaba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aaaaabaaaabaaaaaabaaab">
    <w:name w:val="baaabaabaaaaabaaaaba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abaaaaaabaaaba">
    <w:name w:val="baaabaabaaaaabaaaaba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abaaaaaabaaabaa">
    <w:name w:val="baaabaabaaaaabaaaaba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abaaaaaabaaabaaa">
    <w:name w:val="baaabaabaaaaabaaaabaa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abaaaaaabaaabaaaa">
    <w:name w:val="baaabaabaaaaabaaaabaaaaaab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aaaaabaaaabaaaaaabaaabaaaab">
    <w:name w:val="baaabaabaaaaabaaaabaaaaaab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abaaaaaabaaabaaaaba">
    <w:name w:val="baaabaabaaaaabaaaabaaaaaab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abaaaaaabaaabaaaabaa">
    <w:name w:val="baaabaabaaaaabaaaabaaaaaab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abaaaaaabaaabaaaabaaa">
    <w:name w:val="baaabaabaaaaabaaaabaaaaaab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abaaaaaabaaabaaaabaaaa">
    <w:name w:val="baaabaabaaaaabaaaabaaaaaab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aaaaabaaaabaaaaaabaaabaaaabaaaab">
    <w:name w:val="baaabaabaaaaabaaaabaaaaaab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abaaaaaabaaabaaaabaaaaba">
    <w:name w:val="baaabaabaaaaabaaaabaaaaaab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abaaaaaabaaabaaaabaaaabaa">
    <w:name w:val="baaabaabaaaaabaaaabaaaaaab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abaaaaaabaaabaaaabaaaabaaa">
    <w:name w:val="baaabaabaaaaabaaaabaaaaaab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abaaaaaabaaabaaaabaaaabaaaa">
    <w:name w:val="baaabaabaaaaabaaaabaaaaaab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aaaaabaaaabaaaaaabaaabaaaabaaaabaaaab">
    <w:name w:val="baaabaabaaaaabaaaabaaaaaab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abaaaaaabaaabaaaabaaaabaaaaba">
    <w:name w:val="baaabaabaaaaabaaaabaaaaaabaaab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abaaaaaabaaabaaaabaaaabaaaabaa">
    <w:name w:val="baaabaabaaaaabaaaabaaaaaabaaab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abaaaaaabaaabaaaabaaaabaaaabaaa">
    <w:name w:val="baaabaabaaaaabaaaabaaaaaabaaab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abaaaaaabaaabaaaabaaaabaaaabaaaa">
    <w:name w:val="baaabaabaaaaabaaaabaaaaaabaaabaaaabaa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abaaaaaabaaabaaaabaaaabaaaabaaaaa">
    <w:name w:val="baaabaabaaaaabaaaabaaaaaabaaabaaaabaaaab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aaaaabaaaabaaaaaabaaabaaaabaaaabaaaabaaaaab">
    <w:name w:val="baaabaabaaaaabaaaabaaaaaabaaabaaaabaaaab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abaaaaaabaaabaaaabaaaabaaaabaaaaaba">
    <w:name w:val="baaabaabaaaaabaaaabaaaaaabaaabaaaabaaaab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abaaaaaabaaabaaaabaaaabaaaabaaaaabaa">
    <w:name w:val="baaabaabaaaaabaaaabaaaaaabaaabaaaabaaaabaaaab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aaaaabaaaabaaaaaabaaabaaaabaaaabaaaabaaaaabaab">
    <w:name w:val="baaabaabaaaaabaaaabaaaaaabaaabaaaabaaaabaaaab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abaaaaaabaaabaaaabaaaabaaaabaaaaabaaba">
    <w:name w:val="baaabaabaaaaabaaaabaaaaaabaaabaaaabaaaabaaaab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abaaaaaabaaabaaaabaaaabaaaabaaaaabaabaa">
    <w:name w:val="baaabaabaaaaabaaaabaaaaaabaaabaaaabaaaabaaaab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abaaaaaabaaabaaaabaaaabaaaabaaaaabaabaaa">
    <w:name w:val="baaabaabaaaaabaaaabaaaaaabaaabaaaabaaaabaaaaba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abaaaaaabaaabaaaabaaaabaaaabaaaaabaabaaaa">
    <w:name w:val="baaabaabaaaaabaaaabaaaaaabaaabaaaabaaaabaaaaba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abaaaaaabaaabaaaabaaaabaaaabaaaaabaabaaaaa">
    <w:name w:val="baaabaabaaaaabaaaabaaaaaabaaabaaaabaaaabaaaabaa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abaaaaaabaaabaaaabaaaabaaaabaaaaabaabaaaaaa">
    <w:name w:val="baaabaabaaaaabaaaabaaaaaabaaabaaaabaaaabaaaabaaaaab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aaaaabaaaabaaaaaabaaabaaaabaaaabaaaabaaaaabaabaaaaaab">
    <w:name w:val="baaabaabaaaaabaaaabaaaaaabaaabaaaabaaaabaaaabaaaaab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abaaaaaabaaabaaaabaaaabaaaabaaaaabaabaaaaaaba">
    <w:name w:val="baaabaabaaaaabaaaabaaaaaabaaabaaaabaaaabaaaabaaaaab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abaaaaaabaaabaaaabaaaabaaaabaaaaabaabaaaaaabaa">
    <w:name w:val="baaabaabaaaaabaaaabaaaaaabaaabaaaabaaaabaaaabaaaaab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abaaaaaabaaabaaaabaaaabaaaabaaaaabaabaaaaaabaaa">
    <w:name w:val="baaabaabaaaaabaaaabaaaaaabaaabaaaabaaaabaaaabaaaaab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abaaaaaabaaabaaaabaaaabaaaabaaaaabaabaaaaaabaaaa">
    <w:name w:val="baaabaabaaaaabaaaabaaaaaabaaabaaaabaaaabaaaabaaaaabaab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aaaaabaaaabaaaaaabaaabaaaabaaaabaaaabaaaaabaabaaaaaabaaaab">
    <w:name w:val="baaabaabaaaaabaaaabaaaaaabaaabaaaabaaaabaaaabaaaaabaab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abaaaaaabaaabaaaabaaaabaaaabaaaaabaabaaaaaabaaaaba">
    <w:name w:val="baaabaabaaaaabaaaabaaaaaabaaabaaaabaaaabaaaabaaaaabaab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abaaaaaabaaabaaaabaaaabaaaabaaaaabaabaaaaaabaaaabaa">
    <w:name w:val="baaabaabaaaaabaaaabaaaaaabaaabaaaabaaaabaaaabaaaaabaabaaaaaab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aaaaabaaaabaaaaaabaaabaaaabaaaabaaaabaaaaabaabaaaaaabaaaabaab">
    <w:name w:val="baaabaabaaaaabaaaabaaaaaabaaabaaaabaaaabaaaabaaaaabaabaaaaaab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abaaaaaabaaabaaaabaaaabaaaabaaaaabaabaaaaaabaaaabaaba">
    <w:name w:val="baaabaabaaaaabaaaabaaaaaabaaabaaaabaaaabaaaabaaaaabaabaaaaaab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abaaaaaabaaabaaaabaaaabaaaabaaaaabaabaaaaaabaaaabaabaa">
    <w:name w:val="baaabaabaaaaabaaaabaaaaaabaaabaaaabaaaabaaaabaaaaabaabaaaaaab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abaaaaaabaaabaaaabaaaabaaaabaaaaabaabaaaaaabaaaabaabaaa">
    <w:name w:val="baaabaabaaaaabaaaabaaaaaabaaabaaaabaaaabaaaabaaaaabaabaaaaaab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abaaaaaabaaabaaaabaaaabaaaabaaaaabaabaaaaaabaaaabaabaaaa">
    <w:name w:val="baaabaabaaaaabaaaabaaaaaabaaabaaaabaaaabaaaabaaaaabaabaaaaaab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abaaaaaabaaabaaaabaaaabaaaabaaaaabaabaaaaaabaaaabaabaaaaa">
    <w:name w:val="baaabaabaaaaabaaaabaaaaaabaaabaaaabaaaabaaaabaaaaabaabaaaaaabaaaab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aaaaabaaaabaaaaaabaaabaaaabaaaabaaaabaaaaabaabaaaaaabaaaabaabaaaaab">
    <w:name w:val="baaabaabaaaaabaaaabaaaaaabaaabaaaabaaaabaaaabaaaaabaabaaaaaabaaaab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abaaaaaabaaabaaaabaaaabaaaabaaaaabaabaaaaaabaaaabaabaaaaaba">
    <w:name w:val="baaabaabaaaaabaaaabaaaaaabaaabaaaabaaaabaaaabaaaaabaabaaaaaabaaaab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abaaaaaabaaabaaaabaaaabaaaabaaaaabaabaaaaaabaaaabaabaaaaabaa">
    <w:name w:val="baaabaabaaaaabaaaabaaaaaabaaabaaaabaaaabaaaabaaaaabaabaaaaaabaaaabaab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aaaaabaaaabaaaaaabaaabaaaabaaaabaaaabaaaaabaabaaaaaabaaaabaabaaaaabaab">
    <w:name w:val="baaabaabaaaaabaaaabaaaaaabaaabaaaabaaaabaaaabaaaaabaabaaaaaabaaaabaab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abaaaaaabaaabaaaabaaaabaaaabaaaaabaabaaaaaabaaaabaabaaaaabaaba">
    <w:name w:val="baaabaabaaaaabaaaabaaaaaabaaabaaaabaaaabaaaabaaaaabaabaaaaaabaaaabaab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abaaaaaabaaabaaaabaaaabaaaabaaaaabaabaaaaaabaaaabaabaaaaabaabaa">
    <w:name w:val="baaabaabaaaaabaaaabaaaaaabaaabaaaabaaaabaaaabaaaaabaabaaaaaabaaaabaab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abaaaaaabaaabaaaabaaaabaaaabaaaaabaabaaaaaabaaaabaabaaaaabaabaaa">
    <w:name w:val="baaabaabaaaaabaaaabaaaaaabaaabaaaabaaaabaaaabaaaaabaabaaaaaabaaaabaaba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abaaaaaabaaabaaaabaaaabaaaabaaaaabaabaaaaaabaaaabaabaaaaabaabaaaa">
    <w:name w:val="baaabaabaaaaabaaaabaaaaaabaaabaaaabaaaabaaaabaaaaabaabaaaaaabaaaabaabaaaaab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aaaaabaaaabaaaaaabaaabaaaabaaaabaaaabaaaaabaabaaaaaabaaaabaabaaaaabaabaaaab">
    <w:name w:val="baaabaabaaaaabaaaabaaaaaabaaabaaaabaaaabaaaabaaaaabaabaaaaaabaaaabaabaaaaab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abaaaaaabaaabaaaabaaaabaaaabaaaaabaabaaaaaabaaaabaabaaaaabaabaaaaba">
    <w:name w:val="baaabaabaaaaabaaaabaaaaaabaaabaaaabaaaabaaaabaaaaabaabaaaaaabaaaabaabaaaaab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abaaaaaabaaabaaaabaaaabaaaabaaaaabaabaaaaaabaaaabaabaaaaabaabaaaabaa">
    <w:name w:val="baaabaabaaaaabaaaabaaaaaabaaabaaaabaaaabaaaabaaaaabaabaaaaaabaaaabaabaaaaab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abaaaaaabaaabaaaabaaaabaaaabaaaaabaabaaaaaabaaaabaabaaaaabaabaaaabaaa">
    <w:name w:val="baaabaabaaaaabaaaabaaaaaabaaabaaaabaaaabaaaabaaaaabaabaaaaaabaaaabaabaaaaab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abaaaaaabaaabaaaabaaaabaaaabaaaaabaabaaaaaabaaaabaabaaaaabaabaaaabaaaa">
    <w:name w:val="baaabaabaaaaabaaaabaaaaaabaaabaaaabaaaabaaaabaaaaabaabaaaaaabaaaabaabaaaaab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aaaaabaaaabaaaaaabaaabaaaabaaaabaaaabaaaaabaabaaaaaabaaaabaabaaaaabaabaaaabaaaab">
    <w:name w:val="baaabaabaaaaabaaaabaaaaaabaaabaaaabaaaabaaaabaaaaabaabaaaaaabaaaabaabaaaaab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abaaaaaabaaabaaaabaaaabaaaabaaaaabaabaaaaaabaaaabaabaaaaabaabaaaabaaaaba">
    <w:name w:val="baaabaabaaaaabaaaabaaaaaabaaabaaaabaaaabaaaabaaaaabaabaaaaaabaaaabaabaaaaab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abaaaaaabaaabaaaabaaaabaaaabaaaaabaabaaaaaabaaaabaabaaaaabaabaaaabaaaabaa">
    <w:name w:val="baaabaabaaaaabaaaabaaaaaabaaabaaaabaaaabaaaabaaaaabaabaaaaaabaaaabaabaaaaab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abaaaaaabaaabaaaabaaaabaaaabaaaaabaabaaaaaabaaaabaabaaaaabaabaaaabaaaabaaa">
    <w:name w:val="baaabaabaaaaabaaaabaaaaaabaaabaaaabaaaabaaaabaaaaabaabaaaaaabaaaabaabaaaaab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abaaaaaabaaabaaaabaaaabaaaabaaaaabaabaaaaaabaaaabaabaaaaabaabaaaabaaaabaaaa">
    <w:name w:val="baaabaabaaaaabaaaabaaaaaabaaabaaaabaaaabaaaabaaaaabaabaaaaaabaaaabaabaaaaabaabaa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abaaaaaabaaabaaaabaaaabaaaabaaaaabaabaaaaaabaaaabaabaaaaabaabaaaabaaaabaaaaa">
    <w:name w:val="baaabaabaaaaabaaaabaaaaaabaaabaaaabaaaabaaaabaaaaabaabaaaaaabaaaabaabaaaaabaabaaaab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abaaaaaabaaabaaaabaaaabaaaabaaaaabaabaaaaaabaaaabaabaaaaabaabaaaabaaaabaaaaaa">
    <w:name w:val="baaabaabaaaaabaaaabaaaaaabaaabaaaabaaaabaaaabaaaaabaabaaaaaabaaaabaabaaaaabaabaaaabaa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abaaaaaabaaabaaaabaaaabaaaabaaaaabaabaaaaaabaaaabaabaaaaabaabaaaabaaaabaaaaaaa">
    <w:name w:val="baaabaabaaaaabaaaabaaaaaabaaabaaaabaaaabaaaabaaaaabaabaaaaaabaaaabaabaaaaabaabaaaabaa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aaaaabaaaabaaaaaabaaabaaaabaaaabaaaabaaaaabaabaaaaaabaaaabaabaaaaabaabaaaabaaaabaaaaaaab">
    <w:name w:val="baaabaabaaaaabaaaabaaaaaabaaabaaaabaaaabaaaabaaaaabaabaaaaaabaaaabaabaaaaabaabaaaabaaa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abaaaaaabaaabaaaabaaaabaaaabaaaaabaabaaaaaabaaaabaabaaaaabaabaaaabaaaabaaaaaaaba">
    <w:name w:val="baaabaabaaaaabaaaabaaaaaabaaabaaaabaaaabaaaabaaaaabaabaaaaaabaaaabaabaaaaabaabaaaabaaa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abaaaaaabaaabaaaabaaaabaaaabaaaaabaabaaaaaabaaaabaabaaaaabaabaaaabaaaabaaaaaaabaa">
    <w:name w:val="baaabaabaaaaabaaaabaaaaaabaaabaaaabaaaabaaaabaaaaabaabaaaaaabaaaabaabaaaaabaabaaaabaaa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abaaaaaabaaabaaaabaaaabaaaabaaaaabaabaaaaaabaaaabaabaaaaabaabaaaabaaaabaaaaaaabaaa">
    <w:name w:val="baaabaabaaaaabaaaabaaaaaabaaabaaaabaaaabaaaabaaaaabaabaaaaaabaaaabaabaaaaabaabaaaabaaaabaa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aaaaabaaaabaaaaaabaaabaaaabaaaabaaaabaaaaabaabaaaaaabaaaabaabaaaaabaabaaaabaaaabaaaaaaabaaab">
    <w:name w:val="baaabaabaaaaabaaaabaaaaaabaaabaaaabaaaabaaaabaaaaabaabaaaaaabaaaabaabaaaaabaabaaaabaaaabaa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">
    <w:name w:val="c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">
    <w:name w:val="c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">
    <w:name w:val="c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">
    <w:name w:val="c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">
    <w:name w:val="c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">
    <w:name w:val="c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">
    <w:name w:val="c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">
    <w:name w:val="c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b">
    <w:name w:val="c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">
    <w:name w:val="c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">
    <w:name w:val="c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">
    <w:name w:val="c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">
    <w:name w:val="cab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">
    <w:name w:val="caba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a">
    <w:name w:val="cabaa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baaaaaab">
    <w:name w:val="cabaa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aba">
    <w:name w:val="cabaaa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abaa">
    <w:name w:val="cabaaa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abaaa">
    <w:name w:val="cabaaa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abaaaa">
    <w:name w:val="cabaaaaab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baaaaaabaaaab">
    <w:name w:val="cabaaaaab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abaaaaba">
    <w:name w:val="cabaaaaab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abaaaabaa">
    <w:name w:val="cabaaaaab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abaaaabaaa">
    <w:name w:val="cabaaaaaba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abaaaabaaaa">
    <w:name w:val="cabaaaaaba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baaaaaabaaaabaaaab">
    <w:name w:val="cabaaaaaba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abaaaabaaaaba">
    <w:name w:val="cabaaaaabaa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abaaaabaaaabaa">
    <w:name w:val="cabaaaaabaa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abaaaabaaaabaaa">
    <w:name w:val="cabaaaaabaa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abaaaabaaaabaaaa">
    <w:name w:val="cabaaaaabaa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baaaaaabaaaabaaaabaaaab">
    <w:name w:val="cabaaaaabaa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abaaaabaaaabaaaaba">
    <w:name w:val="cabaaaaabaaaaaab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abaaaabaaaabaaaabaa">
    <w:name w:val="cabaaaaabaaaaaab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abaaaabaaaabaaaabaaa">
    <w:name w:val="cabaaaaabaaaaaab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abaaaabaaaabaaaabaaaa">
    <w:name w:val="cabaaaaabaaaaaab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baaaaaabaaaabaaaabaaaabaaaab">
    <w:name w:val="cabaaaaabaaaaaab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abaaaabaaaabaaaabaaaaba">
    <w:name w:val="cabaaaaabaaaaaabaaaab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abaaaabaaaabaaaabaaaabaa">
    <w:name w:val="cabaaaaabaaaaaabaaaab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abaaaabaaaabaaaabaaaabaaa">
    <w:name w:val="cabaaaaabaaaaaabaaaab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abaaaabaaaabaaaabaaaabaaaa">
    <w:name w:val="cabaaaaabaaaaaabaaaab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baaaaaabaaaabaaaabaaaabaaaabaaaab">
    <w:name w:val="cabaaaaabaaaaaabaaaab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abaaaabaaaabaaaabaaaabaaaaba">
    <w:name w:val="cabaaaaabaaaaaabaaaabaaaab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abaaaabaaaabaaaabaaaabaaaabaa">
    <w:name w:val="cabaaaaabaaaaaabaaaabaaaab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abaaaabaaaabaaaabaaaabaaaabaaa">
    <w:name w:val="cabaaaaabaaaaaabaaaabaaaab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abaaaabaaaabaaaabaaaabaaaabaaaa">
    <w:name w:val="cabaaaaabaaaaaabaaaabaaaab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baaaaaabaaaabaaaabaaaabaaaabaaaabaaaab">
    <w:name w:val="cabaaaaabaaaaaabaaaabaaaab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abaaaabaaaabaaaabaaaabaaaabaaaaba">
    <w:name w:val="cabaaaaabaaaaaabaaaabaaaabaaaab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abaaaabaaaabaaaabaaaabaaaabaaaabaa">
    <w:name w:val="cabaaaaabaaaaaabaaaabaaaabaaaab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abaaaabaaaabaaaabaaaabaaaabaaaabaaa">
    <w:name w:val="cabaaaaabaaaaaabaaaabaaaabaaaab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abaaaabaaaabaaaabaaaabaaaabaaaabaaaa">
    <w:name w:val="cabaaaaabaaaaaabaaaabaaaabaaaab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baaaaaabaaaabaaaabaaaabaaaabaaaabaaaabaaaab">
    <w:name w:val="cabaaaaabaaaaaabaaaabaaaabaaaab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abaaaabaaaabaaaabaaaabaaaabaaaabaaaaba">
    <w:name w:val="cabaaaaabaaaaaabaaaabaaaabaaaabaaaab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abaaaabaaaabaaaabaaaabaaaabaaaabaaaabaa">
    <w:name w:val="cabaaaaabaaaaaabaaaabaaaabaaaabaaaab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abaaaabaaaabaaaabaaaabaaaabaaaabaaaabaaa">
    <w:name w:val="cabaaaaabaaaaaabaaaabaaaabaaaabaaaab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abaaaabaaaabaaaabaaaabaaaabaaaabaaaabaaaa">
    <w:name w:val="cabaaaaabaaaaaabaaaabaaaabaaaabaaaab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baaaaaabaaaabaaaabaaaabaaaabaaaabaaaabaaaabaaaab">
    <w:name w:val="cabaaaaabaaaaaabaaaabaaaabaaaabaaaab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abaaaabaaaabaaaabaaaabaaaabaaaabaaaabaaaaba">
    <w:name w:val="cabaaaaabaaaaaabaaaabaaaabaaaabaaaabaaaab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abaaaabaaaabaaaabaaaabaaaabaaaabaaaabaaaabaa">
    <w:name w:val="cabaaaaabaaaaaabaaaabaaaabaaaabaaaabaaaabaaaabaaaab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baaaaaabaaaabaaaabaaaabaaaabaaaabaaaabaaaabaaaabaab">
    <w:name w:val="cabaaaaabaaaaaabaaaabaaaabaaaabaaaabaaaabaaaabaaaab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abaaaabaaaabaaaabaaaabaaaabaaaabaaaabaaaabaaba">
    <w:name w:val="cabaaaaabaaaaaabaaaabaaaabaaaabaaaabaaaabaaaabaaaab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abaaaabaaaabaaaabaaaabaaaabaaaabaaaabaaaabaabaa">
    <w:name w:val="cabaaaaabaaaaaabaaaabaaaabaaaabaaaabaaaabaaaabaaaab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abaaaabaaaabaaaabaaaabaaaabaaaabaaaabaaaabaabaaa">
    <w:name w:val="cabaaaaabaaaaaabaaaabaaaabaaaabaaaabaaaabaaaabaaaab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abaaaabaaaabaaaabaaaabaaaabaaaabaaaabaaaabaabaaaa">
    <w:name w:val="cabaaaaabaaaaaabaaaabaaaabaaaabaaaabaaaabaaaabaaaab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abaaaabaaaabaaaabaaaabaaaabaaaabaaaabaaaabaabaaaaa">
    <w:name w:val="cabaaaaabaaaaaabaaaabaaaabaaaabaaaabaaaabaaaabaaaaba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abaaaabaaaabaaaabaaaabaaaabaaaabaaaabaaaabaabaaaaaa">
    <w:name w:val="cabaaaaabaaaaaabaaaabaaaabaaaabaaaabaaaabaaaabaaaabaaaab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baaaaaabaaaabaaaabaaaabaaaabaaaabaaaabaaaabaaaabaabaaaaaab">
    <w:name w:val="cabaaaaabaaaaaabaaaabaaaabaaaabaaaabaaaabaaaabaaaabaaaab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abaaaabaaaabaaaabaaaabaaaabaaaabaaaabaaaabaabaaaaaaba">
    <w:name w:val="cabaaaaabaaaaaabaaaabaaaabaaaabaaaabaaaabaaaabaaaabaaaabaaba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baaaaaabaaaabaaaabaaaabaaaabaaaabaaaabaaaabaaaabaabaaaaaabab">
    <w:name w:val="cabaaaaabaaaaaabaaaabaaaabaaaabaaaabaaaabaaaabaaaabaaaabaaba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abaaaabaaaabaaaabaaaabaaaabaaaabaaaabaaaabaabaaaaaababa">
    <w:name w:val="cabaaaaabaaaaaabaaaabaaaabaaaabaaaabaaaabaaaabaaaabaaaabaaba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abaaaabaaaabaaaabaaaabaaaabaaaabaaaabaaaabaabaaaaaababaa">
    <w:name w:val="cabaaaaabaaaaaabaaaabaaaabaaaabaaaabaaaabaaaabaaaabaaaabaaba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abaaaabaaaabaaaabaaaabaaaabaaaabaaaabaaaabaabaaaaaababaaa">
    <w:name w:val="cabaaaaabaaaaaabaaaabaaaabaaaabaaaabaaaabaaaabaaaabaaaabaabaa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abaaaabaaaabaaaabaaaabaaaabaaaabaaaabaaaabaabaaaaaababaaaa">
    <w:name w:val="cabaaaaabaaaaaabaaaabaaaabaaaabaaaabaaaabaaaabaaaabaaaabaabaa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abaaaabaaaabaaaabaaaabaaaabaaaabaaaabaaaabaabaaaaaababaaaaa">
    <w:name w:val="cabaaaaabaaaaaabaaaabaaaabaaaabaaaabaaaabaaaabaaaabaaaabaabaa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abaaaabaaaabaaaabaaaabaaaabaaaabaaaabaaaabaabaaaaaababaaaaaa">
    <w:name w:val="cabaaaaabaaaaaabaaaabaaaabaaaabaaaabaaaabaaaabaaaabaaaabaabaaaaaab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abaaaabaaaabaaaabaaaabaaaabaaaabaaaabaaaabaabaaaaaababaaaaaaa">
    <w:name w:val="cabaaaaabaaaaaabaaaabaaaabaaaabaaaabaaaabaaaabaaaabaaaabaabaaaaaab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baaaaaabaaaabaaaabaaaabaaaabaaaabaaaabaaaabaaaabaabaaaaaababaaaaaaab">
    <w:name w:val="cabaaaaabaaaaaabaaaabaaaabaaaabaaaabaaaabaaaabaaaabaaaabaabaaaaaab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abaaaabaaaabaaaabaaaabaaaabaaaabaaaabaaaabaabaaaaaababaaaaaaaba">
    <w:name w:val="cabaaaaabaaaaaabaaaabaaaabaaaabaaaabaaaabaaaabaaaabaaaabaabaaaaaab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abaaaabaaaabaaaabaaaabaaaabaaaabaaaabaaaabaabaaaaaababaaaaaaabaa">
    <w:name w:val="cabaaaaabaaaaaabaaaabaaaabaaaabaaaabaaaabaaaabaaaabaaaabaabaaaaaab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abaaaabaaaabaaaabaaaabaaaabaaaabaaaabaaaabaabaaaaaababaaaaaaabaaa">
    <w:name w:val="cabaaaaabaaaaaabaaaabaaaabaaaabaaaabaaaabaaaabaaaabaaaabaabaaaaaababaa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baaaaaabaaaabaaaabaaaabaaaabaaaabaaaabaaaabaaaabaabaaaaaababaaaaaaabaaab">
    <w:name w:val="cabaaaaabaaaaaabaaaabaaaabaaaabaaaabaaaabaaaabaaaabaaaabaabaaaaaababaa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abaaaabaaaabaaaabaaaabaaaabaaaabaaaabaaaabaabaaaaaababaaaaaaabaaaba">
    <w:name w:val="cabaaaaabaaaaaabaaaabaaaabaaaabaaaabaaaabaaaabaaaabaaaabaabaaaaaababaa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abaaaabaaaabaaaabaaaabaaaabaaaabaaaabaaaabaabaaaaaababaaaaaaabaaabaa">
    <w:name w:val="cabaaaaabaaaaaabaaaabaaaabaaaabaaaabaaaabaaaabaaaabaaaabaabaaaaaababaa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abaaaabaaaabaaaabaaaabaaaabaaaabaaaabaaaabaabaaaaaababaaaaaaabaaabaaa">
    <w:name w:val="cabaaaaabaaaaaabaaaabaaaabaaaabaaaabaaaabaaaabaaaabaaaabaabaaaaaababaaa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abaaaabaaaabaaaabaaaabaaaabaaaabaaaabaaaabaabaaaaaababaaaaaaabaaabaaaa">
    <w:name w:val="cabaaaaabaaaaaabaaaabaaaabaaaabaaaabaaaabaaaabaaaabaaaabaabaaaaaababaaa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abaaaabaaaabaaaabaaaabaaaabaaaabaaaabaaaabaabaaaaaababaaaaaaabaaabaaaaa">
    <w:name w:val="cabaaaaabaaaaaabaaaabaaaabaaaabaaaabaaaabaaaabaaaabaaaabaabaaaaaababaaaa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baaaaaabaaaabaaaabaaaabaaaabaaaabaaaabaaaabaaaabaabaaaaaababaaaaaaabaaabaaaaab">
    <w:name w:val="cabaaaaabaaaaaabaaaabaaaabaaaabaaaabaaaabaaaabaaaabaaaabaabaaaaaababaaaaa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abaaaabaaaabaaaabaaaabaaaabaaaabaaaabaaaabaabaaaaaababaaaaaaabaaabaaaaaba">
    <w:name w:val="cabaaaaabaaaaaabaaaabaaaabaaaabaaaabaaaabaaaabaaaabaaaabaabaaaaaababaaaaaaa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abaaaabaaaabaaaabaaaabaaaabaaaabaaaabaaaabaabaaaaaababaaaaaaabaaabaaaaabaa">
    <w:name w:val="cabaaaaabaaaaaabaaaabaaaabaaaabaaaabaaaabaaaabaaaabaaaabaabaaaaaababaaaaaaab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abaaaabaaaabaaaabaaaabaaaabaaaabaaaabaaaabaabaaaaaababaaaaaaabaaabaaaaabaaa">
    <w:name w:val="cabaaaaabaaaaaabaaaabaaaabaaaabaaaabaaaabaaaabaaaabaaaabaabaaaaaababaaaaaaab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abaaaabaaaabaaaabaaaabaaaabaaaabaaaabaaaabaabaaaaaababaaaaaaabaaabaaaaabaaaa">
    <w:name w:val="cabaaaaabaaaaaabaaaabaaaabaaaabaaaabaaaabaaaabaaaabaaaabaabaaaaaababaaaaaaaba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baaaaaabaaaabaaaabaaaabaaaabaaaabaaaabaaaabaaaabaabaaaaaababaaaaaaabaaabaaaaabaaaab">
    <w:name w:val="cabaaaaabaaaaaabaaaabaaaabaaaabaaaabaaaabaaaabaaaabaaaabaabaaaaaababaaaaaaabaa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abaaaabaaaabaaaabaaaabaaaabaaaabaaaabaaaabaabaaaaaababaaaaaaabaaabaaaaabaaaaba">
    <w:name w:val="cabaaaaabaaaaaabaaaabaaaabaaaabaaaabaaaabaaaabaaaabaaaabaabaaaaaababaaaaaaabaaabaaaaab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baaaaaabaaaabaaaabaaaabaaaabaaaabaaaabaaaabaaaabaabaaaaaababaaaaaaabaaabaaaaabaaaabab">
    <w:name w:val="cabaaaaabaaaaaabaaaabaaaabaaaabaaaabaaaabaaaabaaaabaaaabaabaaaaaababaaaaaaabaaabaaaaab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abaaaabaaaabaaaabaaaabaaaabaaaabaaaabaaaabaabaaaaaababaaaaaaabaaabaaaaabaaaababa">
    <w:name w:val="cabaaaaabaaaaaabaaaabaaaabaaaabaaaabaaaabaaaabaaaabaaaabaabaaaaaababaaaaaaabaaabaaaaab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abaaaabaaaabaaaabaaaabaaaabaaaabaaaabaaaabaabaaaaaababaaaaaaabaaabaaaaabaaaababaa">
    <w:name w:val="cabaaaaabaaaaaabaaaabaaaabaaaabaaaabaaaabaaaabaaaabaaaabaabaaaaaababaaaaaaabaaabaaaaab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abaaaabaaaabaaaabaaaabaaaabaaaabaaaabaaaabaabaaaaaababaaaaaaabaaabaaaaabaaaababaaa">
    <w:name w:val="cabaaaaabaaaaaabaaaabaaaabaaaabaaaabaaaabaaaabaaaabaaaabaabaaaaaababaaaaaaabaaabaaaaab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abaaaabaaaabaaaabaaaabaaaabaaaabaaaabaaaabaabaaaaaababaaaaaaabaaabaaaaabaaaababaaaa">
    <w:name w:val="cabaaaaabaaaaaabaaaabaaaabaaaabaaaabaaaabaaaabaaaabaaaabaabaaaaaababaaaaaaabaaabaaaaabaaaab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baaaaaabaaaabaaaabaaaabaaaabaaaabaaaabaaaabaaaabaabaaaaaababaaaaaaabaaabaaaaabaaaababaaaab">
    <w:name w:val="cabaaaaabaaaaaabaaaabaaaabaaaabaaaabaaaabaaaabaaaabaaaabaabaaaaaababaaaaaaabaaabaaaaabaaaab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abaaaabaaaabaaaabaaaabaaaabaaaabaaaabaaaabaabaaaaaababaaaaaaabaaabaaaaabaaaababaaaaba">
    <w:name w:val="cabaaaaabaaaaaabaaaabaaaabaaaabaaaabaaaabaaaabaaaabaaaabaabaaaaaababaaaaaaabaaabaaaaabaaaab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abaaaabaaaabaaaabaaaabaaaabaaaabaaaabaaaabaabaaaaaababaaaaaaabaaabaaaaabaaaababaaaabaa">
    <w:name w:val="cabaaaaabaaaaaabaaaabaaaabaaaabaaaabaaaabaaaabaaaabaaaabaabaaaaaababaaaaaaabaaabaaaaabaaaab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">
    <w:name w:val="d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">
    <w:name w:val="d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">
    <w:name w:val="d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">
    <w:name w:val="d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">
    <w:name w:val="d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">
    <w:name w:val="d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">
    <w:name w:val="d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aaab">
    <w:name w:val="d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">
    <w:name w:val="d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">
    <w:name w:val="d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">
    <w:name w:val="d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">
    <w:name w:val="daab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aaabaaaab">
    <w:name w:val="daab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ba">
    <w:name w:val="daab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baa">
    <w:name w:val="daab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baaa">
    <w:name w:val="daab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baaaa">
    <w:name w:val="daaba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baaaaa">
    <w:name w:val="daabaaab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baaaaaa">
    <w:name w:val="daabaaabaa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baaaaaaa">
    <w:name w:val="daabaaabaa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aaabaaaabaaaaaaab">
    <w:name w:val="daabaaabaaa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baaaaaaaba">
    <w:name w:val="daabaaabaaa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baaaaaaabaa">
    <w:name w:val="daabaaabaaa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baaaaaaabaaa">
    <w:name w:val="daabaaabaaaaba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baaaaaaabaaaa">
    <w:name w:val="daabaaabaaaaba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aaabaaaabaaaaaaabaaaab">
    <w:name w:val="daabaaabaaaaba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baaaaaaabaaaaba">
    <w:name w:val="daabaaabaaaaba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baaaaaaabaaaabaa">
    <w:name w:val="daabaaabaaaaba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baaaaaaabaaaabaaa">
    <w:name w:val="daabaaabaaaabaaaaa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aaabaaaabaaaaaaabaaaabaaab">
    <w:name w:val="daabaaabaaaabaaaaa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baaaaaaabaaaabaaaba">
    <w:name w:val="daabaaabaaaabaaaaaaab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baaaaaaabaaaabaaabaa">
    <w:name w:val="daabaaabaaaabaaaaaaab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baaaaaaabaaaabaaabaaa">
    <w:name w:val="daabaaabaaaabaaaaaaab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baaaaaaabaaaabaaabaaaa">
    <w:name w:val="daabaaabaaaabaaaaaaabaaaab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aaabaaaabaaaaaaabaaaabaaabaaaab">
    <w:name w:val="daabaaabaaaabaaaaaaabaaaab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baaaaaaabaaaabaaabaaaaba">
    <w:name w:val="daabaaabaaaabaaaaaaabaaaab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baaaaaaabaaaabaaabaaaabaa">
    <w:name w:val="daabaaabaaaabaaaaaaabaaaab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baaaaaaabaaaabaaabaaaabaaa">
    <w:name w:val="daabaaabaaaabaaaaaaabaaaab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baaaaaaabaaaabaaabaaaabaaaa">
    <w:name w:val="daabaaabaaaabaaaaaaabaaaaba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baaaaaaabaaaabaaabaaaabaaaaa">
    <w:name w:val="daabaaabaaaabaaaaaaabaaaabaaab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aaabaaaabaaaaaaabaaaabaaabaaaabaaaaab">
    <w:name w:val="daabaaabaaaabaaaaaaabaaaabaaab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baaaaaaabaaaabaaabaaaabaaaaaba">
    <w:name w:val="daabaaabaaaabaaaaaaabaaaabaaab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baaaaaaabaaaabaaabaaaabaaaaabaa">
    <w:name w:val="daabaaabaaaabaaaaaaabaaaabaaab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baaaaaaabaaaabaaabaaaabaaaaabaaa">
    <w:name w:val="daabaaabaaaabaaaaaaabaaaabaaaba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baaaaaaabaaaabaaabaaaabaaaaabaaaa">
    <w:name w:val="daabaaabaaaabaaaaaaabaaaabaaabaa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baaaabaaaaabaaaaaabaaaababaaaaaabaa">
    <w:name w:val="baaaababaaaabaaaaabaaaaaabaaaab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baaaaabaaaaaabaaaababaaaaaabaaa">
    <w:name w:val="baaaababaaaabaaaaabaaaaaabaaaab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baaaaabaaaaaabaaaababaaaaaabaaaa">
    <w:name w:val="baaaababaaaabaaaaabaaaaaabaaaababa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aaaabaaaabaaaabaaaabaaaabaaabaabaaaaabaaaaaabaaabaaaaabaaaabaaaba">
    <w:name w:val="daaaabaaaabaaaabaaaabaaaabaaabaabaaaaabaaaaaabaaabaaaaabaaaabaaaba"/>
    <w:rsid w:val="00087F86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daaaabaaaabaaaabaaaabaaaabaaabaabaaaaabaaaaaabaaabaaaaabaaaabaaabaa">
    <w:name w:val="daaaabaaaabaaaabaaaabaaaabaaabaabaaaaabaaaaaabaaabaaaaabaaaabaaabaa"/>
    <w:rsid w:val="00087F86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daaaabaaaabaaaabaaaabaaaabaaabaabaaaaabaaaaaabaaabaaaaabaaaabaaabaaa">
    <w:name w:val="daaaabaaaabaaaabaaaabaaaabaaabaabaaaaabaaaaaabaaabaaaaabaaaabaaabaaa"/>
    <w:rsid w:val="00087F86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daaaabaaaabaaaabaaaabaaaabaaabaabaaaaabaaaaaabaaabaaaaabaaaabaaabaaaa">
    <w:name w:val="daaaabaaaabaaaabaaaabaaaabaaabaabaaaaabaaaaaabaaabaaaaabaaaabaaabaaaa"/>
    <w:rsid w:val="00087F86"/>
    <w:pPr>
      <w:suppressAutoHyphens w:val="0"/>
      <w:spacing w:after="200" w:line="276" w:lineRule="auto"/>
    </w:pPr>
    <w:rPr>
      <w:rFonts w:ascii="Times New Roman" w:hAnsi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532328C-65D1-4CDC-8DB0-28448F5C88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1478</Words>
  <Characters>8428</Characters>
  <Application>Microsoft Office Word</Application>
  <DocSecurity>0</DocSecurity>
  <Lines>70</Lines>
  <Paragraphs>19</Paragraphs>
  <ScaleCrop>false</ScaleCrop>
  <Company/>
  <LinksUpToDate>false</LinksUpToDate>
  <CharactersWithSpaces>9887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dc:description/>
  <cp:lastModifiedBy>Ganesh Dhungana</cp:lastModifiedBy>
  <cp:revision>4</cp:revision>
  <dcterms:created xsi:type="dcterms:W3CDTF">2013-12-23T23:15:00Z</dcterms:created>
  <dcterms:modified xsi:type="dcterms:W3CDTF">2021-11-17T02:43:00Z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